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ҮШІНШІ КІТАП</w:t>
        <w:br/>
        <w:t>ТАР КЕЗЕН</w:t>
        <w:br/>
        <w:t>Хамза</w:t>
        <w:br/>
        <w:t>ЕСЕНЖАНОВ</w:t>
        <w:br/>
        <w:t>ТЕТІ!</w:t>
        <w:br/>
        <w:t>ТРИЛОГИЯ</w:t>
        <w:br/>
        <w:t>Алматы</w:t>
        <w:br/>
        <w:t>.«Бұзбай құлан пісірмей,</w:t>
        <w:br/>
        <w:t>Мұз үстінде от жақпай...</w:t>
        <w:br/>
        <w:t>Махамбет</w:t>
        <w:br/>
        <w:t>УДК 821.512.122</w:t>
        <w:br/>
        <w:t>ББК 84 Қаз 7-44</w:t>
        <w:br/>
        <w:t>Е79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Есенжанов Х.</w:t>
        <w:br/>
        <w:t>Е79 Көп томдық шығармалар жинағы / Хамза ЕСЕНЖАНОВ.-</w:t>
        <w:br/>
        <w:t>Алматы: «Мерекенің баспалар үйі» ЖШС, МегеКе бавраву, 2013.-</w:t>
        <w:br/>
        <w:t>ІБВК 978-601-7370-22-0</w:t>
        <w:br/>
        <w:t>Т.Ш: Ақ жайық: Тар кезең: роман - 560 6: 20 сурет: портр.</w:t>
        <w:br/>
        <w:t>І8ВМ 978-601-7370-25-1</w:t>
        <w:br/>
        <w:t>Белгілі суреткер Хамза Есенжановтың «Ақ Жайық»</w:t>
        <w:br/>
        <w:t>романының үшінші кітабы - «Тар кезең» 1928-1932 жылдар</w:t>
        <w:br/>
        <w:t>арасында қазақ ауылындағы түбірлі өзгерістерге, ескі мен</w:t>
        <w:br/>
        <w:t>жаңаның ымырасыз күресіне арналған.</w:t>
      </w:r>
    </w:p>
    <w:p>
      <w:r>
        <w:t>УДК 821.512.122</w:t>
        <w:br/>
        <w:t>ББК 84 Қаз7-44</w:t>
        <w:br/>
        <w:t>Барлық құқықтары қорғалған. Осы кітаптың ешбір тарау-</w:t>
        <w:br/>
        <w:t>ын қандай түрде де «Мерекенің баспалар үйі» ЖШС-ның жазба-</w:t>
        <w:br/>
        <w:t>ша рұқсатынсыз көшіріп басуға болмайды.</w:t>
        <w:br/>
        <w:t>9 Есенжанов Х. (мұрагері), 2013</w:t>
        <w:br/>
        <w:t>9 суреттер «Мерекенің басталар үйі» ЖШС, 2013</w:t>
        <w:br/>
        <w:t>Мегеке Һазразу</w:t>
        <w:br/>
        <w:t>9 көркем безендіру «Мерекенің баспалар үйі» ЖШС, 2013</w:t>
        <w:br/>
        <w:t>15ВХ 978-601-7370-25-1 (ТШ) Меекемврагу й</w:t>
        <w:br/>
        <w:t>ІӘВХ 978-601-7370-22-0 Ә«Мерекенің баспалар үйі» ЖШС, 2013</w:t>
        <w:br/>
        <w:t>Мегеке Һазразу</w:t>
        <w:br/>
        <w:t>ШМІРІПНШІ ТАРБАҮ</w:t>
        <w:br/>
        <w:t>Тартыс тас қамаудың ішінде де жүріп жатты.</w:t>
        <w:br/>
        <w:t>Төтенше әскер сотының председателі генерал</w:t>
        <w:br/>
        <w:t>Емутанов жиырма бес істің ішінен сары папканы</w:t>
        <w:br/>
        <w:t>бөлектей берді. Оны қайта-қайта ашып, әлденені</w:t>
        <w:br/>
        <w:t>анықтай түсті. Басын шайқады.</w:t>
        <w:br/>
        <w:t>«Отыз бес жыл адвокаттық қызметте! Сұлтан!</w:t>
        <w:br/>
        <w:t>Аума мүшесі! Дала өлкесінен депутат! Імм!..»</w:t>
        <w:br/>
        <w:t>Ескі емен столдың үстіндегі кішкене күміс</w:t>
        <w:br/>
        <w:t>қоңырауды генерал қарамастан, қолымен тапты</w:t>
        <w:br/>
        <w:t>да, екі көзін сол сары папкадан айырмай төмен</w:t>
        <w:br/>
        <w:t>қарап отырып, шылдыр еткізді. Қоңыраудың</w:t>
        <w:br/>
        <w:t>сыңғыр-сыңғыр төгілмелі жұп-жұмсақ дыбысына</w:t>
        <w:br/>
        <w:t>есіктен жалт еткен офицердің:</w:t>
        <w:br/>
        <w:t>- Не бұйырасыз, ұлы дәрежелім? - деген</w:t>
        <w:br/>
        <w:t>бұйрыққа бой ұсынған жаттама лебізі қосыла</w:t>
        <w:br/>
        <w:t>шыққандай болды.</w:t>
        <w:br/>
        <w:t>Генерал басын көтермеді.</w:t>
        <w:br/>
        <w:t>-- Маған тұтқын Қаратаевты келтір, капитан.</w:t>
        <w:br/>
        <w:t>-- Құп болады, ұлы дәрежелім.</w:t>
        <w:br/>
        <w:t>Генералдың жарлық беруге бөлінген бір</w:t>
        <w:br/>
        <w:t>минуты оны іс қараудан айырған жоқ-ты. Оның</w:t>
        <w:br/>
        <w:t>көзі анкетада еді.</w:t>
        <w:br/>
        <w:t>«..Һмм!.. 1860 жылы туған. Үйлі. Ұлы бар.</w:t>
        <w:br/>
        <w:t>Гимназист. Қызы қалалық мектептің екінші</w:t>
        <w:br/>
        <w:t>класында... Бұрынғы кадет! Һмм!.. Қазір Ресей</w:t>
      </w:r>
    </w:p>
    <w:p>
      <w:r>
        <w:t>бес саусақпен санағандай. Жұрты тегіс сүйетін,</w:t>
        <w:br/>
        <w:t>кәріге ақыл айтатын, жасқа лұғат беретін, білім</w:t>
        <w:br/>
        <w:t>мен парасат иесі, көп заманнан бері елінің жел</w:t>
        <w:br/>
        <w:t>жағына пана болып келген, өзі көпті көрген</w:t>
        <w:br/>
        <w:t>көреген, сөйлесе тілінен бал таматын білгіші-</w:t>
        <w:br/>
        <w:t>міз, әрі ардагер ақылгөйіміз сұлтан Бақытжан</w:t>
        <w:br/>
        <w:t>Қаратаев еді. Сол аяулы азаматымыз, ақ сақалды</w:t>
        <w:br/>
        <w:t>данышпан кәриеміз қазір Орал абақтысында</w:t>
        <w:br/>
        <w:t>кіріптар. Ол жалаға ұшырады, ғаділетсіздікке</w:t>
        <w:br/>
        <w:t>душар болды, олай дейтініміз: сұлтан Бақытжан</w:t>
        <w:br/>
        <w:t>адал ниеттен өзгеге, ғаділетті істен басқаға қол</w:t>
        <w:br/>
        <w:t>созбақ емес, адамгершілікке қарсы тұрарлық</w:t>
        <w:br/>
        <w:t>мінез көрсетпек емес. Қара қазақ баласы оны еш</w:t>
        <w:br/>
        <w:t>уақытта сахарасына мін келтіреді деп түсінбейді,</w:t>
        <w:br/>
        <w:t>ғаділеттік жолдан өзгеге мойын бұрады деп</w:t>
        <w:br/>
        <w:t>есептемейді. Сол себепті сізді, ұлы дәрежелі</w:t>
        <w:br/>
        <w:t>генерал мырза, ел сүйген ақылшы кәрие сұлтан</w:t>
        <w:br/>
        <w:t>Бақытжан Қаратаевты кіріптарлықтан халас</w:t>
        <w:br/>
        <w:t>етеді деп сенеміз. Сіздің ғаділет таразысын</w:t>
        <w:br/>
        <w:t>пәк ұстайтыныңызға шек келтірмейміз. Үлкен</w:t>
        <w:br/>
        <w:t>құрметпен хұзырыңызға өтініш жолдап қалушы:</w:t>
        <w:br/>
        <w:t>Байбақты руының билері Әнжан Жұбаналыұлы</w:t>
        <w:br/>
        <w:t>мен Кенесары Отарұлы; халық учительдері:</w:t>
        <w:br/>
        <w:t>Хабибрахман Қазиұлы, Ехсан Ізқұлұлы және</w:t>
        <w:br/>
        <w:t>басқалары...» деп жазылған еді.</w:t>
        <w:br/>
        <w:t>Әлде тұтқынға жақсылық ойлады ма, әлде</w:t>
        <w:br/>
        <w:t>бұл тұтқынның қыр халқына аса қымбатты адам</w:t>
        <w:br/>
        <w:t>екеніне таң қалды ма, әлде.. әйтеуір генерал</w:t>
        <w:br/>
        <w:t>әдетіне көшіп, мойнын оң жағына қисайтып</w:t>
        <w:br/>
        <w:t>отырып, онан арғы қағаздарды ақтарып көз</w:t>
        <w:br/>
        <w:t>жүгіртіп өткенше, тұтқын генералдың алдына да</w:t>
        <w:br/>
        <w:t>әкелінді.</w:t>
        <w:br/>
        <w:t>- Еһе! - деп қалды генерал Емугтанов,</w:t>
        <w:br/>
        <w:t>Түн бойы от жағып қыз-келіншек кірпік</w:t>
        <w:br/>
        <w:t>қақпай мал күзетті. Қанғали сұлтанның әскеріне</w:t>
        <w:br/>
        <w:t>қосылуға Дәулетше қырық жігітімен жорыққа</w:t>
        <w:br/>
        <w:t>аттанды.</w:t>
        <w:br/>
        <w:t>-- Боздағым!</w:t>
        <w:br/>
        <w:t>-- Ботам!</w:t>
        <w:br/>
        <w:t>-- Қырық шілтен ғайып пірлер қолда! - деген</w:t>
        <w:br/>
        <w:t>кемпірлердің сарыны сай-сүйекті сырқыратты.</w:t>
        <w:br/>
        <w:t>Дала күңіреніп кетті...</w:t>
        <w:br/>
        <w:t>Қанғали айтып еді.. Бәрі сол «низамнан»</w:t>
        <w:br/>
        <w:t>басталды. Тама мен Табын елінің көзі ашық</w:t>
        <w:br/>
        <w:t>азаматы деп Оралдың генерал-губернаторы</w:t>
        <w:br/>
        <w:t>генерал-майор Веревкин маған жарлық жібер-</w:t>
        <w:br/>
        <w:t>ген. Онда: «Ояз начальнигі подполковник</w:t>
        <w:br/>
        <w:t>Черноморцев мемлекеттің жаңа заңын жүзеге</w:t>
        <w:br/>
        <w:t>асыру үшін киргиз еліне шығады. Соған барлық</w:t>
        <w:br/>
        <w:t>көмек-күшіңізді көрсетесіз» депті. «Өлмей</w:t>
        <w:br/>
        <w:t>көнбейміз»,-- деп ант еткен халық Айжарық</w:t>
      </w:r>
    </w:p>
    <w:p>
      <w:r>
        <w:t>батырды қолбасы, мені оның ақылшысы етіп</w:t>
        <w:br/>
        <w:t>тағайындап:</w:t>
        <w:br/>
        <w:t>-- Ал баста, біз соңыңа ердік,- деп еді.</w:t>
        <w:br/>
        <w:t>Алдымен губернатор жарлығын бетке ұстап</w:t>
        <w:br/>
        <w:t>Черноморцевтің шын ниетін ашу үшін Електің</w:t>
        <w:br/>
        <w:t>бойын өрлеп Қарасуға келдім. Бұл начальник</w:t>
        <w:br/>
        <w:t>жаңа заң бойынша болыстық управительдер мен</w:t>
        <w:br/>
        <w:t>ауылдық старшиналар сайлауын өткізе шыққан.</w:t>
        <w:br/>
        <w:t>Халықты жинап істің мән-жайын баяндау үстінде-</w:t>
        <w:br/>
        <w:t>ақ жұрт комиссияға:</w:t>
        <w:br/>
        <w:t>-- Келген ізіңмен кері қайт! - деген талап</w:t>
        <w:br/>
        <w:t>қойды.</w:t>
        <w:br/>
        <w:t>Бұл наразылықты Черноморцев алдымен</w:t>
        <w:br/>
        <w:t>менен көрді. Бірақ сыр білдірмей, мені алдап</w:t>
        <w:br/>
        <w:t>тұзаққатүсіру ниетіне кірісті.</w:t>
        <w:br/>
        <w:t>-- Генерал-губернатор Веревкинге хат жеткіз,</w:t>
        <w:br/>
        <w:t>өте тығыз хат. Соған жауап алып қайтасың.</w:t>
        <w:br/>
        <w:t>Тапсырманы аман барып бұлжытпай орындаған</w:t>
        <w:br/>
        <w:t>жақсылыққа жақсылық табасың, - деді ояз</w:t>
        <w:br/>
        <w:t>начальнигі.</w:t>
        <w:br/>
        <w:t>Мен де сыр берместен:</w:t>
        <w:br/>
        <w:t>-- Құп, подполковник мырза, ізгілік істен бас</w:t>
        <w:br/>
        <w:t>тарту біздің салтымызға хас нәрсе емес, - дедім.</w:t>
        <w:br/>
        <w:t>Қасыма қалмақ солдатын қосып берді. Мен</w:t>
        <w:br/>
        <w:t>Орал қаласына аттандым. Әрине, ұзамай-ақ</w:t>
        <w:br/>
        <w:t>подполковниктің берген жасырын пакетін ашып</w:t>
        <w:br/>
        <w:t>қарауға тура келді. Онда: «Осыны табыс етуші</w:t>
        <w:br/>
        <w:t>киргиздарды бүлік шығаруға ағуалаушының өзі»</w:t>
        <w:br/>
        <w:t>депті. Мұнан кейін не болары белгілі ғой.</w:t>
        <w:br/>
        <w:t>-- Комиссияның басын кесіп аламыз,- десті</w:t>
        <w:br/>
        <w:t>жұрт.</w:t>
        <w:br/>
        <w:t>-- Жоқ, бір комиссияны құртумен іс бітпейді.</w:t>
        <w:br/>
        <w:t>Ойыл бойына барып, сол жақтағы халықты тегіс</w:t>
        <w:br/>
        <w:t>көтереміз, - деп мен бір сан қолмен Електен</w:t>
        <w:br/>
        <w:t>Ойылға аттандым.</w:t>
        <w:br/>
        <w:t>Зұлымдыққа қарсы аттаныс осылай басталып</w:t>
        <w:br/>
        <w:t>еді...</w:t>
        <w:br/>
        <w:t>Жем қойнындағы ерлік</w:t>
        <w:br/>
        <w:t>«...Дала низамына» екінші Александр патша</w:t>
        <w:br/>
        <w:t>1868 жылы 21 октябрьде қол қойып бекіткеннен</w:t>
        <w:br/>
        <w:t>кейін-ақ оны орындау ісі бірден қарулы</w:t>
        <w:br/>
        <w:t>күшке сүйенді. Оралдан подполковник барон</w:t>
        <w:br/>
        <w:t>Штемпельдің отряды Аңқаты мен ШПідертіні</w:t>
        <w:br/>
        <w:t>кесіп өтіп, Қалдығайты өзеніне қарай бет</w:t>
        <w:br/>
        <w:t>алды. Ал, Орынбордан шыққан подполковник</w:t>
        <w:br/>
        <w:t>Новокрешеновтың отряды қазақ даласының</w:t>
        <w:br/>
        <w:t>қақ ортасына орын теппек болып, Жем өзенінің</w:t>
      </w:r>
    </w:p>
    <w:p>
      <w:r>
        <w:t>- Енді жетті! - деді Айжарық басты</w:t>
        <w:br/>
        <w:t>батырларын жиып алып. -- Бұдан әрі жетектеуге</w:t>
        <w:br/>
        <w:t>ар-намыс көтермейді. Емін-еркін жүріп,</w:t>
        <w:br/>
        <w:t>тоқтаусыз келген жауға енді адым аттауға жол</w:t>
        <w:br/>
        <w:t>жоқ. Қара қазан, сары баланың қамы үшін! Ата</w:t>
        <w:br/>
        <w:t>қонысы, жер мен су үшін! Дін үшін! Күн үшін!</w:t>
        <w:br/>
        <w:t>Өлсек шаһитпіз! Тарт, батырларым!</w:t>
        <w:br/>
        <w:t>Төртке жарылған екі мың қол сап-сабымен</w:t>
        <w:br/>
        <w:t>шеру тартты.</w:t>
        <w:br/>
        <w:t>-- Ағатай! Қайдасың, ағатай!..</w:t>
        <w:br/>
        <w:t>-- Қаратаз! Қолда Қаратаз!</w:t>
        <w:br/>
        <w:t>- Жылқышы ата!</w:t>
        <w:br/>
        <w:t>- Қарекете!-- деген ұрандар жарға құлап,</w:t>
        <w:br/>
        <w:t>дөңге соғып жатты.</w:t>
        <w:br/>
        <w:t>Алдымен Ысық Кейкіман батыр ат қойды.</w:t>
        <w:br/>
        <w:t>Оның үш жүз жігіті тегісінен найзашы еді, он</w:t>
        <w:br/>
        <w:t>екі ғана садақшысы бар-ды. Садақ, әрине, атүсті</w:t>
        <w:br/>
        <w:t>тартыла бермейді, тосқауылдап, нысанасын</w:t>
        <w:br/>
        <w:t>көздеп тартатын жерлерде ғана жұмсалады.</w:t>
        <w:br/>
        <w:t>Сондықтан көк найзалы қалың аттылы екі</w:t>
        <w:br/>
        <w:t>дүркін оралып казак-орыс әскерінің қамалын</w:t>
        <w:br/>
        <w:t>бұзбақ болды да, бір тобы жұбын жазбай екі</w:t>
        <w:br/>
        <w:t>шақырым жерден сар желіспен жақындай түсті.</w:t>
        <w:br/>
        <w:t>Қылышқа үйренген казак-орыс та жүз-жүзден екі</w:t>
        <w:br/>
        <w:t>топқа бөлінді, қанаттарын жая түсіп, басшының</w:t>
        <w:br/>
        <w:t>жарлығын күтті.</w:t>
        <w:br/>
        <w:t>-- Кейкіман қолы араласқанда жабыла шап!-</w:t>
        <w:br/>
        <w:t>деп бұйрық етті, Айжарық айқайлап.</w:t>
        <w:br/>
        <w:t>Кейкіман жалаң қылышпен ұмтылуға әзір</w:t>
        <w:br/>
        <w:t>тұрған казак-орыстар сапына жетіп те қалды.</w:t>
        <w:br/>
        <w:t>Екі ара мүшелік жердей-ақ, онан да кем, апшыра</w:t>
        <w:br/>
        <w:t>түсті.</w:t>
        <w:br/>
        <w:t>-- Аруақ!</w:t>
        <w:br/>
        <w:t>кіріптардың жүдеу жүзі мен өте ұзын түрме</w:t>
        <w:br/>
        <w:t>халатына қарап. - Юрист Қаратаев! Сұлтан</w:t>
        <w:br/>
        <w:t>Қаратаев! Һмм!..</w:t>
        <w:br/>
        <w:t>Бақытжан кірген бойда сәлемдескендей,</w:t>
        <w:br/>
        <w:t>генерал отырған столға сәл ғана басын иіп тұрып</w:t>
        <w:br/>
        <w:t>қалып еді. Ол сол күйінде ұлықтың сөз түйіні</w:t>
        <w:br/>
        <w:t>қайда тірелерін күтті. Үндемеді. Генерал орнынан</w:t>
        <w:br/>
        <w:t>қозғала түсіп, ойын түпгеді:</w:t>
        <w:br/>
        <w:t>-- Хан нәсілді сұлтан, атағы бар, білімді</w:t>
        <w:br/>
        <w:t>юристің қара табан тобырдың соңына ергеніне</w:t>
        <w:br/>
        <w:t>жолболсын!..</w:t>
      </w:r>
    </w:p>
    <w:p>
      <w:r>
        <w:t>«Барлау, жасыту әдісін қолданбақшы» деп</w:t>
        <w:br/>
        <w:t>түйді де, кәрі тұтқын келте жауап қайыруды жөн</w:t>
        <w:br/>
        <w:t>тапты.</w:t>
        <w:br/>
        <w:t>-- Көне заманнан бері өмірдің бар мағынасы</w:t>
        <w:br/>
        <w:t>екі-ақ сөзге тірелумен келеді. Сұлтан да, князь</w:t>
        <w:br/>
        <w:t>да, юрист те, генерал да осы екі сөздің жә</w:t>
        <w:br/>
        <w:t>жоқтаушысы, жә боқтаушысы, генерал мырза!..</w:t>
        <w:br/>
        <w:t>- Һмм! - деп, құлағын тіге қалды кабинет</w:t>
        <w:br/>
        <w:t>иесі.</w:t>
        <w:br/>
        <w:t>- Ол екі сөз: Азаттық. Теңдік. Мұны сіз бен</w:t>
        <w:br/>
        <w:t>біз жақсы білеміз, генерал мырза.</w:t>
        <w:br/>
        <w:t>Әлде жасынан бойға біткен кемшілігі ме,</w:t>
        <w:br/>
        <w:t>әлде әдет болып кеткен нәрсе ме -- әйтеуір</w:t>
        <w:br/>
        <w:t>үнемі мойнын оқыс бұрып, сөйлегенде басын</w:t>
        <w:br/>
        <w:t>қырғауылша қисайта қалатын бұл алтын погонды</w:t>
        <w:br/>
        <w:t>ұлық әлгідегі сол қисайып отырған күйі жауап</w:t>
        <w:br/>
        <w:t>қатпастан түрі де, түсі де басқадан өзгеше</w:t>
        <w:br/>
        <w:t>тұтқынға кішірек келген шегір көздерін қадап</w:t>
        <w:br/>
        <w:t>отырып қалды.</w:t>
        <w:br/>
        <w:t>Біраздан кейін ғана ол сұлтанды алып келген</w:t>
        <w:br/>
        <w:t>босағадағы екі конвойға иегін қақты - екі</w:t>
        <w:br/>
        <w:t>солдат тәртібінен де, келген ізінен де қыл елі</w:t>
        <w:br/>
        <w:t>жаңылмастан, бірі алдында, бірі артында, жалаң</w:t>
        <w:br/>
        <w:t>қылыштарын иықтарына сүйеп жоғары көтерген</w:t>
        <w:br/>
        <w:t>күйі кері алып кетті.</w:t>
        <w:br/>
        <w:t>«Кәрі қасқыры даланың! Бетінің сыңар</w:t>
        <w:br/>
        <w:t>тамыры да бүлк етпейді», -- деді генерал тұтқын</w:t>
        <w:br/>
        <w:t>кеткен соң.</w:t>
        <w:br/>
        <w:t>«Білемін сырыңды. Кәрі ағашты қанша</w:t>
        <w:br/>
        <w:t>шайқасаң да түсер жапырағы түсіп болған», -</w:t>
        <w:br/>
        <w:t>деді ішінен тұтқын, екі солдаттың ортасында келе</w:t>
        <w:br/>
        <w:t>жатып.</w:t>
        <w:br/>
        <w:t>Тағы да «қырық тұрба» аран аузын аша</w:t>
        <w:br/>
        <w:t>түсті,- ауыр қақпа үнсіз жылжып, дыбыссыз</w:t>
        <w:br/>
        <w:t>жұтып жіберді.</w:t>
        <w:br/>
        <w:t>Табалдырығы мен төрі екі адым камераның</w:t>
        <w:br/>
        <w:t>зілдей есігі де кіріптарды сағынып қалғандай</w:t>
        <w:br/>
        <w:t>құшақтап, қапсырма құлпы салдыр ете қалды;</w:t>
        <w:br/>
        <w:t>ішкі-тысқы қыбыр мен дыбыс бұрынғыдай</w:t>
        <w:br/>
        <w:t>біржола тұншықты.</w:t>
        <w:br/>
        <w:t>Үн жоқ. Ол темір сирағы еденді тістеп қалған</w:t>
        <w:br/>
        <w:t>жұмыр койканың жиегінде отыр. Әлі қою, әлі</w:t>
        <w:br/>
        <w:t>ақселеу тартпаған бурыл сақал, әрі ұзын, әрі</w:t>
        <w:br/>
        <w:t>сұлу- шықшыт сүйегі шығыңқыраған ашаң</w:t>
        <w:br/>
        <w:t>бетінтолық көрсетіптұр. Сол жақ шекесінен оңға</w:t>
        <w:br/>
        <w:t>қарай қайырған шаш та қою және сақал түстес</w:t>
        <w:br/>
        <w:t>көк бурыл; аса биік емес, бірақ кең келген ұсақ</w:t>
        <w:br/>
        <w:t>әжімді маңдайдың шекелігін қою шаш қомақты</w:t>
        <w:br/>
        <w:t>көрсетеді. Жұқа танау, келісті мұрын парасатты</w:t>
        <w:br/>
        <w:t>жанның сүйкімді келбетіне жарасты біткен.</w:t>
      </w:r>
    </w:p>
    <w:p>
      <w:r>
        <w:t>Ал, жазық қабақ пен сыдырым қас осы сәтте</w:t>
        <w:br/>
        <w:t>жиырыла түсіп, ірі көздің бояу нұрымен қосыла</w:t>
        <w:br/>
        <w:t>ренжіп тұрған сияқты.</w:t>
        <w:br/>
        <w:t>Бақытжан Қаратаев. Бір өңірдің белгілі Бакесі.</w:t>
        <w:br/>
        <w:t>Түрменің де басты тұтқыны.</w:t>
        <w:br/>
        <w:t>Бақытжан әлі де еңкейген шал емес. Жасы</w:t>
        <w:br/>
        <w:t>алпысқа төніп тұрса да бұрынғы әлді денесінің</w:t>
        <w:br/>
        <w:t>мүсіні бүгілмеген, қайраты арылмаған жан. Тоғыз</w:t>
        <w:br/>
        <w:t>ай темір тор жігерді жанышса да көңіл сергек, ой</w:t>
        <w:br/>
        <w:t>айқын.</w:t>
        <w:br/>
        <w:t>Ол көп оқиды, көп ойлайды: Басынан өткен</w:t>
        <w:br/>
        <w:t>ұзақ өмірдің өзі көріп келе жатқан қилы-қилы</w:t>
        <w:br/>
        <w:t>оқиғасын кәрі әкесі құлаққа құйған әрідегімен</w:t>
        <w:br/>
        <w:t>салыстырады. Бұл әрідегі мен берідегі тіз-</w:t>
        <w:br/>
        <w:t>бектелген көштей -- көз алдынан бұл күнде</w:t>
        <w:br/>
        <w:t>үздіксіз шұбырады. Әрідегі мен берідегінің</w:t>
        <w:br/>
        <w:t>ішкі сыры тұтасқан бір қасіреттің ұзын жолы</w:t>
        <w:br/>
        <w:t>болып елестейді. Сонау әріде де еңіреген елдің</w:t>
        <w:br/>
        <w:t>ызыңы құлаққа келеді. Басқа пана бола алмай</w:t>
        <w:br/>
        <w:t>аңыраған даланың ызғырық уілі естіледі. Ақтабан</w:t>
        <w:br/>
        <w:t>шұбырынды келеді кәрі адамның көз алдына.</w:t>
        <w:br/>
        <w:t>Бұл әрісі ғой. Берісі ше?..</w:t>
        <w:br/>
        <w:t>Қарттың ойын кенет күлдір ете қалған қатар</w:t>
        <w:br/>
        <w:t>камераның есігі үзіп кетті. Оның әрідегі ойы</w:t>
        <w:br/>
        <w:t>тіпті берідегіге жармасты -- бірге отырған тар</w:t>
        <w:br/>
        <w:t>қапастағыларға ойысты.</w:t>
        <w:br/>
        <w:t>«Мұны да алып шықты, - деді Бақытжан</w:t>
        <w:br/>
        <w:t>күбірлеп. -- Мұны да әлгі генерал сыр тарту үшін</w:t>
        <w:br/>
        <w:t>алдырған шығар. Бірақ Петербургжұмысшылары</w:t>
        <w:br/>
        <w:t>шыңдап шығарған Дмитриевтен қандай сыр</w:t>
        <w:br/>
        <w:t>тартпақ?! Онан да сотын-ақ бастай бермей ме.</w:t>
        <w:br/>
        <w:t>Тергеуі бітті. Айыптау қорытындысы жазылды.</w:t>
        <w:br/>
        <w:t>Енді соты ғана қалды ғой.</w:t>
        <w:br/>
        <w:t>Әскери сот. Әскер соты деген не? Ресейде бұл</w:t>
        <w:br/>
        <w:t>күні бұрын белгілеген үкімнің жарияланатын</w:t>
        <w:br/>
        <w:t>орны ғой. Кәдімгі белгілі жазаның... Ату, асу,</w:t>
        <w:br/>
        <w:t>каторга. Жазаның мөлшері осы - үшеуі.</w:t>
        <w:br/>
        <w:t>Бұл дағды болып кеткен. Сенат алаңындағы</w:t>
        <w:br/>
        <w:t>жатыр, үркіп қоныс аударғалы жатыр,- деді</w:t>
        <w:br/>
        <w:t>көкемнің жіберген кісісі, - қала мен дала</w:t>
        <w:br/>
        <w:t>соғысады...» Үрейлі хабардан жан түршігеді.</w:t>
        <w:br/>
        <w:t>Бейне бір апат -- тасқын сел келе жатқандай.</w:t>
        <w:br/>
        <w:t>- Жер мен суды алады!</w:t>
        <w:br/>
        <w:t>-- Мал мен басты қаттайды!</w:t>
        <w:br/>
        <w:t>-- Қазақ даласы тегіс қазыналық болады!</w:t>
      </w:r>
    </w:p>
    <w:p>
      <w:r>
        <w:t>-- Елге поп шығады, мұсылман діні жоғалады.</w:t>
        <w:br/>
        <w:t>Ел біржола сілкінгендей. Қысқы қонысты</w:t>
        <w:br/>
        <w:t>тастап, кең байтақ даланың көз жетпес өрісіне</w:t>
        <w:br/>
        <w:t>жетуге асықты, қой қоздап болмай-ақ ірге көтеру</w:t>
        <w:br/>
        <w:t>жабдығына кірісті.</w:t>
        <w:br/>
        <w:t>Ауыл тез Сұлукөлге көшті. Ал жайлау үсті</w:t>
        <w:br/>
        <w:t>дабылды дүбірге айналды. Сұлукөлге жан-жақтан</w:t>
        <w:br/>
        <w:t>көшіп келіп бас қосқан сан рулы ел сан түрлі</w:t>
        <w:br/>
        <w:t>жауынгерлік ұранды қоса ала келді.</w:t>
        <w:br/>
        <w:t>-- Байбақты тұтас бас көтеріпті!</w:t>
        <w:br/>
        <w:t>-- Алаша Сейіл батыр атқа мініпті!</w:t>
        <w:br/>
        <w:t>-- Сұлтан Қанғали Арысланов губернаторга</w:t>
        <w:br/>
        <w:t>қарсы қарулы әскер жинапты!</w:t>
        <w:br/>
        <w:t>-- Табын Айжарық батыр екі мың жігітімен</w:t>
        <w:br/>
        <w:t>Жем бойынан бері қарай өтіпті!</w:t>
        <w:br/>
        <w:t>Кешікпей:</w:t>
        <w:br/>
        <w:t>-- Соғыс! Соғыс! -- деген ашы хабар жер</w:t>
        <w:br/>
        <w:t>жарды. Біздің елден қырық жігіт атқа мінді. Бұл</w:t>
        <w:br/>
        <w:t>Дәулетше жасағы атанды. Ер қаруы -- бес қару-</w:t>
        <w:br/>
        <w:t>найза мен садақ, айбалта мен қайқы қара қы-</w:t>
        <w:br/>
        <w:t>лыш -- қайрауы жетіле түсті. Шүрішпелі мылтық</w:t>
        <w:br/>
        <w:t>иыққа ілінді. Ат жалын тартып мінуге жараған</w:t>
        <w:br/>
        <w:t>жас балаға шейін түнде ат бағуға шықты, күндіз</w:t>
        <w:br/>
        <w:t>қыр басын қарауылдауға барды.</w:t>
        <w:br/>
        <w:t>Садақаға ақсарбас айтылды. Қырық қошқар</w:t>
        <w:br/>
        <w:t>құрбан шалынды. Кәрілер сәждеге басын қойды,</w:t>
        <w:br/>
        <w:t>кемпірлер мойынға бұршақ салды.</w:t>
        <w:br/>
        <w:t>Не екені белгісіз, тап осы кезде бағанағы</w:t>
        <w:br/>
        <w:t>жарлық беремін деп ілгері ұмтылған Айжарық</w:t>
        <w:br/>
        <w:t>алпыс аттылы ақын тобының соңынан шапты. Ол</w:t>
        <w:br/>
        <w:t>да бірден-бірге шабысты үдетіп, аспанды жерге</w:t>
        <w:br/>
        <w:t>түсіргендей айналаны бөрліктіре төнген қас</w:t>
        <w:br/>
        <w:t>батырлардың соңында шылбыр тастарлық жерде</w:t>
        <w:br/>
        <w:t>кетіп бара жатты...</w:t>
        <w:br/>
        <w:t>Жаяу әскер қауіп төнгенін жаңа ғана көрді.</w:t>
        <w:br/>
        <w:t>Олардың командирінің шырылдаған даусы</w:t>
        <w:br/>
        <w:t>шықты. Кейкіманға кезенген көп мылтық енді</w:t>
        <w:br/>
        <w:t>сарт-сұрт бұрылып, бір бүйірден келіп соққан</w:t>
        <w:br/>
        <w:t>Қобыландыға бақты...</w:t>
        <w:br/>
        <w:t>Адам бабын таппастай оқиға болды: жүздеген</w:t>
        <w:br/>
        <w:t>мылтықтың жамырай күрс еткен даусы жерді</w:t>
        <w:br/>
        <w:t>жеміріп келе жатқан аттылы адамдарға соғылып</w:t>
        <w:br/>
        <w:t>тұншығып қалғандай болды; шаң мен түтін</w:t>
        <w:br/>
        <w:t>араласып кетті; аттың дүрсілі, адамның үні,</w:t>
        <w:br/>
        <w:t>әлдекімнің айғайы қосылып түйдектелген дүңкіл</w:t>
        <w:br/>
        <w:t>дыбыс шығарды: ұмар-жұмар болған адам мен</w:t>
        <w:br/>
        <w:t>аттың қараңдағаны көк ала тозаң ішінен дауыл</w:t>
        <w:br/>
        <w:t>жыққан үйдей қопырады...</w:t>
      </w:r>
    </w:p>
    <w:p>
      <w:r>
        <w:t>Сәлден кейін не болғаны айқындала берді:</w:t>
        <w:br/>
        <w:t>оқ жаудырып үлгеріп қалған жаяу солдаттардың</w:t>
        <w:br/>
        <w:t>үстіне алды құлай, арты жығылғандарын жапыра</w:t>
        <w:br/>
        <w:t>еніп кеткен найзагерлер бейне бір аузын ашып</w:t>
        <w:br/>
        <w:t>тұрған ажал аранына жапырлап түсіп қалған</w:t>
        <w:br/>
        <w:t>сияқтанды, бір адам кері бұрылмай үсті-үстіне</w:t>
        <w:br/>
        <w:t>үйіліп, өзі де өліп, өзгені де өлтіріп, өлмегенін</w:t>
        <w:br/>
        <w:t>жапырып, таптап, жаншып, бірнеше минут ішінде-</w:t>
        <w:br/>
        <w:t>ақ сап болуға таянғанда, жаяу әскердің кейінгі</w:t>
        <w:br/>
        <w:t>жақтағылары дүркірей қаша жөнелді. Бірақ</w:t>
        <w:br/>
        <w:t>олардың сапының да тең жарымы найзагерлердің</w:t>
        <w:br/>
        <w:t>түйреуі мен тапауына ілікті. Осыны көріп жалаң</w:t>
        <w:br/>
        <w:t>Новокрешеновтың әскерін селк еткізгендей бол-</w:t>
        <w:br/>
        <w:t>ды, өйткені қырық-елу найзагердің көбі аттан</w:t>
        <w:br/>
        <w:t>құлап, бірқатары ат жалын құшып қалғаннан</w:t>
        <w:br/>
        <w:t>кейін шошып, кері ығысар деген қазақ тобы</w:t>
        <w:br/>
        <w:t>бейне бір өліміне қарамастан лап қоятын пішін</w:t>
        <w:br/>
        <w:t>көрсетті. Ысқырған садақ оғы жауа бастады.</w:t>
        <w:br/>
        <w:t>Айқайлап салған ұрандар жер жаңғырықтырды.</w:t>
        <w:br/>
        <w:t>Бәрінен де үрейлісі тобын жазбай сілтеген</w:t>
        <w:br/>
        <w:t>алпыс аттылының шаңы мен дүбірі, желге</w:t>
        <w:br/>
        <w:t>ысқырған жалаулы найзасы, қиқулаған дабысы</w:t>
        <w:br/>
        <w:t>жолында тас қамал тұрса да жапырып өтетін</w:t>
        <w:br/>
        <w:t>сияқтанды. Бейне бір бүйірден соққан темір</w:t>
        <w:br/>
        <w:t>тоқпақтай көрінді. Алдыңғы сапта тұрған казак-</w:t>
        <w:br/>
        <w:t>орыс қылышкерлері бір сәт жапырылып кері</w:t>
        <w:br/>
        <w:t>ығысқандай қимыл көрсетті, ал, Кейкіманның</w:t>
        <w:br/>
        <w:t>жігіттерін оқ жаңбырмен қарсы алған жаяу</w:t>
        <w:br/>
        <w:t>атқыштар ілкі мылтық кезенген жауынгерлік</w:t>
        <w:br/>
        <w:t>сапында қалды. Ақынның құйындатқан тобын</w:t>
        <w:br/>
        <w:t>кері қайтаруға Айжарықтың да дәрмені жетпеді,</w:t>
        <w:br/>
        <w:t>оған олар қайрылатын да емес еді.</w:t>
        <w:br/>
        <w:t>Бұл күтпеген жерден, бейне бір жауды</w:t>
        <w:br/>
        <w:t>бүйірден түйрейтін найзадай, тобын жазбастан</w:t>
        <w:br/>
        <w:t>ұмтылған ер жүректі жандар қылышты казак-</w:t>
        <w:br/>
        <w:t>орыстар жүздігіне жүз қадамай-ақ барып қалды.</w:t>
        <w:br/>
        <w:t>Алдында жұлдыздай аққан ақ боз атты Қобыланды</w:t>
        <w:br/>
        <w:t>оң қолы шүйген найзасында, сол қолы тізгінде,</w:t>
        <w:br/>
        <w:t>қақ жауырынына қадаған күшіген үкісі айдардай</w:t>
        <w:br/>
        <w:t>желбіреп «Енді араласты! Енді араласты!» дерлік</w:t>
        <w:br/>
        <w:t>жерге жетті. Мұның түрінен де, түсінен де,</w:t>
        <w:br/>
        <w:t>мына атқан оқтай айнымай ағызып келе жатқан</w:t>
        <w:br/>
        <w:t>қаныпезер тобынан да казак-орыстар шошып</w:t>
        <w:br/>
        <w:t>кетті білем, жалт бұрылып, үріккен жылқыдай,</w:t>
        <w:br/>
        <w:t>жаяу әскердің тасасына жөңкілді.</w:t>
        <w:br/>
        <w:t>25</w:t>
        <w:br/>
        <w:t>0</w:t>
        <w:br/>
        <w:t>социал-демократ партиясының мүшесі! Жұ-</w:t>
        <w:br/>
        <w:t>мыскер, крестьян және солдат депутаттарының</w:t>
        <w:br/>
        <w:t>Оралдық Советіне сайланған комиссар...»</w:t>
        <w:br/>
        <w:t>Бірнеше парақты біржолата аударып жіберіп, ол</w:t>
        <w:br/>
        <w:t>белгі салған жеріне бөгелді -- көзі тағы да қыр</w:t>
      </w:r>
    </w:p>
    <w:p>
      <w:r>
        <w:t>билерінің приговорына түсті. Ол басын шайқады,</w:t>
        <w:br/>
        <w:t>ішінен күбірлеп оны қайтадан оқып шықты.</w:t>
        <w:br/>
        <w:t>Онда:</w:t>
        <w:br/>
        <w:t>«Аса құрметті, ұлы дәрежелі, казак-орыс</w:t>
        <w:br/>
        <w:t>войскосының даңқты генералы Емутанов мырза!</w:t>
        <w:br/>
        <w:t>Ақ патшаға қол беріп, оның мархабатты хұзырына</w:t>
        <w:br/>
        <w:t>енгелі қазақ даласы сан игі іске араласты. Патша</w:t>
        <w:br/>
        <w:t>ағзамның сыртқы әлем алдында дәрежесі мен</w:t>
        <w:br/>
        <w:t>даңқы артуына тілектес болды, ішкі байлығы</w:t>
        <w:br/>
        <w:t>молаюына көмектесті. Ескі кездегі алауыздық</w:t>
        <w:br/>
        <w:t>пен тайталас егеске түскен замандар біржолата</w:t>
        <w:br/>
        <w:t>ұмытылды. Қазір заман да өзгерді, заң да өзгерді,</w:t>
        <w:br/>
        <w:t>ақ патша да орнынан түсті. Сондықтан өткенге</w:t>
        <w:br/>
        <w:t>салауат, барға шүкір деп дұға етеміз. Қазіргі</w:t>
        <w:br/>
        <w:t>кезде де қазақ даласы ағайындық шеңберден</w:t>
        <w:br/>
        <w:t>аяғын аттап басып отырған жоқ. Ежелден</w:t>
        <w:br/>
        <w:t>мейірімді көрші іргелі елдің ілгері өрлеуіне, жаңа</w:t>
        <w:br/>
        <w:t>бағыт, жаңа абыройға ие болуына тілектеспіз.</w:t>
        <w:br/>
        <w:t>Өйткені Ресей ілгері өрлесе, қазақ даласы да гүл</w:t>
        <w:br/>
        <w:t>жайнайды деп білеміз. Сондықтан жаңа заманда</w:t>
        <w:br/>
        <w:t>ежелден езіліп келген сахараның бұрынғы</w:t>
        <w:br/>
        <w:t>күшпен өзгертілген ел билеу тәртібін қайтадан</w:t>
        <w:br/>
        <w:t>қаз қалпына келтіру мақсаты туды. Кәрінің де,</w:t>
        <w:br/>
        <w:t>жастың да ізгі ниеті мен қол созған арманы осы...</w:t>
        <w:br/>
        <w:t>Қазақ сахарасында бас көтерген азамат саны аз</w:t>
        <w:br/>
        <w:t>екені, құрметті генерал мырза, сізге ежелден аян</w:t>
        <w:br/>
        <w:t>нәрсе. Әсіресе қара халықтың қамын көздейтін</w:t>
        <w:br/>
        <w:t>әлеумет ісіне жетік, көзі ашық азаматтарымыз</w:t>
        <w:br/>
        <w:t>оқ оларды бейне баудай түсіріп жібереді. Сол</w:t>
        <w:br/>
        <w:t>алдыңғы сапта араласқандардың ішінде Кейкіман</w:t>
        <w:br/>
        <w:t>батырдың өзі жазым табады. Бұл аттан құлап бара</w:t>
        <w:br/>
        <w:t>жатқан басшының сүйегін жерге түсірмей кейінгі</w:t>
        <w:br/>
        <w:t>жақтан шауып келіп, қағып алып шыққан екі</w:t>
        <w:br/>
        <w:t>жігіттің қолындағы батырдың денесімен бірге қол</w:t>
        <w:br/>
        <w:t>да кері шегінеді. Істің теріске айналғанын көріп,</w:t>
        <w:br/>
        <w:t>төбе басында тұрып айқай салған Айжарықтың:</w:t>
        <w:br/>
        <w:t>-- Қарсы шаппа қамалға! Сабыр ет, Кейкіман!</w:t>
        <w:br/>
        <w:t>Жігіттеріңнің сапын түзе! - деген жарлығын</w:t>
        <w:br/>
        <w:t>ол естіген жоқ. Қолбасшының өзі ілгері шапты.</w:t>
        <w:br/>
        <w:t>Ол не болғанын анықтау үшін, түйдектелген</w:t>
        <w:br/>
        <w:t>жауынгерлерге тәртіп беру үшін шапты. Бірақ</w:t>
        <w:br/>
        <w:t>оның бұл ниетін анық түсінбеген екінші бір топ</w:t>
        <w:br/>
        <w:t>Кейкіманға көмек беруге бір бүйірден ат қойды.</w:t>
        <w:br/>
        <w:t>Ол топтың алдында ақ боз атгы Қобыланды ақын</w:t>
        <w:br/>
        <w:t>көзге шалынды.</w:t>
        <w:br/>
        <w:t>Бұл Алашаның арқалы ақыны еді.</w:t>
        <w:br/>
        <w:t>Қобыландының соңында алпыс жігіті айқай салып</w:t>
        <w:br/>
        <w:t>дүрліге шапты, олардың аузына тап сол сәтте,</w:t>
        <w:br/>
        <w:t>мүмкін, ақынның жау жапырар өлеңі түскен</w:t>
        <w:br/>
        <w:t>шығар. Өйткені ол:</w:t>
        <w:br/>
        <w:t>Түлкідейін түн қатып,</w:t>
        <w:br/>
        <w:t>Бөрідейін жол тартып</w:t>
        <w:br/>
        <w:t>Жауырынына мұз қатып,</w:t>
        <w:br/>
        <w:t>Жалаулы найза қолға алып,</w:t>
        <w:br/>
        <w:t>Жау тоқтатар күн қайда!--</w:t>
      </w:r>
    </w:p>
    <w:p>
      <w:r>
        <w:t>24 деп жортатын.</w:t>
        <w:br/>
        <w:t>Кейкіманның найзагерлері алды жапырылып,</w:t>
        <w:br/>
        <w:t>арты топталып кері ығысқан шақта екінші</w:t>
        <w:br/>
        <w:t>бүйірден ат қойған мына ақынның отряды</w:t>
        <w:br/>
        <w:t>декабрь геройларының асылғанына, каторгаға</w:t>
        <w:br/>
        <w:t>айдалғанына, Кавказға жіберілгеніне 90 жыл-ақ</w:t>
        <w:br/>
        <w:t>өтті. Сонда да осы үш мөлшер. Кешегі бесінші</w:t>
        <w:br/>
        <w:t>жылғы ату ше? Тіпті мұнан алты жыл бұрын</w:t>
        <w:br/>
        <w:t>адвокат Керенскийдің қорғаған Лена қырғыны!</w:t>
        <w:br/>
        <w:t>Жоқ, патша Ресейіне ем жоқ. Жаңаның жендеті,</w:t>
        <w:br/>
        <w:t>азаттықтың жауы, теңдіктің таптаушысы. Табанға</w:t>
        <w:br/>
        <w:t>салып таптаушысы!</w:t>
        <w:br/>
        <w:t>Бұлар қолына түскен совдепшілерді жарылқар</w:t>
        <w:br/>
        <w:t>ма! Оралдың бір уыс большевигін асу-ату бүйім</w:t>
        <w:br/>
        <w:t>болып па!</w:t>
        <w:br/>
        <w:t>Сұлтан деп кекетеді генерал. Иә, казак-орыс</w:t>
        <w:br/>
        <w:t>генералдарының қолында қамауда отырған</w:t>
        <w:br/>
        <w:t>Бақытжан -- Қаратай ханның бел немересі.</w:t>
        <w:br/>
        <w:t>Қаратай Нұралы ханның баласы. Бірақ қалмақ</w:t>
        <w:br/>
        <w:t>қатынынан туған төрт ұлдың бірі. Нұралы</w:t>
        <w:br/>
        <w:t>Әбілхайыр ханның ұлы, көп ұлдарының бірі.</w:t>
        <w:br/>
        <w:t>Орал өңірінде туып-өсіп, қызмет еткен</w:t>
        <w:br/>
        <w:t>генералдар менің ата-бабамды жақсы біледі.</w:t>
        <w:br/>
        <w:t>Қазақ даласын бес саусағындай біледі. Тілін де</w:t>
        <w:br/>
        <w:t>үйренген. Бәрін де біледі. Бірақ даланың соңғы</w:t>
        <w:br/>
        <w:t>ғасырда не істегенін бұлар біле берер ме екен?! Ұлт</w:t>
        <w:br/>
        <w:t>теңдігі дегенді езілген ұлттан өзгелер бағалай алар</w:t>
        <w:br/>
        <w:t>ма екен?! Түрмедегінің жүрегі қалай соғатынын</w:t>
        <w:br/>
        <w:t>дарқанда жүрген жандар сезе ме екен? Бір тілім</w:t>
        <w:br/>
        <w:t>нанға зар болған жүдеу жетімді төрт қабат көрпе</w:t>
        <w:br/>
        <w:t>үстінде жал мен жая жеген жан ойлай ма екен?</w:t>
        <w:br/>
        <w:t>«Арда киргиз», - деп сүйектен өтетін сөздің</w:t>
        <w:br/>
        <w:t>ашы дағы кеудеңде мәңгі қалатынын казак-орыс</w:t>
        <w:br/>
        <w:t>атамандары ойлай ма екен. «Сұлтан» дейді. -</w:t>
        <w:br/>
        <w:t>Қаратабан тобырдың сөзін сөйлегеніне жол бол-</w:t>
        <w:br/>
        <w:t>сын!» дейді. Отыз бес жыл Ресей патшасының</w:t>
        <w:br/>
        <w:t>заң безбенін салмақтаған «сұлтан» әділетсіздіктің</w:t>
        <w:br/>
        <w:t>сайланған қылышты-айбалталы Дәулетжанның</w:t>
        <w:br/>
        <w:t>қырық жігітіне жаудың жынын қоздырту болды.</w:t>
        <w:br/>
        <w:t>-- Оқ атым жерге келтірмей, шетке шыққан</w:t>
        <w:br/>
        <w:t>обозына шабуыл жасаңдар, бөле-жарылған</w:t>
        <w:br/>
        <w:t>адамдарын мазалай беріңдер. Қуса қашыңдар,</w:t>
        <w:br/>
        <w:t>Майшоқының үстіне қарай жетектеңдер.</w:t>
        <w:br/>
        <w:t>Қалайда болса атты әскерді жаяуынан бөліп,</w:t>
        <w:br/>
        <w:t>найзагерлердің бұққан жеріне жеткізіңдер!</w:t>
        <w:br/>
        <w:t>Сөйтіп, өзім қалған топты тез жинақтап,</w:t>
        <w:br/>
        <w:t>ығысуға бет түзеттім. Бытыраған топ Майшоқыға,</w:t>
        <w:br/>
        <w:t>қалың қол Жемнің оңтүстік бетіне маңдай түзеп,</w:t>
        <w:br/>
        <w:t>біржола ірге көтергеннен кейін, казак-орыстар</w:t>
        <w:br/>
        <w:t>бізді қашты деп ойлады. Ал, ана Дәулетжанның</w:t>
        <w:br/>
        <w:t>қырық жігітін «жол бөгеу үшін қалдырды»</w:t>
      </w:r>
    </w:p>
    <w:p>
      <w:r>
        <w:t>деп түсінді білем, аздан кейін-ақ сап түзеп</w:t>
        <w:br/>
        <w:t>жинақталған казак-орыстардың жүздігі қуа</w:t>
        <w:br/>
        <w:t>шабуылдауға кірісті. Алдымен жүздік жақындап</w:t>
        <w:br/>
        <w:t>келіп, айқай салып балта көтерген қырық жігітке</w:t>
        <w:br/>
        <w:t>ұмтылды. Бірақ атына сенген жігіттер жалт беріп</w:t>
        <w:br/>
        <w:t>кейінгі обозға шабу ниетін байқатты-- қиқулап,</w:t>
        <w:br/>
        <w:t>бөлегірек тұрған он-он бес көк арбаға қарай</w:t>
        <w:br/>
        <w:t>шапты. Тіпті құйындатып келіп, қазан көтеріп</w:t>
        <w:br/>
        <w:t>от жағып, тамақ жабдығымен болып жатқан</w:t>
        <w:br/>
        <w:t>орыстарға ат үстінен ысқыртып бірнеше садақ</w:t>
        <w:br/>
        <w:t>тартып өтті. Бірақ аттылы жүздік кері серпіліп</w:t>
        <w:br/>
        <w:t>қырық жігітті өкшелей түсті. Мүшелік жерге</w:t>
        <w:br/>
        <w:t>келгенде жігіттер жалт бұрылып, ат басын</w:t>
        <w:br/>
        <w:t>Майшоқығабұрды.</w:t>
        <w:br/>
        <w:t>Қаша жортып, кейде кері бұрылып садақ</w:t>
        <w:br/>
        <w:t>тартып, алыстан қыр көрсетіп, казак-орыстардың</w:t>
        <w:br/>
        <w:t>шынымен-ақ жынын қоздыра бастады. Бір кез</w:t>
        <w:br/>
        <w:t>«осыларды қуып жетіп, турап тастайтын, көп</w:t>
        <w:br/>
        <w:t>болса екі-үш шақырым жер шабар, одан әрі</w:t>
        <w:br/>
        <w:t>бойына өрлейді. Бұл сақадай сайланған 500 казак-</w:t>
        <w:br/>
        <w:t>орыс Байұлының мойнына бұғау салып тыпыр</w:t>
        <w:br/>
        <w:t>еткізбеу айласын көздеген-ді. Айнала бекінген</w:t>
        <w:br/>
        <w:t>зеңбіректі, көк қарулы, тас қамал құрған айбатты</w:t>
        <w:br/>
        <w:t>әскер бейғам жатқан көшпелі елге әзірейілдей</w:t>
        <w:br/>
        <w:t>әсер ететіні анық қой. Бұл және бір жерде емес,</w:t>
        <w:br/>
        <w:t>әлденеше жерде: сонау Маңқыстаудан әрі Теңіз</w:t>
        <w:br/>
        <w:t>төрінде, Жайықтың бойын мекендеген қалың</w:t>
        <w:br/>
        <w:t>елдің қақ ортасындағы Калмыков тұсында,</w:t>
        <w:br/>
        <w:t>Орынбор аузындағы Шекті мен Табынның ор-</w:t>
        <w:br/>
        <w:t>тасында ту тікті. Бірақ азаттық үшін жан беруге</w:t>
        <w:br/>
        <w:t>әзір ерікті ел көзсіз ерлерін бірінен соң бірін жау</w:t>
        <w:br/>
        <w:t>бетіне шығарып жатты.</w:t>
        <w:br/>
        <w:t>Казак-орыс әскері Орынбордан бері шықты</w:t>
        <w:br/>
        <w:t>дегеннен-ақ тосқауыл хабаршылар қойылған еді.</w:t>
        <w:br/>
        <w:t>-- Жол тосамыз, аңдып бас салып ілгері</w:t>
        <w:br/>
        <w:t>жүргізбейміз, -- деген ер көңілді жігіттерге мен</w:t>
        <w:br/>
        <w:t>бой бергенім жоқ.</w:t>
        <w:br/>
        <w:t>-- Ілгері асыңқыраған сайын, қазақ даласының</w:t>
        <w:br/>
        <w:t>ішіне кіріңкіреген сайын жаудың күші азая</w:t>
        <w:br/>
        <w:t>береді. Оқ-дәрі алатын, азық-түлік дайындайтын,</w:t>
        <w:br/>
        <w:t>ат-көлік ауыстыратын жері қашықтай түссе,</w:t>
        <w:br/>
        <w:t>жол азабын көбірек шексе, жорық салықтырып</w:t>
        <w:br/>
        <w:t>әскерді әлсірете берсе -- оны жұмарлау оңайға</w:t>
        <w:br/>
        <w:t>түседі деген менің пікірімді Айжарық та қолдаған</w:t>
        <w:br/>
        <w:t>еді.</w:t>
        <w:br/>
        <w:t>Сол жақ бетте тәуліктен асатын кең сахара-</w:t>
        <w:br/>
        <w:t>Маңқыстау даласы. Оң жақ қолда сулы шөпті,</w:t>
        <w:br/>
        <w:t>жылан қырқалы Жем өзенінің кең алқабы,</w:t>
        <w:br/>
        <w:t>Қарақобда мен Сағыз саласындағы елдерге ат</w:t>
        <w:br/>
        <w:t>шаптырып, күш жинап Алкелдіде екі мың қолмен</w:t>
        <w:br/>
        <w:t>Айжарық жатты. Жорыққа не сенімді, белді ат</w:t>
        <w:br/>
        <w:t>сенімді. Таңдап мінген тарландарға бел босатарлық</w:t>
      </w:r>
    </w:p>
    <w:p>
      <w:r>
        <w:t>қылышқа жарлық күткен атты казактар үйме-</w:t>
        <w:br/>
        <w:t>жүйме болып қырылысқа ұшыраған Қобыланды</w:t>
        <w:br/>
        <w:t>жігіттерінің қалғанын турауға ұмтылды... Алпыс</w:t>
        <w:br/>
        <w:t>адамнан тірі жан кері шықпады. Алпыс бірінші</w:t>
        <w:br/>
        <w:t>Айжарық та туралған жандардың арасында</w:t>
        <w:br/>
        <w:t>қалды. Ат жалын құшып, қолы қарысып қалған</w:t>
        <w:br/>
        <w:t>ерлерден бірнешеуін аттары ғана кері сүйреп</w:t>
        <w:br/>
        <w:t>шығарды. Соның ішінде қоянша қарғып ақ боз ат</w:t>
        <w:br/>
        <w:t>бір бүйір, желдеп шауып бара жатты...</w:t>
        <w:br/>
        <w:t>«Бірінші шайқастың қанды қырылысы</w:t>
        <w:br/>
        <w:t>қабырғаны қайыстырып кетті, иықты зіл қара</w:t>
        <w:br/>
        <w:t>тас басқандай болды, денеге у жайылғандай</w:t>
        <w:br/>
        <w:t>мең-зең етті. Бірақ есеңгіреген дене жан-дәрмен</w:t>
        <w:br/>
        <w:t>іздейді, аңғырттық іс ілесе ақылға жол береді.</w:t>
        <w:br/>
        <w:t>«Жоқ, бұл істің басы ғана. Жандасар тартыс әлі</w:t>
        <w:br/>
        <w:t>алда» деп серт еттім өзіме. Сөйтіп, Айжарықтан</w:t>
        <w:br/>
        <w:t>айрылғаннан кейін, оның жан серіктерін қасыма</w:t>
        <w:br/>
        <w:t>алдым. Алдымен Кейкіманның найзагерлері</w:t>
        <w:br/>
        <w:t>Тұңғатар мен Амандық батырды шақырып алыш:</w:t>
        <w:br/>
        <w:t>-- Батырлар, ерлікке серік ақыл бар. Ендігі</w:t>
        <w:br/>
        <w:t>шайқас айлалы шайқас, жаудың айласынан</w:t>
        <w:br/>
        <w:t>сендердің амалың асып түсуі керек. Сондықтан</w:t>
        <w:br/>
        <w:t>екеуің қалған найзагерлеріңмен сонау Майшоқы-</w:t>
        <w:br/>
        <w:t>ның арғы астына бой тасалап бұғып қалыңдар.</w:t>
        <w:br/>
        <w:t>Қалғандарымыз қашқан болайық. Бізді қумай</w:t>
        <w:br/>
        <w:t>дәндеген жау тұрып қалмайды. Алдымен аттылы</w:t>
        <w:br/>
        <w:t>жүздіктер шабуыл жасауға тиіс. Сол кезде</w:t>
        <w:br/>
        <w:t>зеңбіректі жаяу әскерінен бөлініп шыққан жалаң</w:t>
        <w:br/>
        <w:t>қылышты казак-орыстарға көк сүңгінің күшін</w:t>
        <w:br/>
        <w:t>көрсетесіңдер. Топталмай, оннан, жиырмадан</w:t>
        <w:br/>
        <w:t>бытырап-бытырап жөнеле беріңдер. Сап түзейтін</w:t>
        <w:br/>
        <w:t>жерлерің Майшоқының асты, - дедім.</w:t>
        <w:br/>
        <w:t>Екінші пәрменім: ат-тұрманы берік, сақадай</w:t>
        <w:br/>
        <w:t>- Аруақ! - дестікейінгілер.</w:t>
        <w:br/>
        <w:t>Найзашылар аттарын тебініш те қалған</w:t>
        <w:br/>
        <w:t>сияқтан-ды. Қиқулаған дауыс та құлаққа</w:t>
        <w:br/>
        <w:t>шалынды.</w:t>
        <w:br/>
        <w:t>Енді түйреседі, енді түйреседі! -- деп ішінен</w:t>
        <w:br/>
        <w:t>тынды төзбей көз тіккен жандар.</w:t>
        <w:br/>
        <w:t>-- Албасталды. Әне ығысты. Шыдамады....</w:t>
        <w:br/>
        <w:t>-- Кері серпілді. Бәсе! Серпілді!..</w:t>
        <w:br/>
        <w:t>Айтып үлгергенше болмай казак-орыстар</w:t>
        <w:br/>
        <w:t>қақпаның аузын ашқандай серпіліп екі жаққа</w:t>
        <w:br/>
        <w:t>ығысты да, арасынан шыға келген жаяу тізбек</w:t>
        <w:br/>
        <w:t>қаз-қатар тұра қалып жүз мылтық шаппасын бір</w:t>
        <w:br/>
        <w:t>қолмен тартқандай күрс еткізді; жер солқ етті,</w:t>
        <w:br/>
        <w:t>қиқулап шапқан Кейкіман қолын от-жалын жалап</w:t>
        <w:br/>
        <w:t>қалғандай болды. Көк түтін көлбеп жерге шөгіп</w:t>
        <w:br/>
        <w:t>үлгергенше найзалы топтың алды жапырылып</w:t>
        <w:br/>
        <w:t>қалды...</w:t>
      </w:r>
    </w:p>
    <w:p>
      <w:r>
        <w:t>Казак-орыстар айласын асыра түсті -</w:t>
        <w:br/>
        <w:t>дала жауынгерлерінің қолында зеңбірек түгіл</w:t>
        <w:br/>
        <w:t>мылтығы да аз екенін, жалғыз-ақ қол қаруы</w:t>
        <w:br/>
        <w:t>найза мен айбалтаға сүйенген атам заманғы әскер</w:t>
        <w:br/>
        <w:t>тәртібін көріп, оларды қолдасып соғысуға келген</w:t>
        <w:br/>
        <w:t>жерде түтеген оқтың астына алуды көздеген. Бұл</w:t>
        <w:br/>
        <w:t>ниетті әдіспен бүркеп жалаң қылыш ойнатқан</w:t>
        <w:br/>
        <w:t>аттылы жүздіктердің тасасына жаяу атқыштар</w:t>
        <w:br/>
        <w:t>қойған.</w:t>
        <w:br/>
        <w:t>Кейкіман әскері лекіте төніп келіп, қиқу салып</w:t>
        <w:br/>
        <w:t>найзаласуға ұмтылғанда аттылы жүздік арасын</w:t>
        <w:br/>
        <w:t>ашып қалып, атқыштарға оқ жаудыртқан екен.</w:t>
        <w:br/>
        <w:t>Бірінші саптағы жігіттердің алдыңғы қатары</w:t>
        <w:br/>
        <w:t>оққа ұшқанда, кейінгі топ екпінмен оның үстіне</w:t>
        <w:br/>
        <w:t>келіп қалып, оқ тиген жандар мен ойнап шыққан</w:t>
        <w:br/>
        <w:t>аттарға араласып кетеді, екінші дүркін жаудырған</w:t>
        <w:br/>
        <w:t>басып келгенін көзімен көрген. Қараның да ақ</w:t>
        <w:br/>
        <w:t>есептелгенін санаумен шаршаған...»</w:t>
        <w:br/>
        <w:t>Кірштар Бақытжан сол жұмыр койкасының</w:t>
        <w:br/>
        <w:t>жиегінде төмен қарап қозғалмай отырып қалды.</w:t>
        <w:br/>
        <w:t>Аз уақыт өткеннен кейін орнынан тұрып сансыз</w:t>
        <w:br/>
        <w:t>рет санаған есігі мен төрінің екі адым ұзындығын</w:t>
        <w:br/>
        <w:t>тағы да өлшеп кетті. Бірақ ол бұл жолы басым айна-</w:t>
        <w:br/>
        <w:t>лар деген үйреншікті қорқыныштың құшағында</w:t>
        <w:br/>
        <w:t>біраз кібіртіктеп, алпыс рет қана адым санады да,</w:t>
        <w:br/>
        <w:t>койкаға қайта отырды. «Тергеу қорытындысы</w:t>
        <w:br/>
        <w:t>бойынша ескертпелерімді жазамын» деп сұрап</w:t>
        <w:br/>
        <w:t>алған қағазға ұсақ етіп қара қарындашпен жазу</w:t>
        <w:br/>
        <w:t>жаза бастады. Оның бұл жазуы да ескертпе еді.</w:t>
        <w:br/>
        <w:t>Терең ескертпе еді. Кім білсін, кейінгі келер</w:t>
        <w:br/>
        <w:t>ұрпақ көз салсын деді ме?!</w:t>
        <w:br/>
        <w:t>П</w:t>
        <w:br/>
        <w:t>«Азаттығы үшін алысқан ел жан қияр ерлер</w:t>
        <w:br/>
        <w:t>шығарады, -- деп жазды тұтқын. -- Бұл тарихта</w:t>
        <w:br/>
        <w:t>талай болған. Оны дәлелдеу аса алысқа көз</w:t>
        <w:br/>
        <w:t>жіберуді керек етпейді. Біздің кешегі ер Исатайы-</w:t>
        <w:br/>
        <w:t>мыз патша мен ханның қарулы әскеріне қарсы</w:t>
        <w:br/>
        <w:t>қол жинап, тоғыз жыл алысты. Ақырында өзі</w:t>
        <w:br/>
        <w:t>ерлікпен қан майданда қаза тапты. Халық үшін</w:t>
        <w:br/>
        <w:t>жан қиған ер депосыны айтады. Өлшеусіз ерлікті</w:t>
        <w:br/>
        <w:t>өз құлағыммен де есіттім, көрдім де.</w:t>
        <w:br/>
        <w:t>Оған елу жыл ғана өтті. Тоғыздамын. Орыс</w:t>
        <w:br/>
        <w:t>тілін үйрететін татар мектебінде оқимын.</w:t>
        <w:br/>
        <w:t>Бесқонақ шықпай жатып мені Орынбордан елге</w:t>
        <w:br/>
        <w:t>алып кетті. Көкем марқұм сырқат еді, әрі кәрі</w:t>
        <w:br/>
        <w:t>болған соң «көруге алдырған екен» деп ойладым.</w:t>
        <w:br/>
        <w:t>Бірақ бас себеп ол болмай шықты. ( «Ел көтеріліп</w:t>
        <w:br/>
        <w:t>жанама жүйріктер жетектеп отырады. Қару -</w:t>
        <w:br/>
        <w:t>қайқы қылыш пен айбалта. Шиті мылтық он</w:t>
        <w:br/>
        <w:t>адамға біреуден-ақ, оның орнына сары садақ.</w:t>
        <w:br/>
        <w:t>Садақшылар бейнебір кірпінің терісінен сауыт</w:t>
      </w:r>
    </w:p>
    <w:p>
      <w:r>
        <w:t>кигендей -- белденген қорамсағынан самсаған</w:t>
        <w:br/>
        <w:t>оғы Иін тіреседі. Екі жүз қадамнан атқанын мұрт-</w:t>
        <w:br/>
        <w:t>тай ұшыратын мергендер бар, мергеннің қолында</w:t>
        <w:br/>
        <w:t>ұсыным жерден ат мойнын жарып өтетін сұр</w:t>
        <w:br/>
        <w:t>жебелер бар. Жалғыз садақ өнері емес, шауып</w:t>
        <w:br/>
        <w:t>келе жатып жерде жатқан жетім құмалақты</w:t>
        <w:br/>
        <w:t>түйреп кететін найзагерлер мол-ды. Бәрінен де</w:t>
        <w:br/>
        <w:t>күштісі бет қайтпас батыл жүрек жігіт қой. Сол</w:t>
        <w:br/>
        <w:t>жігіттің көбі өнерлі әскердің от құсқан зеңбірегі</w:t>
        <w:br/>
        <w:t>мен бұршақша бораған мылтық оғының астында</w:t>
        <w:br/>
        <w:t>қалып қаза тапты-ау!..</w:t>
        <w:br/>
        <w:t>Жем бойында бір кең алқап бар-ды, алқаптың</w:t>
        <w:br/>
        <w:t>сол жақ бетінде басына шығып қарауыл қарайтын</w:t>
        <w:br/>
        <w:t>биік дөң болатын, сол дөңнің басынан күні-түні</w:t>
        <w:br/>
        <w:t>қарауыл қараған жігіттер мезгіл-мезгіл атой</w:t>
        <w:br/>
        <w:t>салып:</w:t>
        <w:br/>
        <w:t>- Ал келді! Жау келді! - деп, жайбарақат</w:t>
        <w:br/>
        <w:t>жатқан қолды аяғынан тік тұрғызумен болып</w:t>
        <w:br/>
        <w:t>жүрді. Жауынгер кездегі осы сақтық ұраны сол</w:t>
        <w:br/>
        <w:t>төбені «Алкелді төбесі» атандырды да, бері келе</w:t>
        <w:br/>
        <w:t>ол «Алкелді» болып қалды.</w:t>
        <w:br/>
        <w:t>Осы төбені Новокрешеновтың отряды да</w:t>
        <w:br/>
        <w:t>ұнатып, болашақ қамал құратын жайлы орын</w:t>
        <w:br/>
        <w:t>тапса керек, Жем бойын өрлей-өрлей келіп қалың</w:t>
        <w:br/>
        <w:t>қазаққа қарсы сол жерге сұр шатырын тікті;</w:t>
        <w:br/>
        <w:t>обозын иіріп, түтін түтетті: оннан, бестен қарулы</w:t>
        <w:br/>
        <w:t>қарауыл қойып, зеңбірек құралын орнатты,</w:t>
        <w:br/>
        <w:t>жайланысып, біржола иемденетін пиғыл көрсете</w:t>
        <w:br/>
        <w:t>бастады.</w:t>
        <w:br/>
        <w:t>Орман Нұралиев Петербург түрмесінде өлді. Енді</w:t>
        <w:br/>
        <w:t>сол Орманның баласы Күсеп Нұралиев барлық</w:t>
        <w:br/>
        <w:t>баласымен кетті. Жалғыз сұлтандар ғана емес,</w:t>
        <w:br/>
        <w:t>1868 жылғы, «Дала низамына» қарсы бас көтерген</w:t>
        <w:br/>
        <w:t>Байбақтының төрт жүз биі мен батырлары катор-</w:t>
        <w:br/>
        <w:t>таға жөнелтілді. Жарқын Жүніс би мен Барқын</w:t>
        <w:br/>
        <w:t>Сеңгірәлі батыр Орынбордың тар қапасында өлді.</w:t>
        <w:br/>
        <w:t>Сөйтіп мыңдаған жандар өз даласында жан берді,</w:t>
        <w:br/>
        <w:t>жүздеген жандар Орынбордың, Сібірдің қараңғы</w:t>
        <w:br/>
        <w:t>үйі мен айдауында жүріп дүние салды. Осы еді</w:t>
        <w:br/>
        <w:t>ғой елу жыл бұрын күңіренгені даланың! Осы еді</w:t>
        <w:br/>
        <w:t>ғой бостандық іздеген арманды ерлер! Сол еді ғой</w:t>
        <w:br/>
        <w:t>теңдік жолына қол созып, қараңғыда қарманған</w:t>
        <w:br/>
        <w:t>асыл жандар. Қазір мына біз отырмыз! Отаршыл</w:t>
        <w:br/>
        <w:t>патшаның қанды тағы мен тәжін жоқтаған ақ ге-</w:t>
        <w:br/>
        <w:t>нералдардың рақымсыз шеңгелінде отырмыз...</w:t>
        <w:br/>
        <w:t>Камераның есігі кенет салдыр ете қалды.</w:t>
        <w:br/>
        <w:t>-- Киргиз бабай, -- дедітемір есікті салдыр ет-</w:t>
        <w:br/>
        <w:t>кізіп ашқан түрмеші, -- сақалыңды қырғыз.</w:t>
        <w:br/>
        <w:t>Түрмешіге мойнын баяу ғана бұрған Бақыт-</w:t>
        <w:br/>
        <w:t>жан басын шайқады. Түрмеші:</w:t>
      </w:r>
    </w:p>
    <w:p>
      <w:r>
        <w:t>-- Қырғызбайды,-- деп кейінгі жақтағысына</w:t>
        <w:br/>
        <w:t>жауап қаттыда, есікті күлдір еткізіп қайта жапты.</w:t>
        <w:br/>
        <w:t>Сотқа әзірледі...- деді Бақытжан өзіне-өзі.</w:t>
        <w:br/>
        <w:t>Ш</w:t>
        <w:br/>
        <w:t>Әскер сотында айыптаушы прокурор да,</w:t>
        <w:br/>
        <w:t>ақтаушы адвокат та болған жоқ. Сот мәжілісі</w:t>
        <w:br/>
        <w:t>өрт сөндіруге асыққан адамдардың қимылындай</w:t>
        <w:br/>
        <w:t>болды. Сот председателі генерал Емуганов екі</w:t>
        <w:br/>
        <w:t>заседатель подполковникпен кіріп келіп тез стол</w:t>
        <w:br/>
        <w:t>басына отырды да, істерді шетінен ашып жіберіш:</w:t>
        <w:br/>
        <w:t>-- Айыпкер Дмитриев бар ма? - деп бастады.</w:t>
        <w:br/>
        <w:t>-- Бар, - деді Дмитриев түрегеліп.</w:t>
        <w:br/>
        <w:t>-- Аты-жөнің?</w:t>
        <w:br/>
        <w:t>-- Петр Иосафович Дмитриев.</w:t>
        <w:br/>
        <w:t>- Айыптау қорытындысында көрсетілген</w:t>
        <w:br/>
        <w:t>июнь заңы бойынша өзіңді айыпты деп санайсың</w:t>
        <w:br/>
        <w:t>ғой?</w:t>
        <w:br/>
        <w:t>- Жоқ.</w:t>
        <w:br/>
        <w:t>-- Отыр. Айыпкер Червяков бар ма?</w:t>
        <w:br/>
        <w:t>- Бар.</w:t>
        <w:br/>
        <w:t>-- Аты-жөнің?</w:t>
        <w:br/>
        <w:t>-- Павел Иванович Червяков.</w:t>
        <w:br/>
        <w:t>- Айыптау қорытындысында өзіңе тағылған</w:t>
        <w:br/>
        <w:t>айыпты мойындайсың ба!%</w:t>
        <w:br/>
        <w:t>- Жоқ.</w:t>
        <w:br/>
        <w:t>-- Отыр, - деп, әрмен қарай соза берді.</w:t>
        <w:br/>
        <w:t>-- Нұрымжан, қарағым, бабам де!</w:t>
        <w:br/>
        <w:t>-- Кетті, Бәке, арқам жазылды, -- деп күлді</w:t>
        <w:br/>
        <w:t>Нұрым басын көтеріп алып.</w:t>
        <w:br/>
        <w:t>Ол бала құлықты Бекейді үрейлендіре беруге</w:t>
        <w:br/>
        <w:t>аяды. Қабағын да тез жазып жіберді, жүзіне де</w:t>
        <w:br/>
        <w:t>жарқын шырай жүгіртуге тырысты.</w:t>
        <w:br/>
        <w:t>-- Е, қарағым, бәсе, құрыстағаның жазылады.</w:t>
        <w:br/>
        <w:t>Бабам де, бабаның аруағы, бабам десең болады...</w:t>
        <w:br/>
        <w:t>Бекейдің жүрегі енді орнына түсе бастады.</w:t>
        <w:br/>
        <w:t>-- Мен сені жай жатыр екен десем...</w:t>
        <w:br/>
        <w:t>Бекей Нұрымның жатқанын да, «арқасы</w:t>
        <w:br/>
        <w:t>ұстағанын да» қоштағандай жұмсақ шырай</w:t>
      </w:r>
    </w:p>
    <w:p>
      <w:r>
        <w:t>көрсетті. Нұрым орнынан түрегеліп, керіліп:</w:t>
        <w:br/>
        <w:t>-- Беке, домбыра тартқым келіп тұр. Бүгін</w:t>
        <w:br/>
        <w:t>Сүлекең үйіне барып қайтпасам болмас. Қайда</w:t>
        <w:br/>
        <w:t>кеткенімді қартқа айтпай-ақ қоярсыз, - деді.</w:t>
        <w:br/>
        <w:t>(е е”</w:t>
        <w:br/>
        <w:t>ІКІПШІ ТАРАУ</w:t>
        <w:br/>
        <w:t>Ер жүректілер қырда қырқысып, ойда</w:t>
        <w:br/>
        <w:t>айқасып жатыр еді.</w:t>
        <w:br/>
        <w:t>Жазда Қызыл ағаш түбінен қайтқаннан кейін</w:t>
        <w:br/>
        <w:t>Нұрым тұнжыр жүрді.</w:t>
        <w:br/>
        <w:t>Ер көңілді жастарға бұл бір шала шабуыл</w:t>
        <w:br/>
        <w:t>болды. Учитель оңай қолға тиіп, егескен болысқа</w:t>
        <w:br/>
        <w:t>бір қамшы сілтемей қайту ежелден тентек</w:t>
        <w:br/>
        <w:t>елдің дүрліге аттанған жігіттеріне аңнан құр-</w:t>
        <w:br/>
        <w:t>қол қайтқаннан да ауыр тиді. «Ең болмаса</w:t>
        <w:br/>
        <w:t>болыстың інісін тақымға басып қайту керек</w:t>
        <w:br/>
        <w:t>еді», -- деп опынғандар да аз болған жоқ-ты. Бірақ</w:t>
        <w:br/>
        <w:t>қартайғанда жігіт жинап шабуылға аттана беру-</w:t>
        <w:br/>
        <w:t>ге аса зауықты болмаған Жүніс хажы: «Қален</w:t>
        <w:br/>
        <w:t>келді. Шаруа түгел, енді кері қайтыңдар»,- деп</w:t>
        <w:br/>
        <w:t>жарлық берген соң ешкімнің сыңар лағына да</w:t>
        <w:br/>
        <w:t>зиянын тигізбей, жер қайыстырған қалың топ</w:t>
        <w:br/>
        <w:t>келген ізімен кері елге ойысқан еді.</w:t>
        <w:br/>
        <w:t>Бұл сапар бәрінен Нұрымның көңіл-қошын</w:t>
        <w:br/>
        <w:t>қаусатып кеткендей. Көздегеніне қол ұсынбай</w:t>
        <w:br/>
        <w:t>қалмайтын және ойға алғанын орындамай көңіл</w:t>
        <w:br/>
        <w:t>тынбайтын алғыр ақын тіл өнерін де, қол өнерін де</w:t>
        <w:br/>
        <w:t>бір армансыз алға сала алмай келе жатқан сияқты.</w:t>
        <w:br/>
        <w:t>Өзі сөзге шешен, көп оқып, көпті көрген жас</w:t>
        <w:br/>
        <w:t>оқымысты Ораз оған әлденеше рет: «Нағашы, сен</w:t>
        <w:br/>
        <w:t>алқалаған көптің ортасында ғана жүретін жансың.</w:t>
        <w:br/>
        <w:t>көп білуге тырыстым. Осы тәжірибем жоғарыда</w:t>
        <w:br/>
        <w:t>айтқан азаттық пен теңдіктің мағынасын</w:t>
        <w:br/>
        <w:t>талдап түсінуге соқтырды. Шын мағынасында</w:t>
        <w:br/>
        <w:t>социальный теңдік пен азаттық орыстың</w:t>
        <w:br/>
        <w:t>жұмыскерлері көксеген теңдік пен бостандыққа</w:t>
        <w:br/>
        <w:t>ғана тіреледі. Орыстың крестьяндарына да нағыз</w:t>
        <w:br/>
        <w:t>бақытты теңдікті сол жұмыскерлер әперді деп</w:t>
        <w:br/>
        <w:t>білемін. Ал, патша хүкіметінің отаршылдық</w:t>
        <w:br/>
        <w:t>саясатының арқасында жаншылып қалған</w:t>
        <w:br/>
        <w:t>қырғыз, татар елдері ең тәуір, ең әділ теңдікті,</w:t>
        <w:br/>
        <w:t>ең бақытты азаттықты сол жұмыскерлермен</w:t>
        <w:br/>
        <w:t>қол ұстасып қана табады деп ойлаймын. Осыған</w:t>
        <w:br/>
        <w:t>сенемін...</w:t>
        <w:br/>
        <w:t>-- Бітті ғой, Қаратаев, сөзіңіз?</w:t>
        <w:br/>
        <w:t>-- Бітті, генерал мырза. Сіз бен біз кетерміз.</w:t>
        <w:br/>
        <w:t>Біздің орнымызға басқа адамдар келер, жаңа</w:t>
      </w:r>
    </w:p>
    <w:p>
      <w:r>
        <w:t>адамдар келер. Өйткені ол жаңа адамдар көп,</w:t>
        <w:br/>
        <w:t>олардың тілегі мен арманы бөгетсіз, ол өмір-</w:t>
        <w:br/>
        <w:t>Дің өзі сияқты тасқын судай кемерден шығып</w:t>
        <w:br/>
        <w:t>келе жатқан тіршілік тілегі. Бойға сіңген ескі</w:t>
        <w:br/>
        <w:t>әділетсіздікті, анадан туғанда бірдей туған, тең</w:t>
        <w:br/>
        <w:t>туған адамды сен жоғары, сен төмен деп бөлуді</w:t>
        <w:br/>
        <w:t>бұл өмір тасқыны жуып кетер. Адамды адам</w:t>
        <w:br/>
        <w:t>деп қана қарайтын әділ қазы келер. Мүмкін біз</w:t>
        <w:br/>
        <w:t>мұны көрерміз, мүмкін көрмесшіз. Бірақ тап осы</w:t>
        <w:br/>
        <w:t>сөзімізді жә бүгін, жә ертең оқитын талапты ұрпақ</w:t>
        <w:br/>
        <w:t>келер. Солар бәрін де салмақтар, бәрін де ұғар.</w:t>
        <w:br/>
        <w:t>Өйткені көп азап шеккен, көп қасірет тартқан</w:t>
        <w:br/>
        <w:t>адамның арманы орындалмай қалмайтынына</w:t>
        <w:br/>
        <w:t>менің көзім әлдеқашан жеткен. Мен болдым,</w:t>
        <w:br/>
        <w:t>генерал мырза.</w:t>
        <w:br/>
        <w:t>- Түрекел! -- деп айқай салды сот хатшысы.</w:t>
        <w:br/>
        <w:t>Кіріштар большевиктер біртіндеп орында-</w:t>
        <w:br/>
        <w:t>рынан көтерілді.</w:t>
        <w:br/>
        <w:t>40</w:t>
        <w:br/>
        <w:t>Сондықтан отаршылдықтың зардабын тартқан</w:t>
        <w:br/>
        <w:t>қазақ елі бас бостандығын көксеумен келеді.</w:t>
        <w:br/>
        <w:t>Бұған кешегі сіз бен біз куә болған 1916 жылғы</w:t>
        <w:br/>
        <w:t>қазақ даласының ақтық бұлқынысы бірден-бір</w:t>
        <w:br/>
        <w:t>дәлел.</w:t>
        <w:br/>
        <w:t>- Юрист Қаратаев, киргиз халқына бас</w:t>
        <w:br/>
        <w:t>бостандығын Ресейден бөлініп мемлекет болу</w:t>
        <w:br/>
        <w:t>арқылы ғана әпермек болдыңыз ғой?</w:t>
        <w:br/>
        <w:t>-- Жоқ,генерал мырза...</w:t>
        <w:br/>
        <w:t>-- Онда Досмұхамбетовтерге неге қарсы</w:t>
        <w:br/>
        <w:t>боласыз? Досмұхамбетовтер өз алдына терезесі</w:t>
        <w:br/>
        <w:t>тең автономия құрып, Войско хүкіметімен союз</w:t>
        <w:br/>
        <w:t>есебінде игілі іс істеп отыр.</w:t>
        <w:br/>
        <w:t>-- Азаттық пен теңдік бөлініп шығумен ғана</w:t>
        <w:br/>
        <w:t>кемеліне келмейді. Кім азат болды, кім теңдік алды</w:t>
        <w:br/>
        <w:t>деген екінші сауал бар. Азаттық Ресейден босану</w:t>
        <w:br/>
        <w:t>ғана емес. Азаттық пен теңдіктің түп-тамыры</w:t>
        <w:br/>
        <w:t>адамды адам тең санамау, адамды адам құл етумен</w:t>
        <w:br/>
        <w:t>байланысты. Бір мемлекеттің ішінде тоқсан түрлі</w:t>
        <w:br/>
        <w:t>ұлт болуы, сол тоқсан түрлі ұлттың праволары</w:t>
        <w:br/>
        <w:t>бір-бірімен тең болуы мүмкін. Сонымен қатар бір</w:t>
        <w:br/>
        <w:t>мемлекеттің ішінде бір ұлт қана, қоспасыз, тек өзі</w:t>
        <w:br/>
        <w:t>ғана өмір сүруі мүмкін. Алайда бұл жағдай азаттық</w:t>
        <w:br/>
        <w:t>пен теңдіктің толық түрде жемісін жегізеді деу</w:t>
        <w:br/>
        <w:t>қиын. Өйткені азаттық деген: басың бос, еңбегің</w:t>
        <w:br/>
        <w:t>бос болсын деген ұғымнан шыққан, біреуді</w:t>
        <w:br/>
        <w:t>біреу құл етпесін деген тілек-арманнан туған.</w:t>
        <w:br/>
        <w:t>Мен құлдықтың ашық түрін өз көзіммен көрдім.</w:t>
        <w:br/>
        <w:t>Калмыков уезінде уездік начальниктің серігінде</w:t>
        <w:br/>
        <w:t>қызметкер болған Жарқынбай Есниязов деген</w:t>
        <w:br/>
        <w:t>азамат болды. Бұл азамат орысша, қазақша білім</w:t>
        <w:br/>
        <w:t>алған саналы жігіт еді. Менің он бес жасар кезім,</w:t>
        <w:br/>
        <w:t>сол Есниязовтың үйінде Төлебай дейтін шалды</w:t>
      </w:r>
    </w:p>
    <w:p>
      <w:r>
        <w:t>44</w:t>
        <w:br/>
        <w:t>Нуждин орнынан тұрмады.</w:t>
        <w:br/>
        <w:t>-- Сот мәжіліс бөлмесіне кетеді деп жария-</w:t>
        <w:br/>
        <w:t>лаймыз,-- дедігенерал Емугтанов.</w:t>
        <w:br/>
        <w:t>Ол ауыр нәрсе арқалаған адамдай, оң иығы</w:t>
        <w:br/>
        <w:t>қисая түсіп екінші бөлмеге жүрді. Екі офицер</w:t>
        <w:br/>
        <w:t>оның соңына ілесті.</w:t>
        <w:br/>
        <w:t>Әскер сотының хүкім шығару мәжілісі бірнеше</w:t>
        <w:br/>
        <w:t>минутқа ғана созылса да, бұл қарт Бақытжанға</w:t>
        <w:br/>
        <w:t>өте ұзақ көрінді. Оның ойы тағы да Жем бойын</w:t>
        <w:br/>
        <w:t>аралап кетті; елу жыл бұрын болмаған қанды</w:t>
        <w:br/>
        <w:t>қырылысты қайтадан көріп өтті, ойымен көріп</w:t>
        <w:br/>
        <w:t>өтті...</w:t>
        <w:br/>
        <w:t>-- Иә, - деді кәрі адам өзіне-өзі. Ол сәл ғана</w:t>
        <w:br/>
        <w:t>күрсініп қойды. - Олар ер жүректі адамдар еді...</w:t>
        <w:br/>
        <w:t>Қатарында отырған тұтқындар оның өзімен-</w:t>
        <w:br/>
        <w:t>өзі сөйлескеніне таңқалған жоқ. Жасы келіп</w:t>
        <w:br/>
        <w:t>қалған адамның тарығуы оларға тіпті орынды</w:t>
        <w:br/>
        <w:t>сияқты көрінді. Бірнеше сағаттан кейін ақтық</w:t>
        <w:br/>
        <w:t>күрсіну... ақтық дем ғой...</w:t>
        <w:br/>
        <w:t>-- Қайда сол ер жүректі жандар? - деді</w:t>
        <w:br/>
        <w:t>Бақытжан басын көтеріп.</w:t>
        <w:br/>
        <w:t>Оның көзі қоршап тұрған қарулы солдат-</w:t>
        <w:br/>
        <w:t>тардан жоғары, сот үйінің терезесіне қадалды,</w:t>
        <w:br/>
        <w:t>терезеден де әрі Жайықтың арғы жағындағы</w:t>
        <w:br/>
        <w:t>қазақтың жалпақ даласына тігілгендей болды...</w:t>
        <w:br/>
        <w:t>Жалпақ даланың ер жүректілерін іздегендей</w:t>
        <w:br/>
        <w:t>болды.</w:t>
        <w:br/>
        <w:t>бұл бірінші айыппен екінші пункттегі кінәға</w:t>
        <w:br/>
        <w:t>қысқаша айтарым: менің алдымда жауап берген</w:t>
        <w:br/>
        <w:t>облыстық совдеп председателі Петр Иосафович</w:t>
        <w:br/>
        <w:t>Дмитриев жолдас бізге қойылған «айыптың» айып</w:t>
        <w:br/>
        <w:t>емес екендігін дәлелдеп өтті. Бұған қосар нәрсе</w:t>
        <w:br/>
        <w:t>мына төмендегі аксиомалық жағдай: Ол: сіздердің</w:t>
        <w:br/>
        <w:t>бізге құлатпақшы болдыңыз деген хүкіметіңіз</w:t>
        <w:br/>
        <w:t>әлдеқашан, 1917 жылы 12 февральда құлаған.</w:t>
        <w:br/>
        <w:t>Оны құлатқан Орал қаласының азаматтары</w:t>
        <w:br/>
        <w:t>емес, бүкіл Ресей азаматтары, яки орыс халқы-</w:t>
        <w:br/>
        <w:t>ның өнеркәсібін жүргізіп, халық байлығын</w:t>
        <w:br/>
        <w:t>жасап жатқан жұмыскерлер мен империяның</w:t>
        <w:br/>
        <w:t>тең жарымы болып есептелетін крестьяндар,</w:t>
        <w:br/>
        <w:t>солдаттар мен оқымыстылар. Бұларға ұлт тізгінін</w:t>
        <w:br/>
        <w:t>өз билігіне алуға тырысқан буржуазия өкілдері де</w:t>
        <w:br/>
        <w:t>қосылды. Осылар монархияның тозығы жеткенін</w:t>
        <w:br/>
        <w:t>дәлелдеп, үш жүз жылдан астам патшалық етіп</w:t>
        <w:br/>
        <w:t>келген Романовтардың ақтық уәкілі екінші</w:t>
        <w:br/>
        <w:t>Николай императорды тағынан бездірді. Бұл</w:t>
        <w:br/>
        <w:t>оқиға тарихтың қалауымен болды -- бүкіл</w:t>
        <w:br/>
        <w:t>әлемге әйгілі шындық болып табылды. Ал, ескі</w:t>
      </w:r>
    </w:p>
    <w:p>
      <w:r>
        <w:t>тәртіп жойылып, енді жаңа тәртіп орнататын</w:t>
        <w:br/>
        <w:t>бүкілхалықтық Құрылтай бас қосқанша</w:t>
        <w:br/>
        <w:t>уақытша хүкімет басқару ісі буржуазияшыл</w:t>
        <w:br/>
        <w:t>партиялардың «уәкілдері -- Родзянко, Милюков,</w:t>
        <w:br/>
        <w:t>Керенскийлердің қолына көшті. Бұл уақытша</w:t>
        <w:br/>
        <w:t>хүкімет Ресей халықтарының жүзден тоқ-</w:t>
        <w:br/>
        <w:t>саны көздеген мақсатты орындамағаннан</w:t>
        <w:br/>
        <w:t>кейін, яки соғысты тыюға, қара шаруаға жер</w:t>
        <w:br/>
        <w:t>беруге, алпауыт-помешиктердің озбырлық</w:t>
        <w:br/>
        <w:t>құлқынына тыйым салуға қабілеті жетпегеннен</w:t>
        <w:br/>
        <w:t>кейін барлық билікті Советтер өз қолына алды.</w:t>
        <w:br/>
        <w:t>Екінші сөзбен айтқанда Ресейдің жұмыскер</w:t>
        <w:br/>
        <w:t>Бірінші жүздіктің отызы ойда, қырқы қыр</w:t>
        <w:br/>
        <w:t>басында қалғанын көріп тұрса да, екінші жүздік</w:t>
        <w:br/>
        <w:t>ойқастап қана бой көрсетті-- ол көрер-көзге</w:t>
        <w:br/>
        <w:t>әзірейілдей төніп келген ажалға қарсы шап-</w:t>
        <w:br/>
        <w:t>пады. Қамалға жеткізбей ашынған найзагерлерді</w:t>
        <w:br/>
        <w:t>жарлықпен жігіт шаптырып, мен де кері</w:t>
        <w:br/>
        <w:t>қайтардым.</w:t>
        <w:br/>
        <w:t>Алыстан айбат шегісіп, қолдың бас-аяғын</w:t>
        <w:br/>
        <w:t>жинап, Новокрешценов те, мен де шығынды</w:t>
        <w:br/>
        <w:t>есептестік. Казак-орыстардан бір жүздік</w:t>
        <w:br/>
        <w:t>тұтасымен және жаяу әскерден бірнешесі қаза</w:t>
        <w:br/>
        <w:t>тапса керек. Ал Қобыландының алпыс жігітімен</w:t>
        <w:br/>
        <w:t>бірге Кейкіманның қолынан жүзге тарта адам</w:t>
        <w:br/>
        <w:t>ата-бабаның жандасып өткен құс сахарасының</w:t>
        <w:br/>
        <w:t>торқалы топырағын құшақтап қалды...»</w:t>
        <w:br/>
        <w:t>Қанғали Арыслановтың басынан кешкен</w:t>
        <w:br/>
        <w:t>ашы хикаясын жас шақтағы өз көргендерімен</w:t>
        <w:br/>
        <w:t>қоса оймыштап қағазға түсірді де, Бақытжан</w:t>
        <w:br/>
        <w:t>өзгеше бір жайлы тыныс тапқандай болды: өмірі</w:t>
        <w:br/>
        <w:t>айтылмаған әңгіме тар қапаста ақтарылып, ана</w:t>
        <w:br/>
        <w:t>кең дүниеге иек артқан сияқтанды, тұтқынның</w:t>
        <w:br/>
        <w:t>көңіліне белгісіз шаттық құйылып кетті. Ол</w:t>
        <w:br/>
        <w:t>жалма-жан ұсақ жазуға лық толы бөлшек-бөлшек</w:t>
        <w:br/>
        <w:t>қағаздарды мұқияттап бүктеп, шапан-халаттың</w:t>
        <w:br/>
        <w:t>әлдеқайдағы ішкі қалта-қуысына тыққыштады.</w:t>
        <w:br/>
        <w:t>Сөйтті де темір есіктің көздей тесігіне жымия</w:t>
        <w:br/>
        <w:t>бір қарап алып, ұзын сақалын тараштай түсті.</w:t>
        <w:br/>
        <w:t>Ол тіпті біраз уақыт көңіліне кенеттен құйылып</w:t>
        <w:br/>
        <w:t>кеткен өткінші шаттықтың құшағында отырды,</w:t>
        <w:br/>
        <w:t>көңіл күйі шарықтап отырды. Бірақ тар қапастың</w:t>
        <w:br/>
        <w:t>шаттығы қысқа, қасіреті қалың -- бейне бұлт</w:t>
        <w:br/>
        <w:t>арасынан шыққан күндей жалт еткен жарқын</w:t>
        <w:br/>
        <w:t>шырайға ілесе жүзге қара көлеңке қаптайды.</w:t>
        <w:br/>
        <w:t>түсті де, шұбатылған жүздіктің кейінгі топтары</w:t>
        <w:br/>
        <w:t>сол алдыңғыларына жетуге асықты...</w:t>
        <w:br/>
        <w:t>Бір кезде адам денесі дір етерлік уақиға көзге</w:t>
        <w:br/>
        <w:t>шалынды. Қыр басындағы тырнадай тізіліп</w:t>
        <w:br/>
        <w:t>қалған жігіттердің арғы жағындағы баурайдан</w:t>
        <w:br/>
        <w:t>өре түрегелген Тұнғатар мен Амандықтың көк</w:t>
        <w:br/>
        <w:t>найзалы ерлері самсай қалды. Самсай қалған</w:t>
        <w:br/>
        <w:t>жоқ, бөрікті баса киіп, оны ақ орамалмен бастыра</w:t>
      </w:r>
    </w:p>
    <w:p>
      <w:r>
        <w:t>байлаған жігіттердің көк сүңгірлері атмойнынан</w:t>
        <w:br/>
        <w:t>құлаш озып, төніп қалған казак-орыстарға сүзе</w:t>
        <w:br/>
        <w:t>килікті. Бағанағы сәтсіз шабуыл білекке күш,</w:t>
        <w:br/>
        <w:t>көзге қан құйып жіберсе керек, екі батырдың</w:t>
        <w:br/>
        <w:t>екі жүзден астам найзагері жүздігінен оқшау</w:t>
        <w:br/>
        <w:t>шыққан он бес-жиырма казакты қораға түскен</w:t>
        <w:br/>
        <w:t>қасқырдай қоршап алды. Бірнеше минут өтті ме,</w:t>
        <w:br/>
        <w:t>өтпеді ме -- көзді ашып-жұмғанша жерде домалан-</w:t>
        <w:br/>
        <w:t>ған дене, шұрқырап шыққан иесіз аттар ғана арт-</w:t>
        <w:br/>
        <w:t>та қалды. Құйын-шыбын ұмтылған қиқулы дүбір</w:t>
        <w:br/>
        <w:t>кейінгі казактарға бас салды. Казак-орыстар дүр</w:t>
        <w:br/>
        <w:t>етіп бір бүйір ойқастады да, нажағайдай түйреп,</w:t>
        <w:br/>
        <w:t>нөсердей төнген жойқын қолдан ығыса жөнелді.</w:t>
        <w:br/>
        <w:t>Майшоқының бауырын қым-қиғаш шапқан</w:t>
        <w:br/>
        <w:t>дүрсіл, қиқулы үн -- ысқырған найза мен садақ</w:t>
        <w:br/>
        <w:t>үні жауып кетті. Көлденең көзге анда-санда ойнап</w:t>
        <w:br/>
        <w:t>шыққан иесіз ат ойқастады, дүрліккен қолдың</w:t>
        <w:br/>
        <w:t>ат бауырында шоршып түсіп, тұра жүгіріп,</w:t>
        <w:br/>
        <w:t>қайтадан жер құша құлаған адам денесі тулап</w:t>
        <w:br/>
        <w:t>жатты. Ашынған ызалы қол жеткенін баудай</w:t>
        <w:br/>
        <w:t>түсіріп, ұмтылып қуып, қашқан казак-орыстың</w:t>
        <w:br/>
        <w:t>тобын сирете берді. Алыста қалған қамал мен</w:t>
        <w:br/>
        <w:t>жаяу әскер жәрдемі жер қойнына енер жүздікке</w:t>
        <w:br/>
        <w:t>дарымады -- көлденеңнен күрс еткен зеңбірек</w:t>
        <w:br/>
        <w:t>добы қашқан мен қуғандардың жанталасынан</w:t>
        <w:br/>
        <w:t>аулақ жетімсіреп жарылып жатты...</w:t>
        <w:br/>
        <w:t>Айнала казак-орыс жүздігі қоршаған сот</w:t>
        <w:br/>
        <w:t>үйінің іші де жалаң қылыш көтеріп тік тұрған</w:t>
        <w:br/>
        <w:t>офицерлерге толы еді. Сол көк қарулы әскери</w:t>
        <w:br/>
        <w:t>адамдардың ортасында жиырма бес айыпкердің</w:t>
        <w:br/>
        <w:t>сұрау тәртібін генерал бір сағатқа жеткізбей-</w:t>
        <w:br/>
        <w:t>ақ бітірді. Ақтық сөзді баса айтқан Дмитриев</w:t>
        <w:br/>
        <w:t>пен Червяков қана болды. Басқалары қысқа-</w:t>
        <w:br/>
        <w:t>қысқа сөйлеп, жазықты емеспіз, босатуыңызды</w:t>
        <w:br/>
        <w:t>сұраймыз» деумен тоқтады. Ал қолы сынып,</w:t>
        <w:br/>
        <w:t>денесі ауыр жарақатқа ұшыраған Нуждинді</w:t>
        <w:br/>
        <w:t>носилкаға салып әкеліп еді. Ол:</w:t>
        <w:br/>
        <w:t>-- Революция жендеттеріне жауап бермей-</w:t>
        <w:br/>
        <w:t>мін,-- деп, бар жауабын бір-ақ ауыз сөзбен бітірді.</w:t>
        <w:br/>
        <w:t>Кезек Бақытжанға да келді.</w:t>
        <w:br/>
        <w:t>-- Алдын ала тергеу үстінде бізді: «Хүкіметті</w:t>
        <w:br/>
        <w:t>құлату әрекетін жасаш бағынып тұрған заңды</w:t>
        <w:br/>
        <w:t>мемлекеттеріңді қарулы күшпен жоқ етуге</w:t>
        <w:br/>
        <w:t>кірістіңдер» деп айыптады. Прокурор осы</w:t>
        <w:br/>
        <w:t>айыпты қолдап, июнь заңы бойынша ең ауыр</w:t>
        <w:br/>
        <w:t>жаза берілсін деген қорытынды шағарды. Әскер</w:t>
        <w:br/>
        <w:t>сотының председателі сіз де осы алдын ала тергеу</w:t>
        <w:br/>
        <w:t>мен айыптау қорытындысына иек сүйедіңіз-</w:t>
        <w:br/>
        <w:t>тексеру, талдау, екі жақтың пікірін салыстыру</w:t>
        <w:br/>
        <w:t>тәртібін қолданбастан істі өте жұмарлап, тек</w:t>
        <w:br/>
        <w:t>қана үкім шығаруға-- жаза кесуге тіреп отырсыз.</w:t>
        <w:br/>
        <w:t>Сондықтан мен жалпы тәртіп бойынша өзімді</w:t>
        <w:br/>
        <w:t>өзім жақтау правосымен пайдаланғым келеді.</w:t>
        <w:br/>
        <w:t>Сіздің айтуыңызша бұл ақтық сөз болып</w:t>
        <w:br/>
        <w:t>саналады. Жоғарғы «Хүкіметті құлату әрекетін</w:t>
        <w:br/>
        <w:t>жасадыңдар» деген айыпқа қосымша маған тағы</w:t>
        <w:br/>
        <w:t>да: «Қырғыз халқын қайырымды Ресей пат-</w:t>
      </w:r>
    </w:p>
    <w:p>
      <w:r>
        <w:t>шалығына қарсы қожюоға үгіттеп, сахарада бүлін-</w:t>
        <w:br/>
        <w:t>шілік туғызып келдің» деген кінә тағылды. Менің</w:t>
        <w:br/>
        <w:t>Бұзбай құлан пісірмей...</w:t>
        <w:br/>
        <w:t>Мұз үстінде от жақпай...</w:t>
        <w:br/>
        <w:t>-- Бала, сен айтқанды естисің бе... жұмысқа</w:t>
        <w:br/>
        <w:t>қожырап кеттің...</w:t>
        <w:br/>
        <w:t>Нұрым өлеңін тағы қайталап, өзімен-өзі</w:t>
        <w:br/>
        <w:t>сөйлесіп жатқан сияқтанды.. Аздан кейін</w:t>
        <w:br/>
        <w:t>Бекейге жүзін бұрды. Бірақ оның сөзінің</w:t>
        <w:br/>
        <w:t>аяғына назар салған жоқ, тек қана «Бекең бүгін</w:t>
        <w:br/>
        <w:t>сөзге суырылып кеткен бе?» деген таңырқаған</w:t>
        <w:br/>
        <w:t>пішінмен бетіне қарай қалды. Шынымен күйіш-</w:t>
        <w:br/>
        <w:t>пісіп келген бұл адамның жүзінде бір аянышты</w:t>
        <w:br/>
        <w:t>пішін пайда бола қалған. Екі көзі Нұрымның</w:t>
        <w:br/>
        <w:t>жыбырлаған ернінде, үрейі ұша қадала қарап</w:t>
        <w:br/>
        <w:t>тұр. Тіпті Нұрымға көз жанары ылғалданып, жас</w:t>
        <w:br/>
        <w:t>баланың жылар алдындағы түрі елестеді. Нұрым</w:t>
        <w:br/>
        <w:t>күліп жібере жаздап, тез өңін сұрландыра қойды.</w:t>
        <w:br/>
        <w:t>-- Астағыпыралла, аруақ! -- деді Бекей, онан</w:t>
        <w:br/>
        <w:t>жаман үрейленіп. -- Астағыпыралла, аруақ!</w:t>
        <w:br/>
        <w:t>Ол кейін шегінді, бірақ көзін Нұрымның</w:t>
        <w:br/>
        <w:t>жыбырлаған ернінен айырмады. Нұрым Бекейдің</w:t>
        <w:br/>
        <w:t>қорқып кеткен себебін жаңа түсінді.</w:t>
        <w:br/>
        <w:t>-- Арқам ұстап жатыр; ауп, ауп, ей ауп! -- деп</w:t>
        <w:br/>
        <w:t>Нұрым жауырынын қайшылай түсті.</w:t>
        <w:br/>
        <w:t>Бекей Нұрымды бұрыннан арқалы деп</w:t>
        <w:br/>
        <w:t>түсінетін. Оның кей кезде ішінен өлең жаттап,</w:t>
        <w:br/>
        <w:t>басқамен ісі болмай, ерні жыбырлап, даусы</w:t>
        <w:br/>
        <w:t>күбірлеп кететін кезеңдерін ақкөңіл, әрі надан</w:t>
        <w:br/>
        <w:t>Бекей «аруағы келе жатыр» деп сескеніп, кері</w:t>
        <w:br/>
        <w:t>шегініп кететін. Қазір де күні бойы қабағы</w:t>
        <w:br/>
        <w:t>салынып, жарытып жұмыс істемей, қара сұр беті</w:t>
        <w:br/>
        <w:t>көгілдір тартып кеткен Нұрымды «аруақ қысып,</w:t>
        <w:br/>
        <w:t>құрыстап қалған екен» деп білді.</w:t>
        <w:br/>
        <w:t>47</w:t>
        <w:br/>
        <w:t>шабысқа жарарлық ат сиқы жоқ» деп шешті</w:t>
        <w:br/>
        <w:t>білем, казак сотнигі қылыш суырып айқай салып</w:t>
        <w:br/>
        <w:t>атакаға шаба жөнелді...</w:t>
        <w:br/>
        <w:t>Біздің топ жеті-сегіз шақырым Жем қойнына</w:t>
        <w:br/>
        <w:t>бойлап та кетіп еді. Ал, қырық жігіттің бет алған</w:t>
        <w:br/>
        <w:t>Майшоқысы ең кемі алты шақырым жер-ді.</w:t>
        <w:br/>
        <w:t>Егер де бес-алты шақырым жер бөлініп шыққан</w:t>
        <w:br/>
        <w:t>жүздік, кері қашып жаяу әскері қалған қамалына</w:t>
        <w:br/>
        <w:t>жеткенше бір сойқан болары айдан анық еді.</w:t>
        <w:br/>
        <w:t>Шапқан атқа жер жақын, әсіресе қызып</w:t>
        <w:br/>
        <w:t>келген казак-орыс жүздігі әп-сәтте-ақ шұба-</w:t>
        <w:br/>
        <w:t>тылып бір көш жерге созыла қалды. Алды қырық</w:t>
      </w:r>
    </w:p>
    <w:p>
      <w:r>
        <w:t>жігітті қусырып қоралы қойдан бөліп дүр-</w:t>
        <w:br/>
        <w:t>кіреткен қасқырша қарыштады. Енді жетіп, енді</w:t>
        <w:br/>
        <w:t>қылыштап, біріндеп түсіріп, жусатып саламын деп</w:t>
        <w:br/>
        <w:t>үміттенді білем -- озат шыққан он-он бес казак-</w:t>
        <w:br/>
        <w:t>орыс өкшелегендей болды. Бұл жайды көргеннен</w:t>
        <w:br/>
        <w:t>кейін әлдеқандай күн туар деп жәрдемге екі жүз</w:t>
        <w:br/>
        <w:t>жігітті ертіп өзім де ұмтылдым. Майшоқымен екі</w:t>
        <w:br/>
        <w:t>ара аса қашық емес, көлденең ұмтылған топ казак-</w:t>
        <w:br/>
        <w:t>орыстар жүздігімен қатар жетіп айқасарлық жер.</w:t>
        <w:br/>
        <w:t>Бірақ іс оңға айналды. Дәулетжанның қырық</w:t>
        <w:br/>
        <w:t>жігітінен бір-ақ адам кейінде қалды. Оның казак-</w:t>
        <w:br/>
        <w:t>орыстар қолына түскен-түспегені мәлімсіз, ал</w:t>
        <w:br/>
        <w:t>қалғандары тегісімен Майшоқының қыратына</w:t>
        <w:br/>
        <w:t>ілікті де, тырнадай тізіліп тұра қалысты және ат</w:t>
        <w:br/>
        <w:t>басын кері бұрып «келсең кел!» дегендей мүшелік</w:t>
        <w:br/>
        <w:t>жер жуықтап қалған казак-орыстар жүздігінің</w:t>
        <w:br/>
        <w:t>алдыңғы шоғырын күткендей болды. Әлде</w:t>
        <w:br/>
        <w:t>екпінмен ентеледі ме, әлде күшіне сеніп ат басын</w:t>
        <w:br/>
        <w:t>тежемеді ме -- тап сол сағатта жаудың ойын</w:t>
        <w:br/>
        <w:t>айырып боларлық емес-ті. Тек алды жақындай</w:t>
        <w:br/>
        <w:t>Бақытжан әлгідегі жазу шаттығынан сарқылмас</w:t>
        <w:br/>
        <w:t>ауыр ойдың құшағына қайта енді.</w:t>
        <w:br/>
        <w:t>Ол тағы да басын көтеріп, көзін жоғарыдағы</w:t>
        <w:br/>
        <w:t>бітік көз терезеге тікті.</w:t>
        <w:br/>
        <w:t>«Көкемнің ақтық ашқан көзі әлі қарап тұр.</w:t>
        <w:br/>
        <w:t>«Бар үмітім сен» деді ол көз жұмарда. Найзаға</w:t>
        <w:br/>
        <w:t>салып әкелген інісімен қатар жатып қалды,</w:t>
        <w:br/>
        <w:t>мәңгі жатып қалды. Оққа ұшқандарды күтіп</w:t>
        <w:br/>
        <w:t>отырғандай бірге кетті. Бәрі қатар қалды сонау</w:t>
        <w:br/>
        <w:t>Тұздыкөлдің төрінде...</w:t>
        <w:br/>
        <w:t>“Неше ай өтті онан кейін? Кім біледі қанша</w:t>
        <w:br/>
        <w:t>күн өткенін. Екінші күңіреніс басталды, қаралау-</w:t>
        <w:br/>
        <w:t>жазалау басталды. Бұл бәрінен де ауыр тиді.</w:t>
        <w:br/>
        <w:t>Бас көтерген ерді үйімен көшірді, ұрпағымен</w:t>
        <w:br/>
        <w:t>алысқа айдады. Бүкіл Орманға қарағанның бәрін</w:t>
        <w:br/>
        <w:t>айдады. Кәрі Күсепті, оның ұлдарын: Ахметшені,</w:t>
        <w:br/>
        <w:t>Шәңгерейді, Сәлімгерейді Әділгерейді.. үй</w:t>
        <w:br/>
        <w:t>іштерімен көшірді. Көк қарулы солдаттар келіп</w:t>
        <w:br/>
        <w:t>көшірді. Мені де көшіретін еді, бірақ көкем дүние</w:t>
        <w:br/>
        <w:t>салып кетті, сондықтан қалдым, жас болған соң</w:t>
        <w:br/>
        <w:t>қалдым. Дәулетше ағамның Батыры да жас қалды.</w:t>
        <w:br/>
        <w:t>Екеуміз ғана қалдық бір тұқымнан -- біріміз</w:t>
        <w:br/>
        <w:t>тоғыз жаста, біріміз жеті жаста. Ол күнде айдау</w:t>
        <w:br/>
        <w:t>орынның қай жерде екенін де білген жоқ едік.</w:t>
        <w:br/>
        <w:t>Кәдімгі Екатеринославская губерниясындағы</w:t>
        <w:br/>
        <w:t>Старосербск деген қала екен ғой. Бүтін сұл-</w:t>
        <w:br/>
        <w:t>тан атаулыны сол жаққа аудармақшы болған</w:t>
        <w:br/>
        <w:t>екен. Қазақ даласын билеп қалған сұлтандарды</w:t>
        <w:br/>
        <w:t>даласынан да, елінен де біржола көзін жоғалтып</w:t>
        <w:br/>
        <w:t>жіберу саясаты. Бұл тек қана 1869 жылы тап болған</w:t>
        <w:br/>
        <w:t>саясат емес, мұның төрі әріде, сонау Нұралы</w:t>
        <w:br/>
        <w:t>ханның кезінен басталған еді ғой. Нұралының</w:t>
        <w:br/>
        <w:t>өзі жер аударылып, сүйегі Уфада қалды. Баласы</w:t>
      </w:r>
    </w:p>
    <w:p>
      <w:r>
        <w:t>ры бойынша қырғыз-қайсақ ордасының</w:t>
        <w:br/>
        <w:t>Орынборға қараған бөлігі тегісінен жоқ етілмек-</w:t>
        <w:br/>
        <w:t>ші болды. Бұл қырғынды бастау үшін генерал</w:t>
        <w:br/>
        <w:t>Неплюев Орынбор мен Орал атты казактарының</w:t>
        <w:br/>
        <w:t>полктарын, Астрахань мен Қазан қалаларындағы</w:t>
        <w:br/>
        <w:t>полктарды, Дон бойының казактар мен қалмақ</w:t>
        <w:br/>
        <w:t>полктарын қазақ даласының кіреберісі Орынбор</w:t>
        <w:br/>
        <w:t>өлкесіне жинақтай бастады. Бірақ қазақ</w:t>
        <w:br/>
        <w:t>халқының бақытына қарай Азия мемлекеттері</w:t>
        <w:br/>
        <w:t>мен Ресейдің екі арасы қатты шиеленісіп кетті</w:t>
        <w:br/>
        <w:t>де генерал Неплюев бастаған зұлымшылық</w:t>
        <w:br/>
        <w:t>аяқталмай қалды. Азия елін, әсіресе көрші</w:t>
        <w:br/>
        <w:t>отырған Орта Азия хандықтары мен Түркия,</w:t>
        <w:br/>
        <w:t>Персия мемлекеттерін өзіне қарсы қойып</w:t>
        <w:br/>
        <w:t>алу қауш Елизавета патшаны қазақты қырып</w:t>
        <w:br/>
        <w:t>тастаудан бас тарттырды...</w:t>
        <w:br/>
        <w:t>-- Орындалмаған идея заңды документ болып</w:t>
        <w:br/>
        <w:t>саналмайды.</w:t>
        <w:br/>
        <w:t>- Генерал мырза. Бұл идея орындалса мен</w:t>
        <w:br/>
        <w:t>сіздің алдыңызда мазаңызды алып тұрмаған</w:t>
        <w:br/>
        <w:t>да болар едім. Әлбетте, бұл зұлым идеяның</w:t>
        <w:br/>
        <w:t>орындалуын тарих қаламады. Кешіріңіз, мен</w:t>
        <w:br/>
        <w:t>ақтық сөзімді айтып бітіруге праволымын деп</w:t>
        <w:br/>
        <w:t>білемін. Міне, осы документтің өзі-ақ Ресей</w:t>
        <w:br/>
        <w:t>патшалығының рақымды еместігін дәлелдеп</w:t>
        <w:br/>
        <w:t>отыр. Ал, екінші документ: сұлтан Қаратай</w:t>
        <w:br/>
        <w:t>Нұралы ұлының, яки менің атамның 1805-1818</w:t>
        <w:br/>
        <w:t>жылдардағы көтерілісін, сұлтан Қайыпқали</w:t>
        <w:br/>
        <w:t>Ешімұлы мен Беріштің биі Исатай Тайманұлының</w:t>
        <w:br/>
        <w:t>1829-1838 жылдардағы көтерілісін, батыр Есет</w:t>
        <w:br/>
        <w:t>Көтібарұлының 1847-1858 жылдардағы көгерілісін</w:t>
        <w:br/>
        <w:t>баяндайды. Ал, Середа мен Добромысловтың</w:t>
        <w:br/>
        <w:t>белгілі еңбектері осыдан елу жыл бұрын болған</w:t>
        <w:br/>
        <w:t>көрдім. Шал сол кезде 75-те екен. Жас кезінде он</w:t>
        <w:br/>
        <w:t>бес-жиырмадағы Төлебай мен Еснияз қазақтың</w:t>
        <w:br/>
        <w:t>жауынгер руының бірі Серкеш Бопылдақ деген</w:t>
        <w:br/>
        <w:t>батырдың түрікпендермен жауласқанда қолына</w:t>
        <w:br/>
        <w:t>түседі. Бопылдақ Есниязды бір серігіне тарту етеді</w:t>
        <w:br/>
        <w:t>де, Төлебайды малшы етіп өз қолында қалдырады.</w:t>
        <w:br/>
        <w:t>Ол жақсы малшы болады. Бері келе Төлебай</w:t>
        <w:br/>
        <w:t>өзіне жар табады. Жары өте сұлу бір қазақ</w:t>
        <w:br/>
        <w:t>кедейдің қызы екен. Әрі батыр, әрі бай Бопылдақ</w:t>
        <w:br/>
        <w:t>құл орнында жүрген Төлебайды піштіреді де,</w:t>
        <w:br/>
        <w:t>сұлу келіншегін тоқал етеді. Сол Төлебайды 75</w:t>
        <w:br/>
        <w:t>жасына келгенде інісі Еснияздың оқыған баласы</w:t>
        <w:br/>
        <w:t>Жарқынбай келіп, Бопылдақтың балаларына</w:t>
        <w:br/>
        <w:t>600 сом ақша беріп босатып алады. Міне, қазақ</w:t>
        <w:br/>
        <w:t>даласындағы құлдықтың соңғы кейш. Бұл</w:t>
        <w:br/>
        <w:t>құлдықтың жабық түрі бар, ол: дәулетті, құдіретті</w:t>
        <w:br/>
        <w:t>би мен байлардың қолында өмір бойы қоңсысы</w:t>
        <w:br/>
        <w:t>болып, тамағы үшін бар жұмысын атқаратын</w:t>
        <w:br/>
        <w:t>кедейлер, байдың байлығын арттыратын солар.</w:t>
        <w:br/>
        <w:t>Олардың орыс крепостнойларынан айырмасы</w:t>
        <w:br/>
        <w:t>шамалы. Орыстың крепостнойлық правосының</w:t>
        <w:br/>
        <w:t>жойылуы да біздің бала кезімізде. Құлдық жолы</w:t>
        <w:br/>
        <w:t>көп азаппен, қанды күреспен ғана шешіліп келеді.</w:t>
        <w:br/>
        <w:t>Бірақ қанша ауыр болса да халық оны біртіндеп</w:t>
        <w:br/>
        <w:t>жоюмен келеді. Мына алдыңызда отырған</w:t>
      </w:r>
    </w:p>
    <w:p>
      <w:r>
        <w:t>Амитриев крепостнойдан босаған Иосафтың</w:t>
        <w:br/>
        <w:t>баласы. Әңгіме қазір басқада, азаттық деген</w:t>
        <w:br/>
        <w:t>сөздің өзегінде болып кетті. Ал, сіз генерал мырза,</w:t>
        <w:br/>
        <w:t>«мына Жымпитыдағы Досмұхамбетовтер өз</w:t>
        <w:br/>
        <w:t>алдына автономия құрды, терезесі тең мемлекет</w:t>
        <w:br/>
        <w:t>жасауға кірісті» дедіңіз. Сөз жоқ, олардың</w:t>
        <w:br/>
        <w:t>автономиясы ұлт теңдігіне бір адым жақындаған</w:t>
        <w:br/>
        <w:t>автономия. Тек қана бір адым. Неге дерсіз?</w:t>
        <w:br/>
        <w:t>4</w:t>
        <w:br/>
        <w:t>табы мен крестьяндар және солдаттар өкілдері</w:t>
        <w:br/>
        <w:t>революцияшыл хүкіметін құрды. Бұл жаңа</w:t>
        <w:br/>
        <w:t>хүкімет Петербург пен Москвадан бастап барлық</w:t>
        <w:br/>
        <w:t>ірі қалаларда -- ішкі Ресейде тегіс орнатылды.</w:t>
        <w:br/>
        <w:t>Біздің Орал облыстық Совдеп осы революция</w:t>
        <w:br/>
        <w:t>жолымен құрылған бұқарашыл хүкіметтің бөлімі</w:t>
        <w:br/>
        <w:t>болып есептеледі. Өйткені Орал губерниясының</w:t>
        <w:br/>
        <w:t>барлық уездерінен сайланған халық өкілдері</w:t>
        <w:br/>
        <w:t>сьезд ашып, сол сһезде Советтің облыстық</w:t>
        <w:br/>
        <w:t>атқару комитетін тағайындады. Айта кететін</w:t>
        <w:br/>
        <w:t>басты жайт: екінші Николай императордың</w:t>
        <w:br/>
        <w:t>тақтан безуі заңды жолмен істелді, Романов</w:t>
        <w:br/>
        <w:t>тақтан бездім деп өзі мәлім етті. Ал Родзянко-</w:t>
        <w:br/>
        <w:t>Керенскийдің уақытша үкіметі өзінен-өзі мансұқ</w:t>
        <w:br/>
        <w:t>болды. Уақытша нәрсенің бәрі де осылай, олардың</w:t>
        <w:br/>
        <w:t>ұзақ өмір сүруін халық қаламайды. Бұл тарихтың</w:t>
        <w:br/>
        <w:t>логикалық жолы.</w:t>
        <w:br/>
        <w:t>Енді маған тағылған екінші айып жөнінде.</w:t>
        <w:br/>
        <w:t>Бұл - менің қырғыз халқын рақымды Ресей</w:t>
        <w:br/>
        <w:t>патшалығына қарсы үгіттеуім жайлы. Ең</w:t>
        <w:br/>
        <w:t>алдымен: қырғыз халқына Ресей патшалығы</w:t>
        <w:br/>
        <w:t>рақымды болған жоқ. Мұны мына тарихи</w:t>
        <w:br/>
        <w:t>документтерден айқын көруге болады. Бірінші</w:t>
        <w:br/>
        <w:t>документ: Орынбордың генерал-губернаторы</w:t>
        <w:br/>
        <w:t>Неплюевтің ұсынысы бойынша сенаттың 1744</w:t>
        <w:br/>
        <w:t>жылы шығарған қаулысы. Екінші документ</w:t>
        <w:br/>
        <w:t>тайный советник Левшиннің «Қырғыз-қайсақ»</w:t>
        <w:br/>
        <w:t>елінің тарихын шолу» деген еңбегі. Үшінші</w:t>
        <w:br/>
        <w:t>документлиберал жазушылар -- Н.А. Середа мен</w:t>
        <w:br/>
        <w:t>А.И. Добромысловтың 1891 жылғы, 1902 жылғы</w:t>
        <w:br/>
        <w:t>«Русская мысльдағы» еңбектері.</w:t>
        <w:br/>
        <w:t>Бірінші документ бойынша, яки 1744 жылғы</w:t>
        <w:br/>
        <w:t>сенаттың -- мемлекеттік советтің құпия қара-</w:t>
        <w:br/>
        <w:t>Әсіресе сенің орның жастардың арасында.</w:t>
        <w:br/>
        <w:t>Сен солардың аузындағы жыры, кеудесіндегі</w:t>
        <w:br/>
        <w:t>үнісің»,-деп еді. Бұл Нұрымды үлкен ойға</w:t>
        <w:br/>
        <w:t>салған. «Мен не бітіремін елде жүргенде?» деген</w:t>
        <w:br/>
        <w:t>бір беймаза ой оны тынымсыз мазалайтын бол-</w:t>
        <w:br/>
        <w:t>ған. Бірақ «Қайда барамын елде жүрмегенде?»</w:t>
        <w:br/>
        <w:t>деген қарама-қарсы екінші ой мұны тұншықтыра</w:t>
        <w:br/>
        <w:t>қоятын. Қазір не жаз басындағы жастардың</w:t>
        <w:br/>
        <w:t>арасында таң атқанша отырып өлең айтатын</w:t>
        <w:br/>
        <w:t>сайранды сауық жоқ, не көңіл көтеретін ел-елдің</w:t>
        <w:br/>
        <w:t>бас қосқан той-топыры жоқ. Не сырласарлық</w:t>
      </w:r>
    </w:p>
    <w:p>
      <w:r>
        <w:t>Хакім жоқ, екі күндей бірге жүрген ақылгөй Ораз</w:t>
        <w:br/>
        <w:t>жоқ -- бейне бір жынынан айырылған бақсыдай,</w:t>
        <w:br/>
        <w:t>бар ермек пішен... Пішен басындағы құржың-</w:t>
        <w:br/>
        <w:t>құржың қыбырлаған Бекейдің белгілі бейнесі.</w:t>
        <w:br/>
        <w:t>Ұзақ күнге оның сары алтынға сатып алғандай-ақ</w:t>
        <w:br/>
        <w:t>айтатын, жалғыз ауыз сөзі.</w:t>
        <w:br/>
        <w:t>Қайыпқожаның жесір кемпірінің жапырайған</w:t>
        <w:br/>
        <w:t>шым кепесіне қарай асып кеткен жалғыз аттылы</w:t>
        <w:br/>
        <w:t>ғана оның көзіне ілікті. Бірақ мұның кім екеніне</w:t>
        <w:br/>
        <w:t>назар салып көз тікпестен Нұрым шөмеле</w:t>
        <w:br/>
        <w:t>түбінде бір жанбастап жатып алды. Ол бір сәт</w:t>
        <w:br/>
        <w:t>ойға кетіп, еш нәрсеге көңіл бөлмегендей болды.</w:t>
        <w:br/>
        <w:t>Бірақ қанша уақыт өткенін аңғармады.</w:t>
        <w:br/>
        <w:t>-- Пішен болса мынау, әлі шөмеледе жатыр.</w:t>
        <w:br/>
        <w:t>Жаңбыр жауса құрыдық, - деп тап құлақ</w:t>
        <w:br/>
        <w:t>түбінен ызыңдаған шегірткедей Бекей шыр ете</w:t>
        <w:br/>
        <w:t>қалды. -- Сен жұмысқа қожырап кеттің.</w:t>
        <w:br/>
        <w:t>Бекейдің бұл сөзі нақ өзіне арналған кінаратты</w:t>
        <w:br/>
        <w:t>сөз болса да ол жауап қатпады. Қисайып жатқан</w:t>
        <w:br/>
        <w:t>күйі қайдан келіп ауызға түскенін өзі де байқамай,</w:t>
        <w:br/>
        <w:t>жақында естіген бір ауыз өлеңді ішінен күбірлей</w:t>
        <w:br/>
        <w:t>берді:</w:t>
        <w:br/>
        <w:t>Біріншіден -- ол Родзянко мен Керенский құрған</w:t>
        <w:br/>
        <w:t>уақытша хүкімет тектес. Мұндай автономия</w:t>
        <w:br/>
        <w:t>Қоқанда да құрылды. Оның бастығы да Жанша</w:t>
        <w:br/>
        <w:t>Досмұхамбетов сияқты адвокат Мұстафа Шоқаев.</w:t>
        <w:br/>
        <w:t>Бұл Жанша мен Мұстафаның автономиясы елдің</w:t>
        <w:br/>
        <w:t>ең беделді деген билері мен дәулетті жандардың</w:t>
        <w:br/>
        <w:t>қолдауына сүйенген автономиялар. Билік сол бір</w:t>
        <w:br/>
        <w:t>уыс дәулеттілердің қолында. Әкімшілік тәртібі</w:t>
        <w:br/>
        <w:t>Керенскийдің жетегінде болды. Өйткені бөлек</w:t>
        <w:br/>
        <w:t>мемлекет болу үшін алдымен ақшаң болуы</w:t>
        <w:br/>
        <w:t>керек, ақша болу үшін банк системасының</w:t>
        <w:br/>
        <w:t>құрылуы шарт. Банк системаңа негізгі тірек өз</w:t>
        <w:br/>
        <w:t>ұлт байлығыңды өндіретін өнерлі кәсіпорның</w:t>
        <w:br/>
        <w:t>болуы қажет, ол кәсіпті өркендетуге керекті</w:t>
        <w:br/>
        <w:t>ішкі-тысқы базарың, базарға жеткізетін жолың,</w:t>
        <w:br/>
        <w:t>ол жолды тәртіптейтін аппаратың - осының</w:t>
        <w:br/>
        <w:t>бәрін қорғайтын ұлт әскерің дайын тұруы шарт.</w:t>
        <w:br/>
        <w:t>Ілкі пікірге қайта оралсақ: ұлт теңдігі азаматтың</w:t>
        <w:br/>
        <w:t>бостандығын, еңбектің азаттығын тілейді. Еңбек</w:t>
        <w:br/>
        <w:t>азат болса халықтың ең қымбат асыл мүлкі өз</w:t>
        <w:br/>
        <w:t>қолына көшкені. Өйткені бар байлықты табатын,</w:t>
        <w:br/>
        <w:t>бар қазынаны өндіретін ұлт азаматтарының</w:t>
        <w:br/>
        <w:t>жүзден тоқсаны. Сол тоқсан өзін-өзі билемей</w:t>
        <w:br/>
        <w:t>азаттық пен теңдік жоқ...</w:t>
        <w:br/>
        <w:t>-- Қысқасы, сұлтан Қаратаев Досмұхамбе-</w:t>
        <w:br/>
        <w:t>товтердің автономиясына да қарсы!.. Больше-</w:t>
        <w:br/>
        <w:t>виктер платформасын жақтаушы, солай ғой,</w:t>
        <w:br/>
        <w:t>тұтқын Қаратаев?-- деді Емутанов кекесінді</w:t>
        <w:br/>
        <w:t>үнмен. Жанындағы екі полковник кәрі адвокатқа</w:t>
        <w:br/>
        <w:t>түйіле қарады. Бірнеше секунд сөз үзіліп кетті.</w:t>
        <w:br/>
        <w:t>-- Ғапу етіңіз, генерал мырза, мен сөзімді</w:t>
        <w:br/>
        <w:t>аяқтауға тырысамын. Алпысқа таяу жастың ішінде</w:t>
        <w:br/>
        <w:t>өмірдің көп оқиғасын бастан кешірдім, көп көрдім,</w:t>
      </w:r>
    </w:p>
    <w:p>
      <w:r>
        <w:t>1869-1872 жылдардағы Кіші жүз елінің патша</w:t>
        <w:br/>
        <w:t>хүкіметіне қарсы жаппай көтерілген көтерілісін</w:t>
        <w:br/>
        <w:t>баяндайды. Өткен ғасырдың екінші жартысында</w:t>
        <w:br/>
        <w:t>болған қазақ елінің бұл соңғы көтерілісі патша</w:t>
        <w:br/>
        <w:t>хүкіметінің біржола табан асты ететін отаршыл</w:t>
        <w:br/>
        <w:t>тәртібіне қарсы тұру еді. Өйткені 1868 жылғы</w:t>
        <w:br/>
        <w:t>патша хүкіметінің қазақ даласын билеу тәртібі</w:t>
        <w:br/>
        <w:t>жөніндегі «Жаңа низамы» қазақты жерінен</w:t>
        <w:br/>
        <w:t>айырды. Тіршіліктің көзі болған жерді қазақ</w:t>
        <w:br/>
        <w:t>шаруасының қолынан алып, оған жалға беретін</w:t>
        <w:br/>
        <w:t>болды. Бұрынғы сұлтан-правительдер билеген</w:t>
        <w:br/>
        <w:t>тәртіпті жойып, уездік начальник билейтін болды,</w:t>
        <w:br/>
        <w:t>болысты сол уездік начальник бекітетін болды.</w:t>
        <w:br/>
        <w:t>Бір болыста бір мешіт қалдырып, оның молласын</w:t>
        <w:br/>
        <w:t>сол уездік бастық тағайындайтын тәртіп орнатты.</w:t>
        <w:br/>
        <w:t>Алым-салықты бұрынғыдан екі есе арттырды.</w:t>
        <w:br/>
        <w:t>Жермен бірге су да қазынаның қарауына көшті.</w:t>
        <w:br/>
        <w:t>Балықты көлдер жеке адамдарға сыйлық есебінде</w:t>
        <w:br/>
        <w:t>берілді Жердің шұрайлысы да губернатор-</w:t>
        <w:br/>
        <w:t>дың қарауымен, хүкіметтің жарлығымен патша</w:t>
        <w:br/>
        <w:t>сыйлығы есебінде құрметті адамдарға тарту</w:t>
        <w:br/>
        <w:t>етілді. Сөйтіп жерден, судан айрылған, өзін-өзі</w:t>
        <w:br/>
        <w:t>басқару тәртібінен жұда болған, діні де патша</w:t>
        <w:br/>
        <w:t>чиновнигінің қарауына көшкен халық бас</w:t>
        <w:br/>
        <w:t>көтерді. Бірақ қарулы әскердің күшімен бұл</w:t>
        <w:br/>
        <w:t>көтеріліс рақымсыз түрде тұншықтырылды.</w:t>
        <w:br/>
        <w:t>Мыңдаған адам қаза тапты, сансыз үй малсыз,</w:t>
        <w:br/>
        <w:t>қарасыз қалды. Бас көтерген азаматтардың төрт</w:t>
        <w:br/>
        <w:t>жүзден астамы өлім жазасына кесілді, көп адам</w:t>
        <w:br/>
        <w:t>Сибирьге каторгаға айдалды, бірқатары түрмеде</w:t>
        <w:br/>
        <w:t>қаза тапты. Міне, осындай күшпен езуге кіріскен,</w:t>
        <w:br/>
        <w:t>теңсіз мал есебінде ұстаған патша хүкіметін</w:t>
        <w:br/>
        <w:t>рақымды хүкімет деп қазақ халқы айта алмайды.</w:t>
        <w:br/>
        <w:t>-- Жоқ, жоқ. Айтып қайтейін. Пішенді Тояш</w:t>
        <w:br/>
        <w:t>екеуміз де ақырындап үйе береміз,--деді Бекей,</w:t>
        <w:br/>
        <w:t>Нұрымның қыдырып қайтуына қарсы болмай.</w:t>
        <w:br/>
        <w:t>Нұрымға керегі де сол еді. Ол жалма-жан</w:t>
        <w:br/>
        <w:t>Бекейді шап беріп белінен құшақтай алды да</w:t>
        <w:br/>
        <w:t>балаша жоғары көтерді.</w:t>
        <w:br/>
        <w:t>- Қалай, ініңнің күші жете ме? Лақтырып</w:t>
        <w:br/>
        <w:t>жіберіп, қағып алсам ба екен қақпақыл етіп.</w:t>
        <w:br/>
        <w:t>-- Ой, Нұрымжан, айналайын, қоя бер. Қой</w:t>
        <w:br/>
        <w:t>қарағым, қой, қате болып бір жерімді мертіктіріп</w:t>
        <w:br/>
        <w:t>алармын,-- деп шырылдай қалды Бекей.</w:t>
        <w:br/>
        <w:t>- Көтеріңкірейін бе%- деді ол, кішкене</w:t>
        <w:br/>
        <w:t>Бекейді екшеп-екшеп иығынан жоғары аспанда-</w:t>
        <w:br/>
        <w:t>та түсіп.</w:t>
        <w:br/>
        <w:t>-- Айналайын, Нұрымжан! Садағаң болайын,</w:t>
        <w:br/>
        <w:t>қой! Қате жасайсың...</w:t>
        <w:br/>
        <w:t>Нұрым оны көтеріп тұрып, Қайыпқожаның</w:t>
      </w:r>
    </w:p>
    <w:p>
      <w:r>
        <w:t>жесір кемшірі үйі жағынан шыққан аттылыны,</w:t>
        <w:br/>
        <w:t>аттылының алдына түсіп құржың-құржың</w:t>
        <w:br/>
        <w:t>жүгірген баланы көрді.</w:t>
        <w:br/>
        <w:t>-- Анау кім, Беке, жоғарыдасың ғой, көзіңіз</w:t>
        <w:br/>
        <w:t>жете ме? - деп сұрады аттылы мен баланы</w:t>
        <w:br/>
        <w:t>көрсетіп.</w:t>
        <w:br/>
        <w:t>Бекей жерге түсуге тырысып, Нұрымның</w:t>
        <w:br/>
        <w:t>кеудесінен төмен сырғанай бастады. Нұрым оны</w:t>
        <w:br/>
        <w:t>аяғынан дік еткізіп жерге қоя қойды да:</w:t>
        <w:br/>
        <w:t>- Ана атгылыны айтам,- деп қолын</w:t>
        <w:br/>
        <w:t>шошайтты, Бекей бірден таныды:</w:t>
        <w:br/>
        <w:t>-- Нұрыш қой.</w:t>
        <w:br/>
        <w:t>-- Олне қылып жүр бұл жақта?</w:t>
        <w:br/>
        <w:t>-- Қалиды алып кете келген. Қойшы емес пе.</w:t>
        <w:br/>
        <w:t>Қашып келіп не күн көреді ол...</w:t>
        <w:br/>
        <w:t>49</w:t>
        <w:br/>
        <w:t>біліп қалған жанша, бірақ оған амал-айласы жоқ,</w:t>
        <w:br/>
        <w:t>дәрменсіз үнмен Бекей:</w:t>
        <w:br/>
        <w:t>-- Қап, мына бәленің көрдің бе? Қап, мына</w:t>
        <w:br/>
        <w:t>бәленің, -- дептамсанды, әлде жүгірген Нұрымға,</w:t>
        <w:br/>
        <w:t>әлде бала қуған Нұрышқа риза болмай.</w:t>
        <w:br/>
        <w:t>Нұрыш жүгірген Нұрымды байқамады. Ол</w:t>
        <w:br/>
        <w:t>таспасы мен бізін кезек-кезек жұмсап жұлықты</w:t>
        <w:br/>
        <w:t>көктеген етікшіше басын көтермей, біресе аттың</w:t>
        <w:br/>
        <w:t>тізгінін оңға, біресе солға бұрғыштап, қамшыны</w:t>
        <w:br/>
        <w:t>дәл сілтеп, баланы алты өрменің астына ала берді.</w:t>
        <w:br/>
        <w:t>Әудем жер келіш қалғанда ғана ол Нұрымға</w:t>
        <w:br/>
        <w:t>бұрылды. Бірақ десбісінен жаңылып кеткен</w:t>
        <w:br/>
        <w:t>тақуадай, ерні жыбырлап:</w:t>
        <w:br/>
        <w:t>-- Өңкей оңбаған! Бас пайдасын білмейтін</w:t>
        <w:br/>
        <w:t>немелер! Көрдің бе мұның! Қап, қарашы, -- деп</w:t>
        <w:br/>
        <w:t>жүгіріп келе жатқан адамға назарының бекерге</w:t>
        <w:br/>
        <w:t>ауғанына өкінгендей болды. Ол Нұрымды</w:t>
        <w:br/>
        <w:t>қапелімде танымай қалды. Оған «қайда көрген</w:t>
        <w:br/>
        <w:t>адамым?», -- деп таңырқаған жанша қадалды.</w:t>
        <w:br/>
        <w:t>Сөйтті де қашқан қойшысын ұстап беруге келе</w:t>
        <w:br/>
        <w:t>жатқан адам деп ойлап:</w:t>
        <w:br/>
        <w:t>-- Ұстап берші, ана бас пайдасын білмейтін</w:t>
        <w:br/>
        <w:t>есалаң немені,- деді.</w:t>
        <w:br/>
        <w:t>Қуа соққан арқасына қамшы батқан бала бой</w:t>
        <w:br/>
        <w:t>жазып құтыла алмайтынын білгеннен кейін айла</w:t>
        <w:br/>
        <w:t>жасап аттылыны шыр айналып әрекет жасап еді.</w:t>
        <w:br/>
        <w:t>Ол қасарып көзіне жас та алмай, ызалы пішінде,</w:t>
        <w:br/>
        <w:t>тіпті қолына табылса тас кесек алуға да ойы бар-</w:t>
        <w:br/>
        <w:t>ды. Бірақ үлкен Қарақоғаның тақыр қырқасында</w:t>
        <w:br/>
        <w:t>қолға ілігерлік кесек жоқ еді. Сонда да ол қару</w:t>
        <w:br/>
        <w:t>етуге ыңғайланып жерден тырбанып жүріп бір</w:t>
        <w:br/>
        <w:t>түбірлі қурайға қолы ілікті. Енді басын көтеріп</w:t>
        <w:br/>
        <w:t>ыңғайлана бергенде, оң жағынан екпіндеп келіп</w:t>
      </w:r>
    </w:p>
    <w:p>
      <w:r>
        <w:t>Нұрым үндемей қалды. Оның көз алдына</w:t>
        <w:br/>
        <w:t>Бақының өлігін алып барғаны, Шұғылдың қарсы</w:t>
        <w:br/>
        <w:t>шыққаны, әкесінің зиратына қоюға рұқсат</w:t>
        <w:br/>
        <w:t>етпегені, Қалидың қызыл азбанды қасқырға</w:t>
        <w:br/>
        <w:t>алдырып үйіне қашқаны, оған арашашы болып</w:t>
        <w:br/>
        <w:t>қуып келген жігіттен айырып алғаны тізіле қалды.</w:t>
        <w:br/>
        <w:t>«Мені ұрып өлтіреді...» деген кішкене Қалидың</w:t>
        <w:br/>
        <w:t>үрейлі үні құлағына шалынып кеткендей болды.</w:t>
        <w:br/>
        <w:t>Сұрланып, өңі өзгеріп кеткенін Нұрым өзі сезген</w:t>
        <w:br/>
        <w:t>жоқ. Бірақ «арқалы» өлеңшінің тағы да жауар</w:t>
        <w:br/>
        <w:t>бұлттай түнере түскенін Бекей бірден көрді.</w:t>
        <w:br/>
        <w:t>-- Нұрым... сені буып тұр білем, бабам де...</w:t>
        <w:br/>
        <w:t>-- Бабам.. - Нұрымның тістері шықырлап</w:t>
        <w:br/>
        <w:t>кетті. -- Бабам... бала болып кеткенсіз бе?</w:t>
        <w:br/>
        <w:t>Бекей Нұрымның неге ашуланып, неге түтеп</w:t>
        <w:br/>
        <w:t>кеткенін түсінбеді. «Мұның қалай» деп сұрауға</w:t>
        <w:br/>
        <w:t>бата алмады. Бар болғаны:</w:t>
        <w:br/>
        <w:t>-- Бабам деген жақсы ғой... бабам деген жақсы</w:t>
        <w:br/>
        <w:t>ғой, -- деп күмілжи берді.</w:t>
        <w:br/>
        <w:t>Аттылы Нұрыштың алдына түсіп бөденедей</w:t>
        <w:br/>
        <w:t>бүгежектеген Қали, бір кезде кері қарай жалт</w:t>
        <w:br/>
        <w:t>беріп қаша жөнелді. Нұрыш тез бұрыла алмай,</w:t>
        <w:br/>
        <w:t>атпен алыстан орағытып, қолбаңдай шауып келіп</w:t>
        <w:br/>
        <w:t>оған қамшы сілтеп қалды. Бала ұршықша үйіріліп</w:t>
        <w:br/>
        <w:t>оның екінші жағына шықты. Аттылы енді тез</w:t>
        <w:br/>
        <w:t>айналып, баланы бой жаздырмай, тақымын тежей</w:t>
        <w:br/>
        <w:t>қимылдап, қамшыны сілтеп-сілтеп жіберді...</w:t>
        <w:br/>
        <w:t>Нұрым ойланбады, жүгіре жөнелді. Ұзын адам</w:t>
        <w:br/>
        <w:t>аршындап аяңдағанда да мүшелік жерді әп-сәтте</w:t>
        <w:br/>
        <w:t>алып қоя береді, ал жүгірген кезде бұратылып</w:t>
        <w:br/>
        <w:t>ебедейсіз көрінсе де ізінен жел естіртіп жіберді.</w:t>
        <w:br/>
        <w:t>Нұрым бейне аяғын көсіле тастаған бурадай</w:t>
        <w:br/>
        <w:t>бүктетіліп, зулап бара жатты. Бір пәленің боларын</w:t>
        <w:br/>
        <w:t>жарылқағыр, қайдан кездесті, ойда жоқ Пазылды</w:t>
        <w:br/>
        <w:t>тауып берді. Мен Пазылды қалада тұрады деп</w:t>
        <w:br/>
        <w:t>естіген жоқ едім. Қап, жақсы болды, сонда</w:t>
        <w:br/>
        <w:t>түсемін» деді.</w:t>
        <w:br/>
        <w:t>Нұрым аз жүргеннен кейін Мәмбетке тағы</w:t>
        <w:br/>
        <w:t>да бұрылып қарап еді, өмірі суыт жүріске бейім</w:t>
        <w:br/>
        <w:t>жаралған бұл қыр жігіті құлан жал біткен сырдаң</w:t>
        <w:br/>
        <w:t>ағаштың арасына еніп те кеткен екен. Ол әр</w:t>
        <w:br/>
        <w:t>жерден бір төбесі көрініш қылтыңдаған аттылыға</w:t>
        <w:br/>
        <w:t>бұрылып қараумен мойын талғаннан кейін жүзін</w:t>
        <w:br/>
        <w:t>өз жөніне бұрды. Бірақ енді аттылы жанның</w:t>
        <w:br/>
        <w:t>тұрпаты Нұрымның көзінен кетіп, ойына орал-</w:t>
        <w:br/>
        <w:t>ды.- Мәмбеттің өткен кездегі өр сипаты мен өз-</w:t>
        <w:br/>
        <w:t>геше ерлігі біріндеп тізбектеле берді.</w:t>
        <w:br/>
        <w:t>«Әй, Мәкең! Әй, Мәмбет!» деп күліп жіберді</w:t>
        <w:br/>
        <w:t>ол бір кез. Оның көз алдына Мәмбеттің окоптан</w:t>
      </w:r>
    </w:p>
    <w:p>
      <w:r>
        <w:t>қашып келе жатқандағы бір ісі елестеп кетті.</w:t>
        <w:br/>
        <w:t>..Жалғыз келе жатқанда және өзің талай тар</w:t>
        <w:br/>
        <w:t>көпірдің басынан өтіп сыналып келе жатқанда</w:t>
        <w:br/>
        <w:t>ойыңа не түспейді! Өзіміздің қазақ даласына</w:t>
        <w:br/>
        <w:t>шыққан соң тіпті өткен-кеткеннің бәрі кеудең-</w:t>
        <w:br/>
        <w:t>де сайрап кетті. Жалғыз келе жатып ән салам,</w:t>
        <w:br/>
        <w:t>жол қысқартам. Кейде айқайлап та жіберем, іш</w:t>
        <w:br/>
        <w:t>пысады, сөйлесуге адам іздейсің. «Осы маңда</w:t>
        <w:br/>
        <w:t>отырушы еді ғой күзем кезінде Күрлен ауылы. Сол</w:t>
        <w:br/>
        <w:t>ауылға бір қонып ассам» деп келем. Күрленнің</w:t>
        <w:br/>
        <w:t>бұрынырақта көрсеткен бір қорлығы есіме түсіп</w:t>
        <w:br/>
        <w:t>кетті. Қорлық болғанда кәдімгі сөз сүйектен өтеді</w:t>
        <w:br/>
        <w:t>дейтін сөз қорлығы. Ол кезде өзім жаспын, аса</w:t>
        <w:br/>
        <w:t>сөзге де ұста емеспін, ұстаса кетсем алып ұрарлық</w:t>
        <w:br/>
        <w:t>та әуселем жоқ, талдырмаш, майысқақ кезім.</w:t>
        <w:br/>
        <w:t>Жаз бойы Мерген байы Сорокиннің малын</w:t>
        <w:br/>
        <w:t>бағамын да, күз елге қайтып келемін. Сондай бір</w:t>
        <w:br/>
        <w:t>ала алмаған соң қамшыны қоя беріп, етегін</w:t>
        <w:br/>
        <w:t>босату ниетіне көшті. Ол үшін босаған қолымен</w:t>
        <w:br/>
        <w:t>шапанын жинақтап, тағы да атын тебініп қалды.</w:t>
        <w:br/>
        <w:t>Жармасқан адамнан сескене қорсылдап,</w:t>
        <w:br/>
        <w:t>дірілдей бастаған бөктерлі қаракөк бейне ордан</w:t>
        <w:br/>
        <w:t>қарғитындай көкке шапшып, орғып-орғып кетті.</w:t>
        <w:br/>
        <w:t>Төс айыл шарт үзіліп, кері төңкерілген Нұрыш</w:t>
        <w:br/>
        <w:t>Нұрымның басынан асып барып жерге соққан</w:t>
        <w:br/>
        <w:t>тымақтай-ақ торс етті. Ерсіз, иесіз сопаң ете</w:t>
        <w:br/>
        <w:t>түскен ат тізгініне оралып осқырып тұра қалды.</w:t>
        <w:br/>
        <w:t>Ал, не болғанын жаңа ғана сезген Нұрым шапан</w:t>
        <w:br/>
        <w:t>етегін енді ғана босатып, жерге шүйіле түсті:</w:t>
        <w:br/>
        <w:t>әлденеге соғылып, әлдене нәрсе жырып, бетін</w:t>
        <w:br/>
        <w:t>қызыл қан жапқан Нұрыш үнсіз-түнсіз жатыр.</w:t>
        <w:br/>
        <w:t>«Өліп кетті ме?!» деген ой жүйткіп өтті булыққан</w:t>
        <w:br/>
        <w:t>Нұрымның көз ұшынан.</w:t>
        <w:br/>
        <w:t>Не аяныш, не өкініш сезімінен тыс, бір сәт</w:t>
        <w:br/>
        <w:t>мең-зең боп тұрып қалған Нұрым сыбызғышы</w:t>
        <w:br/>
        <w:t>Қайыпқожаның жесір кемпірінің жер кепесі</w:t>
        <w:br/>
        <w:t>жаққа мойнын бұрды. Қурай ұстаған кішкене</w:t>
        <w:br/>
        <w:t>Қали шыжымдап шыққан әлсіз түтіні бар</w:t>
        <w:br/>
        <w:t>түймедей мұржалы кепеге жақындап қалған</w:t>
        <w:br/>
        <w:t>екен. Нұрым шөмеле басында қалған Бекейге</w:t>
        <w:br/>
        <w:t>қарай жөнелді.</w:t>
        <w:br/>
        <w:t>-- Иығы шығып кеткен болуы керек, Бекейдің</w:t>
        <w:br/>
        <w:t>айтуына қарағанда, бірақ есін дұрыс жинамаған</w:t>
        <w:br/>
        <w:t>сияқты, - деді кешкілікте Қален учительмен</w:t>
        <w:br/>
        <w:t>ақылдаса келген Нұрым. Қален басын шайқады.</w:t>
        <w:br/>
        <w:t>Бірақ ол Нұрымды кінәлаған жоқ. Тек ақыл</w:t>
        <w:br/>
        <w:t>ретінде бір-ақ ауыз сөз айтты:</w:t>
        <w:br/>
        <w:t>-- Бұл заманда қаралаудан гөрі ақ екеніңді</w:t>
        <w:br/>
        <w:t>дәлелдеу қиын болып бара жатыр, Нұрым.</w:t>
        <w:br/>
        <w:t>Менің кешегі сау басымды саудаға салғаны</w:t>
        <w:br/>
        <w:t>55</w:t>
      </w:r>
    </w:p>
    <w:p>
      <w:r>
        <w:t>қалған Нұрымды көрді. Нұрымды көрді де оған</w:t>
        <w:br/>
        <w:t>арқа таңып, түйеге басын қисайтып айбат шеккен</w:t>
        <w:br/>
        <w:t>лақ текедей, қурайын қос қолдап ұстап, сол</w:t>
        <w:br/>
        <w:t>иығын көтере, оң иығын қиғаштай кері тастап,</w:t>
        <w:br/>
        <w:t>соқпақшы болып ат үстінде тұрған Нұрышқа</w:t>
        <w:br/>
        <w:t>ұмтыла берді.</w:t>
        <w:br/>
        <w:t>-- Әкеңнің құны бар ма бұл балада, Шұғыл</w:t>
        <w:br/>
        <w:t>тірі ғой, -- деді Нұрым ентігіп. Оның екі иығы бір</w:t>
        <w:br/>
        <w:t>жоғары, бір төмен көріктей көтерілді, жүгірген</w:t>
        <w:br/>
        <w:t>үстіне ашу қысып дем ала алмай булығып кетті.</w:t>
        <w:br/>
        <w:t>Жүгіріп жеткен адамның белгілі Нұрым екенін,</w:t>
        <w:br/>
        <w:t>оның баланы ұстап беру емес, қорғау ниетімен</w:t>
        <w:br/>
        <w:t>келгенін жаңа ғана түсінгендей, Нұрымға</w:t>
        <w:br/>
        <w:t>таңырқап, бір сәт кідіріш қалды. Бірақ өзі ғана</w:t>
        <w:br/>
        <w:t>емес, әкесіне, кәдімгі Шұғыл хажыға тіл тигізе</w:t>
        <w:br/>
        <w:t>киліккен жынды Нұрымның сөзі оның өңменінен</w:t>
        <w:br/>
        <w:t>найза салғандай болды.</w:t>
        <w:br/>
        <w:t>- Не оттап тұрсың, атгтылыға көлденеңнен</w:t>
        <w:br/>
        <w:t>жүгірген иттей арсылдап. Әлде сенің де жауы-</w:t>
        <w:br/>
        <w:t>рының қышып тұр ма мынаны көрген соң, - деп</w:t>
        <w:br/>
        <w:t>Нұрымға қолындағы жылан бауыр алты өрмені</w:t>
        <w:br/>
        <w:t>көрсетті.</w:t>
        <w:br/>
        <w:t>-- Иә, қышып тұр... Байқап көр!</w:t>
        <w:br/>
        <w:t>Нұрыш ойланған жоқ. Адам сабап атағы</w:t>
        <w:br/>
        <w:t>шыққан ұрысқұмар болмаса да, мейманасы</w:t>
        <w:br/>
        <w:t>асып жүрген Нұрымды ат үстінен бір соғып</w:t>
        <w:br/>
        <w:t>өтейін деген озбыр ниет оны біржолата билеп</w:t>
        <w:br/>
        <w:t>кетгі. Тебініп қалып ол құрқол Нұрымға атын</w:t>
        <w:br/>
        <w:t>омыраулата ұмтылды. Нұрым қорғанудан гөрі</w:t>
        <w:br/>
        <w:t>бассалуға дайындалды -- оның екі көзі ат үстіндегі</w:t>
        <w:br/>
        <w:t>адамның қимылында болды да, денесі бүктеген</w:t>
        <w:br/>
        <w:t>болат серіппедей жиырыла түсті. Сол қол</w:t>
        <w:br/>
        <w:t>төбесінен төнген қамшыны қағуға, оң қол жағаға</w:t>
        <w:br/>
        <w:t>серісі еді. Қайда барамын, қайда түсемін деген</w:t>
        <w:br/>
        <w:t>жолаушылық қамы да оған өмірі кездеспегенді.</w:t>
        <w:br/>
        <w:t>Ал бүгін, «қайда, кімге келе жатырмын?» деген</w:t>
        <w:br/>
        <w:t>мазасыз ой асуы жоқ бір асқар сияқты кесе түсе</w:t>
        <w:br/>
        <w:t>берді. Тіпті кейде:</w:t>
        <w:br/>
        <w:t>-- Нұрым, қайда бара жатырсың? Қалада не</w:t>
        <w:br/>
        <w:t>шаруаң бар? -- дегендей болады әлдекімдер.</w:t>
        <w:br/>
        <w:t>Бұған жауап та бар: елден аулақ шығуым бүгін</w:t>
        <w:br/>
        <w:t>ғана ма? Былтыр бір ай сонау Ақберлі, Шолпан</w:t>
        <w:br/>
        <w:t>жақта жүрмедім бе! Алдыңғы жылғы ше? Айлап-</w:t>
        <w:br/>
        <w:t>апталап жүрмеуші ме ем! Қайда той, қайда жиын</w:t>
        <w:br/>
        <w:t>болса -- сонда кетпеуші ме ем!</w:t>
        <w:br/>
        <w:t>«Жоқ!» деп шылбырына орала түседі екінші</w:t>
        <w:br/>
        <w:t>бір кесір ой. -- Ол сапарлар басқа, мына жүрісің</w:t>
        <w:br/>
        <w:t>бір басқа. Ойын-той емес, ойлашы, басқа ғой, -</w:t>
        <w:br/>
        <w:t>дегендей болады.</w:t>
        <w:br/>
        <w:t>Қаншама ойламайын десе де, бұрынғыша</w:t>
        <w:br/>
        <w:t>бейғам жүріп барар жеріне бір-ақ ат маңдайын</w:t>
      </w:r>
    </w:p>
    <w:p>
      <w:r>
        <w:t>тіресем деп бақса да Нұрым бір күдіктің</w:t>
        <w:br/>
        <w:t>шырмауынан шыға алмай қойды. Ол күдік</w:t>
        <w:br/>
        <w:t>бірден-екі айқындала түсті. «Қаһарлы хажының</w:t>
        <w:br/>
        <w:t>баласы түнеугі Бақыға ұсап өліп кетсе не болмақ?</w:t>
        <w:br/>
        <w:t>Бақы да тап Нұрыш сияқты аттан ұшып түспеді</w:t>
        <w:br/>
        <w:t>ме? Бекейдің айтуынша иығы сынған. Бекейдің</w:t>
        <w:br/>
        <w:t>сөзіне сену де қиын. Иығы сынса ол ұзақ уақыт</w:t>
        <w:br/>
        <w:t>ессіз-түссіз жата ма? Баласы жазым болса Шұғыл</w:t>
        <w:br/>
        <w:t>ауыл үстіне ат ойнатумен болар. Ат ойнатып</w:t>
        <w:br/>
        <w:t>қана қоймас -- айдатып, аттырып, астыруға да</w:t>
        <w:br/>
        <w:t>барар. Өзі тиісіп, өзі аттан құлаған Нұрышты</w:t>
        <w:br/>
        <w:t>жазықты деп өмірі айтпас», - деп қорытты ол</w:t>
        <w:br/>
        <w:t>бір кез ойын. Сөйтті де бұл келе жатқан сапары</w:t>
        <w:br/>
        <w:t>мағынасыз сапар екенін, қорғалауға пана іздеген</w:t>
        <w:br/>
        <w:t>жазықты адамның ғана әрекеті екенін ұқты. Ол</w:t>
        <w:br/>
        <w:t>тынышсыздана түсті. «Сен қорқақсың? Өмірден</w:t>
        <w:br/>
        <w:t>босқа өткен жансың! Өз басыңның күнәлі</w:t>
        <w:br/>
        <w:t>еместігін де дәлелдей алмайтын бейшарасың?</w:t>
        <w:br/>
        <w:t>Өзіңдей жігіттер оқу бітіріп, ел билеп, әлеумет-</w:t>
        <w:br/>
        <w:t>бұқараның сойылын соғып, қамын көздеп жүр.</w:t>
        <w:br/>
        <w:t>Сенде не өнер бар? Сенде не кәсіп бар? Ауызға</w:t>
        <w:br/>
        <w:t>аларлық сенде не қасиет бар? Сен бір жүрген</w:t>
        <w:br/>
        <w:t>қаңбақ. Көшеріңді жел, қонарыңды сай білген</w:t>
        <w:br/>
        <w:t>шерменде!» -- дептілгіледі ол өзін-өзі.</w:t>
        <w:br/>
        <w:t>- Ау! Сен!.. - деді оған ІШдерті бойынан</w:t>
        <w:br/>
        <w:t>шоқытып шыға келген бір қару асынған ірі қара</w:t>
        <w:br/>
        <w:t>жігіт. - Сен кәдімгі Шағаттың жиені, өлеңші</w:t>
        <w:br/>
        <w:t>қарамысың?</w:t>
        <w:br/>
        <w:t>Нұрым бұл кенеттен тап бола кеткен белгілі</w:t>
        <w:br/>
        <w:t>жампозды көргенде не айтарын, не дерін білмей</w:t>
        <w:br/>
        <w:t>сасып қалды, ойламаған жан ойда жоқ жерде</w:t>
        <w:br/>
        <w:t>кездесті.</w:t>
        <w:br/>
        <w:t>-- Ассалаумағаликүм, Мәке! -- деп, ол аты-</w:t>
        <w:br/>
        <w:t>ның тізгінін тежеп, тосын жолшыға тақымдай</w:t>
        <w:br/>
        <w:t>бұрылып, жанамаласа кетті де көрісуге қос қолын</w:t>
        <w:br/>
        <w:t>созды.</w:t>
        <w:br/>
        <w:t>-- Хан жасағына жазыла келе жатырсың ба?-</w:t>
        <w:br/>
        <w:t>деді суыт жолаушы, Нұрымның ұсынған қолын</w:t>
        <w:br/>
        <w:t>алып жатып, Нұрым бұл сұраққа да не дерін</w:t>
        <w:br/>
        <w:t>білмей, аттылыдан көзін де айырмай тосырқай</w:t>
        <w:br/>
        <w:t>қарады.</w:t>
        <w:br/>
        <w:t>-- Кәдімгі Мәкең... бүтін бір болысты шулатып</w:t>
        <w:br/>
        <w:t>жүретін... -- деп сыбырлады Нұрым.</w:t>
        <w:br/>
        <w:t>-- Ай, сен оны қой. Өзің қай жаққа барасың?</w:t>
        <w:br/>
        <w:t>-- Қалаға барам, Мәке. Мен де аз-мұз кейінгі</w:t>
        <w:br/>
        <w:t>жақты шулатып кеттім.</w:t>
        <w:br/>
        <w:t>-- Қалада той жоқ, ойын-сауық та жоқ. Сен</w:t>
        <w:br/>
        <w:t>қаланы қой, менің соңыма ер. Сен өзің кәдімгі</w:t>
        <w:br/>
        <w:t>қара сирақ Нұрымсың ғой, өлеңші Нұрым!</w:t>
      </w:r>
    </w:p>
    <w:p>
      <w:r>
        <w:t>ортасынан үзіш, жә ат үстіндегі Нұрыштың</w:t>
        <w:br/>
        <w:t>қолынан жұлып алмай айрыларлық болмады.</w:t>
        <w:br/>
        <w:t>Екпінімен жанамалай жүгіре түсіп, сонсоң тоқтай</w:t>
        <w:br/>
        <w:t>қалып шалқая бір тартты да аттылы солқ еткен</w:t>
        <w:br/>
        <w:t>кезде қарғып барып, оның етегінен ала түсті.</w:t>
        <w:br/>
        <w:t>Нұрым қамшыны да босатпады-- басқа соғар деп</w:t>
        <w:br/>
        <w:t>қауіптенді. Мықты атты қарулы мырза жерден</w:t>
        <w:br/>
        <w:t>жармасқан жігіттің қолында балаша төңкеріліп</w:t>
        <w:br/>
        <w:t>қала бермеді, сол қолымен аттың жалын құша,</w:t>
        <w:br/>
        <w:t>тақымды қысып жіберіп, ат қабырғасына өкшесін</w:t>
        <w:br/>
        <w:t>қадай түсті. Ол Нұрымды дедектетіп сүйреп,</w:t>
        <w:br/>
        <w:t>аттың күшімен көкпарша тартпақшы болды;</w:t>
        <w:br/>
        <w:t>есік пен төрдей жерге дырылдатып алып та кетті.</w:t>
        <w:br/>
        <w:t>Нұрыштың үстінде бешпет, сыртынан киген</w:t>
        <w:br/>
        <w:t>мақталы қызыл шапаны бар еді, оның қамшымен</w:t>
        <w:br/>
        <w:t>қоса қос қолдап ұстаған өңірі Нұрымды сүйреуге</w:t>
        <w:br/>
        <w:t>жарарлықтай екен -- не жыртылып, не жұлынып</w:t>
        <w:br/>
        <w:t>кететін бәле көрінбеді, ал жә иесін аттан төңкеріп</w:t>
        <w:br/>
        <w:t>түсірмей, не қолға іліккен қамшымен қоса шапан</w:t>
        <w:br/>
        <w:t>ететін жұлып алып қалмай Нұрымның қолы</w:t>
        <w:br/>
        <w:t>да жазыларлық емес еді. Әрі денесіне қамшы</w:t>
        <w:br/>
        <w:t>тиіп, әрі мына көкпарша сүйреген ит қорлыққа</w:t>
        <w:br/>
        <w:t>шыдамай ол түтеп кетті: екі көзге қан толды, түсі</w:t>
        <w:br/>
        <w:t>қара бурыл тартты, шықшыт ет түйіліп қалғанға</w:t>
        <w:br/>
        <w:t>ұқсады. Ол қалайда бұл мейманасы асқан адамды</w:t>
        <w:br/>
        <w:t>астына басып жаншып тынбай онан айрылмауға</w:t>
        <w:br/>
        <w:t>бел байлады. Егес-керіске түсіп жүрсе де, қолма-</w:t>
        <w:br/>
        <w:t>қол ұрысқа барып көрмеген Нұрыш аты белді, өзі</w:t>
        <w:br/>
        <w:t>де әлді болмағанымен ебін тауып мына құрқол</w:t>
        <w:br/>
        <w:t>жігітті майырып тастай алмады. Ол басында</w:t>
        <w:br/>
        <w:t>батыл қимылдаса да, кейінірек жасып қалды. Енді</w:t>
        <w:br/>
        <w:t>ол тіпті тайсала бастады. Жапырып тастаудан</w:t>
        <w:br/>
        <w:t>төрі құтылып кету әрекетіне кірісті, жұлып</w:t>
        <w:br/>
        <w:t>қонған үйдің шекпенін киіп кетесіңдер», - деп</w:t>
        <w:br/>
        <w:t>жазықсыз сөктің. Міне, сол қылығыңды алдыңа</w:t>
        <w:br/>
        <w:t>келтірдім. Артымнан қуушы болма. Шақшаңды</w:t>
        <w:br/>
        <w:t>ұрлап алғаным жоқ, қолыңнан алдым. Бұл ақың</w:t>
        <w:br/>
        <w:t>шыққан мүлік емес, қырық жыл управитель</w:t>
        <w:br/>
        <w:t>болып тұрғанда бір зергердің ұлыққа тартқан</w:t>
        <w:br/>
        <w:t>сыйлығы. Енді бұл шақша менде бола тұрады.</w:t>
        <w:br/>
        <w:t>Жүрші бара жатқанда:</w:t>
        <w:br/>
        <w:t>-- Бұзық.. орыс жерінен бұзылып қайтқан</w:t>
        <w:br/>
        <w:t>жарты бас. Құдайдан безген,-- деген сөздер</w:t>
        <w:br/>
        <w:t>естіліп жатты.</w:t>
        <w:br/>
        <w:t>Оны мен тыңдағаным жоқ, ойым: мұның үйіне</w:t>
        <w:br/>
        <w:t>де түсе кетейін. Шақшасын бәйбішесіне тастап</w:t>
        <w:br/>
        <w:t>кетейін деп келем. Жан ұстамаған шақшасын</w:t>
        <w:br/>
        <w:t>ұстадым. Еруліге қарулы айтарымды да айттым.</w:t>
        <w:br/>
        <w:t>Кіріп келіп бәйбішеден сусын сұрадым. Бірақ</w:t>
        <w:br/>
        <w:t>бәйбішесі өзіндей емес, мейірімді жан екен.</w:t>
        <w:br/>
        <w:t>Күзгі сары қымызды сапырып-сапырып жіберіп,</w:t>
        <w:br/>
        <w:t>керсең аяқты толтыра құйды. Мен де жеміре</w:t>
        <w:br/>
        <w:t>жұттым. Рақмет айтып, шақшаны суырып алдым</w:t>
        <w:br/>
        <w:t>да:</w:t>
        <w:br/>
        <w:t>- Мынаны правительге берерсіз,- деп</w:t>
      </w:r>
    </w:p>
    <w:p>
      <w:r>
        <w:t>тұрдым да жүре бердім.</w:t>
        <w:br/>
        <w:t>-- Әңгіменің зоры соңынан шықты. Біраздан</w:t>
        <w:br/>
        <w:t>кейін:</w:t>
        <w:br/>
        <w:t>-- Аттан! Аттан!- деген айқайға қосыла</w:t>
        <w:br/>
        <w:t>адамның жаны түршігерлік шуыл шықты. «Бұл</w:t>
        <w:br/>
        <w:t>не шу, шынымен әлгі шонжар менің соңыма</w:t>
        <w:br/>
        <w:t>жігіттерін салғаны ма. Қой, олай етпес. Шақ-</w:t>
        <w:br/>
        <w:t>шасын бәйбішесіне тастап кеттім ғой», - деп</w:t>
        <w:br/>
        <w:t>ойлаймын. Аздан кейін қиқу ит қосқан дүбірлі</w:t>
        <w:br/>
        <w:t>шуға айналды. Ауылдан екі-үш шақырым жер</w:t>
        <w:br/>
        <w:t>шықпай-ақ соңыма сойыл көтерген екі адам</w:t>
        <w:br/>
        <w:t>содырдың баяғы атаққа шыққан ақ байталы әлі</w:t>
        <w:br/>
        <w:t>бар ма екен? Болса ол ендігі талай жер баспас</w:t>
        <w:br/>
        <w:t>құлын туған шығар. Біреуін тақымыма бассам деп</w:t>
        <w:br/>
        <w:t>те ойлап қоямын. Ал, бұл адамның кейде ойлаған</w:t>
        <w:br/>
        <w:t>ойының бұлжымай орындалатын да кезі бар.</w:t>
        <w:br/>
        <w:t>Орыс мәстегімен тырбаң-тырбаң шоқытып, кейде</w:t>
        <w:br/>
        <w:t>оны бауырлап-бауырлап алып, қазақша аяңдатып</w:t>
        <w:br/>
        <w:t>келе жатсам, қырқаның астынан ендей жайылған</w:t>
        <w:br/>
        <w:t>бір қора қой алдымнан шыға берді. Қараймын,</w:t>
        <w:br/>
        <w:t>қой мыңға аяғын жиятын емес. Екі шетінде екі</w:t>
        <w:br/>
        <w:t>қойшы, екеуі де жаяу. Ал шеткерірек бір төбенің</w:t>
        <w:br/>
        <w:t>басында дәу торы аттың үстінде бір адам маңқия</w:t>
        <w:br/>
        <w:t>қалған. Байқаймын, мал иесі байдың өзі болуы</w:t>
        <w:br/>
        <w:t>керек. Жақындағы қойшыдан жөн сұрасам: қой</w:t>
        <w:br/>
        <w:t>Күрлендікі, дөң басыңда тұрған торы аттылы</w:t>
        <w:br/>
        <w:t>белгілі Күрленнің тап өзі екен. Ойланғаным</w:t>
        <w:br/>
        <w:t>жоқ, аттың басын бекзаттың өзіне тура бұрдым.</w:t>
        <w:br/>
        <w:t>Қандай болды екен, не дер екен мені таныса деп</w:t>
        <w:br/>
        <w:t>ойлаймын. Тағы да баяғыша:</w:t>
        <w:br/>
        <w:t>-- Ассалаумағаликүм, құрметті ақсақал, -</w:t>
        <w:br/>
        <w:t>дедім.</w:t>
        <w:br/>
        <w:t>-- Уағалайкүмассалам. Қай туған болдың.</w:t>
        <w:br/>
        <w:t>Қабағың қатыңқы, алыс жолдан келе жатқан</w:t>
        <w:br/>
        <w:t>жігітсің ғой,- деді шалалау орысша киінген</w:t>
        <w:br/>
        <w:t>киіміме тесіле қарап.</w:t>
        <w:br/>
        <w:t>Білдім, танымады. Сөйтті де Күрлен ерінің</w:t>
        <w:br/>
        <w:t>қасына іліп қойған күміс бағдарлы және үлкен</w:t>
        <w:br/>
        <w:t>сүйек шақшаны алып насыбай атуға ыңғайлана</w:t>
        <w:br/>
        <w:t>бастады. Бірақ, екі көзі менде -- байқаймын кім</w:t>
        <w:br/>
        <w:t>екенімді білуге құмартып тұр.</w:t>
        <w:br/>
        <w:t>-- Ақсақал, алыстан келемін. Аңсап келемін.</w:t>
        <w:br/>
        <w:t>Ана шақшаңызды көріп алты арысым жыбырлап</w:t>
        <w:br/>
        <w:t>кетті. Рұқсат етіңіз, қане бір иіскейін,- дедім.</w:t>
        <w:br/>
        <w:t>Көзіме қараған күйі шақшаның тығынын</w:t>
        <w:br/>
        <w:t>жармасуға ыңғайланды. Жаяудан аттылының</w:t>
        <w:br/>
        <w:t>ежелден кеудесі жоғары, қимылы басым келетіні</w:t>
        <w:br/>
        <w:t>мәлім. Нұрыш бұл ұзын қараны атқа да тапатып,</w:t>
        <w:br/>
        <w:t>қамшыға да арқасын остырып беруді көздеп,</w:t>
      </w:r>
    </w:p>
    <w:p>
      <w:r>
        <w:t>үзеңгіге шірене қолын қарыштай сілтеп өтті.</w:t>
        <w:br/>
        <w:t>Бірақ жыландай кезенген адамға бетпе-бет</w:t>
        <w:br/>
        <w:t>тақап келгенде ат жалт берді де, сілтеген қамшы</w:t>
        <w:br/>
        <w:t>Нұрымға дөп тимей делегейлене қалған оның</w:t>
        <w:br/>
        <w:t>нанке бешшпетінің етегіне оралып, былқ етті.</w:t>
        <w:br/>
        <w:t>Нұрыш екінші рет оралды.</w:t>
        <w:br/>
        <w:t>-- Құтырған екенсің сен, бір емес, екі емес,</w:t>
        <w:br/>
        <w:t>менің қойшыма ара түсіп. Әкем би деп сен де</w:t>
        <w:br/>
        <w:t>көрінгенге жалыңды күдірейтетінді шығардың</w:t>
        <w:br/>
        <w:t>ба? -- деп ол ақырып жіберді. Нұрыштың аты</w:t>
        <w:br/>
        <w:t>бұл жолы тайсалмастан Нұрымға омыраулап</w:t>
        <w:br/>
        <w:t>келіп қалды. Қашса қуалай соғатынын, қашпаса</w:t>
        <w:br/>
        <w:t>атпен қақтыратынын көріп, Нұрым оған қалайда</w:t>
        <w:br/>
        <w:t>жармаса кетуге бел байлады. Бірақ алдынан жар-</w:t>
        <w:br/>
        <w:t>масып атты тоқтатып болмайтынын, тоқтатпаса өзі</w:t>
        <w:br/>
        <w:t>астына түсіп қалатын қаупін сезіп, ол көлденеңнен</w:t>
        <w:br/>
        <w:t>ұмтылуға тырысты. «Қап, атпен келмеген</w:t>
        <w:br/>
        <w:t>екенмін. Қамшысын қағып жіберіп, өзін жағадан</w:t>
        <w:br/>
        <w:t>алып бір, жерге сілкіп түсіретін» деп өкінді ол</w:t>
        <w:br/>
        <w:t>ішінен. Ол арғы жағын айла-әдіске салып әрекет</w:t>
        <w:br/>
        <w:t>етуге үлгермеді. Алдындағы қарғитын мысықтай</w:t>
        <w:br/>
        <w:t>күдірейген адамнан ат жалт беріп бұрылып кетті.</w:t>
        <w:br/>
        <w:t>Тағы да қамшы сарт ете қалды. Бірақ бұл жолы</w:t>
        <w:br/>
        <w:t>алты өрме Нұрымның етегіне оралған жоқ, оң</w:t>
        <w:br/>
        <w:t>жақ қарын орай тиіп, ұшы асып барып жамбасқа</w:t>
        <w:br/>
        <w:t>сарт етті де, кері тартқанда қарғып ұмтылған</w:t>
        <w:br/>
        <w:t>ұзын қолға топшысы ілікті. Осып кеткен жылан</w:t>
        <w:br/>
        <w:t>бауырдың төрт қырлы топшысы қарысқан уыс-</w:t>
        <w:br/>
        <w:t>қа қадалып қалған сияқты болды - оны жә</w:t>
        <w:br/>
        <w:t>осының айғағы. Жоғарыға жасырын түрде жал-</w:t>
        <w:br/>
        <w:t>ған приговорын жеткізетін старшина мен болыс</w:t>
        <w:br/>
        <w:t>дайын тұрғанда сенің олардың көз алдында жүруің</w:t>
        <w:br/>
        <w:t>келіссіз болар. Сөз басылғанша бой тасалай тұр.</w:t>
        <w:br/>
        <w:t>Менің берер ақылым осы, - деді Қален оған.</w:t>
        <w:br/>
        <w:t>-- Сонда елден аулақ кету керек пе, Қален аға?</w:t>
        <w:br/>
        <w:t>Қален ойланып отырды да:</w:t>
        <w:br/>
        <w:t>-- Иә, - деді. - Ақберлі өзіңе жақын, етекті</w:t>
        <w:br/>
        <w:t>ел. Тіпті қалаға барып онда не болып жатқанын</w:t>
        <w:br/>
        <w:t>көремін десең, ақыл беретін, бір адамды</w:t>
        <w:br/>
        <w:t>паналатуға шамасы келетін учитель нағашың</w:t>
        <w:br/>
        <w:t>Ехсан Ізқұлов бар ғой.</w:t>
        <w:br/>
        <w:t>Нұрым ертеңіне Бекейдің ақтабан кер атын</w:t>
        <w:br/>
        <w:t>мініп, ертеңгі мал өрер шақта ауылдан шығып</w:t>
        <w:br/>
        <w:t>кетті. Кетуінің себебін де, елге қашан ораларын да</w:t>
        <w:br/>
        <w:t>ол әкесіне айтқан жоқ. «Ауылдан апталап, айлап</w:t>
        <w:br/>
        <w:t>кетуім бірінші рет емес қой. Мән-жайды соңынан</w:t>
        <w:br/>
        <w:t>Бекейден есіте жатар» деп ойлады Нұрым.</w:t>
        <w:br/>
        <w:t>Ол қаланың өзіне қарай түзеді ат басын.</w:t>
        <w:br/>
        <w:t>П</w:t>
        <w:br/>
        <w:t>Уездік қалаға ерте шықса бесінде келе беретін</w:t>
        <w:br/>
        <w:t>атқа жүрдек Нұрым бұл жолы да түс ауа жететін.</w:t>
      </w:r>
    </w:p>
    <w:p>
      <w:r>
        <w:t>Ол айдалада айқайлап ән салумен өткізді жарым</w:t>
        <w:br/>
        <w:t>жолын. Бірақ оның қалаға жақындағанда жүрісі</w:t>
        <w:br/>
        <w:t>де, көңілі де кілт өзгеріп кетті.</w:t>
        <w:br/>
        <w:t>Ол ер жетш, ес кіргенше бейғам өсті, өзі</w:t>
        <w:br/>
        <w:t>өз болғалы ертең не боларын ойлап көрмеген</w:t>
        <w:br/>
        <w:t>жан-ды. Жасынан мал мен жан қайғысынан</w:t>
        <w:br/>
        <w:t>аулақ, өз дегенімен өсіп, қатал әкенің уысынан</w:t>
        <w:br/>
        <w:t>шығып кеткен Нұрым жас арасында өлеңші, кәрі</w:t>
        <w:br/>
        <w:t>ортасында жыршы, жүрген жері думан - ел</w:t>
        <w:br/>
        <w:t>алып, тырнағына қарамастан насыбай толтырды</w:t>
        <w:br/>
        <w:t>Да тығынын қайта тықты. Нығыздап тізесіне</w:t>
        <w:br/>
        <w:t>басып, оны нықтап қойды. Сөйтті де әлденеден</w:t>
        <w:br/>
        <w:t>сескенген адамша, әлденені есіне түсіргендей</w:t>
        <w:br/>
        <w:t>маған қадалыңқырап қарап, кідіріп қалды.</w:t>
        <w:br/>
        <w:t>Шақшаны ұсынудан бас тартты. Мүмкін, ол тап</w:t>
        <w:br/>
        <w:t>сол сәтте менің ниетімді де сезіп қалған шығар.</w:t>
        <w:br/>
        <w:t>Әйтеуір шақшасын ұсынбай:</w:t>
        <w:br/>
        <w:t>-- Тос алақаныңды, жақында! - деді.</w:t>
        <w:br/>
        <w:t>Менің де ойыма өрескел ниет сарт ете қалды.</w:t>
        <w:br/>
        <w:t>-- Кәне, -- деп оң қолымды соза бердім.</w:t>
        <w:br/>
        <w:t>-- Алақаныңды тос. Менің шақшамды өзімнен</w:t>
        <w:br/>
        <w:t>басқа ешкім қолына ұстап көрген жоқ, - деді.</w:t>
        <w:br/>
        <w:t>А, жақсы онда,- деп жанамалай беріп</w:t>
        <w:br/>
        <w:t>алақанымды тоса қалдым.</w:t>
        <w:br/>
        <w:t>Күрлен атының тізгінін ерінің қасына іле</w:t>
        <w:br/>
        <w:t>салып, ыңғайланыңқырап, жақындаған алақанға</w:t>
        <w:br/>
        <w:t>насыбай қағуға кірісті. Бір рет лұқсытты, жарытып</w:t>
        <w:br/>
        <w:t>түсе қоймады. Екінші рет лұқсытты... Шақшаны</w:t>
        <w:br/>
        <w:t>сарт еткізіп ұстап, қолынан жұлып алдым да,</w:t>
        <w:br/>
        <w:t>атты тебініп қалып шетірек шыға бердім. Күрлен</w:t>
        <w:br/>
        <w:t>шошып кетті. Түрім де, түсім де жан шошырлық</w:t>
        <w:br/>
        <w:t>болуы керек, ақыра да алмады, қайрат көрсетіп</w:t>
        <w:br/>
        <w:t>жармаса да алмады.</w:t>
        <w:br/>
        <w:t>-- Мұндар, не қылған әдепсіз мұндар едің.</w:t>
        <w:br/>
        <w:t>Кәрі адамға бұл не қылғаның, шақшасын қолынан</w:t>
        <w:br/>
        <w:t>қағып алып,- деп күбірлей түсті.</w:t>
        <w:br/>
        <w:t>-- Сен Күрленсің. Қырық жыл күрлеген</w:t>
        <w:br/>
        <w:t>правитель Күрленсің. Атың да өзіңе лайық. Ісің</w:t>
        <w:br/>
        <w:t>де өзіңе лайық. Мен Мәмбетшпін. Оразбайдың</w:t>
        <w:br/>
        <w:t>Мәмбеті. Баяғыда Сорокинге мал бағып, арып-</w:t>
        <w:br/>
        <w:t>ашып жаяулап келе жатқанда үйіңе қондырмадың.</w:t>
        <w:br/>
        <w:t>«Сендер мал ұрлайсыңдар. Ең момын дегенің</w:t>
        <w:br/>
        <w:t>Жоғары шық!-- деп ақ жарқын Пазыл құшағын</w:t>
        <w:br/>
        <w:t>жайып, Нұрымды аймалай түсіп.-- Ойпырмау,</w:t>
        <w:br/>
        <w:t>сен жылына бір аршын өсесің ғой деймін. Былтыр</w:t>
        <w:br/>
        <w:t>бойың менімен бірдей еді, қазір тура бір аршын,</w:t>
        <w:br/>
        <w:t>жоқ, екі аршын өскенсің.</w:t>
      </w:r>
    </w:p>
    <w:p>
      <w:r>
        <w:t>-- Жасөседі, жарлы байиды ғой, -- деді Нұрым</w:t>
        <w:br/>
        <w:t>сасып, белгілі мақалды өңіне айналдырып.</w:t>
        <w:br/>
        <w:t>- Жарлының байығанын көре қойғаным</w:t>
        <w:br/>
        <w:t>жоқ, ал сенің өскеніңді көріп тұрмын. Апам мен</w:t>
        <w:br/>
        <w:t>жездем аман ғой?</w:t>
        <w:br/>
        <w:t>-- Аман-ақ, сәлем айтты, -- дей салды Нұрым.</w:t>
        <w:br/>
        <w:t>Бірақ ол қызарып кетті. Оның үйден қашып</w:t>
        <w:br/>
        <w:t>кеткені, Пазылдікіне түсемін деген ниет бұрын</w:t>
        <w:br/>
        <w:t>ойына да келмегені, қазір жалған сөйлеп</w:t>
        <w:br/>
        <w:t>«сәлем айтты» дей салғаны бейне бір ауыр күнә</w:t>
        <w:br/>
        <w:t>сияқтанды. Бірақ Пазыл оның бұл «күнәсін»</w:t>
        <w:br/>
        <w:t>сезген жоқ еді.</w:t>
        <w:br/>
        <w:t>-- Сен де жасаққа жазыла келдің бе, тентек</w:t>
        <w:br/>
        <w:t>жиен? -- деді Пазыл әлденеге ренжігендей, тез</w:t>
        <w:br/>
        <w:t>түсі өзгеріп.</w:t>
        <w:br/>
        <w:t>Өзінен-өзі қысылған Нұрымға бұл сұрақ</w:t>
        <w:br/>
        <w:t>жолда кездескен Мәмбетті қайта көз алдына алып</w:t>
        <w:br/>
        <w:t>келді.</w:t>
        <w:br/>
        <w:t>-- Пазеке, жаңа жолда әлгі Мәкеңді кездестіріп</w:t>
        <w:br/>
        <w:t>едім, өзі суыт жүріспен желдей есіп бара жатыр.</w:t>
        <w:br/>
        <w:t>О да жасаққа жазыла келдің бе? Жазылсаң</w:t>
        <w:br/>
        <w:t>менің жасағыма жазыл дейді. Тіпті соңыма ер деп</w:t>
        <w:br/>
        <w:t>жармасты. Шамасы қалаға келген жұрттың бәрі</w:t>
        <w:br/>
        <w:t>тек хан жасағына жазылу үшін келеді ғой деймін.</w:t>
        <w:br/>
        <w:t>Сіз әлденеге ренжіп тұрсыз ғой, қабағыңыз...-</w:t>
        <w:br/>
        <w:t>деді ол.</w:t>
        <w:br/>
        <w:t>Сөйтті де түрегеліп тұрған Пазылдың еңкіштеу</w:t>
        <w:br/>
        <w:t>келген нық денесін, қызыл тамырланған бетін,</w:t>
        <w:br/>
        <w:t>кәсіптен қайтып келе жатып Күрленнің үйіне</w:t>
        <w:br/>
        <w:t>соққанмын. Күрлен есік алдындатұр екен.</w:t>
        <w:br/>
        <w:t>-- Ата, ассалаумағаликүм, - дедім.</w:t>
        <w:br/>
        <w:t>Маған жалт қарады да, көзінің бұқасын</w:t>
        <w:br/>
        <w:t>шығарып:</w:t>
        <w:br/>
        <w:t>-- Сәлемің сартқа, мұндар! - деді.</w:t>
        <w:br/>
        <w:t>«Бұған не жаздым» деп сасып қалдым да</w:t>
        <w:br/>
        <w:t>желкемді қасып не дерімді білмей қипақтай</w:t>
        <w:br/>
        <w:t>бердім. Бақсам бай - правитель дәретке отырып,</w:t>
        <w:br/>
        <w:t>әлі сол іш киімінің бауын айналдыруда екен.</w:t>
        <w:br/>
        <w:t>-- Дәретке отырған адамға сәлем беретін</w:t>
        <w:br/>
        <w:t>қай көргенсіз едің, жөнел әрі,- деді тағы да ол</w:t>
        <w:br/>
        <w:t>жекіріп.</w:t>
        <w:br/>
        <w:t>-- Ата, ғапу етіңіз. Білмедім... Құдайы қонақ</w:t>
        <w:br/>
        <w:t>едім. Ішкі беттен келемін. Қонуға рұқсат етсеңіз,</w:t>
        <w:br/>
        <w:t>ауыл алыс, отыз бес шақырым жер жаяу жол</w:t>
        <w:br/>
        <w:t>жүріп шаршап келемін,-- деп жай-мәністі айтып</w:t>
        <w:br/>
        <w:t>өтіне қалдым. Бірақ правитель - бай:</w:t>
      </w:r>
    </w:p>
    <w:p>
      <w:r>
        <w:t>-- Сендей орыс жерінен бұзылып қайтқан</w:t>
        <w:br/>
        <w:t>жалаң аяқтардан күтерің только жамандық. Ең</w:t>
        <w:br/>
        <w:t>момын дегені шекпеніңді киіп кетеді. Жөнел,</w:t>
        <w:br/>
        <w:t>қараңды көрсетпей, -- деп ақырды.</w:t>
        <w:br/>
        <w:t>Арғы жағын енді жайма-шуақ сөзден боранға</w:t>
        <w:br/>
        <w:t>көшіретіні көзінен-ақ көрініп тұр. Төбеттен</w:t>
        <w:br/>
        <w:t>ыққан жалбыр күшіктей жөніме тарта бердім.</w:t>
        <w:br/>
        <w:t>Бірақ ішімнен: «қап бәлем, тоқтай тұр! Мәмбет</w:t>
        <w:br/>
        <w:t>өлер, өлмесе -- саған бір Мәмбеттігін көрсетер</w:t>
        <w:br/>
        <w:t>деп тістендім. Мейманасы асқан сол Күрлен</w:t>
        <w:br/>
        <w:t>енді кездессе деп келемін. Сонау жаһаннамның</w:t>
        <w:br/>
        <w:t>төрінен окоп қазып Бобруийскінің түбін суырша</w:t>
        <w:br/>
        <w:t>тескен көп халықтың ішінен жырылып шыққан</w:t>
        <w:br/>
        <w:t>Мәмбет, сен Күрленге сондағы ісіңді алдыңа</w:t>
        <w:br/>
        <w:t>келтірсем деймін. Және ойлаймын: бұл соққан</w:t>
        <w:br/>
        <w:t>сойылшы сілтеп үлгергенше сүзетін қошқарша</w:t>
        <w:br/>
        <w:t>тұқырып қолтығының астына барып та қалдым.</w:t>
        <w:br/>
        <w:t>«Ап» дегенше болмай, оң жақ тақымынан алып</w:t>
        <w:br/>
        <w:t>жіберіп собалақ немені екінші жаққа қарай</w:t>
        <w:br/>
        <w:t>атынан төңкөріп тастап жайыма кеттім. Аты</w:t>
        <w:br/>
        <w:t>ілгері, соққысы бір жаққа, өзі бір жаққа ауды да</w:t>
        <w:br/>
        <w:t>жау жайына қала берді. Ендігі ойым ақ байтал.</w:t>
        <w:br/>
        <w:t>«Иә, сәт! - деп қоям ішімнен алақаныма</w:t>
        <w:br/>
        <w:t>түкіріп, - қуып жетіп ала алмаспын, алдап</w:t>
        <w:br/>
        <w:t>жармасайын деймін. Баланы еліктіріп шоқақтап</w:t>
        <w:br/>
        <w:t>ілгері аса бердім. Аттан құлап қалған жігітке</w:t>
        <w:br/>
        <w:t>айналмастан, атына сенген бала тағы да құйындай</w:t>
        <w:br/>
        <w:t>жүйткіп алыстан қамшы сілтеп өтті. Қарағаным</w:t>
        <w:br/>
        <w:t>да жоқ, қуғаным да жоқ, өз жөніммен мен де кетіп</w:t>
        <w:br/>
        <w:t>барам. Үшінші айналғанда бала өте жақын келді.</w:t>
        <w:br/>
        <w:t>Онда да көңіл аудармадым, мойнымды бұрмастан</w:t>
        <w:br/>
        <w:t>жүре бердім. Төртінші рет бала мүлдем жақын</w:t>
        <w:br/>
        <w:t>келді.</w:t>
        <w:br/>
        <w:t>-- Шақшаны таста! -- деп бұйырып өтті.</w:t>
        <w:br/>
        <w:t>Бала ілгері асып кеткенше, ежелден ердің</w:t>
        <w:br/>
        <w:t>артқы қасына орай салған жіңішке арқанның</w:t>
        <w:br/>
        <w:t>тұзақты басын оң қолға ыңғайлап, екінші ұшын</w:t>
        <w:br/>
        <w:t>сол қолға орап-ақ алдым. Тек бала байқамаса</w:t>
        <w:br/>
        <w:t>екен деп тілеймін. Ат үстінде елірген жас бала не</w:t>
        <w:br/>
        <w:t>байқаушы еді.</w:t>
        <w:br/>
        <w:t>- Шақшаны таста. Бәрібір жібермеймін.</w:t>
        <w:br/>
        <w:t>Артыңнан жігіттер жеткенше тақымдаймын,-</w:t>
        <w:br/>
        <w:t>деп шіңкілдейді бала. «Қалмағаның ғой маған да</w:t>
        <w:br/>
        <w:t>керегің» деп қоямын ішімнен. Не керек, елірген</w:t>
        <w:br/>
        <w:t>бала әбден құрық салатын жерге келгенше сыр</w:t>
        <w:br/>
        <w:t>білдірмей, ақыры оныншы рет пе, әлде онан да көп</w:t>
        <w:br/>
        <w:t>пе, әйтеуір бір таяп келген кезде-ақ байталдың</w:t>
        <w:br/>
        <w:t>мойнына бұғалықты тастап келіп жібердім де,</w:t>
        <w:br/>
        <w:t>керіп кеуделеп кетуге жібермей, үзеңгіге шіреніп</w:t>
        <w:br/>
        <w:t>тартып-тартып қалдым. Бие кілт тоқтап қылжаң</w:t>
      </w:r>
    </w:p>
    <w:p>
      <w:r>
        <w:t>ете қалды. «Іс бітті!» дедім дауыстап. Сонда да</w:t>
        <w:br/>
        <w:t>бой алдырмай шірене тартып, биенің бауыздауын</w:t>
        <w:br/>
        <w:t>қиып жіберердей жұлықтым. Жануардың қы-</w:t>
        <w:br/>
        <w:t>рылы құлағыма келді. Бала бақырып қоя берді.</w:t>
        <w:br/>
        <w:t>Еш нәрсеге де қарағаным жоқ -- арқанды құлын</w:t>
        <w:br/>
        <w:t>ұстағандай саумалай, төрт тағандап сіресіп тұрған</w:t>
        <w:br/>
        <w:t>ақ байталдың тізгініне де жармастым. Бие дір-дір</w:t>
        <w:br/>
        <w:t>етеді. Балада өң де жоқ, түс те жоқ. Жалма-жан</w:t>
        <w:br/>
        <w:t>аттан түсе қалып, бұғалықты сыпырып жіберіп,</w:t>
        <w:br/>
        <w:t>биенің тамағын сипадым, қырылын тоқтаттым.</w:t>
        <w:br/>
        <w:t>Көк мәштектің ерін сыпырып биеге салдым. Атты</w:t>
        <w:br/>
        <w:t>балаға ұстаттым да, үн қатпастан-ақ байталға</w:t>
        <w:br/>
        <w:t>мініп алып жөнеп бергенім бар емес пе...</w:t>
        <w:br/>
        <w:t>Мәмбеттің өз аузынан естіген әңгіменің бірі</w:t>
        <w:br/>
        <w:t>осы еді. Ақ байталдан өзге де оның сан жырын</w:t>
        <w:br/>
        <w:t>Нұрым талай тыңдаған-ды. Ол: «Әй, Мәкең!</w:t>
        <w:br/>
        <w:t>Әй, Мәмбет! Сенің ісіңнің бәрі білгенге жыр,</w:t>
        <w:br/>
        <w:t>білмегенге сыр-ау. Тағы да осы сияқты біреудің</w:t>
        <w:br/>
        <w:t>жүйрігін алып кетті ме екен? Әлде ана жылғы</w:t>
        <w:br/>
        <w:t>уезд қол астын шулатып Лұқпан болысқа жасаған</w:t>
        <w:br/>
        <w:t>шабуылындай бастықтарды әлекке салды ма</w:t>
        <w:br/>
        <w:t>екен? «Соңыма хан мен қарасы жабыла түсті»</w:t>
        <w:br/>
        <w:t>дейді. Сондай бір іс бар ғой» деп ойлады Нұрым.</w:t>
        <w:br/>
        <w:t>Кездейсоқ жолыққан жұмбақ жүрісті</w:t>
        <w:br/>
        <w:t>Мәмбеттің ойда жоқ жерден атаған Пазылы</w:t>
        <w:br/>
        <w:t>Нұрымның туған нағашысы -- Шағаттың баласы</w:t>
        <w:br/>
        <w:t>еді. Оның қалада тұратынын Нұрым білмейтін.</w:t>
        <w:br/>
        <w:t>Шамамен үйін тура тапты да, Пазылдікіне ол</w:t>
        <w:br/>
        <w:t>сәлем беріп кіріп келді.</w:t>
        <w:br/>
        <w:t>-- Уә, тентек жиен! Әнші жиен! Жоғары шық!</w:t>
        <w:br/>
        <w:t>67</w:t>
        <w:br/>
        <w:t>-- Ойбай, Мәке-ау, жөніңді айтып өлтірсейші.</w:t>
        <w:br/>
        <w:t>Қайда жүр дейсің? Қайда барасың құйындатып?</w:t>
        <w:br/>
        <w:t>-- Мәмбет жүрген жерде у-шусыз болғанын</w:t>
        <w:br/>
        <w:t>көрдің бе? Тағы да сол алдыңғы жылдың кебі: онда</w:t>
        <w:br/>
        <w:t>соңыма болыс түссе, енді хан мен қарасы жабыла</w:t>
        <w:br/>
        <w:t>түсті. Бұл ұзақ әңгіме. Мұны соңынан естірсің.</w:t>
        <w:br/>
        <w:t>Ал өзің маған ересің бе, жоқ па? Ерсең, жүр!</w:t>
        <w:br/>
        <w:t>-- Қайда?</w:t>
        <w:br/>
        <w:t>-- Еұбайдулла қарттікіне.</w:t>
        <w:br/>
        <w:t>-- Мен ол кісіні танымаймын. Және өзі не</w:t>
        <w:br/>
        <w:t>жай, Мәке? Айтсайшы, қайда барасың?</w:t>
        <w:br/>
        <w:t>Суыт жүрісті жолаушы қолды бір-ақ сілтеді.</w:t>
        <w:br/>
        <w:t>-- Уақыт жоқ, айналайын, сөйлесуге. Ертең...</w:t>
        <w:br/>
        <w:t>жоқ, бүгін түні көрісерміз... Сен Пазылдікіне</w:t>
        <w:br/>
        <w:t>түсесің ғой? Неге аңырайдың, кәдімгі Шағаттың</w:t>
        <w:br/>
        <w:t>Пазылы, өзіңнің нағашың. Ол қалада ғой. Сонда</w:t>
        <w:br/>
        <w:t>түс, мен соғамын... Пазылдың үйі қасап бетте.</w:t>
        <w:br/>
        <w:t>Сөйтті де жолаушы атын тебініп қалып,</w:t>
        <w:br/>
        <w:t>бірден жорта жөнелді. Күшті жанның астындағы</w:t>
      </w:r>
    </w:p>
    <w:p>
      <w:r>
        <w:t>аты да аса белді жылқы екен - алдыңғы аяқты</w:t>
        <w:br/>
        <w:t>шеңгелдей тастап, жалды мойнын ілгері соза түсіп,</w:t>
        <w:br/>
        <w:t>бөкен желіспен желдей есіп бара жатты; жұмыр</w:t>
        <w:br/>
        <w:t>және әлді біткен ірі денелі, толысқан жігіттің нар</w:t>
        <w:br/>
        <w:t>салмағын ат бұйым көретін емес, күдере белі</w:t>
        <w:br/>
        <w:t>солқ етпестен сауыр бұлшығы толқындай түйіліп</w:t>
        <w:br/>
        <w:t>жазылады.</w:t>
        <w:br/>
        <w:t>-- Астағыпыралла! Жүрісіңе болайын! Ал-</w:t>
        <w:br/>
        <w:t>ды дауыл, арты өрт, Мәмбет -- деп жіберді ол</w:t>
        <w:br/>
        <w:t>дауыстап. Бірақ Нұрымның бұл таңырқауын</w:t>
        <w:br/>
        <w:t>Мәмбет естіген жоқ.. Ол «ә» дегенше көрінім</w:t>
        <w:br/>
        <w:t>жердегі Бұлан ағашына иек артып қалды.</w:t>
        <w:br/>
        <w:t>Тұрып-тұрып басын шайқап, аяңмен жолға</w:t>
        <w:br/>
        <w:t>қайта түскен Нұрым ішінен бір кез: «Тәңір</w:t>
        <w:br/>
        <w:t>көсе иегін, кіртиіңкіреген көзін, әлденеге шытынай</w:t>
        <w:br/>
        <w:t>қалған қабағын көзбен бір шолып өтті.</w:t>
        <w:br/>
        <w:t>Мәкең деген сөзге Пазыл құлағын тіге қалды.</w:t>
        <w:br/>
        <w:t>-- Мәкеңің кім?</w:t>
        <w:br/>
        <w:t>-- Кәдімгі Мәкең. Әкесінің атын ұмытып</w:t>
        <w:br/>
        <w:t>қалыппын.</w:t>
        <w:br/>
        <w:t>-- Дүниеде не көп, Мәкең көп.</w:t>
        <w:br/>
        <w:t>-- Жоқ, бұл өте аз Мәкең. Кәдімгі шойқара</w:t>
        <w:br/>
        <w:t>Мәкең.</w:t>
        <w:br/>
        <w:t>-- Мәмбет пе?</w:t>
        <w:br/>
        <w:t>-- Иә.</w:t>
        <w:br/>
        <w:t>-- Оразбайдың Мәмбет! Ол қай жерде</w:t>
        <w:br/>
        <w:t>кездесті?</w:t>
        <w:br/>
        <w:t>Пазылдың қабағы енді жазыла түсті, жүзіне</w:t>
        <w:br/>
        <w:t>таңырқау нышаны пайда болды.</w:t>
        <w:br/>
        <w:t>-- Кәдімгі балуан Мәкең. Мықты Мәкең.</w:t>
        <w:br/>
        <w:t>Домбырашы Мәкең,- деп, Нұрым Мәмбеттің</w:t>
        <w:br/>
        <w:t>бар қасиетін үйіп-төгіп тастады. - Оған неге</w:t>
        <w:br/>
        <w:t>таңдандыңыз, Пазеке? Астында баяғы дәу қара</w:t>
        <w:br/>
        <w:t>аты. Жүрісі де сол екпінмен үй жыққандай.</w:t>
        <w:br/>
        <w:t>«Әңгіме бар... бүгін кешке сөйлесеміз» деді. Өзі</w:t>
        <w:br/>
        <w:t>Ғұбайдолла учительдікіне бара жатыр.</w:t>
        <w:br/>
        <w:t>- Тсс! - деді Пазыл біреу естіп қалатын-</w:t>
        <w:br/>
        <w:t>дай.- Ақырын сөйле, Нұрым. Не көп, тыңдаушы</w:t>
        <w:br/>
        <w:t>көп. Мәмбетті іздеуші көп. Бүтін қала болып іздеп</w:t>
        <w:br/>
        <w:t>жатыр...</w:t>
        <w:br/>
        <w:t>Нұрым да дауысын бәсеңдете қойды.</w:t>
        <w:br/>
        <w:t>-- Иә, ол не жасапты соншама қала болып</w:t>
        <w:br/>
        <w:t>соңына түскендей?</w:t>
        <w:br/>
        <w:t>-- Оны мен айтпаймын, сен тыңдама. Сұмдық.</w:t>
      </w:r>
    </w:p>
    <w:p>
      <w:r>
        <w:t>Сұмдық емес-ау, үлкен оқиға, жұрттың тегіс</w:t>
        <w:br/>
        <w:t>аузында.</w:t>
        <w:br/>
        <w:t>-- Болар, болар. Мәкеңнен шығар. Дегенмен</w:t>
        <w:br/>
        <w:t>не істеген екен?</w:t>
        <w:br/>
        <w:t>түсіп берді. Мен қашпадым, бүлкіл аяңмен келем.</w:t>
        <w:br/>
        <w:t>Бірі жастау келген, бірі орта жастағы адам екен.</w:t>
        <w:br/>
        <w:t>Үлкенінің дауысы жер жарып, атын бауырлап-</w:t>
        <w:br/>
        <w:t>бауырлап төпеп келеді, Қашсаң да құтыларлық</w:t>
        <w:br/>
        <w:t>емессің. Әсіресе жасының астында жұлдыздай</w:t>
        <w:br/>
        <w:t>аққан бір ақ жылқы. «Уа, ақ байтал, сол баяғы</w:t>
        <w:br/>
        <w:t>ақ байтал» дедім ішімнен. Жыным келіп кетті.</w:t>
        <w:br/>
        <w:t>Атаққа шыққан ақ байталды көргенде қаным</w:t>
        <w:br/>
        <w:t>қайнап кетсе керек -- мен де атыма қамшыны</w:t>
        <w:br/>
        <w:t>басып жібердім. Ақ байталды зулап жанымнан</w:t>
        <w:br/>
        <w:t>өте шықты -- қолындағы қаруы жіңішкерек</w:t>
        <w:br/>
        <w:t>келген жылан бауыр, бірақ сілтеуі оңға келмеді</w:t>
        <w:br/>
        <w:t>ме дарымады. Иесі де соқыр болмауы керек, он</w:t>
        <w:br/>
        <w:t>төрт, он бес жастағы бала екен. Ол алдымды орап</w:t>
        <w:br/>
        <w:t>қайта оралғанша жуан торымен төпеп еңгезердей</w:t>
        <w:br/>
        <w:t>келген бір әукебас неме жетіп-ақ қалғаны. «Мына</w:t>
        <w:br/>
        <w:t>бәлекет бас жарып, көз шығара ма қайтеді» деп</w:t>
        <w:br/>
        <w:t>ойлап, көк мәстекті көлденеңдете қалдым. Ойым:</w:t>
        <w:br/>
        <w:t>соққысын қағып жіберу, ретіне келсе қамшымен</w:t>
        <w:br/>
        <w:t>қару жасау. Шамасы шеберлігіне сенбей, күшіне</w:t>
        <w:br/>
        <w:t>сенген адам болуы керек, өйткені сиыр ұратын</w:t>
        <w:br/>
        <w:t>қатындарша бақандай үлкен соққыны қос қолдап</w:t>
        <w:br/>
        <w:t>жоғары көтеріп төніп келеді. Ал астындағы ат</w:t>
        <w:br/>
        <w:t>аршындай көсіліп алқымдап қалған. Ойлануға</w:t>
        <w:br/>
        <w:t>келген жоқ -- не де болса көрейін деп жуан</w:t>
        <w:br/>
        <w:t>торыға тура қарсы шаптым. Мұндайда қашсаң</w:t>
        <w:br/>
        <w:t>жеткізбей кеткен жөн де, ал сойылды адам жетер</w:t>
        <w:br/>
        <w:t>күн болса, ана соққыны я бастан, я иықтан</w:t>
        <w:br/>
        <w:t>тигізері даусыз. Қарсы ұмтылып келгенде бақан</w:t>
        <w:br/>
        <w:t>соққы бастан асып, ат сауырына соғуы тиіс,</w:t>
        <w:br/>
        <w:t>тіпті тимей қалып ұшы жер тіреп, иесінің өзіне</w:t>
        <w:br/>
        <w:t>қатер жасауы да мүмкін. Мен айла жасадым -</w:t>
        <w:br/>
        <w:t>атымды тебініп жебіріп, өзім жалына бұқтым да,</w:t>
        <w:br/>
        <w:t>ҮШШІШІ ТАРАҮ</w:t>
        <w:br/>
        <w:t>Ісі жұмбақ, өр мінез Мәмбетке Нұрым енді</w:t>
        <w:br/>
        <w:t>қайтып кездесе алмады. Оған Мәмбеттің аяқ</w:t>
        <w:br/>
        <w:t>астынан тап болған жойқын оқиғасы себеп болды.</w:t>
        <w:br/>
        <w:t>Ол оқиға былай басталып еді.</w:t>
        <w:br/>
        <w:t>Жолда Нұрымға кездесіп: «Кешке қайта</w:t>
        <w:br/>
        <w:t>ораламын, сені де ертемін» деген Мәмбет атының</w:t>
        <w:br/>
        <w:t>басын атақты Ғұбайдолла Әлібековтың үйіне</w:t>
        <w:br/>
        <w:t>тіреді. Ғұбайдолланың қысқы қыстауы да, жаз</w:t>
        <w:br/>
        <w:t>жайлауы да қатар - Қамысты көлдің жағасы</w:t>
        <w:br/>
        <w:t>болатын. Қамысты көл Жымпиты қаласынан он</w:t>
        <w:br/>
        <w:t>жеті шақырым, атпен жортқан Мәмбет сияқты</w:t>
        <w:br/>
        <w:t>суыт жүрісті жандарға сүт пісірім ғана жер-ді.</w:t>
        <w:br/>
        <w:t>Сәлем де берместен іс-міс жоқ, үйге кіріп келген</w:t>
        <w:br/>
        <w:t>Мәмбет:</w:t>
      </w:r>
    </w:p>
    <w:p>
      <w:r>
        <w:t>-- Еұба-ақа, ана төренің басын кесіп алып қан-</w:t>
        <w:br/>
        <w:t>жығама байлап жүрмесем, менің Мәмбет атым</w:t>
        <w:br/>
        <w:t>өшсін,-- деді.</w:t>
        <w:br/>
        <w:t>Он алтыншы жылы Лұқпан болысты ауылынан</w:t>
        <w:br/>
        <w:t>алдына салып бұзауша айдап алып кеткен, сонау</w:t>
        <w:br/>
        <w:t>ішкі Ресейдегі окоп жұмысынан қашып келген,</w:t>
        <w:br/>
        <w:t>қалаған атын мініп, көздеген жеріне қолы жетіп</w:t>
        <w:br/>
        <w:t>жүрген заманның батыр Мәмбетін Ғұбайдолла</w:t>
        <w:br/>
        <w:t>учитель жақсы білетін. Ол оған бұрын талай ақыл</w:t>
        <w:br/>
        <w:t>да айтқан, жарамсыз істерден жолын да бөгеген.</w:t>
        <w:br/>
        <w:t>Сондықтан Ғұбайдолла Мәмбеттің жүрісіне де,</w:t>
        <w:br/>
        <w:t>деп, бір жағы Пазылдың алдында ақтала, бір жағы</w:t>
        <w:br/>
        <w:t>қонақтың жөнін білуге тырысты.</w:t>
        <w:br/>
        <w:t>-- Сен әкелмесең иіскелеп табатын ит емес</w:t>
        <w:br/>
        <w:t>қой олар...</w:t>
        <w:br/>
        <w:t>-- Оллаһи, мен әкелгенім жоқ. Сіздің үйге</w:t>
        <w:br/>
        <w:t>солдат әкеліп мені құдай қара бастырып па,</w:t>
        <w:br/>
        <w:t>соншама. Айналайын, Ибажан, сен айтшы</w:t>
        <w:br/>
        <w:t>Пазылға, мен олардан бұрын келдім, мен үйге</w:t>
        <w:br/>
        <w:t>кіре бергенде келді. Өзің көрдің ғой, Ибажан.</w:t>
        <w:br/>
        <w:t>Ақтала бастаған кішкене кісіге қолды бір</w:t>
        <w:br/>
        <w:t>сілтеп, Пазыл да үйден шықты. Аяғын адымдай</w:t>
        <w:br/>
        <w:t>басып Нұрым да көлеңкедегі байлаулы тұрған кер</w:t>
        <w:br/>
        <w:t>атқа жетіп барды. Аттың тізгінін шешіп қолына</w:t>
        <w:br/>
        <w:t>алып үлгерген қазақ солдаты:</w:t>
        <w:br/>
        <w:t>- Мынау кер ат кімдікі?-- деді Пазылға</w:t>
        <w:br/>
        <w:t>паңдана сөйлеп.</w:t>
        <w:br/>
        <w:t>-- Иесінің аты, -- деді Нұрым қатал үнмен.</w:t>
        <w:br/>
        <w:t>-- Жәке, бұл менің қонағымның аты, менің</w:t>
        <w:br/>
        <w:t>жиенімнің аты,-- деп, Пазыл бастырмалата қалды,</w:t>
        <w:br/>
        <w:t>Нұрымның қатал лебізін жуып-шаюға тырысып.</w:t>
        <w:br/>
        <w:t>- Иә..- деп созды әкім дақпа-дақтап.-</w:t>
        <w:br/>
        <w:t>И-иесінің аты! Дұрыс жауап екен хүкімет</w:t>
        <w:br/>
        <w:t>адамына. Иесінің аты кім? Ол кімнің шекіресі?</w:t>
        <w:br/>
        <w:t>Шірене сөйлеген солдатқа Нұрым қадала</w:t>
        <w:br/>
        <w:t>көз тікті де, жүрегі лүп ете түсті. «Мынау сол</w:t>
        <w:br/>
        <w:t>жексұрын... Бір пәленің басы болмағай тағы да...»</w:t>
        <w:br/>
        <w:t>деп ол аяқ астынан ұшыраған қатерлі ойдың</w:t>
        <w:br/>
        <w:t>құшағында қалды. Бірақ ол жалма-жан жүзін бұл</w:t>
        <w:br/>
        <w:t>өзіне таныс шамбыл сарыдан бұрып әкетті.</w:t>
        <w:br/>
        <w:t>- Жоқ, Жәке. Жиен танымай жатыр ғой</w:t>
        <w:br/>
        <w:t>сіздің қандай хакім екеніңізді. Әйтпесе ол тура</w:t>
        <w:br/>
        <w:t>жауап қатады ғой, хүкімет адамына. Оның өзі де</w:t>
        <w:br/>
        <w:t>жасақшы. Осында ғаскерге жазылуға келген,-</w:t>
        <w:br/>
        <w:t>деп Пазыл жаймалай бастады.</w:t>
        <w:br/>
        <w:t>Теріс айналған Нұрым Пазылға көзін қысып</w:t>
      </w:r>
    </w:p>
    <w:p>
      <w:r>
        <w:t>қалып, «кім екенімді айтпа» деген ым қақты.</w:t>
        <w:br/>
        <w:t>Әлдене бір керексіз сөз айтып қала ма деп</w:t>
        <w:br/>
        <w:t>қысылып, Пазылдың алдын орай, қай жерден</w:t>
        <w:br/>
        <w:t>келгенін бұра сөйледі.</w:t>
        <w:br/>
        <w:t>-- Сонау Дуана болысынан старшын ғаскерге</w:t>
        <w:br/>
        <w:t>жазыл деп жібереді. Ал мындағы ғаскер «атыңды</w:t>
        <w:br/>
        <w:t>аламын, кімсің?» -- деп мұқшайды. Пазеке,</w:t>
        <w:br/>
        <w:t>қызық екен қалаңыздың тәртібі,-- деді Нұрым.</w:t>
        <w:br/>
        <w:t>Сөйтті де атының тізгінін ауланың жапсарына</w:t>
        <w:br/>
        <w:t>қайтадан байлай бастады.</w:t>
        <w:br/>
        <w:t>Пазыл Нұрымның бұл болысын жасырғанын</w:t>
        <w:br/>
        <w:t>сезе қойды, бірақ оның неге олай еткенін түсінбеді.</w:t>
        <w:br/>
        <w:t>Сонда да ол ыңғайға көшіп:</w:t>
        <w:br/>
        <w:t>-- Иә, сонау Дуана болысынан келген жиен.</w:t>
        <w:br/>
        <w:t>Енді аты да, өзі де қазыналық болады ғой ертеңнен</w:t>
        <w:br/>
        <w:t>бастап, -- деп «түсіндірді» әкімді.</w:t>
        <w:br/>
        <w:t>Бұл шамбыл сары жазды күні Аңқаты</w:t>
        <w:br/>
        <w:t>бойында әлек салған, кәдімгі Сүлейменнің биесін</w:t>
        <w:br/>
        <w:t>тартып аламын деп өзін қамшының астына</w:t>
        <w:br/>
        <w:t>алған Маймақов болатын. Бірақ жөні болып,</w:t>
        <w:br/>
        <w:t>ол Нұрымды танымады, әйтпесе аттан аударып</w:t>
        <w:br/>
        <w:t>тастап, қару-жарағын сыпырып тартып алып,</w:t>
        <w:br/>
        <w:t>жаяу айдап қоя берген Жүністің тентек қарасын</w:t>
        <w:br/>
        <w:t>тани қалса, жақсылық етпесе-ақ еді. Бұл құдіретті</w:t>
        <w:br/>
        <w:t>әкім бойняның мал сойғыш Пазылы «қонақ менің</w:t>
        <w:br/>
        <w:t>жиенім» дегеннен кейін езіле түсті.</w:t>
        <w:br/>
        <w:t>-- А, жиенің бе?! Жақсы, жақсы,- деді әкім</w:t>
        <w:br/>
        <w:t>сары мұқамдап.- Дұрыс екен онда. Жиенің</w:t>
        <w:br/>
        <w:t>солдат бола келсе атын мобилизациядан қалдыруға</w:t>
        <w:br/>
        <w:t>болады. Сен үшін қалдыруыма болады. Ие, солай,</w:t>
        <w:br/>
        <w:t>реттеуіме болады. Мал көп сойыла ма, осы күні,</w:t>
        <w:br/>
        <w:t>Шағатов?</w:t>
        <w:br/>
        <w:t>74</w:t>
        <w:br/>
        <w:t>Пазыл шайды асығыс ішіп қасапқа кетті де,</w:t>
        <w:br/>
        <w:t>жалғыз қалған Нұрым өз жайын ойлаумен болды.</w:t>
        <w:br/>
        <w:t>Оған Мәмбет те, Мәмбеттің «менімен бірге</w:t>
        <w:br/>
        <w:t>жүр» деген сөзі де әлдеқайда жетектей түскен</w:t>
        <w:br/>
        <w:t>сияқтанды.</w:t>
        <w:br/>
        <w:t>Етке дейін де, ет жеген соң да бар ойы</w:t>
        <w:br/>
        <w:t>Мәмбетке жолығудың айналасына орала берді.</w:t>
        <w:br/>
        <w:t>Ш</w:t>
        <w:br/>
        <w:t>Атпен алпыс шақырым жер жүріп келген</w:t>
        <w:br/>
        <w:t>Нұрым қатты ұйықтап қалған-ды. Және оның</w:t>
        <w:br/>
        <w:t>неше күн бойы бір толқып, бір басылып,</w:t>
        <w:br/>
        <w:t>домбыраның ішегіндей керілумен келген жүйкесі</w:t>
        <w:br/>
        <w:t>қалпына жаңа ғана түсіп, рахат тынысына батып</w:t>
        <w:br/>
        <w:t>жатыр еді.</w:t>
        <w:br/>
        <w:t>- Шаңқай түске дейін шырт ұйқыда</w:t>
        <w:br/>
        <w:t>жатырсың. Олда-білдемен атыңды әрең алып</w:t>
      </w:r>
    </w:p>
    <w:p>
      <w:r>
        <w:t>қалдым. Онда да әйтеуір жақын жігіт кез келген</w:t>
        <w:br/>
        <w:t>соң, ұялғаннан тастап кетті,-- деген таныс дауыс</w:t>
        <w:br/>
        <w:t>құлағына ап-анық келіп жатқан сияқты. Бірақ</w:t>
        <w:br/>
        <w:t>Нұрым бұл сөздердің мағынасын әбден ұқпады</w:t>
        <w:br/>
        <w:t>білем, енді ол аударылып оң қырынан жатты.</w:t>
        <w:br/>
        <w:t>Дауыс қайта басталды.</w:t>
        <w:br/>
        <w:t>- Атың да көруге көз керек жануар екен:</w:t>
        <w:br/>
        <w:t>сауыры төңкерілген ақбақай кер! Омырауы</w:t>
        <w:br/>
        <w:t>есіктей, шіркіннің құлақ бітісі қалай, тура</w:t>
        <w:br/>
        <w:t>қамыстай! Жағында қармаққа шаншар ет жоқ.</w:t>
        <w:br/>
        <w:t>Бәйгені шаппай алып жүрген қыл құйрық қой</w:t>
        <w:br/>
        <w:t>дәу де болса, сіңірі мен сәкөйі көз тартады.</w:t>
        <w:br/>
        <w:t>Пазылдың дауысы... Мен қайда жатырмын?..</w:t>
        <w:br/>
        <w:t>Көзін ашқан соң да Нұрым кімнің үйінде</w:t>
        <w:br/>
        <w:t>жатқанын қапелімде жадына келтіре алмады. Ол</w:t>
        <w:br/>
        <w:t>тек қана Пазылдың үшінші рет келіш:</w:t>
        <w:br/>
        <w:t>-- Көзіммен көрдім, Шідертінің бойында... -</w:t>
        <w:br/>
        <w:t>дей беріш еді Нұрым.</w:t>
        <w:br/>
        <w:t>- Тсс! Үндеме! Тісіңнен шығарма!- деп</w:t>
        <w:br/>
        <w:t>бөлді Пазыл Нұрымның сөзін. -- Онан да зоры</w:t>
        <w:br/>
        <w:t>бар «көрдім, білдім» дей көрме. Арон төре оны:</w:t>
        <w:br/>
        <w:t>«Қызыл. Окоптан қашып келген большевик,</w:t>
        <w:br/>
        <w:t>хан әскеріне жасырынып кіріп бүлік жасау</w:t>
        <w:br/>
        <w:t>ниетінде жүрген бұзылған Кердерілердің адамы»</w:t>
        <w:br/>
        <w:t>деп жариялапты. Бұзылған Кердері деп кімді</w:t>
        <w:br/>
        <w:t>айтатынын білесің бе?</w:t>
        <w:br/>
        <w:t>-- Кердері көп қой, Пазеке-ау. Қайдан білейін.</w:t>
        <w:br/>
        <w:t>Ой, жігіт! Жігіт болсаң осындай, Мәкеңдей</w:t>
        <w:br/>
        <w:t>бол! Кәдімгі жанаралды байлап кетіп пе? - деп</w:t>
        <w:br/>
        <w:t>таңданды Нұрым.</w:t>
        <w:br/>
        <w:t>- Кердері көп болғанмен мынау басқа...</w:t>
        <w:br/>
        <w:t>Мәмбетті «бұзылған Кердерілердің адамы»</w:t>
        <w:br/>
        <w:t>дегені әлгі қызылдар жағында дегені. Әйтиев пен</w:t>
        <w:br/>
        <w:t>Бақытжандардың жағында дегені... - Нұрым</w:t>
        <w:br/>
        <w:t>қабағын кере қалды.</w:t>
        <w:br/>
        <w:t>-- Әйтиев біздің елде ала жаздай болды. Ала</w:t>
        <w:br/>
        <w:t>жаздай емес, жазғытұрым, екі айдай жатты.</w:t>
        <w:br/>
        <w:t>Бұзылған деп бекерге өсектейді. Нағыз елін</w:t>
        <w:br/>
        <w:t>сүйгіш учитель Көкем оны жақсы көреді.</w:t>
        <w:br/>
        <w:t>Біздің Хакімдердің ақылшысы. Егер де Мәмбет</w:t>
        <w:br/>
        <w:t>Әбекеңнің адамы болса -- онда ақылшы адамды</w:t>
        <w:br/>
        <w:t>тапқан, - деді Нұрым.</w:t>
        <w:br/>
        <w:t>Пазыл бұл әңгімені қазбалағысы келмеді. Ол:</w:t>
        <w:br/>
        <w:t>-- Оны енді көрерміз, - дей салды екіұшты</w:t>
        <w:br/>
        <w:t>етіп.</w:t>
        <w:br/>
        <w:t>«Әбекеңнің адамы болса, ақылшысын тапқан»</w:t>
        <w:br/>
        <w:t>дегенге үй иесі іштей жек көрмейтін бір жарқын</w:t>
        <w:br/>
        <w:t>шырай көрсетті; ол жоқ сақалдың орнын бір</w:t>
        <w:br/>
        <w:t>сипап өтіп, сонсоң сиректеу келген селеу сары</w:t>
      </w:r>
    </w:p>
    <w:p>
      <w:r>
        <w:t>Л</w:t>
        <w:br/>
        <w:t>мұртын сәл ғана шишыршықтап қойып, аз отырды</w:t>
        <w:br/>
        <w:t>да, Мәмбеттің мінез-құлқына көшті.</w:t>
        <w:br/>
        <w:t>-- Қалай деуге болады, мұндай жігіттерді:</w:t>
        <w:br/>
        <w:t>дене десең анау томардай жұп-жұмыр. Бет алқа-</w:t>
        <w:br/>
        <w:t>салқа. Бір-бір жұмырығының өзі салмағымен де</w:t>
        <w:br/>
        <w:t>қазықты жерге кіргізгендей! Жүрген жері, кәдімгі</w:t>
        <w:br/>
        <w:t>шабындықты жарып өткен жанның жолындай</w:t>
        <w:br/>
        <w:t>жапырылып қалады десе боларлық. Мұндай</w:t>
        <w:br/>
        <w:t>жігітті жойқын демей ме! Солай, ә?! Құлқы да,</w:t>
        <w:br/>
        <w:t>мінезі де қызық қой оның. Бір күні ауылдың бар</w:t>
        <w:br/>
        <w:t>әйелі, үлкен-кішілі барлық жеңгелері жиналып</w:t>
        <w:br/>
        <w:t>алып: «Осы қағынғырды жабылып жығып, тері</w:t>
        <w:br/>
        <w:t>шалбарын сыпырып алып басына қаптайықшы.</w:t>
        <w:br/>
        <w:t>Қолы темірдей, ұстаған жерін көгертеді,</w:t>
        <w:br/>
        <w:t>алыссаң, алып соғып киіміңді басыңа бүркеп</w:t>
        <w:br/>
        <w:t>тұншықтырады, асыңды жасырсаң, түп көтере</w:t>
        <w:br/>
        <w:t>ішіп-жеп, барыңды біржолата құртып кетеді», -</w:t>
        <w:br/>
        <w:t>деп уәделесіпті. Сөйтіп бәрі бір үйге жиылып, он</w:t>
        <w:br/>
        <w:t>бес әйел Мәмбетті шайға шақырыпты, біреулері</w:t>
        <w:br/>
        <w:t>тіпті Мәмбеттің қол-аяғын байлап тастаймыз</w:t>
        <w:br/>
        <w:t>десіп, бұзаудың ноқта жібін әзірлеп қойыпты</w:t>
        <w:br/>
        <w:t>деседі. Не керек Мәмбет келіп, қаннен-қаперсіз</w:t>
        <w:br/>
        <w:t>май мен нанды асап, қызыл шайға қол қойған</w:t>
        <w:br/>
        <w:t>кезде, көбірек әзілдесіп, алысып ойнай беретін</w:t>
        <w:br/>
        <w:t>бір мықты жеңгесі:</w:t>
        <w:br/>
        <w:t>-- Құрғыр, әрірек қисайшы. Кескен томардай</w:t>
        <w:br/>
        <w:t>болып, бүтін төрдің алдын бір өзің алып жамбастап</w:t>
        <w:br/>
        <w:t>қалыпсың, - деп шынтақтай түсіпті де, әзір</w:t>
        <w:br/>
        <w:t>тұрған басқалары жабылып Мәмбеттің үстіне</w:t>
        <w:br/>
        <w:t>үйіле қалыпты.</w:t>
        <w:br/>
        <w:t>- Әй, сендер ана шынаяқты қирата-</w:t>
        <w:br/>
        <w:t>сыңдар. Маған отызың жабылсаң да еш нәрсе</w:t>
        <w:br/>
        <w:t>ете алмайсыңдар. Абзалы қойыңдар. Оңдыр-</w:t>
        <w:br/>
        <w:t>маймын,- дейтін көрінеді Мәмбет.</w:t>
        <w:br/>
        <w:t>жерін сұрап еді, Пазыл оған Ораздың қашан</w:t>
        <w:br/>
        <w:t>келгенін, кімнің үйінде жатқанын, кімдермен</w:t>
        <w:br/>
        <w:t>ақылдасатынын да айтып берді.</w:t>
        <w:br/>
        <w:t>-- Жарке тігіншінің үйінде, жұмыс істейтін</w:t>
        <w:br/>
        <w:t>жері сонау почта беттегі әскердің жабдықтау</w:t>
        <w:br/>
        <w:t>махкамасы, - деді.</w:t>
        <w:br/>
        <w:t>-- Онда Оразды жақсы біледі екенсің ғой, -</w:t>
        <w:br/>
        <w:t>деп еді Нұрым. Пазыл:</w:t>
        <w:br/>
        <w:t>-- Жарке біздің қаланың көпке таныс тігіншісі</w:t>
        <w:br/>
        <w:t>ғой. Тігінші де, тігіншінің үйінде жататын адамдар</w:t>
        <w:br/>
        <w:t>дабелгілі,- деп күлді.</w:t>
        <w:br/>
        <w:t>Бұл сөздің арғы жағында қандай сыр</w:t>
        <w:br/>
        <w:t>жатқанын Нұрым аңғара қойған жоқ, сонда</w:t>
        <w:br/>
        <w:t>да ол Пазылды тек мал союшы жұмысшы ғана</w:t>
      </w:r>
    </w:p>
    <w:p>
      <w:r>
        <w:t>емес, әр нәрседен хабардар, тіпті қалада не</w:t>
        <w:br/>
        <w:t>болып жатқанын бес саусағындай білетін, оның</w:t>
        <w:br/>
        <w:t>үстіне ішкі беттегі «Кердерілердің» не істеп</w:t>
        <w:br/>
        <w:t>жүргенін түсінеді екен деп шамалады. Әсіресе</w:t>
        <w:br/>
        <w:t>Мәмбеттің жайын толығырақ естуге құмартып:</w:t>
        <w:br/>
        <w:t>- Сонымен Мәмбетті таба алмайды дейсің</w:t>
        <w:br/>
        <w:t>ғой. Тапса да қолға түсіре алмас дейсің, Пазеке, а?</w:t>
        <w:br/>
        <w:t>Үйге жүгіре кірген Иба Нұрымның сөзін бөліп</w:t>
        <w:br/>
        <w:t>жіберді. Пазылдың жауабын күтуге де шақат</w:t>
        <w:br/>
        <w:t>келтірмеді.</w:t>
        <w:br/>
        <w:t>-- Ана өріп кеткен солдаттар жиеннің атына</w:t>
        <w:br/>
        <w:t>жармасып жатыр, шырағым-ау, сен бірдеме</w:t>
        <w:br/>
        <w:t>демейсің бе, шығып, - деп еріне айқай салды.</w:t>
        <w:br/>
        <w:t>Нұрым мен Пазыл жалма-жан сыртқа ұмтыла</w:t>
        <w:br/>
        <w:t>берді. Бұл екі арада үйге домалана кірген бір</w:t>
        <w:br/>
        <w:t>кішкене кісі:</w:t>
        <w:br/>
        <w:t>-- Пазыл, мен әкелгенім жоқ оларды. Өздері</w:t>
        <w:br/>
        <w:t>қора-қорадан ат іздеп, таң атпай тінту жүргізіп</w:t>
        <w:br/>
        <w:t>жатқан. Мына қонағыңды көрген ғой. Белгілі</w:t>
        <w:br/>
        <w:t>әңгіме ат алу деген. Қайдан келген қонақ еді?-</w:t>
        <w:br/>
        <w:t>-- Нұрым, жеңгеңнің шайы даяр тұр. Ұйқың</w:t>
        <w:br/>
        <w:t>қанған шығар, а!-- деген тап қасынан шыққан</w:t>
        <w:br/>
        <w:t>дыбысына құлақ асты.</w:t>
        <w:br/>
        <w:t>-- А, Пазеке, сіз бе едіңіз. Мен түсім бе деп</w:t>
        <w:br/>
        <w:t>дел-сал болып жатсам. Ат дедіңіз бе? Не дедіңіз?</w:t>
        <w:br/>
        <w:t>Менің атым кетіп қалып па?</w:t>
        <w:br/>
        <w:t>-- Кетіп қала жаздады. Әрең алып қалдым...</w:t>
        <w:br/>
        <w:t>-- Оның ауылға тартатын әдеті бар.</w:t>
        <w:br/>
        <w:t>-- Ауылға тартса еш нәрсе емес, мына жайлап</w:t>
        <w:br/>
        <w:t>кеткен әскердің қолына түссе, оны қайырып алу</w:t>
        <w:br/>
        <w:t>жесір дауынан да қиынға түсер.</w:t>
        <w:br/>
        <w:t>-- Иә, солдаттар айналдыра ма?</w:t>
        <w:br/>
        <w:t>-- Айналдырғанды қой, тура «қазынаға</w:t>
        <w:br/>
        <w:t>аламыз» дейді. Заң бар ғой -- ат-айғырды еріксіз</w:t>
        <w:br/>
        <w:t>алатын. Әсіресе, мына сияқты ақтабан керді</w:t>
        <w:br/>
        <w:t>тақымына басуды қай хакім жек көреді дейсің.</w:t>
        <w:br/>
        <w:t>Ат жөнінде елде де қиян-кескіні өз көзімен</w:t>
        <w:br/>
        <w:t>көріп келген Нұрым:</w:t>
        <w:br/>
        <w:t>-- Бұл не қылған пәле, ат бермейсің деп елде</w:t>
        <w:br/>
        <w:t>милициясы сабайды, қалаға келсең, қазынаға</w:t>
        <w:br/>
        <w:t>аламын деп әкіреңдейді,- деп жалма-жан</w:t>
        <w:br/>
        <w:t>орнынан тұрып, киіне бастады.</w:t>
        <w:br/>
        <w:t>-- Бәрі кешегі шойқараның әлегі...</w:t>
        <w:br/>
        <w:t>-- Шойқара әкесін өлтіріп пе, соншама?</w:t>
      </w:r>
    </w:p>
    <w:p>
      <w:r>
        <w:t>-- Сен оның қызығын естіген жоқсың. Кешегі</w:t>
        <w:br/>
        <w:t>кешегі ме, бүгінгісін айт,-- деп Пазыл жүресінен</w:t>
        <w:br/>
        <w:t>отыра кетті.</w:t>
        <w:br/>
        <w:t>-- Тағы не жасапты? -- деді Нұрым.</w:t>
        <w:br/>
        <w:t>-- Түнде казармаға келіп, өзінің жолдастарын</w:t>
        <w:br/>
        <w:t>ертіп шығыпты. Бүтін казарманы басына</w:t>
        <w:br/>
        <w:t>көтерген дейді. «Казак-орысқа бағынбаңдар!</w:t>
        <w:br/>
        <w:t>Кирилловты екі қолын артына байлап, Оралға</w:t>
        <w:br/>
        <w:t>айдап жіберіңдер! Сендерді қызылдарға қарсы</w:t>
        <w:br/>
        <w:t>айдап салмақшы. Көнбеңдер! Ақ офицерлерді</w:t>
        <w:br/>
        <w:t>70</w:t>
        <w:br/>
        <w:t>- Мәмбет Оразбаев десе жылаған бала</w:t>
        <w:br/>
        <w:t>жылағанын қоя қоятынын білесің ғой. Ол осы</w:t>
        <w:br/>
        <w:t>жаздың басында он шақты жігітімен келіп,</w:t>
        <w:br/>
        <w:t>Жаншаның жасағына жазылған-ды. Өзі орысша</w:t>
        <w:br/>
        <w:t>білетін, өзі күшті, не істеймін десе де қолынан</w:t>
        <w:br/>
        <w:t>келетін Мәмбетті осындай бүкіл әскердің ат-</w:t>
        <w:br/>
        <w:t>жабдығын басқаратын үлкен начальник етіп</w:t>
        <w:br/>
        <w:t>қойған. Жаншаның мінетін арғымақтары да,</w:t>
        <w:br/>
        <w:t>командирлердің ойынға жетік аттары, солдатқа</w:t>
        <w:br/>
        <w:t>арналған жылқының бәрі сол Мәмбеттің қолынан</w:t>
        <w:br/>
        <w:t>өтеді. Ол ат беремін десе береді. Бермеймін десе</w:t>
        <w:br/>
        <w:t>Жаншаның өзіне де бермейді. Кеше подполков-</w:t>
        <w:br/>
        <w:t>ник Кириллов Мәмбетті шақырып алып.</w:t>
        <w:br/>
        <w:t>-- Ат саны азайып кетті, сен салақтық жасап</w:t>
        <w:br/>
        <w:t>ат ұрлаттың, қарамайсың,-- деп ұрысқан екен.</w:t>
        <w:br/>
        <w:t>-- Мен саған бағынбаймын, казак-орысқа</w:t>
        <w:br/>
        <w:t>бағынғаным жетті. Маған сен қожа емессің,-</w:t>
        <w:br/>
        <w:t>депті. Кириллов оны тгауптвахтыға қамауға</w:t>
        <w:br/>
        <w:t>бұйырған екен, айдап барамын деген екісолдатты</w:t>
        <w:br/>
        <w:t>ұрып жығып, Кирилловтың кеңсесіне кіріп</w:t>
        <w:br/>
        <w:t>кетіпті де:</w:t>
        <w:br/>
        <w:t>- Осы сағаттан бастап кет, атаман</w:t>
        <w:br/>
        <w:t>Мартыновыңа бар. Әйтпесе басыңды кесіп</w:t>
        <w:br/>
        <w:t>аламын,- депті. Сөйтішті де Кирилловтың</w:t>
        <w:br/>
        <w:t>қолындағы натанын жұлып алып, екі қолын</w:t>
        <w:br/>
        <w:t>артына байлап, есікті сыртынан тарс бекітіп</w:t>
        <w:br/>
        <w:t>шығып кетіпті. Сыртта тұрған қазақ жігіттері</w:t>
        <w:br/>
        <w:t>білмепті, білсе де Мәмбетке қол қата алмапты.</w:t>
        <w:br/>
        <w:t>Ал, қолын шешіп босатқаннан кейін Кириллов:</w:t>
        <w:br/>
        <w:t>«Ұсталсын, әскер сотына берілсін!» деп жарлық</w:t>
        <w:br/>
        <w:t>еткен екен, еш жерден Мәмбетті таба алмай,</w:t>
        <w:br/>
        <w:t>бүкіл қаланы тінттіріп жатыр деп еді, шамасы ол</w:t>
        <w:br/>
        <w:t>қырға шығып кеткен ғой...</w:t>
        <w:br/>
        <w:t>Не керек аздан кейін у-шу болып жатқан</w:t>
        <w:br/>
        <w:t>үйге ауылдың қатын-қалашы қалмай шұбырып</w:t>
        <w:br/>
        <w:t>келсе, он бес әйелді төрдің алдына буған</w:t>
        <w:br/>
        <w:t>теңдей етіп, өзі бәрінің үстінде отыр дейді. Ең</w:t>
        <w:br/>
        <w:t>астында қалғандар тұншығып өліп қала жаздаса</w:t>
        <w:br/>
        <w:t>керек, ал үстіңгі жағындағылары құлында-</w:t>
      </w:r>
    </w:p>
    <w:p>
      <w:r>
        <w:t>құлыны шығып шыңғыратын көрінеді. Өйткені</w:t>
        <w:br/>
        <w:t>тыпыршығандарын «тыныш жат!» деп сан-</w:t>
        <w:br/>
        <w:t>дарынан бір-бір үзіп, шымшып-шымшып алады</w:t>
        <w:br/>
        <w:t>екен...</w:t>
        <w:br/>
        <w:t>Нұрым күлкіден ішек-сілесі қатып қалды.</w:t>
        <w:br/>
        <w:t>-- Ана жылғы Күрленнің ақ байталын мініп</w:t>
        <w:br/>
        <w:t>кеткенін, оны екі елдің дауына айналдырғанын</w:t>
        <w:br/>
        <w:t>айтсайшы, -- деді Нұрым күлкісін жия алмай.</w:t>
        <w:br/>
        <w:t>-- Мәмбеттің қызығы ақ байтал ғана емес, оның</w:t>
        <w:br/>
        <w:t>әңгімесі бір кештік. Бір кешке де таусылмайды.</w:t>
        <w:br/>
        <w:t>Окоптан қалай қашқанын айтсайшы оның. Ол</w:t>
        <w:br/>
        <w:t>бір жыр. Жырдан да қызық. Қызығынан да ерлігі</w:t>
        <w:br/>
        <w:t>көп. Сонау Ресейдің төрінен Жайыққа жеткенде</w:t>
        <w:br/>
        <w:t>істемегені жоқ. Ақ байтал Жайықтан өткеннен</w:t>
        <w:br/>
        <w:t>кейін кездескен оқиға ғой.</w:t>
        <w:br/>
        <w:t>- Иә, - деп Нұрым Пазылдың әңгімесіне</w:t>
        <w:br/>
        <w:t>құлағын түре қалып еді. Бірақ үй иесі:</w:t>
        <w:br/>
        <w:t>-- Оны кейін айтып беремін. Жұмыстан</w:t>
        <w:br/>
        <w:t>келген соң. Қазір мен де асығыспын, сен де дем</w:t>
        <w:br/>
        <w:t>ал, тамақ ішкен соң жат та ұйықта,- деді.</w:t>
        <w:br/>
        <w:t>Нұрым амалсыз көнгендей:</w:t>
        <w:br/>
        <w:t>-- Жұмысқа асығып тұрсыз ғой, әйтпегенде</w:t>
        <w:br/>
        <w:t>Мәмбеттің жайын естіген қызық еді. Малды</w:t>
        <w:br/>
        <w:t>түнде соясыздар ма?</w:t>
        <w:br/>
        <w:t>-- Түнде де соямыз, күндіз де соямыз. Мына</w:t>
        <w:br/>
        <w:t>әскер басы құралғалы екі дүркін істейміз. Менің</w:t>
        <w:br/>
        <w:t>кезегім түнге келіп тұр.</w:t>
        <w:br/>
        <w:t>-- Көрмеген боларсыз. Елден келген, Дуанадан.</w:t>
        <w:br/>
        <w:t>-- Жоқ, көрдім, анық көрдім...</w:t>
        <w:br/>
        <w:t>- Мен сізді бірінші рет көріп тұрмын.</w:t>
        <w:br/>
        <w:t>Сондықтан оныңыз қате,-- деді Нұрым, бұл ұры</w:t>
        <w:br/>
        <w:t>адамдай көзі бір жерге тұрақтамайтын, көруге де</w:t>
        <w:br/>
        <w:t>сүйкімсіз кісіні бірден бойына жуытпай сөйлеп.</w:t>
        <w:br/>
        <w:t>Кішкене адам да Нұрымның түрі мен сөзінің</w:t>
        <w:br/>
        <w:t>сұп-суық екенін сезіп, әңгімені доғара бастады.</w:t>
        <w:br/>
        <w:t>-- Мүмкін, мүмкін... Жақсы, жақсы,-- деді ол</w:t>
        <w:br/>
        <w:t>әлденені қоштап.-- Мен кетейін.</w:t>
        <w:br/>
        <w:t>Сөйтті де күйбелектеп Пазылға бір қарап,</w:t>
        <w:br/>
        <w:t>Нұрымға бір қарап алып, өзіне-өзі:</w:t>
        <w:br/>
        <w:t>-- Дуанада мұндай жігіт кездескен жоқ еді.</w:t>
        <w:br/>
        <w:t>Мен онда талай болдым. Ол жердегі Қынықтың</w:t>
        <w:br/>
        <w:t>мен білмейтіні жоқ,- деп күбірледі.</w:t>
        <w:br/>
        <w:t>Пазыл оған жауап қатпады. Нұрым атының</w:t>
        <w:br/>
        <w:t>тер қатқан сауырын сипап кетті.</w:t>
      </w:r>
    </w:p>
    <w:p>
      <w:r>
        <w:t>- Адамның жексұрыны,- деді Пазыл</w:t>
        <w:br/>
        <w:t>кішкене кісі қақпадан шығып кеткеннен</w:t>
        <w:br/>
        <w:t>кейін.-- «Күндегісі осы, жетіп келеді де тұрады.</w:t>
        <w:br/>
        <w:t>Себеп жоқ жерден себеп табады. Және</w:t>
        <w:br/>
        <w:t>айтпайтыны жоқ. Біресе Жаншаны мақтайды,</w:t>
        <w:br/>
        <w:t>бұл патшамен сөйлескен қазақ деп күмпілдетеді.</w:t>
        <w:br/>
        <w:t>Біресе қызылдар келіп қалыпты, Текені алыпты.</w:t>
        <w:br/>
        <w:t>Енді Жымпитыға келуге жиналып жатқан</w:t>
        <w:br/>
        <w:t>көрінеді. Кердерілердің әдресін білесің бе!»-- деп</w:t>
        <w:br/>
        <w:t>сыбырлайды.</w:t>
        <w:br/>
        <w:t>Нұрым бұл сөзге құлақ аса қоймады. Ол тек</w:t>
        <w:br/>
        <w:t>атының енді жалын тараштап тұрып:</w:t>
        <w:br/>
        <w:t>-- Мәмбет... апырмай, кешегі сөзін айтамын-</w:t>
        <w:br/>
        <w:t>ау. «Маған ер, менің жасағыма жазыл» дейді.</w:t>
        <w:br/>
        <w:t>Ергенде қызық болады екен?!- деп басын</w:t>
        <w:br/>
        <w:t>шайқай берді.</w:t>
        <w:br/>
        <w:t>ұрып өлтіріңдер!» деп ұран тастаған дейді. Не</w:t>
        <w:br/>
        <w:t>керек, ақырында Кириллов мінетін көк арғы-</w:t>
        <w:br/>
        <w:t>мақты бас етіп ең жақсы деген аттарды көзінен</w:t>
        <w:br/>
        <w:t>тізіп, жеті ат жетектеп кетіпті...</w:t>
        <w:br/>
        <w:t>-- Қойшы-ай!</w:t>
        <w:br/>
        <w:t>-- Ойбай масқара! Түні бойы қаланың іші</w:t>
        <w:br/>
        <w:t>астан-кестең шабуыл. Мәмбеттің соңына бүтін</w:t>
        <w:br/>
        <w:t>офицер біткен түскен дейді. Бірақ зым-қайым</w:t>
        <w:br/>
        <w:t>жоқ болған. Қайда кеткені белгісіз...</w:t>
        <w:br/>
        <w:t>Нұрым қозғалмай, Пазылдың аузына қарады</w:t>
        <w:br/>
        <w:t>да қалды.</w:t>
        <w:br/>
        <w:t>-- Олұстатпайды,- деді Пазыл аздан кейін.-</w:t>
        <w:br/>
        <w:t>Мәмбетті ұстауға күш керек. Және ол тегіндікпен</w:t>
        <w:br/>
        <w:t>қолға түспейді. Мүмкін ол осы күні баратын</w:t>
        <w:br/>
        <w:t>жеріне барып та қалған шығар.</w:t>
        <w:br/>
        <w:t>-- Баратын жері қайда?</w:t>
        <w:br/>
        <w:t>Пазыл тағы да Нұрымның бетіне қараптұрды да:</w:t>
        <w:br/>
        <w:t>-- Кердерілерге,-- деп сыбырлай қалды.</w:t>
        <w:br/>
        <w:t>- Оның несін сыбырлайсың, Пазеке-ау,</w:t>
        <w:br/>
        <w:t>айттым ғой онда ақылшысын тапқаны деп.</w:t>
        <w:br/>
        <w:t>-- Сен онда Мәмбетке қосылады екенсің,-</w:t>
        <w:br/>
        <w:t>деді қасапшы.</w:t>
        <w:br/>
        <w:t>- Кім біледі, - деді Нұрым.- Сонымен</w:t>
        <w:br/>
        <w:t>Мәмбет «Кердерілерге» кетті ме?</w:t>
        <w:br/>
        <w:t>-- Солай. Кердеріге кетушілер көбейер әлі.</w:t>
        <w:br/>
        <w:t>Нұрымға Пазылдың сөзі қатты ой салды.</w:t>
        <w:br/>
        <w:t>«Осы мен неге сол Хакімнің соңынан кетпедім?!</w:t>
        <w:br/>
        <w:t>Біріміз анда, біріміз мұнда болғанша -- екеуміз,</w:t>
        <w:br/>
        <w:t>тәңірге тәуекел, тізе қосып бір жүретін. Жоқ,</w:t>
        <w:br/>
        <w:t>олай болмас... Мұнда Ораз бар ғой. Оразды қору</w:t>
      </w:r>
    </w:p>
    <w:p>
      <w:r>
        <w:t>керек. Соған ақылдаспай еш нәрсе істеуге болмас.</w:t>
        <w:br/>
        <w:t>Уәдеміз бар-ды» деген ойдың құшағында Нұрым</w:t>
        <w:br/>
        <w:t>жуынып-киінуге кірісті.</w:t>
        <w:br/>
        <w:t>Шай үстінде ол Пазылдан Ораздың жатқан</w:t>
        <w:br/>
        <w:t>Маймақовтың етке назар аудара қалғаны</w:t>
        <w:br/>
        <w:t>тегін емес еді. Сол тегін еместігіне куә бола</w:t>
        <w:br/>
        <w:t>қалғандай оның жүзі де қаймақши қалды.</w:t>
        <w:br/>
        <w:t>«Ештеме жоқ па?» деген дәмету нышаны көкшіл</w:t>
        <w:br/>
        <w:t>көзі мен шикіл бетінде шылқып-ақ кетті. Екі көзі</w:t>
        <w:br/>
        <w:t>Пазылдың аузынан не жақсылық шығар екен деп</w:t>
        <w:br/>
        <w:t>аңдыды да, Нұрымды мүлде ұмытып кетті. Ал,</w:t>
        <w:br/>
        <w:t>осы өңірге белгілі салық жинаушыны етші Пазыл</w:t>
        <w:br/>
        <w:t>Да талай майлы жамбаспен сыйлаған болатын.</w:t>
        <w:br/>
        <w:t>«Пәледен машайық қашады» деп ойлап, үйіне</w:t>
        <w:br/>
        <w:t>келген қонағының атын арашалау ниетімен</w:t>
        <w:br/>
        <w:t>және әлденеге аты-жөнін жасырып қысыла</w:t>
        <w:br/>
        <w:t>түскен Нұрымның түрін көргеннен кейін Пазыл</w:t>
        <w:br/>
        <w:t>қипаңдай түсті.</w:t>
        <w:br/>
        <w:t>-- Жәке, мал аздап сойылып тұрады. Пәлен-</w:t>
        <w:br/>
        <w:t>дей табыс жоқ, сонда да әйтеуір сорпа-су әзірге</w:t>
        <w:br/>
        <w:t>баршылық. Кешке...- деп Пазыл қасап иек</w:t>
        <w:br/>
        <w:t>қақты.</w:t>
        <w:br/>
        <w:t>Шамбыл сары шапшаңдап бас изеді. Сөйтті де</w:t>
        <w:br/>
        <w:t>«іс бітті» дегендей:</w:t>
        <w:br/>
        <w:t>-- Ал біз жүрдік,- деді жанындағы қарулы</w:t>
        <w:br/>
        <w:t>жігітке:-- Әлгі атаңа нәлеттің кесірі,-- деп қалды</w:t>
        <w:br/>
        <w:t>ол әлденеге кіжініп.- Қорадан қора қоймай</w:t>
        <w:br/>
        <w:t>сығалауға тура келеді.</w:t>
        <w:br/>
        <w:t>«Бір пәледен құтылдым» деген ой Нұрым мен</w:t>
        <w:br/>
        <w:t>Пазылға қаз-қатар келді білем - екеуі біріне-</w:t>
        <w:br/>
        <w:t>бірі қарап қабақ қағысты да, Пазыл енді «атаңа</w:t>
        <w:br/>
        <w:t>нәлеттің кесірі» деген сөзді түптеуге кірісіп кетті.</w:t>
        <w:br/>
        <w:t>-- Жәке, ол қандай атаңа нәлет?- деді</w:t>
        <w:br/>
        <w:t>таңданған пішін көрсетіп.</w:t>
        <w:br/>
        <w:t>Бірақ әңгіме Мәмбет жөнінде екенін Пазыл</w:t>
        <w:br/>
        <w:t>бірден түсініп еді.</w:t>
        <w:br/>
        <w:t>- Мен баяғыда айтқанмын, бар пәле</w:t>
        <w:br/>
        <w:t>Мәмбет сияқты содырлардан шығады деп.</w:t>
        <w:br/>
        <w:t>Кеше бастығымен төбелесіп, бүгін түнде өзінің</w:t>
        <w:br/>
        <w:t>жігіттерін ертіп қашып кетті. Мұндар! Соның</w:t>
        <w:br/>
        <w:t>кесірі емес пе, жұртты алакөлеңнен атқа</w:t>
        <w:br/>
        <w:t>мінгізген. Екі отряд қуып кетті. Қайда құтылар</w:t>
        <w:br/>
        <w:t>дейсің, ұстап әкеледі ғой. Мен сотталасың дедім.</w:t>
        <w:br/>
        <w:t>Кәдімгі стройдың алдынан өткізіп жазалау керек</w:t>
        <w:br/>
        <w:t>дегенді қолдадым,- деп мақтана қалды сары</w:t>
        <w:br/>
        <w:t>шамбыл.</w:t>
        <w:br/>
        <w:t>Дұрысы: Мәмбеттің қай жаққа кеткенін де,</w:t>
      </w:r>
    </w:p>
    <w:p>
      <w:r>
        <w:t>оны қуғандардың қай жерден іздейтінін де бұл</w:t>
        <w:br/>
        <w:t>анық білмейтін. Оның үстіне қашқынды ұстап</w:t>
        <w:br/>
        <w:t>алып келгенше «бұл оқиға елге жарияланбасын»</w:t>
        <w:br/>
        <w:t>деген жарлық та болып еді. Бірақ әкімдікке</w:t>
        <w:br/>
        <w:t>әкімдік сөз айтуға құмар, реті келген жерде өзінен</w:t>
        <w:br/>
        <w:t>төменгілерге бой көрсетуге бейім бұл салықшы</w:t>
        <w:br/>
        <w:t>Пазылдың алдында «ұлықтығын» салмақтай</w:t>
        <w:br/>
        <w:t>қалды.</w:t>
        <w:br/>
        <w:t>-- Апырмай, а! - деді Пазыл басын шайқап.-</w:t>
        <w:br/>
        <w:t>Ондай іске батылы барады деп кім ойлаған.</w:t>
        <w:br/>
        <w:t>Қарулы неме, қуғыншыға күш жұмсауы да ғажап</w:t>
        <w:br/>
        <w:t>емес қой оның.</w:t>
        <w:br/>
        <w:t>- Менің қолым тимеді оны ұстауға.</w:t>
        <w:br/>
        <w:t>Әйтпегенде өзім-ақ байлап әкелетін едім. Ондай</w:t>
        <w:br/>
        <w:t>собалақтардың талайын жуасытқанмын, талайын</w:t>
        <w:br/>
        <w:t>қойдан қоңыр еткенмін. Биыл Аңқаты бойында,</w:t>
        <w:br/>
        <w:t>құлағына қол апартпайтын асау Жүністің ауылын</w:t>
        <w:br/>
        <w:t>да жымдай еткенмін. Құдіретті қажының өзі келіп</w:t>
        <w:br/>
        <w:t>алдыма құрдай жорғалаған. Сол елдің жігіттерінен</w:t>
        <w:br/>
        <w:t>мықты дейсің бе, Мәмбетті! Өзіміздің алдымызда</w:t>
        <w:br/>
        <w:t>бір ауыз сөз сөйлей алмайтын Мәмбет қой,- деп</w:t>
        <w:br/>
        <w:t>қодырая түсті Маймақов.</w:t>
        <w:br/>
        <w:t>Пазылмырсетеқалды. Ал, Нұрымкөгеріпкетті.</w:t>
        <w:br/>
        <w:t>сөзіне де таңданған жоқ. Оған сұсты жүзін бұрды</w:t>
        <w:br/>
        <w:t>да, өзінің нақылды үнімен:</w:t>
        <w:br/>
        <w:t>-- Мәмбет, сен көптен бері көрінбей жүрсің,</w:t>
        <w:br/>
        <w:t>жұмысбасты шығарсың. Алайда, өн бойы қалада</w:t>
        <w:br/>
        <w:t>болғанша сахараға жиі шығып тұруың қажет.</w:t>
        <w:br/>
        <w:t>Сен қаладан шыға алмайтын чиновник емессің</w:t>
        <w:br/>
        <w:t>ғой, - деді.</w:t>
        <w:br/>
        <w:t>Сөйтті де, екі көзін Мәмбеттің ерекше</w:t>
        <w:br/>
        <w:t>кескінінен айырмай, аузын ашып қалған</w:t>
        <w:br/>
        <w:t>баласына:</w:t>
        <w:br/>
        <w:t>-- Мержан, мына ағаңа қымыз жұтқыз, аңсап</w:t>
        <w:br/>
        <w:t>келген шығар,--деп жайбарақат адамның міз</w:t>
        <w:br/>
        <w:t>бақпас қалпын көрсетті.</w:t>
        <w:br/>
        <w:t>Ірі жүзді үлкен әкенің елібінен төрі, таразы</w:t>
        <w:br/>
        <w:t>анасына тартыңқыраған өткір көзді сұлу шәкірт,</w:t>
        <w:br/>
        <w:t>молда алдын көбірек көрген балаша, әдеппен бас</w:t>
        <w:br/>
        <w:t>Міп шығып кетті.</w:t>
        <w:br/>
        <w:t>Учитель ақырындап сақалын тараштап,</w:t>
        <w:br/>
        <w:t>қалың шашын дүрдиіп тұрмасын деген адамша,</w:t>
        <w:br/>
        <w:t>сол қолымен сипап жатқыза түсті; түрулі тұрған</w:t>
        <w:br/>
        <w:t>есіктен далаға көз жіберді, әлденені ойға түсір-</w:t>
        <w:br/>
        <w:t>гендей, етті келген қалың қабағын жазыңқырай</w:t>
        <w:br/>
        <w:t>бастады, басын да шалқайтыңқырап орындыққа</w:t>
        <w:br/>
        <w:t>жайласыңқырап отырды. Ол Мәмбетті өзіне</w:t>
        <w:br/>
        <w:t>де, сөзіне де аса назар аудара қоймаған адам-</w:t>
        <w:br/>
        <w:t>ның пішінімен сабырлы қалыпта қалса да,</w:t>
        <w:br/>
        <w:t>ішінен ойлай бастады. «Төренің басын кесіп</w:t>
        <w:br/>
        <w:t>алып қанжығама байламасам, менің Мәмбет</w:t>
        <w:br/>
        <w:t>атым өшсін» дейді. Мұның қолынан бас кесу де</w:t>
      </w:r>
    </w:p>
    <w:p>
      <w:r>
        <w:t>келер, бас қорғау да келер. Бір келіспес жағдайға</w:t>
        <w:br/>
        <w:t>кездесті-ау шамасы.</w:t>
        <w:br/>
        <w:t>Бәсе, әскердің атшы офицері болып ат</w:t>
        <w:br/>
        <w:t>жабдығын басқарып қана отыра алмас деп едім.</w:t>
        <w:br/>
        <w:t>Мұндай жандардың жапырып іс істемесе көңілі</w:t>
        <w:br/>
        <w:t>көншімейді. Жүрген жерін шулатып кететіні де</w:t>
        <w:br/>
        <w:t>содан...</w:t>
        <w:br/>
        <w:t>Аз уақыт учитель үнсіз қалды. Мәмбет те ілкі</w:t>
        <w:br/>
        <w:t>екпінін баяулата түскендей болды. Жалғастыра</w:t>
        <w:br/>
        <w:t>тіл қатпады. Үй қожасының рұқсатын да, иек</w:t>
        <w:br/>
        <w:t>қағуын да күтпестен келген бойдағы адымдап</w:t>
        <w:br/>
        <w:t>озған үй төріне таяу кілем үстіне отыра кетті де,</w:t>
        <w:br/>
        <w:t>тап сол мезетте шәкірт Мерхайырдың екінші</w:t>
        <w:br/>
        <w:t>үйден қос қолдап көтеріп келген үлкен керсең</w:t>
        <w:br/>
        <w:t>қымызына бас салды, оны ойсырата жұтып-</w:t>
        <w:br/>
        <w:t>жұтып жіберіп, бір демде жарыдан төмендетіп-</w:t>
        <w:br/>
        <w:t>ақ тастады. Ғұбайдолла киіз үйдің оң жағындағы</w:t>
        <w:br/>
        <w:t>стол жанында арқасы тік, биік орындықта</w:t>
        <w:br/>
        <w:t>отыр еді. Ішіне қырық-елу адам мол сыярлық</w:t>
        <w:br/>
        <w:t>сегіз қанат кең үйдің іші стол мен орындықтар</w:t>
        <w:br/>
        <w:t>қойғанға тарылмаған, төрге таман отырған сом</w:t>
        <w:br/>
        <w:t>денелі Мәмбет едәуір жерде, кішірейіп қалғандай</w:t>
        <w:br/>
        <w:t>көрінеді. Ол қымызымен болып жатты да, аз</w:t>
        <w:br/>
        <w:t>уақыт учитель өз жайы мен өз ойының құшағында</w:t>
        <w:br/>
        <w:t>қалды. Екеуі екі жерде отырғандықтан ба, кім</w:t>
        <w:br/>
        <w:t>білсін, әйтеуір бірі мен бірінің ісі жоқ адамдар</w:t>
        <w:br/>
        <w:t>тәрізді. Шыны: қарауға да бұл екі жан ұқсас жағы</w:t>
        <w:br/>
        <w:t>жоқ - екеуі екі басқа; түрі де; ісі де бөлек, екеуі</w:t>
        <w:br/>
        <w:t>де екі әлемнің адамы дерлік. Бірі Европа салтына</w:t>
        <w:br/>
        <w:t>көшкен, учительдік семинарияны бітіріп, көп жыл</w:t>
        <w:br/>
        <w:t>бойы бала оқытып, білімді ғалым, ақылды ұстаз</w:t>
        <w:br/>
        <w:t>атанған атақты адам. Оның үстіне сырт пішіні де</w:t>
        <w:br/>
        <w:t>ішкі ұлықтығына сай өте айбынды жан: жалпақ</w:t>
        <w:br/>
        <w:t>бетті, маңдайлы, қалың қасты, шеңберлі мұрынды,</w:t>
        <w:br/>
        <w:t>қара сақалды, қалың қара қоңыр шашты, толық</w:t>
        <w:br/>
        <w:t>денелі адам. Өзгеден бөлек қабілетіне өзгеше</w:t>
        <w:br/>
        <w:t>сұс беріп тұрған оның ұзын және қою шашы. Ол</w:t>
        <w:br/>
        <w:t>«Мына итті не қылсам екен өзін! Жапалақтай</w:t>
        <w:br/>
        <w:t>ербиіп, ат үстінен бір тартуға келмеген сүмпек!</w:t>
        <w:br/>
        <w:t>Қара, мынаның сырттан мақтануын», - деп</w:t>
        <w:br/>
        <w:t>кіжінді ол. Бірақ ол мырс еткен Пазылдың</w:t>
        <w:br/>
        <w:t>Маймақовтың өтірігіне күліп тұрғанын көріп</w:t>
        <w:br/>
        <w:t>жұмсаратүсті.</w:t>
        <w:br/>
        <w:t>-- Жақсы. Мен соғамын,-- деп сары шамбыл</w:t>
        <w:br/>
        <w:t>атқа дік етіп қонды да, ауладан шыға жөнелді.</w:t>
        <w:br/>
        <w:t>Пазыл басын шайқады.</w:t>
        <w:br/>
        <w:t>- Тіфу, мұндар. Мәмбеттің шынашағына</w:t>
        <w:br/>
        <w:t>тұрмайтын күйкентай, хан сыртынан жұдырық</w:t>
        <w:br/>
        <w:t>көрсетуін көрдің бе? -- деді ол жерге түкіріп.</w:t>
        <w:br/>
        <w:t>Маймақовтың ауылынан қалай кеткенін,</w:t>
      </w:r>
    </w:p>
    <w:p>
      <w:r>
        <w:t>қандай сыйлықпен аттанғанын Нұрым Пазылға</w:t>
        <w:br/>
        <w:t>бастан-аяқ жыр етті.</w:t>
        <w:br/>
        <w:t>-- Қазір де соны істейтін едім, әттең тек</w:t>
        <w:br/>
        <w:t>қаланың іші, жер тар,- деді ол.</w:t>
        <w:br/>
        <w:t>-- Пазылжан, менемес Маймақовты жетектеп</w:t>
        <w:br/>
        <w:t>үйден үйге сығалатып жүрген. Оның неге</w:t>
        <w:br/>
        <w:t>келгенін ендітүсіндің ғой. Мен әлгі... посемейный</w:t>
        <w:br/>
        <w:t>списокты тағы да мұқияттап тексеріп шығу үшін</w:t>
        <w:br/>
        <w:t>шыққаным,- деп жоқ жерден пайда болған</w:t>
        <w:br/>
        <w:t>шүңкиген кішкене кісі оң қолтығындағы папканы</w:t>
        <w:br/>
        <w:t>алып, сол қолтығына қысты. Күштің бәрі осында</w:t>
        <w:br/>
        <w:t>ғой деген жанша оны және оң қолымен сипап-</w:t>
        <w:br/>
        <w:t>сипап қойды.</w:t>
        <w:br/>
        <w:t>-- Списокке таңсәріден кіріскеніңіз бе? Әлде</w:t>
        <w:br/>
        <w:t>бұл жұртты бір жаққа қашып кетеді деп қорқа-</w:t>
        <w:br/>
        <w:t>сыз ба?</w:t>
        <w:br/>
        <w:t>-- Орнынан ертемен баспаса, жұрттың</w:t>
        <w:br/>
        <w:t>шаруасы бар, үйден таппайсың.. Оқасы жоқ,</w:t>
        <w:br/>
        <w:t>сенің жаның белгілі ғой. Иба келін мен өзің ғана.</w:t>
        <w:br/>
        <w:t>Пазылжан, мына жігіт? Жаңылмасам көрдім ғой</w:t>
        <w:br/>
        <w:t>Деймін...</w:t>
        <w:br/>
        <w:t>ғана сияқты, «білімді Ғұбайдолла не дер екен?»</w:t>
        <w:br/>
        <w:t>деп алдынан өтуі ме қалай? Ол тосын сөз қатып,</w:t>
        <w:br/>
        <w:t>өзіне лайық әкелген үлкен керсең ашы қымызды</w:t>
        <w:br/>
        <w:t>дем алмастан көтеріп жатыр, әдемі қара торы</w:t>
        <w:br/>
        <w:t>жас шәкірт оның өзіне де, қымыз жұтысын да</w:t>
        <w:br/>
        <w:t>таңырқай қарап тұр. Шәкірттің шәкірт екені,</w:t>
        <w:br/>
        <w:t>тимназистер киетін жұқа қара мауыт бешпет-</w:t>
        <w:br/>
        <w:t>шалбарынан да, таразы келген түрі мен әдепті</w:t>
        <w:br/>
        <w:t>тік тұрған қалпынан да, учитель отырған</w:t>
        <w:br/>
        <w:t>столдың шетінде жатқан тіл құралы мен есеп</w:t>
        <w:br/>
        <w:t>кітапшасынан да көрініп тұр.</w:t>
        <w:br/>
        <w:t>Мәмбет сарқылуға таяу қымызды жерге қоя</w:t>
        <w:br/>
        <w:t>салды да:</w:t>
        <w:br/>
        <w:t>-- Күні санаулы төреңнің, Ғұба-ақа. Айттым</w:t>
        <w:br/>
        <w:t>ғой, басын кесіп алып қанжығама байламасам,</w:t>
        <w:br/>
        <w:t>Мәмбет атым өшсін деп,- деді ол тағы да</w:t>
        <w:br/>
        <w:t>Ғұбайдоллаға сынағандай тура қарап.</w:t>
        <w:br/>
        <w:t>Мерхайырдың жұқа қабағы шытынай қалды,</w:t>
        <w:br/>
        <w:t>ол әлденеге денесі түршігіп кеткендей, Мәмбет пен</w:t>
        <w:br/>
        <w:t>әкесіне кезек қарады. Оның барлық бет әлпетіне</w:t>
        <w:br/>
        <w:t>«папа, мынаған қой десейші» деген жалынышты</w:t>
        <w:br/>
        <w:t>шырай жүгірді. Бұл жолы Мәмбеттің бұл ожар</w:t>
        <w:br/>
        <w:t>сөзін ақыл арнасына бұру қажет деп білді ме-</w:t>
        <w:br/>
        <w:t>учитель оған енді ғана туралап қарап, оның өзгеше</w:t>
        <w:br/>
        <w:t>бейнелі күрт жүзіне көзін тікті. Бір сәт ол сыр</w:t>
        <w:br/>
        <w:t>тартқандай көзін бақты: талаураңқыраған көзден</w:t>
        <w:br/>
        <w:t>ерліктен өзге босаңдық белгі таппады да: «Бұл</w:t>
        <w:br/>
        <w:t>ойлағанын орындауға бел байлаған екен. Төресі</w:t>
        <w:br/>
        <w:t>қай төре? Егерде билеуші әкімдердің бірі болса,</w:t>
        <w:br/>
        <w:t>ол оңай бас кестіре ме, кестірсе мұны өзгесі әлек</w:t>
        <w:br/>
        <w:t>етпей ме? Қалай болғанда да бұл бір оқыс іске</w:t>
        <w:br/>
        <w:t>белін буған жан екен» деп ойлады.</w:t>
      </w:r>
    </w:p>
    <w:p>
      <w:r>
        <w:t>-- Сен, Мәмбет,-- деді Ғұбайдолла өктемдеу</w:t>
        <w:br/>
        <w:t>кезде шаш қойған жандар сирек -- ілуде біреу</w:t>
        <w:br/>
        <w:t>болғандықтан, Ғұбайдолланы көп жұрт: «Жеті қат</w:t>
        <w:br/>
        <w:t>жер астындағы Нужум ғылымын бітіріп шыққан</w:t>
        <w:br/>
        <w:t>Абуғали Сина сипатты» десетін. Онан молда-</w:t>
        <w:br/>
        <w:t>қожалар ығатын, әкімдер аулағырақ жүретін.</w:t>
        <w:br/>
        <w:t>Оның үстіне Еұбайдолла Әлібек ауылы атанған</w:t>
        <w:br/>
        <w:t>дәулетті, оқымысты ағайынды Әлібековтердің</w:t>
        <w:br/>
        <w:t>үлкені болатын. Орыс-қырғыз мектебінде оқып,</w:t>
        <w:br/>
        <w:t>орта білім алған інісі Хамидолла ел билеу ісімен</w:t>
        <w:br/>
        <w:t>айналысса, кішісі Ғалиасқар Әлібеков Реальное</w:t>
        <w:br/>
        <w:t>училиццені бітіргеннен кейін «қызылдарға қол</w:t>
        <w:br/>
        <w:t>бергендердің бірі» еді. Оның бұл күнде не істеп</w:t>
        <w:br/>
        <w:t>жүргені жұртқа аса аян емес-ті.</w:t>
        <w:br/>
        <w:t>Ал, жүрісі мен түрінен көрмеген адамның</w:t>
        <w:br/>
        <w:t>жаны шошырлық және әңгімені төренің басын</w:t>
        <w:br/>
        <w:t>кесуден бастаған жойқын жолаушы да атақты.</w:t>
        <w:br/>
        <w:t>Оның атағы басқа түрде. Мектеп босағасын аттап</w:t>
        <w:br/>
        <w:t>көрмеген Мәмбет орыс тіліне оқығандардан</w:t>
        <w:br/>
        <w:t>жүйрік, көргені де сахара халқының көбінен</w:t>
        <w:br/>
        <w:t>артық. Жас шағын Жайықтың арғы жағасындағы</w:t>
        <w:br/>
        <w:t>казак-орыс байларының малын бағып, оны күз</w:t>
        <w:br/>
        <w:t>базарға айдасып, ішкі ірі қалаларға жеткізісіп</w:t>
        <w:br/>
        <w:t>өткізген жан. Ол қысқа да емес, аса ұзын да емес,</w:t>
        <w:br/>
        <w:t>жуан да емес, бірақ сом келген жұп-жұмыр,</w:t>
        <w:br/>
        <w:t>жұлқынса үзбей тынбайтын, кәдімгі талай-</w:t>
        <w:br/>
        <w:t>талай қармақтан да жырылып, маңайды жайпап,</w:t>
        <w:br/>
        <w:t>жолындағыны үркітіп, бір көлді бір өзі ен жайлап</w:t>
        <w:br/>
        <w:t>жүрген қара шұбар шортан сияқты; ерегессе екі</w:t>
        <w:br/>
        <w:t>кісілік әлі бар, кеуделіге кегін жіберіп көрмеген,</w:t>
        <w:br/>
        <w:t>тойда жығып, топырда жапырып келген</w:t>
        <w:br/>
        <w:t>Мәмбетті; өңі қара қошқыл, ет бетті, қасы сирек,</w:t>
        <w:br/>
        <w:t>қабағы жазық; көзі әлде желге, шаңға көбірек</w:t>
        <w:br/>
        <w:t>тосылғандықтан ба, әлде аңдаусызда бір нәрсе</w:t>
        <w:br/>
        <w:t>тиген бе -- әйтеуір ағы қанталаңқыраған қызыл</w:t>
        <w:br/>
        <w:t>тарғыл. Ал, оң құлағының қалған шеміршегі</w:t>
        <w:br/>
        <w:t>үлкен етіп ойық салғандай, кетік мұрны бетіне</w:t>
        <w:br/>
        <w:t>лайық - әрі етекті, әрі ірі; бойы аса ұзын, өзі аса</w:t>
        <w:br/>
        <w:t>етті болмаса да жұмыр сом біткен денені отырған</w:t>
        <w:br/>
        <w:t>орнынан екі кісі қозғалтар емес, нық, бейне бір</w:t>
        <w:br/>
        <w:t>өңдеуге қарсы бұтағы мол, жонуға қабығы қалың,</w:t>
        <w:br/>
        <w:t>дауылға Иілмейтін жатаған келген даланың емені</w:t>
        <w:br/>
        <w:t>сияқты. Мәмбеттің жасы отызға иек сүйеп қалған</w:t>
        <w:br/>
        <w:t>болуы керек, өйткені Нұрым сияқты жиырма-</w:t>
        <w:br/>
        <w:t>жиырма беске келген жігіттер оны жә «Мәке», жә</w:t>
        <w:br/>
        <w:t>«Отағасы» деп тіл қатысады.</w:t>
        <w:br/>
        <w:t>Оқымысты учитель мен кескен томардай</w:t>
        <w:br/>
        <w:t>осы адамның арасында желім боларлық нәрсе</w:t>
        <w:br/>
        <w:t>жоқ сияқты -- не мінезде, не іс-әрекетте, не</w:t>
        <w:br/>
        <w:t>сана-салтта ешбір ұқсастық байқалмайды. Бірақ</w:t>
        <w:br/>
        <w:t>қазығына айналған аттай, суыт жүрісті Мәмбет</w:t>
        <w:br/>
        <w:t>оқта-текте осы атақты адамға «сәлем» беріп кетеді.</w:t>
        <w:br/>
        <w:t>Әсіресе өмірдің бір оқыс кезеңдерінде келеді.</w:t>
      </w:r>
    </w:p>
    <w:p>
      <w:r>
        <w:t>Ақыл сұрағандай оғаш сөздер тастайды. Бұдан</w:t>
        <w:br/>
        <w:t>екі жыл бұрын: «Лұқпан болысты желкесінен</w:t>
        <w:br/>
        <w:t>қысып отырып списогін түзеттірдім: менімен</w:t>
        <w:br/>
        <w:t>жасты інісін отыз бесте деп жазыпты» деп бір</w:t>
        <w:br/>
        <w:t>келген. Сонсоң «Қорлық-ызасы өткен Күрлен</w:t>
        <w:br/>
        <w:t>правительдің тірі жанға ұстатпаған күмістеп</w:t>
        <w:br/>
        <w:t>алтын жалатқан сары ала шақшасын ұстадым.</w:t>
        <w:br/>
        <w:t>Басқаның тақымы тиіп көрмеген ақ байталын</w:t>
        <w:br/>
        <w:t>алып келдім деп баяндағаны бар-ды. Ол екі істің</w:t>
        <w:br/>
        <w:t>екеуі де екі болыс елге бітіспес дауға айналып,</w:t>
        <w:br/>
        <w:t>аяғы Мәмбеттің елден кетуімен тынған-ды. Ал,</w:t>
        <w:br/>
        <w:t>қазір «Төреңнің басын кесіп алып қанжығама</w:t>
        <w:br/>
        <w:t>байламасам атым өшсін» деп серт етті. Бір жақсы</w:t>
        <w:br/>
        <w:t>жері бұл соңғы іс әлі орындалмаған, күш көрсету</w:t>
        <w:br/>
        <w:t>«Бірақ қалай қосылады? Ғалиасқар қай жерде</w:t>
        <w:br/>
        <w:t>қазір? Хан жігітгерінің арасындағы серіктерін</w:t>
        <w:br/>
        <w:t>бұл қалай алып кетеді? Өзі барып қақпанға түсіп</w:t>
        <w:br/>
        <w:t>қалса, өкініші кете ме? Арон төрені өлтіремін деуі</w:t>
        <w:br/>
        <w:t>де қауіпті іс?»--деген сұраулар оны сан тұйыққа</w:t>
        <w:br/>
        <w:t>тіреп, күрмей берді. Мұғалім бұл қиын жұмысты</w:t>
        <w:br/>
        <w:t>ақылға салып шешпекші болды.</w:t>
        <w:br/>
        <w:t>-- Мәмбет, сен біздің қырдағы күтірге бар да</w:t>
        <w:br/>
        <w:t>жат. Іші таза, өзі оңаша, көзден таса жер. Өрістегі</w:t>
        <w:br/>
        <w:t>жылқышылар келіп мазаңды алмаса, ешкім</w:t>
        <w:br/>
        <w:t>бармайды. Тамақты жігіттер жеткізіп берер.</w:t>
        <w:br/>
        <w:t>Басқасын соңынан сөйлесерміз,-- деді.</w:t>
        <w:br/>
        <w:t>«Күтірде жата тұр» деген сөзге ойланғаннан</w:t>
        <w:br/>
        <w:t>кейін Мәмбет те көнді. Бірақ оның ойы</w:t>
        <w:br/>
        <w:t>Ғұбайдолланың ойлағанынан әлдеқайда басқа</w:t>
        <w:br/>
        <w:t>еді. Ол өзінің елден өзге оғаш мінезіне бақты -</w:t>
        <w:br/>
        <w:t>оның тағы да жұрттың аузынан түспес бір істері</w:t>
        <w:br/>
        <w:t>айқындалаберді.</w:t>
        <w:br/>
        <w:t>Қамыстыкөлден төрт-бес шақырым төмен,</w:t>
        <w:br/>
        <w:t>Қашарсойған беттегі қос күтірге барып, жан-</w:t>
        <w:br/>
        <w:t>жақты көзбен бір шолды да, Мәмбет ымыртта-</w:t>
        <w:br/>
        <w:t>тып қалаға қайта оралды.</w:t>
        <w:br/>
        <w:t>П</w:t>
        <w:br/>
        <w:t>Ол Ғұбайдолланың «Күтірде жата тұр,</w:t>
        <w:br/>
        <w:t>басқасын соңынан сөйлесерміз» деген ақылын</w:t>
        <w:br/>
        <w:t>алған жоқ. Ол бұл оқымысты адамнан кеңес те</w:t>
        <w:br/>
        <w:t>сұрай келген жоқ-ты. Тек қана істейтін ісін және</w:t>
        <w:br/>
        <w:t>істеп салған ісін дереу мәлімдейтін ескі әдетінше</w:t>
        <w:br/>
        <w:t>айтып салған сөзі еді. Бірақ учительдің күтірге</w:t>
        <w:br/>
        <w:t>иек қаққаны оған екінші бір жойқын ой салды.</w:t>
        <w:br/>
        <w:t>«Күтір оқшау тұрған бір қамал. Арғы жағы</w:t>
        <w:br/>
        <w:t>Мәмбет мойнын бұрмады, тек қана есіктен</w:t>
        <w:br/>
        <w:t>шығып бара жатып, басын шайқап-шайқап</w:t>
        <w:br/>
        <w:t>қойды.</w:t>
        <w:br/>
        <w:t>Қапелімде Мәмбеттің бұл түн жортып жүрген</w:t>
      </w:r>
    </w:p>
    <w:p>
      <w:r>
        <w:t>жүрісіне де, айтып кеткен сөзіне де жете түсіне</w:t>
        <w:br/>
        <w:t>қоймаған қыз көруге жан қорқарлық жанның</w:t>
        <w:br/>
        <w:t>ізіне қарап, сәл уақыт тұрып қалды да, сол</w:t>
        <w:br/>
        <w:t>таңданған күйі екінші бөлмедегі үй күтуші татар</w:t>
        <w:br/>
        <w:t>әйеліне жүгірді.</w:t>
        <w:br/>
        <w:t>- Сіз Мәмбетті көріп пе едіңіз? Кәдімгі</w:t>
        <w:br/>
        <w:t>подполковникті байлап кеткен Мәмбетті%- деді</w:t>
        <w:br/>
        <w:t>ол әйелге ентіге төніп.</w:t>
        <w:br/>
        <w:t>-- Жоқ, жоқ! Көргенім де, естігенім де жоқ</w:t>
        <w:br/>
        <w:t>Мәмбет дегенді. Ол кім еді?</w:t>
        <w:br/>
        <w:t>-- Уай, жеңгей! Кәдімгі дәу Мәмбет! Нағыз</w:t>
        <w:br/>
        <w:t>Мәмбет. Нағыз алып адам! Қазір ғана шығып</w:t>
        <w:br/>
        <w:t>кетті. Әлі қорадан шығып кетпеген шығар.</w:t>
        <w:br/>
        <w:t>Сөйтті де қыз әйелді қолынан ұстай алып,</w:t>
        <w:br/>
        <w:t>сыртқа қарай сүйреді.</w:t>
        <w:br/>
        <w:t>Бірақ сырт қараңғы екен, үйден шыққан</w:t>
        <w:br/>
        <w:t>адамның көзіне ешбір қарасын ілікпеді. Тек</w:t>
        <w:br/>
        <w:t>қана қақпадан шығып әрілеп кеткен аттылының</w:t>
        <w:br/>
        <w:t>дыбысы құлаққа келді.</w:t>
        <w:br/>
        <w:t>-- Ол келеді, жеңгей. Ондай ер адам қо-</w:t>
        <w:br/>
        <w:t>рықпауға тиіс. «Ондай адамға тиме» деп папама</w:t>
        <w:br/>
        <w:t>айтып қойсам -- тимейді. Кирилловтың намысын</w:t>
        <w:br/>
        <w:t>қорғап айыптауға болмайды ғой бұл сияқты екі</w:t>
        <w:br/>
        <w:t>кісіге әлі келерлік хорунжийді, - деді қыз өзін де,</w:t>
        <w:br/>
        <w:t>әйелді де жұбатқандай.</w:t>
        <w:br/>
        <w:t>Бірақ әйел қыз сөзіне зер сала қоймады, оның</w:t>
        <w:br/>
        <w:t>кім екенін, не үшін келетінін сұрап жатпай,</w:t>
        <w:br/>
        <w:t>ыңғайға көшіп:</w:t>
        <w:br/>
        <w:t>- Келсе, көрерміз қандай адам екенін,</w:t>
        <w:br/>
        <w:t>бикеш,-- дедіде қойды.</w:t>
        <w:br/>
        <w:t>қоңыр үнмен.-- Өжет ойыңды жасырмай айтып</w:t>
        <w:br/>
        <w:t>саласың. Көбінесе істеген ісіңді жайып тастап:</w:t>
        <w:br/>
        <w:t>міне мынаған не дейсіңдер, мұны қалай деп</w:t>
        <w:br/>
        <w:t>табасыңдар? Мен сындырарымды сындырдым,</w:t>
        <w:br/>
        <w:t>жапырарымды жапырдым,-- деп келесің. Мұның</w:t>
        <w:br/>
        <w:t>ерлігің, ақтығың. Ал қазір бір ойранды жарамсыз</w:t>
        <w:br/>
        <w:t>жолға бет алғаныңды айтып тастадың. Бұл әрі</w:t>
        <w:br/>
        <w:t>келіссіз, әрі ұғымға қонбайтын іс және түсініксіз</w:t>
        <w:br/>
        <w:t>сөз. «Басын кесіп қанжығама байламасам ба»</w:t>
        <w:br/>
        <w:t>деп серт еткенің қай ұлықтың басы? Мұндай</w:t>
        <w:br/>
        <w:t>жарамсыз іске неге бел будың? Күнәлі жандардың</w:t>
        <w:br/>
        <w:t>біріндеп басын кесумен қай ата-бабаң әділдік</w:t>
        <w:br/>
        <w:t>орнатып еді?</w:t>
        <w:br/>
        <w:t>Мәмбет бөгелмеді.</w:t>
        <w:br/>
        <w:t>-- Қалада бұзық төре біреу, Ғұба-ақа. Оның</w:t>
        <w:br/>
        <w:t>бұзықтығы елге аян. Және Мәмбет айтпайды,</w:t>
        <w:br/>
        <w:t>айтса айтқанынан қайтпайды, ондай бұзықты</w:t>
        <w:br/>
        <w:t>аяғынан тік бастырып қоймайды.</w:t>
        <w:br/>
        <w:t>Ол осы сөзді дәлелдегендей, безерген пішінмен</w:t>
      </w:r>
    </w:p>
    <w:p>
      <w:r>
        <w:t>бір шынтақтап, отырған орнында қисая бастады.</w:t>
        <w:br/>
        <w:t>Оның бұл бір беткей мінезіне учитель көзінің</w:t>
        <w:br/>
        <w:t>аласын көрсетумен ғана тынды, басқаларға баса</w:t>
        <w:br/>
        <w:t>айтып, ақыл тезіне салуға әдеттенген ұстаз бұл</w:t>
        <w:br/>
        <w:t>жолы үнін жұмсартыңқырап сөйледі. Көбіне</w:t>
        <w:br/>
        <w:t>Мәмбеттің ашық сөйлемеген сөз бұлдырын</w:t>
        <w:br/>
        <w:t>айқындатпақшы болды.</w:t>
        <w:br/>
        <w:t>-- Төре деп, бұл күнде жұрт хүкімет қыз-</w:t>
        <w:br/>
        <w:t>метіндегі лауазым иелерін атап жүр. Ал бұрын</w:t>
        <w:br/>
        <w:t>қазақ жалғыз ғана хан болып нәсілі сұлтандық</w:t>
        <w:br/>
        <w:t>атақ алып келген ақсүйектерді «төрелер» дейтін.</w:t>
        <w:br/>
        <w:t>Мәселен: Нұралы хан, Жәңгір хан, Қаратай хан,</w:t>
        <w:br/>
        <w:t>Айшуақ сұлтандар төре атанады. Біздің Күсеп</w:t>
        <w:br/>
        <w:t>тұқымы да төре. Сондықтан...</w:t>
        <w:br/>
        <w:t>Жаңа ғана ұйқыға кеткен казармаға кіріп</w:t>
        <w:br/>
        <w:t>келіп Мәмбет:</w:t>
        <w:br/>
        <w:t>-- Әжіғали мен Жапалақты оят! Танымай</w:t>
        <w:br/>
        <w:t>тұрсың ба, көзіңді неге жыпылықтатасың? Тез%-</w:t>
        <w:br/>
        <w:t>деді түнгі қарауыл жасақшыға зекіп.</w:t>
        <w:br/>
        <w:t>Жасақшы оның әмірін екі еткен жоқ.</w:t>
        <w:br/>
        <w:t>-- Қазір, Мәмбет аға. Қазір оятам. Әжіғали ат</w:t>
        <w:br/>
        <w:t>басында, күзетші,-- деп бұрышқа қарай жүгірді.</w:t>
        <w:br/>
        <w:t>Қарауыл жасақшы Мәмбеттің не оймен</w:t>
        <w:br/>
        <w:t>келгенін де, не іске бет алғанын да білген жоқ.</w:t>
        <w:br/>
        <w:t>Жұрт көзінің қырынан ығып жүре беретін</w:t>
        <w:br/>
        <w:t>Мәмбетке оның қарсы жауап қатуы да мүмкін</w:t>
        <w:br/>
        <w:t>емес еді. Кешегі күндізгі ісін еміс-еміс естісе де,</w:t>
        <w:br/>
        <w:t>бұл мықты жанды бір Кирилловке бола қашып</w:t>
        <w:br/>
        <w:t>әрекет жасайды деген солдат ұғымына сыймайтын</w:t>
        <w:br/>
        <w:t>да нәрсе ғой.</w:t>
        <w:br/>
        <w:t>- Мәмбет аға келді, Жапалақ! Түрегел.</w:t>
        <w:br/>
        <w:t>Жапалақ! -- деді күзетші бұрыштағы жасақшыны</w:t>
        <w:br/>
        <w:t>жұлқылай түсіп. Жұлмалап үлгергенше аяғынан</w:t>
        <w:br/>
        <w:t>тік тұрып та қалған Жапалақ:</w:t>
        <w:br/>
        <w:t>--А, а-а, қайда Мәкең? Қашан келді?- деп</w:t>
        <w:br/>
        <w:t>қаңбақша дөңгеленді.</w:t>
        <w:br/>
        <w:t>Жапалақ шешінбей, киімімен сұр шекпен</w:t>
        <w:br/>
        <w:t>одеялының астына кіре қойған екен, бейне бір</w:t>
        <w:br/>
        <w:t>«жау келді!» деген атойға күні бұрын әзір жатқан</w:t>
        <w:br/>
        <w:t>адамдай ұмтылды. Бірақ ол қанша тез ұмтылса да,</w:t>
        <w:br/>
        <w:t>Мәмбетке күзетші жасақшы бұрынырақ жетіп:</w:t>
        <w:br/>
        <w:t>-- Ояттым, Мәмбет аға, міне!-- деп мәлімдеді.</w:t>
        <w:br/>
        <w:t>-- Әжіғали ат басында, Мәке. Екеуміз жетеміз</w:t>
        <w:br/>
        <w:t>бе?-- деді Жапалақ, бейне бір барлық сыр бір</w:t>
        <w:br/>
        <w:t>өзіне аян адамша.</w:t>
        <w:br/>
        <w:t>-- Жетпейсің,- деп дүңк етті Мәмбет.-</w:t>
        <w:br/>
        <w:t>Қара жауғашты мен бүкіні, жиенің мен собалақ</w:t>
      </w:r>
    </w:p>
    <w:p>
      <w:r>
        <w:t>Оның ешбір жаннан сескенбеуі де, ұдайы тек</w:t>
        <w:br/>
        <w:t>ұлық біткенмен айқаса кетуі сол қаршадайынан</w:t>
        <w:br/>
        <w:t>жүрегіне шемендей қатып, еріксіз дүмшіген тірі</w:t>
        <w:br/>
        <w:t>қорлық пен ашы зорлықтың өшпейтін зардабы</w:t>
        <w:br/>
        <w:t>болуы керек. «Қап!» деп тістеніп қойды ол тағы</w:t>
        <w:br/>
        <w:t>да Кирилловты бір жайлы етпегеніне өкінгендей.</w:t>
        <w:br/>
        <w:t>Есіктен кіріп келген бойы төрден бір-ақ</w:t>
        <w:br/>
        <w:t>шығып, таңданғандай қарай қалған үлкен көзді</w:t>
        <w:br/>
        <w:t>сұлу қара торы қызға:</w:t>
        <w:br/>
        <w:t>-- Төре қайда? -- деді Мәмбет.</w:t>
        <w:br/>
        <w:t>Үстінде әскери киімі болса да «шойқараның»</w:t>
        <w:br/>
        <w:t>алқа-салқа түріне қарап және жан шошырлық</w:t>
        <w:br/>
        <w:t>қызыл тарғыл көзінен көзін алмай қыз сәл бөгеліп</w:t>
        <w:br/>
        <w:t>қалды. Бірақ қаланың да, даланың да түрлі</w:t>
        <w:br/>
        <w:t>жандарын көріп жүрген, өзі оқыған, әрі өткір</w:t>
        <w:br/>
        <w:t>қыз Мәмбеттен сескене қоймады. Ол тіпті мұны</w:t>
        <w:br/>
        <w:t>ертегі, қисса-жырларда кездесетін дәу перілердің</w:t>
        <w:br/>
        <w:t>бір адамға зиянсыз, жә бір көлді бір ұрттайтын,</w:t>
        <w:br/>
        <w:t>болмаса тау мен тауды алақанына салып салмақтап</w:t>
        <w:br/>
        <w:t>тұратын «зұмқара» ма деп қалды. Әйелдің көбі</w:t>
        <w:br/>
        <w:t>нәзіктен гөрі берен күшті, ақылдан төрі оғаш</w:t>
        <w:br/>
        <w:t>істі, көріктіден гөрі шомбал тұрпатты адамды</w:t>
        <w:br/>
        <w:t>жақсы көре береді. Әсіресе дүлей ерліктің иесі,</w:t>
        <w:br/>
        <w:t>бет қайтпас қара дүрсін Мәмбеттерді алыстан</w:t>
        <w:br/>
        <w:t>да сезіп, біліп қашудың орнына оған үйіріле</w:t>
        <w:br/>
        <w:t>кетеді. Арон төренің жалғыз қызы гимназистка</w:t>
        <w:br/>
        <w:t>Шаһизада да сол оғаш жандарды сүйгіш қыздың</w:t>
        <w:br/>
        <w:t>біреуі екен.</w:t>
        <w:br/>
        <w:t>-- Папамды сұрайсыз ба%-- деп қыз қабағын</w:t>
        <w:br/>
        <w:t>кере қалды.</w:t>
        <w:br/>
        <w:t>-- Қаратаев Арон төрені сұраймын, - деп</w:t>
        <w:br/>
        <w:t>Мәмбет алыстан күркіреген күндей дүңк-дүңк</w:t>
        <w:br/>
        <w:t>етті.</w:t>
        <w:br/>
        <w:t>-- Полковник сұлтан Гарун Ахметович мем-</w:t>
        <w:br/>
        <w:t>-- Офицер клубында болғаныңыз жоқ па? -</w:t>
        <w:br/>
        <w:t>деп қарсы сұрақтады қыз езу тартып.</w:t>
        <w:br/>
        <w:t>Қыздың қап-қара қасы мен ұзын кірпікте-</w:t>
        <w:br/>
        <w:t>ріне сай оң жақ бетіндегі қара меңі бірге езу</w:t>
        <w:br/>
        <w:t>тартқандай тебіренді.</w:t>
        <w:br/>
        <w:t>-- Мен офицер емеспін ғой...-- деп күбірлей</w:t>
        <w:br/>
        <w:t>түсті Мәмбет өзінің ақсүйек, төре, болмаса,</w:t>
        <w:br/>
        <w:t>атақты адамдардың тобына кіре алмайтынына</w:t>
        <w:br/>
        <w:t>қорынғандай.</w:t>
        <w:br/>
        <w:t>- Сіз де офицерсіз, хорунжий белгіңіз бар,</w:t>
        <w:br/>
        <w:t>оқымаған шығарсыз, бәлкім. Оқымасаңыз да..-</w:t>
        <w:br/>
        <w:t>деп қыз сөзін аяқтамай, оның алқа-салқа түріне,</w:t>
        <w:br/>
        <w:t>офицерге керекті тәрбие-тәлімнің жоқтығына</w:t>
        <w:br/>
        <w:t>және дөкір тіліне кешірім бергендей аяныш</w:t>
        <w:br/>
        <w:t>шырай көрсетті. Сөйтті де:</w:t>
      </w:r>
    </w:p>
    <w:p>
      <w:r>
        <w:t>-- Отырыңыз. Иә, мен полковник сұлтан Гарун</w:t>
        <w:br/>
        <w:t>төренің қызымын. Ол кісі кеш қайтар. Лейтенант-</w:t>
        <w:br/>
        <w:t>помошниктерін ертіп төтенше мәжіліске кетті.</w:t>
        <w:br/>
        <w:t>- Отырмаймын, кетемін,- деді Мәмбет тез</w:t>
        <w:br/>
        <w:t>даусын өзгертіп.</w:t>
        <w:br/>
        <w:t>Оның ойына казарманы бөрліктіріп,</w:t>
        <w:br/>
        <w:t>жолдастарын ертіп шығу ниеті түсіп кетті.</w:t>
        <w:br/>
        <w:t>-- Жай келдіңіз бе, хорунжий мырза? Папама</w:t>
        <w:br/>
        <w:t>кім келді дейін? Атыңызды айтсаңыз,-- деп қыз</w:t>
        <w:br/>
        <w:t>бір адым ілгері жүріп, кім екенін білуге қатты</w:t>
        <w:br/>
        <w:t>әуестенгенін байқатты: -- қазақтың балуан</w:t>
        <w:br/>
        <w:t>офицері келді дейін бе? Әлде батыр келбетті ер</w:t>
        <w:br/>
        <w:t>жігіттің бірі келді дейін бе?</w:t>
        <w:br/>
        <w:t>-- Мәмбет келді де, бикеш. Әкең.. бұзық</w:t>
        <w:br/>
        <w:t>Кирилловты жақтап менің соңыма түсуін қой-</w:t>
        <w:br/>
        <w:t>маса -- айтпады деме, онда жақсылық жоқ...</w:t>
        <w:br/>
        <w:t>-- Мәмбет!. Сіз Мәмбетсіз бе? Кәдімгі</w:t>
        <w:br/>
        <w:t>подполковник Кирилловтың сыйын берген</w:t>
        <w:br/>
        <w:t>Мәмбетсіз бе?..</w:t>
        <w:br/>
        <w:t>лекетсоветінде -- Батыс уалаятының бастығы ұлы</w:t>
        <w:br/>
        <w:t>мәртебелі Жаһанша мырзаның хұзырында. Сіз...</w:t>
        <w:br/>
        <w:t>хорунжийсіз бе? -- деді қыз аз мүдіріп қалып,</w:t>
        <w:br/>
        <w:t>Мәмбеттің қара мауыт кең гимнастеркасының</w:t>
        <w:br/>
        <w:t>иініндегі әскерлік чин белгісіне қарап тұрып.</w:t>
        <w:br/>
        <w:t>Мәмбет те қызға қарай қалды. Оқыған қазақ</w:t>
        <w:br/>
        <w:t>әйелдерін көрмеген, тіпті бай казак-орыстың</w:t>
        <w:br/>
        <w:t>ақтиін ішік, шәйі көйлек киетін, қолына алтын</w:t>
        <w:br/>
        <w:t>балдақ салатын үлпілдеген ақ денелі қыздарынан</w:t>
        <w:br/>
        <w:t>сұлу жан бар деп ойламайтын Мәмбет мына</w:t>
        <w:br/>
        <w:t>қарсы алдында тұрған жайнаған өте көрікті қара</w:t>
        <w:br/>
        <w:t>торы қызды көктен түскен арудай көрді. Мұның</w:t>
        <w:br/>
        <w:t>да үстінде әсемдеп тіккен асыл шәйі көйлек,</w:t>
        <w:br/>
        <w:t>қолындаалтын балдақ, құлағында мың құбылған</w:t>
        <w:br/>
        <w:t>жақұтты сырға, аяғында алтын зермен оқалап</w:t>
        <w:br/>
        <w:t>тіккен қызыл сақтиян етік. Әсіресе, қыздың</w:t>
        <w:br/>
        <w:t>өзгеше нұр шашқан өткір көздері баурап-</w:t>
        <w:br/>
        <w:t>тартып бара жатқандай болды. Ол өмірінде бұл</w:t>
        <w:br/>
        <w:t>төренің үйінде мұндай сұлу қыз бар деген жоқ-</w:t>
        <w:br/>
        <w:t>ты. Сұлулығының үстіне салтанатты, оқыған,</w:t>
        <w:br/>
        <w:t>сымбатты ару кездесерін ойлаған еместі. Ол</w:t>
        <w:br/>
        <w:t>бөгеліп қалды, қызға не дерін таппай кідірістеді;</w:t>
        <w:br/>
        <w:t>оның үстіне қаншама «бас кесемін» деп серт</w:t>
        <w:br/>
        <w:t>берсе де Мәмбет сан қатерге кездескен өзгеше</w:t>
        <w:br/>
        <w:t>өмірінің ішінде адам өлтіріп көрмеген жан-</w:t>
        <w:br/>
        <w:t>ды. Еұбайдолла учительдің үйінен кеткеннен</w:t>
        <w:br/>
        <w:t>бері оның есі-дерті кенет сол жерде ойға алған,</w:t>
        <w:br/>
        <w:t>полктың атын қуып әкетіп, ежелден егесіп өскен</w:t>
        <w:br/>
        <w:t>Кирилловты қаражаяу қалдыру еді.</w:t>
        <w:br/>
        <w:t>-- Бикеш, сен Арон төренің қызымысың?-</w:t>
        <w:br/>
        <w:t>деді ол ойда жоқ жерден босаңси қалып. Оның</w:t>
        <w:br/>
        <w:t>үні өктем түрінен күрт өзгеріп, баланың үніндей</w:t>
        <w:br/>
        <w:t>жіп-жіңішке болып шықты.</w:t>
      </w:r>
    </w:p>
    <w:p>
      <w:r>
        <w:t>|04</w:t>
        <w:br/>
        <w:t>әскерінде мен сендерді тепкіге тастап кете</w:t>
        <w:br/>
        <w:t>алмаймын. Аттарыңа мініңдер де соңымнан</w:t>
        <w:br/>
        <w:t>еріңдер. Өзім барда ешкім маңдайларыңнан</w:t>
        <w:br/>
        <w:t>шерте алмайды. Барар жер -- Ақшат. Мына екі</w:t>
        <w:br/>
        <w:t>арғымақ пен қара айғырды жетекке алыңдар.</w:t>
        <w:br/>
        <w:t>Әжіғали, мұнан басқа тәуір ат болса тастама,- деді</w:t>
        <w:br/>
        <w:t>ол шәшкелеп астауға салған шөпті бір шайнап,</w:t>
        <w:br/>
        <w:t>бір тыңдап тұрған қамыс құлақ бойшаң аттарды</w:t>
        <w:br/>
        <w:t>нұсқап.</w:t>
        <w:br/>
        <w:t>-- Тастамаймын!-- деді Әжіғали.</w:t>
        <w:br/>
        <w:t>Оның жауабы сонымен бітті де, жігіттеріне</w:t>
        <w:br/>
        <w:t>иек қақты. Не бәрі ширек сағат ішінде казарма</w:t>
        <w:br/>
        <w:t>мен атбаған түбінен еркек қойдай бөлініп шыққан</w:t>
        <w:br/>
        <w:t>бір шоғыр адам қаланың арқа бетіне қарай жорта</w:t>
        <w:br/>
        <w:t>жөнелді. Бұл шоғырдың саны шағын болғанмен</w:t>
        <w:br/>
        <w:t>ісі өзгеше еді. Қарулы күшке қасақана қарсы</w:t>
        <w:br/>
        <w:t>шығып адамын ертіп, атын айдап кету басқаға ой</w:t>
        <w:br/>
        <w:t>салатын, мұнан да үлкен бүлікке бастама сияқты</w:t>
        <w:br/>
        <w:t>іс-ті. Шоғырланып шыққан не бәрі тоғыз адамның</w:t>
        <w:br/>
        <w:t>жетегінде қос арғымақ пен жүйрік қара айғыр</w:t>
        <w:br/>
        <w:t>ғана емес -- алдарына іріктеп салған бір үйір аты</w:t>
        <w:br/>
        <w:t>дабар-ды.</w:t>
        <w:br/>
        <w:t>Ш</w:t>
        <w:br/>
        <w:t>Ертеңіне...</w:t>
        <w:br/>
        <w:t>Жасақтанып жатқан әскері бар, ішкі тәртібін</w:t>
        <w:br/>
        <w:t>басқаратын әкімшілік орындары мен полиция</w:t>
        <w:br/>
        <w:t>басқармасы бар, қарауыл взводы мен түрмесі</w:t>
        <w:br/>
        <w:t>бар, прокуратурасы мен соты бар бұл Жымпиты</w:t>
        <w:br/>
        <w:t>үкіметі өз тізгінім өз қолымда деген ниетте еді.</w:t>
        <w:br/>
        <w:t>Бірақ орынсыз зорлықпен сорақы түрде жазалау</w:t>
        <w:br/>
        <w:t>ісіне қарсы бас көтерген елдің қырын қабақтығы,</w:t>
        <w:br/>
        <w:t>әсіресе Жүністің болыс кеңсесіне жігіт жинап</w:t>
        <w:br/>
        <w:t>-- Мен бір ғана төрені білемін. Ол белгілі</w:t>
        <w:br/>
        <w:t>бұзық Арон төре, кәдімгі окопқа жігіттерді</w:t>
        <w:br/>
        <w:t>желбезегінен тізген сазандай етіп айдаған Арон.</w:t>
        <w:br/>
        <w:t>Менің кесетінім соның басы,-- деді Мәмбет оның</w:t>
        <w:br/>
        <w:t>сөзін бөліп.</w:t>
        <w:br/>
        <w:t>Өзі жақында ғана Жымпитыда көрген сары</w:t>
        <w:br/>
        <w:t>ала шенді полковник Аронның басын кесіп-</w:t>
        <w:br/>
        <w:t>ақ алғандай, Мерхайдар көзін жұмып қалды.</w:t>
        <w:br/>
        <w:t>Нәп-нәзік бет тамырлары денесінің шіміркене</w:t>
        <w:br/>
        <w:t>қалғанын айқын көрсетіп жиырыла түсті.</w:t>
        <w:br/>
        <w:t>-- Сен шыға тұр, Мержан,- деді учитель</w:t>
        <w:br/>
        <w:t>баласының үрейлене бастағанын байқап. Бала</w:t>
        <w:br/>
        <w:t>әдеппен басын иіп қалды да, ақырын ғана есікке</w:t>
        <w:br/>
        <w:t>жылжыды.</w:t>
      </w:r>
    </w:p>
    <w:p>
      <w:r>
        <w:t>-- Иә, Арон төре, ол ұлық төре. Сенің жолың</w:t>
        <w:br/>
        <w:t>басқа, Аронның лауазымы бір басқа. Сен</w:t>
        <w:br/>
        <w:t>ғаскердің ат жабдығын басқармайтын ба едің? -</w:t>
        <w:br/>
        <w:t>деп еді Ғұбайдолла, Мәмбет ілесе істің мән-</w:t>
        <w:br/>
        <w:t>жайына көшті.</w:t>
        <w:br/>
        <w:t>-- Әңгіме аттан шығады. Ақметше берген</w:t>
        <w:br/>
        <w:t>үш көк арғымақтың бірі жоғалып кетті. Аттың</w:t>
        <w:br/>
        <w:t>қашатыны бар, сірә жем беріп баққан жеріне</w:t>
        <w:br/>
        <w:t>кеткен болар. Соны подполковник менен көрді,</w:t>
        <w:br/>
        <w:t>бұл соның мінетін арғымағы еді,- деп Мәмбет</w:t>
        <w:br/>
        <w:t>подполковник Кирилловпен шатасқанын, оның</w:t>
        <w:br/>
        <w:t>тауптвахтаға салуға тырысқанын, бірақ Мәмбет</w:t>
        <w:br/>
        <w:t>екі солдатты ұрып жығып, қайтып келіп подпол-</w:t>
        <w:br/>
        <w:t>ковникті байлап тастап, қаруын сыпырып әкетке-</w:t>
        <w:br/>
        <w:t>нін айтты.</w:t>
        <w:br/>
        <w:t>-- Мені Кириллов баяғыдан білетін. Мерге-</w:t>
        <w:br/>
        <w:t>невканың бай казак-орысының баласы. Мен</w:t>
        <w:br/>
        <w:t>олардың екі жыл малын баққанмын. Маған бұрын</w:t>
        <w:br/>
        <w:t>да талай қолы тиген, мен де қарап қалмағанмын.</w:t>
        <w:br/>
        <w:t>өріс, өрісте жатқан көп жылқы. Тоқтай тұр, сен</w:t>
        <w:br/>
        <w:t>Кириллов, мені конокрад дейсің?! Конокрадты</w:t>
        <w:br/>
        <w:t>мен саған енді көрсетейін. "Тігерге тұяқ</w:t>
        <w:br/>
        <w:t>қалдырмай полкының атын ондап-жиырмалап</w:t>
        <w:br/>
        <w:t>айдап әкетейін де тұрайын. Көп тарының</w:t>
        <w:br/>
        <w:t>ішінен тауып алып көр ала тарыны? Қабыл мен</w:t>
        <w:br/>
        <w:t>Науырызалының есепсіз жылқысының ішіне</w:t>
        <w:br/>
        <w:t>қосып алып, біраз күннен кейін ат біткеніңді</w:t>
        <w:br/>
        <w:t>Ақшат тауға, онан әрі Ақбұлаққа қарай қызыл</w:t>
        <w:br/>
        <w:t>тұйғындардың жатқан жеріне жөңкілтейін</w:t>
        <w:br/>
        <w:t>бәлем» деді ол ішінен қалаға қарай атын</w:t>
        <w:br/>
        <w:t>аяңдатып, терін кептіріп келе жатып. Ол бір кез</w:t>
        <w:br/>
        <w:t>тіпті Арон төрені енді қайтып аузына да алмай</w:t>
        <w:br/>
        <w:t>қойды, бар қаһары Кирилловке ауды. Кеше,</w:t>
        <w:br/>
        <w:t>«Мишка, сен шын көрме, конокрад деп ойнап</w:t>
        <w:br/>
        <w:t>айтып ем», дейді астымда жатып. Баяғыда да</w:t>
        <w:br/>
        <w:t>соны айтқан. Бірақ қолымнан босанып кетісімен</w:t>
        <w:br/>
        <w:t>Мергеневканың барлық жігітін жинап алып</w:t>
        <w:br/>
        <w:t>келіп, ен далада жабылып ұрып кеткен жоқ па</w:t>
        <w:br/>
        <w:t>еді. Өрісте бір күн, бір түн жатып, дед Митрейдің</w:t>
        <w:br/>
        <w:t>үйіне еңбектеп зорға жетіп жығылдым. Мынау</w:t>
        <w:br/>
        <w:t>соның салған таңбасы емес пе%-- деп, Мәмбет</w:t>
        <w:br/>
        <w:t>оң жақ құлағының қалқан шеміршегін қамшы</w:t>
        <w:br/>
        <w:t>ұстаған қолымен сипап қалды. «Бұл итті</w:t>
        <w:br/>
        <w:t>алқымынан алып біржола езе салмаған екенмін.</w:t>
        <w:br/>
        <w:t>Содан кейін мейлі, маған істерін бұл сары ала</w:t>
        <w:br/>
        <w:t>погонды мырзалар істей берсін. Тентектің</w:t>
        <w:br/>
        <w:t>ақылы түстен кейін келеді дейді. Өзімде де бар,</w:t>
        <w:br/>
        <w:t>несін аядым екен! Енді қайтып қолына түссем,</w:t>
        <w:br/>
        <w:t>Кириллов мені өз қолымен атар» деп ойлады</w:t>
        <w:br/>
        <w:t>Мәмбет, кешегі ісіне бүгін есеп беріп. Талай</w:t>
        <w:br/>
        <w:t>сабалып, талай тепкіге ұшырап құлақ-еріні</w:t>
        <w:br/>
        <w:t>әлденеше рет жырылған бұл Мәмбет бейне бір</w:t>
        <w:br/>
        <w:t>өмірдің оты мен суына түсіп шыңдалғандай.</w:t>
        <w:br/>
        <w:t>қопсымен қамтамасыз ету бір ғана Мәмбеттің</w:t>
      </w:r>
    </w:p>
    <w:p>
      <w:r>
        <w:t>мойнына жүктелген. Атсыз келген жасақшыларға</w:t>
        <w:br/>
        <w:t>ат сатып әперу, атымен келгендерді есепке алып</w:t>
        <w:br/>
        <w:t>тәртіптеу, құрал-жабдық, қора-қопсы әзірлеп,</w:t>
        <w:br/>
        <w:t>казарма салдырып оны жабдықтау, жем қорын</w:t>
        <w:br/>
        <w:t>жасау, пішен дайындау Мәмбеттің сыбағасы</w:t>
        <w:br/>
        <w:t>болған. Ол қанша ақша аламын десе алып, қанша</w:t>
        <w:br/>
        <w:t>ат керек болса тауып, қанша мүлік керек десе оны</w:t>
        <w:br/>
        <w:t>жинап, өзіне-өзі қожа болып келген. Бірақ осы</w:t>
        <w:br/>
        <w:t>лауазым оған кенет жақпай қалды. Жақпаудың</w:t>
        <w:br/>
        <w:t>алды подполковник Кирилловты көргеннен-ақ</w:t>
        <w:br/>
        <w:t>басталды.</w:t>
        <w:br/>
        <w:t>-- Мен өмір бойы казак-орыстардың жекіруін</w:t>
        <w:br/>
        <w:t>есту үшін тудым ба?-- деді бір күні Жаншаның</w:t>
        <w:br/>
        <w:t>өзіне кіріп келіп.-- Теңдік алып, әскер болдым</w:t>
        <w:br/>
        <w:t>десем -- бәрі баяғы қаз-қалпында.-- Арғы жағын</w:t>
        <w:br/>
        <w:t>Мәмбет айтқан да жоқ, қайырылып тілге де</w:t>
        <w:br/>
        <w:t>келген жоқ, уалаят бастығының мекемесінен</w:t>
        <w:br/>
        <w:t>шықты да кетті. Бұрыннан сыры белгілі Мәмбетті</w:t>
        <w:br/>
        <w:t>де үгіттеп, не қорқытып ұстауды орынды деп</w:t>
        <w:br/>
        <w:t>таппай, Жанша:</w:t>
        <w:br/>
        <w:t>-- Уа, тентек! Солай демесең Мәмбет боласың</w:t>
        <w:br/>
        <w:t>ба?!-- деп қарқ-қарқ күлдіде қойды.</w:t>
        <w:br/>
        <w:t>Осыдан кейін еді Мәмбеттің Кирилловпен</w:t>
        <w:br/>
        <w:t>сөзге келуі.</w:t>
        <w:br/>
        <w:t>Оның серіктері, ашса алақанында болатын</w:t>
        <w:br/>
        <w:t>серіктер. Хан әскеріне бірге келіп, бір жазылған</w:t>
        <w:br/>
        <w:t>жігіттерінің бірі Әжіғали-ды. Әжіғали он алтыншы</w:t>
        <w:br/>
        <w:t>жылы окопқа бірге барып, бірақ «жолы түспей»</w:t>
        <w:br/>
        <w:t>Мәмбет өз бетімен елге жөнелгенде, Бобруйскіде</w:t>
        <w:br/>
        <w:t>қалып қойған-ды. Бір жыл жарымнан кейін ғана</w:t>
        <w:br/>
        <w:t>ол «шойқарасымен» елде кездескен. Ал енді</w:t>
        <w:br/>
        <w:t>бірі Мәмбет қайда жүрсе -- сонда жүретін, ат</w:t>
        <w:br/>
        <w:t>қосшысындай болып кеткен кішкене Жапалақ.</w:t>
        <w:br/>
        <w:t>|01</w:t>
        <w:br/>
        <w:t>келгені және оның үстіне Әбдірахман отрядының</w:t>
        <w:br/>
        <w:t>Орал атамандары жөнелткен қару-жарақ</w:t>
        <w:br/>
        <w:t>керуенін өзіне бұрып алып кеткені «уалаят»</w:t>
        <w:br/>
        <w:t>басшыларына ауыр тиіп еді. Енді мына Мәмбеттің</w:t>
        <w:br/>
        <w:t>ісі көлденең қырсық болды. Екі күн оны қолға</w:t>
        <w:br/>
        <w:t>түсіре алмай әуре болып жүргенде, аяқ астынан</w:t>
        <w:br/>
        <w:t>шыға келіп полицмейстр сұлтан Арон төренің</w:t>
        <w:br/>
        <w:t>үйінде күш көрсеткені, казармадан адам ерткені,</w:t>
        <w:br/>
        <w:t>күзетті ат қорадан сан жүйрік айдап кеткені</w:t>
        <w:br/>
        <w:t>қастандықтың ұлғайғаны сияқтанды. «Бұл тегін</w:t>
        <w:br/>
        <w:t>іс емес. Мұның түп-тамыры арғы беттегі қызыл</w:t>
        <w:br/>
        <w:t>бәлелерде жатыр, бергі жақтағы оның жалауын</w:t>
        <w:br/>
        <w:t>көтеруші Әйтивтің астыртын әрекетінде жатыр.</w:t>
        <w:br/>
        <w:t>Жасырын жиналыс ашу, бұқара арасында іріткі</w:t>
        <w:br/>
        <w:t>салу, хүкіметке қарсы топ жинау соның ғана</w:t>
        <w:br/>
        <w:t>әдісі. Мына елден шыққан Оразбайдың бұзық</w:t>
        <w:br/>
        <w:t>баласы соның қолшоқпары. Тал түсте штаб</w:t>
        <w:br/>
        <w:t>бастығын ұрып-жығып, қаруын тартып әкету тек</w:t>
        <w:br/>
        <w:t>осы сияқты бас кесер бандиттердің қолынан ғана</w:t>
        <w:br/>
        <w:t>келеді,-- деп түйді Арон төре. Ол бұған ендіне істеу</w:t>
        <w:br/>
        <w:t>керек екенін ойлап-пішті.-- Бұл бұзық қашқанда</w:t>
      </w:r>
    </w:p>
    <w:p>
      <w:r>
        <w:t>қайда барады? Орал өлкесінде оның ашықтан-</w:t>
        <w:br/>
        <w:t>ашық қылмыс жасап бас паналар жері жоқ. Елде</w:t>
        <w:br/>
        <w:t>сенімді адамдар мол: болыс пен старшина, судья</w:t>
        <w:br/>
        <w:t>мен салықшы және құпия қызмет атқарушы</w:t>
        <w:br/>
        <w:t>азаматтардың көзінен таса қалуы мүмкін емес.</w:t>
        <w:br/>
        <w:t>Оның құтылар жолы жалғыз Әйтиевтің тобына</w:t>
        <w:br/>
        <w:t>қарай асу... Богдановкаға жеткізбей тосқауылдау</w:t>
        <w:br/>
        <w:t>керек.</w:t>
        <w:br/>
        <w:t>Арон төре түнделетіп Қараоба болысына</w:t>
        <w:br/>
        <w:t>шабарман жөнелтті. Қабанбай мен Қақпақтыға</w:t>
        <w:br/>
        <w:t>да адам шаптырды. «Белгілі бандит Мәмбет</w:t>
        <w:br/>
        <w:t>Оразбаевты қалайда ұстап, хүкімет қолына табыс</w:t>
        <w:br/>
        <w:t>етіңдер» деген жасырын жарлық жіберді. Сөйтті</w:t>
        <w:br/>
        <w:t>00</w:t>
        <w:br/>
        <w:t>Ал, жарты сағаттан соң келген Арон төре,</w:t>
        <w:br/>
        <w:t>қызының әңгімесінен шошып кетті. Ол сонда да</w:t>
        <w:br/>
        <w:t>сыр бермей тыңдап, жай-жапсарды өзінше түйді</w:t>
        <w:br/>
        <w:t>де:</w:t>
        <w:br/>
        <w:t>-- Шаһизада, сен жата бер. Сағат он екіге</w:t>
        <w:br/>
        <w:t>жуық, - деп офицер Абылаевты екінші бөлмеге</w:t>
        <w:br/>
        <w:t>алып шықты.</w:t>
        <w:br/>
        <w:t>-- Бұл бүлік жасауға келген. Подполковникті</w:t>
        <w:br/>
        <w:t>жазым етуі мүмкін. Тез Кирилловтың үйіне</w:t>
        <w:br/>
        <w:t>жетіңдер. Мүмкін, сол жерден қолға түсірерсіз-</w:t>
        <w:br/>
        <w:t>дер. Қасыңа үш-төрт жауынгер ал да сол үйді</w:t>
        <w:br/>
        <w:t>торы. Түрменің күзетшілеріне хабарла, ондай</w:t>
        <w:br/>
        <w:t>бұзық түрмеге шабуыл жасауы да мүмкін, Тез</w:t>
        <w:br/>
        <w:t>қимылдаңдар! -- деп бұйрық берді.</w:t>
        <w:br/>
        <w:t>Мәмбет те ойға алғанын тезірек орындауға</w:t>
        <w:br/>
        <w:t>кірісті; оның ойға алғаны: «алдымен казармадағы</w:t>
        <w:br/>
        <w:t>серіктерімді алып шығайын!» болды. Сондықтан</w:t>
        <w:br/>
        <w:t>ол Арон төренің үйінен шыға сала қаланың</w:t>
        <w:br/>
        <w:t>солтүстік бетіндегі казармаға қарай жортты.</w:t>
        <w:br/>
        <w:t>«Қазақ уалаяты қазақ әскерін құрады. Саналы</w:t>
        <w:br/>
        <w:t>жігіттер қолына қару алып, сол уалаятын қорғауға</w:t>
        <w:br/>
        <w:t>тиіс. Атқа мін, азамат! Өз алдыңа ел болып, тізгін</w:t>
        <w:br/>
        <w:t>алуға ұмтыл!» деген ұран Мәмбетке ғана арнал-</w:t>
        <w:br/>
        <w:t>ған сияқты болып еді. Ол жазға салым өз соңынан</w:t>
        <w:br/>
        <w:t>ерген жігіттерін бастап келіп, сол болашақ</w:t>
        <w:br/>
        <w:t>әскерге бірінші болып жазылғанды. Әрі жігерлі,</w:t>
        <w:br/>
        <w:t>әрі орыс тіліне жетік, оның үстіне сан жігітке</w:t>
        <w:br/>
        <w:t>бас боларлық батыр атақты Мәмбетті «Командир</w:t>
        <w:br/>
        <w:t>ету керек» дегендер де болды. Бірақ әскерлік</w:t>
        <w:br/>
        <w:t>білімі жоғын еске алып, оған «Полк бастығының</w:t>
        <w:br/>
        <w:t>бірінші серігі» деген атақ қана берілген болатын.</w:t>
        <w:br/>
        <w:t>Бірінші серіктің міндеті: болашақ полктың</w:t>
        <w:br/>
        <w:t>барлық шаруашылығын басқару еді де, оның</w:t>
        <w:br/>
        <w:t>ішінде атпен, ер-тұрманмен, жем-шөппен, қора-</w:t>
        <w:br/>
        <w:t>басшылардың әскер маңына жуытқанына</w:t>
        <w:br/>
        <w:t>таңым бар. Жуыту өз алдына, бұл бас кесерді</w:t>
        <w:br/>
        <w:t>командирдің жәрдемшісі етіп белгілеу идиоттың</w:t>
      </w:r>
    </w:p>
    <w:p>
      <w:r>
        <w:t>ғана ісі. Бұған одан өзге баға жоқ,- деді ол штаб</w:t>
        <w:br/>
        <w:t>басшыларына.</w:t>
        <w:br/>
        <w:t>Кирилловтың Мәмбетті мал баққан бақташы</w:t>
        <w:br/>
        <w:t>кезінен бастап білетін, жас шақта онымен</w:t>
        <w:br/>
        <w:t>талай қырқысып та қалып, ерегіспен өлтіріп</w:t>
        <w:br/>
        <w:t>тастамақшы болғаны да кешеден бері көз алдына</w:t>
        <w:br/>
        <w:t>қайта оралған суреттер еді. «Осындай жандардан</w:t>
        <w:br/>
        <w:t>арылмай әскер де, әскерден тыс қауым да</w:t>
        <w:br/>
        <w:t>адамшылық қалыпқа келе алмайды. Орыстың</w:t>
        <w:br/>
        <w:t>осы типтес соғылғандары патшаға, Христосқа,</w:t>
        <w:br/>
        <w:t>дінге қол көтерумен келеді» деді ішінен, Орал</w:t>
        <w:br/>
        <w:t>атты казагінің шен-шекпеніне ие болып келген</w:t>
        <w:br/>
        <w:t>ежелгі, әрі дәулетті, әрі атақты жауынгерінің бірі.</w:t>
        <w:br/>
        <w:t>Арон төре мен подполковник Кирилловтың</w:t>
        <w:br/>
        <w:t>Мәмбетті қас дұшпан санауы тегін де емес сияқты.</w:t>
        <w:br/>
        <w:t>Мәмбеттің түп-тамыры бітіспес тартыстың терең</w:t>
        <w:br/>
        <w:t>түбінде жатқанын олар сезсе керек. Өйткені...</w:t>
        <w:br/>
        <w:t>Өйткені сол күні, тап сол сағатта, сол қаланың</w:t>
        <w:br/>
        <w:t>ішінде, жалпақ төбелі көп қазақы үйлердің бірінде</w:t>
        <w:br/>
        <w:t>екі жас жігіт сөйлесіп отырды. Олардың сөздері</w:t>
        <w:br/>
        <w:t>бозбалалық сөз емес, бұл да сол кәдімгі «уалаят»</w:t>
        <w:br/>
        <w:t>басқарып отырған атақты адамдар мен әскер</w:t>
        <w:br/>
        <w:t>басындағы полковниктердің қолға түсіреміз</w:t>
        <w:br/>
        <w:t>деген Мәмбеті жайында еді. Бұл жас жігіттердің</w:t>
        <w:br/>
        <w:t>жолдары да қилы-қилы. Бір сол жердегі Аронның</w:t>
        <w:br/>
        <w:t>қолында тұтқында отырған Меңдігерейдің баласы</w:t>
        <w:br/>
        <w:t>Әмір болатын. Абылаевтың Өлетті поселкесіндегі</w:t>
        <w:br/>
        <w:t>ойранынан кейін бар жайды Хакімнен естіп, Әмір</w:t>
        <w:br/>
        <w:t>қолға түскен әкесінің соңынан келген. Бірақ жас</w:t>
        <w:br/>
        <w:t>жігіт түгіл әйел Күлшанды да тұтқынға алып, бала</w:t>
        <w:br/>
        <w:t>мен шалды қылышпен туратқан қатал жандардың</w:t>
        <w:br/>
        <w:t>жатыр, соны білдір деп еді. Уалаят басшысы</w:t>
        <w:br/>
        <w:t>ел ағасының есен-сау болуын тілейді, осыны</w:t>
        <w:br/>
        <w:t>сізге айта келдім» дерсің. Сөз арасында Мәмбет</w:t>
        <w:br/>
        <w:t>жайында әңгіме болса «бір тентек ел ішінде</w:t>
        <w:br/>
        <w:t>жүрмес болар ма. Адасқанның арты жөн,-</w:t>
        <w:br/>
        <w:t>қайтып үйірін тапқан соң, ол сондай тентек</w:t>
        <w:br/>
        <w:t>дейді», -- деп түйерсің. Арғы жағы өз билігіңде,-</w:t>
        <w:br/>
        <w:t>деді.</w:t>
        <w:br/>
        <w:t>Сөйтіп Қаржауов ҒЕұбайдоллаға жолығуға,</w:t>
        <w:br/>
        <w:t>оған басшысының сәлемін тапсыруға аттанды.</w:t>
        <w:br/>
        <w:t>Ал, Арон төре басшысының «көрерміз» деген</w:t>
        <w:br/>
        <w:t>солқылдақ сөзін басқаша ұқты. «Бүлікшілермен</w:t>
        <w:br/>
        <w:t>күресіп көрмеген, сот мәжілісінде тіл безеп</w:t>
        <w:br/>
        <w:t>шешендікке салынғаннан өзге өнері аз. Аяқ</w:t>
        <w:br/>
        <w:t>астынан жасырын ұйым ашып, жасырын отряд</w:t>
        <w:br/>
        <w:t>құрып, іштен шалуға отрядтарын қаптатып</w:t>
        <w:br/>
        <w:t>жіберген Әйтиевтердің қылығы насырға шауып</w:t>
        <w:br/>
        <w:t>бара жатқанын білмейді» деп сөкті ол Жаншаны</w:t>
        <w:br/>
        <w:t>ішінен. Ол өз ойын түптеуге кірісті. Түрмедегі</w:t>
        <w:br/>
        <w:t>қауіпті адамдарды тез соттау жағын ойлады. Ал,</w:t>
        <w:br/>
        <w:t>«Ең ірі жау» деген Меңдігерей Епмағамбетовты</w:t>
        <w:br/>
        <w:t>тез Ойылға жеткізуге - сол жерде соттауға</w:t>
        <w:br/>
        <w:t>тырысты. Оны Ойылға жеткізудің қажеттігін</w:t>
        <w:br/>
        <w:t>«түрме сенімсіз» деп дәлелдеді. Ол басшыларды</w:t>
      </w:r>
    </w:p>
    <w:p>
      <w:r>
        <w:t>«мына Мәмбет сияқты бас кесерлер көбейіп кетсе</w:t>
        <w:br/>
        <w:t>алдымен түрмеге шабуыл жасауы мүмкін», -- деп</w:t>
        <w:br/>
        <w:t>қорқытты.</w:t>
        <w:br/>
        <w:t>Мәмбетті қолға түсіріп, оған ең ауыр жаза</w:t>
        <w:br/>
        <w:t>беруді подполковник Кириллов Ароннан да қатты</w:t>
        <w:br/>
        <w:t>қолға алды.</w:t>
        <w:br/>
        <w:t>-- Бұл белгілі конокрад! Сахараның нағыз</w:t>
        <w:br/>
        <w:t>жортып жүретін көк бөрісі. Оның бөрілігін мен о</w:t>
        <w:br/>
        <w:t>бастан білемін. Оны атып тастаған кісіге алғыстан</w:t>
        <w:br/>
        <w:t>басқа айтарым жоқ. Осындай күнәһар бұзықты</w:t>
        <w:br/>
        <w:t>|07</w:t>
        <w:br/>
        <w:t>сарыңды ерте шық. Қару-жарағыңмен. Мен</w:t>
        <w:br/>
        <w:t>Әжіғалидың қасында тосамын.</w:t>
        <w:br/>
        <w:t>Мән-жайды оған Мәмбет түсіндіріп жатпады.</w:t>
        <w:br/>
        <w:t>Бұрыштағы Жапалақтың қасында жатқан бірлі-</w:t>
        <w:br/>
        <w:t>жарымнан өзге бас көтергендер болмады-</w:t>
        <w:br/>
        <w:t>үйренбеген жігіттер ертеден кешке әскер</w:t>
        <w:br/>
        <w:t>ойынынан салығып, қорылы мол қалың ұйқының</w:t>
        <w:br/>
        <w:t>құшағында жатыр еді. Ал, бас көтерген бір-екі</w:t>
        <w:br/>
        <w:t>адам Мәмбетті көріп орындарынан қобалжи</w:t>
        <w:br/>
        <w:t>түсті -- қапелімде не болып жатқанын ұға алмай</w:t>
        <w:br/>
        <w:t>аңырды.</w:t>
        <w:br/>
        <w:t>-- Қашып кетті демеп пе еді? Қайтып келгені</w:t>
        <w:br/>
        <w:t>ме?</w:t>
        <w:br/>
        <w:t>-- Қашып қайда барады, келген ғой,- десті</w:t>
        <w:br/>
        <w:t>олар балаша таңырқап.</w:t>
        <w:br/>
        <w:t>Мәмбет олардың сөзін естіген жоқ, кім бас</w:t>
        <w:br/>
        <w:t>көтеріп, кім таңырқағанына да көз жіберген</w:t>
        <w:br/>
        <w:t>жоқ. Ол есікке таяу жердегі мосылап қойған</w:t>
        <w:br/>
        <w:t>винтовканың бірін алды, қатарындағы</w:t>
        <w:br/>
        <w:t>жауынгердің оқшантайын беліне қыстырды,</w:t>
        <w:br/>
        <w:t>сөйтті де келген ізімен казармадан қайта шықты.</w:t>
        <w:br/>
        <w:t>Көп ұзамай Жапалақ та аты аталған адамдарын</w:t>
        <w:br/>
        <w:t>төсегінен тез тұрғызып, өртке жөнелген жандай ат</w:t>
        <w:br/>
        <w:t>бағанаға жүгіртті. Бұларға Жапалақтың айтқаны:</w:t>
        <w:br/>
        <w:t>- Ат басындағы Әжіғалиға жүгіріңдер;</w:t>
        <w:br/>
        <w:t>сендерді Мәкең күтіп тұр, -- деген бір-ақ ауыз сөз</w:t>
        <w:br/>
        <w:t>болды.</w:t>
        <w:br/>
        <w:t>Мәмбеттің сөзін хан жарлығындай көретін бұл</w:t>
        <w:br/>
        <w:t>адамдар сол сәтте жағалай жатқан тізбек-тізбек</w:t>
        <w:br/>
        <w:t>ат бағандарының түбіне жиналып та қалды.</w:t>
        <w:br/>
        <w:t>Ал, Мәмбеттің бұларға айтқан сөзі мән-жайды</w:t>
        <w:br/>
        <w:t>ежелеп түсіндіру емес, тікелей бұйрық есебінде</w:t>
        <w:br/>
        <w:t>шықты.</w:t>
        <w:br/>
        <w:t>- Мына казак-орыстар жайлаған хан</w:t>
        <w:br/>
        <w:t>|03</w:t>
      </w:r>
    </w:p>
    <w:p>
      <w:r>
        <w:t>Зәбір берген соң, ақым үшін атын мініп кеткенмін.</w:t>
        <w:br/>
        <w:t>Бұған көп жыл өтті. Сол адам сабап үйренген</w:t>
        <w:br/>
        <w:t>казак-орыс маған конокрадсың деп ақырды. Мен</w:t>
        <w:br/>
        <w:t>оған: сен мықты болсаң, ана қызылдарға көрсет</w:t>
        <w:br/>
        <w:t>күшіңді. Ертең көтіңе дүре салып қызылдар саған</w:t>
        <w:br/>
        <w:t>ат бақтырады дедім. Егес осылай басталды.</w:t>
        <w:br/>
        <w:t>-- Кирилловке кеткен кегіңді Арон төреден</w:t>
        <w:br/>
        <w:t>алмақсың ба?</w:t>
        <w:br/>
        <w:t>-- Жоқ, Кирилловке кегім кеткен жоқ. Ал,</w:t>
        <w:br/>
        <w:t>Ароның жер бетінде тірі жүруге тиіс емес.</w:t>
        <w:br/>
        <w:t>Менің түбімді қазып жатыр. Он алтыншы жылғы</w:t>
        <w:br/>
        <w:t>Лұқпан болысты желкелегенімді, окоптан қашып</w:t>
        <w:br/>
        <w:t>келгенімді бетіме басып, сен қызылдарға қол</w:t>
        <w:br/>
        <w:t>берген бұзықсың, сені дарға астырамын деп</w:t>
        <w:br/>
        <w:t>жатыр.</w:t>
        <w:br/>
        <w:t>Арғы жағын Еұбайдолла мұқшап сұрамады.</w:t>
        <w:br/>
        <w:t>Бұл әкім-қараға бас имей келген «Шойқараның»</w:t>
        <w:br/>
        <w:t>Жанша әскерінің бастығы Кирилловпен ғана емес,</w:t>
        <w:br/>
        <w:t>полицмейстр Арон төремен қарсыласып қашып</w:t>
        <w:br/>
        <w:t>шыққан әрекеті толық көз алдына келгендей</w:t>
        <w:br/>
        <w:t>болды. «Мұны ұстаса соттайды. Соттаса не</w:t>
        <w:br/>
        <w:t>болары белгілі ғой. Мұны қайда жасырып, қалай</w:t>
        <w:br/>
        <w:t>арашалауға болады? Бұлар менің өз басымды</w:t>
        <w:br/>
        <w:t>да...» деген ойын түптетпестен Мәмбет:</w:t>
        <w:br/>
        <w:t>-- Еұба-ақа, маған Ғалиасқардың қай жерде</w:t>
        <w:br/>
        <w:t>жүргенін айт. Мен соларға қосыламын. Және</w:t>
        <w:br/>
        <w:t>жалғыз қосылмаймын -- мына хан жігіттерінің</w:t>
        <w:br/>
        <w:t>ішіндегі серіктерімді ала кетемін, - деді.</w:t>
        <w:br/>
        <w:t>Ғұбайдолла бұл соңғы сөзге құлағын тіге</w:t>
        <w:br/>
        <w:t>қалды. Тәжірибесі мол, өмірдің сан қилы</w:t>
        <w:br/>
        <w:t>жасырын астарын байқап көріп отырған</w:t>
        <w:br/>
        <w:t>учительге «Ғалиасқарға қосыламын» деген талап</w:t>
        <w:br/>
        <w:t>жоқ жерден табыла қалған ақыл сияқтанды.</w:t>
        <w:br/>
        <w:t>де полицмейстр төре болған жайды жасырмай,</w:t>
        <w:br/>
        <w:t>тіпті оны «бунт» деп атап, уалаят бастығы адвокат</w:t>
        <w:br/>
        <w:t>Жаншаға мәлім етті.</w:t>
        <w:br/>
        <w:t>Жанша ұзақ ойланды. Әдетінше тез жарлық</w:t>
        <w:br/>
        <w:t>бере салудың орнына, ол төренің сөзіне сын</w:t>
        <w:br/>
        <w:t>таққандай болды. Оның: «Қуғыншы шығардым!</w:t>
        <w:br/>
        <w:t>Қалайда таптырам! Ондай бұзықты тез соттатып,</w:t>
        <w:br/>
        <w:t>стройдың алдына жазалатам» дегеніне басын</w:t>
        <w:br/>
        <w:t>шайқады.</w:t>
        <w:br/>
        <w:t>Екі иығын селтең ете түсіріп, «мұнысы несі?»</w:t>
        <w:br/>
        <w:t>деген тұйық сұраққа тірелген сұлтанға:</w:t>
        <w:br/>
        <w:t>-- Көрерміз,-- деді Жанша.</w:t>
        <w:br/>
        <w:t>Бірақ ол Арон төре шығып кеткеннен кейін</w:t>
        <w:br/>
        <w:t>адьютант Қаржауовқа:</w:t>
        <w:br/>
        <w:t>-- Біздің жігіттер адам танымайды. Тани</w:t>
      </w:r>
    </w:p>
    <w:p>
      <w:r>
        <w:t>қалса -- оны орнына жұмсай білмейді. Мәмбет</w:t>
        <w:br/>
        <w:t>сияқты берен қимылды адамды ебін тауып мыңға</w:t>
        <w:br/>
        <w:t>қарсы шығаруға болады. Ол мыңды да селт</w:t>
        <w:br/>
        <w:t>еттіре алатын көзсіз ер. Бізге осындай жігіттер</w:t>
        <w:br/>
        <w:t>керек. Оны әлгі төре, ит қосып үркіткен асаудай,</w:t>
        <w:br/>
        <w:t>әрілетіп жіберуге қалды. Меніңше, Мәмбет</w:t>
        <w:br/>
        <w:t>беделді адамдардың жетегінде; жетегінде болмаса</w:t>
        <w:br/>
        <w:t>да - соларға арқа таңады. Мұны тоқтататын</w:t>
        <w:br/>
        <w:t>ана Еұбайдолла сияқты учительдер. Мен оны</w:t>
        <w:br/>
        <w:t>Ғұбайдолладан ақыл сұрап жүреді деп естігенмін.</w:t>
        <w:br/>
        <w:t>Жылы сөзбен кері қайырып алу амалын көзде-</w:t>
        <w:br/>
        <w:t>ген жөн. Мәмбетті өзімен тілдестірсе, ол бір жағы</w:t>
        <w:br/>
        <w:t>аталас та адам еді,- деді.</w:t>
        <w:br/>
        <w:t>-- Ол кәрі тарланды шақыртайын,- деп еді</w:t>
        <w:br/>
        <w:t>адьютант, Жанша оған:</w:t>
        <w:br/>
        <w:t>- Шақыртпа. Ғұбайдоллаға өзің барып:</w:t>
        <w:br/>
        <w:t>«Жанша сәлем айтты, азамат бүтін болмай, ел</w:t>
        <w:br/>
        <w:t>бүтін болмайды. Пікір таласы қастыққа емес,</w:t>
        <w:br/>
        <w:t>достыққа жеткізуге тиіс. Уалаят Ойылға көшкелі</w:t>
        <w:br/>
        <w:t>Қыздың өңді жүзіне таңырқау мен шаттық</w:t>
        <w:br/>
        <w:t>қосыла жүгірді- қиылған қап-қара қастары</w:t>
        <w:br/>
        <w:t>керіле қалды; көздері әрі оттай жайнап, әрі</w:t>
        <w:br/>
        <w:t>үлкейіп кеткен сияқтанды, бетіндегі қара мең</w:t>
        <w:br/>
        <w:t>күлім қаққаннан гөрі мәз-мейрам болып билеп</w:t>
        <w:br/>
        <w:t>бара жатқанға ұқсады.</w:t>
        <w:br/>
        <w:t>-..Жұрт әңгімесі тек қана сіздің кешегі</w:t>
        <w:br/>
        <w:t>қимылыңыз жайында, Кирилловты масқара-</w:t>
        <w:br/>
        <w:t>лағаныңыз туралы. Олыға ханум: «кеудесін</w:t>
        <w:br/>
        <w:t>көтерген подполковниктің өзіне де сол керек еді»</w:t>
        <w:br/>
        <w:t>дейді. Құрбанға шалатын ақ сарыбас қошқардай</w:t>
        <w:br/>
        <w:t>етіп, қол-аяғын байлап кету - сұмдық қой,</w:t>
        <w:br/>
        <w:t>Мәмбет аға! Айтыңызшы, қалай етіп байладыңыз,</w:t>
        <w:br/>
        <w:t>өз аузыңыздан естиін. Отырыңызшы, Мәмбет</w:t>
        <w:br/>
        <w:t>аға! Осы заманның нағыз Хақан батыры сияқты</w:t>
        <w:br/>
        <w:t>екенсіз ғой?.. Отырыңызшы!</w:t>
        <w:br/>
        <w:t>Қыз қолқалай қалды. Оның ойына: «Бұл адам</w:t>
        <w:br/>
        <w:t>әкеме де жазым жасар-ау!» деген жаман ниет</w:t>
        <w:br/>
        <w:t>кіріп те шыққан жоқ.</w:t>
        <w:br/>
        <w:t>-- Апыр-ай, сұмдық іс! Ешбір жанның қо-</w:t>
        <w:br/>
        <w:t>лынан келмейтін, сізге ғана.. сіздің мына</w:t>
        <w:br/>
        <w:t>батырлық келбетіңізге сыятын іс! Жасынан әскер</w:t>
        <w:br/>
        <w:t>қызметінде жетілген жауынгер казак-орысты</w:t>
        <w:br/>
        <w:t>байлап тастау!. Әскер басы, штаб бастығы</w:t>
        <w:br/>
        <w:t>подполковникті!..</w:t>
        <w:br/>
        <w:t>Мәмбет сәл кідіре түсті де:</w:t>
        <w:br/>
        <w:t>-- Жоқ,бикеш,- дедітағы даілкіжер астынан</w:t>
        <w:br/>
        <w:t>шыққандай дүңк еткен өктем үнмен: -- мен бұл</w:t>
        <w:br/>
        <w:t>үйге әңгіме соғуға келгенім жоқ...</w:t>
        <w:br/>
        <w:t>Мәмбет сөзін тауыспай есікке адымдады.</w:t>
        <w:br/>
        <w:t>-- Жоқ, Мәмбет аға, сіз айтыңыз!.. Жақсы,</w:t>
        <w:br/>
        <w:t>бұл жолы айтпасаңыз, екінші жолы айтыңыз.</w:t>
      </w:r>
    </w:p>
    <w:p>
      <w:r>
        <w:t>Келіңіз, Мәмбет аға. Ертең келіңіз, күндіз. Келесіз</w:t>
        <w:br/>
        <w:t>ғой, Мәмбет аға?!</w:t>
        <w:br/>
        <w:t>көзіне түспей, Әмір жасырын жүріп, жасырын</w:t>
        <w:br/>
        <w:t>әрекет істеуге кіріскен-ді. Ал оның қасындағысы:</w:t>
        <w:br/>
        <w:t>сонау Ілбішін түбіндегі Дуана болысынан шығып,</w:t>
        <w:br/>
        <w:t>ішкі жақтағы орыс поселкелерін аралап, жоса</w:t>
        <w:br/>
        <w:t>сату сылтауымен жүріп, үш ай бойы жоғалып</w:t>
        <w:br/>
        <w:t>кеткен, Меңдігерейдің жабық пәтерінде болған,</w:t>
        <w:br/>
        <w:t>жасырын сьезді көрген, Аңқаты бойындағы</w:t>
        <w:br/>
        <w:t>болысқа шабуыл жасаған Жүністің жігіттерімен</w:t>
        <w:br/>
        <w:t>сөйлесіп, оларға дем берген, алты жылдық Қарасу</w:t>
        <w:br/>
        <w:t>мектебін бітірген, сөзге ұста, жас Оразды. Бұл өзі</w:t>
        <w:br/>
        <w:t>асазор іс бітіре қоймаған жас болса да, тамшыдан</w:t>
        <w:br/>
        <w:t>су тасыған қарлығаштай, халық қамын жеген</w:t>
        <w:br/>
        <w:t>алғыр ағаның жетегінде теңдік пен бостандыққа</w:t>
        <w:br/>
        <w:t>қол созған талапты жастың бірі еді. Талапты жас</w:t>
        <w:br/>
        <w:t>әрқашан да, әр заманда асқақ қиял, ұшқыр ой,</w:t>
        <w:br/>
        <w:t>биік мақсат, кіршіксіз махаббатқа қол созған</w:t>
        <w:br/>
        <w:t>ұрпақтың серкесі ғой...</w:t>
        <w:br/>
        <w:t>«Амитриев: пен Қаратаев. жеті басты</w:t>
        <w:br/>
        <w:t>жалмауыздай қорыған атамандардың қолында.</w:t>
        <w:br/>
        <w:t>Оларды халқымен бірге босатамыз, «Қырық</w:t>
        <w:br/>
        <w:t>тұрбаның» қақпасы Оралдың қақпасымен бірге</w:t>
        <w:br/>
        <w:t>ашылады» деген Әбекеңнің сөзі қосары да,</w:t>
        <w:br/>
        <w:t>алары да жоқ ақиқат. Ал мына полицмейстрдің</w:t>
        <w:br/>
        <w:t>қолынан Меңдекеңді қалайша жұлып алмаймыз!</w:t>
        <w:br/>
        <w:t>Айналайын, сен Мәмбетті қалайда тап. Қалайда</w:t>
        <w:br/>
        <w:t>сөйлес онымен. Мен Еұбакеңмен ақылдасайын.</w:t>
        <w:br/>
        <w:t>Әттеген-ай, білмей қалдым Мәмбеттің кім екенін.</w:t>
        <w:br/>
        <w:t>Оны...</w:t>
        <w:br/>
        <w:t>- Тес! - деп Әмір Ораздың сөзін бөліп</w:t>
        <w:br/>
        <w:t>жіберді.</w:t>
        <w:br/>
        <w:t>Бұл үй тігінші Жарке дегеннің үйі еді. Сырттан</w:t>
        <w:br/>
        <w:t>кірген сол Жаркенің әйелі екен, жас жігіттердің</w:t>
        <w:br/>
        <w:t>сөзі бөлінгенін аңдаған жоқ, өз естігені ішіне</w:t>
        <w:br/>
        <w:t>сыймай:</w:t>
        <w:br/>
        <w:t>ТОРТІНШШІ ТАРАЛУ</w:t>
        <w:br/>
        <w:t>Әркімде бір арман. Тап сол кез Мүкараманың</w:t>
        <w:br/>
        <w:t>арманы да созса қол жетерлік еді. Бірақ оның</w:t>
        <w:br/>
        <w:t>қолға түсері аз, сондықтан да ол арман атанумен</w:t>
        <w:br/>
        <w:t>келеді ғой...</w:t>
        <w:br/>
        <w:t>Хакіммен ең соңғы кездескеннен кейін</w:t>
        <w:br/>
        <w:t>қыз елегізумен болды. Қиырға, сонау Жайық</w:t>
        <w:br/>
        <w:t>жағасына көз тігумен болды.</w:t>
        <w:br/>
        <w:t>Жағасында жалаң аяқ жүгірген, айдынына</w:t>
        <w:br/>
        <w:t>құлаш ұрған, су астынан сүңгіп сүйрік алған Ақ</w:t>
        <w:br/>
        <w:t>Жайық қой!</w:t>
        <w:br/>
        <w:t>Аппақ анау аязда ақша бетің албырап, шана</w:t>
      </w:r>
    </w:p>
    <w:p>
      <w:r>
        <w:t>сүйреп жүгіріп сырғанақ тепкен жаға ғой!</w:t>
        <w:br/>
        <w:t>Мектепке еніп, ержетіп, кітап оқып, сән түзеп,</w:t>
        <w:br/>
        <w:t>биге үйренген қала ғой.</w:t>
        <w:br/>
        <w:t>Алып ұшқан жас шақта, қол ұстасып жүгіріп,</w:t>
        <w:br/>
        <w:t>бүгіннен қызық ертеңді сүйіктісі Хакіммен бірге</w:t>
        <w:br/>
        <w:t>күткен қала ғой!..</w:t>
        <w:br/>
        <w:t>Соңғы кездесу! Бәрі көз алдында! Өзгеше!</w:t>
        <w:br/>
        <w:t>Хакім өзгеше. Бойшаң тартқан. Ақша беті қара</w:t>
        <w:br/>
        <w:t>қоңыр тартқан сайын ажарлана түскен. Сөзі де</w:t>
        <w:br/>
        <w:t>салмақты, өзі де парасатты, ойлы адамға айналып</w:t>
        <w:br/>
        <w:t>кеткен! Мағыналы, пәрменді сөз айтты: «Мұнда</w:t>
        <w:br/>
        <w:t>келіп жаудың жарасын байлағанша, қырдағы</w:t>
        <w:br/>
        <w:t>өзіміздің шаруаны емде! Біз келеміз!» -- деді.</w:t>
        <w:br/>
        <w:t>Қыз сол сәтте бұл сөздің терең мағынасын</w:t>
        <w:br/>
        <w:t>көз алдына келтіре алған жоқ-ты. Ойлауға, сөз</w:t>
        <w:br/>
        <w:t>деп, Әмір сұлу болса да аса ұната бермейтін</w:t>
        <w:br/>
        <w:t>дәулетті, атақты адамның қызына риза болғандай</w:t>
        <w:br/>
        <w:t>жарқын жүзбен қарады. Бірақ ұзақ тоқтауға</w:t>
        <w:br/>
        <w:t>да, енді қайтып әңгімеге кірісуге де ретін таппай</w:t>
        <w:br/>
        <w:t>өз жөніне кетті. Ал, қыз ұзамай-ақ хатты ашып</w:t>
        <w:br/>
        <w:t>жіберіп жүріп келе жатып оқыды. Бірінші жолдан</w:t>
        <w:br/>
        <w:t>бастап қыз жүрегі теңіздей толқыды. Әр сөз, әр</w:t>
        <w:br/>
        <w:t>жол оны жастық арманының құшағына еріксіз</w:t>
        <w:br/>
        <w:t>ендіріп, тәтті дүниенің қол жетпес қақпасына</w:t>
        <w:br/>
        <w:t>жетектеп кетті.</w:t>
        <w:br/>
        <w:t>19</w:t>
        <w:br/>
        <w:t>кеткені рас қой... Ораз анықтай түсті. Ентіккен</w:t>
        <w:br/>
        <w:t>әйелдің сөзін құлаққа ілметен Жәркені де мақтай</w:t>
        <w:br/>
        <w:t>сөйледі.</w:t>
        <w:br/>
        <w:t>-- Барлық атын айдап кеткен жоқ, жеңгей.</w:t>
        <w:br/>
        <w:t>Жұрт асырып айтады. Жәкең нанбаса оның да</w:t>
        <w:br/>
        <w:t>жөні бар -- жұмыс адамы көлденең сөзге аса</w:t>
        <w:br/>
        <w:t>құлақ қоя бермейді ғой.</w:t>
        <w:br/>
        <w:t>-- Жоқ, айдап кеткені рас қой; біздің қожа-</w:t>
        <w:br/>
        <w:t>йын тіпті соған нанбайды.</w:t>
        <w:br/>
        <w:t>-- Рас, рас. Жиырма қаралы ат алып, казар-</w:t>
        <w:br/>
        <w:t>мадағы сегіз жолдасын ертіп кетіпті Мәмбет.</w:t>
        <w:br/>
        <w:t>- Сегіз адам аз ба екен! Ертең Мәмбет он</w:t>
        <w:br/>
        <w:t>сегізін ертіп кетер. Ол қайта келмес деп пе едің.</w:t>
        <w:br/>
        <w:t>Мәмбет қорқар дейсің бе!</w:t>
        <w:br/>
        <w:t>- Міне, бұл сөзің дұрыс, жеңгей, Мәмбет</w:t>
        <w:br/>
        <w:t>қорқатын жан емес. Ол бүгін сегізін ертсе, ертең</w:t>
        <w:br/>
        <w:t>онан да көбін ертер дегенің дәл болжал. Әкімдердің</w:t>
        <w:br/>
        <w:t>қорқып жатқаны да сол істің түбі қиынға шаба ма</w:t>
        <w:br/>
        <w:t>деген қауіптен.</w:t>
      </w:r>
    </w:p>
    <w:p>
      <w:r>
        <w:t>Жәрке машинасын қайта тоқтатты. Ол басын</w:t>
        <w:br/>
        <w:t>шайқап қойды.</w:t>
        <w:br/>
        <w:t>- Соның саған қанша керегі болды? Ана</w:t>
        <w:br/>
        <w:t>қонақтарыңның шайын тездетсейші. Жұмысы</w:t>
        <w:br/>
        <w:t>бар ғой, кеңсе адамы,- деп әйеліне тоқтау салды.</w:t>
        <w:br/>
        <w:t>Көп сөйлей бермейтін және бұйрығын екі</w:t>
        <w:br/>
        <w:t>етуді жаратпайтын ерінің ыңғайына көшіп әйел</w:t>
        <w:br/>
        <w:t>де:</w:t>
        <w:br/>
        <w:t>-- Әйтеуір, айдап кеткені шын ғой. Әрине,</w:t>
        <w:br/>
        <w:t>бірден бәрін айдап кете алмайды,-- деп әлде өзін,</w:t>
        <w:br/>
        <w:t>әлде Мәмбетті жұбатқандай болды.</w:t>
        <w:br/>
        <w:t>Шай үстінде Ораз үй иесіне:</w:t>
        <w:br/>
        <w:t>-- Менің жолдасым. Қызметке тұрсам ба</w:t>
        <w:br/>
        <w:t>деп келген екен. Бірақ жайлы жер болмай тұр.</w:t>
        <w:br/>
        <w:t>Ыңғайлы орын болса өзім хабарласармын деп</w:t>
        <w:br/>
        <w:t>елге қайтарғалы отырмын. Аты Әмірғали,- деп</w:t>
        <w:br/>
        <w:t>таныстырды жолдасын.</w:t>
        <w:br/>
        <w:t>-- Үй кең болмаса да бейіл кең. Қанша күн</w:t>
        <w:br/>
        <w:t>тұрамын десе де рұқсат,- деді үй иесі пәтердің</w:t>
        <w:br/>
        <w:t>тарлығына қысылды ма деп ойлап.</w:t>
        <w:br/>
        <w:t>Мәмбет жөнінде де, бұл жаңа қонақ жайында</w:t>
        <w:br/>
        <w:t>да Жәрке Ораздан еш нәрсе сұрамады. «Әркімнің</w:t>
        <w:br/>
        <w:t>өз жұмысы өзіне жеткілікті» деген қағида -</w:t>
        <w:br/>
        <w:t>оның аузынан тастамайтын, өмірі өзгертпейтін</w:t>
        <w:br/>
        <w:t>қағидасы еді. Соған бағып ол басқаның ісіне</w:t>
        <w:br/>
        <w:t>кіріспей, өз ісімен бола берді.</w:t>
        <w:br/>
        <w:t>-- Мен осында қонамын ба, әлде етшінің үйіне</w:t>
        <w:br/>
        <w:t>барамын ба%-- деді Әмір, шығуға ыңғайланған</w:t>
        <w:br/>
        <w:t>Оразға.</w:t>
        <w:br/>
        <w:t>-- Осында бол. Ғұбакең келуге тиіс. Сол кісінің</w:t>
        <w:br/>
        <w:t>жәрдемі керек. Ақылы... мен «ақсақалға» кіріп</w:t>
        <w:br/>
        <w:t>шығуға тырысамын. Ол кісі не дер?! Сен үйде</w:t>
        <w:br/>
        <w:t>бол, кітап оқырсың.</w:t>
        <w:br/>
        <w:t>-- Аурухана жаққа барып қайтамын...</w:t>
        <w:br/>
        <w:t>-- Байқа. Көлденең көз көп. Қауырт жұмы-</w:t>
        <w:br/>
        <w:t>сың болмаса, шықпағаның жөн.</w:t>
        <w:br/>
        <w:t>-- Аманат хат бар, соны табыс етемін.</w:t>
        <w:br/>
        <w:t>Ораз оған тура қарады да, бірақ үндемей</w:t>
        <w:br/>
        <w:t>«мейлің, өзің біл» деген ұғымды лебізсіз ұқтырды.</w:t>
        <w:br/>
        <w:t>Ол үйден шығып бұрынғы гауптвахты -- қазіргі</w:t>
        <w:br/>
        <w:t>түрме жанындағы интендант басқармасына</w:t>
        <w:br/>
        <w:t>қарай кетті. Оның ойы түрмедегі «ақсақалмен»,</w:t>
        <w:br/>
        <w:t>яки Меңдігерей Епмағамбетовпен тілдесу еді. Ал</w:t>
        <w:br/>
        <w:t>әкесін іздеп келген Меңдігерейдің баласы Әмір</w:t>
        <w:br/>
        <w:t>«аманат хатын» тапсыру үшін ауруханадағы</w:t>
        <w:br/>
        <w:t>Моүкарамаға жолығу жайын ойлады.</w:t>
      </w:r>
    </w:p>
    <w:p>
      <w:r>
        <w:t>10</w:t>
        <w:br/>
        <w:t>- Сұмдық есіттің бе?- деді әйел еріне</w:t>
        <w:br/>
        <w:t>аптығып.</w:t>
        <w:br/>
        <w:t>Кішкене қонақ бөлмеде әңгімесін доғара</w:t>
        <w:br/>
        <w:t>қойған екеу де, өз ісімен шұғылданып терезенің</w:t>
        <w:br/>
        <w:t>нақ түбінде машинаны тырсылдатып отырған ері</w:t>
        <w:br/>
        <w:t>де құлағын тіге қалды.</w:t>
        <w:br/>
        <w:t>- ..Сұмдық! Әлгі соғылған Мәмбет әскердің</w:t>
        <w:br/>
        <w:t>бар атын айдап кетіпті!</w:t>
        <w:br/>
        <w:t>-- Қой әрі.</w:t>
        <w:br/>
        <w:t>-- ӘЙ, мен өтірік айтып тұр дейсің бе, батыр-</w:t>
        <w:br/>
        <w:t>ау! Жұрттың бәрі шулап жүр. Әлгі Керіл ме еді,</w:t>
        <w:br/>
        <w:t>кім еді, кешегі қол-аяғын соятын тоқтыдай етіп</w:t>
        <w:br/>
        <w:t>байлап кеткені? Соның арғымағына дейін...</w:t>
        <w:br/>
        <w:t>тіпті бар ғой.. (әйел сыбырлай түсті) ханның</w:t>
        <w:br/>
        <w:t>арғымағын да алып кетіпті дейді. Бетім-ау, бұл</w:t>
        <w:br/>
        <w:t>соғылған оны қайда апарады?</w:t>
        <w:br/>
        <w:t>Қонақ бөлмедегі екі жігіт мырс ете қалды.</w:t>
        <w:br/>
        <w:t>Жәрке әлі сенбеген пішінмен:</w:t>
        <w:br/>
        <w:t>-- Әй, қойшы. Сендер де бір қайдағы жоқты</w:t>
        <w:br/>
        <w:t>шығарасыңдар. Базарға ат айдап сататын</w:t>
        <w:br/>
        <w:t>Мәмбетті ұры дедің бе соншама.</w:t>
        <w:br/>
        <w:t>-- Ойбай-ау, мен жанымнан шығарып тұр</w:t>
        <w:br/>
        <w:t>дейсің бе? Ана жақтағы оқымысты қайнымнан</w:t>
        <w:br/>
        <w:t>сұрашы, маған нанбасаң. Жалғыз ат емес,</w:t>
        <w:br/>
        <w:t>әскердің тең жартысын ертіп кеткен соңына.</w:t>
        <w:br/>
        <w:t>-- Сендердің өсектеріңе енді оқымысты</w:t>
        <w:br/>
        <w:t>қайныларың араласпақшы ма?</w:t>
        <w:br/>
        <w:t>Тұйық мінезділеу тігінші, әйелінің сөзіне</w:t>
        <w:br/>
        <w:t>қолды бір-ақ сілтеді де, машинасын қайтадан</w:t>
        <w:br/>
        <w:t>тырсылдатты. Шын сөзі зая кетіп бара жатқан</w:t>
        <w:br/>
        <w:t>әйел шыдамады. Екінші бөлмеге басын сұғыш:</w:t>
        <w:br/>
        <w:t>- Қайным, айтшы, менің сөзім рас қой.</w:t>
        <w:br/>
        <w:t>Мәмбеттің барлық жігіттерін ертіп, бар атты қуып</w:t>
        <w:br/>
        <w:t>оқушының жүзінен ғана жауап іздеді. «Хакім...</w:t>
        <w:br/>
        <w:t>сәлем айтты» деген лебіз күткендей қадалды.</w:t>
        <w:br/>
        <w:t>Әмір де тіл қатпады. Ол қалтасын қармағандай</w:t>
        <w:br/>
        <w:t>болды да, сәл ойлана түсіп, қыздың бетіне</w:t>
        <w:br/>
        <w:t>қарады. Сол күйі, сол баяғы басқадан өзгеше</w:t>
        <w:br/>
        <w:t>сұлу қалпымен қарап тұр. Тіпті бұрынғыдан да</w:t>
        <w:br/>
        <w:t>бойы да таразыланып, жүзі де сұлулана түскен</w:t>
        <w:br/>
        <w:t>сияқты. Көзінің кіршіксіз қарашығы тікірейген</w:t>
        <w:br/>
        <w:t>кірпіктерімен қосыла Әмірдің көзін тайдырайын</w:t>
        <w:br/>
        <w:t>деген жанша дәл жанарын тесе қарап қалған.</w:t>
        <w:br/>
        <w:t>«Хакім де қызық жігіт. Айнала от пен судың</w:t>
      </w:r>
    </w:p>
    <w:p>
      <w:r>
        <w:t>ішінде жүріп қызға хат жазады. Шын ғашық</w:t>
        <w:br/>
        <w:t>деген осы ма екен? Мына қыз жаздырмай</w:t>
        <w:br/>
        <w:t>қоймас...» деп ойлады Әмір. Қыздан көзін бұрып,</w:t>
        <w:br/>
        <w:t>гимнастеркасының төс қалтасын қарады да, онан</w:t>
        <w:br/>
        <w:t>әлденеше рет бүктеп-бүктеп, екі шетін желіммен</w:t>
        <w:br/>
        <w:t>жапсырған қағаз алып ұсынды. Қыз қағазға бір</w:t>
        <w:br/>
        <w:t>қарап, Әмірге бір қарап «бұл кімнен?» деген</w:t>
        <w:br/>
        <w:t>лебізсіз сұрау қойды.</w:t>
        <w:br/>
        <w:t>-- Хакім Жүнісов беріп жіберді.</w:t>
        <w:br/>
        <w:t>Ақыры күткені қолына тигендей, қыз хатты</w:t>
        <w:br/>
        <w:t>ала салды да: -- Рақмет!-- деп жүре берді.</w:t>
        <w:br/>
        <w:t>Бірақ ол он-он бес қадамдай жер жүргеннен</w:t>
        <w:br/>
        <w:t>кейін кілт бұрылып:</w:t>
        <w:br/>
        <w:t>-- Әмір, сіз кімнің пәтеріндесіз? - деді.</w:t>
        <w:br/>
        <w:t>Қалаға қарай бет бұрған Әмір де тоқтай</w:t>
        <w:br/>
        <w:t>қалды. «Адресімді айтсам ба, айтпасам ба?» деген</w:t>
        <w:br/>
        <w:t>екіұшты ой бір сәт бөгей түсті де, бірақ қыздың</w:t>
        <w:br/>
        <w:t>жүзіндегі қуаныш шырай мен өзгеше естілген</w:t>
        <w:br/>
        <w:t>шатты үн Әмірге еріксіз жауап қаттырды.</w:t>
        <w:br/>
        <w:t>-- Мүкарама, мен тігіншінің үйіндемін,-- дей</w:t>
        <w:br/>
        <w:t>салды.</w:t>
        <w:br/>
        <w:t>«Біледі екен ғой мені. Атымды ұмытпапты»</w:t>
        <w:br/>
        <w:t>айтамын, бір өзіңе ғана айту үшін сақтаймын. Ер</w:t>
        <w:br/>
        <w:t>адамдар мен данышпан адамдардың жыры деп</w:t>
        <w:br/>
        <w:t>айту үшін сақтаймын...</w:t>
        <w:br/>
        <w:t>Мына хатты беруші өзің білетін гимназист.</w:t>
        <w:br/>
        <w:t>Ол ауызша ешнәрсе айтпас, өйткені оған сыр</w:t>
        <w:br/>
        <w:t>ақтару ауыр. Оның сыр ақтаруға правосы да</w:t>
        <w:br/>
        <w:t>жоқ, көңілінің хошы да жоқ. Қас дұшпанның</w:t>
        <w:br/>
        <w:t>қармағына түскен әкесінің соңынан... арғы жағы</w:t>
        <w:br/>
        <w:t>белгілі ғой. Мың сан адамның бас бостандығы да</w:t>
        <w:br/>
        <w:t>сол айтқан ұлы күннің, ұлы істің аяқталуымен</w:t>
        <w:br/>
        <w:t>сабақтас қой... Олкүніертең... Менертең көремін</w:t>
        <w:br/>
        <w:t>сені. Ертең құшақтаймын, көп достармен бірге</w:t>
        <w:br/>
        <w:t>құшақтаймын.</w:t>
        <w:br/>
        <w:t>Өзіңе ауызша айтқан уәде: біз кешікпей</w:t>
        <w:br/>
        <w:t>табысамыз!</w:t>
        <w:br/>
        <w:t>Сол үшін қол созып тұрмын!..</w:t>
        <w:br/>
        <w:t>Сүйген Хакімің».</w:t>
        <w:br/>
        <w:t>Өз қолын ұстағандай, Хакімнің хатын</w:t>
        <w:br/>
        <w:t>кішкене уысына қысқан күйі қыз аурухананың</w:t>
        <w:br/>
        <w:t>қақпасына ене берді... Ал, қақпа алдында көп</w:t>
        <w:br/>
        <w:t>адамның ішінде қыз жүрегін толқыта түсейін</w:t>
        <w:br/>
        <w:t>дегендей, оған тағы бір жақын жан тап болды...</w:t>
        <w:br/>
        <w:t>П</w:t>
        <w:br/>
        <w:t>Сол күні Жымпитының қызыл кірпіштен</w:t>
      </w:r>
    </w:p>
    <w:p>
      <w:r>
        <w:t>салған үлкен ауруханасының ауласына қазақтың</w:t>
        <w:br/>
        <w:t>қоңыр жігіттері қаптап кетті. Бұлар он екі</w:t>
        <w:br/>
        <w:t>болыстан ерікті де, еріксіз де, салғырт салғандай</w:t>
        <w:br/>
        <w:t>тізіп жинаған болашақ «хан әскерінің» бір</w:t>
        <w:br/>
        <w:t>бөлшегі еді.</w:t>
        <w:br/>
        <w:t>Кигендері қақпа шекпен; кейбіреулерінің</w:t>
        <w:br/>
        <w:t>қолтығында етегі жер сызған шидем күпілер де</w:t>
        <w:br/>
        <w:t>Бидайық басы шалдуар тәртіп, бір кездегі</w:t>
        <w:br/>
        <w:t>көк тебетейлі майысқақ шилер енді ақ үлпек</w:t>
        <w:br/>
        <w:t>кимешек бүркенген. Олардың сұңғақ бойлары ақ</w:t>
        <w:br/>
        <w:t>жаулықты кемпірлердің бақанға құрған тоқыма</w:t>
        <w:br/>
        <w:t>өресінен тырнатізбек орын алуға аттанған.</w:t>
        <w:br/>
        <w:t>Өткел бермейтін Өлеңті суы да жаз бойы,</w:t>
        <w:br/>
        <w:t>Иірген шүйкедей жіңішкере-жіңішкере келіп, көп</w:t>
        <w:br/>
        <w:t>жері қазір үзіліп те кеткен. Емін-еркін сайрандап,</w:t>
        <w:br/>
        <w:t>бір қиырға шығандап кеткен қысырақтай, аспан</w:t>
        <w:br/>
        <w:t>әлемін аралап жүрген үркер де үйіріне қайта</w:t>
        <w:br/>
        <w:t>оралыпты.</w:t>
        <w:br/>
        <w:t>Қыз хатқа қайта оралмады. Жансыз пішін</w:t>
        <w:br/>
        <w:t>шаттық шырайға қауыса алмады.</w:t>
        <w:br/>
        <w:t>Ертеңгі шайға қарамастан Мүкарама үйінен</w:t>
        <w:br/>
        <w:t>шығып ауруханаға кетті.</w:t>
        <w:br/>
        <w:t>Сөйтіп қызметіне ерте шыққан және</w:t>
        <w:br/>
        <w:t>күндегіден қатты аяңдаған Мүкарама жолда</w:t>
        <w:br/>
        <w:t>көзіне ешкімді ілмеді, ол мектеп жанынан шығып</w:t>
        <w:br/>
        <w:t>жолын қиялаған Әмірді байқамады - көре</w:t>
        <w:br/>
        <w:t>көзге жолығуға ниет еткен бұл жас жігітті өзінде</w:t>
        <w:br/>
        <w:t>жұмысы бар деп ойлаған да жоқ.</w:t>
        <w:br/>
        <w:t>-- Мүкарама, тоқтаңыз!-- деп, екі-үш қадам</w:t>
        <w:br/>
        <w:t>жер келіп қалған Әмірдің даусы ғана оны кенет</w:t>
        <w:br/>
        <w:t>селк еткізді.</w:t>
        <w:br/>
        <w:t>Қыз жалт қарады да, кілт тұра қалды. Ол Әмірді</w:t>
        <w:br/>
        <w:t>бірден таныды -- кәдімгі гимназияның жігіті -</w:t>
        <w:br/>
        <w:t>Хакімнің жолдасы, айтып аузынан тастамайтын</w:t>
        <w:br/>
        <w:t>жолдасы... «Бұл қайдан шықты, әлде Хакімнің</w:t>
        <w:br/>
        <w:t>жанынан келді ме?» деген үмітті ой жарқ етті,</w:t>
        <w:br/>
        <w:t>жаңа ғана хат жазбақшы болып аласұрған қызға.</w:t>
        <w:br/>
        <w:t>Бірақ сирек сөйлеп, көзбен ғана көбірек сынай-</w:t>
        <w:br/>
        <w:t>тын Моүкарама, тіл қатпастан, күнге тотығып</w:t>
        <w:br/>
        <w:t>бұрынғысынан да қарақошқылданып кеткен</w:t>
        <w:br/>
        <w:t>І/</w:t>
        <w:br/>
        <w:t>«Әлгі казак-орыстар кескілеген революционерді</w:t>
        <w:br/>
        <w:t>емдеймін» демедім? Аты кім еді оның?</w:t>
        <w:br/>
        <w:t>Меңдігерей ме еді? Соны күтуге, басқа</w:t>
        <w:br/>
        <w:t>да жауынгерлердің жарасын байлауға неге</w:t>
        <w:br/>
        <w:t>кетпедім? Хакім жүрген жерде мен неге</w:t>
        <w:br/>
        <w:t>жүрмеймін? Майданда қыз-келіншектер жоқ па?</w:t>
      </w:r>
    </w:p>
    <w:p>
      <w:r>
        <w:t>Менен олар артық па?.» Мазасыз ой құлаққа</w:t>
        <w:br/>
        <w:t>ызыңдап, тынымсыз сыбырлай береді. Ұзақ күн,</w:t>
        <w:br/>
        <w:t>ұзақ түн дәйек таптырмаған да сол ой. Баяғы ой...</w:t>
        <w:br/>
        <w:t>Күн өтгі. «Уәде» деген сенім жетті. «Кешікпей</w:t>
        <w:br/>
        <w:t>келеміз! Күт! Біз келеміз!» - деді.</w:t>
        <w:br/>
        <w:t>«Ол уәдесінде тұрады! Ол айнымайды! Ол ер!</w:t>
        <w:br/>
        <w:t>Ол жаннан бөлек! Ол өзгеше! Ол келеді! Ертең</w:t>
        <w:br/>
        <w:t>келеді!» -- деді Мүкараманың жүрегі.</w:t>
        <w:br/>
        <w:t>Күн өтті, ай өтті. Тынымсыз жылжып уақыт</w:t>
        <w:br/>
        <w:t>өрмегі үздіксіз өріліп жатты. Мүкарама Оралдан</w:t>
        <w:br/>
        <w:t>кеткелі қашан? Қанша заман! Қаланың астын</w:t>
        <w:br/>
        <w:t>үстіне шығара қопарып тастаған жойқын көктем</w:t>
        <w:br/>
        <w:t>«а» дегенше көз алдынан ғайып болды. Ақ</w:t>
        <w:br/>
        <w:t>шаңылтақ Жымпиты жазы да жылжып кетті. Енді</w:t>
        <w:br/>
        <w:t>міне, көңілсіз күз де жуық. Айнала ажарсыз: жер</w:t>
        <w:br/>
        <w:t>де өңсіз. Көңіл де жүдеу, қыз да мұңды. Өмір де</w:t>
        <w:br/>
        <w:t>күдікті.</w:t>
        <w:br/>
        <w:t>Бұрын ерте тұрмайтын Мүкарама бүгін күн</w:t>
        <w:br/>
        <w:t>ұясынан көтерілмей жатып сыртқа шықты.</w:t>
        <w:br/>
        <w:t>Көзді үйірері аз көшеге оның назары да ауған</w:t>
        <w:br/>
        <w:t>жоқ. Есік алдындағы қазық басына қадаған</w:t>
        <w:br/>
        <w:t>қолжуғыштан тез-тез жуына салды да, үйге қайта</w:t>
        <w:br/>
        <w:t>кірді. Шала-пұла сүртіне салып, өзінің кішкене</w:t>
        <w:br/>
        <w:t>терезесінің алмалы әйнегін суырып тастады,</w:t>
        <w:br/>
        <w:t>бөлмесін желдетті. Сөйтті де, үстіне айна қойған</w:t>
        <w:br/>
        <w:t>бұрыштағы кішкене столын тінткіледі. Онан</w:t>
        <w:br/>
        <w:t>қағаз алды, қарындаш тапты. Сонсоң жалма-</w:t>
        <w:br/>
        <w:t>жан столға бір шынтақтап отыра кетті де, жазуға</w:t>
        <w:br/>
        <w:t>кірісті. Оның бірінші лебізі де қағазға өте тез,</w:t>
        <w:br/>
        <w:t>көзінен тізген моншақтай қатарласа қалды.</w:t>
        <w:br/>
        <w:t>«Сүйген мағшухым Хаким Юнусовке</w:t>
        <w:br/>
        <w:t>сағынышли сәлем...» Бірақ бұл ыстық сөз, қолын</w:t>
        <w:br/>
        <w:t>шарпып кеткендей, тізіліп қалған жолды солдан</w:t>
        <w:br/>
        <w:t>оңға қарай сызғылай салды да, сап-салқын ертеңгі</w:t>
        <w:br/>
        <w:t>самал ескен кішкене терезенің әйнексіз көзіне</w:t>
        <w:br/>
        <w:t>қадалып отырып қалды.</w:t>
        <w:br/>
        <w:t>Не жұмбақ -- қыз ойы жұмбақ. Әлде көңіл</w:t>
        <w:br/>
        <w:t>текшелемеген бұл жалынды лепті қағазға қол</w:t>
        <w:br/>
        <w:t>өріксіз тізді ме?! Әлде ауызбен айтылмайтын,</w:t>
        <w:br/>
        <w:t>хатпен де бейнелемейтін тереңде жатқан</w:t>
        <w:br/>
        <w:t>қызғанышты сыр аңғырттықпен ақтарылды ма?!</w:t>
        <w:br/>
        <w:t>Әлде ой түбінде бұққан өзге бір пішін кенеттен</w:t>
        <w:br/>
        <w:t>көз алдына көлденеңдей қалды ма?! Әлде... әлде...</w:t>
        <w:br/>
        <w:t>әйтеуір көп толғанбай жазған бірінші лебіз, көп</w:t>
        <w:br/>
        <w:t>толғанбай белден сызылды.</w:t>
        <w:br/>
        <w:t>Қыз терезеге қарап отыр. Бұрын Хакімнің</w:t>
        <w:br/>
        <w:t>аласы мол үлкен көзінен асып, біп-биік маңдай</w:t>
        <w:br/>
        <w:t>өріне тігіле қалатын қылықты қарас бүгін</w:t>
        <w:br/>
        <w:t>жапырайған терезенің жоғарғы жақтауына</w:t>
        <w:br/>
        <w:t>мағынасыз қадалды. Тік қарағанда керіле</w:t>
        <w:br/>
        <w:t>көтерілетін уыз иек, жұқа тамақ та бұл күндері</w:t>
        <w:br/>
        <w:t>де үлбірей түскендей. Сұлу мұрын да суретшіге</w:t>
        <w:br/>
        <w:t>әдейілеп тосқандай шошаяды. Үріккен еліктей</w:t>
      </w:r>
    </w:p>
    <w:p>
      <w:r>
        <w:t>елегізе қалатын астыңғы асау кірпік тесе қараған</w:t>
        <w:br/>
        <w:t>көзді терезеге түйретіп тұр. Күміске қондырған</w:t>
        <w:br/>
        <w:t>қарабағдар қас ажарлы маңдайға әлі де еркелеген</w:t>
        <w:br/>
        <w:t>күйі. Бірақ жансыз...</w:t>
        <w:br/>
        <w:t>Дала да жансыз... Кешкі шапақта, қыз қасын-</w:t>
        <w:br/>
        <w:t>дай нәп-нәзік боп, Өлеңті айдынына құлаған ай</w:t>
        <w:br/>
        <w:t>алқасы да марқайып үлгерген. Марқайып үлге-</w:t>
        <w:br/>
        <w:t>ріп, енді қырынан мүжіліп таусылуға таяу.</w:t>
        <w:br/>
        <w:t>топырағына жарылып тырысып мазасын ала</w:t>
        <w:br/>
        <w:t>берген соң ол шынында да ернін жалап жұмсар-</w:t>
        <w:br/>
        <w:t>тып қойып отырған.</w:t>
        <w:br/>
        <w:t>Кеше казармаға кіргеннен бері бұл сөзшең</w:t>
        <w:br/>
        <w:t>жігітті Нұрым көп жуастың ішінен қалап алғандай,</w:t>
        <w:br/>
        <w:t>ішкері көріп қалған болатын. Оның Нұрымға:</w:t>
        <w:br/>
        <w:t>ашықтығымен, билеп-төстеп басқаны аузына</w:t>
        <w:br/>
        <w:t>қаратқан өткір жүзі мен тапқыр сөзділігі бірден</w:t>
        <w:br/>
        <w:t>ұнаған. Үйреніскен дос пен таныс жерден аулақ</w:t>
        <w:br/>
        <w:t>кеткен адамға жылы амандасып, бір шақшадан</w:t>
        <w:br/>
        <w:t>насыбай иіскеу де үлкен жақындық. Жылы</w:t>
        <w:br/>
        <w:t>шырай мен жатық сөз жетекші боп, бұл екі жігіт</w:t>
        <w:br/>
        <w:t>қатар жатып кеште әңгімемен түн қысқартқан.</w:t>
        <w:br/>
        <w:t>Сарқылмайтын бозбалалық шақ түні бойы жыр</w:t>
        <w:br/>
        <w:t>болып екеуітаң аппақ атқанша көп жердішарлап,</w:t>
        <w:br/>
        <w:t>сан елді аралап, талай сауық, талай жиын-тойды</w:t>
        <w:br/>
        <w:t>басқа ұрып санап, басын бастап, аяғын аяқтап</w:t>
        <w:br/>
        <w:t>шыққан-ды. Ертеден берлі де бұлар көп жылдар</w:t>
        <w:br/>
        <w:t>бір жүріп, бір тұрып өскен жандарша бір-бірін</w:t>
        <w:br/>
        <w:t>иықтан қағып, бүйірден түртіп қалжыңдасып</w:t>
        <w:br/>
        <w:t>отырған-ды.</w:t>
        <w:br/>
        <w:t>- Немене, қотырыңа тиіп қан-қақсатып</w:t>
        <w:br/>
        <w:t>кеттім бе, әлде болмаса үлде мен бүлдеге оранып,</w:t>
        <w:br/>
        <w:t>қасын керіп, қабағын шытқан алма мойын аруыңа</w:t>
        <w:br/>
        <w:t>көз қыстым ба% Алқа көлдің батпағын қорыған</w:t>
        <w:br/>
        <w:t>қызыл көз қызғыштай бай-байлап айдаладағы</w:t>
        <w:br/>
        <w:t>бір маржаны да қызғана бастадың ба? Соншама</w:t>
        <w:br/>
        <w:t>түтігіп не болып қалды. Шалқардың балығына</w:t>
        <w:br/>
        <w:t>таласып, қырқысып өскен қара түрік, - деді</w:t>
        <w:br/>
        <w:t>жалпақ жігіт Нұрымды аяусыз тілдеп.</w:t>
        <w:br/>
        <w:t>Нұрым бөгеліп қалды. Ол түнімен «сырласқан»</w:t>
        <w:br/>
        <w:t>жаңа достың сөз саптауына қарап ішінен : «Жә</w:t>
        <w:br/>
        <w:t>домбырашы, жә жыршысың ғой» деп қойған.</w:t>
        <w:br/>
        <w:t>Оны әзілдеп те, қалжыңдап та жеңе алмайтынын</w:t>
        <w:br/>
        <w:t>байқап және «сыр білдіріп алдым ба, қайттім»</w:t>
        <w:br/>
        <w:t>деген оймен ілкі қатаң үнін жұмсарта сөйледі.</w:t>
        <w:br/>
        <w:t>- Менің алма мойын аруыма көз қыса</w:t>
        <w:br/>
        <w:t>алмайтының өзінен өзі-ақ белгілі нәрсе. Ол</w:t>
        <w:br/>
        <w:t>үшін кер шабдарыңды босқа борбайлап арам</w:t>
        <w:br/>
        <w:t>тер болмай-ақ қой. Алдымен маржа мен қызды,</w:t>
        <w:br/>
        <w:t>орыс пен ноғайды айырып алсайшы,-- деп күлді</w:t>
        <w:br/>
        <w:t>Нұрым, Мүкараманы жолдасының орыс қызы</w:t>
        <w:br/>
        <w:t>деп қалғанын сезіп.- Мұндай сұлу бикештердің</w:t>
      </w:r>
    </w:p>
    <w:p>
      <w:r>
        <w:t>ауылы екеумізден алыс көшіп, шалғай қонып</w:t>
        <w:br/>
        <w:t>жүретінін естен шығарма, оны қой. Онан да бізді</w:t>
        <w:br/>
        <w:t>қай жерге иіріп, қай қораға қамайды, соны айт!</w:t>
        <w:br/>
        <w:t>Жүн түспеген сабалақ қара төбеттей, шидем</w:t>
        <w:br/>
        <w:t>шекпенімізді сүйретіп ертең кімнің көтіне еріп</w:t>
        <w:br/>
        <w:t>зіркілдейміз? Әлде құйрық-жалын күзеген</w:t>
        <w:br/>
        <w:t>тайдай сыптитып, шошақ тымақ, сұр шинель</w:t>
        <w:br/>
        <w:t>кигізіп Текенің казак-орыстарына қоса ма?!</w:t>
        <w:br/>
        <w:t>Қымыз ішіп, қызға көз қысып, келіншектердің</w:t>
        <w:br/>
        <w:t>алдында жантайып жатып домбыра шерту -</w:t>
        <w:br/>
        <w:t>екеумізден едәуір қашықтаған шығар.</w:t>
        <w:br/>
        <w:t>-- Біз сияқты сені желкеңнен ұстап, тұм-</w:t>
        <w:br/>
        <w:t>сығыңа тұмылдырық кигізіп әкелген жоқ. Сен</w:t>
        <w:br/>
        <w:t>өз еркіңмен еріккеннен келген есерсің. Сөйте</w:t>
        <w:br/>
        <w:t>тұрып «бізді қай қораға қамайды» деп несіне</w:t>
        <w:br/>
        <w:t>уайым жей қалдың? «Қожаны көрдім дегенше -</w:t>
        <w:br/>
        <w:t>шүметегіңнің басымен қош айтыса бер. Ар жағын</w:t>
        <w:br/>
        <w:t>ақ жапаның күлі тигенде бір-ақ білерсің» деген</w:t>
        <w:br/>
        <w:t>екен сүндеттен құтылған бір бала жолдасына.</w:t>
        <w:br/>
        <w:t>Сол айтқанындай, мына лөктірге түскеннен</w:t>
        <w:br/>
        <w:t>кейін қорасын да, шинелін де орманын да күте</w:t>
        <w:br/>
        <w:t>бер,-- деп, жалпақ қызыл Нұрымды тағы да бір</w:t>
        <w:br/>
        <w:t>тілдеп өтті. Сөйтті де ол жақ тақасы желініп, сірісі</w:t>
        <w:br/>
        <w:t>-- Жалпақ бас, сен білесің бе, Қызылүй</w:t>
        <w:br/>
        <w:t>неліктен Қызылүй атанған?- деді Нұрым</w:t>
        <w:br/>
        <w:t>қасындағы жігітке.</w:t>
        <w:br/>
        <w:t>-- Немене, Қызылүйді мен салдырды дейсің</w:t>
        <w:br/>
        <w:t>бе, әлде менің әкем отау орнына маған еншіге</w:t>
        <w:br/>
        <w:t>берді дейсің бе! Қай жердің қандай аты барын,</w:t>
        <w:br/>
        <w:t>ол атының ата-тегі, ұрым-бұтағы қайдан шығып,</w:t>
        <w:br/>
        <w:t>қайдан қойғанын теріп жүретін мені бір шежіре-</w:t>
        <w:br/>
        <w:t>ші ғой деп пе едің? Теке -- Теке, Қызылүй-</w:t>
        <w:br/>
        <w:t>Қызылүй; Үйшік -- Үйшік! Көк биеден сұра, қара</w:t>
        <w:br/>
        <w:t>құлынды неге туғанын,-- деді дембелше келген</w:t>
        <w:br/>
        <w:t>қызыл шырайлы жігіт.</w:t>
        <w:br/>
        <w:t>Оның шынында да басы жап-жалпақ көрінді.</w:t>
        <w:br/>
        <w:t>Жалпақтығын әдейі көрсеткендей, ол жалаң бас</w:t>
        <w:br/>
        <w:t>отыр. Қайырмасы екіелі қара бөркін белін бостау</w:t>
        <w:br/>
        <w:t>буынған түйе жүн шекпенінің қойнына тығып</w:t>
        <w:br/>
        <w:t>алыпты.</w:t>
        <w:br/>
        <w:t>-- Өзің Өлеңтінің жағасында туып-өссең де</w:t>
        <w:br/>
        <w:t>көшесінің тозаңын күнде бұрқыратып жүретін</w:t>
        <w:br/>
        <w:t>қалаңның қалай Қызылүй атанғанын білмейсің.</w:t>
        <w:br/>
        <w:t>Осы жерден ең бірінші салынған үйлер мына</w:t>
        <w:br/>
        <w:t>аурухана мен ана мектеп екеуі де қызыл тастан</w:t>
        <w:br/>
        <w:t>қаланған. Қазекең осыған қарап «қызылүй» атап</w:t>
        <w:br/>
        <w:t>кеткен. Ұғып ал...</w:t>
        <w:br/>
        <w:t>- Қара собалақ, бері қара! Қақпаға қара!</w:t>
        <w:br/>
        <w:t>Қызылүйді, көкүйді қайтесің. Немене, көкке</w:t>
        <w:br/>
        <w:t>мойныңды созып бұлт арасынан бір қазына</w:t>
        <w:br/>
        <w:t>көріп қалдың ба%-- деп, қызыл шырайлы жігіт</w:t>
        <w:br/>
        <w:t>Нұрымды шынтағымен түйіп қалып, сөзін бөліп</w:t>
        <w:br/>
        <w:t>жіберді.</w:t>
        <w:br/>
        <w:t>-- Ақырын, атаңа нәлет, бүйірімді түсірдің</w:t>
      </w:r>
    </w:p>
    <w:p>
      <w:r>
        <w:t>ғой, - деді Нұрым, өзінің тізесін құшақтап отырып</w:t>
        <w:br/>
        <w:t>жоғары қарап сөйлейтін әдетінше, көзін төмен</w:t>
        <w:br/>
        <w:t>түсірместен.</w:t>
        <w:br/>
        <w:t>«...Сағынышты сәлем хат. Мүкарама, сені осы</w:t>
        <w:br/>
        <w:t>минутте көрмесем де, нақ қасыңда ынтыға қол</w:t>
        <w:br/>
        <w:t>созғандай болып тұрмын. Қатты-қатты құшақтап</w:t>
        <w:br/>
        <w:t>қысып сүйгендей болып тұрмын. Көрмегелі</w:t>
        <w:br/>
        <w:t>көп күн өтіп бара жатса да, тап күні кешегідей</w:t>
        <w:br/>
        <w:t>алдымда, өз бөлмеңде тұрсың. Кәдімгі Оралдағы</w:t>
        <w:br/>
        <w:t>үлкен көшенің бойындағы көзге ыстық, көңілге</w:t>
        <w:br/>
        <w:t>хош үйіңде тұрсың. Бәрін көз алдыма келтіріп</w:t>
        <w:br/>
        <w:t>тұрмын -- қарсы алдымда тұрсың. Тек құшақтауға</w:t>
        <w:br/>
        <w:t>қолым жетпей тұр. Құмарым қанғанша қысып</w:t>
        <w:br/>
        <w:t>сүюге қолым жетпей тұр. Сонда да мен ол</w:t>
        <w:br/>
        <w:t>тәтті күнді, асық күнді, арман күнді алыс деп</w:t>
        <w:br/>
        <w:t>санамаймын, сені күні ертең көремін деп тұрмын.</w:t>
        <w:br/>
        <w:t>Ал, қазір, күні бүгін көруге қанатым жоқ, ұшып</w:t>
        <w:br/>
        <w:t>барар едім қанат бітсе! Күніне үш рет ұшар едім,</w:t>
        <w:br/>
        <w:t>әттең құс қанат жоқ!</w:t>
        <w:br/>
        <w:t>Мүкарама! Сол айрылып кеткен күні мәңгі</w:t>
        <w:br/>
        <w:t>есте қаларлық ұлы күннің үстінен шықтым.</w:t>
        <w:br/>
        <w:t>Бұл көп заман ауыздан тастамайтын күн. Ең</w:t>
        <w:br/>
        <w:t>даңқты тойдан да дәрежелі күн болды. Ойда жоқ</w:t>
        <w:br/>
        <w:t>жерде, ойға келмейтін ұлы істің айғағы болдым.</w:t>
        <w:br/>
        <w:t>Біздің көп екенімізді, ісіміздің үлы екенін, үлкен</w:t>
        <w:br/>
        <w:t>мақсатқа жетуге бөгет боларлық ешбір күш жоқ</w:t>
        <w:br/>
        <w:t>екенін мен сол күні білдім. Бұл біздің ардақты</w:t>
        <w:br/>
        <w:t>ағаларымыз бен ер замандастарымыздың теңдік</w:t>
        <w:br/>
        <w:t>пен бостандық, махаббат пен бақытқа Қолымызды</w:t>
        <w:br/>
        <w:t>жеткізеріне шек келтірмейтін ұлыстың ұлы</w:t>
        <w:br/>
        <w:t>күні болды. Мың-мың жандардың арман еткен</w:t>
        <w:br/>
        <w:t>сағатына жуықтатқан күн болды. Қай күні, қай</w:t>
        <w:br/>
        <w:t>сағатта жолығарымызға жол көрсеткен күн</w:t>
        <w:br/>
        <w:t>болды. Мұны хатпен айтуға мүмкін емес, ауызбен</w:t>
        <w:br/>
        <w:t>ғана жеткізерлік жырдың жыры. Ертегі сияқты</w:t>
        <w:br/>
        <w:t>ұрпақтан ұрпаққа жететін жыр. Мұны өзіңе</w:t>
        <w:br/>
        <w:t>ІМ</w:t>
        <w:br/>
        <w:t>саралауға мұрша болды ма?! Ыстық жүрек</w:t>
        <w:br/>
        <w:t>тайдай туламады ма?! Көп уақыт көрметен ынтық</w:t>
        <w:br/>
        <w:t>дос ақылмен жауап беруге ырық берді ме! Оның</w:t>
        <w:br/>
        <w:t>үстіне ашулы әни! Қаптаған әскерлі қаланың</w:t>
        <w:br/>
        <w:t>сұсты түсі! Қыбырлаған аяқты есепке алған</w:t>
        <w:br/>
        <w:t>полициясы! Бәрі қарап тұрғандай болды, бәрі</w:t>
        <w:br/>
        <w:t>асықтырғандай болды.</w:t>
        <w:br/>
        <w:t>-- Су басына баруға, тіпті бір көше жер</w:t>
        <w:br/>
        <w:t>шығарып салуға да рұхсат жоқ! Көлденең көзге</w:t>
        <w:br/>
        <w:t>қарауыл боласың,-- деді асығып сүйген Хакім.</w:t>
        <w:br/>
        <w:t>Өзі аяғын асыға басып, артына қарайлай-</w:t>
        <w:br/>
        <w:t>қарайлай кетті. Көзді ашып-жұмғанша ІІішенді</w:t>
        <w:br/>
        <w:t>көшенің қалтарысына түсіп көзден ғайып болды.</w:t>
        <w:br/>
        <w:t>Ал, Мүкарама ше? Жалғыз жүріп сағынған</w:t>
        <w:br/>
        <w:t>Моүкарама. Ұзақ уақыт көрмей жан тілеп, жүрек</w:t>
      </w:r>
    </w:p>
    <w:p>
      <w:r>
        <w:t>іздеп сарғайған Мүкарама, кенеттен кездесіп лап</w:t>
        <w:br/>
        <w:t>еткен бақыт шоғы шарпып, ләззат буына елтіп</w:t>
        <w:br/>
        <w:t>қалып еді, айтуға сөз таба алмай қалып еді, ең</w:t>
        <w:br/>
        <w:t>асыл ой мен ең нәзік жүрек сезімін жеткізуге</w:t>
        <w:br/>
        <w:t>лебіз таппай, қақпа алдында шаншыла қарап,</w:t>
        <w:br/>
        <w:t>кірпік қақпай тұрып қалып еді...</w:t>
        <w:br/>
        <w:t>Ол үйге кіріп, терезе алдында ұзақ отырып,</w:t>
        <w:br/>
        <w:t>тәтті кездесудің ашы айрылуынан есеңгіреп</w:t>
        <w:br/>
        <w:t>қалған-ды. Бірақ өзгермес қалып жоқ, алжаспас</w:t>
        <w:br/>
        <w:t>сезім де аз. Айрылу ашылығы мұңды өкініштің</w:t>
        <w:br/>
        <w:t>мазасыз сыбырына да айналған. «Не бөгет?! Не</w:t>
        <w:br/>
        <w:t>қимастық? Туып-өскен үйден де аулақтамын.</w:t>
        <w:br/>
        <w:t>Сәнді қала да сағымдай алыста қалды. Түсі суық,</w:t>
        <w:br/>
        <w:t>іші жұмбақ аға да бір жақта. Мен неге шетке</w:t>
        <w:br/>
        <w:t>кеттім? Мен неге қол ұстасып жүруден қаштым?</w:t>
        <w:br/>
        <w:t>Неге!.. Неге Хакіммен бірге емеспін?! Неге</w:t>
        <w:br/>
        <w:t>айтпадым бар сырды! Неге бас изеументындым?»</w:t>
        <w:br/>
        <w:t>«Қырдағы шаруаны емде» дегенде неге мен:</w:t>
        <w:br/>
        <w:t>қисайған түзу табан қазақ етігінің қонышынан</w:t>
        <w:br/>
        <w:t>қағазға ораған насыбайын қос бармақтың</w:t>
        <w:br/>
        <w:t>ұшымен шым-шымдап алып, үнемдеп Иіскеді;</w:t>
        <w:br/>
        <w:t>сонсоң оны мұқияттап орап қайтадан қонышына</w:t>
        <w:br/>
        <w:t>қыстырды.-- Маржа емес, бикеш дейсің, құдды</w:t>
        <w:br/>
        <w:t>соның кіндігін өзің кесіп, жаялыққа бірге орасқан</w:t>
        <w:br/>
        <w:t>адамдай. Сонда қазанат қызды ноғай дегің келе</w:t>
        <w:br/>
        <w:t>ме? Жатаған жамбас, қыртық мойын, қайқы бел</w:t>
        <w:br/>
        <w:t>қарагер бие сықылды -- ноғай қатындарын да</w:t>
        <w:br/>
        <w:t>көріп жүрміз. А, мына сияқты құду бел, қазық</w:t>
        <w:br/>
        <w:t>аяқ шекесінен қараған арғымақ қыз Қазаннан</w:t>
        <w:br/>
        <w:t>келмесе, Теке мен Жымпитыдан шыға қоймас,-</w:t>
        <w:br/>
        <w:t>деді ол.</w:t>
        <w:br/>
        <w:t>-- Біздің бір Қадиша дейтін жеңгеміз бар еді</w:t>
        <w:br/>
        <w:t>қос малтаны көже қатыққа үш күн езетін. Сенің</w:t>
        <w:br/>
        <w:t>мына шымшуыңмен насыбайың алты ай Иіскеуіңе</w:t>
        <w:br/>
        <w:t>жететін шығар! Әйел болсаң үнемшіл-ақ болар ең.</w:t>
        <w:br/>
        <w:t>Түзде жүргенде азықты үнемдегенің айып емес,</w:t>
        <w:br/>
        <w:t>насыбай да азық қой ататын кісіге. Ал жігітім,</w:t>
        <w:br/>
        <w:t>сен шатаспа, бұл қыз ноғай қызы, мен жақсы</w:t>
        <w:br/>
        <w:t>білемін. Көзінше қолайсыз сөз айтып қопыратып</w:t>
        <w:br/>
        <w:t>жүрме,-- деді Нұрым оған, күні бұрын ескерте</w:t>
        <w:br/>
        <w:t>сөйлеп.</w:t>
        <w:br/>
        <w:t>Мүкараманы кәміл танитынын және оны</w:t>
        <w:br/>
        <w:t>іштей жақын санайтынын Нұрым баста білдіргісі</w:t>
        <w:br/>
        <w:t>келмесе де, қызды ажуа сөзден қорғаймын деп</w:t>
        <w:br/>
        <w:t>ақырында ол сырын аша бастады. Мұны қызыл</w:t>
        <w:br/>
        <w:t>шырайлы жігіт те алыстан болжап, сырды аңғара</w:t>
        <w:br/>
        <w:t>бастағандай болды. Бірақ Нұрымның бұл қызбен</w:t>
        <w:br/>
        <w:t>қалай таныс екенін, не жақындығы бар екенін</w:t>
        <w:br/>
        <w:t>жете ұға алмады. Ол не де болса Нұрымның</w:t>
        <w:br/>
        <w:t>зығырын қайната түсуге, «тілін шығаруға»</w:t>
        <w:br/>
        <w:t>тырысты.</w:t>
        <w:br/>
        <w:t>-- Онда анау алтын көзілдірік киген қазақ</w:t>
        <w:br/>
        <w:t>лөктірі, зекет алатын молдалардай мөлиіп, бір</w:t>
      </w:r>
    </w:p>
    <w:p>
      <w:r>
        <w:t>күні некесін сайтанға қидырады десейші. Сен,</w:t>
        <w:br/>
        <w:t>Нұрым, қызбен таныс екенсің, ең болмаса көрпе</w:t>
        <w:br/>
        <w:t>қимылдатарын өзің алып қал. Бәсе, шап ете</w:t>
        <w:br/>
        <w:t>қалуың жаман еді, біледі екенсің, құр қалма. Өгіз</w:t>
        <w:br/>
        <w:t>су ішкенде бұзау байғұс мұз жалайды ғой...</w:t>
        <w:br/>
        <w:t>Нұрым көре көзге ашу қысып қатты сөз</w:t>
        <w:br/>
        <w:t>айтуға ыңғайлана бастады да, екеуінің теке тірес</w:t>
        <w:br/>
        <w:t>сөзі ұзаққа созылуға бет алды. Бірақ комиссияға</w:t>
        <w:br/>
        <w:t>түсетіндерді бастап алып келген есаул киімді</w:t>
        <w:br/>
        <w:t>қазақ жігіті келіссіз әңгімені үзіп жіберді. Ол</w:t>
        <w:br/>
        <w:t>аурухана басқышына жүгіріп шығып:</w:t>
        <w:br/>
        <w:t>-- Қаз-қатар екі-екіден есік алдына тұра</w:t>
        <w:br/>
        <w:t>қалыңдар! Шапшаң! Арш!..-- деп команда берді.</w:t>
        <w:br/>
        <w:t>Сөзі көмейінде қалған ашулы Нұрым да, сөзге</w:t>
        <w:br/>
        <w:t>ұста, тікен тілді оның қасындағы жолдасы да</w:t>
        <w:br/>
        <w:t>орындарынан ұшып түрегеліп, сапқа ұмтылды.</w:t>
        <w:br/>
        <w:t>Бұрын-соңды әскер тәртібін көрмеген, тек қана</w:t>
        <w:br/>
        <w:t>екі-үш күн ішінде қатарласып тұруды үйрене</w:t>
        <w:br/>
        <w:t>бастаған қорбаң жүрісті, аңқау пішінді, шабан</w:t>
        <w:br/>
        <w:t>ұғымды қыр жігіттері есікке қарай дүрліге бет</w:t>
        <w:br/>
        <w:t>қойды. «Қаз-қатар!» деген команда оларға анық</w:t>
        <w:br/>
        <w:t>жеткен жоқ, тек «есік алдына!» дегенді мықтап</w:t>
        <w:br/>
        <w:t>ұстап қалғандай, баспалдаққа бұрынырақ жетуге</w:t>
        <w:br/>
        <w:t>топырласты...</w:t>
        <w:br/>
        <w:t>Ш</w:t>
        <w:br/>
        <w:t>Қызыл шырайлы дембелше жігіт дәрігерге</w:t>
        <w:br/>
        <w:t>Нұрымнан бұрын кірді. Бұл екеуінің алдымен</w:t>
        <w:br/>
        <w:t>кіреріне жанындағы топырлаған өңкей қоңырлар</w:t>
        <w:br/>
        <w:t>таласқысы келмеді білем:</w:t>
        <w:br/>
        <w:t>Сөйтті де ол, бүйірін қолымен бір сипап өтіп,</w:t>
        <w:br/>
        <w:t>мойнын қақпа жаққа бұрды... Қақпадан ішке</w:t>
        <w:br/>
        <w:t>қарай жалаңаш балтырлы қайың қазықтай,</w:t>
        <w:br/>
        <w:t>өзі аппақ, өзі тіп-тік аяғын жерге қадап басып,</w:t>
        <w:br/>
        <w:t>тәкаппар кеуделі, шошақ мұрынды таразы бір</w:t>
        <w:br/>
        <w:t>аққұба қыз кіріп келе жатты. Қолымен нұсқап,</w:t>
        <w:br/>
        <w:t>атын атап ешкім көрсетпесе де Нұрым қыздың</w:t>
        <w:br/>
        <w:t>Мүкарама екенін бірден таныды. «Тап сол Хакім</w:t>
        <w:br/>
        <w:t>айтқан: бойшаң, сүйріктей сұлу қыз. Домалақ</w:t>
        <w:br/>
        <w:t>иек, тамағының асты үлбіреп тұр. Өзгеше нұрлы</w:t>
        <w:br/>
        <w:t>мойылдай көзінің ажарын әдейі сәндеу үшін</w:t>
        <w:br/>
        <w:t>қойғандай -- қастары бейне күміс белбеудің</w:t>
        <w:br/>
        <w:t>қара бағдары сияқты, қап-қара. Ал, тіп-тік</w:t>
        <w:br/>
        <w:t>кірпіктері жаныңды қытықтау үшін жаралған,</w:t>
        <w:br/>
        <w:t>қарағанда қадалып тұрады...»</w:t>
        <w:br/>
        <w:t>«Кәміл сол Мүкарама. Ауруханаға одан өзге</w:t>
        <w:br/>
        <w:t>сұлу қыз жауып кетті дейсің бе?! Шұғылдың</w:t>
        <w:br/>
        <w:t>Ықыласы өз ауруханасына алып кетті деп еді</w:t>
        <w:br/>
        <w:t>ғой», -- деп ойлады Нұрым қыздан көзін алмай.</w:t>
        <w:br/>
        <w:t>Қыз, әрине, Нұрымның кім екенін білген</w:t>
        <w:br/>
        <w:t>де жоқ, тіпті оған көзінің қырын да салған жоқ.</w:t>
        <w:br/>
        <w:t>Күндегі әдетінше тоқталмастан, төңірегіне</w:t>
        <w:br/>
        <w:t>бұрылып көзін де салмастан, тік жүріп,</w:t>
        <w:br/>
        <w:t>аурухананың кішкене баспалдағымен жоғары</w:t>
      </w:r>
    </w:p>
    <w:p>
      <w:r>
        <w:t>көтерілді де, жарақат байлайтын бөлмесіне кіріп</w:t>
        <w:br/>
        <w:t>кетті.</w:t>
        <w:br/>
        <w:t>-- Қамыстыкөлдің Жарқопа жақ беттегі</w:t>
        <w:br/>
        <w:t>ықтасынына келіп таранып, жаздай сыңар</w:t>
        <w:br/>
        <w:t>жүзетін жалғыз аққу сияқты! Атып ақ мамығын</w:t>
        <w:br/>
        <w:t>қандамай-ақ, тұзақпен ұстап, үлпілдек сағағынан</w:t>
        <w:br/>
        <w:t>сипап қойып, ана ор көзіне өлгенше қарап қана</w:t>
        <w:br/>
        <w:t>отыратын бір перизат екен,- деді әлгі Нұрымды</w:t>
        <w:br/>
        <w:t>шынтағымен түртіп қалған бөріксіз, қақпақ</w:t>
        <w:br/>
        <w:t>жауырын, дембелше қызыл.</w:t>
        <w:br/>
        <w:t>-- Кәне, жүріңіз, жүріңіз, сіздер бастаңыз!-</w:t>
        <w:br/>
        <w:t>десті.</w:t>
        <w:br/>
        <w:t>Бір жігіт тіпті дәрігер алдына баруға жүрексі-</w:t>
        <w:br/>
        <w:t>ніш тұрғанын да байқатып:</w:t>
        <w:br/>
        <w:t>-- Сіздер бастаңыз, кім біледі, лөктыр</w:t>
        <w:br/>
        <w:t>деген атын естігеніміз болмаса, алдына барып</w:t>
        <w:br/>
        <w:t>көргеніміз жоқ. Не істейді екен өзі? -- деп қалды.</w:t>
        <w:br/>
        <w:t>-- Шешіндіреді.</w:t>
        <w:br/>
        <w:t>-- Шешіндіргені жаман екен.. Абыройдың</w:t>
        <w:br/>
        <w:t>ашылған жері десейші!</w:t>
        <w:br/>
        <w:t>-- О, жасаған, орыстың қаламына ілікті деген</w:t>
        <w:br/>
        <w:t>осы енді.</w:t>
        <w:br/>
        <w:t>-- Орыс емес, қазақ қой лөктырың, - деп</w:t>
        <w:br/>
        <w:t>күбірлесті басқалары.</w:t>
        <w:br/>
        <w:t>-- Малша қарап, аузыңды ашып, тісіңді басып,</w:t>
        <w:br/>
        <w:t>саныңа таңба салады,- деді дембелше жігіт</w:t>
        <w:br/>
        <w:t>олардың үрейін ұшыра түсіп.</w:t>
        <w:br/>
        <w:t>Бұл дембелше еш нәрседен тайсалған да жоқ,</w:t>
        <w:br/>
        <w:t>дәрігер отырған бөлмеде әйел барын да елеген</w:t>
        <w:br/>
        <w:t>жоқ -- кірген бойы сан рет комиссиядан өткен</w:t>
        <w:br/>
        <w:t>жанша, киімінің бәрін шешіп тастап, өзі суға</w:t>
        <w:br/>
        <w:t>түсетін кісіше тыр жалаңаш қалды.</w:t>
        <w:br/>
        <w:t>- Фамилияң кім?-- деп сұрады Ехлас оның</w:t>
        <w:br/>
        <w:t>бұлшықты қары мен құйған қорғасынадай тып-</w:t>
        <w:br/>
        <w:t>тығыз, әрі жауырынды, әрі төстек келген тығыз</w:t>
        <w:br/>
        <w:t>денесіне риза болған пішінмен жіті көз тастап.</w:t>
        <w:br/>
        <w:t>Жігіт:</w:t>
        <w:br/>
        <w:t>-- Атым Жолмұқан,-- деді сәл бөгеле жауап</w:t>
        <w:br/>
        <w:t>қатып.</w:t>
        <w:br/>
        <w:t>- Ымм, Жолмұқан... ал, әкең аты? - деді</w:t>
        <w:br/>
        <w:t>дәрігер Жолмұқанға жақындайтүсіп.</w:t>
        <w:br/>
        <w:t>Жолмұқан оның сұрағын жаңа ғана ұққандай</w:t>
        <w:br/>
        <w:t>болды.</w:t>
      </w:r>
    </w:p>
    <w:p>
      <w:r>
        <w:t>Ол Мүкараманы қақпадан кіргеннен-ақ</w:t>
        <w:br/>
        <w:t>едәуір жүріп жететін есікке дейін көзімен</w:t>
        <w:br/>
        <w:t>жетелеп, баспалдаққа шығарып, қыз ақ сырлы</w:t>
        <w:br/>
        <w:t>есіктен кіріп, шаршы бөлменің ішінде кішкене ақ</w:t>
        <w:br/>
        <w:t>жекетін шешіп, оны қабырғаға ілгенше қадалып</w:t>
        <w:br/>
        <w:t>қарап, тамсанумен болды.</w:t>
        <w:br/>
        <w:t>Нұрым оның кесірлі сөзін де, қыз бойын</w:t>
        <w:br/>
        <w:t>қалдырмай тінткен сұғанақ көзін де жаратпай</w:t>
        <w:br/>
        <w:t>қалды. Оның өн бойын өзіне белгісіз бір</w:t>
        <w:br/>
        <w:t>қызғаншақтық сезім билеп кетті. Мүкарама</w:t>
        <w:br/>
        <w:t>оған көлденең көзден жасырып, желден, күннен</w:t>
        <w:br/>
        <w:t>тасалап, мәпелеп жүрген аяулысы сияқтанды.</w:t>
        <w:br/>
        <w:t>Қасындағы сөзге ұста, ашық мінез, өткір көз</w:t>
        <w:br/>
        <w:t>дембелше қызыл жігіт ешбір жанға қимас қызды</w:t>
        <w:br/>
        <w:t>шап беріп қысып, жарылған көнтек ернімен</w:t>
        <w:br/>
        <w:t>үлбіреген тамақтан үйкелеп, жапырып жаншып,</w:t>
        <w:br/>
        <w:t>аймалап езіп, аш қасқырдай иыққа салып алып,</w:t>
        <w:br/>
        <w:t>оңаша бір жықпылға қарай ала жөнелетіндей</w:t>
        <w:br/>
        <w:t>көрінді. Нұрым қабағы аздап жабыла түсіп,</w:t>
        <w:br/>
        <w:t>дембелше жігітті ұзын колымен итеріп жіберді.</w:t>
        <w:br/>
        <w:t>-- Сенің аққу мен ақ мамық не көтіңе керек.</w:t>
        <w:br/>
        <w:t>Алдымен ана жалай-жалай жарылып кеткен</w:t>
        <w:br/>
        <w:t>ерніңнің қызыл шақасын жазып алсайшы.</w:t>
        <w:br/>
        <w:t>Өлеңтінің бармақтай көк шыбындарының бірі</w:t>
        <w:br/>
        <w:t>тышып кетсе, жолың болар,-- деді.</w:t>
        <w:br/>
        <w:t>«Жарқопаның түбінде сыңар жүзетін</w:t>
        <w:br/>
        <w:t>аққу сияқты екен. Ақ мамығын қандамай, ақ</w:t>
        <w:br/>
        <w:t>сағасынан сипар ма еді» деген сөзге ыржия</w:t>
        <w:br/>
        <w:t>тамсанған жалбыр жігіттер енді Нұрымның</w:t>
        <w:br/>
        <w:t>сөзіне ду күліп жіберді. Жауырынды жігіт сәл</w:t>
        <w:br/>
        <w:t>бөгеліп, айналасына тосырқай қарады. Ол мұндай</w:t>
        <w:br/>
        <w:t>әзілі аралас қатты сөзді күткен жоқ еді - жаңа</w:t>
        <w:br/>
        <w:t>жолдасының қостауын қалап еді. Жолдың шаң-</w:t>
        <w:br/>
        <w:t>25</w:t>
        <w:br/>
        <w:t>көрінді; жұрынды-жұрынсыз елтірі бөріктердің</w:t>
        <w:br/>
        <w:t>түсі - қазақ саулығынан туған қозылардың түсі</w:t>
        <w:br/>
        <w:t>қанша болса, бұлар да соншалық: қара мен қоңыр,</w:t>
        <w:br/>
        <w:t>ақ пен қызылды былай қойғанда, ала бөріктілер</w:t>
        <w:br/>
        <w:t>мен лақ терісін кигендер де толып жатыр. Көбі-</w:t>
        <w:br/>
        <w:t>ақ жұпыны киінген: тізелігі мен шынтағы</w:t>
        <w:br/>
        <w:t>жамаулы нанке бешпет-шалбардың ішіндегі</w:t>
        <w:br/>
        <w:t>иніші жыртылған қызыл бұрансұз көйлектер</w:t>
        <w:br/>
        <w:t>тері шалбар мен бөз көйлектің қасында ханның</w:t>
        <w:br/>
        <w:t>киіміндей; ал сірісінен басқан киіз байпақты</w:t>
        <w:br/>
        <w:t>қисық жамбас етіктілер жалаң аяқтардың</w:t>
        <w:br/>
        <w:t>жанында тойда тарту тартып жүрген адамдардай</w:t>
        <w:br/>
        <w:t>қадамдайды...</w:t>
        <w:br/>
        <w:t>Бұл комиссияға жиналған ала-құла киімді</w:t>
        <w:br/>
        <w:t>жалаңаш-жалпы жандардың жүзден тоқсан</w:t>
        <w:br/>
        <w:t>бесі бұрын қала көрмеген, ауылдан «ау» дерлік</w:t>
        <w:br/>
        <w:t>жер шықпаған, қолы қалам ұстап, көзі қағазға</w:t>
        <w:br/>
        <w:t>төніп үйренбеген, мүлгіген даланың бейғам</w:t>
        <w:br/>
        <w:t>өскен момақан ұлдары болатын. Сонау алыстағы</w:t>
        <w:br/>
        <w:t>Маңқыстау беттегі Қаракөл мен Қарабаудан,</w:t>
      </w:r>
    </w:p>
    <w:p>
      <w:r>
        <w:t>Жалғызағаш пен Тамдыдан, Орынбордан бергі</w:t>
        <w:br/>
        <w:t>Шыңғырлау мен Бөрліден, Жайық түбіндегі</w:t>
        <w:br/>
        <w:t>Қосатар мен Ауанадан, Аңқаты мен Ашысайдан</w:t>
        <w:br/>
        <w:t>там-тұмдап жиналып келіп, тап бүгін тоғыт</w:t>
        <w:br/>
        <w:t>аузында тоғысқан қойдай үрпиісіп, сығылысып</w:t>
        <w:br/>
        <w:t>аурухана алдында үйме-жүйме, не боларын</w:t>
        <w:br/>
        <w:t>білмей елегізген бұл бір қора жанның ішінде</w:t>
        <w:br/>
        <w:t>Нұрым мен оның қасындағы тосын таныс -</w:t>
        <w:br/>
        <w:t>топ бастайтын көк жағал серкелердей көрінеді.</w:t>
        <w:br/>
        <w:t>Топырласқан қоңыр жүзділердің жаудыраған</w:t>
        <w:br/>
        <w:t>көздері сөйлесіп отырған бұл екеуінің аузына</w:t>
        <w:br/>
        <w:t>жетім қозыдай тілемсектене қарайды; олардың</w:t>
        <w:br/>
        <w:t>сөзіне кейде жамырай күліп, кейде үрейлене</w:t>
        <w:br/>
        <w:t>қабақ шытады.</w:t>
        <w:br/>
        <w:t>- Е, лөктыр, солай сұрасаңызшы, қазақша.</w:t>
        <w:br/>
        <w:t>Әкематы - Барақ.</w:t>
        <w:br/>
        <w:t>- Берірек, жүре түс, қорықпа. Фамилия</w:t>
        <w:br/>
        <w:t>деген сөзден де үрікпе. Ертең «Әкең аты кім?» деп</w:t>
        <w:br/>
        <w:t>сұрап жатпас командирің. Қысқаша: «фамилия,</w:t>
        <w:br/>
        <w:t>марш»,-- дегендерді осы бастан үйрене бер,-</w:t>
        <w:br/>
        <w:t>деп езу тартты Ехлас, қарсы алдына келіп тұра</w:t>
        <w:br/>
        <w:t>қалған Жолмұқанның иығына қолын салып.</w:t>
        <w:br/>
        <w:t>Ол дені сап-сау екені көрініп тұрса да,</w:t>
        <w:br/>
        <w:t>Жолмұқанды айналдыра қарап, аузын аштырып</w:t>
        <w:br/>
        <w:t>тісін де, тегіс айналдырып көзін де мұқияттап</w:t>
        <w:br/>
        <w:t>көрді. Сонан кейін столға отырып жаза бастады.</w:t>
        <w:br/>
        <w:t>-- Жасың нешеде, Барақов?</w:t>
        <w:br/>
        <w:t>-- Жиырма беске іліктік білем осы биыл.</w:t>
        <w:br/>
        <w:t>-- Үй-күйің?</w:t>
        <w:br/>
        <w:t>-- Шешем бар, лөктыр.</w:t>
        <w:br/>
        <w:t>-- Әйелің?</w:t>
        <w:br/>
        <w:t>-- Әйел алуға қол тимей жүр, лөктыр.</w:t>
        <w:br/>
        <w:t>Ехлас басын шайқады.</w:t>
        <w:br/>
        <w:t>-- Лөктыр деме, доктор де.</w:t>
        <w:br/>
        <w:t>-- Екеуіде орысша емес пе, ағайын.</w:t>
        <w:br/>
        <w:t>-- Әзір жауапқа шеберсің, туысқан. Еркіңмен</w:t>
        <w:br/>
        <w:t>қалап келген шығарсың уалаят әскеріне?</w:t>
        <w:br/>
        <w:t>«Өткір жан. Сөзі де өзіне лайық дөңгеленіп</w:t>
        <w:br/>
        <w:t>тұр» деп ойлап Ехлас, Жолмұқаннан жарасымды</w:t>
        <w:br/>
        <w:t>жауап күткендей, алтын пенсненің үстінен оның</w:t>
        <w:br/>
        <w:t>міз бақпас жүзіне бағып күлімсірей қалды.</w:t>
        <w:br/>
        <w:t>-- Ешкімге желбұйдамнан ұстатып көргенім</w:t>
        <w:br/>
        <w:t>жоқ, лөктыр-доктыр. Ағайын жақсы ат беріп,</w:t>
        <w:br/>
        <w:t>хүкімет қолға қару ұстатса, кежегемнен кері</w:t>
        <w:br/>
        <w:t>тартатын нем бар.</w:t>
      </w:r>
    </w:p>
    <w:p>
      <w:r>
        <w:t>Ехластың күлкі шырайы жоғалып, жүзі</w:t>
        <w:br/>
        <w:t>сұрғылт қалпына көшті.</w:t>
        <w:br/>
        <w:t>-- Жоқ!--деді ол бір кез өзіне-өзі. Бірақ даусы</w:t>
        <w:br/>
        <w:t>шығып кетті. Дауысын әлдебіреу есітті ме деп ол</w:t>
        <w:br/>
        <w:t>сасқанынан орнынан ұшып түрегелді.</w:t>
        <w:br/>
        <w:t>Үйде өзінен өзге жан жоқ еді.</w:t>
        <w:br/>
        <w:t>-- Жоқ!- деді ол тағы да. Бұл жолы әдейі өзіне-</w:t>
        <w:br/>
        <w:t>өзі дем берді, сөзін өзі естігісі келді.-- Қалайда</w:t>
        <w:br/>
        <w:t>табамын! Хат әкелген Әмірді де табамын! Солдат</w:t>
        <w:br/>
        <w:t>Жүнісовті да табамын! Хакімді де табамын!</w:t>
        <w:br/>
        <w:t>Табамын! Табамын!</w:t>
        <w:br/>
        <w:t>141</w:t>
        <w:br/>
        <w:t>үніне бір сәт құлақ елегізе қалды. Түйме</w:t>
        <w:br/>
        <w:t>қадап, етік сипағандар, белбеуін шиыршықтап,</w:t>
        <w:br/>
        <w:t>мұртын сылағандар мойындарын Нұрымға бұра</w:t>
        <w:br/>
        <w:t>бастады. Шеге қаққандар тықылын тыя қойды,</w:t>
        <w:br/>
        <w:t>қисайғандар бастарын көтерді.</w:t>
        <w:br/>
        <w:t>- Е, қабағыңғқы тыржита бергенше, көк</w:t>
        <w:br/>
        <w:t>домбыраның ішетін шерткілесейші,- деді</w:t>
        <w:br/>
        <w:t>Жолмұқан қасындағы жігітті бүйірден түртіп</w:t>
        <w:br/>
        <w:t>Нұрымға қаратып.- Нұрым деген қарамын,</w:t>
        <w:br/>
        <w:t>қарадан туған дарамын. Мың кісіге бір өзім,</w:t>
        <w:br/>
        <w:t>қорықпай жалғыз барамын,- деп соқ!</w:t>
        <w:br/>
        <w:t>Жолмұқанның әлдеқалай айта салған тақпағы</w:t>
        <w:br/>
        <w:t>Нұрымға кенет Қарт Қожақты ауызға салды.</w:t>
        <w:br/>
        <w:t>-- Әй, Қарт Қожақ, Қарт Қожақ,</w:t>
        <w:br/>
        <w:t>Аттыңның басын тарт, Қожақ!</w:t>
        <w:br/>
        <w:t>Мен Қырымның ішінде,</w:t>
        <w:br/>
        <w:t>Ақша ханның қызы едім,</w:t>
        <w:br/>
        <w:t>Атам менен анамның</w:t>
        <w:br/>
        <w:t>Асыранды қазы едім.</w:t>
        <w:br/>
        <w:t>Қойда бағлан қозы едім.</w:t>
        <w:br/>
        <w:t>Жылқыда шаңқан бозы едім.</w:t>
        <w:br/>
        <w:t>Менің немді сұрайсың?</w:t>
        <w:br/>
        <w:t>Бұхар барсаң қолаң бар</w:t>
        <w:br/>
        <w:t>Қолаңды көр де шашым көр.</w:t>
        <w:br/>
        <w:t>Зергер барсаң қасында</w:t>
        <w:br/>
        <w:t>Алтыннан соққан түйме бар,</w:t>
        <w:br/>
        <w:t>Түймені көр де басым көр.</w:t>
        <w:br/>
        <w:t>Молдаға барсаң қасында</w:t>
        <w:br/>
        <w:t>Қиюлы жатқан қалам бар,</w:t>
        <w:br/>
        <w:t>Қаламды көр де қасым көр.</w:t>
        <w:br/>
        <w:t>Имран барсаң пісте бар,</w:t>
        <w:br/>
        <w:t>Пістені көр де мұрным көр.</w:t>
      </w:r>
    </w:p>
    <w:p>
      <w:r>
        <w:t>Әр шаһарға қарасаң</w:t>
        <w:br/>
        <w:t>Құрулы тұрған күзгі бар.</w:t>
        <w:br/>
        <w:t>Күзгіні көр де көзім көр.</w:t>
        <w:br/>
        <w:t>Самарқан барсаң сандал бар.</w:t>
        <w:br/>
        <w:t>Сандалды көр де тісім көр.</w:t>
        <w:br/>
        <w:t>Ұстаға барсаң қасында</w:t>
        <w:br/>
        <w:t>Тартулы жатқан сымдар бар,</w:t>
        <w:br/>
        <w:t>Сымды көр де қолым көр.</w:t>
        <w:br/>
        <w:t>Тоғайға барсаң тоғайда</w:t>
        <w:br/>
        <w:t>Томаланған қоян бар</w:t>
        <w:br/>
        <w:t>Қоянды көр де жоным көр.</w:t>
        <w:br/>
        <w:t>Қара жерге қар жауар,</w:t>
        <w:br/>
        <w:t>Қарды көр де етім көр.</w:t>
        <w:br/>
        <w:t>Қар үстіне қан тамар</w:t>
        <w:br/>
        <w:t>Қанды көр де бетім көр...</w:t>
        <w:br/>
        <w:t>Ұзын казарманың әр жерінен мойнын бұрып,</w:t>
        <w:br/>
        <w:t>бастарын көтергендер бір сәтте Нұрымның</w:t>
        <w:br/>
        <w:t>қасына сайға үйрілген қаңбақтай ұйысты.</w:t>
        <w:br/>
        <w:t>-- Ой, сілте, сілте, ағатай!</w:t>
        <w:br/>
        <w:t>-- Ой, біздің арамызда жырау да бар екен ғой!</w:t>
        <w:br/>
        <w:t>-- Болмағанда! Көк домбыраны көзің шалмап</w:t>
        <w:br/>
        <w:t>па еді!</w:t>
        <w:br/>
        <w:t>- Кім білген, ақын екенін Нұрекеңнің.</w:t>
        <w:br/>
        <w:t>Домбыра күй шертуге, ән шырқауға да керек,-</w:t>
        <w:br/>
        <w:t>десіп жыр құмар жастар ду ете қалды.</w:t>
        <w:br/>
        <w:t>- Ай, сендер тұс-тұстан жамырамаңдар,-</w:t>
        <w:br/>
        <w:t>деді Жолмұқан екі қолымен Нұрымның үстіне</w:t>
        <w:br/>
        <w:t>ентелей түскендерді кері ысырып.- Неге</w:t>
        <w:br/>
        <w:t>шулайсыңдар, енесін көрген қозыдай еміреніп.</w:t>
        <w:br/>
        <w:t>Бұл кәдімгі Қарт Қожақ, арғы жағын айтсын.</w:t>
        <w:br/>
        <w:t>Нұрым айқайлап алды да, домбыраны қағып-</w:t>
        <w:br/>
        <w:t>қағып жіберш:</w:t>
        <w:br/>
        <w:t>-- Бұл ойын-сауықтың орны емес. Темірдей</w:t>
        <w:br/>
        <w:t>тәртіп пен ғаскер өнеріне үйрететін жер екенін</w:t>
        <w:br/>
        <w:t>естіген шығарсың?</w:t>
        <w:br/>
        <w:t>-- Әлбетте, Ехлас аға.</w:t>
        <w:br/>
        <w:t>-- Керек болса, қара қазан, сары баланың</w:t>
        <w:br/>
        <w:t>қамы үшін түтеген оққа да қарсы баруға тура</w:t>
        <w:br/>
        <w:t>келер.</w:t>
        <w:br/>
        <w:t>-- Шешінген судан тайынбас дейді ғой. Көппен</w:t>
        <w:br/>
        <w:t>көргеннің бәрі ұлы той емес пе, Ехлас аға. Балтыр</w:t>
        <w:br/>
        <w:t>түріш бозбалалық та еттік, өлең айтып ойын-</w:t>
        <w:br/>
        <w:t>тойды да басқардық. Енді сары азамат сардар</w:t>
        <w:br/>
        <w:t>бектің ортасында Махамбет батыр ұстаған сүңгіні</w:t>
        <w:br/>
        <w:t>көтеріп те үйренейік.</w:t>
      </w:r>
    </w:p>
    <w:p>
      <w:r>
        <w:t>Ехлас онан әрі созбады. «Сөз үшін туған</w:t>
        <w:br/>
        <w:t>дегдардың баласы жауапқа іркілмес. Кешегі</w:t>
        <w:br/>
        <w:t>Оразбайдың бас кесеріне ұсап кетіп жүрмесе не</w:t>
        <w:br/>
        <w:t>қылсын! Офицері сақ болса...»</w:t>
        <w:br/>
        <w:t>-- Бар. Жарайсың,- деді дәрігер әңгімені тез</w:t>
        <w:br/>
        <w:t>қысқартып.</w:t>
        <w:br/>
        <w:t>«Бұл жігітсің дегені ме? Әлде ғаскер болуға</w:t>
        <w:br/>
        <w:t>жарайсың дегені ме?» -- деп ойлап үлгергенше,</w:t>
        <w:br/>
        <w:t>алып келген офицер:</w:t>
        <w:br/>
        <w:t>-- Жүнісов, сен ондық болуға да жарайсың.</w:t>
        <w:br/>
        <w:t>Сені өз жүздігіме аламын, -- деп иығынан қақты.</w:t>
        <w:br/>
        <w:t>ІУ</w:t>
        <w:br/>
        <w:t>Тып-тымық бір жазғы кештерде қаймақшып</w:t>
        <w:br/>
        <w:t>жатқан айдын бетін ұйтқытып өткен қума құйын</w:t>
        <w:br/>
        <w:t>сияқты, ойда жоқ жерден кездескен Нұрым</w:t>
        <w:br/>
        <w:t>Мүкараманың маужыраған жүрегін хаттан да</w:t>
        <w:br/>
        <w:t>қатты толқытып жіберді. Комиссия үстінде қыз не</w:t>
        <w:br/>
        <w:t>істерін, не дерін білмей қалды. «Ехластан «бұл қай</w:t>
        <w:br/>
        <w:t>-- Ау; Қарт Қожақ, Қарт Қожақ!</w:t>
        <w:br/>
        <w:t>Бес жасыңа келгенде</w:t>
        <w:br/>
        <w:t>Жас шыбықтай жай тарттың,</w:t>
        <w:br/>
        <w:t>Жалғыз...</w:t>
        <w:br/>
        <w:t>Қос ішек үзіліп кеткендей «дың» етті де,</w:t>
        <w:br/>
        <w:t>Нұрымның қолы кілт тоқтап, домбырадан</w:t>
        <w:br/>
        <w:t>құйылған үн жым-жырт бола қалды. Домбыраға</w:t>
        <w:br/>
        <w:t>төне үңіліп, айқайлап алып, басын көтерген</w:t>
        <w:br/>
        <w:t>жыршының көзі қаумалаған қалың адамның</w:t>
        <w:br/>
        <w:t>кейінгі жағынан қарап тұрған Моүкарамаға</w:t>
        <w:br/>
        <w:t>түсіп еді. Кәдімгі Мүкарама қадала қарап тұр.</w:t>
        <w:br/>
        <w:t>Көп адамның шетінде, әлдеқалай келіп қалып,</w:t>
        <w:br/>
        <w:t>не болып жатқанын түсінбей таң қалған киік</w:t>
        <w:br/>
        <w:t>сияқты. Тұрпат, мүсін, көз жанар -- бәрі киік!</w:t>
        <w:br/>
        <w:t>Жым болған топ аңтарылып, Нұрымның көз</w:t>
        <w:br/>
        <w:t>тіккен жағына бұрылды. Қызды көріп бұлар да су</w:t>
        <w:br/>
        <w:t>сепкендей болды. Бірінде үн жоқ, қыбыр-қимыл</w:t>
        <w:br/>
        <w:t>да жоқ! Бір сәт казарма ішін шыбын ұшпастай бір</w:t>
        <w:br/>
        <w:t>тыныштық басты.</w:t>
        <w:br/>
        <w:t>Қыздың таңданғаны: өлеңшіні де, тыңдаушыны</w:t>
        <w:br/>
        <w:t>дабұрын көрген жоқ еді. Ең ғажабы -- сырт көзге</w:t>
        <w:br/>
        <w:t>қораш, түр сипаттары ала-құла, мінез-құлықтары</w:t>
        <w:br/>
        <w:t>да басқа-басқа, бірі ұялшақ, бірі пысық, оның</w:t>
        <w:br/>
        <w:t>үстіне тіпті хат танып, қалам ұстай білмейтін</w:t>
        <w:br/>
        <w:t>өңкей топыраш өлеңге, әнге, домбыраның үніне</w:t>
        <w:br/>
        <w:t>ұйып қалған; дүниеден безгендей, бар ынтасы,</w:t>
        <w:br/>
        <w:t>бар жігері, бар қолқасы жыршыға құлап</w:t>
        <w:br/>
        <w:t>кеткен. Жыршының аузынан шыққан жыр мен</w:t>
        <w:br/>
        <w:t>домбырадан төгілген үнге бесіктегі сәбидей</w:t>
        <w:br/>
        <w:t>тербетіліп, елтіп қалған:</w:t>
        <w:br/>
        <w:t>Ал, осының бәрі бағанағы солдат Жүнісовтің</w:t>
        <w:br/>
        <w:t>147</w:t>
      </w:r>
    </w:p>
    <w:p>
      <w:r>
        <w:t>-- Жақсы ат пен винтовка үшін жүргенің бе?</w:t>
        <w:br/>
        <w:t>-- Жүйрік ат, әсем тұрман, сыпайы киім, ер</w:t>
        <w:br/>
        <w:t>қаруы - бес қаруқай жігітке лайық емес, ағайын!</w:t>
        <w:br/>
        <w:t>Бұл жолы дәрігер басын шайқамады, сәл ғана</w:t>
        <w:br/>
        <w:t>қабақ шытты. «Ат пен мылтыққа ғана, бос жүріп</w:t>
        <w:br/>
        <w:t>ел қыдыруға ғана құмар надан қаралар. Ел болу,</w:t>
        <w:br/>
        <w:t>хүкімет құру, оның ішкі-тысқы тәртібін қорғау</w:t>
        <w:br/>
        <w:t>қашан миына кірер екен!» -- деп ойлады Ехлас</w:t>
        <w:br/>
        <w:t>іштей ренжіп. Бірақ мына балуан денелі, ашық</w:t>
        <w:br/>
        <w:t>жүзді, ұтымды сөзбен ойын бүркей сөйлейтін</w:t>
        <w:br/>
        <w:t>алғыр жігітке кешірім бергендей қабағын қайта</w:t>
        <w:br/>
        <w:t>жазды. Оның көз алдына бірнеше күннен бері</w:t>
        <w:br/>
        <w:t>алдынан өтіп жатқан көзге қораш, дене бітімдері</w:t>
        <w:br/>
        <w:t>күйкі, бұлшықсыз, бет ажарлары да біркелкі</w:t>
        <w:br/>
        <w:t>қоңыр домалақ, көбінің еріндері жарылып,</w:t>
        <w:br/>
        <w:t>көздері кірбиіп, қаланың топырына жүзі сынып</w:t>
        <w:br/>
        <w:t>қалған, қырыққан қозыдай қорбаң қимылды</w:t>
        <w:br/>
        <w:t>дала жігіттері қайтадан тізіліп еді. Олармен ұзын</w:t>
        <w:br/>
        <w:t>бойлы, сымбатты дәрігер мұндай салуалы сөз бен</w:t>
        <w:br/>
        <w:t>тіл де қатысқан жоқ-ты.</w:t>
        <w:br/>
        <w:t>-- Елде не кәсіп жасадың?- деді Ехлас</w:t>
        <w:br/>
        <w:t>салмақты үнмен.</w:t>
        <w:br/>
        <w:t>Жолмұқан бұл сұраққа құлағын тіге қалды.</w:t>
        <w:br/>
        <w:t>Бұл оқымысты сайтан, менің кәсібімді құлағы</w:t>
        <w:br/>
        <w:t>шалды ма екен?» деген шүбә қылт ете қалғандай</w:t>
        <w:br/>
        <w:t>болды. Ол:</w:t>
        <w:br/>
        <w:t>-- Кәсіп - нәсіп, жігіт - жел. Жел күндіз</w:t>
        <w:br/>
        <w:t>де еседі, түнде де еседі. «Сен неге естің?», -</w:t>
        <w:br/>
        <w:t>деп кім сұрар. Қай белді басып, қай сайды асып</w:t>
        <w:br/>
        <w:t>кеткен ізде не тұрар. Қырдың желін тау қумас,</w:t>
        <w:br/>
        <w:t>таулы жерде жел тумас,-- деп жартысы тақпақ,</w:t>
        <w:br/>
        <w:t>жарымы жұмбақ сөзді желдіре жөнелді.</w:t>
        <w:br/>
        <w:t>Сонда да бұл желдей ескен сөздің түйінін</w:t>
        <w:br/>
        <w:t>Жолмұқанмен бірге бұл ұзын қараның да «годен»</w:t>
        <w:br/>
        <w:t>деген бағаға қылапсыз ие боларына шек келтірген</w:t>
        <w:br/>
        <w:t>жоқ. Жалғыз-ақ оны ойландырған: «ереуіл</w:t>
        <w:br/>
        <w:t>көтеріп, жігіт жинап болысқа шабуылдап отырған</w:t>
        <w:br/>
        <w:t>сотқар Жүніс Жаншаның жасағына баласын өз</w:t>
        <w:br/>
        <w:t>еркімен жіберіп, алаштың азаматы бола қалғаны</w:t>
        <w:br/>
        <w:t>қалай? Әлде мұнда да бір арам пиғыл бар ма?»</w:t>
        <w:br/>
        <w:t>деген күдік болды. Ол өзі білетін Нұрымның аты-</w:t>
        <w:br/>
        <w:t>жөнін, бойын, түрі мен түсін, дененің саулығын</w:t>
        <w:br/>
        <w:t>сұрамастан жазып отырды да:</w:t>
        <w:br/>
        <w:t>-- Қанша жігіт іліктіңдер ауылдан?-- деді.</w:t>
        <w:br/>
        <w:t>Бұл дәрігердің ойынша: сездірмей сыр ашар</w:t>
        <w:br/>
        <w:t>сұрақ еді. Ол даусын жұмсартыңқырапн, момақан</w:t>
        <w:br/>
        <w:t>пішін көрсетуге тырысты. Іштей «не дер екен, не</w:t>
        <w:br/>
        <w:t>шырай көрсетер екен?» - деп көзін алмай тұрған</w:t>
        <w:br/>
        <w:t>Нұрым жұмсақ тіл қатқанға қуанып кетті.</w:t>
      </w:r>
    </w:p>
    <w:p>
      <w:r>
        <w:t>-- Мен тізімге ілігіп келгенім жоқ, Ехлас аға,-</w:t>
        <w:br/>
        <w:t>деді ол лепірген үнмен.</w:t>
        <w:br/>
        <w:t>-- Өз еркіммен де!..</w:t>
        <w:br/>
        <w:t>-- Иә. Біреудің жетегімен, болмаса әлде-</w:t>
        <w:br/>
        <w:t>кімдердің итермелеуімен жүрмейтін тентек</w:t>
        <w:br/>
        <w:t>Нұрымды балықша желбезегінен тізіп бере қояр</w:t>
        <w:br/>
        <w:t>адам болған жоқ.</w:t>
        <w:br/>
        <w:t>-- Мықтымын. Саналы азаматпын, түзіктікке</w:t>
        <w:br/>
        <w:t>бет бұрдым де!..</w:t>
        <w:br/>
        <w:t>Нұрым ойланып қалды. Бұл сөздің кекесіні</w:t>
        <w:br/>
        <w:t>барын ол жақсы аңғарды да, бірақ өз жауабының</w:t>
        <w:br/>
        <w:t>да мақтаншақ үнін байқап қалып, іліп-шалудан</w:t>
        <w:br/>
        <w:t>бас тартты.</w:t>
        <w:br/>
        <w:t>-- Ықа, алдағыны бір тәңірінің өзі білер. Бұрын</w:t>
        <w:br/>
        <w:t>бұзықтық жасаған жерім жоқ, бүгінгім түзіктік</w:t>
        <w:br/>
        <w:t>болса болғаны. Ер азамат атқа мініп жатыр деген</w:t>
        <w:br/>
        <w:t>соң, жиынсыз жерде қол қусырып көрмеген ініңіз</w:t>
        <w:br/>
        <w:t>үйде қала алмады.</w:t>
        <w:br/>
        <w:t>қағып, гимнастерка, шалбарын ұқыпты іліп,</w:t>
        <w:br/>
        <w:t>қалтасындағы тиын-тебенін алысырақ қалта</w:t>
        <w:br/>
        <w:t>түбіне тыққыштап жатқандар дабар...</w:t>
        <w:br/>
        <w:t>«Мен қайда отырмын?»</w:t>
        <w:br/>
        <w:t>Әрі жат, әрі түсініксіз жаңа жерге киліккен</w:t>
        <w:br/>
        <w:t>күні топырлаған жандар:</w:t>
        <w:br/>
        <w:t>-- Нұр-аға, өзің бастамасаң мынандай</w:t>
        <w:br/>
        <w:t>моншаңды көру түгіл, атын да естігеніміз жоқ!</w:t>
        <w:br/>
        <w:t>-- Нұреке, командир не деп кетті?</w:t>
        <w:br/>
        <w:t>- Нұрым, мына қағазды тануын танып-ақ</w:t>
        <w:br/>
        <w:t>тұрмын, жазу-сызуы бар қағаз. Ал, сен оқып</w:t>
        <w:br/>
        <w:t>көрмесең, мен шорқақтау едім...- дегендер</w:t>
        <w:br/>
        <w:t>қаумалай түсіп еді. Келесі күні Нұрымның өзі</w:t>
        <w:br/>
        <w:t>көрмеген тәртіп пен өзі білмеген нәрсе қаптап</w:t>
        <w:br/>
        <w:t>кетті: мылтық, мылтықты қалай ұстау, қалай</w:t>
        <w:br/>
        <w:t>оқтау, қалай көздеу асық ойнағанмен бірдей</w:t>
        <w:br/>
        <w:t>екен. Ал, оның бөлшектері мен аттарын, қалай</w:t>
        <w:br/>
        <w:t>бұзып, қалай саптау, қалай жүру, қалай бұрылу,</w:t>
        <w:br/>
        <w:t>қалай қимылдап, қалай шегіну өлеңші Нұрымға,</w:t>
        <w:br/>
        <w:t>тапқыр Нұрымға, беті қайтпаған Нұрымға</w:t>
        <w:br/>
        <w:t>қиямет-қайымның тар көпіріне тірелгенмен</w:t>
        <w:br/>
        <w:t>бірдей болған.</w:t>
        <w:br/>
        <w:t>«Мен неге оқымадым? Жасымда неге өнер-</w:t>
        <w:br/>
        <w:t>білімге ұмтылмадым? Ана Хакім, мына Ораз</w:t>
        <w:br/>
        <w:t>менен артық па еді? Бұлар біз білмегенді білді,</w:t>
        <w:br/>
        <w:t>біз көрмегенді көрді, біз естімегенді естіді. Орыс</w:t>
        <w:br/>
        <w:t>тілін білді, қала сырына жетілді. Не жақсылармен</w:t>
        <w:br/>
        <w:t>табақтас болды, не асыл ағалардың ақылын алды.</w:t>
        <w:br/>
        <w:t>Енді өздері әділдік қуып жүр. Қатарының алды</w:t>
        <w:br/>
        <w:t>болып жүр. Екеуінің де қолынан не тілесе сол</w:t>
      </w:r>
    </w:p>
    <w:p>
      <w:r>
        <w:t>келеді; іс десең -- іс, билік десең билік келеді.</w:t>
        <w:br/>
        <w:t>Ел басқар десең - ел басқара алады. Бала оқыт</w:t>
        <w:br/>
        <w:t>десең - бала оқыта алады...</w:t>
        <w:br/>
        <w:t>Мейлі, алдырмаса алдырмасын. Аса қызығып</w:t>
        <w:br/>
        <w:t>тұрған мен де жоқ. Үстімнен іс көтеріп бәле</w:t>
        <w:br/>
        <w:t>жасамаса болды. Басқасын көріп алармын.</w:t>
        <w:br/>
        <w:t>Қап, Мәмбетті жолықтыра алмай қалғаным-</w:t>
        <w:br/>
        <w:t>ай, Мәмбетті кездестірсем бірге жүріп, біраз</w:t>
        <w:br/>
        <w:t>уақыт ел ішін аралап, жер көріп қайтар едім»</w:t>
        <w:br/>
        <w:t>деп ойлады Нұрым, Ехластың қабақ шытқан</w:t>
        <w:br/>
        <w:t>жүзінен сыр іздей бастап.</w:t>
        <w:br/>
        <w:t>Жаратпайтын, тіпті дұшпанындай жек көретін</w:t>
        <w:br/>
        <w:t>Жүністің баласының «айып етпеңіз, сәлем беруге</w:t>
        <w:br/>
        <w:t>бара алмадым» деп «ағалаған» сөзі дәрігерді</w:t>
        <w:br/>
        <w:t>жібіткендей болды. Нұрым мықтап қуыстанса да,</w:t>
        <w:br/>
        <w:t>Ехлас Нұрыш жайын білген жоқ-ты. Білмегені:</w:t>
        <w:br/>
        <w:t>ағасы болған оқиғаны үй ішінен жасырған</w:t>
        <w:br/>
        <w:t>болатын. Ол бір жағы алысып аттан жығылдым</w:t>
        <w:br/>
        <w:t>деуге арланған да еді және әкесінен қорқып шын</w:t>
        <w:br/>
        <w:t>сырды әдейі бүккен еді. «Жүністің баласы аттан</w:t>
        <w:br/>
        <w:t>аударып жығып қолын сындырыпты» деген сөзді</w:t>
        <w:br/>
        <w:t>естісе Шұғыл алдымен Нұрыштың өзін жазалауы</w:t>
        <w:br/>
        <w:t>айдан анық нәрсе болатын.</w:t>
        <w:br/>
        <w:t>Бұл сырды бірақ Нұрым да білген жоқ,</w:t>
        <w:br/>
        <w:t>Нұрымды комиссиялауға кіріскен Ехлас та</w:t>
        <w:br/>
        <w:t>білген жоқты. Ол бұл оқиғаны естіген сағатта</w:t>
        <w:br/>
        <w:t>Жаншаның қара машинасын сұрап алып, «аттан</w:t>
        <w:br/>
        <w:t>құлап мертіккен» ағасының қолын салып,</w:t>
        <w:br/>
        <w:t>«бейнеттен өзге қауіп жоқ» деп үрпиіскен үй</w:t>
        <w:br/>
        <w:t>ішін жұбатып қайтқан еді.</w:t>
        <w:br/>
        <w:t>-- Елден қашан шықтың?-деді Ехлас</w:t>
        <w:br/>
        <w:t>Нұрымға.</w:t>
        <w:br/>
        <w:t>-- Кеше кешке,-- деп Нұрым бірнеше күн</w:t>
        <w:br/>
        <w:t>өткенін жасыра қойды.</w:t>
        <w:br/>
        <w:t>Дәрігер мошқамады. Басы артық лебіздесуден</w:t>
        <w:br/>
        <w:t>қашып, ол, тәртіп бойынша керек мағлұматты</w:t>
        <w:br/>
        <w:t>тізіп сұрап та жатпады. Балуан денелі батыл</w:t>
        <w:br/>
        <w:t>-- Жанға медеу ән мен жыр. Ал оған теңеусіз</w:t>
        <w:br/>
        <w:t>сұлу тап келсе-- тәңірім бақты ашқаны!..</w:t>
        <w:br/>
        <w:t>-- Рақмет, сізге!- Басқа сөз айтпастан</w:t>
        <w:br/>
        <w:t>Мүкарама Нұрымға жақындай берді.- Мен</w:t>
        <w:br/>
        <w:t>сізге жолыққалы келдім, Жүнісов мырза. Айып</w:t>
        <w:br/>
        <w:t>болмаса сыртқа шығып, мені бір көше ұзатып</w:t>
        <w:br/>
        <w:t>салсаңыз...</w:t>
        <w:br/>
        <w:t>-- Уаһа!-- деді Жолмұқан Нұрымға қарап.-</w:t>
        <w:br/>
        <w:t>Бақты тәңірім өзі ашты. Ән мен жырға сұлу</w:t>
        <w:br/>
        <w:t>қосылды. Жұлдызың оңыңнан туған жігіт едің,</w:t>
        <w:br/>
        <w:t>ендіай...</w:t>
      </w:r>
    </w:p>
    <w:p>
      <w:r>
        <w:t>Нұрым қабағын қарс жауып бір қарады да,</w:t>
        <w:br/>
        <w:t>домбыраны Жолмұқанға ұстата салды, өзі есікке</w:t>
        <w:br/>
        <w:t>қарай аяңдады. Ол Мүкарамаға еріп казармадан</w:t>
        <w:br/>
        <w:t>шығып кетті.</w:t>
        <w:br/>
        <w:t>П</w:t>
        <w:br/>
        <w:t>Нұрым өмірі сөзге іркіліп көрмеген, кәріге</w:t>
        <w:br/>
        <w:t>де, балаға да тіл тауып жанаса кететін жан-ды.</w:t>
        <w:br/>
        <w:t>Ал елдегі қыз-келіншектің арасында ол нағыз</w:t>
        <w:br/>
        <w:t>сәнді әзілдің көш басшысы еді. Ол жүрген</w:t>
        <w:br/>
        <w:t>жерде жарасымды күлкі мен тапқырлық сөздің</w:t>
        <w:br/>
        <w:t>сыр сандығы ақтарыла бастайтын. Бозбала</w:t>
        <w:br/>
        <w:t>жиынында өлеңнен бәйгені шаппай алатын да</w:t>
        <w:br/>
        <w:t>Нұрым, жақсылардың тобында жырдан өрмек</w:t>
        <w:br/>
        <w:t>өретін су жорға да сол. Сол ашық жүзді, топжар</w:t>
        <w:br/>
        <w:t>мінезді ақын Нұрым бүтін Мүкараманың</w:t>
        <w:br/>
        <w:t>алдында кенет өзгеріліп кетті, ол тілдесуге</w:t>
        <w:br/>
        <w:t>лайық сөз таппай қызарды, өзінен өзі бөгеліп,</w:t>
        <w:br/>
        <w:t>ұзын шинелінің жарқырауық жез түймелерін</w:t>
        <w:br/>
        <w:t>шұқылай берді. Ол сұлу татар қызының жүзіне</w:t>
        <w:br/>
        <w:t>тура қарауға қысылды -- ажарлы арудың пәк</w:t>
        <w:br/>
        <w:t>аузынан ағылған жыр мен он саусағынан төгілген</w:t>
        <w:br/>
        <w:t>үннің сиқыры! Ұзын бойлы, қара түрік тәрізді</w:t>
        <w:br/>
        <w:t>көруге епсіз, қимылға олақ дала жігітінің өнері!</w:t>
        <w:br/>
        <w:t>Балға қонған арадай үймелеп, соны қоршап алған.</w:t>
        <w:br/>
        <w:t>Бұл өнерші, бұл әнші, бұл домбырашы болғаны</w:t>
        <w:br/>
        <w:t>ма%? Мына надан деп жүрген қара домалақ даланың</w:t>
        <w:br/>
        <w:t>момақан жастары әсерлі үн мен толқыған күйге</w:t>
        <w:br/>
        <w:t>қала жастарынан артық ұйығаны ма?</w:t>
        <w:br/>
        <w:t>Мүкараманың бөлшек-бөлшек ойы да үзіліп</w:t>
        <w:br/>
        <w:t>кетті, таң-тамаша қалған түрі де өзгеріп кетті; оны</w:t>
        <w:br/>
        <w:t>Нұрымнан бұрылып, енді өзіне қарай ауған көп</w:t>
        <w:br/>
        <w:t>қара көздердің жалыны шарпып кеткендей болды.</w:t>
        <w:br/>
        <w:t>Қыз жүзін казарманың адам сирек жағына бұрды.</w:t>
        <w:br/>
        <w:t>Әлденені көзімен іздегендей, әлденені байқап</w:t>
        <w:br/>
        <w:t>қарап, жадына жаттағандай пішін көрсетіп, жұрт</w:t>
        <w:br/>
        <w:t>назарын басқа жаққа аударуға тырысты. Бірақ,</w:t>
        <w:br/>
        <w:t>тез іліп түскіш, тез байқағыш және астарлы сөзге</w:t>
        <w:br/>
        <w:t>ұста Жолмұқан орнынан түрегелді де:</w:t>
        <w:br/>
        <w:t>- Мен жаңылмасам бұ сұлу, оразаның</w:t>
        <w:br/>
        <w:t>соңынан көп күттірген айдай боп арамызда</w:t>
        <w:br/>
        <w:t>пайда болған ару... Кәдімгі лөктырымыз! Аңызақ</w:t>
        <w:br/>
        <w:t>қағып аңсап тұрған даланы себелеп өтетін нұрлы</w:t>
        <w:br/>
        <w:t>жаңбыр сияқты, мына жұтаған көздерді тым</w:t>
        <w:br/>
        <w:t>болмаса ақ жүзіне бір қаратып тамсандыру үшін</w:t>
        <w:br/>
        <w:t>келген ғой. Күндіз дене сырқатын, кеш көңіл</w:t>
        <w:br/>
        <w:t>сырқатын емдеші, шырағым! Жоғары шық,</w:t>
        <w:br/>
        <w:t>төріміз мынау,-- деп Нұрым отырған бұрышты</w:t>
        <w:br/>
        <w:t>меңзеді.</w:t>
        <w:br/>
        <w:t>Қыз оған қарай қалды. Бұл комиссиядан</w:t>
        <w:br/>
        <w:t>шығып бара жатып көзін қысқан жігіт. Бір сәт көз</w:t>
        <w:br/>
        <w:t>тоқтатып, бет әлібін көңіліне түйгендей болды.</w:t>
        <w:br/>
        <w:t>Бірақ тіл қатпады. Ал, Жолмұқан тағы да сөз</w:t>
        <w:br/>
        <w:t>бастады.</w:t>
      </w:r>
    </w:p>
    <w:p>
      <w:r>
        <w:t>пішініне кіршік келтіретіндей қорынды. Оған</w:t>
        <w:br/>
        <w:t>үстіндегі ұзын шинель, дөкір белбеу, қостың</w:t>
        <w:br/>
        <w:t>төбесіндей шошайған биік шлем, жуан етік,</w:t>
        <w:br/>
        <w:t>жел мен күн жеген қара қошқыл бет пен қара</w:t>
        <w:br/>
        <w:t>қайыс қолдар қуыршақтай үлбіреген жанның</w:t>
        <w:br/>
        <w:t>жанында қиссаларда кездесетін қара құлдардың</w:t>
        <w:br/>
        <w:t>пішініне ұқсап кетті. Сылдыраған қыз лебізіне</w:t>
        <w:br/>
        <w:t>қарлыққан жуан қоңыр дауыспен жауап қату</w:t>
        <w:br/>
        <w:t>да құран хатіміне күпіршілік келтіргендік</w:t>
        <w:br/>
        <w:t>сияқтанды. Оның аршындаған адымы да жас</w:t>
        <w:br/>
        <w:t>қозының қадамындай бала-бұлтақ қыз жүрісіне</w:t>
        <w:br/>
        <w:t>серік-сыңар еместігі көрінеді.</w:t>
        <w:br/>
        <w:t>«Неге келді? Не айтпақшы? Мен не</w:t>
        <w:br/>
        <w:t>демекшімін? Менің елдегі тұздығы ашы,</w:t>
        <w:br/>
        <w:t>шоқпардай сөзім көлдегі бала қазды үркіткен</w:t>
        <w:br/>
        <w:t>дауылпаздың даңғырындай-ақ бірден бездірер!</w:t>
        <w:br/>
        <w:t>Егерде Хакімнің туған ағасы мынадай адыр-</w:t>
        <w:br/>
        <w:t>бұдыр собалақ болса, оның әке-шешесі, басқа</w:t>
        <w:br/>
        <w:t>туған-туысқандары қандай сөлекет жандар екен</w:t>
        <w:br/>
        <w:t>демей ме? Әттеген-ай, әзірге мені білмегені,</w:t>
        <w:br/>
        <w:t>көрмегені жақсы еді.</w:t>
        <w:br/>
        <w:t>«Мен сізге жолыққалы келдім, Жүнісов</w:t>
        <w:br/>
        <w:t>мырза» дейді. Біліп келген, әдейі сөйлеспекші...»</w:t>
        <w:br/>
        <w:t>деп ол ішінен білдіртпей, басын шайқап қойды.</w:t>
        <w:br/>
        <w:t>Аз жүргеннен кейін Мүкарама сөз бастады.</w:t>
        <w:br/>
        <w:t>-- Сіз мені күтпеген шығарсыз, Жүнісов</w:t>
        <w:br/>
        <w:t>мырза. Бұл қандай қыз ұялмай іздеп келіп, мың</w:t>
        <w:br/>
        <w:t>жігіттің ішінен адаспай тауып алған, -- деп ойлап</w:t>
        <w:br/>
        <w:t>келе жатырсыз ба?-- деп күлді қыз.</w:t>
        <w:br/>
        <w:t>Даусы шынында да Нұрым шамалаған «Құран</w:t>
        <w:br/>
        <w:t>хатіміндей» нәп-нәзік мұқамды және күмістей</w:t>
        <w:br/>
        <w:t>сылдырап шықты.</w:t>
        <w:br/>
        <w:t>- Жоқ, жоқ, ондай деп ойлағаным жоқ...</w:t>
        <w:br/>
        <w:t>140</w:t>
        <w:br/>
        <w:t>қалай? Бұл Жымпиты басшыларының казак-</w:t>
        <w:br/>
        <w:t>орыс атамандарымен дос екені қару-жарақ алып</w:t>
        <w:br/>
        <w:t>жатқандарынан-ақ белгілі. Өткен жолы офицер</w:t>
        <w:br/>
        <w:t>Аблаев жолда қолға түсіп, бар жүгінен айрылған.</w:t>
        <w:br/>
        <w:t>Оны өздері жасырып, Ехлас дәрігердің үйінен</w:t>
        <w:br/>
        <w:t>қонақасы жемей кетті.. Бірақ осының бәрін</w:t>
        <w:br/>
        <w:t>Ольга-ханум ертеңіне-ақ маған айтып салды. Бұл</w:t>
        <w:br/>
        <w:t>қалай? Ағайынды екі Жүнісов біріне-бірі қас</w:t>
        <w:br/>
        <w:t>болып кеткені ме? Әлде бұл басқа адам ба?.. Жоқ,</w:t>
        <w:br/>
        <w:t>бұл соның ағасы!»</w:t>
        <w:br/>
        <w:t>Мүкарама ауруханадан үйіне қайтып келіп,</w:t>
        <w:br/>
        <w:t>тап ертеңгідей әйнегі алмалы терезенің алдына</w:t>
        <w:br/>
        <w:t>барып тағы ұзақ ойланып қалды. Бірақ бұл жолы</w:t>
        <w:br/>
        <w:t>хат жазу емес, алған хат пен Нұрымды ойлап</w:t>
        <w:br/>
        <w:t>қалды. Ол Хакімнің хатын тағы да оқып шықты.</w:t>
        <w:br/>
        <w:t>Енді хатты қайда жазбақ?! Қай адреске жібермек?</w:t>
      </w:r>
    </w:p>
    <w:p>
      <w:r>
        <w:t>Ертеңгі жүрек түбінен ытқып шыққан бір ауыз</w:t>
        <w:br/>
        <w:t>ыстық лебіз де осы сұрақтарға соқтығып еді.</w:t>
        <w:br/>
        <w:t>Ой!</w:t>
        <w:br/>
        <w:t>Ойтерең!</w:t>
        <w:br/>
        <w:t>Ой шеті ұшы-қиырсыз!</w:t>
        <w:br/>
        <w:t>Беттен желпіп өткен кешкі самалдай, жеңіл-</w:t>
        <w:br/>
        <w:t>желпі ой кейде білгісіз бір рақат шаттығына</w:t>
        <w:br/>
        <w:t>бөлейді. Алыста қалған балалық шақтың кіршіксіз</w:t>
        <w:br/>
        <w:t>бейнесі көз алдыңа келгенде «сол кез қайта</w:t>
        <w:br/>
        <w:t>келсе!» деген тәтті арманға шомдырады.</w:t>
        <w:br/>
        <w:t>Ал ғашықтық арманы алдыңды ораса ше!</w:t>
        <w:br/>
        <w:t>Бастан кешкен сағат, минут есепке алынса ше?!</w:t>
        <w:br/>
        <w:t>Өткеннің көбі өкініш болып көрінсе ше? Неге</w:t>
        <w:br/>
        <w:t>олай дейтін сұраққа көбірек сүріндірсе ше?!</w:t>
        <w:br/>
        <w:t>Мүкарама ой тұңғиығына бойлай берді.</w:t>
        <w:br/>
        <w:t>Оралдағы өткен қыс, ойраны мол көктемнің ойда</w:t>
        <w:br/>
        <w:t>жоқ жерден кездескен ашы айрылысын көбірек</w:t>
        <w:br/>
        <w:t>көз алдына алып келе берді.</w:t>
        <w:br/>
        <w:t>аңтарылды. Бірақ ол өзінің ежелгі батыл мінез,</w:t>
        <w:br/>
        <w:t>топжар қимылына басып:</w:t>
        <w:br/>
        <w:t>-- Ехлас аға, айып етпеңіз, үйіңізге барып сәлем</w:t>
        <w:br/>
        <w:t>беріп шығуға мұрса болмай жатыр. Домбырадан</w:t>
        <w:br/>
        <w:t>өзге құрал ұстап көрмеген асау қол мылтықты</w:t>
        <w:br/>
        <w:t>жатсынып ырық бермесе, жайлауға сыймайтын</w:t>
        <w:br/>
        <w:t>бас казарма шаңырағын қорашсынып көндіге</w:t>
        <w:br/>
        <w:t>алмай әлек. Оның үстіне тастай тәртіп тізгін</w:t>
        <w:br/>
        <w:t>босатар емес, - деп, оқымысты ауылдасына</w:t>
        <w:br/>
        <w:t>әдейі бас араздықпен бармағанын жуып-шаюға</w:t>
        <w:br/>
        <w:t>тырысты.</w:t>
        <w:br/>
        <w:t>-- Ымм,-- деп қабағын бұрынғыдан гөрі шыта</w:t>
        <w:br/>
        <w:t>түсті тәкаппар дәрігер.</w:t>
        <w:br/>
        <w:t>Есаул формалы қазақ командирі «мына со-</w:t>
        <w:br/>
        <w:t>балақ қара шамасы дәрігермен таныс-ау. «Ехлас</w:t>
        <w:br/>
        <w:t>аға, кіріп сәлем беруге мұрса келмеді» дейді. Әлде</w:t>
        <w:br/>
        <w:t>ағайыны ма екен? -- деп көзін тіге түсті. Ол тағы</w:t>
        <w:br/>
        <w:t>да:</w:t>
        <w:br/>
        <w:t>-- Тез, Жүнісов, тезірек шешін, адам көп</w:t>
        <w:br/>
        <w:t>комиссиядан өтетін,- деді. Бірақ оның даусы</w:t>
        <w:br/>
        <w:t>бастапқы бұйрық түрден өтініш райға көшті. Ол</w:t>
        <w:br/>
        <w:t>Нұрымды «үлкен дәрігердің» жақыны деп түйді</w:t>
        <w:br/>
        <w:t>білем.</w:t>
        <w:br/>
        <w:t>Осы күнге дейін ол Ехластың дәрігер екенін</w:t>
        <w:br/>
        <w:t>білсе де, оның тап жігіт алатын жерде кездесеті-</w:t>
        <w:br/>
        <w:t>нін күткен жоқ еді. Ең қиыны: Нұрыштың аттан</w:t>
        <w:br/>
        <w:t>құлап өлім халінде қалғаны. Соның кесірінен</w:t>
        <w:br/>
        <w:t>ғой Нұрымның бой тасалап, аулақта бола тұру</w:t>
        <w:br/>
        <w:t>ниетімен тап осында келгені. Әрине, одан өзге</w:t>
        <w:br/>
        <w:t>де себептер бар албырт жігітті шулы думанды</w:t>
        <w:br/>
        <w:t>қалаға жетектеген. Бірақ бас себеп Нұрыш еді</w:t>
      </w:r>
    </w:p>
    <w:p>
      <w:r>
        <w:t>ғой. «Мына сарнау сары ағасының кегін алуға</w:t>
        <w:br/>
        <w:t>тырысады. Алдымен әскер қатарына алдырмас.</w:t>
        <w:br/>
        <w:t>Жүнісов?» деп те сұрай алмады, түрлері де ала-</w:t>
        <w:br/>
        <w:t>құла, мінездері де әлем-тапырық қырдың бір топ</w:t>
        <w:br/>
        <w:t>тарпаң жігіттерін бастап келген офицер формалы</w:t>
        <w:br/>
        <w:t>басшы қазақтан да жай-жапсарды сұрай қою</w:t>
        <w:br/>
        <w:t>орынсыз көрінді. Оның үстіне ең қиыны: Хакімді</w:t>
        <w:br/>
        <w:t>кім деп сұрайды? Таныс еді демекші ме? Әлде</w:t>
        <w:br/>
        <w:t>көңіл қосқан болашақ жар деп сыр шашпақшы</w:t>
        <w:br/>
        <w:t>ма?! Келісі келмеді. Бірақ қыздың анық түйгені:</w:t>
        <w:br/>
        <w:t>мына Жүнісов сол Хакімнің ағасы, өйткені елібі</w:t>
        <w:br/>
        <w:t>аумаған Хакім. Бойы онан ұзын, өңі қара сұр</w:t>
        <w:br/>
        <w:t>болса да сүйкімді.</w:t>
        <w:br/>
        <w:t>«Сол ғой! Хакімнің ағасы ғой! -- деп ойлады</w:t>
        <w:br/>
        <w:t>қыз.-- Інісінің қайда жүргенін бұл жігіт анық</w:t>
        <w:br/>
        <w:t>біледі ғой. Мүмкін хат та әкелген шығар. Маған</w:t>
        <w:br/>
        <w:t>көп қарады, бірақ дәрігерге де, басқаларға да</w:t>
        <w:br/>
        <w:t>байқатпауға тырысты».</w:t>
        <w:br/>
        <w:t>Аздан кейін ол күдік келтірер жер қалдырмау-</w:t>
        <w:br/>
        <w:t>ға тырысып, Нұрымның не сөйлегенін де еске</w:t>
        <w:br/>
        <w:t>түсірді. «Аға, сәлем беруге бара алмадым», - деді</w:t>
        <w:br/>
        <w:t>Ехласқа. Дәрігермен бір ауылдан, тіпті ағайынды</w:t>
        <w:br/>
        <w:t>жандар. Хакім солай деген. Әттең, Хакімнен</w:t>
        <w:br/>
        <w:t>мен Оралда жүргенде «ағаң бар ма, аты кім?» -</w:t>
        <w:br/>
        <w:t>деп неге сұрамадым екен. Бірақ ол күнде туған-</w:t>
        <w:br/>
        <w:t>туысқандарын сұрауға уақыт болды ма?! Уақыт</w:t>
        <w:br/>
        <w:t>болмады. Уақыт болса да алдағы күнге көз</w:t>
        <w:br/>
        <w:t>жіберуге мұрша келмеді, Алып ұшқан балалық</w:t>
        <w:br/>
        <w:t>шақ не нәрсені байқатар?! Және мұндай алыс</w:t>
        <w:br/>
        <w:t>сапарға, ұзақ уақыт айрылып кеткенімізді білдік</w:t>
        <w:br/>
        <w:t>пе!» деп өкінді қыз, Нұрым шығып кеткеннен</w:t>
        <w:br/>
        <w:t>кейін. Сол сағаттан бастап қыздың бар ойы</w:t>
        <w:br/>
        <w:t>Нұрымда, бар ынтасы оның кім екенін анықтап,</w:t>
        <w:br/>
        <w:t>білуге ауды... Ехластың сөзіне де ол аса зейін</w:t>
        <w:br/>
        <w:t>салмай, айтқанын тек шамамен орындап, ауруды</w:t>
        <w:br/>
        <w:t>ұстауға тырысып, Ехлас лгідегі көзілдірік үстінен</w:t>
        <w:br/>
        <w:t>қарай қалған күйінде сәл бөгелді де: «Тапа-тал</w:t>
        <w:br/>
        <w:t>түсте өрістен жылқы қуып кететін баукеспенің</w:t>
        <w:br/>
        <w:t>бірі ғой. Ат пен қару да соған керек болғаны.</w:t>
        <w:br/>
        <w:t>Жау бетіне ұстарға жарыған екенбіз...» - деп</w:t>
        <w:br/>
        <w:t>күбірлеп, Жолмұқанға «шыға бер» деген ишара</w:t>
        <w:br/>
        <w:t>берді. Жолмұқан оның сөзін есітті ме, есітпеді</w:t>
        <w:br/>
        <w:t>ме,- кім білсін. «Мені көрдің бе» деген жанша</w:t>
        <w:br/>
        <w:t>бұрышта тік тұрған сұлу қызға көзін қысып</w:t>
        <w:br/>
        <w:t>қалды, өзі есікке беттеді.</w:t>
        <w:br/>
        <w:t>-- Екіншікім?-- деген командир даусынаілесе</w:t>
        <w:br/>
        <w:t>Иіліп-бүгіліп Нұрым кіре берді. - Тез, Жүнісов,</w:t>
        <w:br/>
        <w:t>тез! -- деді ол бойын жиып үлгермеген бойшаң</w:t>
        <w:br/>
        <w:t>жігітті сөзбен қамшылап.</w:t>
        <w:br/>
        <w:t>Үйдегілер тегісінен Нұрымға қарай қалды.</w:t>
        <w:br/>
        <w:t>«Мынау кәдімгі бұзық Жүністің есер қарасы</w:t>
        <w:br/>
        <w:t>ма? Бұл қалай келіп қалды? Әлде Қайыпқожаның</w:t>
      </w:r>
    </w:p>
    <w:p>
      <w:r>
        <w:t>есалаң Кәрімғалиымен бірге мұның да зербесі</w:t>
        <w:br/>
        <w:t>шықты ма екен? -- деп ойлады Ехлас әлденеге</w:t>
        <w:br/>
        <w:t>қызара түсіп: Ол көрер көзге Нұрымды</w:t>
        <w:br/>
        <w:t>жақтырмаған пішін көрсетті: көрікті жазық</w:t>
        <w:br/>
        <w:t>қабағын шыта қарады. Ал дәрігердің оң жағында</w:t>
        <w:br/>
        <w:t>бұрышта түрегеліп тұрған Мүкарама баяғы</w:t>
        <w:br/>
        <w:t>шұғылалы көзді Нұрымның қарақошқыл тартқан</w:t>
        <w:br/>
        <w:t>сопақша маңдайына қадады, асау кірпіктер</w:t>
        <w:br/>
        <w:t>бұрынғыдан да үрке тіксиіп қалды, иек те көгеріле</w:t>
        <w:br/>
        <w:t>түсті. Байқап қалған адамға оның оймақтай</w:t>
        <w:br/>
        <w:t>аузы жыбырлап та кетті: «Жүнісов, бұл қандай</w:t>
        <w:br/>
        <w:t>Жүнісов?! »</w:t>
        <w:br/>
        <w:t>Дәрігер Ехлас пен Мүкараманың бірі танып</w:t>
        <w:br/>
        <w:t>жарытпай көз тігіп, бірі танымай тек қана</w:t>
        <w:br/>
        <w:t>«Жүнісов» деген фамилиясына аңтарылса,</w:t>
        <w:br/>
        <w:t>Нұрым бір сәт олардың екеуін де танығанына</w:t>
        <w:br/>
        <w:t>БЕСІНШІ ТАРАУ</w:t>
        <w:br/>
        <w:t>Жан медеуі ән мен жыр...</w:t>
        <w:br/>
        <w:t>Ауылда да, қалада да бірнеше күннен бері</w:t>
        <w:br/>
        <w:t>Нұрымды зілдей бір ой екі иығынан басып</w:t>
        <w:br/>
        <w:t>көтертпей тұрған сияқтанып еді. Сол зілді қазір</w:t>
        <w:br/>
        <w:t>ол аздап ысырғандай болды, бірақ әлі де біржола</w:t>
        <w:br/>
        <w:t>иықтан түсірген жоқ...</w:t>
        <w:br/>
        <w:t>«Мен қайда отырмын?» -- дейді тынымсыз</w:t>
        <w:br/>
        <w:t>түрткілеген күдікке төтеп бере алмаған</w:t>
        <w:br/>
        <w:t>Нұрымның үнсіз тілі. Сөйтеді де ол ұзын үйдің</w:t>
        <w:br/>
        <w:t>ұзын жарын жағалай қойған қарағай койканы,</w:t>
        <w:br/>
        <w:t>оның үстіндегі сұп-сұр шинель, сұп-сұр шекпен</w:t>
        <w:br/>
        <w:t>көрпе жамылған қара қоңыр жігіттерді көзімен</w:t>
        <w:br/>
        <w:t>аралайды. Олардың бірі тұрған күйінде, бірі</w:t>
        <w:br/>
        <w:t>отырған қалпында әлденемен шұғылданған;</w:t>
        <w:br/>
        <w:t>бөз көйлектің үзілген ілгегін қадайды; бұрын</w:t>
        <w:br/>
        <w:t>киіп көрмеген қисық табан ауыр етіктің</w:t>
        <w:br/>
        <w:t>қонышын сипалайды, жалтыраған сары жез</w:t>
        <w:br/>
        <w:t>түйменің үстіндегі самұрықтың суретін</w:t>
        <w:br/>
        <w:t>сығалайды, былғары белбеуін шиыршықтайды;</w:t>
        <w:br/>
        <w:t>шамырқанғандай шатты пішінде қарлығаш</w:t>
        <w:br/>
        <w:t>қанат мұртын сылағыштайды. Орамалын</w:t>
        <w:br/>
        <w:t>бүктегіштеп жастық астына басқан, сүргінің</w:t>
        <w:br/>
        <w:t>ізі сарғаймаған ақ қарағай тақтаның үстін</w:t>
        <w:br/>
        <w:t>үргіштеп, шаң жұқтырмай жатқандар да аз емес.</w:t>
        <w:br/>
        <w:t>Шинель ілетін жерге тықылдатып қосымша шеге</w:t>
        <w:br/>
        <w:t>44</w:t>
        <w:br/>
        <w:t>«Мен кіммін? Мен көп қара дүрсіннің ішіндегі</w:t>
        <w:br/>
        <w:t>өнерден бос қалған қара дүрсінімін»,- деп</w:t>
        <w:br/>
        <w:t>тілгіледі ол өзін-өзі. «Біздің орын бүгін мына ұзын</w:t>
        <w:br/>
        <w:t>казарманың қарағай төсек, қамыс жастығы. Кеше</w:t>
        <w:br/>
        <w:t>пішен шауып, жер жыртып, өлең айтып, мал бағу</w:t>
        <w:br/>
        <w:t>еді. Ал, ана екі інім кеше де елден өзгеше еді, бүгін</w:t>
        <w:br/>
        <w:t>де жұрттан бөлек ауызға ілігіп жүр...</w:t>
      </w:r>
    </w:p>
    <w:p>
      <w:r>
        <w:t>Бұл не, қызғаныш па? Әлде күндеу ме?.. Жоқ,</w:t>
        <w:br/>
        <w:t>олай емес. Олай болуға тиіс емес», -- деп жұбатты</w:t>
        <w:br/>
        <w:t>ол бір кез өзін. «Ораз бен Хакім -- бірі - бас,</w:t>
        <w:br/>
        <w:t>бірі - көз. Ұшсақ, бізге олардың бірі қанат, бірі</w:t>
        <w:br/>
        <w:t>құйрық. Олардың орны басқа, біздің орнымыз</w:t>
        <w:br/>
        <w:t>басқа. Олардай болмасам да, мен де бір кәдеге</w:t>
        <w:br/>
        <w:t>аспаймын ба?! Мені ешкім зорлаған жоқ.</w:t>
        <w:br/>
        <w:t>Өзім келдім, өзім жазылдым. Әрине, бұған</w:t>
        <w:br/>
        <w:t>көлденең сөз қамшы болды. Мәмбет қамшы</w:t>
        <w:br/>
        <w:t>болды. Пазыл қамшы болды. Көптің дүрліккені</w:t>
        <w:br/>
        <w:t>қамшы болды. Жоқ, мен... мен сол желдей ескен</w:t>
        <w:br/>
        <w:t>Мәмбетпен біргемін. Мені ешкім байлай қойған</w:t>
        <w:br/>
        <w:t>жоқ. Мен де қолдан келгенін істеуге ұмтыламын.</w:t>
        <w:br/>
        <w:t>Мен де сол біздің екі жігітпен біргемін. Мен де:</w:t>
        <w:br/>
        <w:t>Бұзбай құлан пісірмей,</w:t>
        <w:br/>
        <w:t>Мұз үстіне от жақпай...</w:t>
        <w:br/>
        <w:t>Тебінгіні теріс тақпай...</w:t>
        <w:br/>
        <w:t>неге тынам?!..» Нұрым жалма-жан бас жағында</w:t>
        <w:br/>
        <w:t>тұрған көк домбыраға қол созды. Көк домбыраны</w:t>
        <w:br/>
        <w:t>кеше Пазыл:</w:t>
        <w:br/>
        <w:t>-- Мынау өз нағашыңның домбырасы. Анда-</w:t>
        <w:br/>
        <w:t>санда шала шертсем де, үйде тұрсыншы деп</w:t>
        <w:br/>
        <w:t>әкеліп едім елден. Енді иесін тапты,-- деп еді.</w:t>
        <w:br/>
        <w:t>Тыңқ-тыңқ еткен домбыраның бұраған</w:t>
        <w:br/>
        <w:t>да дағдылы әдетпен қалай болса солай шығарып</w:t>
        <w:br/>
        <w:t>сала берді. Ал, комиссия үстіндегі әңгімелерді</w:t>
        <w:br/>
        <w:t>құлағына да ілмеді.</w:t>
        <w:br/>
        <w:t>«Бұл қалай болғаны?» деген сұрақ кездесті</w:t>
        <w:br/>
        <w:t>бір кез оған.- Хакім революционерлермен</w:t>
        <w:br/>
        <w:t>бірге. Ол ана өзі де, ісі де жұмбақ Әйтиевтермен</w:t>
        <w:br/>
        <w:t>бірге: Түрмеде отырса да қайыспайтын</w:t>
        <w:br/>
        <w:t>Амитриевтермен бірге! Атуға да, асуға да</w:t>
        <w:br/>
        <w:t>сескенбей қарайтын батырлармен бірге! Көптің</w:t>
        <w:br/>
        <w:t>алдына шығып қысылмай сөз сөйлейтін ер</w:t>
        <w:br/>
        <w:t>қимылды батыл жандармен бірге. Жаздыгүні көк</w:t>
        <w:br/>
        <w:t>қарулы казак-орыстардан сескенбей әлденені</w:t>
        <w:br/>
        <w:t>сылтау етіп, Хакім Орал қаласына келіп, тіпті</w:t>
        <w:br/>
        <w:t>төрт бұрышында пулемет құрып қойған ажалдың</w:t>
        <w:br/>
        <w:t>аузындай зәрлі түрмеге барып, революционердің</w:t>
        <w:br/>
        <w:t>қызы Дуся арқылы хабар алып жүр. Өз ісінің</w:t>
        <w:br/>
        <w:t>дұрыстығына сенген жандар ғана осылай істейді.</w:t>
        <w:br/>
        <w:t>Хакім де солай. Ол алған бағытынан, көздеген</w:t>
        <w:br/>
        <w:t>мақсатынан таймайтын жас болып алған. Маған:</w:t>
        <w:br/>
        <w:t>«Біз тез келеміз! Күт! Кешікпей келеміз!» деп</w:t>
        <w:br/>
        <w:t>еді соңғы көргенде... Соңғы хатында тағы соны</w:t>
        <w:br/>
        <w:t>айтыпты. Үлкен күннің жақын екенін айтыпты,</w:t>
        <w:br/>
        <w:t>тез келетінін айтыпты. Мен оған сендім! Ол</w:t>
        <w:br/>
        <w:t>келеді! Бұл имандай таза, берік серт. Мен де</w:t>
        <w:br/>
        <w:t>сенем бұл уәдеге, Өйткені Хакімді сүйемін...</w:t>
        <w:br/>
        <w:t>Ал, мына Жүнісов сол менің Хакімімнің ағасы.</w:t>
        <w:br/>
        <w:t>Бұл да Жүнісов. Хакімдей оқымаса да, бұл да</w:t>
        <w:br/>
        <w:t>бетінен қайтпайтын ер келбетті жан. Солай</w:t>
        <w:br/>
        <w:t>бола тұра бұл Жүнісов Жаншаның жасағына</w:t>
        <w:br/>
        <w:t>неге жазылды? Жанша Хакімге де, оның</w:t>
      </w:r>
    </w:p>
    <w:p>
      <w:r>
        <w:t>серіктері-- революционерлерге де қарсы емес</w:t>
        <w:br/>
        <w:t>пе? Әлде бұл жігіт надандығымен жазылып жүр</w:t>
        <w:br/>
        <w:t>ме Досмұхамедовтердің дружинасына?! Бұл</w:t>
        <w:br/>
        <w:t>- Жо... жоқ, таласпаңыз, Хакім сізге</w:t>
        <w:br/>
        <w:t>тартқан,-- деді Мүкарама тағы да күліп.</w:t>
        <w:br/>
        <w:t>Сөйтті де, қыз кенет қабағын шыта қалды. Ай</w:t>
        <w:br/>
        <w:t>жап-жарық еді, Нұрым оның жүзін күндізгіден де</w:t>
        <w:br/>
        <w:t>анық көріп келе жатыр еді. Қабағын шыта қалған</w:t>
        <w:br/>
        <w:t>қыздың көзі оған тура қарады.</w:t>
        <w:br/>
        <w:t>Аздан кейін тіпті Нұрымның көзінен жоғары</w:t>
        <w:br/>
        <w:t>оның басындағы шлемге қадалған тәрізденді.</w:t>
        <w:br/>
        <w:t>Ұзын кірпіктері теп-тегіс қадалатындай едірейген,</w:t>
        <w:br/>
        <w:t>шошақ мұрнының ұшы сәл көтеріліңкіреп,</w:t>
        <w:br/>
        <w:t>тамағы үлбіреп тұр.</w:t>
        <w:br/>
        <w:t>-- Қазір қайда Хакім?</w:t>
        <w:br/>
        <w:t>Сасып қалған Нұрым:</w:t>
        <w:br/>
        <w:t>-- Білмеймін,-- деп қысқа жауап қайырды.</w:t>
        <w:br/>
        <w:t>- Жасырмаңыз. Сіз бір кісінің баласысыз,</w:t>
        <w:br/>
        <w:t>ініңіздің қайда жүргенін білесіз.</w:t>
        <w:br/>
        <w:t>-- Оллаһи білмеймін, тап қай жерде екенін,-</w:t>
        <w:br/>
        <w:t>деп Нұрым қарғанатүсті.</w:t>
        <w:br/>
        <w:t>-- Жоқ, жасырмаңыз.. Маған керек.. Хат</w:t>
        <w:br/>
        <w:t>жазуға керек...</w:t>
        <w:br/>
        <w:t>-- Сіз наныңыз, мен жасырып тұрғаным жоқ.</w:t>
        <w:br/>
        <w:t>Ақиқат шындық, қайда жүргенін білмеймін.</w:t>
        <w:br/>
        <w:t>Мүкарама қабағын бұрынғыдан да төрі</w:t>
        <w:br/>
        <w:t>қаттырақ түйді. Бірақ оның әлі сызық тартылып</w:t>
        <w:br/>
        <w:t>көрмеген аппақ маңдайы жиырылған жоқ. Тек</w:t>
        <w:br/>
        <w:t>қана әлгіде қиылып тұрған қастары шоқтанып,</w:t>
        <w:br/>
        <w:t>дөңгелене қалды.</w:t>
        <w:br/>
        <w:t>-- Ағайынды адамдар...-- деп қыз бөгеліп сөзін</w:t>
        <w:br/>
        <w:t>жұтты да, риза болмаған бір назды үнмен: - Сіз</w:t>
        <w:br/>
        <w:t>бұл жерге неге келдіңіз? -- деп сұрады.</w:t>
        <w:br/>
        <w:t>- Әскерге үйрену үшін. Жастар тегіс</w:t>
        <w:br/>
        <w:t>жазылып жатыр.</w:t>
        <w:br/>
        <w:t>-- Ағайынды екі адам екі әскерге жазыла ма?</w:t>
        <w:br/>
        <w:t>-- Хакім әскерде жоқ.</w:t>
        <w:br/>
        <w:t>айып етпеңіз, лөктыр. Мен басқа бір заттарды</w:t>
        <w:br/>
        <w:t>ойлап келе жатыр едім...</w:t>
        <w:br/>
        <w:t>-- Басқа затты ойлағаныңыз келіспейді.</w:t>
        <w:br/>
        <w:t>Қасыңызда лөктыр келе жатқанда басқа затты</w:t>
      </w:r>
    </w:p>
    <w:p>
      <w:r>
        <w:t>ойламаңыз, -- деп Мүкарама тағы да ақырындап</w:t>
        <w:br/>
        <w:t>күліп қойды. - Сіз мені «лөктыр» демеңіз,</w:t>
        <w:br/>
        <w:t>мен доктор емеспін. Доктордың айтқанын</w:t>
        <w:br/>
        <w:t>орындайтын сестрамын. Бізді «медсестра» дейді.</w:t>
        <w:br/>
        <w:t>Нұрым үндемеді. Бірақ ол бұрынғыдан гөрі сәл</w:t>
        <w:br/>
        <w:t>жүрек тоқтата бастады. Қыздың сынап-мінеуден</w:t>
        <w:br/>
        <w:t>аулақ ойда екенін аңғарды.</w:t>
        <w:br/>
        <w:t>-- Сіз қай жердікісіз? -- деп сұрады Мүкарама</w:t>
        <w:br/>
        <w:t>Нұрым жерінің атын атап, ауылының жайын</w:t>
        <w:br/>
        <w:t>айтты.</w:t>
        <w:br/>
        <w:t>-- Сіз Хакім Жүнісовтің ағасысыз ғой?</w:t>
        <w:br/>
        <w:t>-- Оны қайдан білдіңіз? - деді Нұрым ақырын</w:t>
        <w:br/>
        <w:t>ғана.</w:t>
        <w:br/>
        <w:t>Ол бұл сұрақты әдейі алға тартты -- біле тұра</w:t>
        <w:br/>
        <w:t>іштей қыз сөзіне разы болып тартты; інісі үшін</w:t>
        <w:br/>
        <w:t>төбесі көкке жеткендей шаттанды, сұлу қыз, аса</w:t>
        <w:br/>
        <w:t>сұлу... Тек тілім тимесін, Хакім жар тапқан,-</w:t>
        <w:br/>
        <w:t>деген жүйрік ой жанталаса теңеу іздеп жатты.</w:t>
        <w:br/>
        <w:t>«Құлақ естіп, көз көрген жерде бұл сияқты сұлу</w:t>
        <w:br/>
        <w:t>адам кездескен жоқ. Білім, тәрбие қандай! Ашық</w:t>
        <w:br/>
        <w:t>жүз, сөзге ұсталығы! Татар халқы ашық келеді.</w:t>
        <w:br/>
        <w:t>Біздің қыздар мына сияқты іздеп келіп керек</w:t>
        <w:br/>
        <w:t>адамын сұрауға ұялады...»</w:t>
        <w:br/>
        <w:t>-- Сіз ауруханаға комиссияға келгенде фами-</w:t>
        <w:br/>
        <w:t>лияңыздан білдім. Доктор Ехласпен сөйлес-</w:t>
        <w:br/>
        <w:t>кеніңізден аңғардым. Хакім: «Біз Ехлас доктормен</w:t>
        <w:br/>
        <w:t>бір ауылдыкіміз» деген еді. Және сіз Хакімге</w:t>
        <w:br/>
        <w:t>тартқансыз.</w:t>
        <w:br/>
        <w:t>-- Ол жеріңіз қате,-- деді Нұрым езу тартып.-</w:t>
        <w:br/>
        <w:t>Хакім ұқсамаған. Ол және менен кіші.</w:t>
        <w:br/>
        <w:t>-- Кайда жүргенін білмеймін дедіңіз... олай</w:t>
        <w:br/>
        <w:t>болса оның әскерде жоқ екенін қайдан білесіз?</w:t>
        <w:br/>
        <w:t>Нұрым бұрынғыдан жаман састы. Сөзден</w:t>
        <w:br/>
        <w:t>ұсталғанын мықтап сезіп және Хакімнің қайда</w:t>
        <w:br/>
        <w:t>жүргенін әшкерелеуге бармай, ол міңгірлейтүсті.</w:t>
        <w:br/>
        <w:t>-- Әскерге кірмейді дегенім...</w:t>
        <w:br/>
        <w:t>-- Кірген. Кіргенде қандай әскерге кірген,-</w:t>
        <w:br/>
        <w:t>деп Мүкарама балаша өршелене түсті.-</w:t>
        <w:br/>
        <w:t>Жасырмаңыз, мен бәрібір білемін. Сіз айтпасаңыз</w:t>
        <w:br/>
        <w:t>дабілемін. Мен әдейі іздеп Жүнісов деп келгенде,</w:t>
        <w:br/>
        <w:t>сіз маған сенбейсіз...</w:t>
        <w:br/>
        <w:t>Нұрым оның өкпелеп қалғанын сезіп жаны</w:t>
        <w:br/>
        <w:t>шығып кете жаздады:</w:t>
        <w:br/>
        <w:t>-- Сіз, Мүкарама, ренжімеңіз. Маған ренжуге</w:t>
        <w:br/>
        <w:t>болмайды...</w:t>
        <w:br/>
        <w:t>-- Неге болмайды? Ініңізді сұрағаннан айыпты</w:t>
      </w:r>
    </w:p>
    <w:p>
      <w:r>
        <w:t>боламын ба? Маған оның не істеп жүргені керек</w:t>
        <w:br/>
        <w:t>емес, мен оны өзім де жақсы білемін. Маған қазір</w:t>
        <w:br/>
        <w:t>тек адресі ғана қажет хат жазуға.</w:t>
        <w:br/>
        <w:t>- Мен өзім де білмеймін, лөктыр.. мен</w:t>
        <w:br/>
        <w:t>де хабарсызбын. Көптен хабар жоқ. Оллаһи</w:t>
        <w:br/>
        <w:t>шыным,-- деп қарғанды ол, Мүкарама ренжіп</w:t>
        <w:br/>
        <w:t>кете медеп қысылып.-- Білсем сізден жасырамын</w:t>
        <w:br/>
        <w:t>ба?-- Сіз бір сөзіңізде ағайынды екі адам екі</w:t>
        <w:br/>
        <w:t>әскерге жазыла ма дедіңіз, бұл менің ойламаған</w:t>
        <w:br/>
        <w:t>ісім еді. Ешкімнен ақыл сұрамай өз еркіммен</w:t>
        <w:br/>
        <w:t>келіп едім.</w:t>
        <w:br/>
        <w:t>- Ол да өз еркімен жүр,- деп салды қыз,</w:t>
        <w:br/>
        <w:t>әлденеге жұдырығын түйгендей, қолын көтеріп.-</w:t>
        <w:br/>
        <w:t>Бәрі де өз еркімен жүреді. Мен де өз еркіммен</w:t>
        <w:br/>
        <w:t>келдім.</w:t>
        <w:br/>
        <w:t>Қыз «өз еркіммен келдім» деген сөздің</w:t>
        <w:br/>
        <w:t>аузынан еріксіз шығып кеткенін байқап қалды</w:t>
        <w:br/>
        <w:t>«Ақжүністің» жырымен әлдилей кетті, жақында</w:t>
        <w:br/>
        <w:t>Жанша ханның сарайынан алып қашып кетеді,</w:t>
        <w:br/>
        <w:t>Қарт Қожаққа қудырмаса да болады, - деп. Ертең</w:t>
        <w:br/>
        <w:t>ораласың ба?</w:t>
        <w:br/>
        <w:t>- Жолмұқан, әзіліңді қойсайшы. Ол қыз</w:t>
        <w:br/>
        <w:t>маған үлкен жұмыспен келген. Мұны соңынан</w:t>
        <w:br/>
        <w:t>айтам...</w:t>
        <w:br/>
        <w:t>-- Айтпасаң да болады. Жұмыссыз қыздар</w:t>
        <w:br/>
        <w:t>әке-шешесінің ірге жағында жатады, кештіқұрым</w:t>
        <w:br/>
        <w:t>жігіт іздеп казармаға келмейді...</w:t>
        <w:br/>
        <w:t>Жолмұқанның сөзін аяқтатпай Нұрым</w:t>
        <w:br/>
        <w:t>казармадан шығып та кетті.</w:t>
        <w:br/>
        <w:t>Пазылдың сілтеуімен іңірде ол Оразды іздеп,</w:t>
        <w:br/>
        <w:t>Жәрке тігіншінікіне келді. Жәркенің үйі де</w:t>
        <w:br/>
        <w:t>Пазылдың кішкене зілменкесі сияқты аядай</w:t>
        <w:br/>
        <w:t>қонақ бөлмесі бар, қазан жағына кебеже, сан-</w:t>
        <w:br/>
        <w:t>дығын қатарлап жинаған бір құжыра екен.</w:t>
        <w:br/>
        <w:t>Нұрым бұрын көрмеген жайдың қай жағы төр,</w:t>
        <w:br/>
        <w:t>қай жағы ас бөлме екенін айыра алмай еңкейіп</w:t>
        <w:br/>
        <w:t>кірген табалдырығы екі елі есіктен ұзап әрі аса</w:t>
        <w:br/>
        <w:t>қоймады.</w:t>
        <w:br/>
        <w:t>-- Кеш жарық!-- дептұрып қалды.</w:t>
        <w:br/>
        <w:t>Сығырайған бестік. шамның өлімсіреген</w:t>
        <w:br/>
        <w:t>жарығына үңіліп іс тігіп отырған үй иесі кіріп</w:t>
        <w:br/>
        <w:t>келген жігітке мойнын бұрды, «мұндай да ұзын</w:t>
        <w:br/>
        <w:t>жігіт болады екен-ау» деген қараспен ол Иіліп-</w:t>
        <w:br/>
        <w:t>бүгіліп әрең кіріп, енді шошақ шлем бөркі үйдің</w:t>
        <w:br/>
        <w:t>төбесіне қыл елі тимей тұрған Нұрымның тура</w:t>
        <w:br/>
        <w:t>қисық қара етігінен түсіп, тірсегінен бастап кең</w:t>
        <w:br/>
        <w:t>кеуде, ұзын мойнын, ат жақты жүзін көзімен</w:t>
        <w:br/>
        <w:t>өлшеп шықты. Оның бір жақ сабағын қара жіп</w:t>
        <w:br/>
        <w:t>жалғап құлағына тұзақтаған көзілдірігінің үстінен</w:t>
        <w:br/>
        <w:t>асып түскен баяу нұрлы көздері әлде күлкі, әлде</w:t>
      </w:r>
    </w:p>
    <w:p>
      <w:r>
        <w:t>- Қолыңызды неге бермейсіз?-- деді қыз</w:t>
        <w:br/>
        <w:t>тағы да қатаң үнмен.</w:t>
        <w:br/>
        <w:t>Нұрым қысылғаннан қолын созды. Кішкене</w:t>
        <w:br/>
        <w:t>сүйрік саусақтарымен уыстап Нұрымның үлкен</w:t>
        <w:br/>
        <w:t>қолын бір сілікті де қыз жүре берді. Нұрым</w:t>
        <w:br/>
        <w:t>орнында тұрып қалды.</w:t>
        <w:br/>
        <w:t>Ш</w:t>
        <w:br/>
        <w:t>Нұрым қапелімые. не істерін білмеді.</w:t>
        <w:br/>
        <w:t>«Казармаға қайтсам ба екен, әлде Оразды тауып</w:t>
        <w:br/>
        <w:t>алып, Хакімнің қайда екенін сұрасам ба екен?</w:t>
        <w:br/>
        <w:t>Ол білуге тиіс. Ол білмесе не істеймін? Ертеңнен</w:t>
        <w:br/>
        <w:t>қалдырмай маған хабарын беріңіз» деді. Апырмай,</w:t>
        <w:br/>
        <w:t>Ораз білмей шықса? Жоқ, Ораз білуге тиіс.</w:t>
        <w:br/>
        <w:t>Олар бірінің қайда жүргенін бірі біледі...» деп,</w:t>
        <w:br/>
        <w:t>Нұрым Пазылдан Ораздың пәтерін сұрамақшы</w:t>
        <w:br/>
        <w:t>болып, қасапқа қарай жүгіре түсті де, кілт тоқтай</w:t>
        <w:br/>
        <w:t>қалды. Кетіп бара жатқан Мүкараманың кешкі</w:t>
        <w:br/>
        <w:t>алакөлеңкеде қараңдаған бейнесі әлі жоғалып</w:t>
        <w:br/>
        <w:t>кетпеген, тіпті тақыр көшенің бойында тық-тық</w:t>
        <w:br/>
        <w:t>басқан аяғының дыбысы да құлаққа келеді. Қыз</w:t>
        <w:br/>
        <w:t>«соңымнан ерді, дер.. ұят болар» деді ішінен</w:t>
        <w:br/>
        <w:t>өмірде ешкімнен қымсынбайтын Нұрым. Сөйтті</w:t>
        <w:br/>
        <w:t>де ол «мені жоқтап жүрер. Казармадағыларға</w:t>
        <w:br/>
        <w:t>айтып кетейін» деп керібұрылды.</w:t>
        <w:br/>
        <w:t>-- Мен жатқан пәтеріме барып қайтамын,-</w:t>
        <w:br/>
        <w:t>деді ол казармаға аяғын асыға басып кіріп.-</w:t>
        <w:br/>
        <w:t>Балуан, есіттің бе? Мені жоқтаушы бола қоймас...</w:t>
        <w:br/>
        <w:t>-- Есік пен төрдей жерді бір-ақ аттайсың</w:t>
        <w:br/>
        <w:t>және танауыңның желі де үй жыққандай.</w:t>
        <w:br/>
        <w:t>Естімегенде?! Мұндағыларға жыл тиді деп пе</w:t>
        <w:br/>
        <w:t>ең? Жоқтаса айтармыз: қаланың бірінші сұлуын</w:t>
        <w:br/>
        <w:t>ЛМАТӘШШЫІ ТАОЛҮ</w:t>
        <w:br/>
        <w:t>Әр басшының бір көз тіккені бар. Уалаят</w:t>
        <w:br/>
        <w:t>бастығы адвокат Жаншаның беделді адамдар</w:t>
        <w:br/>
        <w:t>ішіндегі көбірек қауіптенетіні Ғұбайдолла учи-</w:t>
        <w:br/>
        <w:t>тель еді.</w:t>
        <w:br/>
        <w:t>Белгілі Қоспада өткен оқымыстылар сьезінде</w:t>
        <w:br/>
        <w:t>автономияны басқару тәртібіне және алым-</w:t>
        <w:br/>
        <w:t>салық жүйесіне қарсы шыққан Меңдігерей</w:t>
        <w:br/>
        <w:t>Епмағамбетов тобына дем бергеннің бірі осы</w:t>
        <w:br/>
        <w:t>Ғұбайдолла Әлібеков болды да, бірақ бұл жасы</w:t>
        <w:br/>
        <w:t>елуге иек сүйеген жасамыс адам екі жаққа да</w:t>
        <w:br/>
        <w:t>қосылмай елдегі оқытушылық жұмысында</w:t>
        <w:br/>
        <w:t>отырып қалды. Тек қана оның інісі Ғалиасқар</w:t>
        <w:br/>
        <w:t>Әлібеков Орал ойранынан кейін Меңдігерей</w:t>
        <w:br/>
        <w:t>мен Әбдірахман жағына ашық шығып кетті -</w:t>
        <w:br/>
        <w:t>ол жасырын ұйым, жасырын отряд құру ісіне</w:t>
        <w:br/>
        <w:t>араласты, астыртын елдегі дос-жаран жігіттерін</w:t>
        <w:br/>
        <w:t>өз төңірегіне үйіре бастады. Осы жайды сезіп,</w:t>
        <w:br/>
        <w:t>бірақ аса беделді Ғұбайдолланы айыптаудан</w:t>
      </w:r>
    </w:p>
    <w:p>
      <w:r>
        <w:t>төрі өз жағына тартуды жөн көрген Жанша</w:t>
        <w:br/>
        <w:t>Ойылға көшер алдында өзінің жәрдемші офицері</w:t>
        <w:br/>
        <w:t>Қаржауовты оған сыр тартуға жұмсаған. Бұл</w:t>
        <w:br/>
        <w:t>Мәмбеттің казарманы дүрліктіріп кеткен күннің</w:t>
        <w:br/>
        <w:t>ертеңіне еді...</w:t>
        <w:br/>
        <w:t>Сол күні Ғұбайдолла кешегі өзі сілтеген</w:t>
        <w:br/>
        <w:t>күтірге Мерхайырды жіберген.</w:t>
        <w:br/>
        <w:t>65</w:t>
        <w:br/>
        <w:t>осында бір жақыным бар -- сырт хабардан сіздің</w:t>
        <w:br/>
        <w:t>үйіңізде тұрады деп есіттім. Соны көрейін деп ем</w:t>
        <w:br/>
        <w:t>-- Ораз деген жігіт...</w:t>
        <w:br/>
        <w:t>--А, - деді Жәрке.-- Бар. Ораз деген жігіт</w:t>
        <w:br/>
        <w:t>осында. Жоғары шық.</w:t>
        <w:br/>
        <w:t>«Қай жерге шығамын?» деген сұрау жүгірді</w:t>
        <w:br/>
        <w:t>Нұрымның жүзінде. Ол оң мен солына кезек</w:t>
        <w:br/>
        <w:t>қарады. Бірақ Нұрым ұзақ аңтарылған жоқ. Атын</w:t>
        <w:br/>
        <w:t>атап үлгермей-ақ оның іздеген Оразы екінші</w:t>
        <w:br/>
        <w:t>бөлменің есігінен шыға келді. Нұрым қуанып</w:t>
        <w:br/>
        <w:t>кетті.</w:t>
        <w:br/>
        <w:t>-- Айналайын Оразжан, әрең таптым ғой. Көп</w:t>
        <w:br/>
        <w:t>іздедім өзіңді, ақыры таптым әйтеуір...</w:t>
        <w:br/>
        <w:t>Ораз үндеместен оған үлкен көзін онан әрі</w:t>
        <w:br/>
        <w:t>адырайта түсті. Оның бұл қарасында «сен қайдан</w:t>
        <w:br/>
        <w:t>келіп қалдың?» деген сұрақ өзінен-өзі көрініп тұр</w:t>
        <w:br/>
        <w:t>еді.</w:t>
        <w:br/>
        <w:t>-- Иә, негетаңданып қалдың, Оразжан?%-- деді</w:t>
        <w:br/>
        <w:t>аздан кейін Нұрым, өте ашық, сөзге деіркілмейтін</w:t>
        <w:br/>
        <w:t>Ораздың бөгелгенін көріп.</w:t>
        <w:br/>
        <w:t>Жөн сұрап, амандасудың орнына Ораздың</w:t>
        <w:br/>
        <w:t>бірінші сөзі:</w:t>
        <w:br/>
        <w:t>-- Қайда түстің? -- болды.</w:t>
        <w:br/>
        <w:t>-- Пазылдікіне.</w:t>
        <w:br/>
        <w:t>- Жақсы. Мен қазір өзім барамын саған.</w:t>
        <w:br/>
        <w:t>Сөйлесеміз...</w:t>
        <w:br/>
        <w:t>-- Айтатын әңгіме бар еді...</w:t>
        <w:br/>
        <w:t>- Сол жерде сөйлесеміз,- деді Ораз</w:t>
        <w:br/>
        <w:t>сыбырлап.</w:t>
        <w:br/>
        <w:t>Нұрым онан көзін айырмай қарап, басын</w:t>
        <w:br/>
        <w:t>шайқады да:</w:t>
        <w:br/>
        <w:t>- Жиен, сен қалаға келген соң өзгеріп</w:t>
        <w:br/>
        <w:t>кеткенсің бе? Анау күні елде мұндай емес едің,</w:t>
      </w:r>
    </w:p>
    <w:p>
      <w:r>
        <w:t>Біздің қарт : ақыл көрікке үйір, шешеннің сөзіне</w:t>
        <w:br/>
        <w:t>жағы сай келеді, - деуші еді» деп Нұрым ішінен</w:t>
        <w:br/>
        <w:t>шаттана түсті. Өзі енді бір-ақ ауыз сөз сұрап кете</w:t>
        <w:br/>
        <w:t>қоюды мақұл көрмей, мән-жайды тегіс сұрауға,</w:t>
        <w:br/>
        <w:t>ақылдасуға бет бұрды. Ол Жәркенің машинасына</w:t>
        <w:br/>
        <w:t>таяу келіп, тақтаға отырды.</w:t>
        <w:br/>
        <w:t>-- Қызылүйге неге барасың дегенде «Іс басына</w:t>
        <w:br/>
        <w:t>тұруға барамын» деп ең. Жиен, қайда істейсің -</w:t>
        <w:br/>
        <w:t>қай махкамада?-- деді Нұрым.</w:t>
        <w:br/>
        <w:t>Ораз оған қысқа жауап қайтарды.</w:t>
        <w:br/>
        <w:t>-- Мына өздеріңізді киіндіретін, тамақтан-</w:t>
        <w:br/>
        <w:t>дыратын махкамада, нағашы. Жасақшы болға-</w:t>
        <w:br/>
        <w:t>ныңа құтты болсын деу керек пе?</w:t>
        <w:br/>
        <w:t>-- О, құтты болсынды сұрап алуға болмайды</w:t>
        <w:br/>
        <w:t>ғой, жиен-ау,- деп күлді Нұрым. Сөйтті де</w:t>
        <w:br/>
        <w:t>әлденеге опынғандай сазара қалды.- Іске</w:t>
        <w:br/>
        <w:t>орналасу үшін білім керек. Білім болмаған соң</w:t>
        <w:br/>
        <w:t>ғой біздің мына жасақшылыққа жазылғанымыз.</w:t>
        <w:br/>
        <w:t>Аламан болып мылтық асынудан өзге қолдан</w:t>
        <w:br/>
        <w:t>келері аз.</w:t>
        <w:br/>
        <w:t>Ораз оның бетіне қарай қалып, ер көңілді</w:t>
        <w:br/>
        <w:t>жігіттің білімді қатты арман ететінін байқады,</w:t>
        <w:br/>
        <w:t>сөзінің үніне лайық жүзінде де мұңайған пішін</w:t>
        <w:br/>
        <w:t>бар екен.</w:t>
        <w:br/>
        <w:t>-- Олай деме, Нұрым. Сен өнерден құралақан</w:t>
        <w:br/>
        <w:t>жігіт емессің. Орысша оқымадым демесең,</w:t>
        <w:br/>
        <w:t>мұсылманша бәрімізден де жүйріксің. Ал жұр-</w:t>
        <w:br/>
        <w:t>тына жұмыс істеу талаппен байланысты.</w:t>
        <w:br/>
        <w:t>-- Жалғыз нар тәуекелге сүйену де жеткіліксіз</w:t>
        <w:br/>
        <w:t>екен, көппен бірге болғаннан кейін сол көптің</w:t>
        <w:br/>
        <w:t>тілегіне сай ақыл беру керек көрінеді.</w:t>
        <w:br/>
        <w:t>-- Оны сенбересің...</w:t>
        <w:br/>
        <w:t>Нұрым басын шайқады.</w:t>
        <w:br/>
        <w:t>-- Жоқ мен...- деп Қаржауов шинелін шеше</w:t>
        <w:br/>
        <w:t>бастады.- Үй ыстық екен..- Қонақ көрер</w:t>
        <w:br/>
        <w:t>көзге мінезін өзгерте қалды. Бұрынғыдан төрі</w:t>
        <w:br/>
        <w:t>жайланыңқырап отырған болды.</w:t>
        <w:br/>
        <w:t>Ғұбайдолла үйге кіріп-шығып, әкесінің не</w:t>
        <w:br/>
        <w:t>жарлық берерін күтіп жүрген баласына шайды</w:t>
        <w:br/>
        <w:t>тездетуді бұйырды. Өзі ішінен: «Мынау шаш</w:t>
        <w:br/>
        <w:t>ал десе, бас алардың өзі екен. Бірақ бұл күйіш-</w:t>
        <w:br/>
        <w:t>піседі екен деп көзім жеткен шындықты мен де</w:t>
        <w:br/>
        <w:t>бүкпеспін. Осында бір тықыр таянған соң келдің.</w:t>
        <w:br/>
        <w:t>Әйтпесе мені сыйлап, сәлем беруге келмегенің</w:t>
        <w:br/>
        <w:t>бесенеден белгілі. Бұл мүмкін Мәмбеттің де ізіне</w:t>
        <w:br/>
        <w:t>түскен шығар..»-- деп ойлады. Оңға қайырған</w:t>
        <w:br/>
        <w:t>қою шашын уыстап жинап жығыңқырап қойды.</w:t>
        <w:br/>
        <w:t>«Ендігі сөзді бұл неден бастар екен?» деп күтті.</w:t>
        <w:br/>
        <w:t>Сөзді шай бөгеді. Шөліркеген қонақ стол басына</w:t>
      </w:r>
    </w:p>
    <w:p>
      <w:r>
        <w:t>келген соң шаймен ғана болды. Әңгіме көрер көзге</w:t>
        <w:br/>
        <w:t>толастана бастады. Тек аздан кейін сырттан кірген</w:t>
        <w:br/>
        <w:t>Хамидолла ғана қонақтың көңіл күйін көтере</w:t>
        <w:br/>
        <w:t>түскендей болды. Ол Қаржауовтан қала жайын</w:t>
        <w:br/>
        <w:t>қалдырмай сұрады. Әлгінде ғана учительдің әзіл</w:t>
        <w:br/>
        <w:t>сөзіне шамданып, іштей тіпті тіксініп қалған</w:t>
        <w:br/>
        <w:t>уалаят чиновнигі өзімен замандас Хамидолланың</w:t>
        <w:br/>
        <w:t>өзімсінгендей еркін сөйлескеніне жадырай түсті.</w:t>
        <w:br/>
        <w:t>Үлкеннің де, кішінің де тілін тапқыш</w:t>
        <w:br/>
        <w:t>Хамидолла сыр тартайын деді ме, әлде уалаят</w:t>
        <w:br/>
        <w:t>басшысы жөнінде өз бағасын сенімді серігінің</w:t>
        <w:br/>
        <w:t>алдына тартып қалғысы келді ме кім білсін,</w:t>
        <w:br/>
        <w:t>әйтеуір ол: бір кез Жаншаны мақтап кетті.</w:t>
        <w:br/>
        <w:t>-- Әрі шешен, әрі қырағы юрист қой. Әр кездің</w:t>
        <w:br/>
        <w:t>өз өрені бар. Сырт көзге ешкім Жанша мырзаны</w:t>
        <w:br/>
        <w:t>көреген емес деп кеміте алмас. Оның бастаған</w:t>
        <w:br/>
        <w:t>ісі де кезеңнің тілегінен туған көкейдегі арман.</w:t>
        <w:br/>
        <w:t>Нұрым ойланып қалды. «Бұл не дегені?</w:t>
        <w:br/>
        <w:t>Жүкеңнің сөзін ақтау үшін дейді. Маған сенбей</w:t>
        <w:br/>
        <w:t>ме?..»</w:t>
        <w:br/>
        <w:t>- Мына шекпенді маған ешкім зорлап</w:t>
        <w:br/>
        <w:t>кигізген жоқ.- Нұрым сұр гимнастеркасын</w:t>
        <w:br/>
        <w:t>нұқып қойды. -- Өз айтқаның бар ғой, жиен-ау,</w:t>
        <w:br/>
        <w:t>«сөзіңмен, жырыңмен қызмет ет» деп. Мен сол</w:t>
        <w:br/>
        <w:t>үшін келдім хан ордасына. Махамбеттің ізін қуып</w:t>
        <w:br/>
        <w:t>келдім. «Бұзбай құлан пісірмей, мұз үстіне от</w:t>
        <w:br/>
        <w:t>жақпай» іс бітпес деп ойладым.</w:t>
        <w:br/>
        <w:t>-- Аузыңнан айналса болмас па,- деп Ораз</w:t>
        <w:br/>
        <w:t>құшақтап алды.</w:t>
        <w:br/>
        <w:t>Нұрым қысқа-қысқа, асыға сөйлеп, Мәмбетті</w:t>
        <w:br/>
        <w:t>көргенін, комиссияда Ехластан қысылғанын,</w:t>
        <w:br/>
        <w:t>Нұрышты аттан аударып тастағанын және</w:t>
        <w:br/>
        <w:t>ақырында Мүкарамаға берген уәдесі бойынша</w:t>
        <w:br/>
        <w:t>Хакімнің қайда жүргенін сұрауға келгенін баян</w:t>
        <w:br/>
        <w:t>етті.</w:t>
        <w:br/>
        <w:t>-- Ертеңнен қалмай білгенімді хабарлайын,-</w:t>
        <w:br/>
        <w:t>деді Ораз оны құшақтай түсіп.-- Бірақ Нұрым,</w:t>
        <w:br/>
        <w:t>ешкімге тіс жарып сыр жайма. Досыңнан</w:t>
        <w:br/>
        <w:t>дұшпаның аз емес.</w:t>
        <w:br/>
        <w:t>Осы уәдемен Нұрымды ол шығарып салды.</w:t>
        <w:br/>
        <w:t>алым-салық арқылы қаржы жинау, әскер ісіне</w:t>
        <w:br/>
        <w:t>байланысты ат-көлік дайындау ісінде төңіректегі</w:t>
        <w:br/>
        <w:t>елдерде Қаржауовтың қамшысы тимеген шаруа</w:t>
        <w:br/>
        <w:t>аз-ды. Ғұбайдолланың өз ауылына тізесі тимесе</w:t>
        <w:br/>
        <w:t>де, көршілес отырған Бұлан мен Қожакелдіге</w:t>
        <w:br/>
        <w:t>салған ойранын учитель өз көзімен көріп, өз</w:t>
        <w:br/>
        <w:t>құлағымен естіген. Ал қазір енді жүзбе-жүз</w:t>
        <w:br/>
        <w:t>кездескен бұл қатал әкімнің жұмбақ жүрісі түрлі</w:t>
        <w:br/>
        <w:t>ойға түсіріп, учительді іштен тындыра бастады.</w:t>
      </w:r>
    </w:p>
    <w:p>
      <w:r>
        <w:t>Ең қиыны қалай қабылдау керек -- алдымен ол</w:t>
        <w:br/>
        <w:t>осыны ойлады. Сый-сияпат көрсету қажет пе,</w:t>
        <w:br/>
        <w:t>жоқ па осыған бөгелді. Қонақ етіп мәжілістес</w:t>
        <w:br/>
        <w:t>болған жайда ол Қаржауовпен қалай сөйлесуді де</w:t>
        <w:br/>
        <w:t>ойға жүгіртті. Оның қылығын бетке айтып, қарсы</w:t>
        <w:br/>
        <w:t>бару лайықсыз көрінгенімен, зұлымдық ісін</w:t>
        <w:br/>
        <w:t>көрмегенсіп, күлгірсу де учительге өліммен тең</w:t>
        <w:br/>
        <w:t>сияқтанды. Сондықтан Ғұбайдолла бұл ойда жоқ</w:t>
        <w:br/>
        <w:t>жерден келген қонақтың нендей талабы болса да</w:t>
        <w:br/>
        <w:t>ұттырмау жағын көздеді. Тіпті жүйелі сөз, батыл</w:t>
        <w:br/>
        <w:t>шікірмен оның сағын сындыруға дайындалды. Өр</w:t>
        <w:br/>
        <w:t>көкірек Қаржауов көп күттірген жоқ, столдың төр</w:t>
        <w:br/>
        <w:t>жағына жайланыса отырып сыпайы түрде есен-</w:t>
        <w:br/>
        <w:t>сау сұрасқаннан кейін сөз бастап кетті.</w:t>
        <w:br/>
        <w:t>-- Құрметті ақсақал,- деді ол жайбарақат</w:t>
        <w:br/>
        <w:t>пішінмен. -- Бұрын келмеген адам бұл үйге</w:t>
        <w:br/>
        <w:t>әдейі арнап ат басын тіреуі қауырт жұмыстың</w:t>
        <w:br/>
        <w:t>салдары шығар деп ойларсыз. Аса қауырт жұмыс</w:t>
        <w:br/>
        <w:t>жоқ. Алайда Жанша мырзаның асығыс сәлемін</w:t>
        <w:br/>
        <w:t>әкелдім. Ол кісі уалаят орталығын қазақ елдерінің</w:t>
        <w:br/>
        <w:t>қақ ортасына көшіруді ұйғарып, Ойыл қаласына</w:t>
        <w:br/>
        <w:t>жүргелі жатыр. «Өзім барып сәлемдесуге тығыз</w:t>
        <w:br/>
        <w:t>істер бөгет болды. Алыста болсақ та, іргелес</w:t>
        <w:br/>
        <w:t>отырсақ та құрметті қарияны қадірменде</w:t>
        <w:br/>
        <w:t>тұтамыз, осыны айт» деп жіберді.</w:t>
        <w:br/>
        <w:t>таңырқау тәрізді бір жұмсақ нышан себеледі.</w:t>
        <w:br/>
        <w:t>Нұрым мұны анық байқады да, бірақ сөзді неден</w:t>
        <w:br/>
        <w:t>бастарын білмей бір сәт бөгеліп қалды. Оң жаң</w:t>
        <w:br/>
        <w:t>бұрыштағы қазан жанында нан илеп жатқан</w:t>
        <w:br/>
        <w:t>әйелге көз тастап еді, әйел келген адамға мойнын</w:t>
        <w:br/>
        <w:t>дабұрмастан оқтауын құшырлана ысқылады.</w:t>
        <w:br/>
        <w:t>-- Мен жаңылмасам, осы үй тігінші Жәрке</w:t>
        <w:br/>
        <w:t>деген кісінің үйі болуы керек, -- деді ол ақырында</w:t>
        <w:br/>
        <w:t>босаңдау үнмен.</w:t>
        <w:br/>
        <w:t>-- Тігінші екенім көрініптұрған жоқ па%-- деді</w:t>
        <w:br/>
        <w:t>Жәрке күліп, алдындағы ескі зеңгірге қарап.-</w:t>
        <w:br/>
        <w:t>Иә, жол болсын, танымадым, бойшаң жігіт.</w:t>
        <w:br/>
        <w:t>Тігіншінің қуақы адам екенін біліп, Нұрым да</w:t>
        <w:br/>
        <w:t>оның ыңғайына көше салды</w:t>
        <w:br/>
        <w:t>-- Бойшаңдықтың кесірінен төменге көзім</w:t>
        <w:br/>
        <w:t>түспей байқамай қалыппын. Машинаңызды да,</w:t>
        <w:br/>
        <w:t>мен сияқты бір собалақтың бойына шақ етіп тігіп</w:t>
        <w:br/>
        <w:t>жатқан бешпетіңізді де жаңа көрдім,- деді ол езу</w:t>
        <w:br/>
        <w:t>тартып.</w:t>
        <w:br/>
        <w:t>- Шын сөз: ұзындығы екі аршын бешпет.</w:t>
        <w:br/>
        <w:t>Бірақ еркектікі емес, Хауана нәсіліне бағышты</w:t>
        <w:br/>
        <w:t>киім. Иығы сыйса -- ұзындығы өзіңе де жарап</w:t>
        <w:br/>
        <w:t>қаларлық,-- деп Жәрке мырс еттіде, ренжіп қала</w:t>
        <w:br/>
        <w:t>ма деп күлкісін тыя қойды. Сөйтті де салмақты</w:t>
        <w:br/>
        <w:t>үнге көшті. -- Ұзын адам әділ болады деседі, Ғұмар</w:t>
        <w:br/>
        <w:t>шаһарияр сияқты. Оқасы жоқ, қалжыңға айтам.</w:t>
        <w:br/>
        <w:t>Үй иесінің сөзіне енді Нұрым да парасатты</w:t>
        <w:br/>
        <w:t>жауап қайтаруға тырысты.</w:t>
      </w:r>
    </w:p>
    <w:p>
      <w:r>
        <w:t>- Айып етпеңіз мезгілсіз уақта кіріп</w:t>
        <w:br/>
        <w:t>мазалағаныма. Шалқар жағасынан келіп ем</w:t>
        <w:br/>
        <w:t>қаладан шай-шекер сияқты керек-жарақ алу</w:t>
        <w:br/>
        <w:t>ниетімен. Басқа да аз-мұз шаруам бар. Апама</w:t>
        <w:br/>
        <w:t>да барайын, тайлағымды да үйретейін дегендей,</w:t>
        <w:br/>
        <w:t>ІБ/</w:t>
        <w:br/>
        <w:t>- Жәке, сіз Ғұбекеңнің қасына бара</w:t>
        <w:br/>
        <w:t>тұрсаңыз қайтеді. Мына жігіт менің нағашым еді,</w:t>
        <w:br/>
        <w:t>бір шаруасы бар ма қалай. Өзіңіз де естіп тұрсыз</w:t>
        <w:br/>
        <w:t>сөзін...-- дей беріп еді, тігінші жөнге көше қойды.</w:t>
        <w:br/>
        <w:t>-- Болады, қарағым, болады. Жиеніңізді мына</w:t>
        <w:br/>
        <w:t>төрге отырғызыңыз, сөйлесе беріңіз. Қатын, сен</w:t>
        <w:br/>
        <w:t>де баратұршы,- деді.</w:t>
        <w:br/>
        <w:t>Әйел наразылық пішін көрсетті.</w:t>
        <w:br/>
        <w:t>-- Жеті түнде қайда бармақшымын? Астың</w:t>
        <w:br/>
        <w:t>нанын салып, үлкен қайнағаны жатқызуға</w:t>
        <w:br/>
        <w:t>жанталасып жатсам, -- деп оқтауын бұрынғыдан</w:t>
        <w:br/>
        <w:t>да қаттырақ ысқылады.</w:t>
        <w:br/>
        <w:t>-- Жеңгей, сіз жұмысыңызды істей беріңіз,</w:t>
        <w:br/>
        <w:t>істей беріңіз,- деді Ораз әйелдің үйден шыға</w:t>
        <w:br/>
        <w:t>қоймайтынын көріп.</w:t>
        <w:br/>
        <w:t>«Бұлардың бір үлкен қонағының үстінен</w:t>
        <w:br/>
        <w:t>шығып әбігерледім-ау, шамасы. КЕүбекесі</w:t>
        <w:br/>
        <w:t>кім! Әйел «үлкен қайнаға» дейді. Енді не де</w:t>
        <w:br/>
        <w:t>болса...» Нұрым Оразға жүзін бұрып алды.</w:t>
        <w:br/>
        <w:t>Бестік шамның білтесін көтере түсе ме деген</w:t>
        <w:br/>
        <w:t>бұл жастың да, кәрінің де бабын тапқыш жігіт,</w:t>
        <w:br/>
        <w:t>Нұрымға оны басыңқырап жатқандай көрінді.</w:t>
        <w:br/>
        <w:t>Бірақ жарығы жұпыны шам Ораздың бедер-</w:t>
        <w:br/>
        <w:t>бейнесін бұрынғыдан әлдеқайда ашыңқырап</w:t>
        <w:br/>
        <w:t>кетті. Көлденеңнен қараған жыршыға оның</w:t>
        <w:br/>
        <w:t>мұрны сәл таңқылау және етектілеу көрінді де, ал</w:t>
        <w:br/>
        <w:t>ашық қабақты, жазық маңдайына құс қанаттана</w:t>
        <w:br/>
        <w:t>біткен қою қара қасы бейне деңбіт белбеудің</w:t>
        <w:br/>
        <w:t>қара бағдарындай шалынды. Бұл жайнаған</w:t>
        <w:br/>
        <w:t>үлкен көзбен келісті жаққа да өзгеше ажар беріп</w:t>
        <w:br/>
        <w:t>тұрғандай, әсіресе ұзынша жақ ауыздан шыққан</w:t>
        <w:br/>
        <w:t>екпінді сөзді жетер жеріне жеткізе түскендей</w:t>
        <w:br/>
        <w:t>сияқтанады. «Қандай келісті бет, келбетті жүз?</w:t>
        <w:br/>
        <w:t>менен үркіп тұрсың ғой. Әлде менің жасақшы</w:t>
        <w:br/>
        <w:t>болғаныма көңілің толмай жатырқап қалдың</w:t>
        <w:br/>
        <w:t>ба2- деді.</w:t>
        <w:br/>
        <w:t>-- Ойбай, жоқ. Өте жақсы. Жасақшы болуың</w:t>
        <w:br/>
        <w:t>іздегенге де сұраған... Кейін бәрін де сөйлесеміз.</w:t>
        <w:br/>
        <w:t>-- Менің бір-ақ ауыз сұрайтын сөзім бар.</w:t>
        <w:br/>
        <w:t>Өте тығыз... Ораз елең ете қалды. Нұрым оның</w:t>
        <w:br/>
        <w:t>қысылғанына қарамастан сұрар сөзін аяқтауға</w:t>
      </w:r>
    </w:p>
    <w:p>
      <w:r>
        <w:t>асықты.</w:t>
        <w:br/>
        <w:t>-- Маған Хакімнің қай жерде жүргенін білу</w:t>
        <w:br/>
        <w:t>керек. Өте тығыз жұмыс бар... Хат жазамын...</w:t>
        <w:br/>
        <w:t>Ораз шошып кетті. Оның ойына жамандық</w:t>
        <w:br/>
        <w:t>жүгірді: «Мына ақкөңіл жыршы. Аронның</w:t>
        <w:br/>
        <w:t>қармағына түсіп қалып жүрмегей? Хакімнің</w:t>
        <w:br/>
        <w:t>адресін қайтеді? Оған хат жазуға бола ма? Бұлне</w:t>
        <w:br/>
        <w:t>сөз? Мені іздеп қелгені де?..» деген үздік-үздік</w:t>
        <w:br/>
        <w:t>күдікті сұрақтар жанталаса қалды.</w:t>
        <w:br/>
        <w:t>Сонсоң:</w:t>
        <w:br/>
        <w:t>-- Қазір, Нұрым, қазір. Мен шығайын. Шыға</w:t>
        <w:br/>
        <w:t>сөйлесейік. Бұл жерде әңгімелесуге жарамас...-</w:t>
        <w:br/>
        <w:t>деді ол үй иесіне көзін жалт еткізіп.</w:t>
        <w:br/>
        <w:t>Сөйттіде Ораз шыққан есігіне қайтадан кіріп,</w:t>
        <w:br/>
        <w:t>әлдекімге күбірлегендей болды: «Бұл неткен</w:t>
        <w:br/>
        <w:t>жұмбақ? Кеше ғана желдей есіп, жан-жағыңды</w:t>
        <w:br/>
        <w:t>орап, сөзден жаңбыр жаудыратын ашық жігіт.</w:t>
        <w:br/>
        <w:t>Бүгін ісінің бәрі құпия. Сөйлесуге де қысыла</w:t>
        <w:br/>
        <w:t>ма, сыбырлайтыны несі?» деп ойлады Нұрым</w:t>
        <w:br/>
        <w:t>таңқалып. «Мүмкін, менің мына шинель киген</w:t>
        <w:br/>
        <w:t>түрімнен шошып қалған шығар».</w:t>
        <w:br/>
        <w:t>Ораз екінші есіктен тез шықты, бірақ ол</w:t>
        <w:br/>
        <w:t>сыртқа шығуға әзірленіп киінген жоқ, қайта</w:t>
        <w:br/>
        <w:t>көйлетінің түймесін ағытып жіберіп, сөйлесуге</w:t>
        <w:br/>
        <w:t>кірісетін жанша тамағын босата түсті.</w:t>
        <w:br/>
        <w:t>-- Бұбеке, сіздің орныңыз қаладағы алты</w:t>
        <w:br/>
        <w:t>жылдық орысша-қазақша оқытатын екі класты</w:t>
        <w:br/>
        <w:t>мектеп қой. Мына ауыл школасында отырып не</w:t>
        <w:br/>
        <w:t>бітіресіз. Мұнда жаңадан курс бітірген жастар да</w:t>
        <w:br/>
        <w:t>істей алады,-- деді.</w:t>
        <w:br/>
        <w:t>Ғұбайдолла бұған іле жауап қайырды.</w:t>
        <w:br/>
        <w:t>- Ұстаздықтың қала мен далада айырмасы</w:t>
        <w:br/>
        <w:t>аз. Ал, елдегі мектептің қаладағы мектептен кем</w:t>
        <w:br/>
        <w:t>көрінетіні мына өздеріңіз сияқты басқарушы</w:t>
        <w:br/>
        <w:t>азаматтардың «ой, сол ауыл школасын қойшы»</w:t>
        <w:br/>
        <w:t>деп қарауынан туады. Өз басым осы сияқты ерін</w:t>
        <w:br/>
        <w:t>шүйіруден құтылу жолы -- ауылдағы мектептерді</w:t>
        <w:br/>
        <w:t>жоғары дәрежелі бастауыш мектепке айналдыру</w:t>
        <w:br/>
        <w:t>деп білемін. Алты жылдық, жә тоғыз жылдық орта</w:t>
        <w:br/>
        <w:t>мектеп жалғыз қалада ғана емес, далада да өмір</w:t>
        <w:br/>
        <w:t>сүру үшін әрекет жасап келемін. Қалған өмірді</w:t>
        <w:br/>
        <w:t>осыған сарп ету біздің мақсат.</w:t>
        <w:br/>
        <w:t>-- Уа, сіз ренжіп қалдыңыз ғой.</w:t>
        <w:br/>
        <w:t>-- Жоқ, мен ренжігіш адам емеспін. Ақиқаты</w:t>
        <w:br/>
        <w:t>сол, мен соны айтамын.-- Учитель тамағын кенеп</w:t>
        <w:br/>
        <w:t>алды да «басшы азаматтың» сәлеміне көшті: -</w:t>
        <w:br/>
        <w:t>Жанша мырзаның қадірмен тұтамын дегеніне</w:t>
        <w:br/>
        <w:t>көп рақмет. Бұл жөнінде сізді әдейі арнап жіберсе</w:t>
        <w:br/>
        <w:t>- оған қосымша алғыс...</w:t>
      </w:r>
    </w:p>
    <w:p>
      <w:r>
        <w:t>-- Әдейі арнап жіберді,- деп қалды</w:t>
        <w:br/>
        <w:t>Қаржауов...-- Әдейі арнап келдім.</w:t>
        <w:br/>
        <w:t>-- ..Сонымен бірге, сіздің Ойылға көшіп</w:t>
        <w:br/>
        <w:t>жатырмыз деген хабарыңыз менің құлағыма</w:t>
        <w:br/>
        <w:t>өрескел естілді. Өрескелдігі: мына Жымпиты</w:t>
        <w:br/>
        <w:t>қаласы Ресей жері емес...</w:t>
        <w:br/>
        <w:t>Қаржауов учительдің сөзін бөліп кетті.</w:t>
        <w:br/>
        <w:t>-- Ресей жері болмаса да қазақтың қалың</w:t>
        <w:br/>
        <w:t>ортасынан мойны қашық қала, учитель.</w:t>
        <w:br/>
        <w:t>- Папа, кешегі Шойқараңыз күтірге</w:t>
        <w:br/>
        <w:t>түнемепті. Оның қай жаққа кеткенін көрген де,</w:t>
        <w:br/>
        <w:t>білген де адам жоқ,- деп келді баласы ертемен.</w:t>
        <w:br/>
        <w:t>Бұл жойқын жігіттің айналып соқпай кеткені</w:t>
        <w:br/>
        <w:t>Ғұбайдолланы үлкен ойға қалдырды. Өмір бойы</w:t>
        <w:br/>
        <w:t>өз бетімен жүріп, ойына не келсе, соны істеп</w:t>
        <w:br/>
        <w:t>келе жатқан бұл сахараның тентек ұлы, бұлай</w:t>
        <w:br/>
        <w:t>жүре берсе не өзіне, не өзгеге жақсылық істемей</w:t>
        <w:br/>
        <w:t>қолға түсіп қор болар. Ақылдаса келгенде оны</w:t>
        <w:br/>
        <w:t>игі жолға сілтемеуім азаматтық арға жатпас.</w:t>
        <w:br/>
        <w:t>ГҒалиасқардың қайда жүргенін сұрап еді, мұны</w:t>
        <w:br/>
        <w:t>қалайда сол жаңашыл жандардың арасына</w:t>
        <w:br/>
        <w:t>жіберіп Арон төренің қармағынан құтқарайын.</w:t>
        <w:br/>
        <w:t>Қаладағы жігіттер оның қай жаққа кеткенін</w:t>
        <w:br/>
        <w:t>шамалап отырған шығар деп ойлап, учитель</w:t>
        <w:br/>
        <w:t>баласына:</w:t>
        <w:br/>
        <w:t>-- Мержан, ат жектір, қалаға барып қайта-</w:t>
        <w:br/>
        <w:t>мыз, - деді.</w:t>
        <w:br/>
        <w:t>Сөйтті де Ғұбайдолла киіне бастады. Кешікпей</w:t>
        <w:br/>
        <w:t>ат жектіруге шыққан Мерхайыр үйге қайта кірш:</w:t>
        <w:br/>
        <w:t>-- Папа, қонақ келіп қалды, түсуге рұқсат</w:t>
        <w:br/>
        <w:t>сұрап тұр, - деді.</w:t>
        <w:br/>
        <w:t>Учитель басын изеді. Кешікпей үйге капитан</w:t>
        <w:br/>
        <w:t>Қаржауов кіріп келіп, үлкен учителые қос қолдап</w:t>
        <w:br/>
        <w:t>көрісіп төрге озып та үлгерді.</w:t>
        <w:br/>
        <w:t>Бұл күтпеген қонақтың лауазымын да, өзін де</w:t>
        <w:br/>
        <w:t>Ғұбайдолла жақсы білетін. Алты жылдық орыс</w:t>
        <w:br/>
        <w:t>мектебін бітіріп, учительдік курсте оқыған. Бірақ</w:t>
        <w:br/>
        <w:t>оқытушылық жұмысқа араласпай әкімшілікке</w:t>
        <w:br/>
        <w:t>айналып кеткен бұл адам Жаншаның жәрдемші</w:t>
        <w:br/>
        <w:t>секретары және уалаят кеңсесін басқаратын</w:t>
        <w:br/>
        <w:t>әкім-ді. Үлкен лауазымына оның қосымша</w:t>
        <w:br/>
        <w:t>даңқы: жүрген жерін бөрліктіріп кететін қатал</w:t>
        <w:br/>
        <w:t>адам болатын. Әсіресе биылғы жылы уалаятқа</w:t>
        <w:br/>
        <w:t>да, сөзін аяқтамады, бөгеліп, көзін төмен түсірді.</w:t>
        <w:br/>
        <w:t>«Мінхайдар аби ғой жіберген... Ехлас доктормен</w:t>
        <w:br/>
        <w:t>бірге» деген ой келді кенет. Осыны жасырып,</w:t>
        <w:br/>
        <w:t>жалған сөйледім. Неге жалған айтгым? Мен өз</w:t>
      </w:r>
    </w:p>
    <w:p>
      <w:r>
        <w:t>еркіммен келгенім жоқ. Мына Жүнісов еркімен</w:t>
        <w:br/>
        <w:t>келген. Оны доктор Шұғыловқа да айтты...»</w:t>
        <w:br/>
        <w:t>Қыздың бөгелген себебін, оның өзі жөніндегі</w:t>
        <w:br/>
        <w:t>айтқан сөзі жалған екенін, әрине, Нұрым білген</w:t>
        <w:br/>
        <w:t>жоқ. Ол тек қыздың ашуы қайта бастағанына</w:t>
        <w:br/>
        <w:t>қуанып кетті.</w:t>
        <w:br/>
        <w:t>-- Мен Хакімді білетін осындағы бір азаматтан</w:t>
        <w:br/>
        <w:t>анықтайын, лөктыр. Ол кісіні ертең барып көруіме</w:t>
        <w:br/>
        <w:t>болады. Мүмкін ол бір хабарын айтар,- деді.</w:t>
        <w:br/>
        <w:t>-- Олкісі кім?-- деп қадала қалды қыз.</w:t>
        <w:br/>
        <w:t>- Ол кісіні сіз көрген жоқсыз. Осындағы</w:t>
        <w:br/>
        <w:t>әскердің киім-кешек алатын махкамасында...-</w:t>
        <w:br/>
        <w:t>деді Нұрым, Ораздың атын атағысы келмей.</w:t>
        <w:br/>
        <w:t>-- Жақсы, - деді Мүкарама,-- олай болса сіз</w:t>
        <w:br/>
        <w:t>ертеңнен қалмай маған біліп беріңіз Хакімнің ад-</w:t>
        <w:br/>
        <w:t>ресін.</w:t>
        <w:br/>
        <w:t>«Адресі» деген сөзді шалалау түсінген Нұрым,</w:t>
        <w:br/>
        <w:t>шамамен:</w:t>
        <w:br/>
        <w:t>-- Жүрген жерін білетін шығар, өйткені ол да</w:t>
        <w:br/>
        <w:t>жақында Жайық бетінен келді,- деді.</w:t>
        <w:br/>
        <w:t>-- Ертеңнен қалдырмай хабарлаңыз. Маған</w:t>
        <w:br/>
        <w:t>келіп айтарсыз. Уәде бересіз бе?</w:t>
        <w:br/>
        <w:t>-- Жақсы, жақсы.</w:t>
        <w:br/>
        <w:t>-- Сонсоң..- Мүкарама ойланып қалды</w:t>
        <w:br/>
        <w:t>да,- сонсоң сіз мені лөктыр демеңіз, мен</w:t>
        <w:br/>
        <w:t>медсестрамын. Медсестра да демеңіз, просто</w:t>
        <w:br/>
        <w:t>Мүкарама деңіз,-- деді.</w:t>
        <w:br/>
        <w:t>Ол жалма-жан Нұрымға қолын ұсынды.</w:t>
        <w:br/>
        <w:t>Қызбен қолдасып қоштасып көрмеген Нұрым</w:t>
        <w:br/>
        <w:t>аңтарылып қалды.</w:t>
        <w:br/>
        <w:t>Ғұбайдолла оның қара сұр бетінен бұл сөздің</w:t>
        <w:br/>
        <w:t>кілтін іздегендей тесе қарап еді, бірақ қонақтың</w:t>
        <w:br/>
        <w:t>жүзі солғын, көздері жансыз, ой көлеңкесі</w:t>
        <w:br/>
        <w:t>жүгіретін езулері де көнтеріңкі көрінді; жылы</w:t>
        <w:br/>
        <w:t>шырайсыз қара жусан жүз. «Тапсырған сөзді</w:t>
        <w:br/>
        <w:t>алмай-қоспай жеткізіп отыратын, берген әмірді</w:t>
        <w:br/>
        <w:t>Иілмей орындайтын ағаш мінез адам шығарсың.</w:t>
        <w:br/>
        <w:t>Басшының Орал фронтының түтеген бетіне</w:t>
        <w:br/>
        <w:t>шыдамай айлалап қаша қоныс аударғанын қазақ</w:t>
        <w:br/>
        <w:t>ортасы Ойылға жайлы орын тебу деп түсінуің</w:t>
        <w:br/>
        <w:t>де мүмкін. Қаталдық топастықтан шығады, ұр</w:t>
        <w:br/>
        <w:t>да жық тереңдіктің нышаны емес» деп сынады</w:t>
        <w:br/>
        <w:t>учитель Қаржауовтың сөзі мен үнін, отырысы мен</w:t>
        <w:br/>
        <w:t>жүз елібінің жансыздығын салыстырып. Сөйтті</w:t>
        <w:br/>
        <w:t>де ол қонақтың сөзіне жауап қайтармас бұрын</w:t>
        <w:br/>
        <w:t>баласына иек қағып:</w:t>
        <w:br/>
        <w:t>-- Көп келмейтін әкім ағаңа лайықты қонақасы</w:t>
        <w:br/>
        <w:t>дайындат, Мержан,- деді.</w:t>
      </w:r>
    </w:p>
    <w:p>
      <w:r>
        <w:t>Лайықты қонақасы дегені -- мал басын жегізу</w:t>
        <w:br/>
        <w:t>екенін Мерхайыр әкесінің иек қағуынан-ақ ұқты.</w:t>
        <w:br/>
        <w:t>Ал, қонақ оны түсінсе де, түсінбесе де үй иесі</w:t>
        <w:br/>
        <w:t>мен баласының әзірлігіне үн қоспады. Қанатын</w:t>
        <w:br/>
        <w:t>қомдаған қара құсша көтеріліңкіреп сөйлеген</w:t>
        <w:br/>
        <w:t>күйінде қалаберді.</w:t>
        <w:br/>
        <w:t>Бір минуттік шақты шәкірт бала әлде</w:t>
        <w:br/>
        <w:t>қонақтың «асығыспын, рақмет дегенін күтті ме,</w:t>
        <w:br/>
        <w:t>әлде әкесінің екінші жарлығына қарайлады ма,</w:t>
        <w:br/>
        <w:t>әйтеуір сәл айналып екеуіне кезек көз тастады да,</w:t>
        <w:br/>
        <w:t>«құп болады» дегенді бас изеумен білдіріп үйден</w:t>
        <w:br/>
        <w:t>шығып кетті.</w:t>
        <w:br/>
        <w:t>Ілкі сөзге учительдің жауабын күтпей,</w:t>
        <w:br/>
        <w:t>Қаржауов тағы да тіл қатты. Енді Ғұбайдолланы</w:t>
        <w:br/>
        <w:t>мүсіркегендей болды.</w:t>
        <w:br/>
        <w:t>сөйлеуді білмейді, әр кез ойын ашық айтып,</w:t>
        <w:br/>
        <w:t>тыңдаушысын жете түсіндіруге тырысады. Мұны</w:t>
        <w:br/>
        <w:t>сіз жақсы білесіз. Егер де Жымпиты уалаятының</w:t>
        <w:br/>
        <w:t>Ойылға көшетіні ұйғарылған іс болса, мұны</w:t>
        <w:br/>
        <w:t>тек Крыловтың мысалындағы орманнан қашып</w:t>
        <w:br/>
        <w:t>келген қасқырдың кебімен ғана салыстыруға</w:t>
        <w:br/>
        <w:t>болады. Бұл баланың жасырынбағынан әлдеқайда</w:t>
        <w:br/>
        <w:t>терең теңеу. Ойлап қараңыз: Жайықтың кең</w:t>
        <w:br/>
        <w:t>алқабындағы Шыңғырлау, Бөрлі, Теректі, Қанкөл,</w:t>
        <w:br/>
        <w:t>Қосатар, Үйректікөл, Жезбұға, Қарасу, Дуана,</w:t>
        <w:br/>
        <w:t>Үлкен Аңқаты, Шолақ Аңқаты, Тайпақ, Өлеңті,</w:t>
        <w:br/>
        <w:t>Шідерті, Бұлдырты, Жымпиты, Сабандыкөл,</w:t>
        <w:br/>
        <w:t>Қаратөбе, Тамды болыстары-- Түбек елі атанады.</w:t>
        <w:br/>
        <w:t>Осы Түбек елінің орта қазығы Жымпиты.</w:t>
        <w:br/>
        <w:t>Сондықтан да мұны патша хүкіметі уездің</w:t>
        <w:br/>
        <w:t>орталығы етті. Қазір бұл батыс уалаяты деп</w:t>
        <w:br/>
        <w:t>атаған уалаяттың жағырапиялық орталығы. Осы</w:t>
        <w:br/>
        <w:t>жерден жүз елу шақырым қырға көшу -- жаңағы</w:t>
        <w:br/>
        <w:t>болыстардан ығысып Маңқыстау даласына арқа</w:t>
        <w:br/>
        <w:t>сүйеу деген сөз. Дәлірек айтсақ: бұл шығанға</w:t>
        <w:br/>
        <w:t>шығып кету болады. Осы шығандауды «қазақтың</w:t>
        <w:br/>
        <w:t>қақ ортасы болғандықтан көшіп жатырмыз» деп</w:t>
        <w:br/>
        <w:t>лақап тарату сыныққа сылтау ғана.</w:t>
        <w:br/>
        <w:t>-- Мен сіздің не айтайын деп отырғаныңызды</w:t>
        <w:br/>
        <w:t>түсінбеймін, учитель. Бұл уалаят басшыларының</w:t>
        <w:br/>
        <w:t>істеп отырған игі ісін жерлеу ме, елде хүкімет</w:t>
        <w:br/>
        <w:t>көшінің соңынан күл шашып қалу ма?</w:t>
        <w:br/>
        <w:t>Қаржауов орнынан ұшып түрегелді.</w:t>
        <w:br/>
        <w:t>-- Қаржауов мырза, сіз отырыңыз. Мен сізді</w:t>
        <w:br/>
        <w:t>ренжіту үшін, жеке басыңызды сынап-мінеу</w:t>
        <w:br/>
        <w:t>үшін айтқан сөзім емес. Мәселе ел мен жердің</w:t>
        <w:br/>
        <w:t>мүддесіне соғады. Солай болса ары бар азамат</w:t>
        <w:br/>
        <w:t>бұған өз пікірін қоспауы, ойын ортаға салмауы</w:t>
        <w:br/>
        <w:t>мүмкін емес...</w:t>
        <w:br/>
        <w:t>ІЛ</w:t>
      </w:r>
    </w:p>
    <w:p>
      <w:r>
        <w:t>естідің» деме. Сондықтан мен бұл сөзді жадыма</w:t>
        <w:br/>
        <w:t>тұттым. «Біздің ата-бабамыз ханды ақ киізге</w:t>
        <w:br/>
        <w:t>салып көтеруден гөрі, найзаның ұшымен көтеруді</w:t>
        <w:br/>
        <w:t>артық санаған»,- депті хажы бір мәжілісте.</w:t>
        <w:br/>
        <w:t>Осыны біз есте ұстап қана қоймай, өсиет есебінде</w:t>
        <w:br/>
        <w:t>қолдансақ.. сен маған «Қызылүйге іс басына</w:t>
        <w:br/>
        <w:t>тұрамын деп едің» деп сұрадың. Қаламыммен</w:t>
        <w:br/>
        <w:t>қағаз шимайлап болса да, сөзіммен жөн сілтесем</w:t>
        <w:br/>
        <w:t>де тап осы Жүкеңнің өсиетін ақтау үшін қара</w:t>
        <w:br/>
        <w:t>қазақтың қақ ортасында болайын дедім. Ақылды</w:t>
        <w:br/>
        <w:t>аға да, зейінді іні де бүгін осындай ниетте. Сенің</w:t>
        <w:br/>
        <w:t>інің, менің әрі құрдасым, әрі замандасым Хакім де</w:t>
        <w:br/>
        <w:t>осы ниетте...</w:t>
        <w:br/>
        <w:t>-- Хакім қазір қайда?-- деді Нұрым сөзін</w:t>
        <w:br/>
        <w:t>бөліп.</w:t>
        <w:br/>
        <w:t>- Хакімнің қайда екенін... соңынан.</w:t>
        <w:br/>
        <w:t>Соңынан...-- деп сыбырлай түсті Ораз.</w:t>
        <w:br/>
        <w:t>70</w:t>
        <w:br/>
        <w:t>-- Шын айтасыз ба%-- деді Ғұбайдолла оған</w:t>
        <w:br/>
        <w:t>тіктеңкірей үн қатып.</w:t>
        <w:br/>
        <w:t>Қаржауов таңданған шырай көрсетті.</w:t>
        <w:br/>
        <w:t>-- Әлбетте. Бұл қалжыңға шаптыратын әңгіме</w:t>
        <w:br/>
        <w:t>емес,-- деді жәрдемші секретарь.</w:t>
        <w:br/>
        <w:t>- Шырағым, мен бұрын-соңды жүзбе-жүз</w:t>
        <w:br/>
        <w:t>тілдеспесем де, сыртыңыздан сізді уалаяттың</w:t>
        <w:br/>
        <w:t>басшы жігіттерінің бірі деп есептеймін. Теке</w:t>
        <w:br/>
        <w:t>мен Орынбордың базарынан аулақ, өнер-білім</w:t>
        <w:br/>
        <w:t>үйренетін олардың үлгісінен қашықтап кеткен</w:t>
        <w:br/>
        <w:t>уалаят орталығы жапан түздегі жалғыз ағаш</w:t>
        <w:br/>
        <w:t>сияқты тамыры суалып, жапырағы қуарып</w:t>
        <w:br/>
        <w:t>қалмай ма? Оқыған азаматтар мұны есепке</w:t>
        <w:br/>
        <w:t>алмады деу қиын. Мұнда басқа бір себеп бар</w:t>
        <w:br/>
        <w:t>шығар. Менің: «Ойылға көшіп жатырмыз деген</w:t>
        <w:br/>
        <w:t>сөз құлағыма өрескел естілді»,-- дегенім осы.</w:t>
        <w:br/>
        <w:t>- Жоқ, басқа себеп жоқ. Бұл басшы</w:t>
        <w:br/>
        <w:t>азаматтардың ұйғаруы.</w:t>
        <w:br/>
        <w:t>-- Олай болса бұл ұйғарыс баланың ойынымен</w:t>
        <w:br/>
        <w:t>тең. Балалардың кәдімгі үй артына тығылып</w:t>
        <w:br/>
        <w:t>тұрыш: «мені тауып ал!» дейтін жасырынбағына</w:t>
        <w:br/>
        <w:t>бара-бар.</w:t>
        <w:br/>
        <w:t>-- Бұл сөздің астарын аша кетіңіз, учитель.</w:t>
        <w:br/>
        <w:t>Мемлекет ұйғарымы баланың жасырынбағымен</w:t>
        <w:br/>
        <w:t>бара-бар дегеніңіз менің құлағыма да өрескел</w:t>
        <w:br/>
        <w:t>естіліп тұр.</w:t>
        <w:br/>
        <w:t>Қаржауов көрер көзге сұрланып кетті;</w:t>
        <w:br/>
        <w:t>Ғұбайдолла ойын жинақтап, тамағын кенеді; стол</w:t>
        <w:br/>
        <w:t>үстінде жатқан «Орал жаршысын» жанындағы</w:t>
        <w:br/>
        <w:t>кітап тақтасына қарай ысырды, сөйтті де</w:t>
      </w:r>
    </w:p>
    <w:p>
      <w:r>
        <w:t>қонақтың сұрлана бастағанына жауап есебінде</w:t>
        <w:br/>
        <w:t>бұл да қабағын шытты.</w:t>
        <w:br/>
        <w:t>-- Астарлап сөйлеу әдетім емес, Қаржауов</w:t>
        <w:br/>
        <w:t>мырза. Ұстаздық жолды қуған адам бүркеп</w:t>
        <w:br/>
        <w:t>Жаңағы Мүкарамамен кездесу оған өкінішті</w:t>
        <w:br/>
        <w:t>ой салып еді.«Қаланың әдет-ғұрпына жетік,</w:t>
        <w:br/>
        <w:t>оқыған адамдардың тіліне сай сөйлесе білетін</w:t>
        <w:br/>
        <w:t>жанның да арманы бар ма екен? Өзімдей жігіттер</w:t>
        <w:br/>
        <w:t>жүзді басқарып жүргенде мен сол қара дүрсін</w:t>
        <w:br/>
        <w:t>жүздің бірімін» деп қынжылған. Ал, қазір</w:t>
        <w:br/>
        <w:t>келеке еткендей, «көпке сен де ақыл бересің»</w:t>
        <w:br/>
        <w:t>дейді Ораз. Жоқ, кекесін емес... шын жүрегімен</w:t>
        <w:br/>
        <w:t>айтқаны көрініп тұр. Ораз кекетпейді. Ораз</w:t>
        <w:br/>
        <w:t>ауылда: «Жарайсың, нағашым! Айта бер өлеңді.</w:t>
        <w:br/>
        <w:t>Махамбеттің өлеңін айта бер» деп жауырынынан</w:t>
        <w:br/>
        <w:t>қаққаны бар. Жоқ, Ораз кекетпейді. Ол біздің</w:t>
        <w:br/>
        <w:t>қандай кәдеге жарайтынымызды біледі.</w:t>
        <w:br/>
        <w:t>-- Нағашы...-- деп Ораз бөгеліп қалды да,</w:t>
        <w:br/>
        <w:t>қайта бастап: -- мен Нұрым дейіншібұдан былай.</w:t>
        <w:br/>
        <w:t>Жарай ма?</w:t>
        <w:br/>
        <w:t>Нұрым езу тартты.</w:t>
        <w:br/>
        <w:t>-- Ендіне дейін деп ең?! Нұреке деуге ертерек</w:t>
        <w:br/>
        <w:t>қой.</w:t>
        <w:br/>
        <w:t>Ораз нан илеп болып, енді кесіп жатқан әйелге</w:t>
        <w:br/>
        <w:t>көзінің астымен қарап қойды. Әйелден сөзін</w:t>
        <w:br/>
        <w:t>жасырайын дегендей даусын бәсеңдете қалды.</w:t>
        <w:br/>
        <w:t>- Нағашы деген сөз Жүкең хажыларға,</w:t>
        <w:br/>
        <w:t>Мерғали нағашыларға ғана лайық. Ал біз жас</w:t>
        <w:br/>
        <w:t>жағынан қанжығалас адамдармыз. Бір жас, екі</w:t>
        <w:br/>
        <w:t>жас үлкендік ете бермейді,- деп ол тамағын</w:t>
        <w:br/>
        <w:t>кенеп алды да, басын Нұрымның басына</w:t>
        <w:br/>
        <w:t>жақындата түсті.- Сенің көзіңе мақтағаным</w:t>
        <w:br/>
        <w:t>емес, бұл турасын айту: Жүкең ақылды адам...</w:t>
        <w:br/>
        <w:t>Нұрым «бұ не айтпақшы» деп ішінен тына</w:t>
        <w:br/>
        <w:t>қалды.</w:t>
        <w:br/>
        <w:t>-- ..Жүкең аса ақылды кісі. Сол ақылды</w:t>
        <w:br/>
        <w:t>кісінің бір ауыз сөзі бар. Мұны сен менен «қайдан</w:t>
        <w:br/>
        <w:t>-- Шырағым, мені Мәмбетпен қосақтағыла-</w:t>
        <w:br/>
        <w:t>рың келе ме?</w:t>
        <w:br/>
        <w:t>Бұл не сөз?</w:t>
        <w:br/>
        <w:t>-- Қосақталып тұрған өзіңіз. Біз Ғалиасқар</w:t>
        <w:br/>
        <w:t>Әлібековтің де қайда жүргенін білеміз, учитель.</w:t>
        <w:br/>
        <w:t>Қаржауов орнынан тұрып кетті. «Бар пәле</w:t>
        <w:br/>
        <w:t>осында екен. Мәмбетті жұмсап отырған кәрі</w:t>
        <w:br/>
        <w:t>бүлікші. Сөз жоқ осы. Мұның інісі де большевик,</w:t>
      </w:r>
    </w:p>
    <w:p>
      <w:r>
        <w:t>өзі де солардың жасырын тілекшісі...» деп кіжінді</w:t>
        <w:br/>
        <w:t>ол ішінен.</w:t>
        <w:br/>
        <w:t>Ғұбайдолла ойланып сөйледі.</w:t>
        <w:br/>
        <w:t>-- Шырағым Қаржауов, әр сөзге ақылды адам</w:t>
        <w:br/>
        <w:t>жауапты қарайды. Мен Мәмбет емеспін, Мәмбет</w:t>
        <w:br/>
        <w:t>мен емес. Әркімнің өз төбесі бар шығатын, өз</w:t>
        <w:br/>
        <w:t>орны бар отыратын. Түсінікті дейсің, Ғалиасқар</w:t>
        <w:br/>
        <w:t>Әлібековтің де кім екенін білемін дейсің. Бұл</w:t>
        <w:br/>
        <w:t>сөздер ойланып айтуды керек ететін сөздер. Менің</w:t>
        <w:br/>
        <w:t>кім екенімді Жанша мырзаның өзі де жақсы</w:t>
        <w:br/>
        <w:t>біледі. Пікір таласы о бастан бар бізде. Бірақ бұл</w:t>
        <w:br/>
        <w:t>қолға қару алып жауласуды керексітпейді...</w:t>
        <w:br/>
        <w:t>- Жауласпаса Ғалиасқар мен Әйтиев</w:t>
        <w:br/>
        <w:t>неге құрал жинап, жасақ құрып жатыр? Әлде</w:t>
        <w:br/>
        <w:t>Ғалиасқар сізге іні емес пе? Мұны қалай деп</w:t>
        <w:br/>
        <w:t>дәлелдейсіз?</w:t>
        <w:br/>
        <w:t>Ғұбайдолла сәл ойлана түсті де, дәлелді</w:t>
        <w:br/>
        <w:t>жауап тапты.</w:t>
        <w:br/>
        <w:t>-- Ағайынды адам бір пікірде, бір ойда, бір</w:t>
        <w:br/>
        <w:t>мақсатта қала береді деген заң жоқ. Тіпті әке</w:t>
        <w:br/>
        <w:t>мен бала да кей кезде бір-біріне бейтарап қала</w:t>
        <w:br/>
        <w:t>береді. Бұған дәлелді алыстан іздемей-ақ табуға</w:t>
        <w:br/>
        <w:t>болады. Бақытжан да Қаратаев, Арон да Қаратаев.</w:t>
        <w:br/>
        <w:t>Екеуі де сұлтан, екеуі де оқымысты, алайда осы</w:t>
        <w:br/>
        <w:t>екеуі екі идеяның адамы екені баршаға аян.</w:t>
        <w:br/>
        <w:t>Хабибрахман төмен қарап отырып тыңдап,</w:t>
        <w:br/>
        <w:t>бұл әділ қобалжуды бас изеумен қоштады. Ол</w:t>
        <w:br/>
        <w:t>тағы да ұзақ ойланып қалды. Бір кезде қонақтың</w:t>
        <w:br/>
        <w:t>тамағын кенеп тынышсыздана бастағанын көріп,</w:t>
        <w:br/>
        <w:t>ол да қозғала түсті. «Менің пікірімді білгісі келеді</w:t>
        <w:br/>
        <w:t>ғой кәрияның. Жарайды, айтайын» дедіол ішінен.</w:t>
        <w:br/>
        <w:t>Сөйтті де Ғұбайдоллаға мойнын бұрып еді, оның</w:t>
        <w:br/>
        <w:t>өзінен бұрын оң жақ көзінің асты мен еріндері</w:t>
        <w:br/>
        <w:t>қосыла жыбырлап сөйлеп кеткендей болды.</w:t>
        <w:br/>
        <w:t>-- Бұбеке,- деді ол сабырлы үнмен,-</w:t>
        <w:br/>
        <w:t>сіздің өткен кездегі бір сөзіңіз әлі есімде. «Біз</w:t>
        <w:br/>
        <w:t>халқымыздыіштейтүлетіп, ой-санасын жаңартып</w:t>
        <w:br/>
        <w:t>шығаруымыз керек, ол үшін жасты жаппай</w:t>
        <w:br/>
        <w:t>оқыту, оған білім мен тәлім-тәрбиені қоса беру</w:t>
        <w:br/>
        <w:t>шарт дедіңіз. Бұл сөз есте тұтып қана қоймай,</w:t>
        <w:br/>
        <w:t>өмір бойы алға нысана етіп ұстайтын түпкі мұрат</w:t>
        <w:br/>
        <w:t>болып келеді. Сол мұратқа жету үшін мына жаңа</w:t>
        <w:br/>
        <w:t>оқу инспекторының алдына: Жымпиты мен</w:t>
        <w:br/>
        <w:t>Қарасу, Қараоба мектептерін жоғары дәрежелі</w:t>
        <w:br/>
        <w:t>бастауыш мектебіне айналдыру, сіздің және</w:t>
        <w:br/>
        <w:t>Үйректікөл бастауыш мектептерін алты жылдық</w:t>
        <w:br/>
        <w:t>етуге, келесі жылдан бастап гимназия ашуға,</w:t>
        <w:br/>
        <w:t>бастауыш арнаулы қыздар мектебін ашуға жоба</w:t>
        <w:br/>
        <w:t>тапсырдым. Бұл жоба іске асса жыл сайын,</w:t>
        <w:br/>
        <w:t>жүздеген орта дәрежелі білімі бар жастар ел-</w:t>
        <w:br/>
        <w:t>елге таралуы хақ, болашақ семинарияға ірге тас</w:t>
        <w:br/>
        <w:t>қаланбақшы. Бұл ұлы игілікті істің басы болады</w:t>
        <w:br/>
        <w:t>Деп шамалаймын. Ал, сіздің жаңағы айтқан</w:t>
        <w:br/>
        <w:t>орыс революциясы жөніндегі үлкен ойыңызға</w:t>
      </w:r>
    </w:p>
    <w:p>
      <w:r>
        <w:t>менің кішкене пікірім қанағатты жауап таппас.</w:t>
        <w:br/>
        <w:t>Сондықтан сізге оқыту, ағарту жұмысынан басқа</w:t>
        <w:br/>
        <w:t>еш нәрсе айта алмаймын. Жалғыз-ақ есіңізге</w:t>
        <w:br/>
        <w:t>салатыным, кішкене аузымен тамшылап су</w:t>
        <w:br/>
        <w:t>айтуға үйренген Еұбайдолла ел басқарып қалған</w:t>
        <w:br/>
        <w:t>інісінің осы мінезін жаратпайды-ақ. Бұл белгілі</w:t>
        <w:br/>
        <w:t>түлкі бұлаңдық. «Жел соққанда ықтасын керек»</w:t>
        <w:br/>
        <w:t>деп дәлелдейді інісі мәймөңкелеп сөйлеуді</w:t>
        <w:br/>
        <w:t>жақтап. -- Сөзбен белдескен адамның қату</w:t>
        <w:br/>
        <w:t>қабағына қарсы түксигеннен гөрі, маңдайыңның</w:t>
        <w:br/>
        <w:t>қос қыртыссыз, жүзіңнің жұмсақ шырайлы</w:t>
        <w:br/>
        <w:t>болғаны әлдеқайда тиімді. Өйткені суықтың</w:t>
        <w:br/>
        <w:t>бетін қайтаратын жылы леп қой. Тап осы сияқты</w:t>
        <w:br/>
        <w:t>берместің бетін бері бұру үшін: «мырза, сіздің</w:t>
        <w:br/>
        <w:t>жомарттығыңызды жұрт сынар шағы осы бір</w:t>
        <w:br/>
        <w:t>мезет емес пе десеңіз, бұл да жарылған ерінге</w:t>
        <w:br/>
        <w:t>қаймақ жаққанмен бірдей» дейтін Хамидолла</w:t>
        <w:br/>
        <w:t>қазір де сол әніне басты.</w:t>
        <w:br/>
        <w:t>-- Рақмет, мырза,- деді ол Қаржауовқа</w:t>
        <w:br/>
        <w:t>жұмсақ лебізбен.-- Ауыр ғой хүкімет басшысы</w:t>
        <w:br/>
        <w:t>болу. Әсіресе қазіргі уақытта аса қиын. Әлгі</w:t>
        <w:br/>
        <w:t>айтқан Мәмбеттерді тәртіпке салу өзіңнен</w:t>
        <w:br/>
        <w:t>басқаның қолынан да келмес еді. Іске жетік, сіз</w:t>
        <w:br/>
        <w:t>сияқты жігерлі жігіттер молайса елдің еңсесі</w:t>
        <w:br/>
        <w:t>көтеріліп кетер еді.</w:t>
        <w:br/>
        <w:t>Ғұбайдолла қабағын түйіп қана қоймады.</w:t>
        <w:br/>
        <w:t>Інісін тойтарып тастауға бет алды және Қаржауов</w:t>
        <w:br/>
        <w:t>сияқты адамдықты белінен басып жүрген</w:t>
        <w:br/>
        <w:t>әкімдердің қылығын бетіне басуды жөн көрді.</w:t>
        <w:br/>
        <w:t>-- Хамидолла, сен қоя тұр. Мәймөңкелеп</w:t>
        <w:br/>
        <w:t>сөйлеуді о бастан жек көретінімді өзің білесің...</w:t>
        <w:br/>
        <w:t>Ал, Қаржауов мырза...</w:t>
        <w:br/>
        <w:t>Ғұбайдолла бөгеліп қалды да Қаржауов оған</w:t>
        <w:br/>
        <w:t>тез мойнын бұрып алды. «Абыройын айрандай</w:t>
        <w:br/>
        <w:t>төгіп, айдап кетсем бе екен өзін» деп ойлады</w:t>
        <w:br/>
        <w:t>түксиіп.</w:t>
        <w:br/>
        <w:t>-- ..Маған көп нәрсе жұмбақ. Әсіресе</w:t>
        <w:br/>
        <w:t>Ал аз уақыттың ішінде әкімдерін сақадай сайлап</w:t>
        <w:br/>
        <w:t>ел басқаруға қосқаны досы түгіл, дұшпаны да</w:t>
        <w:br/>
        <w:t>сүйсінерлік іс. Әсіресе әскер ұйтқысын тез</w:t>
        <w:br/>
        <w:t>ұйыстырғаны аса шеберлік, - деді.</w:t>
        <w:br/>
        <w:t>Хамидолланың Жаншаны мақтағаны Қаржа-</w:t>
        <w:br/>
        <w:t>уовтың көкейіне бал қаймақтай қонды.</w:t>
        <w:br/>
        <w:t>-- Әділ сөз, Хамидолла, дәл баға. Жаншаның</w:t>
        <w:br/>
        <w:t>даналығына досы түгіл дұшпаны да шек келтіре</w:t>
        <w:br/>
        <w:t>алмайды. Алайда үлкен істі ұқпайтын дөрекі</w:t>
        <w:br/>
        <w:t>надандар көп. Кеше ғана Мәмбет деген бір</w:t>
        <w:br/>
        <w:t>есер уалаятқа пайда келтірудің орнына белден</w:t>
        <w:br/>
        <w:t>зиян жасады. Басшының салтанатқа мінетін</w:t>
      </w:r>
    </w:p>
    <w:p>
      <w:r>
        <w:t>арғымақтарын қуып әкетті оның үстіне</w:t>
        <w:br/>
        <w:t>казармадағы надан жігіттерге жел беріп кеткені</w:t>
        <w:br/>
        <w:t>қиын болды,- деді Қаржауов.</w:t>
        <w:br/>
        <w:t>Ғұбайдолла құлағын тіге қалды да, бірақ</w:t>
        <w:br/>
        <w:t>үндемеді. «Ол тентек қалаға қайта соққан екен</w:t>
        <w:br/>
        <w:t>ғой. Бәсе, бүгін күтірде болса тілдесер еді» деп</w:t>
        <w:br/>
        <w:t>ойлады.</w:t>
        <w:br/>
        <w:t>-- Ол есерің Жаншаның ағайыны емес пе?</w:t>
        <w:br/>
        <w:t>Ол да Тана ғой,- деп еді Хамидолла, Қаржауов</w:t>
        <w:br/>
        <w:t>бар жаманшылықты Мәмбеттің басына үйішп-төге</w:t>
        <w:br/>
        <w:t>бастады.</w:t>
        <w:br/>
        <w:t>-- Бір енеден ала да, құла да туады деген сөз</w:t>
        <w:br/>
        <w:t>ып-ырас. Біздің Тананың тең жарымы оқымысты</w:t>
        <w:br/>
        <w:t>дана келсе, бір бөлегі мына Мәмбет сияқты жарты</w:t>
        <w:br/>
        <w:t>бас мінезді шеннен шыққан бұзық. Ежелден</w:t>
        <w:br/>
        <w:t>елді бөрліктіріп келе жатқан бұл сотқар қолыма</w:t>
        <w:br/>
        <w:t>түсетін күн болса, туысқан деп тұрмас ем, өзім</w:t>
        <w:br/>
        <w:t>атып тастар ем ондай ала бүлікті.</w:t>
        <w:br/>
        <w:t>Хамидолла басын шайқады.</w:t>
        <w:br/>
        <w:t>-- Апырм-ай, а. Ат алумен тынбай жігіттерге</w:t>
        <w:br/>
        <w:t>дембергені!!</w:t>
        <w:br/>
        <w:t>/3</w:t>
        <w:br/>
        <w:t>Жанша сияқты оқымысты, тарих сырына жетік</w:t>
        <w:br/>
        <w:t>азаматтардың ісі жұмбақ. Жұмбақ демей не</w:t>
        <w:br/>
        <w:t>дерсің. Өзіндей жандарды -- ой таласы, пікір</w:t>
        <w:br/>
        <w:t>таласы тең түсетін жандарды қудалау адамшылық</w:t>
        <w:br/>
        <w:t>арға жатпайтын қылық. Атаман Мартынов</w:t>
        <w:br/>
        <w:t>монархияшыл адам. Сондықтан оның бостандық</w:t>
        <w:br/>
        <w:t>көксегендерді атуы, асуы табиғи. Ал, өзімен бірге</w:t>
        <w:br/>
        <w:t>ұлт теңдігін көксеген, қазаққа азаттық әпере-</w:t>
        <w:br/>
        <w:t>мін деген Бақытжан Қаратаев пен Меңдігерей</w:t>
        <w:br/>
        <w:t>Епмағамбетовты қудалауының мәнісі не? Қалың</w:t>
        <w:br/>
        <w:t>қазақты жақтайды, жетім мен жесірді колдайды</w:t>
        <w:br/>
        <w:t>Деп қуғындай ма?</w:t>
        <w:br/>
        <w:t>-- Олардың көздегені қазақтың мүддесі емес,</w:t>
        <w:br/>
        <w:t>олар қара шекпендерге сатылғандар,- деді</w:t>
        <w:br/>
        <w:t>Қаржауов шатынап.</w:t>
        <w:br/>
        <w:t>-- Олайемес, Қаржауов мырза. Азаттық, теңдік</w:t>
        <w:br/>
        <w:t>сөзді бетіне қалқан қылып ұстап, ескі әнге басу.</w:t>
        <w:br/>
        <w:t>Ескі әннің қайда соқтырары бимағлұм, ал тіке</w:t>
        <w:br/>
        <w:t>мақсаты -- ана келе жатқан орыс революциясын</w:t>
        <w:br/>
        <w:t>жек көргендік, жек көрмесе оны түсінбегендік.</w:t>
        <w:br/>
        <w:t>Ағын судың алдына қазық қағып бөгет қоюға</w:t>
        <w:br/>
        <w:t>болмайды.-- Орыс революциясы сол ағын судан</w:t>
        <w:br/>
        <w:t>да күшті. Ол жердің бетіндегі жарамсыз нәрсені</w:t>
        <w:br/>
        <w:t>жуып, тазартып келе жатқан тасқын. Мұндай</w:t>
        <w:br/>
        <w:t>тасқындар ағылшын елінде де, француз жерінде</w:t>
        <w:br/>
        <w:t>де болды. Оған бөгет жоқ. Мұны қара шекпендер</w:t>
        <w:br/>
        <w:t>революциясы деп, оны жақтағандарды қара</w:t>
        <w:br/>
        <w:t>шекпендерге сатылғандар деп кіналау азаматтық</w:t>
        <w:br/>
        <w:t>емес. Түп тірегіне көз салсаң: егінші қара шекпен</w:t>
        <w:br/>
        <w:t>мал баққан қазаққа қас болып көрген жоқ, қайта</w:t>
      </w:r>
    </w:p>
    <w:p>
      <w:r>
        <w:t>достыққа бейім. Ал, Жаншаның қол ұстасып</w:t>
        <w:br/>
        <w:t>отырған атамандары ежелгі жау...</w:t>
        <w:br/>
        <w:t>-- Мен кетемін,-- деді Қаржауов Хамидолла-</w:t>
        <w:br/>
        <w:t>ға.- Мына кісімен басқаша сейлесемін...</w:t>
        <w:br/>
        <w:t>аузына қайта оралды, бірақ оны қалай суыру</w:t>
        <w:br/>
        <w:t>керек, - деді ол өзіне-өзі. Осы пәле, Хамидолла</w:t>
        <w:br/>
        <w:t>айтқандай, қатер жасауы да мүмкін. Өкімет</w:t>
        <w:br/>
        <w:t>дегенің ақылдының, дананың қолында ғана</w:t>
        <w:br/>
        <w:t>дұрыс өкімет. Ал жаңағы сияқтыларға ұстатқан</w:t>
        <w:br/>
        <w:t>өкімет тізгіні теріс жаққа да бұрылуы мүмкін.</w:t>
        <w:br/>
        <w:t>Уалаят басшысына ол, Ғұбайдолла қойдан қоңыр</w:t>
        <w:br/>
        <w:t>екен демес-ақ, әңгімені асырып айтуы да сөзсіз.</w:t>
        <w:br/>
        <w:t>Тіпті қаралап салуы да ғажап емес... Алайда менің</w:t>
        <w:br/>
        <w:t>ой-пікірімді әкімдігімен бөгеп, абақтысымен</w:t>
        <w:br/>
        <w:t>тұншықтыра ала ма?!</w:t>
        <w:br/>
        <w:t>Үйден шығып қала жолына түскен соң</w:t>
        <w:br/>
        <w:t>Ғұбайдолла тарантастың көрпе-жастық салған</w:t>
        <w:br/>
        <w:t>жұмсақ отырғышына жайланыса нықталып</w:t>
        <w:br/>
        <w:t>отырды да, баласына:</w:t>
        <w:br/>
        <w:t>-- Мержан, ақырын, шаңдатпай айда,- деп</w:t>
        <w:br/>
        <w:t>қойды.</w:t>
        <w:br/>
        <w:t>Ғұбайдолла әлденеге елегізе берді. Ол ойымен</w:t>
        <w:br/>
        <w:t>тағы да әлгі Қаржауовтың мінезі мен құлқына</w:t>
        <w:br/>
        <w:t>оралды. «Мені жазғырғандай оның қолында</w:t>
        <w:br/>
        <w:t>қандай дерек бар? Ымм, қиянат істейтін жанға</w:t>
        <w:br/>
        <w:t>деректің қажеті қанша%- деген екінші бір</w:t>
        <w:br/>
        <w:t>қайшы пікір қарсы тұра қалды.-- Қиянатқа</w:t>
        <w:br/>
        <w:t>үйренген жан деректі, дәлелді, аталы сөзді</w:t>
        <w:br/>
        <w:t>қайтсын! Қиянат! Қиянат дегеніміз әділсіздік</w:t>
        <w:br/>
        <w:t>пе? Ал, әділдік қайсы, әділсіздік қайсы: ежелден</w:t>
        <w:br/>
        <w:t>езіп келген, сонау малшы болып жүрген кезде ит</w:t>
        <w:br/>
        <w:t>қорлық көрсеткен Кирилловке бүгін бағынбай</w:t>
        <w:br/>
        <w:t>жұлқынып шыққан Мәмбеттің қылығы әділ</w:t>
        <w:br/>
        <w:t>қылық па? Әлде «менің дегеніме сен неге</w:t>
        <w:br/>
        <w:t>көнбейсің? Мен сенің өмір бойы қожаң» деген</w:t>
        <w:br/>
        <w:t>офицердің өктемдігі әділдік пе? Мұны саралап</w:t>
        <w:br/>
        <w:t>жатқан кім бар? Офицер өзінше түсінеді</w:t>
        <w:br/>
        <w:t>қырылыспай сыйысып келген жұрт енді жер</w:t>
        <w:br/>
        <w:t>шұрайы шағындалып, ел етегі жинақталғаннан</w:t>
        <w:br/>
        <w:t>кейін талас тәртібін басқаға бұрды. Болыс болып</w:t>
        <w:br/>
        <w:t>өкімін жүргізуге, старшина тағына жармасып</w:t>
        <w:br/>
        <w:t>ауылды билеуге ұмтылысты. Болыс болу үшін,</w:t>
        <w:br/>
        <w:t>старшина болу үшін көпті ақылымен ұстайтын,</w:t>
        <w:br/>
        <w:t>шешендік тілімен ұйытатын, тапқырлық жолымен</w:t>
        <w:br/>
        <w:t>билік айтатын жұрттан озған көсемдіктің керегі</w:t>
        <w:br/>
        <w:t>болмай қалды. Күн ақшаға ауды. Старшиналар мен</w:t>
        <w:br/>
        <w:t>судьяларды уезд бастығы бекітті. Сайлаушы да,</w:t>
        <w:br/>
        <w:t>сайлауды басқарушы да қалтаның қалыңдығына</w:t>
        <w:br/>
        <w:t>қарады. Уезд начальнигінен бастап елу басыға</w:t>
        <w:br/>
        <w:t>Дейін сыйлыққа көз тікті, сыйлық қонақасыдан</w:t>
        <w:br/>
        <w:t>басталып, ат-шапан беруге, тіпті жең ұшынан</w:t>
        <w:br/>
        <w:t>жалғасып ақшалай параға көшті. Мансапқорлық</w:t>
      </w:r>
    </w:p>
    <w:p>
      <w:r>
        <w:t>парақорлықты туғызды. Парақорлық -- адам-</w:t>
        <w:br/>
        <w:t>шылық қасиеттен айырды. Адалдық, уәдеде</w:t>
        <w:br/>
        <w:t>тұрушылық, арын сатпаушылық аяқ асты болды.</w:t>
        <w:br/>
        <w:t>Әрі-беріден кейін адалдықты ақымақтық деп</w:t>
        <w:br/>
        <w:t>табатын болды. «Әкімің соқыр болса сен де бір</w:t>
        <w:br/>
        <w:t>көзіңді қысып жүр» деген сұмпайы нақылшықты.</w:t>
        <w:br/>
        <w:t>Тап бүгінгі Хамидолланың маған айтқан нақылы.</w:t>
        <w:br/>
        <w:t>Мұны ата сөзі деп ұғады, зая айтылмаған нақыл</w:t>
        <w:br/>
        <w:t>деп біледі. Міне, зұлымдықтың игі қасиет аталып,</w:t>
        <w:br/>
        <w:t>әділдіктің әділсіздікке айналған түрі...</w:t>
        <w:br/>
        <w:t>Арбада отырған учительді ауыр ойлар басты.</w:t>
        <w:br/>
        <w:t>Оның өн бойын езіп-жаншып тұрған бір пәле</w:t>
        <w:br/>
        <w:t>басын жоғары көтеруге де ырық бермеді. Ол</w:t>
        <w:br/>
        <w:t>төмен қарап келе жатты. Бірақ сан рет жүрген,</w:t>
        <w:br/>
        <w:t>сан рет көрген бұл Қамыстыкөл мен қаланың екі</w:t>
        <w:br/>
        <w:t>арасындағы жер көрінісі көз тартқан жоқ, үзілген</w:t>
        <w:br/>
        <w:t>ойдың жалғасын қайтадан ұстау үшін ол көзін</w:t>
        <w:br/>
        <w:t>жерден алмай есіндегіні күшпен жиды.</w:t>
        <w:br/>
        <w:t>бай мен ишанның балалары жоқ, болса ілу де</w:t>
        <w:br/>
        <w:t>біреу ғана. Сонда хүкіметті қорғайтын да, оны</w:t>
        <w:br/>
        <w:t>асырайтын да тек кедейлер болғаны ма? Сонда</w:t>
        <w:br/>
        <w:t>билеуші кім? Қаржауовтар...</w:t>
        <w:br/>
        <w:t>Учитель бұл жолы қалпағын қозғап басып</w:t>
        <w:br/>
        <w:t>киген жоқ, мұрнына шыбын қонғандай оң</w:t>
        <w:br/>
        <w:t>қолымен әлденені қағып өтті, бірақ оны мазалаған</w:t>
        <w:br/>
        <w:t>шыбын емес еді, әділсіз істің әділсіз көрінісі</w:t>
        <w:br/>
        <w:t>шағып алғандай әсер етіп еді.</w:t>
        <w:br/>
        <w:t>-- Ақырын айда, Мержан. Жақын жер, ат</w:t>
        <w:br/>
        <w:t>терлетпей-ақ жетерміз.</w:t>
        <w:br/>
        <w:t>Бала атты қатты жүргізіп келе жатқан жоқ-</w:t>
        <w:br/>
        <w:t>ты. Ол әкесінің бұл сөзді жай ғана айта салғанын</w:t>
        <w:br/>
        <w:t>түсініп қалды, сонда да «ақырын келе жатырмын</w:t>
        <w:br/>
        <w:t>ғой» демеді.</w:t>
        <w:br/>
        <w:t>Бір кезде Ғұбайдоллаға «осы Қаржауовтар</w:t>
        <w:br/>
        <w:t>жұрт қамын неге ойламайды екен? Жүрген</w:t>
        <w:br/>
        <w:t>жері лаң. Ісінің бәрі адамшылықтан тыс. Қарсы</w:t>
        <w:br/>
        <w:t>келген адамға жә қамшы ойнатады, жә сөгіп</w:t>
        <w:br/>
        <w:t>тастайды. Тіпті болмаса үстінен шағым жасап</w:t>
        <w:br/>
        <w:t>абақтыға қаматады. Осының көздеген мақсаты</w:t>
        <w:br/>
        <w:t>не? Алғыр атану ма?»-- деген ойлар келді де, ол</w:t>
        <w:br/>
        <w:t>өзіне-өзі басын изеп -- бұл мансапқорлық деген</w:t>
        <w:br/>
        <w:t>қорытындыға тірелді.- Өз басының дәрежесі</w:t>
        <w:br/>
        <w:t>өзгеден жоғары тұру керек. Сол үшін қатал,</w:t>
        <w:br/>
        <w:t>сол үшін өр кеуде, сол үшін басқаны жапырып,</w:t>
        <w:br/>
        <w:t>үстінен жүріп өту керек. Өзгенің ары, өзгенің</w:t>
        <w:br/>
        <w:t>тілегі оған арзан. Бұл қайдан шыққан зұлымдық?</w:t>
        <w:br/>
        <w:t>Қазақта осындай зұлымшылдық о баста бар ма</w:t>
        <w:br/>
        <w:t>еді, жоқ, әлде беріде пайда болған нәрсе ме?</w:t>
        <w:br/>
        <w:t>Ол көп ойланды. Көп нәрселерді көз алдына</w:t>
        <w:br/>
        <w:t>алып келді. Орыс білгіштерінің жазғандарын</w:t>
        <w:br/>
        <w:t>ойға түсірді. Оқыған журналдар мен кітаптарды</w:t>
      </w:r>
    </w:p>
    <w:p>
      <w:r>
        <w:t>-- Жоқ, жоқ.. мал сойылып жатыр,- деді</w:t>
        <w:br/>
        <w:t>Хамидолла.-- Ас жеп кетесіз...</w:t>
        <w:br/>
        <w:t>-- Жоқ, отырмаймын, бұл табақтас болатын</w:t>
        <w:br/>
        <w:t>кісі емес.</w:t>
        <w:br/>
        <w:t>П</w:t>
        <w:br/>
        <w:t>Бұрқыраған әкімді аттандырып келіп:</w:t>
        <w:br/>
        <w:t>-- Бұба-аға, хакімің соқыр болса, бір көзіңді</w:t>
        <w:br/>
        <w:t>қысып жүрдеген ата сөзізая айтылмаса керек...-</w:t>
        <w:br/>
        <w:t>деп бастай беріп еді, Хамидолла сөзін ағасы</w:t>
        <w:br/>
        <w:t>тоқтатып тастады.</w:t>
        <w:br/>
        <w:t>- Не айтарың маған мәлім, қоя тұр,</w:t>
        <w:br/>
        <w:t>шырағым,-- деді Ғұбайдолла қолымен иығынан</w:t>
        <w:br/>
        <w:t>басқандай тоқтатып.- Хакім деп хакімнің</w:t>
        <w:br/>
        <w:t>зұлымдығын көрмей астына төрт қабат көрпе</w:t>
        <w:br/>
        <w:t>тастап төр көрсете берсең «дүниеде менен әділ,</w:t>
        <w:br/>
        <w:t>менен ақылды, менен алғыр жан жоқ» деп ұғады</w:t>
        <w:br/>
        <w:t>әлгі бассызың. Ал, сен оның ыңғайына неге</w:t>
        <w:br/>
        <w:t>көшпедің, осқырған неменің неге маңдайынан</w:t>
        <w:br/>
        <w:t>сипамадың дейсің. Мұндай сөзді екінші қайтып</w:t>
        <w:br/>
        <w:t>менің құлағым естімейтін болсын!</w:t>
        <w:br/>
        <w:t>- Жылы-жылы сөйлесең, жылан да інінен</w:t>
        <w:br/>
        <w:t>шығады деп, ол қатер жасауы да мүмкін, осы күні</w:t>
        <w:br/>
        <w:t>шағушы мол.</w:t>
        <w:br/>
        <w:t>-- Шағатын жыланнан қашып құтылғаннан</w:t>
        <w:br/>
        <w:t>көрі, оның тілін суырып алу әлдеқайда артық,</w:t>
        <w:br/>
        <w:t>екінші қайтып оның саған да, өзгеге де зәрі</w:t>
        <w:br/>
        <w:t>болмайды.</w:t>
        <w:br/>
        <w:t>Ағайынды екеуінің әңгімесі осымен бітті</w:t>
        <w:br/>
        <w:t>де, Ғұбайдолла қонақ келген соң тоқтатқан</w:t>
        <w:br/>
        <w:t>атын қайта жектіріп, баласына делбе ұстатып</w:t>
        <w:br/>
        <w:t>қалаға жүріп кетті. «Жыланның тілін суырып</w:t>
        <w:br/>
        <w:t>алу әлдеқайда артық...» деген сөз учительдің</w:t>
        <w:br/>
        <w:t>74</w:t>
        <w:br/>
        <w:t>Қаржауов келіссіз әңгіме айтып салғанын</w:t>
        <w:br/>
        <w:t>жаңа түсінді де аңдаусызда ауыздан шыққан бұл</w:t>
        <w:br/>
        <w:t>сөзді жалма-жан жұмсарта қойды.</w:t>
        <w:br/>
        <w:t>-- Дем беріп не жасаушы еді. Саналы жігіттер</w:t>
        <w:br/>
        <w:t>оған ере ме. Оныкі ат алу ғой, баяғы үйреншікті</w:t>
        <w:br/>
        <w:t>қарақшылығы.</w:t>
        <w:br/>
        <w:t>- Ымм. Ат алып қайда сіңірер дейсің,</w:t>
        <w:br/>
        <w:t>табылады ғой.</w:t>
        <w:br/>
        <w:t>-- Әлбетте.</w:t>
        <w:br/>
        <w:t>Інісі мен қонағының бұл жуып-шайған</w:t>
        <w:br/>
        <w:t>әңгімесі учительге тағы да ұнамады. Әсіресе</w:t>
        <w:br/>
        <w:t>Хамидолланың әкімнің ыңғайына көшкені.</w:t>
        <w:br/>
        <w:t>Мәмбетті қарақшы деген сөзіне тікелей қол</w:t>
      </w:r>
    </w:p>
    <w:p>
      <w:r>
        <w:t>қойғаны оны шыдатпады.</w:t>
        <w:br/>
        <w:t>-- Мәмбет қарақшы емес. Ат алса ол аттан</w:t>
        <w:br/>
        <w:t>да зор себеппен ұрынады. Кегі кеткен адамға</w:t>
        <w:br/>
        <w:t>жармасады. Ол ер, мен оның сырын жақсы</w:t>
        <w:br/>
        <w:t>білемін,-- деді.</w:t>
        <w:br/>
        <w:t>-- Қандайсебепболушы еді! Бәрін Кирилловқа</w:t>
        <w:br/>
        <w:t>ерегісіп істеп жүргені жүгенсіздің.</w:t>
        <w:br/>
        <w:t>Ғұбайдолла оған тақырқағандай қарап алды</w:t>
        <w:br/>
        <w:t>да, қыза сөйлеп кетті.</w:t>
        <w:br/>
        <w:t>-- Міне, себеп деп осыны айтады. Тізесі батқан</w:t>
        <w:br/>
        <w:t>казак-орыс офицеріне ерегіссе -- бұл жөнсіздік</w:t>
        <w:br/>
        <w:t>пе екен? Қашанғы көнеді оның тепкісіне? Сол</w:t>
        <w:br/>
        <w:t>казак-орыстың тепкісінен құтылу үшін теңдік</w:t>
        <w:br/>
        <w:t>алдық деп жүрген жоқсыздар ма? Бұл ар-</w:t>
        <w:br/>
        <w:t>намыстың ісі...</w:t>
        <w:br/>
        <w:t>- Сіз сияқты оқымысты адамдардың тап</w:t>
        <w:br/>
        <w:t>осындай құтыртпа сөзіне сүйенеді Мәмбеттер.</w:t>
        <w:br/>
        <w:t>Әңгіме түсінікті.. Мәмбет осы маңға соқпай</w:t>
        <w:br/>
        <w:t>кетпес деп басшы дұрыс топшылаған екен.</w:t>
        <w:br/>
        <w:t>Түсінікті. Түсінікті!..-- деді Қаржауов.</w:t>
        <w:br/>
        <w:t>Тіпті Арон төре Бақытжан төрені өз қолымен</w:t>
        <w:br/>
        <w:t>атаманның қолына ұстап берді деседі. Осыған</w:t>
        <w:br/>
        <w:t>қарағанда Ғалиасқардың өз пікірі, өз мақсаты, өз</w:t>
        <w:br/>
        <w:t>идеясы болуы мүмкін-ақ нәрсе. Ал оның жолын</w:t>
        <w:br/>
        <w:t>қуу, қумау менің де өз билігімде. Мүмкін, мен</w:t>
        <w:br/>
        <w:t>оны жақтармын да, жақтамаспын да. Мұны</w:t>
        <w:br/>
        <w:t>бірақ мен ешкімнің төрелігіне салмаймын, өз</w:t>
        <w:br/>
        <w:t>ожданымның төрелігіне ғана сала аламын. Бұл</w:t>
        <w:br/>
        <w:t>менің жеке басымның ғана ісі. Сондықтан саналы,</w:t>
        <w:br/>
        <w:t>оқымысты, ойшыл адамға «інің анадай еді» деп</w:t>
        <w:br/>
        <w:t>табалау орынсыз.</w:t>
        <w:br/>
        <w:t>-- Қойыңыз, сіз де, сіз де қойыңыз. Рақмет,</w:t>
        <w:br/>
        <w:t>мырза, отырыңыз. Шай суып қалды,- деді</w:t>
        <w:br/>
        <w:t>Хамидолла араға түсе сөйлеп.</w:t>
        <w:br/>
        <w:t>Бірақ Қаржауов енді қайтып отырмады. Үй</w:t>
        <w:br/>
        <w:t>ішінде көз тоқтатар текшелеген кітаптар мен</w:t>
        <w:br/>
        <w:t>іргеге жағалай жинастырған газет, журналдар бу-</w:t>
        <w:br/>
        <w:t>дасы да мол-ды. Тіпті учительдің әр кезде түскен</w:t>
        <w:br/>
        <w:t>суреттері мен кереге басына тізген көне қару</w:t>
        <w:br/>
        <w:t>жарақ нұсқалары да бар екен. Келгеніне риза</w:t>
        <w:br/>
        <w:t>болмай, қалай кетудің мәнін де таппай тұйыққа</w:t>
        <w:br/>
        <w:t>кептелген ашулы қонақ сәл уақыт сол кітаптар</w:t>
        <w:br/>
        <w:t>мен газеттерге көз жүгіртті, аяқталып қалған</w:t>
        <w:br/>
        <w:t>шайды жинастырғанша уақыт оздыру ниетімен</w:t>
        <w:br/>
        <w:t>суреттерді тамашалағандай болды. Бұл жайды</w:t>
        <w:br/>
        <w:t>сезген Бұбайдолла «қолқалап қайтесің мына</w:t>
        <w:br/>
        <w:t>сияқты кеудесіне нан піскен жанды» дегендей</w:t>
        <w:br/>
        <w:t>інісіне қарап еді. Хамидолла арбайтын жыланша,</w:t>
        <w:br/>
        <w:t>толғана оқталып, қонаққа тағы да лебіз тастауға</w:t>
        <w:br/>
        <w:t>мойнын бұрып алған екен. Учитель қабағын түйді.</w:t>
        <w:br/>
        <w:t>«Батырып айтудың орнына асты-үстіне түспекші.</w:t>
        <w:br/>
        <w:t>Көрдің бе, сабыр ет, отыр» деуін...</w:t>
      </w:r>
    </w:p>
    <w:p>
      <w:r>
        <w:t>Ұстаздық әдетімен тура сөйлеп, ашық ақыл</w:t>
        <w:br/>
        <w:t>ойларға кетесің: «елдік дегеніміз осы болса»</w:t>
        <w:br/>
        <w:t>мұндай тәртіп кімге керек деп түңілесің. Аяқ</w:t>
        <w:br/>
        <w:t>бассаң бәрі жалған, бәрі алдау, бәрі зорлыққа</w:t>
        <w:br/>
        <w:t>айналды. Автономия болып шаттанады деген</w:t>
        <w:br/>
        <w:t>жұрт, алым-салық жинау ісі мен ат-көлік</w:t>
        <w:br/>
        <w:t>алушылардың төбесі көрінгеннен-ақ қашатын</w:t>
        <w:br/>
        <w:t>болды. Өйткені ауыл үстіне қамшы үйірушілер</w:t>
        <w:br/>
        <w:t>көбейді, айдап кету, жауапқа тарту молайды.</w:t>
        <w:br/>
        <w:t>Мінекей әлеумет өмірін жоғары сатыға</w:t>
        <w:br/>
        <w:t>көтереміз, езілген елді мәдениетті, білімді</w:t>
        <w:br/>
        <w:t>етеміз, әділдік туын жоғары ұстаймыз, жер</w:t>
        <w:br/>
        <w:t>мен су байлығын тегіс пайдаланамыз, жетім</w:t>
        <w:br/>
        <w:t>мен жесірге зәбір-жапа шектірмейміз деген</w:t>
        <w:br/>
        <w:t>әкімдердің сөзі бір басқа, ісі бір басқа болып</w:t>
        <w:br/>
        <w:t>шықты. Бұл ілгерілеу емес, кері кету болып</w:t>
        <w:br/>
        <w:t>табылады. Бұл саналы адамды қынжылтарлық</w:t>
        <w:br/>
        <w:t>жай, халықты қараңғыдан жарыққа жетектеген</w:t>
        <w:br/>
        <w:t>мына өзіңіз сияқты ұстаздарды ойландыратын</w:t>
        <w:br/>
        <w:t>жай. Қалаға сирек келесіз дедіңіз, бұл рас. Жиі</w:t>
        <w:br/>
        <w:t>қатынасуға зауық жоқ, зұлымдықтан жүз таса</w:t>
        <w:br/>
        <w:t>қылуға айналып барамыз,-- деді Ғұбайдолла.</w:t>
        <w:br/>
        <w:t>Хабибрахманның оң жақ көзінің асты</w:t>
        <w:br/>
        <w:t>бұрынғыдан да қатты жыбырлап кетті. Ол</w:t>
        <w:br/>
        <w:t>ойланып алудың қамын көздеді. Бұл үшін шай</w:t>
        <w:br/>
        <w:t>әзірлеген әйелінің дастарқанын жайысқан</w:t>
        <w:br/>
        <w:t>болды, самауырынның булығын ашып қойды,</w:t>
        <w:br/>
        <w:t>шыны аяқтарды поднос үстіне жая бастады.</w:t>
        <w:br/>
        <w:t>Бірақ оның кермелеп кеткен ой толқынын бір</w:t>
        <w:br/>
        <w:t>арнаға түсіріп жинақтау ннетімен істеген бұл</w:t>
        <w:br/>
        <w:t>уақыт ұту әдісі өзінен өзі-ақ көрініп тұр еді.</w:t>
        <w:br/>
        <w:t>Өйткені қол қимылы өте епсіз, үйренбеген іске</w:t>
        <w:br/>
        <w:t>әлдеқайда араласқанын байқатса, жүз елібі</w:t>
        <w:br/>
        <w:t>түйіліп, терең пікірге қарманғанын көрсетті.</w:t>
        <w:br/>
        <w:t>Үлкен қонақтың қатгы қобалжып, ойындағысын</w:t>
        <w:br/>
        <w:t>тиіс. Бұған ана Мәмбет сияқты қара халықтың</w:t>
        <w:br/>
        <w:t>арасынан шыққан жандардың жұлқынуы куә!</w:t>
        <w:br/>
        <w:t>Мәмбет біреу емес, Мәмбет көп. Ол көптің</w:t>
        <w:br/>
        <w:t>қимылы. Ашынған жандардың бұлқынысы. Оны</w:t>
        <w:br/>
        <w:t>қалайда өзінің іздеген адамдарымен көздестіру</w:t>
        <w:br/>
        <w:t>керек. Ғалиасқарларға жіберу керек!.. Мыналар</w:t>
        <w:br/>
        <w:t>мейлі, Ойылдан әрі Маңқыстау түбегіне тығылса</w:t>
        <w:br/>
        <w:t>да өздері біледі. Мәмбеттің жолы да, арманы да</w:t>
        <w:br/>
        <w:t>ана алыстағылармен ұштасқаны жөн...</w:t>
        <w:br/>
        <w:t>Сөйтіп ойда жоқ жерден үйіне келген уалаят</w:t>
        <w:br/>
        <w:t>чиновнигінің менменсіген сөзі, әсіресе оның әзір</w:t>
        <w:br/>
        <w:t>қонақасыға қарамай дастарқан аттап кеткен</w:t>
        <w:br/>
        <w:t>астамдық мінезі Ғұбайдолланы іштей түтетіп</w:t>
        <w:br/>
        <w:t>еді. Ол арба үстінде ашы ойлардың талайын</w:t>
        <w:br/>
        <w:t>ақтарды, жаңа басшылардың әділсіздігін мінеді,</w:t>
        <w:br/>
        <w:t>шенқұмарлығын сөкті, азаматтық арды аяқ асты</w:t>
        <w:br/>
        <w:t>еткенін жерледі; тіпті, бұл көпті көрген тәжірибелі</w:t>
        <w:br/>
        <w:t>адам бар зұлымдықтың түп-тамырын да барлап</w:t>
        <w:br/>
        <w:t>көрді, оның қайдан шыққанын тапты. Бірақ «енді</w:t>
        <w:br/>
        <w:t>не істеу керек?» деген ең басты бөгетке тіреле</w:t>
      </w:r>
    </w:p>
    <w:p>
      <w:r>
        <w:t>берді, бұл бөгеттен жә аттап өту, жә айналып өту</w:t>
        <w:br/>
        <w:t>жолын көз алдына келтіре алмады. Ол осыны</w:t>
        <w:br/>
        <w:t>білмей дал болды.</w:t>
        <w:br/>
        <w:t>«Мәмбетке жел беретін сіздің осындай сөзіңіз»</w:t>
        <w:br/>
        <w:t>деді Қаржауов. Бақытжанға құрық салған өкімет,</w:t>
        <w:br/>
        <w:t>Меңдігерейлерді қуғынға ұшыратқан мына</w:t>
        <w:br/>
        <w:t>адвокат мені де әңгімеге іліктіруі мүмкін» деген</w:t>
        <w:br/>
        <w:t>күдік туды бір кез. Оны көбінесе үйден қозғаған</w:t>
        <w:br/>
        <w:t>да осы күдік еді. Бірақ бұл күдікке ол үрейленген</w:t>
        <w:br/>
        <w:t>жоқ, тек қана ойдағы бар сырын ақтаратын дос</w:t>
        <w:br/>
        <w:t>іздеді, өзімен ойлас болып жатқан оқиғаларды</w:t>
        <w:br/>
        <w:t>жіктей білетін адамды көкседі. Ондай адам қалада</w:t>
        <w:br/>
        <w:t>бар да еді. Өзінің түсіп жүретін пәтеріне соқпай,</w:t>
        <w:br/>
        <w:t>бүкпей айтып салғаны оның салуалы жауап</w:t>
        <w:br/>
        <w:t>беруін керек етті. Сондықтан Хабибрахман</w:t>
        <w:br/>
        <w:t>әзірге басталған әңгімені үзіп тастамау үшін:</w:t>
        <w:br/>
        <w:t>-- Рас, солай ғой, Ғұбеке, жарамсыз іс мол,</w:t>
        <w:br/>
        <w:t>әділдіктен алшақтау көзге көбірек шалынатын</w:t>
        <w:br/>
        <w:t>болды,- деді. Сөйтті де:- шай алыңыз,- деп,</w:t>
        <w:br/>
        <w:t>қонағын жайланысып тағам жеуге меңзеді,</w:t>
        <w:br/>
        <w:t>әңгіменің жалғасын кейінге ысырғандай болды.</w:t>
        <w:br/>
        <w:t>Шай үстінде әңгіме саябырлап қалды да,</w:t>
        <w:br/>
        <w:t>дастарқан жиналғаннан кейін түйіліп келген</w:t>
        <w:br/>
        <w:t>Ғұбайдолла тағы да бағанағы өз үйінде басталған</w:t>
        <w:br/>
        <w:t>түбі терең әлеумет қамына көшті.</w:t>
        <w:br/>
        <w:t>-- Менің ойымша автономия басшыларының</w:t>
        <w:br/>
        <w:t>орыс революциясынан үркуі қажет емес</w:t>
        <w:br/>
        <w:t>еді. Жаңа туған автономияны неде болса сол</w:t>
        <w:br/>
        <w:t>жаңа тасқынға бейімдеу керек еді. Кемені</w:t>
        <w:br/>
        <w:t>ағынға қарсы айдамай, табиғи кең арнаға бұру</w:t>
        <w:br/>
        <w:t>көрегендік болар еді. Мына атамандар мен патша</w:t>
        <w:br/>
        <w:t>тенералдарының тозығы жеткен монархияны</w:t>
        <w:br/>
        <w:t>қайтадан жамап-жасқап іске асырамын деген</w:t>
        <w:br/>
        <w:t>кері кетпе идеясынан іргені аулақ салу әлдеқайда</w:t>
        <w:br/>
        <w:t>абзал іс қой, Осындай ілгері ойдан, тарих</w:t>
        <w:br/>
        <w:t>керек еткен өзгерістен бой тасалап «әкіммін,</w:t>
        <w:br/>
        <w:t>басшымын, көрдің бе менің құдіретімді?» - деп</w:t>
        <w:br/>
        <w:t>елге қамшы үйірген чиновниктерді қалайша</w:t>
        <w:br/>
        <w:t>шенемессің, олардан қалайша жиренбессің!</w:t>
        <w:br/>
        <w:t>Тырнадан әкім қойсаң басыңнан қиқу кетпес</w:t>
        <w:br/>
        <w:t>деп мұндай берекесіз қиқуға қашан тыйым</w:t>
        <w:br/>
        <w:t>салынады? Бұлар қашан ақылға сүйенеді? Қашан</w:t>
        <w:br/>
        <w:t>парасатты іс істейді? Қашан бұқараның қамын</w:t>
        <w:br/>
        <w:t>жейтін көргенді, білімді, ақылды басшы бола</w:t>
        <w:br/>
        <w:t>алады? Қашанғы өтірік-өсектің жетегінде кете</w:t>
        <w:br/>
        <w:t>барамыз? Қашанғы ашық айтып, айқын мақсатқа</w:t>
        <w:br/>
        <w:t>сілтеуден бас тартамыз?..</w:t>
        <w:br/>
        <w:t>бұл жолы Еұбайдолла сол рухани сүйеніш көретін</w:t>
        <w:br/>
        <w:t>өзіндей учительдің үйіне келіп түсті.</w:t>
        <w:br/>
        <w:t>Бұл Жымпиты қаласындағы көп заманнан</w:t>
        <w:br/>
        <w:t>бері білім ордасындай болып кеткен алты жылдық</w:t>
      </w:r>
    </w:p>
    <w:p>
      <w:r>
        <w:t>екі класты орыс-қазақ мектебінің меңгерушісі</w:t>
        <w:br/>
        <w:t>Хабибрахман Қазиевтікі еді.</w:t>
        <w:br/>
        <w:t>Оқыған да, оқымаған да Қазиевтер көп</w:t>
        <w:br/>
        <w:t>болатын. Ал солардың ішінде Хабибрахман</w:t>
        <w:br/>
        <w:t>Қазиев басқа Қазиевтерге ұқсас та емес, теңдес</w:t>
        <w:br/>
        <w:t>те емес. Әсіресе қырық жыл управитель болған,</w:t>
        <w:br/>
        <w:t>қазір Жымпиты уалаятының бас мүшесі Салық</w:t>
        <w:br/>
        <w:t>Омаровтан ол бір басқа. Бұл екеуі де атақты</w:t>
        <w:br/>
        <w:t>Сырым батырдың шөбересі, Жәңгір ханның</w:t>
        <w:br/>
        <w:t>он екі биінің бірі белгілі Қазының бел немересі</w:t>
        <w:br/>
        <w:t>және белді ата, даңқты рудан шықса да екеуінің</w:t>
        <w:br/>
        <w:t>өмір жолы екі басқа. Бірі - биліктен өзгені</w:t>
        <w:br/>
        <w:t>білмеген, Байбақтыны жалғыз ауыз сөзімен</w:t>
        <w:br/>
        <w:t>тоқтатқан құдіретті Салық Қазиев болса, екінші-</w:t>
        <w:br/>
        <w:t>сі, көп жылдар бойы ұстаздық жолын қуған,</w:t>
        <w:br/>
        <w:t>орта дәрежеге таяу білім беріп сансыз шәкірт</w:t>
        <w:br/>
        <w:t>шығарған, шәкірттерінің көбі қала мен далада</w:t>
        <w:br/>
        <w:t>еліне қызмет етіп жатқан, әрі халыққа беделді,</w:t>
        <w:br/>
        <w:t>әрі білгір ұстаз атанған Хабибрахман Қазиев-ті.</w:t>
        <w:br/>
        <w:t>Салықтан жұрт сескенсе, Хабибрахманнан ақыл</w:t>
        <w:br/>
        <w:t>сұрауға асығатын, жұрт Салықтың өз үйі түгіл,</w:t>
        <w:br/>
        <w:t>ауылынан рұқсатсыз тоқтаудан айбынса, көмек-</w:t>
        <w:br/>
        <w:t>жәрдем іздегендер Хабибрахманның үйінен күні-</w:t>
        <w:br/>
        <w:t>түні шықпайтын...</w:t>
        <w:br/>
        <w:t>Ірі денелі, маңғаз пішінді, асықпай</w:t>
        <w:br/>
        <w:t>сөйлейтін, үлкен көзді, қияпатты Хабибрахман</w:t>
        <w:br/>
        <w:t>Ғұбайдолланы өзі қарсылап алды, арбадан</w:t>
        <w:br/>
        <w:t>түсіріп, үйіне кіргізді. Құрметті қонағын мектеп</w:t>
        <w:br/>
        <w:t>жанындағы қызыл кірпіштен салған көп бөлмелі,</w:t>
        <w:br/>
        <w:t>әділдікті. Ол да мына Қаржауовтың сыңары.</w:t>
        <w:br/>
        <w:t>Бәрінікі де бұрмалау, бәрінікі де алдау...</w:t>
        <w:br/>
        <w:t>Учитель неге екені белгісіз басындағы</w:t>
        <w:br/>
        <w:t>қалпағын алып, оны қайтадан киіп, қалпақ</w:t>
        <w:br/>
        <w:t>жиегінен шығып тұрған шашын жинақтады.</w:t>
        <w:br/>
        <w:t>Бірақ мұны неге істегенін өзі де байқамады -</w:t>
        <w:br/>
        <w:t>әлде не бір ой тұйығына тіреліп, сонан шығу</w:t>
        <w:br/>
        <w:t>жолын іздеп қарманғандай болды. Оның қолы</w:t>
        <w:br/>
        <w:t>тіпті, жолда үстіне шаң тигізбеу үшін сүртек</w:t>
        <w:br/>
        <w:t>бешпеттің сыртынан киген ұзын түйе жүн</w:t>
        <w:br/>
        <w:t>шекпеннің омырауын да қапсыра түсті.</w:t>
        <w:br/>
        <w:t>- Алдау!-- деді ол күбірлеп.- Алдау деген</w:t>
        <w:br/>
        <w:t>билеу әдісі емес пе?! Сонда не болды? Билеуің -</w:t>
        <w:br/>
        <w:t>алдау, алдауың -- қиянат, қиянатың -- зорлық.</w:t>
        <w:br/>
        <w:t>Міне, осы ғой жүз жылдан бергі дала салты. Дала</w:t>
        <w:br/>
        <w:t>салты емес, далаға енген зұлымдық.</w:t>
        <w:br/>
        <w:t>Былтыр мына уалаяттың басқару аппаратына,</w:t>
        <w:br/>
        <w:t>армиясына керекті қаражат жинау тәртібі сөз</w:t>
        <w:br/>
        <w:t>болды. Сонда учительдер тобы болып салғырт</w:t>
        <w:br/>
        <w:t>әлді адамдарға салынсын, жетім мен жесір алым-</w:t>
        <w:br/>
        <w:t>салық тартпасын, яки қаражат ауыртпалығын</w:t>
        <w:br/>
        <w:t>бай байша, кедей кедейше көтерсін деген</w:t>
        <w:br/>
        <w:t>әділдікті қолдадық. Сонда басшы азаматтарымыз</w:t>
        <w:br/>
        <w:t>не деді! Хүкімет ортақ, теңдік қазақтың бәріне</w:t>
        <w:br/>
        <w:t>бірдей, ендеше уалаятқа керек қаражат мұржа</w:t>
        <w:br/>
        <w:t>басына бірдей бөлінуі керек,- десті. Сөйтіп</w:t>
      </w:r>
    </w:p>
    <w:p>
      <w:r>
        <w:t>барға да жүз сом, жоққа да жүз сом түсті.</w:t>
        <w:br/>
        <w:t>Міне, билеу әдісінің алдауға айналғаны! Енді</w:t>
        <w:br/>
        <w:t>уалаятты қорғайтын жасақшыны қалай жинады</w:t>
        <w:br/>
        <w:t>деңіз! Алдымен тізімнің басына қарсы кедейдің</w:t>
        <w:br/>
        <w:t>баласын жазады. Атты да бай бермейді. Момын</w:t>
        <w:br/>
        <w:t>кедей жә болмаса орта дәулетті шаруа береді.</w:t>
        <w:br/>
        <w:t>Қазір жасақшылардың ішінде би мен болыстың,</w:t>
        <w:br/>
        <w:t>-..Неге баққұмарлық пен шенқұмарлыққа</w:t>
        <w:br/>
        <w:t>ауды атқа мінген азаматтың бар ынта-жігері? Иә,</w:t>
        <w:br/>
        <w:t>бұл елдік, тұтастық, бірлік деген ежелгі халықтық</w:t>
        <w:br/>
        <w:t>қасиетті жою үшін ғой. Сперанскийдің айлап-</w:t>
        <w:br/>
        <w:t>жылдап комиссия шығарып елдің ғұрпын, әдетін,</w:t>
        <w:br/>
        <w:t>неге бейімділігін, тіршілік әрекетінің түрін,</w:t>
        <w:br/>
        <w:t>құлқын, мінезін зерттеп алып шығарған низам-</w:t>
        <w:br/>
        <w:t>тәртібі. Ол бір болыста түрлі рудың уәкілі болуын</w:t>
        <w:br/>
        <w:t>көздеген ғой. Патша хүкіметіне бағынышты</w:t>
        <w:br/>
        <w:t>дала чиновниктерін шығарудың бұл бірде-бір</w:t>
        <w:br/>
        <w:t>таптырмайтын жолы емес пе?! Баққұмарлық</w:t>
        <w:br/>
        <w:t>пен шенқұмарлыққа, ру-руға бөлініп қызыл</w:t>
        <w:br/>
        <w:t>шеке таласқа түскен жұрт тұтастық қамын не</w:t>
        <w:br/>
        <w:t>қылсын! Ел болуды ұмытып, бірін-бірі жегенге</w:t>
        <w:br/>
        <w:t>мәз емес пе! Бұрынғы бағынбай бүлік шығарған</w:t>
        <w:br/>
        <w:t>тайпалар үлкен тартысты қойып ұсақ тартысқа,</w:t>
        <w:br/>
        <w:t>өз ішінен болыс қою күресіне көшкен жоқ па?!</w:t>
        <w:br/>
        <w:t>Осы ғой түпке жеткен. Осы күнгі мына жаңа</w:t>
        <w:br/>
        <w:t>әкім дейтіндер де сол патша чиновниктерінің</w:t>
        <w:br/>
        <w:t>бір сыңары. Егіз қозы тәрізді. Қазір де болыстық</w:t>
        <w:br/>
        <w:t>мөрге талас, қазір дестаршиналыққа жақ жинау,</w:t>
        <w:br/>
        <w:t>қазір де пара алу, қазір де жұртты алдау, көре</w:t>
        <w:br/>
        <w:t>көзге алдау...</w:t>
        <w:br/>
        <w:t>Ғұбайдолла қала бетке көз тастап қойды да,</w:t>
        <w:br/>
        <w:t>тағы да тынышын алған Қаржауовқа оралды.</w:t>
        <w:br/>
        <w:t>-..Иә, солай. Бір кезде әдетке құрылған</w:t>
        <w:br/>
        <w:t>әділдік ғұрып сан ғасыр бойы өмір сүрсе, оны келе-</w:t>
        <w:br/>
        <w:t>келе шен тағып, шекпен кию тәртібі жоқ етті. Бұл</w:t>
        <w:br/>
        <w:t>адамшылық абыройдың бәрін қара бастың қамына</w:t>
        <w:br/>
        <w:t>ғана айналдырып жіберді. Әр қамалға бір зауал</w:t>
        <w:br/>
        <w:t>деп, енді бұған не дауа? Адамшылық қасиетке</w:t>
        <w:br/>
        <w:t>сүйенетін заман туа ма, әлде ол қолға ұстатпас</w:t>
        <w:br/>
        <w:t>сағым болып қала бере ме? Жоқ, олай болмасқа</w:t>
        <w:br/>
        <w:t>|85</w:t>
        <w:br/>
        <w:t>тасыған қарлығаштай біз де әділетсіздікке қарсы</w:t>
        <w:br/>
        <w:t>қолдан келген амалды істеген болып жатырмыз.</w:t>
        <w:br/>
        <w:t>Анау Орал түрмесіндегі аяулы Бақытжанды</w:t>
        <w:br/>
        <w:t>босатыңыз деп атамандар хүкіметінде билердің,</w:t>
        <w:br/>
        <w:t>халық учительдерінің атынан приговор</w:t>
        <w:br/>
        <w:t>тапсырдық. Бұл алыстағы кіріптар азаматқа</w:t>
        <w:br/>
        <w:t>созған елдік қол. Ал жақында ішіміздегі бір адам</w:t>
        <w:br/>
        <w:t>денесі түршігерлік сұмдықтың үстінен шықтым.</w:t>
        <w:br/>
        <w:t>Почтада жұмысым болып, гауптвахтаның түбінен</w:t>
        <w:br/>
        <w:t>өтіп бара жатсам айқайлаған әйелдің даусы</w:t>
        <w:br/>
        <w:t>шығады. Аттың басын бұрғызып жақындай</w:t>
        <w:br/>
        <w:t>бердім. Кішкене түрменің қақпасының алды</w:t>
      </w:r>
    </w:p>
    <w:p>
      <w:r>
        <w:t>құлақ тұнарлық: «Қатынмен жауласқан хакімді</w:t>
        <w:br/>
        <w:t>қай заманда, қай елде көріп еді. Апар мені ана</w:t>
        <w:br/>
        <w:t>Жаншаңа!» деп жұлқынған бір жас келіншек</w:t>
        <w:br/>
        <w:t>мені көріп: «Құтқар, мырза! Мына баскесерлер,</w:t>
        <w:br/>
        <w:t>ерді қойып, енді қатындармен жауласты. Казак-</w:t>
        <w:br/>
        <w:t>орыстың қамшысынан құтылдық па десек</w:t>
        <w:br/>
        <w:t>көресіміз әліалда екен» депзарлады. Шыдамадым.</w:t>
        <w:br/>
        <w:t>Түрме аузындағы офицерден сұрап білсем:</w:t>
        <w:br/>
        <w:t>бұл әйел Әбдірахман Әйтиевтің келіншегі екен</w:t>
        <w:br/>
        <w:t>де. ал арбада сұлық жатқан шала-жансар жан</w:t>
        <w:br/>
        <w:t>Меңдігерей Епмағамбетов болып шықты. Бұл</w:t>
        <w:br/>
        <w:t>екеуін сонау Қараобадан айдап әкеліп түрмеге</w:t>
        <w:br/>
        <w:t>қамап жатыр екен. Мен офицерді қоя салып</w:t>
        <w:br/>
        <w:t>Жанша мырзаның өзіне барып «мына сұмдықты</w:t>
        <w:br/>
        <w:t>тыюыңызды сұраймын» дедім. Сол менің сөзім</w:t>
        <w:br/>
        <w:t>әйтеуір себеп болып уалаят басшысы әйелді</w:t>
        <w:br/>
        <w:t>босатуға, ана өлім халіндегі тұтқынға дәрігер</w:t>
        <w:br/>
        <w:t>жіберуге жарлық берді. Міне әділсіздік деген</w:t>
        <w:br/>
        <w:t>аяқ астынан шығып жатыр. Бірнеше күннен</w:t>
        <w:br/>
        <w:t>бері ойланып, осындағы бар учитель болып</w:t>
        <w:br/>
        <w:t>Жаншаның атына өтініш жаздық. «Меңдігерей</w:t>
        <w:br/>
        <w:t>төбесі биік, терезелері жарық, кіршіксіз таза,</w:t>
        <w:br/>
        <w:t>ақ балшықпен сылаған өзгеше пәтерінің төріне</w:t>
        <w:br/>
        <w:t>шығарды -- үлкен столының жанына, жұмсақ</w:t>
        <w:br/>
        <w:t>орындыққа отырғызды. Сөйтіп жайланысып</w:t>
        <w:br/>
        <w:t>отырғаннан кейін асықпай амандық сұрасты.</w:t>
        <w:br/>
        <w:t>-- Қалаға көп келмейсіз, Ғұбеке. Барым-әзірім</w:t>
        <w:br/>
        <w:t>сізге. Қонақ боласыз. Атыңызды жайлайтын адам</w:t>
        <w:br/>
        <w:t>бар. Мына шәкірт Мерхайырға да ермек табылады:</w:t>
        <w:br/>
        <w:t>кітап бар, журнал көп суретін қарауға,- деді үй</w:t>
        <w:br/>
        <w:t>иесі, төменгі жақтағы орындыққа отыра бастаған</w:t>
        <w:br/>
        <w:t>жас шәкіртке қарап.</w:t>
        <w:br/>
        <w:t>Хабибрахманның сөйлегенде оң жақ беті</w:t>
        <w:br/>
        <w:t>жыбырлап кететін әдеті бар еді. Мерхайыр</w:t>
        <w:br/>
        <w:t>көзін алмастан оның тынымсыз тартқан бет</w:t>
        <w:br/>
        <w:t>тамырларының бүлкілдегеніне қараумен болды.</w:t>
        <w:br/>
        <w:t>Ал, үй Иесі әрі жасы үлкен, әрі көргені көп</w:t>
        <w:br/>
        <w:t>Ғұбайдолланың сөзін күтті, өзі бастап әңгіме-</w:t>
        <w:br/>
        <w:t>дүкен құруға лайық көрмеді. Жалғыз-ақ</w:t>
        <w:br/>
        <w:t>қонақтың:</w:t>
        <w:br/>
        <w:t>-- Оқу жайы қалай болып жатыр%- деген</w:t>
        <w:br/>
        <w:t>сұрағына ғана жауап қатты.</w:t>
        <w:br/>
        <w:t>-- Қаражат қиыншылығы кездесіп тұр. Ақша</w:t>
        <w:br/>
        <w:t>арзан және тұрақсыз. Әйтпесе биыл бірінші</w:t>
        <w:br/>
        <w:t>класқа қосымша шәкірт алу ниетінде едік.</w:t>
        <w:br/>
        <w:t>Отын мол болғанмен пансионның азық-түлігі</w:t>
        <w:br/>
        <w:t>ташпылау,-- деді.</w:t>
        <w:br/>
        <w:t>Ғұбайдолла құрметпен қарсылап, ашық</w:t>
        <w:br/>
        <w:t>сөйлесетін ақылды Хабибрахманға бөгелмей</w:t>
        <w:br/>
        <w:t>сөйледі. Ол бүгінгі Қаржауовтың келуін, оның</w:t>
        <w:br/>
        <w:t>оғаш мінезін, өр көкірек қылығын айтты. Ішіне</w:t>
        <w:br/>
        <w:t>сыймай келген шерін ақтарды.</w:t>
        <w:br/>
        <w:t>-- Осындай жандардың жарамсыз істері</w:t>
      </w:r>
    </w:p>
    <w:p>
      <w:r>
        <w:t>жұртты тегіс түңілте бастады. Кейде ауыр</w:t>
        <w:br/>
        <w:t>шолды. Әлдеқайдан оның көз алдына «Русская</w:t>
        <w:br/>
        <w:t>мысльь және Левшиннің «Қырғыз-қайсақ</w:t>
        <w:br/>
        <w:t>ордасының тарихы» келе қалды. Қырғыз</w:t>
        <w:br/>
        <w:t>даласын бағындыру... жаңа тәртіп орнату...</w:t>
        <w:br/>
        <w:t>Ғұбайдолла жоғалтқан нәрсесін жаңа ғана</w:t>
        <w:br/>
        <w:t>тауып алғандай қобалжып кетті. Оның ойына</w:t>
        <w:br/>
        <w:t>бірінің соңынан бірі өткен соңғы кездегі</w:t>
        <w:br/>
        <w:t>өзгерістер, олар жөніндегі түрліше пікірлер мен</w:t>
        <w:br/>
        <w:t>айтыстар түйдектелді. Ол сол көп материалдардың</w:t>
        <w:br/>
        <w:t>ішінен мансапқорлық дегеніміз не? Ол қайдан</w:t>
        <w:br/>
        <w:t>шықты?-- деген бір-ақ мәселені іріктеп шетке</w:t>
        <w:br/>
        <w:t>шығарғандай болды.</w:t>
        <w:br/>
        <w:t>..Мансапқорлық - екпе зұлымдық. Отар-</w:t>
        <w:br/>
        <w:t>шылдық дәуірінің қазақ баласына басқан қара</w:t>
        <w:br/>
        <w:t>таңбасы. Бұрынғы ру басы билеп, өнері озған</w:t>
        <w:br/>
        <w:t>шешендер әдет-ғұрып заңымен билік айтып</w:t>
        <w:br/>
        <w:t>жүрген кезде мансапқорлық болған емес. Бұл</w:t>
        <w:br/>
        <w:t>руды румен, елді елмен ит пен мысықтай етіп</w:t>
        <w:br/>
        <w:t>ұстаудың құралы. Бұл Сперанскийдің даланы</w:t>
        <w:br/>
        <w:t>билеу ісіндегі тапқан айласы. Елдіктен айырудың,</w:t>
        <w:br/>
        <w:t>аздырудың жолы ғой. Тоқсан бес жыл бұрын</w:t>
        <w:br/>
        <w:t>арқаға аға сұлтандық тәртіп орнады. Бұл тәртіп</w:t>
        <w:br/>
        <w:t>елу жылдан кейін батысқа келді. Бұрынғы</w:t>
        <w:br/>
        <w:t>көше қонып, мал жайып тіршілік етіп жүрген</w:t>
        <w:br/>
        <w:t>тайпаларды араластырып жіберіш, қырық бір</w:t>
        <w:br/>
        <w:t>тастан бал ашқан бақсыдай, жұптап-жұптап</w:t>
        <w:br/>
        <w:t>болысқа бөлді, болысты нөмерге бөлшектеді. Бір</w:t>
        <w:br/>
        <w:t>болыста бірнеше рудың тараулары қалып қойса,</w:t>
        <w:br/>
        <w:t>ал старшина қол астында да ата-ананың балалары</w:t>
        <w:br/>
        <w:t>бас қосып әкімшілік ауыл болып есептелді. Бұрын</w:t>
        <w:br/>
        <w:t>ру мен рудың, ата мен атаның арасында жақсы</w:t>
        <w:br/>
        <w:t>қонысқа -- суы мен оты мол жер шұрайына көз</w:t>
        <w:br/>
        <w:t>алартысып қоятын, бірақ етек-жеңі кең сахараға</w:t>
        <w:br/>
        <w:t>күнәлі болса атамандар алдында күнәлі, бірақ</w:t>
        <w:br/>
        <w:t>оның өз еліне жасаған жамандығы жоқ. Түрмеден</w:t>
        <w:br/>
        <w:t>босатыңыз» дедік...</w:t>
        <w:br/>
        <w:t>Хабибрахман орнынан түрегеліп, екінші</w:t>
        <w:br/>
        <w:t>бөлмеден жазған өтінішті алып келді.</w:t>
        <w:br/>
        <w:t>-- Міне, сіз жақсы келдіңіз, мақұл десеңіз</w:t>
        <w:br/>
        <w:t>бас болып қолыңызды қоясыз. Не бары ойдағы-</w:t>
        <w:br/>
        <w:t>қырдағы он екіучитель қол қоймақпыз,-- деді.</w:t>
        <w:br/>
        <w:t>Ғұбайдолла үй иесінің адамшылық істеріне</w:t>
        <w:br/>
        <w:t>қатты риза болды. Ол өтінішке қол қойып,</w:t>
        <w:br/>
        <w:t>енді соның қалайда аяқсыз қалмауын, бұған</w:t>
        <w:br/>
        <w:t>Хабибрахманның бар күшін, бар беделін</w:t>
        <w:br/>
        <w:t>жұмсауын сұрады. Ол қонақжай үй иесінің</w:t>
        <w:br/>
        <w:t>қонақасысы дайын болғанша тігінші Жәркенің</w:t>
      </w:r>
    </w:p>
    <w:p>
      <w:r>
        <w:t>ЖЕТІНШІ ТАРАЛУ</w:t>
        <w:br/>
        <w:t>«Оралды қорғауға сахараның барлық күш-</w:t>
        <w:br/>
        <w:t>көмегітегіс жұмсалар деп сенеміз. Войско үкіметі:</w:t>
        <w:br/>
        <w:t>Мартынов, Михеев».</w:t>
        <w:br/>
        <w:t>Генералдардың телеграмымен қабат Бүкіл-</w:t>
        <w:br/>
        <w:t>ресей правителінің Оралдағы комиссары</w:t>
        <w:br/>
        <w:t>Бизяновтың хаты...</w:t>
        <w:br/>
        <w:t>Хаттың мазмұны жігер бергендей. Адмирал</w:t>
        <w:br/>
        <w:t>Колчактың Қиыр Шығыс өлкесі мен байтақ Сібірді</w:t>
        <w:br/>
        <w:t>өзіне қаратып, енді ол Орал тауынан асқанын,</w:t>
        <w:br/>
        <w:t>Малороссия мен Кавказды бағындырып келе</w:t>
        <w:br/>
        <w:t>жатқан генерал Деникиннің армиясымен күзге</w:t>
        <w:br/>
        <w:t>дейін түйісетінін, екі жақтап Орталық Ресейді</w:t>
        <w:br/>
        <w:t>алдына жүгіндіретінін айтқан; Алаш хүкіметінің</w:t>
        <w:br/>
        <w:t>Шығыс пен Жетісудағы бөлімдері адмиралдың</w:t>
        <w:br/>
        <w:t>өзімен тікелей байланысып отырғанын, ал,</w:t>
        <w:br/>
        <w:t>Жымпиты уалаяты Омбыдағы Кіндік хүкіметпен</w:t>
        <w:br/>
        <w:t>комиссар Бизянов арқылы байланыс жасап тұру</w:t>
        <w:br/>
        <w:t>қажеттігін ескерткен...</w:t>
        <w:br/>
        <w:t>Телеграммаға да, хатқа да Жанша жауап</w:t>
        <w:br/>
        <w:t>әзірледі. Ол атақты би болса да, білімі жоқ Салық</w:t>
        <w:br/>
        <w:t>Омаров пен хазірет Қуанайдан ақыл-кеңес сұрау</w:t>
        <w:br/>
        <w:t>артық деп санады, олардың айтары аз екенін</w:t>
        <w:br/>
        <w:t>ескерді. Ал Халелмен ақылдаспауға уалаят</w:t>
        <w:br/>
        <w:t>бастығының амалы болмады. Дәрігер Халел</w:t>
        <w:br/>
        <w:t>тізгінді берік ұстауды талап ететінін біле тұрса да:</w:t>
        <w:br/>
        <w:t>сияқты дәстүр. Мұны сондықтан қарым-қатынас</w:t>
        <w:br/>
        <w:t>демесе де болады, ресми ғана байланыс деу</w:t>
        <w:br/>
        <w:t>жөн. Әбілхайыр хан Анна патшаға қолды оның</w:t>
        <w:br/>
        <w:t>шашпауын көтеру үшін емес, өнегелі, іргелі</w:t>
        <w:br/>
        <w:t>елдің өнерін үйренуге, құл болып бас ию үшін</w:t>
        <w:br/>
        <w:t>емес, есейіп алып терезе теңестіруге, одақтасып</w:t>
        <w:br/>
        <w:t>отырып Жоңғарға жал күдірейтуге берді...</w:t>
        <w:br/>
        <w:t>Жаншаның сөзі Халелге ұнап кетті. Ол</w:t>
        <w:br/>
        <w:t>көрер көзге әлгідегі салқын шырайды жұмсарта</w:t>
        <w:br/>
        <w:t>бастады. Сұлу қара сақалын тараштап қойып,</w:t>
        <w:br/>
        <w:t>биік арқалы орындықтың жағалауына сүйене</w:t>
        <w:br/>
        <w:t>түсті, шіреніңкіреп отырды, қостауға сараң</w:t>
        <w:br/>
        <w:t>мінезін өзгертіп жіберді.</w:t>
        <w:br/>
        <w:t>- Әлбетте! Сол мақсатты ұқпаған</w:t>
        <w:br/>
        <w:t>Әбілхайырдың шөбересіне Беріш биі Исатай мен</w:t>
        <w:br/>
        <w:t>ақын Махамбет иықтасуға барды. Бұл Николай</w:t>
        <w:br/>
        <w:t>Романовқа көрсеткен иық еді.</w:t>
        <w:br/>
        <w:t>--..Доктор, иық тіресуге тұтас ел керек екенін</w:t>
        <w:br/>
        <w:t>ол сексен жыл бұрын өткен кішкене тартыс</w:t>
        <w:br/>
        <w:t>дәлелдеп еді. Қазір де сол шағындық қол бөгеп</w:t>
        <w:br/>
        <w:t>келеді. Әлгі айтқан бақа мен шаянның кебі келіп</w:t>
        <w:br/>
        <w:t>жүрмегей.</w:t>
        <w:br/>
        <w:t>- Бұл бақталастық жөніндегі уайым ба,</w:t>
        <w:br/>
        <w:t>адвокат?</w:t>
      </w:r>
    </w:p>
    <w:p>
      <w:r>
        <w:t>-- Бағы да бар, жағы да бар.</w:t>
        <w:br/>
        <w:t>-- Әлекең мен Ақаңның көзі тірі кезінде өз</w:t>
        <w:br/>
        <w:t>бағым, өз жағым деуші алаяқтар алашты алтыға</w:t>
        <w:br/>
        <w:t>бөле алмас. Сол үшін де уалаяттың жұдырығы</w:t>
        <w:br/>
        <w:t>жұмсақ болмауға тиіс. Баланы жастан, келінді</w:t>
        <w:br/>
        <w:t>бастан тый. Ана Аронды мен жаратпаймын.</w:t>
        <w:br/>
        <w:t>Патшаға сатылған чиновник. Бірақ оның ала</w:t>
        <w:br/>
        <w:t>аяқтарға дегенде қолы қатты. Оның қолындағы</w:t>
        <w:br/>
        <w:t>құдайдан безгендерге қатал жаза қолданамын де-</w:t>
        <w:br/>
        <w:t>ген сөзін қолдаймын.</w:t>
        <w:br/>
        <w:t>-- Доктор, сіз қалай деп ойлайсыз: Войско</w:t>
        <w:br/>
        <w:t>хүкіметі дағдарыста отырса комиссар Бизянов</w:t>
        <w:br/>
        <w:t>шын жағдайды сұлулап баққан, а?-- деп күлді</w:t>
        <w:br/>
        <w:t>Жанша, хат сыртындағы уақытша хүкімет мөріне</w:t>
        <w:br/>
        <w:t>қарап отырып.</w:t>
        <w:br/>
        <w:t>- Бұл Бизянов нағыз шындықтан аулақ, жаңа</w:t>
        <w:br/>
        <w:t>правитель шарт сынған ескі державаны қайта</w:t>
        <w:br/>
        <w:t>қиындастыру мақсаттан қашық жатыр деген сөз</w:t>
        <w:br/>
        <w:t>бе, Жанша мырза? -- Халел Жаншаға «Несіне</w:t>
        <w:br/>
        <w:t>күлесің» деген салқын шырай байқатты.</w:t>
        <w:br/>
        <w:t>- «Орал жаршысының» ақбары да Бизянов</w:t>
        <w:br/>
        <w:t>сөзіндей қайрат беруге бейім; «Ержүрек Дутов</w:t>
        <w:br/>
        <w:t>Орынборды тастап, ығысып кетті... Колчак Батыс</w:t>
        <w:br/>
        <w:t>Сібірді қызыл бүлікшілерден тазартып, тоқтаусыз</w:t>
        <w:br/>
        <w:t>шеру тартып келеді» депті. Қатар берілген осы</w:t>
        <w:br/>
        <w:t>екі хабар мосының бұты сияқты әрқайсысы әр</w:t>
        <w:br/>
        <w:t>жаққа тіреліп тұрған жоқ па?</w:t>
        <w:br/>
        <w:t>Халел ойланып қалды.</w:t>
        <w:br/>
        <w:t>-- Ал, Кіндік хүкіметпен байланыс жасау</w:t>
        <w:br/>
        <w:t>хақында?</w:t>
        <w:br/>
        <w:t>- Ресми түрде ғана.</w:t>
        <w:br/>
        <w:t>-- Қолма-қол берері жоқ ол кіндік кімге</w:t>
        <w:br/>
        <w:t>қажет? Онан да Семейдегі, Торғайдағы басшы</w:t>
        <w:br/>
        <w:t>азаматтармен қол ұстасу жағы көзделсе. Қол</w:t>
        <w:br/>
        <w:t>бір жеңнен, бас бір жағадан шықса ғана елдің</w:t>
        <w:br/>
        <w:t>елдік сипаты көрінеді. Бақа мен шаян сияқты,</w:t>
        <w:br/>
        <w:t>Сырдария Қоқанға, Жетісу Қашқарға, енді тағы</w:t>
        <w:br/>
        <w:t>біреуі тағы бір жаққа тартса, автономияның басы</w:t>
        <w:br/>
        <w:t>бапан, аяғы сапан боларына күмән жоқ.</w:t>
        <w:br/>
        <w:t>-- Доктор, бұл пікіріңіз ақиқаттың ақ жолына</w:t>
        <w:br/>
        <w:t>бастайтын асыл ойдан туған пікір. Кіндікке</w:t>
        <w:br/>
        <w:t>сүйену мақсатқа жеткізер жол емес, бұл ежелден</w:t>
        <w:br/>
        <w:t>келе жатқан сыпайыгершілікпен бас изеу ғана</w:t>
        <w:br/>
        <w:t>Жанша дәрігердің жүзіне қарай қалды. Қатал</w:t>
        <w:br/>
        <w:t>жүзді, жылы шырайға сараң, өктем үнді бұл</w:t>
        <w:br/>
        <w:t>оқымыстыны ол ішінен «саясатқа жүрдек емес,</w:t>
        <w:br/>
        <w:t>сондықтан көлденең көзге қарыспа, тік бақай</w:t>
      </w:r>
    </w:p>
    <w:p>
      <w:r>
        <w:t>көрінеді» деп бағалайтын.</w:t>
        <w:br/>
        <w:t>-- Саясат та өнер, доктор. Ал өнер зеректік пен</w:t>
        <w:br/>
        <w:t>іске жетіктікті қос қабат керек ететін талаптының</w:t>
        <w:br/>
        <w:t>ғана ісі ғой. Осы жағын ескерерсіз,-- деп күлді</w:t>
        <w:br/>
        <w:t>тағы да Жанша.</w:t>
        <w:br/>
        <w:t>П</w:t>
        <w:br/>
        <w:t>Сол күні кішкене қала Батыс аймағының</w:t>
        <w:br/>
        <w:t>барлық байлығы мен атақ-даңқын шағын бойына</w:t>
        <w:br/>
        <w:t>сыйғыза алмай жатқанға ұсады.</w:t>
        <w:br/>
        <w:t>Сиыр түсте қалаға Адайдың атақты Ниязы</w:t>
        <w:br/>
        <w:t>алпыс жігітімен келіп кірді. Алдыңғы пәуескеге</w:t>
        <w:br/>
        <w:t>шаңқан қос боз ат жеккен; басына тік қара бөрік</w:t>
        <w:br/>
        <w:t>киіп, оны ақ орамалмен бастыра байлап алған</w:t>
        <w:br/>
        <w:t>ысқаяқ қара жігіт, шылбыр тастап сүйреп келе</w:t>
        <w:br/>
        <w:t>жатқандай, есік пен төрдей үлкен қара атқа</w:t>
        <w:br/>
        <w:t>жайдақ мініп пәуеске алдында текіректеп келе</w:t>
        <w:br/>
        <w:t>жатты. Тап сол алдыңғы аттылы сияқты жайдақ</w:t>
        <w:br/>
        <w:t>мінген, бастарын ақ орамалмен баса таңып алған</w:t>
        <w:br/>
        <w:t>үшеу пәуескенің шаңын шашау шығармай жұтып</w:t>
        <w:br/>
        <w:t>үлгерейін дегендей тірсектесе қалған; бұл үшеудің</w:t>
        <w:br/>
        <w:t>қолында тобылғы сапты жалаң дойыр ғана; іш</w:t>
        <w:br/>
        <w:t>тартып алған бөкен сан қара аттар алдыңғы атпен</w:t>
        <w:br/>
        <w:t>бір енеден туғандай мойыл қара; кекілі ғана ақ</w:t>
        <w:br/>
        <w:t>шашақты, басқа жерінде жалғыз тал ақ қылшық</w:t>
        <w:br/>
        <w:t>жоқ; ерсіз жалпақ құрмен бастырықтап алған,</w:t>
        <w:br/>
        <w:t>жалаң жоны да қара; мәсі тәрізді өкшесіз етікті</w:t>
        <w:br/>
        <w:t>ұзын аяқтары салақтап келеді. «Мынаны көрдің</w:t>
        <w:br/>
        <w:t>-- Бәрі жақсы, бәрі ойдағыдай. Әттеген-</w:t>
        <w:br/>
        <w:t>ай. Мәмбетті тұғырына қондыра алмай қалған</w:t>
        <w:br/>
        <w:t>екенсіңдер, ол бүркіт есебінде қалаған аңға</w:t>
        <w:br/>
        <w:t>түсер еді. Төрт жүз адамның ішінен он адамды</w:t>
        <w:br/>
        <w:t>ертіп кету аз - жасақшы атаулыны тұтас</w:t>
        <w:br/>
        <w:t>толқытуы керек еді. Тағы тәртіпке, теңдіксіз,</w:t>
        <w:br/>
        <w:t>малша айдауға наразы топ бастар адам болса</w:t>
        <w:br/>
        <w:t>жаппай ереуіл жасауға бейім тұрады ғой. Әлде</w:t>
        <w:br/>
        <w:t>де осыны ойлаңдар. Мәмбетті қуғыншы қолына</w:t>
        <w:br/>
        <w:t>түсіртпей Әбдірахманмен кездестірген жөн. Оны</w:t>
        <w:br/>
        <w:t>үлкен іске бастаңдар, үлкен күреске баулыңдар.</w:t>
        <w:br/>
        <w:t>Қызыл Армияға қосуға күш салыңдар. Бірақ</w:t>
        <w:br/>
        <w:t>байқап қимылдаңдар. Сонсоң осында маған</w:t>
        <w:br/>
        <w:t>Күлшан тамақ әкеліп жүр. Мен оған елге қайт</w:t>
        <w:br/>
        <w:t>деп едім. Өжет әйел: «Әбілдің қорлығына көн-</w:t>
        <w:br/>
        <w:t>генше, жастығымды ала өлетін Беланның отряды-</w:t>
        <w:br/>
        <w:t>на кеткенім жақсы» дейді. Мүмкіндігі болса Әмір</w:t>
        <w:br/>
        <w:t>Күлшанды Әбдірахманға бастап апарсыншы -</w:t>
        <w:br/>
        <w:t>ең болмаса еріне көмек етсін. Әмірді тез аттанды-</w:t>
        <w:br/>
        <w:t>рыңыздар. Әбдірахманға тез жетсін. Әбдірахман</w:t>
        <w:br/>
        <w:t>мұнда «мырзаны» жіберсін, өзі түсінеді «мырза»</w:t>
        <w:br/>
        <w:t>десе. Есіттің бе, шырағым. Өзіңе сақ бол! Көп келе</w:t>
        <w:br/>
        <w:t>берме бұл жерге,-- дедітұтқын.</w:t>
        <w:br/>
        <w:t>Ораз басын изеді. Аздан кейін ол өз жайына</w:t>
        <w:br/>
        <w:t>кетті.</w:t>
        <w:br/>
        <w:t>Сөйтіп, ашық күрес пен жасырын тартыс қос</w:t>
        <w:br/>
        <w:t>қабаттаса бастап еді.</w:t>
      </w:r>
    </w:p>
    <w:p>
      <w:r>
        <w:t>орнынан аударып салып, кезерген еріндерін су</w:t>
        <w:br/>
        <w:t>мақтамен шылаған әйелді көрді...</w:t>
        <w:br/>
        <w:t>- Жұтыңыз..- деген сөз келді оның</w:t>
        <w:br/>
        <w:t>құлағына.</w:t>
        <w:br/>
        <w:t>Бірақ бұл сөздің мағынасын ол біраз жатқаннан</w:t>
        <w:br/>
        <w:t>кейін түсінді. Аузына жақын төндірген стаканға</w:t>
        <w:br/>
        <w:t>қолын созды, бірақ оны ұстай алмады. Тек қана</w:t>
        <w:br/>
        <w:t>әйелдің демеуімен көмейге сап-салқын тиген</w:t>
        <w:br/>
        <w:t>сусынды жұта бастады. Көзін аша алмай ұзақ</w:t>
        <w:br/>
        <w:t>жатты...</w:t>
        <w:br/>
        <w:t>-- Жұтыңыз!..-- дедітағы да әйел даусы.</w:t>
        <w:br/>
        <w:t>Көз алдында бұрын көрмеген сұлу сестра тұр...</w:t>
        <w:br/>
        <w:t>«Қайдан келген жан?» -- деп таңданғандай пішін</w:t>
        <w:br/>
        <w:t>көрсетті де ауру тағы да қайтадан көз жұмды.</w:t>
        <w:br/>
        <w:t>Дауыс анық естіледі. Әйел сөзі, еркек даусы</w:t>
        <w:br/>
        <w:t>құлағына шалынды.</w:t>
        <w:br/>
        <w:t>-- Тамақ әкелген әйелді жіберіңіз,- дейді</w:t>
        <w:br/>
        <w:t>сестра әлдекімге.</w:t>
        <w:br/>
        <w:t>- Құп болады, лөктыр бикеш.- дейді</w:t>
        <w:br/>
        <w:t>алысырақ дауыс.</w:t>
        <w:br/>
        <w:t>«Бұлар кім?» деген ой оралды. Бірақ көз ашып,</w:t>
        <w:br/>
        <w:t>тіл қатуға дәрмені келмейді.</w:t>
        <w:br/>
        <w:t>Арғы жағын Меңдігерей ертеңіне тамақ</w:t>
        <w:br/>
        <w:t>әкелген Күлшаннан сұрап білді. Жылап қоя</w:t>
        <w:br/>
        <w:t>берген әйелге ол басын шайқап «жылама»</w:t>
        <w:br/>
        <w:t>деген ишара берді де, ұсынған стакандағы сүтті</w:t>
        <w:br/>
        <w:t>басын көтерер-көтермес қалыпта жұтып-жұтып</w:t>
        <w:br/>
        <w:t>жіберді. Аз заман рақат тынысқа батқандай</w:t>
        <w:br/>
        <w:t>болды.</w:t>
        <w:br/>
        <w:t>- Сені босатты ма%- деп сұрады ол |95</w:t>
        <w:br/>
        <w:t>Күлшаннан бірнеше минуттан кейін.</w:t>
        <w:br/>
        <w:t>Күлшан өзін келген күннің ертеңіне абақтыдан</w:t>
        <w:br/>
        <w:t>шығарып жібергенін, Ерғали ағасының осы</w:t>
        <w:br/>
        <w:t>қалада тұратын балдызының үйін тауып алғанын,</w:t>
        <w:br/>
        <w:t>сол құдашасымен бірге осында екі күннен бері</w:t>
        <w:br/>
        <w:t>келіп жүргенін, бүгін доктор татар қызының</w:t>
        <w:br/>
        <w:t>рұқсатымен тамақ әкелгенін айтты.</w:t>
        <w:br/>
        <w:t>Есін жинай бастаған Меңдігерей, біраз</w:t>
        <w:br/>
        <w:t>жатқаннан кейін:</w:t>
        <w:br/>
        <w:t>-- Шырағым, сен елге қайт. Кемпір мен шалың,</w:t>
        <w:br/>
        <w:t>балаң бар. Солардың қасында бол,- деп еді.</w:t>
        <w:br/>
        <w:t>Бірақ Күлшан оған тік жауап қатты:</w:t>
      </w:r>
    </w:p>
    <w:p>
      <w:r>
        <w:t>-- Кемпір мен шалды берген құдайдың өзінен</w:t>
        <w:br/>
        <w:t>басқа ешкім алмайды. Сіз аяғыңыздан тік тұрмай</w:t>
        <w:br/>
        <w:t>мен бұл жерден кетпеймін. Мына сүттің қалғанын</w:t>
        <w:br/>
        <w:t>ішіңіз. Кешке сорпа әкелемін. Әл-қуат жинауға</w:t>
        <w:br/>
        <w:t>тырысыңыз. Кеше Жаншаның өз үйіне барып</w:t>
        <w:br/>
        <w:t>«қатынмен, ауру адаммен жауласуға кірістіңіз</w:t>
        <w:br/>
        <w:t>бе?» -- депайқайлап едім, ұялды білем, лөктырын</w:t>
        <w:br/>
        <w:t>жіберді, тамақ әкеліп тұруға рұқсат еткізді, -</w:t>
        <w:br/>
        <w:t>деді.</w:t>
        <w:br/>
        <w:t>Сүттің қалғанын жұтты да Меңдігерей</w:t>
        <w:br/>
        <w:t>үндемей, Күлшанға ұзақ уақыт көзін алмай қарап</w:t>
        <w:br/>
        <w:t>жатты...</w:t>
        <w:br/>
        <w:t>Қатты дауыл желден кейін жер құшқан бойын</w:t>
        <w:br/>
        <w:t>бірте-бірте қайта жаза бастаған даланың жатаған</w:t>
        <w:br/>
        <w:t>біткен күнге, желге көнбісті қара ағашындай,</w:t>
        <w:br/>
        <w:t>әлді тән тіршілік тамырын жандандыра түсуге</w:t>
        <w:br/>
        <w:t>жанталасты. Меңдігерей бір жұмадан кейін</w:t>
        <w:br/>
        <w:t>орнынан тұруға жарады. Ол сүт пен сорпадан</w:t>
        <w:br/>
        <w:t>басқа ет жеп, қымыз ішуге де жарап қалды.</w:t>
        <w:br/>
        <w:t>Денеге қан жүгіріп, бойға әл кіруге айналды.</w:t>
        <w:br/>
        <w:t>Бірақ та шеке тамырлары көгеріп, көз үңгірі</w:t>
        <w:br/>
        <w:t>әлі терең, жақтан ет қашып, жүзден нұр тайған</w:t>
        <w:br/>
        <w:t>қалпы ұзаққа созылды.</w:t>
        <w:br/>
        <w:t>Бір күні тұтқынға ойда жоқ жерден пайда</w:t>
        <w:br/>
        <w:t>үйінде (бұл өзінің түсіп жүретін пәтері болатын)</w:t>
        <w:br/>
        <w:t>жатқан жас жігітке жолығып қайтпақшы болды.</w:t>
        <w:br/>
        <w:t>Бұл жас жігіт ішкі беттегі Ғалиасқарлардың</w:t>
        <w:br/>
        <w:t>жіберген «елеусіз» адамы екенін ол бұдан бұрын</w:t>
        <w:br/>
        <w:t>білген. Мұны сол Ораздың өзі айтқан-ды.</w:t>
        <w:br/>
        <w:t>Ал, кешке келіп Оразбен сөйлескеннен кейін</w:t>
        <w:br/>
        <w:t>Ғұбайдолла Меңдігерейдің хал-жайына әбден</w:t>
        <w:br/>
        <w:t>қанды. Оның халі аянышты болса да, сол ауыр</w:t>
        <w:br/>
        <w:t>жағдайда істеген ерлік істеріне дос сүйсініп,</w:t>
        <w:br/>
        <w:t>дұшпан күйінерлік-ті.</w:t>
        <w:br/>
        <w:t>Ш</w:t>
        <w:br/>
        <w:t>Оның халі...</w:t>
        <w:br/>
        <w:t>Ауыр жараның зардабынан тән азабын қатты</w:t>
        <w:br/>
        <w:t>шегіп аса жүдеген Меңдігерейдің жағы суалып,</w:t>
        <w:br/>
        <w:t>көз үңгірі тереңдеп кеткен еді. Бұрын көзге</w:t>
        <w:br/>
        <w:t>ілікпейтін шеке тамырлар қазір адырайып сырты-</w:t>
        <w:br/>
        <w:t>на теуіп, өте-мөте көкшіл тартқан. Бір қарағанда,</w:t>
        <w:br/>
        <w:t>тішті, самайын әлденеге соғып, көгертіп алған</w:t>
        <w:br/>
        <w:t>сияқты көрінеді.</w:t>
        <w:br/>
        <w:t>Богдановкадан шыққан күні конвой</w:t>
        <w:br/>
        <w:t>тоқтаусыз айдап, аялдауға, сусындауға бас</w:t>
        <w:br/>
        <w:t>бұрғызбай қол-аяғы байлаулы жанды рақымсыз</w:t>
        <w:br/>
        <w:t>қинап еді. Соқпалы жол шоқалақты жерден де</w:t>
        <w:br/>
        <w:t>ауыр тиіп, астында шөбі де жоқ арба зағипты түт-</w:t>
        <w:br/>
        <w:t>қынды есеңгіретіп тастаған. Қалаға жеткенде оны</w:t>
        <w:br/>
        <w:t>арбадан сүйреп түсіріп абақтыға шала-жансар</w:t>
        <w:br/>
        <w:t>күйінде кіргізді. Бас-аяғы он адам сыярлық шо-</w:t>
      </w:r>
    </w:p>
    <w:p>
      <w:r>
        <w:t>шайған гауптвахтаның бір көздей оқшау бөлме-</w:t>
        <w:br/>
        <w:t>сінде екі күн ессіз жатты. Тыныстауға таза ауасы</w:t>
        <w:br/>
        <w:t>жетпейтін қапас бұрышта оның аузына дұрыстап</w:t>
        <w:br/>
        <w:t>су тамызатын да жан болған жоқ. Үшінші күні ол</w:t>
        <w:br/>
        <w:t>-- Нияз ше! Нияз аузын ашқанда бесіктегі</w:t>
        <w:br/>
        <w:t>бала да мүлги қалады деседі!</w:t>
        <w:br/>
        <w:t>- Дұрыс айтасың. Ол шешендігімен емес,</w:t>
        <w:br/>
        <w:t>құдіреттілігімен қожа. Елі Нияз жат десе жатады,</w:t>
        <w:br/>
        <w:t>тұр десе -- тұрады; онсыз ұл үйленбейді, қыз</w:t>
        <w:br/>
        <w:t>ұзатылмайды.</w:t>
        <w:br/>
        <w:t>-- Бұл да осал қазақ емес қой!</w:t>
        <w:br/>
        <w:t>-- Салық олардан кем түсіп пе? Крестьянский</w:t>
        <w:br/>
        <w:t>начальникті сходтан қуып шыққан губернатор-</w:t>
        <w:br/>
        <w:t>дың помошнигі емес пе!</w:t>
        <w:br/>
        <w:t>-- Бұлар билігімен атақты болса, біздің Қабыл</w:t>
        <w:br/>
        <w:t>байлығымен атақты. Қабыл сияқты бес мың</w:t>
        <w:br/>
        <w:t>жылқысы, мың жарым ақбас атаны бар қазақ та</w:t>
        <w:br/>
        <w:t>губернатор алдында жорғалай қоймас.</w:t>
        <w:br/>
        <w:t>- Қызыл нары мен көк арғымағы «Шеген</w:t>
        <w:br/>
        <w:t>құдықты» ендеп жатқан Ақметше білімімен</w:t>
        <w:br/>
        <w:t>атақты. Бір арғымағының өзі мың сом алтын</w:t>
        <w:br/>
        <w:t>көрінеді ғой! Өсіріп көр сондай малды!</w:t>
        <w:br/>
        <w:t>-- Қуанай хазірет Ая София масжидінде де</w:t>
        <w:br/>
        <w:t>имам болған!</w:t>
        <w:br/>
        <w:t>-- А, ағайынды Мұса мен Жаншаны неге</w:t>
        <w:br/>
        <w:t>айтпайсыңдар. Бұл Текенің Қаревінен кем</w:t>
        <w:br/>
        <w:t>түспейтін көрінеді ғой. Петербургтің банкісінде</w:t>
        <w:br/>
        <w:t>екі жүк алтыны мен күмісі бар дейді!</w:t>
        <w:br/>
        <w:t>Осы сияқты, сол күнгі жиналған атақты</w:t>
        <w:br/>
        <w:t>адамдарды мадақтаған, көтермелей сөйлеген, тіпті</w:t>
        <w:br/>
        <w:t>әркім өз болысы, өз ауылына қарай бұра тартқан</w:t>
        <w:br/>
        <w:t>сөздер дүкен ішінде де, мешіт жанында да, базар</w:t>
        <w:br/>
        <w:t>алаңында да құлақ тұндырарлық болды.</w:t>
        <w:br/>
        <w:t>-- Ардақты ағайындар! Кіші Жүз елінің игі</w:t>
        <w:br/>
        <w:t>жақсылары! Бала дүниеге келгенде ата мен ана</w:t>
        <w:br/>
        <w:t>қуанады. Аға мен іні шаттанады, апа мен қарындас</w:t>
        <w:br/>
        <w:t>гүл-гүл жайнай түседі. Ал, еңбектеп төрге жетіп,</w:t>
        <w:br/>
        <w:t>210</w:t>
        <w:br/>
        <w:t>тамын» деп қорқытып, тұтқынның қасында емін-</w:t>
        <w:br/>
        <w:t>еркін отырып, тамағын ішкізіп, жарасын байлап,</w:t>
        <w:br/>
        <w:t>әңгімемен де қарқ қылып еді. Қаланың ішінде</w:t>
        <w:br/>
        <w:t>не болып жатқанын ол бұлжытпай хабарлайтын</w:t>
        <w:br/>
        <w:t>болған. Ал, Күлшан кеткелі үш күн болды, бұл үш</w:t>
        <w:br/>
        <w:t>күн Меңдігерейге үш айға татыды. Сөйлесер жан</w:t>
        <w:br/>
        <w:t>жоқ, тергеу де жоқ. Ол ой теңізіне шомды. Ісінің</w:t>
        <w:br/>
        <w:t>немен бітерін шамалауға тырысты. Қаншама</w:t>
      </w:r>
    </w:p>
    <w:p>
      <w:r>
        <w:t>жақсылықты көңіл қалағанмен, безбеннің басын</w:t>
        <w:br/>
        <w:t>жамандық басып кете берді. «Оралдың әскери</w:t>
        <w:br/>
        <w:t>соты қолындағы тұтқындарды өлім жазасына</w:t>
        <w:br/>
        <w:t>кеседі. Атамандар сотынан жеңіл жаза күтуге</w:t>
        <w:br/>
        <w:t>болмайды. Ал, мына Жымпиты үкіметіне істемек?</w:t>
        <w:br/>
        <w:t>Бұл да Орал жендеттеріне еліктейді. Соттайды.</w:t>
        <w:br/>
        <w:t>Қабыл күйбеңдеп еш нәрсе айта алмады. Бірақ</w:t>
        <w:br/>
        <w:t>қасындағы Шұғылдан төмен отырған жуан адам:</w:t>
        <w:br/>
        <w:t>-- Хажыдан қалмайды, бұл кісі елу ат</w:t>
        <w:br/>
        <w:t>жаздырады, -- деп Қалыбайға қарады.</w:t>
        <w:br/>
        <w:t>-- Елу ат,- деп жазды Қалыбай.- Қабыл</w:t>
        <w:br/>
        <w:t>Ақметұлы елу. Сізден де елу, отағасы. Елуден кем</w:t>
        <w:br/>
        <w:t>жазуға қиын және қағаз да шақ келмейді. Қырық</w:t>
        <w:br/>
        <w:t>сегіз, қырық тоғыз деген сандардың әрқайсысы</w:t>
        <w:br/>
        <w:t>жарты жолдан алып кетеді,- деп күбірледі</w:t>
        <w:br/>
        <w:t>интендант әлгі жуан кісіге «жүз» бен «елудің»</w:t>
        <w:br/>
        <w:t>жинақтылығын дәлелдеп.</w:t>
        <w:br/>
        <w:t>Әлде не уақыт Қалыбайдың қалың тізімін</w:t>
        <w:br/>
        <w:t>аяқтауға бөлінді. Жұрттың қозғалысы күшейді,</w:t>
        <w:br/>
        <w:t>дабыры молайды.</w:t>
        <w:br/>
        <w:t>-- Енді сырт жақтағыларды қаттаймын,- деп</w:t>
        <w:br/>
        <w:t>Қалыбай есікке беттейберді.</w:t>
        <w:br/>
        <w:t>-- Писарь шырақ, тоқта,- деді оған Нияз.-</w:t>
        <w:br/>
        <w:t>Сен жаз. Ойылдағы кадетке жүз бала жаз. Жүз</w:t>
        <w:br/>
        <w:t>баланың офицер оқуын оқып шыққанша керекті</w:t>
        <w:br/>
        <w:t>қаражаты менен. Бітіріп шыққан соң ат-тұрманы</w:t>
        <w:br/>
        <w:t>менен. Жаз.-- Нияз Жаншаға қарады.-- Игілікті</w:t>
        <w:br/>
        <w:t>ісің құтты болсын! Адай сені қолдайды, мырза.</w:t>
        <w:br/>
        <w:t>Ана оқытып шығаратын жүз балаға жиырма</w:t>
        <w:br/>
        <w:t>жігіттен жігіт қосамын. Бұл Адай полкы атанады.</w:t>
        <w:br/>
        <w:t>Адай полкы жел жағыңа ұстайтын панаң. Басқа</w:t>
        <w:br/>
        <w:t>да мұқтажыңа көмектесем,-- деді.</w:t>
        <w:br/>
        <w:t>Жанша Нияздың қолын алды, алғыс айтты.</w:t>
        <w:br/>
        <w:t>Ш</w:t>
        <w:br/>
        <w:t>Күнде келіп тамақ беріп тұруға рұқсат алған</w:t>
        <w:br/>
        <w:t>Күлшан серік сияқты болып еді. Бұл алғыр әйел</w:t>
        <w:br/>
        <w:t>күзетшіні де, түрме бастығын да «Жаншаға ай-</w:t>
        <w:br/>
        <w:t>209</w:t>
        <w:br/>
        <w:t>бе?» дегендей, бүлдіргесін білезігіне орап алған</w:t>
        <w:br/>
        <w:t>көк қасқа дойырларын оқта-текте үйіріп-үйіріп</w:t>
        <w:br/>
        <w:t>қояды. Бұлар батыр бидің күтуші, атқосшылары</w:t>
        <w:br/>
        <w:t>еді. Бұлардан кейінгі аттылар да біркелкі, бір</w:t>
        <w:br/>
        <w:t>түсті, өңкей қара көк мінген; бірақ бес-бестен</w:t>
        <w:br/>
        <w:t>келе жатыр.</w:t>
        <w:br/>
        <w:t>Бірінші бесеу оң қолдарына көк сүңгі ұстап,</w:t>
        <w:br/>
        <w:t>ұшын үзеңгідегі аяқтың басына тіреген; ал</w:t>
      </w:r>
    </w:p>
    <w:p>
      <w:r>
        <w:t>қалғандары тегісінен қиғаштап садақ асынған,</w:t>
        <w:br/>
        <w:t>белдеріне қорамсақ байлаған. Қарудан өзге</w:t>
        <w:br/>
        <w:t>бәрінің де білектерінде көк дойыр көрінеді. Ең</w:t>
        <w:br/>
        <w:t>соңында: қос қара ат жеккен пәуеске бос келеді.</w:t>
        <w:br/>
        <w:t>Оның козлосында жалғыз ғана делбеші отыр. Бұл</w:t>
        <w:br/>
        <w:t>қосалқы пәуеске.</w:t>
        <w:br/>
        <w:t>Бүгін Нияз атақты Салық правительдің</w:t>
        <w:br/>
        <w:t>үйінен шығып еді, салтанатың мен шырышыңды</w:t>
        <w:br/>
        <w:t>бұзбайын дегендей, белгілі Қазы бидің немересі</w:t>
        <w:br/>
        <w:t>бұл шорман Тобанияздан бөлек өз нөкерімен</w:t>
        <w:br/>
        <w:t>келді. Оның қаласында гимназияда оқыған</w:t>
        <w:br/>
        <w:t>баласы Ғабдынасыр бар. Уалаят басшысының</w:t>
        <w:br/>
        <w:t>лайықтауымен белгілі ағайынды көпестер Мұса</w:t>
        <w:br/>
        <w:t>мен Жаншаның сарайына Нияздытүсіріпхүкімет</w:t>
        <w:br/>
        <w:t>адамдары қол қусырып қарсы алды. Салық өзінің</w:t>
        <w:br/>
        <w:t>бай татары Уәлидікіне тоқтады.</w:t>
        <w:br/>
        <w:t>Жауынгер Адай елінің әрі биі, әрі көсем</w:t>
        <w:br/>
        <w:t>басшысы Тобанияз бен белгілі би помоіцник және</w:t>
        <w:br/>
        <w:t>Батыс уалаятының мүшесі Салық Омаровтан</w:t>
        <w:br/>
        <w:t>басқа сан билер мен байлар, хазіреттер мен</w:t>
        <w:br/>
        <w:t>хажылар, оқымыстылар мен мырзалар жиналған-</w:t>
        <w:br/>
        <w:t>ды.</w:t>
        <w:br/>
        <w:t>-- Игі жақсылардың мәжілісін Жаншаның өзі</w:t>
        <w:br/>
        <w:t>басқарып, өзі сөз сөйлейді екен. Шіркін, қызыл</w:t>
        <w:br/>
        <w:t>тілге мұнан шешен жан туған ба?</w:t>
        <w:br/>
        <w:t>бар. Ол: хүкімет орнын басқа жерге, ең қолайлы,</w:t>
        <w:br/>
        <w:t>қалың қазақ ортасы Ойыл шаһарына көшіру.</w:t>
        <w:br/>
        <w:t>Ойыл шаһары Үйшік пен Маңқыстау шектес,</w:t>
        <w:br/>
        <w:t>Ақтөбе мен Ырғызға, онан әрі Торғайға, тіпті</w:t>
        <w:br/>
        <w:t>Арал, Қазалы, Ақмешітке бір табан болса да</w:t>
        <w:br/>
        <w:t>жақын тұрған шаһар. Ал, ел ортасына таяу тұрған</w:t>
        <w:br/>
        <w:t>хүкімет орталығы -- төрт жағы бірдей құбыла</w:t>
        <w:br/>
        <w:t>хүкімет болып табылады. Өз басым осы істі, яғни</w:t>
        <w:br/>
        <w:t>орталықты Ойылға көшіруді қатты кұптаймын.</w:t>
        <w:br/>
        <w:t>Құптаумен қатар хүкімет орындарын көшіруге</w:t>
        <w:br/>
        <w:t>байланысты көш көлігін, шығын-қаражатын өзім</w:t>
        <w:br/>
        <w:t>көтеремін. Сонымен бірге, сол Ойыл шаһарында</w:t>
        <w:br/>
        <w:t>даярланып жатқан жас хүкіметтің күш-тірегі,</w:t>
        <w:br/>
        <w:t>кадет мектебін бітіріп шыққан жас офицерлер</w:t>
        <w:br/>
        <w:t>тобына сыйлық есебінде он арғымақ тарту етем.</w:t>
        <w:br/>
        <w:t>- Рақмет, Ақметше мырза, адал ниетке</w:t>
        <w:br/>
        <w:t>бағышталған азаматтығыңыз бен мырзалығыңыз</w:t>
        <w:br/>
        <w:t>үшін хүкімет атынан, осында отырған хүкімет</w:t>
        <w:br/>
        <w:t>мүшелері атынан көп-көп алғыс айтамын,- деді</w:t>
        <w:br/>
        <w:t>Жанша.</w:t>
        <w:br/>
        <w:t>-- Менен елу ат, Жанша мырза, сол айтқан</w:t>
        <w:br/>
        <w:t>ғаскер басшыларына бағыштаймын, - деді</w:t>
        <w:br/>
        <w:t>Шұғыл. Сөйтті де, ол тағы да қасындағы Қабылға</w:t>
        <w:br/>
        <w:t>қадала түсті.-- Мына Қазанғаптың байы Қабыл</w:t>
        <w:br/>
        <w:t>екі жүз ат сыйласа да бір жылғы төліне жетпейді.</w:t>
        <w:br/>
        <w:t>Кәне, мұнан өзгелерің де, ана сырт жақтағы</w:t>
        <w:br/>
        <w:t>Мұқай, Қоданбайлар атасын сыйлықтарын,</w:t>
        <w:br/>
        <w:t>көрсетсін мырзалығын. Қалыбай, жаз, сен бе</w:t>
        <w:br/>
        <w:t>жазатын?</w:t>
      </w:r>
    </w:p>
    <w:p>
      <w:r>
        <w:t>-- Хажы, атау сізден, жазу бізден. Елу де</w:t>
        <w:br/>
        <w:t>жақсы сан. Алайда «жүз» деген айтуға да, жазуға</w:t>
        <w:br/>
        <w:t>да келісті. Әсіресе жүз ат, жүз атан, жүз қой...-</w:t>
        <w:br/>
        <w:t>деп жазғыштай бастады интендант Қалыбай.</w:t>
        <w:br/>
        <w:t>- Шытыр жеп жаталақшыған түйедей</w:t>
        <w:br/>
        <w:t>тыпыршисың. Әлде айтып көрмеген аталық</w:t>
        <w:br/>
        <w:t>сөзіңді осы жерде айтып қалғың келіп шыдамай</w:t>
        <w:br/>
        <w:t>отырсың ба% Сөзден көрі ІШдертінің сорына</w:t>
        <w:br/>
        <w:t>сыймай жатқан түйенің бірер жүзін уалаят</w:t>
        <w:br/>
        <w:t>игілігіне бөліп бермейсің бе?- деп Қабылға</w:t>
        <w:br/>
        <w:t>қадала қалды.</w:t>
        <w:br/>
        <w:t>Жұрт тегісінен Шұғыл мен Қабылға көз тікті.</w:t>
        <w:br/>
        <w:t>Қабыл сасып жан-жағына алақтай бастады. Аздан</w:t>
        <w:br/>
        <w:t>кейін жүзін төмен салып, өкпелеген адамша:</w:t>
        <w:br/>
        <w:t>- Хажы, жоқ, жоқ,- деді ол, әлде</w:t>
        <w:br/>
        <w:t>сөйлемейтінін, әлде бермейтінін хабарлап,</w:t>
        <w:br/>
        <w:t>күбірлей түсіп. Жұртқа Шұғылдың сөзі тегіс</w:t>
        <w:br/>
        <w:t>естілді де, Қабылдың жауабы жетпеді.</w:t>
        <w:br/>
        <w:t>- Хажы сөзі қасында отырған ақсақалға</w:t>
        <w:br/>
        <w:t>бағышталса да, осындағы әлеуметтің әрқайсысына</w:t>
        <w:br/>
        <w:t>Да ой салатын сөз болды,- деді Ақметше,</w:t>
        <w:br/>
        <w:t>жанындағы Ниязға сөйлесіп отырған адамша,</w:t>
        <w:br/>
        <w:t>жүзін бұрып.-- Басшы азаматымыз Жанша мырза</w:t>
        <w:br/>
        <w:t>бастап, оны қадірлі дәрігеріміз, Петроградтағы</w:t>
        <w:br/>
        <w:t>ғалым дәрігерлер қоғамының мүшесі Халел</w:t>
        <w:br/>
        <w:t>қостап, мына өздеріңіз сияқты ардақты ел ағалары</w:t>
        <w:br/>
        <w:t>қолдаған жас мемлекет, адвокат айтқандай,</w:t>
        <w:br/>
        <w:t>нәресте мемлекет уызында жарып, балғын</w:t>
        <w:br/>
        <w:t>шағында бұла болып өсуі үшін барымызды алдына</w:t>
        <w:br/>
        <w:t>тартуды қажет етеді. Сондықтан біз осы жайлы</w:t>
        <w:br/>
        <w:t>әңгіме қозғасақ, азаматтық борышымызды өтеу</w:t>
        <w:br/>
        <w:t>жайын бастасақ. Өйткені ғасырлар бойы аңсаған</w:t>
        <w:br/>
        <w:t>автономиямыздың мәні мен сипатын, тілегі мен</w:t>
        <w:br/>
        <w:t>мақсатын сөзге шешен, басқаруға көсем Жанша</w:t>
        <w:br/>
        <w:t>алдарыңызда байымдап өтті. Біз ол кісіден артық</w:t>
        <w:br/>
        <w:t>жарасымды сөз таппаспыз. Осындағы үлкен</w:t>
        <w:br/>
        <w:t>мәжіліске мағұлым етпекші екінші бір мәселе</w:t>
        <w:br/>
        <w:t>Жаза... Өздері Ойылға көшсе, сотты тездетер.</w:t>
        <w:br/>
        <w:t>Бірақ неге жауап алмайды? Әлде сотсыз...» деп</w:t>
        <w:br/>
        <w:t>ойлады ол. Бұл ой оның басынан шықпай қойды.</w:t>
        <w:br/>
        <w:t>Кіріп келген солдаттың:</w:t>
        <w:br/>
        <w:t>-- Отағасы, киін! Тез киін! -- деген бұйрығын</w:t>
        <w:br/>
        <w:t>Меңдігерей қапелімде түсінбей қалды.</w:t>
        <w:br/>
        <w:t>Мезгіл іңір, қарбалас шақ еді. Жә «хұп!» деп,</w:t>
        <w:br/>
        <w:t>жә «қайда апарасың?» деп сұраудың орнына ол</w:t>
        <w:br/>
        <w:t>солдатқа танитын адамша, бірақ қайда көргенін</w:t>
        <w:br/>
        <w:t>жадына түсіре алмай тұрған жанша, ойланып</w:t>
        <w:br/>
        <w:t>қарады.</w:t>
        <w:br/>
        <w:t>-- Киін деп тұрмын. Саңырау емессіз бе, неге</w:t>
      </w:r>
    </w:p>
    <w:p>
      <w:r>
        <w:t>аңтарыласыз? -- деді солдат.</w:t>
        <w:br/>
        <w:t>Меңдігерей тағы да жауап қатпады. Есік</w:t>
        <w:br/>
        <w:t>ашылып, онан екінші солдаттың басы көрінді.</w:t>
        <w:br/>
        <w:t>Іштегі:</w:t>
        <w:br/>
        <w:t>-- ГГез киін!-- деді тағы да.</w:t>
        <w:br/>
        <w:t>Әлде ашы ойдың, әлде кенет кездескен оқыс</w:t>
        <w:br/>
        <w:t>жайдың құшағында бір сәт қозғалмай қалатын,</w:t>
        <w:br/>
        <w:t>тіл де қатпайтын қалт тұрыс болады. Тұтқын</w:t>
        <w:br/>
        <w:t>осындай қалыпта еді.</w:t>
        <w:br/>
        <w:t>- Мынаның есі дұрыс па%- деп, бірінші</w:t>
        <w:br/>
        <w:t>солдат есік аузындағы надзирательге қарады.</w:t>
        <w:br/>
        <w:t>Надзиратель оған жауап берудің орнына:</w:t>
        <w:br/>
        <w:t>-- О-та-ға-сы, те-з киін!-- деп буындады,</w:t>
        <w:br/>
        <w:t>бейне бір құран сөзін мәділегендей.</w:t>
        <w:br/>
        <w:t>-- Мен дайынмын,- деді Меңдігерей аздан</w:t>
        <w:br/>
        <w:t>соң.</w:t>
        <w:br/>
        <w:t>-- Дайын болсаңыз жүріңіз, - деді алдыңғы</w:t>
        <w:br/>
        <w:t>жігіт. Сөйтті де ол есік алдындағы серігіне: -- Есі</w:t>
        <w:br/>
        <w:t>дұрыс екен,- депиек қақты.</w:t>
        <w:br/>
        <w:t>Бұрын көрмеген тұтқынның аса жүдеу түрі,</w:t>
        <w:br/>
        <w:t>әсіресе басын бір жағына қисайтып, есеңгіреп</w:t>
        <w:br/>
        <w:t>қаз тұрып табалдырық аттап, ұл ашамайға қон-</w:t>
        <w:br/>
        <w:t>ған кезде ел дүрлігеді. Егерде ол ұл ержетсе не</w:t>
        <w:br/>
        <w:t>болады? Егерде ол ұл нөкер жинап салтанат</w:t>
        <w:br/>
        <w:t>құрса? Егерде ол ұл ту көгерсе! Онда жан тілеген</w:t>
        <w:br/>
        <w:t>мақсат, тәңірі қостаған мұрады орындалды дейді.</w:t>
        <w:br/>
        <w:t>Жаһанда әр нәрсе бір-біріне сипаттас келеді.</w:t>
        <w:br/>
        <w:t>Ұл перзенттің дүниеге келуі - ерте кезде</w:t>
        <w:br/>
        <w:t>билігінен айрылып, өз тізгінін өзі ұстауды арман</w:t>
        <w:br/>
        <w:t>еткен алты алаштың автономия болуына, мем-</w:t>
        <w:br/>
        <w:t>лекет кұруына ұқсайды. Бұл да нәресте. Бұл да</w:t>
        <w:br/>
        <w:t>шілдехана тойындай шаттықпен бас қосады. Бұл</w:t>
        <w:br/>
        <w:t>да қырқынан шығып, бесікке бөлеп әлдилеуді</w:t>
        <w:br/>
        <w:t>керексітеді, қаз тұрып аяқ басқанша күні-түні</w:t>
        <w:br/>
        <w:t>мәпелеуді тілейді. Мәпелеу -- жас бөбекті таза</w:t>
        <w:br/>
        <w:t>ұстау, үзбей қоректендіру, әл-қуатын молайту,</w:t>
        <w:br/>
        <w:t>баптау, өсіру, буынын бекіту, сахараға қарату,</w:t>
        <w:br/>
        <w:t>кеңшілікке талпындыру.</w:t>
        <w:br/>
        <w:t>Мемлекет және оны басқаратын орындар</w:t>
        <w:br/>
        <w:t>тап осы айтқандарды басынан атқарып</w:t>
        <w:br/>
        <w:t>келеді. Қазір осы нәресте хүкіметтің бөлімдері</w:t>
        <w:br/>
        <w:t>Торғайда, Жетісуда, Арқада дүниеге келіп,</w:t>
        <w:br/>
        <w:t>аяғынан қаз тұра бастады. Мына өздеріңіз көріп</w:t>
        <w:br/>
        <w:t>отырған Батыс уалаяты талпынып табалдырық</w:t>
        <w:br/>
        <w:t>аттады. Табалдырық емей немене, өзінің</w:t>
        <w:br/>
        <w:t>администрациясын, яки басқару орындарын</w:t>
        <w:br/>
        <w:t>жасақтады, қаражат ісін жүйеледі, әскер</w:t>
        <w:br/>
        <w:t>мәселесін тәртіптеді, -- деп бастады сөзін Жанша</w:t>
        <w:br/>
        <w:t>Досмұхамедов.</w:t>
      </w:r>
    </w:p>
    <w:p>
      <w:r>
        <w:t>Ол аса ұзақ сөйлемесе де тыңдаушысын</w:t>
        <w:br/>
        <w:t>ұйытып, ұлттың сезімін қозғарлық сұлу сөздерді</w:t>
        <w:br/>
        <w:t>лекітіп-лекітіп тастады.</w:t>
        <w:br/>
        <w:t>-- Ескі Иран мен Тұран патшалығы сияқты,</w:t>
        <w:br/>
        <w:t>Хиуа мен Бұқар хандықтары тәрізді қазақ елі де</w:t>
        <w:br/>
        <w:t>мемлекет болмақшы, оған байлық та, басшылық</w:t>
        <w:br/>
        <w:t>ететін білімді азаматтар да мол. Тек жұмдық</w:t>
        <w:br/>
        <w:t>керек, бірлік керек, өз хүкіметім өзгенікінен</w:t>
        <w:br/>
        <w:t>артық деген биік сезім мен азаматтық ар керек,-</w:t>
        <w:br/>
        <w:t>деп түйді.</w:t>
        <w:br/>
        <w:t>Жиналған адам көп болса да, мәжіліске</w:t>
        <w:br/>
        <w:t>қатынасқандар санаулы еді -- бас-аяғы қырық</w:t>
        <w:br/>
        <w:t>жеті кісі үлкен кабинетке жағалай отырған</w:t>
        <w:br/>
        <w:t>болатын. Оларды хүкімет мүшелері: Қуанай</w:t>
        <w:br/>
        <w:t>хазірет. Салық правитель дәрігер Халел</w:t>
        <w:br/>
        <w:t>Жаншаның оң қолында, құрметті қонақ Нияз</w:t>
        <w:br/>
        <w:t>бен оның биі және жергілікті оқымыстылар</w:t>
        <w:br/>
        <w:t>Ақметше мен Дәулетше сол жағында тізілген-</w:t>
        <w:br/>
        <w:t>ді. Бұл қатардың ең түбінде молдадан қысылған</w:t>
        <w:br/>
        <w:t>шәкірттей жаутаңдап Қабыл бай және оның</w:t>
        <w:br/>
        <w:t>жанында кішірек көзін сол қасындағы тыпыршы-</w:t>
        <w:br/>
        <w:t>ған Қабылға тікендей қадап, Шұғыл хажы отырды.</w:t>
        <w:br/>
        <w:t>Жаншаның сөзі біткенде, оны қол шапалақтап</w:t>
        <w:br/>
        <w:t>мадақтау орнына, Қуанай хазірет:</w:t>
        <w:br/>
        <w:t>-- Мерейің үстем болсын, әмин!-- деп қол</w:t>
        <w:br/>
        <w:t>жайып дұға еттіде, отырғандар жамырап:</w:t>
        <w:br/>
        <w:t>-- Әумин!</w:t>
        <w:br/>
        <w:t>- Аллаһу акбар!-- десті. Ал, үйге сыймай</w:t>
        <w:br/>
        <w:t>есіктен сығалағандар, иықтап қаумаласып аула</w:t>
        <w:br/>
        <w:t>ішіне толғандар:</w:t>
        <w:br/>
        <w:t>-- Не айтгы? Не айтгы? -- деп анталасты.</w:t>
        <w:br/>
        <w:t>Жұрттамақ кенеп, сақал сипасты, отырғандар</w:t>
        <w:br/>
        <w:t>орындарында қобалжи түсті. «Енді кім сөйлер</w:t>
        <w:br/>
        <w:t>екен? Не сөйлер екен?» --деп күтті.</w:t>
        <w:br/>
        <w:t>Орнына отыра берген Жанша оң жақтағы</w:t>
        <w:br/>
        <w:t>Қуанайға көз тастады да, бірақ оған тоқтамай,</w:t>
        <w:br/>
        <w:t>сол жағындағы Нияздан әрі отырған Ақметшеге</w:t>
        <w:br/>
        <w:t>қарады. Оған «кезек сенікі» дегендей болды. Осы</w:t>
        <w:br/>
        <w:t>кезде есікке таяу жердегі Шұғыл хажы:</w:t>
        <w:br/>
        <w:t>болған Ораз сырттан тіл қатты. Сырт емес,</w:t>
        <w:br/>
        <w:t>кәдімгі түрменің бастығы отыратын бөлмеден</w:t>
        <w:br/>
        <w:t>сөйледі. Ол интендантствоның мүлкін қаттаймын</w:t>
        <w:br/>
        <w:t>Деген сылтаумен келіп түрме бастығының</w:t>
        <w:br/>
        <w:t>аядай бөлмесінде қағаз жазып отырды да, тамақ</w:t>
        <w:br/>
        <w:t>ішуге кеткен начальниктің рұқсатымен қалып</w:t>
        <w:br/>
        <w:t>қойды. Терезе, есіктері көбіне ашық қалатын,</w:t>
      </w:r>
    </w:p>
    <w:p>
      <w:r>
        <w:t>бақылаушы аса қатты күзетпейтін бір кішкене</w:t>
        <w:br/>
        <w:t>үй тұтқынмен тілдесуге қиыншылық келтірмеді.</w:t>
        <w:br/>
        <w:t>Еңкейіп отырған әлсіз тұтқынды Ораз бірден</w:t>
        <w:br/>
        <w:t>көрді де, тамағын кеней қойып:</w:t>
        <w:br/>
        <w:t>- Меңдіаға,- деді.</w:t>
        <w:br/>
        <w:t>Көлденең дыбысты аңдып қалған тұтқын</w:t>
        <w:br/>
        <w:t>дыбыс шыққан жаққа жалт қарап, қарсы</w:t>
        <w:br/>
        <w:t>терезеден Оразды көрді.</w:t>
        <w:br/>
        <w:t>-- Белан отряды батальонға жетті; жағадағы</w:t>
        <w:br/>
        <w:t>біздің жігіттердің тобы сол батальонның бір</w:t>
        <w:br/>
        <w:t>қанаты есебінде деп келді Әмір. Ал, Әбекең</w:t>
        <w:br/>
        <w:t>Темірден бері шығыпты. Беланның күшіне бара-</w:t>
        <w:br/>
        <w:t>бар күш жинақтаса керек. Қазір Шыңғырлау</w:t>
        <w:br/>
        <w:t>маңында деседі. Ішкі беттен дарияның</w:t>
        <w:br/>
        <w:t>тасқынындай гвардия өрлеп келеді, Орынбор</w:t>
        <w:br/>
        <w:t>ақтан арылды, Текенің екі жақ шекесінен тоқпақ</w:t>
        <w:br/>
        <w:t>тиюге таяу екен. Мына уалаят Ойылға көшіп</w:t>
        <w:br/>
        <w:t>жатыр, бір дүмпу тақалғанын іштері сезіп қойған</w:t>
        <w:br/>
        <w:t>білем,- деп Ораз ішкі-тысқы хабарды лектіп</w:t>
        <w:br/>
        <w:t>айтып-айтып салды да, есікке бір, терезеге бір</w:t>
        <w:br/>
        <w:t>көз тастап қойып Мәмбеттің оқиғасын жеткізді.</w:t>
        <w:br/>
        <w:t>«Ендіне істеу керек?» деген сұрақпен тоқтады.</w:t>
        <w:br/>
        <w:t>Сырт пішіні мықтап қажыған тұтқын</w:t>
        <w:br/>
        <w:t>Меңдігерейдің шүңірейе түскен көздеріне</w:t>
        <w:br/>
        <w:t>жаңадан жан біткен сияқтанып кетті, жел үрлеп</w:t>
        <w:br/>
        <w:t>өткен шоқтай жайнай түсті.</w:t>
        <w:br/>
        <w:t>қалған жандай құты қашып көрінген жүзі оларға</w:t>
        <w:br/>
        <w:t>«сау жан емес шығар» деген ой салып еді.</w:t>
        <w:br/>
        <w:t>Әсіресе кешкі қара көлеңке шақта тұтқын тар</w:t>
        <w:br/>
        <w:t>бөлмеде ербеңдеген аруақ сияқтанған.</w:t>
        <w:br/>
        <w:t>- Жүріңіз, жүріңіз,- деді жігіт, есі дұрыс</w:t>
        <w:br/>
        <w:t>екеніне қуанғандай даусын жұмсартып.</w:t>
        <w:br/>
        <w:t>-- Қайда?</w:t>
        <w:br/>
        <w:t>-- Оны енді барғасын көрерсіз.</w:t>
        <w:br/>
        <w:t>Тұтқынның дайындалатын еш нәрсесі жоқ-</w:t>
        <w:br/>
        <w:t>ты; киінуге - бар киімі үстінде; жыртық көйлекті</w:t>
        <w:br/>
        <w:t>жасыру үшін өзі ескі, әрі уқаланып, жолдың</w:t>
        <w:br/>
        <w:t>шаңы айғыздаған бешпетті күндіз киіп, түнде</w:t>
        <w:br/>
        <w:t>жамылып жүрген. Бас киімінің қайда қалғанын</w:t>
        <w:br/>
        <w:t>өзі де білмейді: қараңғыда Абылаев жігіттері</w:t>
        <w:br/>
        <w:t>кішкене бөлмесінен сүйреп шығарғанда сол</w:t>
        <w:br/>
        <w:t>жерде қалды ма, әлде арба үстінде қол-аяғы</w:t>
        <w:br/>
        <w:t>байлаулы, қан қақсатқан жараға шыдамай жан</w:t>
        <w:br/>
        <w:t>азабын шеккен шақта жоғалтты ма -- кім білсін.</w:t>
        <w:br/>
        <w:t>Шалбары да бешпетіндей -- үстінен түспейтін.</w:t>
        <w:br/>
        <w:t>Өлш тірілгеніне ғана қуанған Күлшан да киім</w:t>
        <w:br/>
        <w:t>жаңартуды ескере қоймаған, ескерсе де бөтен</w:t>
        <w:br/>
        <w:t>жерде киім таба алмай, сатып алуға қаржы жоқ,</w:t>
        <w:br/>
        <w:t>енді бәрін де елден жібермекші болып кеткен-ді.</w:t>
        <w:br/>
        <w:t>-- Қайда?-- деген сөз Меңдігерейдің аузынан</w:t>
      </w:r>
    </w:p>
    <w:p>
      <w:r>
        <w:t>тағы да шығып кетті де, бірақ келген адамдардың</w:t>
        <w:br/>
        <w:t>кім екені жаңа ғана есіне түскендей болды.</w:t>
        <w:br/>
        <w:t>-- «Бұлар не біледі: алып кел десе - алып</w:t>
        <w:br/>
        <w:t>барады, ат десе-- атады...-- деп ойлады.-- Қайда</w:t>
        <w:br/>
        <w:t>апармақшы? Тергеу ме? Әлде тергеусіз...»</w:t>
        <w:br/>
        <w:t>--Тезірекжүріңіз! -- дедігауптвахта-түрменің</w:t>
        <w:br/>
        <w:t>қақпасынан алып шыққан солдаттар.</w:t>
        <w:br/>
        <w:t>Олар қаланың ортасына қарай жүрді. Тұтқынға</w:t>
        <w:br/>
        <w:t>үндер де қатаң естілмеді. «Тергеу шығар...» деген</w:t>
        <w:br/>
        <w:t>ой басқасынан дәлелдірек көрінді...</w:t>
        <w:br/>
        <w:t>«Жаманы -- жасырын жазалау, жақсысы-</w:t>
        <w:br/>
        <w:t>тергеу, соттау» деген ойдан шыға алмай келе</w:t>
        <w:br/>
        <w:t>жатқан Меңдігерейді қараңғыда жете танымай-</w:t>
        <w:br/>
        <w:t>тын бір үлкен үйдің қақпасына кіргізді де, қарсы</w:t>
        <w:br/>
        <w:t>шыққан ұзын бойлы қазақ офицеріне тапсырып,</w:t>
        <w:br/>
        <w:t>екі солдат честь берді.</w:t>
        <w:br/>
        <w:t>Офицер ешбір үн қатпастан есіктен есікке</w:t>
        <w:br/>
        <w:t>жетелеп Жанша Досмұхамедовтың алдына алып</w:t>
        <w:br/>
        <w:t>келді.</w:t>
        <w:br/>
        <w:t>Ұлық сәлемдесудің орнына басын шайқап,</w:t>
        <w:br/>
        <w:t>аяған адамның пішінін көрсетті. Бірақ жасы да</w:t>
        <w:br/>
        <w:t>үлкен, түрі де аянышты кіріптар адамға отыр</w:t>
        <w:br/>
        <w:t>деп те меңземеді, өзі де отырмады; төрдегі үл-</w:t>
        <w:br/>
        <w:t>кен столдың оң жағында түрегеліп тұрған күйі</w:t>
        <w:br/>
        <w:t>Меңдігерейге қарап тұра берді.</w:t>
        <w:br/>
        <w:t>«Мұнысы несі? Құдіретін көрсету ме? Адам</w:t>
        <w:br/>
        <w:t>айыптауға тіс қаққан прокурорлығын алға тарту</w:t>
        <w:br/>
        <w:t>ма? Жасыту ма?» Меңдігерейдің зығыры қайнап</w:t>
        <w:br/>
        <w:t>кетті. Әлгідегі шүбәлі, сақтану сезімі ашуға орын</w:t>
        <w:br/>
        <w:t>берді; ол өзінің нашар күйін де ұмытты; өткен</w:t>
        <w:br/>
        <w:t>кездегі Халелмен қатты сөзге келгенде де осы</w:t>
        <w:br/>
        <w:t>сияқты сұр қалпында қалған сөзге ұста, жүзге</w:t>
        <w:br/>
        <w:t>жылы, іске ұтқыр, жылан юристі жан-тәнімен</w:t>
        <w:br/>
        <w:t>жек көріп кетті - бар қылығын ашы сөзбен</w:t>
        <w:br/>
        <w:t>бетіне басуға кірісті.</w:t>
        <w:br/>
        <w:t>-- Бұл не, мырза, тергеу ме? Әлде адамшылық</w:t>
        <w:br/>
        <w:t>атаулының бәрін аяққа басып жерлеу ме?</w:t>
        <w:br/>
        <w:t>Сұраңыз тергейтін болсаңыз,-- деді Меңдігерей</w:t>
        <w:br/>
        <w:t>Жаншаны көзбен жеп.</w:t>
        <w:br/>
        <w:t>Жанша тіл қатпады, орнынан да жылжымады.</w:t>
        <w:br/>
        <w:t>Ол тек Меңдігерейдің көз оғынан тайдырайын</w:t>
        <w:br/>
        <w:t>дегендей жүзін бір кез түкпір бөлменің есігіне</w:t>
        <w:br/>
        <w:t>бұрды. Түкпір бөлмеге «неге қарай береді?» деген</w:t>
        <w:br/>
        <w:t>Сол үшін ренжиді бұл кісі де. Бізге сабырмен,</w:t>
        <w:br/>
        <w:t>шыдаммен, қайсарлықпен ғана алға, әлеумет</w:t>
        <w:br/>
        <w:t>ісін ілгері жылжыта беру шарт. Бұл жөнінде де</w:t>
        <w:br/>
        <w:t>әңгіме кейін.-- Жанша тамағын кенеп қалғандай</w:t>
        <w:br/>
        <w:t>болды да, есіктен Арон төре көрінеді.-- Сұлтан,</w:t>
      </w:r>
    </w:p>
    <w:p>
      <w:r>
        <w:t>сіз мына кісіге бүгін дем алғызып, ертең жолға</w:t>
        <w:br/>
        <w:t>шығарыңыз,-- деді Жанша оған.</w:t>
        <w:br/>
        <w:t>СІГІӘІПШІ ТАРАУ</w:t>
        <w:br/>
        <w:t>Үрейлі хабар желдей улеп еді...</w:t>
        <w:br/>
        <w:t>Екі күннен бері әскерге тынышсыз тиген «Хан</w:t>
        <w:br/>
        <w:t>салауаты» болды. Өлеңді бір рет оқып, жә болмаса</w:t>
        <w:br/>
        <w:t>бірақ рет ауызша естігенде көбін түйіп қалатын</w:t>
        <w:br/>
        <w:t>Нұрым бұл «салауатты» лезде жаттап алды. Тіпті</w:t>
        <w:br/>
        <w:t>жырға ебі жоқ Жолмұқан да сол күні тұтас біліп</w:t>
        <w:br/>
        <w:t>шықты. Ал, екінші күні:</w:t>
        <w:br/>
        <w:t>-- Салла аллаһи нәбиге</w:t>
        <w:br/>
        <w:t>Айт! Тағы айт:</w:t>
        <w:br/>
        <w:t>226</w:t>
        <w:br/>
        <w:t>Салла аллаһи нәбиге!-</w:t>
        <w:br/>
        <w:t>деп өзінің жігіттеріне жол-жолымен үйрете</w:t>
        <w:br/>
        <w:t>бастады.</w:t>
        <w:br/>
        <w:t>Бірақ Нұрымның жігіттері де, Жолмұқанның</w:t>
        <w:br/>
        <w:t>жігіттері де ондықтары қаншама дігірлесе</w:t>
        <w:br/>
        <w:t>де салауаттың әрбір жолын ең кемі он рет</w:t>
        <w:br/>
        <w:t>қайталағанда да өздігінен айтып шығуды пішен</w:t>
        <w:br/>
        <w:t>шабудан жеңіл көрген жоқ. Ірі болмаған соң</w:t>
        <w:br/>
        <w:t>Нұрым бұл өлеңді ежіктеп түсіндіруге кірісті.</w:t>
        <w:br/>
        <w:t>-- Нәби деген сөзді білесіңдер ме? Білмесеңдер</w:t>
        <w:br/>
        <w:t>«Пайғамбар» деген мағынада. «Яки пайғамбарға»,</w:t>
        <w:br/>
        <w:t>оның әскер басы Ғалиге» деген сөз бірінші-</w:t>
        <w:br/>
        <w:t>екінші жолдары. Ал кейінгісі: басшы болған</w:t>
        <w:br/>
        <w:t>мына Жаншаларға дұға қыл! - деген сөз. Қосып</w:t>
        <w:br/>
        <w:t>айтыңдар:</w:t>
        <w:br/>
        <w:t>Салла аллаһи нәбиге</w:t>
        <w:br/>
        <w:t>Асқаблары Ғалите</w:t>
        <w:br/>
        <w:t>Басшы болған біздерге</w:t>
        <w:br/>
        <w:t>Азаматқа қыл дұға.</w:t>
        <w:br/>
        <w:t>Айт! Солай! Онан әрі:</w:t>
        <w:br/>
        <w:t>Жанын қиған жұрт үшін,</w:t>
        <w:br/>
        <w:t>Сарп қылған бар күшін.</w:t>
        <w:br/>
        <w:t>Ғадалатты жол қуған! -</w:t>
        <w:br/>
        <w:t>Азаматқа қыл дұға!</w:t>
        <w:br/>
        <w:t>Кешке дейін өлең үйретуден өздері әбден</w:t>
        <w:br/>
        <w:t>салығып, басқаларды да салықтырып болған бұл</w:t>
        <w:br/>
        <w:t>екі ондық, казармаға қайтқасын өзара күжілдесе</w:t>
        <w:br/>
        <w:t>бастады.</w:t>
      </w:r>
    </w:p>
    <w:p>
      <w:r>
        <w:t>генерал Толстовтың апшысы қуырылар күн туса,</w:t>
        <w:br/>
        <w:t>жарылған бас бөрік ішінде, сынған қол жең ішінде</w:t>
        <w:br/>
        <w:t>қалатын ағайыншылықтың алды Әбдірахман</w:t>
        <w:br/>
        <w:t>мен Меңдігерейге құшақ жаю ғой... Солай болса</w:t>
        <w:br/>
        <w:t>Меңдігерейді жәбірлемей ішке тарта, қайырымды</w:t>
        <w:br/>
        <w:t>қарындас есебінде ерікті кіріптар етіп ұстау»</w:t>
        <w:br/>
        <w:t>жағын қолдап еді. Мұны ашықтан-ашық Халелге</w:t>
        <w:br/>
        <w:t>сыр етіп айтпаса да Жанша түсінгендей-ақ</w:t>
        <w:br/>
        <w:t>ишарамен: «Түбі татулық жеңеді, егес ұмытылып,</w:t>
        <w:br/>
        <w:t>бір елдің, бір жердің қамын көздейміз» деген</w:t>
        <w:br/>
        <w:t>мейірбандық сөз тастаған. Және Меңдігерейдің</w:t>
        <w:br/>
        <w:t>жатқан жері қылапсыз таза, тамағын тоқ</w:t>
        <w:br/>
        <w:t>етіп ұстауды тапсырған. Әсіресе бақылаушы</w:t>
        <w:br/>
        <w:t>адамдарға қаталдық көрсетпеу жағын көбірек</w:t>
        <w:br/>
        <w:t>ескерткен-ді.</w:t>
        <w:br/>
        <w:t>Бұл жайды Меңдігерей болжай алған жоқ-</w:t>
        <w:br/>
        <w:t>ты. Өйткені Жымпиты кхүкіметінің сорақы</w:t>
        <w:br/>
        <w:t>істері оның күн санап көз алдынан өтіп жатты:</w:t>
        <w:br/>
        <w:t>партизандық бүліншіліктің ұйтқысы деп</w:t>
        <w:br/>
        <w:t>Алексеевка мен Александровканы тегіс өртеп</w:t>
        <w:br/>
        <w:t>жіберген, сан адамды жазықсыз атқан осы</w:t>
        <w:br/>
        <w:t>Жанша мен Арон төренің жасақтары, аузын</w:t>
        <w:br/>
        <w:t>ашқанды кәрі-жас демей жонынан таспа алып,</w:t>
        <w:br/>
        <w:t>дүре соқтыратын да, қарсыласқанды қамауға</w:t>
        <w:br/>
        <w:t>алатын да, сұраусыз ат- көлікті айдап әкететін де</w:t>
        <w:br/>
        <w:t>осы автономияшылар ғой. Өзінің көз алдында екі</w:t>
        <w:br/>
        <w:t>бала мен Фроловскийді кескілеп кеткен Абылаев</w:t>
        <w:br/>
        <w:t>сол Аронның қолшоқпары. Әйел екеш Күлшан-</w:t>
        <w:br/>
        <w:t>ды даекі қолын артына байлап айдап келмеді ме!</w:t>
        <w:br/>
        <w:t>Бірақ «хан мен төре қатын-баламен жауласты»</w:t>
        <w:br/>
        <w:t>деген жаман атақтан қашты ма, Күлшанды</w:t>
        <w:br/>
        <w:t>келісімен «үлкен басшылар» босаттырып жібер-</w:t>
        <w:br/>
        <w:t>ген ғой...</w:t>
        <w:br/>
        <w:t>доктордың өзі түгіл, әрбір дыбысы, үні оның</w:t>
        <w:br/>
        <w:t>өңменінен қадалғандай болды. Ол не де болса</w:t>
        <w:br/>
        <w:t>ежелгі жауының мірдің оғындай сөзіне құлақ</w:t>
        <w:br/>
        <w:t>тосқанша өзі қарсы қару жұмсауды дұрыс деп</w:t>
        <w:br/>
        <w:t>тапты.</w:t>
        <w:br/>
        <w:t>-- Сөз жарыстыруға менің де зауқым жоқ,</w:t>
        <w:br/>
        <w:t>доктор. Ал, аламандықты алға ұстап жүрген мен</w:t>
        <w:br/>
        <w:t>емес, мына өзің сияқты, қаратаяқтылар: ханшыл,</w:t>
        <w:br/>
        <w:t>бекшіл, төрешіл задалар. Мен емес, Батысты</w:t>
        <w:br/>
        <w:t>Шығыстан бөліп уалаят, хандық, автономия</w:t>
        <w:br/>
        <w:t>деп тамақ жырта айқай салған. Мына азамат</w:t>
        <w:br/>
        <w:t>Жанша мырзамен екеуіңіз Жымпиты уалаятын</w:t>
        <w:br/>
        <w:t>құрып, Әлиханыңыз Шығыстың автономиясын</w:t>
        <w:br/>
        <w:t>жасақтап, Шоқаевыңыз Қоқанның хандығын</w:t>
        <w:br/>
        <w:t>тірілтіп, үркердей қазақты жан-жаққа таратып,</w:t>
        <w:br/>
        <w:t>баяғы Әбілхайырдың сансыз сұлтандарындай</w:t>
        <w:br/>
        <w:t>бөліп алып бөріше талаған сабаздар аламан</w:t>
        <w:br/>
        <w:t>ба, әлде Жетісуы мен Семейін, Арқасы мен</w:t>
        <w:br/>
        <w:t>Адайын, Торғайы мен Жайығын бір ел етеміз,</w:t>
        <w:br/>
        <w:t>бір республика құрамыз дегендер аламан ба?</w:t>
        <w:br/>
        <w:t>Хандыққа, сұлтандыққа қарсы қара қазақты</w:t>
        <w:br/>
        <w:t>ханмен тең етем деген кешегі Сырымың мен</w:t>
        <w:br/>
        <w:t>Исатайыңның арманын көксегендер халықшыл</w:t>
      </w:r>
    </w:p>
    <w:p>
      <w:r>
        <w:t>ма?</w:t>
        <w:br/>
        <w:t>Әлде Салық правитель мен Арон сұлтандардың,</w:t>
        <w:br/>
        <w:t>Қуанай имам мен казак-орыс атамандарының</w:t>
        <w:br/>
        <w:t>ақ батасын алып, көк қаруды сілтеп, даланың</w:t>
        <w:br/>
        <w:t>қара қаңбағындай жөңкіген теңдіксіз, панасыз,</w:t>
        <w:br/>
        <w:t>қорғансыз қалтыраған қазақты табан астына</w:t>
        <w:br/>
        <w:t>салып тепкілеген жандар халықшыл ма? Айтшы,</w:t>
        <w:br/>
        <w:t>кәне, қазақтың досы кім, қасы кім? Қараның</w:t>
        <w:br/>
        <w:t>қамқоршысы кім, жендеті кім?..</w:t>
        <w:br/>
        <w:t>-- Сабыр етіңіз, Меңдігерей мырза, сабыр</w:t>
        <w:br/>
        <w:t>Жолмұқанды да бірден ондық етіп белгілеген-</w:t>
        <w:br/>
        <w:t>ді. Қарамағына берілген он адамның аты-жөнін</w:t>
        <w:br/>
        <w:t>жазып алып, оларды тәртіппен жинап, уақытында</w:t>
        <w:br/>
        <w:t>командирдің қолына ұстау Нұрымға қиын жұмыс</w:t>
        <w:br/>
        <w:t>болған жоқ. Ал, қалған «әскерлік істің» бәрін</w:t>
        <w:br/>
        <w:t>командирдің өздері үйрете бастаған. Оқу ойдан</w:t>
        <w:br/>
        <w:t>артық емес дегендей, сапқа тұрып, сан түзеу,</w:t>
        <w:br/>
        <w:t>оңды-солды бұрылып, аяқты дақ-дақ басуды</w:t>
        <w:br/>
        <w:t>үйрену де оған қиынға соқпады. Бірте-бірте</w:t>
        <w:br/>
        <w:t>жаттығып, қылыш асыну, мылтық ұстау, құрал</w:t>
        <w:br/>
        <w:t>тазарту, ату-шабудың тәсіліне жетілу де жөнделе</w:t>
        <w:br/>
        <w:t>берді. Ең қиыны қыр жігіттеріне уақытымен</w:t>
        <w:br/>
        <w:t>жатып, уақытымен ерте төсектен көтерілу еді,</w:t>
        <w:br/>
        <w:t>бірақ бұл тәртіпке де көндіге бастады. Түннің бір</w:t>
        <w:br/>
        <w:t>уағына дейін өлең мен жырға зерікпей отырып</w:t>
        <w:br/>
        <w:t>құлақ тосатын және өзі айтып басқаны мүриттей</w:t>
        <w:br/>
        <w:t>шұлғытатын Нұрымға кеш жату да аса қиынға</w:t>
        <w:br/>
        <w:t>соқпаған-ды.</w:t>
        <w:br/>
        <w:t>-- Айттым ғой, оң қолы боласың деп. Онан да</w:t>
        <w:br/>
        <w:t>әрі сен бара-бара бәріміздің үстімізден қарайтын</w:t>
        <w:br/>
        <w:t>бастық боларсың сірә, тым зейініңді салып кеттің</w:t>
        <w:br/>
        <w:t>кісі өлтіру өнеріне, - деді жатарда Жолмұқан</w:t>
        <w:br/>
        <w:t>оған.</w:t>
        <w:br/>
        <w:t>Нұрым кешкі ұйқыға қоңырау берілгеннен</w:t>
        <w:br/>
        <w:t>кейін, ағаш койкасының үстіне қағаз жайып,</w:t>
        <w:br/>
        <w:t>винтовканың оқ коробкасын айналдыра бастап</w:t>
        <w:br/>
        <w:t>еді.</w:t>
        <w:br/>
        <w:t>-- Құрттаған қойға да адам кескекті дұрыстап</w:t>
        <w:br/>
        <w:t>тағады ғой, қай жерінің қандай тетігі барын</w:t>
        <w:br/>
        <w:t>жете түсініп алмай, мынаны иыққа асынудың</w:t>
        <w:br/>
        <w:t>не қасиеті бар,- деді ол оқ салатын қорабы-</w:t>
        <w:br/>
        <w:t>ның түпкі винтін саусағының ұшымен шұқылап</w:t>
        <w:br/>
        <w:t>отырып.</w:t>
        <w:br/>
        <w:t>-- Сіз үшін алдырдым, доктор.</w:t>
        <w:br/>
        <w:t>-- Рақмет. Бірақ босқа машақаттанғансыз.</w:t>
        <w:br/>
        <w:t>Мұндай адамдармен сөйлесетін сөздің құйрығы</w:t>
        <w:br/>
        <w:t>шолақ, жалы күзеулі - бөрінің бөлтірігімен</w:t>
        <w:br/>
        <w:t>қоштасардағы «қанжығада көрісерміз» деген</w:t>
        <w:br/>
        <w:t>нақылы дөп келеді. Әйтпесе, өз адалын өзі</w:t>
        <w:br/>
        <w:t>харамдап жатқан Ресейдің жалаң аяқтарымен</w:t>
      </w:r>
    </w:p>
    <w:p>
      <w:r>
        <w:t>қосылып қазақ елін жарылқаймын дегендерден</w:t>
        <w:br/>
        <w:t>не үміт, не қайыр! Әлде есі кіріп тәубеге келіп</w:t>
        <w:br/>
        <w:t>қалды дейсіз бе? -- деді Халел өршелене түсіп.</w:t>
        <w:br/>
        <w:t>-- Мен де сағынғаннан келгенім жоқ, доктор,</w:t>
        <w:br/>
        <w:t>бұл жерге. Ал, қанжығада кездесу бөлтірікке</w:t>
        <w:br/>
        <w:t>де, бөріге де бірдей айырмасы: бірі аңшының</w:t>
        <w:br/>
        <w:t>оң қанжығасынан, бірі сол қанжығасынан ғана</w:t>
        <w:br/>
        <w:t>орын алады. Алайда мен аңшының қанжығасында</w:t>
        <w:br/>
        <w:t>емен. Нағыз аңшы кейінде, оның аулайтын аңы да</w:t>
        <w:br/>
        <w:t>бөлек, -- деді Меңдігерей.</w:t>
        <w:br/>
        <w:t>- Сөз жарыстыруға уақытым жоқ..-</w:t>
        <w:br/>
        <w:t>деді Халел жекіріп, сөйтті де өкпе артқандай</w:t>
        <w:br/>
        <w:t>Жаншаға бұрылды, оған қабағын шыта қарап,</w:t>
        <w:br/>
        <w:t>сөзін дақпа-дақтап сөйледі.-- Аламан қазақты</w:t>
        <w:br/>
        <w:t>алқа-қотан қондыру үгіт-насихат жолымен</w:t>
        <w:br/>
        <w:t>шешілмейді. Ондай дәрежеге біз әлі көтеріле</w:t>
        <w:br/>
        <w:t>алған жоқпыз, Жанша мырза. Әсіресе ақылынан</w:t>
        <w:br/>
        <w:t>адасқан Бақытжан мен мына тұрған жол тонағыш</w:t>
        <w:br/>
        <w:t>қарақшыларды хақиқатқа бас идіремін деу</w:t>
        <w:br/>
        <w:t>көңілшектік.</w:t>
        <w:br/>
        <w:t>Меңдігерей неге әкелгенін енді-енді аңғара</w:t>
        <w:br/>
        <w:t>бастады. Келіспекші ме? «Үгіт-насихат... Аламан</w:t>
        <w:br/>
        <w:t>қазақты алқа-қотан қондыру... көңілшектік»</w:t>
        <w:br/>
        <w:t>дейді... Бірақ Халелдің сөзін ол талдап, жіктеп</w:t>
        <w:br/>
        <w:t>жатуға шыдамады. Бұрыннан тұздай сөздерді</w:t>
        <w:br/>
        <w:t>бетке бүркіп үйреніп қалған мына шар мінез</w:t>
        <w:br/>
        <w:t>оймен ашу кернеген Меңдігерей де көз тастады.</w:t>
        <w:br/>
        <w:t>Есік ашық, бірақ оның қалың пердесі түсірулі</w:t>
        <w:br/>
        <w:t>тұр. «Әлде біреуді күте ме? Бөлменің ішінде</w:t>
        <w:br/>
        <w:t>адамы болса бір нышан бермей ме?»</w:t>
        <w:br/>
        <w:t>Жым-жырт. Басшы да, тұтқын да үнсіз қалды.</w:t>
        <w:br/>
        <w:t>Уақыт аса ұзаққа созылған жоқ еді, бірақ</w:t>
        <w:br/>
        <w:t>іштей түйіліп әр қыбырды, әр дыбысты, тіпті</w:t>
        <w:br/>
        <w:t>кешкі масаның ызылдағанын да сарапқа салып</w:t>
        <w:br/>
        <w:t>тыңдап үйренген Меңдігерейге ойламаған</w:t>
        <w:br/>
        <w:t>жерден кездескен жаңа көсемнің өзі де, безерген</w:t>
        <w:br/>
        <w:t>тұрысы мен жұмбақ әрекеті де қиямет-қайымның</w:t>
        <w:br/>
        <w:t>тұзағындай шеті де, шегі де жоқ азапты көрінді;</w:t>
        <w:br/>
        <w:t>бір жыл ішінде айқын ажырастырған сана</w:t>
        <w:br/>
        <w:t>алшақтығы қазір Меңдігерейдің жүрегіне</w:t>
        <w:br/>
        <w:t>өшпенділік уын тамызып тұрғандай болды. «Сөз</w:t>
        <w:br/>
        <w:t>сөйлегенде халық деп тіл майын тамызасың, іске</w:t>
        <w:br/>
        <w:t>келгенде сіңірі шыққан бұқараның нәрін сору</w:t>
        <w:br/>
        <w:t>түгіл, қанын ұрттап ішуге де шіміркенбейсің,</w:t>
        <w:br/>
        <w:t>хан-сұлтаншыл қаратаяқ!» деп кіжінді жаралы</w:t>
        <w:br/>
        <w:t>тұтқын.</w:t>
        <w:br/>
        <w:t>Тап сол кезде тұтқынның ойы бір басқа,</w:t>
        <w:br/>
        <w:t>уалаят правителінің ойы екінші басқа еді. Жанша</w:t>
        <w:br/>
        <w:t>жаңа ғана Халелмен пікір алысып, бірақ өз</w:t>
        <w:br/>
        <w:t>ойынан шықпаған тіпті бір сөзін де мақұлдама-</w:t>
        <w:br/>
        <w:t>ған дәрігерге большевик Меңдігерейдің өзін</w:t>
        <w:br/>
        <w:t>тілдестіру үшін алдырып еді.</w:t>
      </w:r>
    </w:p>
    <w:p>
      <w:r>
        <w:t>Тірідей қолға түскен Меңдігерейді</w:t>
        <w:br/>
        <w:t>Жымпитыға алып келгеннің ертеңіне-ақ Жанша</w:t>
        <w:br/>
        <w:t>алмағайып тағдырдың тар көпірі алдан шыға</w:t>
        <w:br/>
        <w:t>қалса медеу боларлық керме арқан тастауды</w:t>
        <w:br/>
        <w:t>көздеген-ді. Мұны күні бұрын «ел аман, жұрт</w:t>
        <w:br/>
        <w:t>тыныштықта бастауды мақұлдаған. Егерде</w:t>
        <w:br/>
        <w:t>большевиктер күш алып, атаман Мартынов пен</w:t>
        <w:br/>
        <w:t>- Жанша мырза,- деді Меңдігерей тағы</w:t>
        <w:br/>
        <w:t>да шыдай алмай,- мен тұтқынмын. Еркінен</w:t>
        <w:br/>
        <w:t>айырған кіріптар тұтқынға білгенін істеу заң-</w:t>
        <w:br/>
        <w:t>законге қылапсыз қызмет етемін деуші юристерге</w:t>
        <w:br/>
        <w:t>лайқат іс болмас. Менен керегіңізді сұраңыз да,</w:t>
        <w:br/>
        <w:t>абақтыма қайтарыңыз.</w:t>
        <w:br/>
        <w:t>-- Менің сұрағым жоқ, доктор,- деді Жанша,</w:t>
        <w:br/>
        <w:t>әлі сол түкпірдегі есікке қарап, теріс айналып</w:t>
        <w:br/>
        <w:t>тұрған қалпында мойын бұрмастан. Неге екені</w:t>
        <w:br/>
        <w:t>белгісіз, жақсы білетін фельдшерді бұл жолы</w:t>
        <w:br/>
        <w:t>Жанша «доктор» деп тіл қатты.</w:t>
        <w:br/>
        <w:t>-- Білгенін істеу деп осыны айтады. Сұрағы-</w:t>
        <w:br/>
        <w:t>ңыз болмаса неге алдырдыңыз?</w:t>
        <w:br/>
        <w:t>Жанша тағы да үндемей қалды. Аздан кейін ол</w:t>
        <w:br/>
        <w:t>әлдекімді күткендей сырт жаққа құлағын тосты.</w:t>
        <w:br/>
        <w:t>Есіктен әрегіректен нық басқан аяқтың «дік-</w:t>
        <w:br/>
        <w:t>дік» еткен дыбысы естілді. Сырттан келе жатқан</w:t>
        <w:br/>
        <w:t>дыбысқа көңіл аударып үлгергенше есіктің</w:t>
        <w:br/>
        <w:t>ашылғаны, бір-екі адамның ішке енгені, тез жүріп</w:t>
        <w:br/>
        <w:t>бұлар тұрған бөлмеге де жеткені құлаққа анық</w:t>
        <w:br/>
        <w:t>шалынды. Әлдекім есік ашып жол берген адам</w:t>
        <w:br/>
        <w:t>бөгелместен кіріп те келді -- бұл белгілі Халел</w:t>
        <w:br/>
        <w:t>Досмұхамедов болып шықты.</w:t>
        <w:br/>
        <w:t>Халел әдетінше тік жүріп, бұрылмастан</w:t>
        <w:br/>
        <w:t>Жаншаның қатарына барып, арт жағында, есік</w:t>
        <w:br/>
        <w:t>түбінде қалған Меңдігерейге жаңа ғана бұрылып</w:t>
        <w:br/>
        <w:t>тесе көз тастады. Соншама жүдеу, жүзі де, түрі</w:t>
        <w:br/>
        <w:t>де былтырғы қалпынан көп өзгеріліп кетсе де</w:t>
        <w:br/>
        <w:t>Меңдігерейді ол бірден таныды. Таныды да оны</w:t>
        <w:br/>
        <w:t>өткір көзбен атып жібергендей болды, іле-шала</w:t>
        <w:br/>
        <w:t>жауап қатты.</w:t>
        <w:br/>
        <w:t>- Жанша мырза, мына сұрқияны не үшін</w:t>
        <w:br/>
        <w:t>алдырдыңыз?-- деді.</w:t>
        <w:br/>
        <w:t>қамшымен тартып-тартып жіберіп, сөйтті де,</w:t>
        <w:br/>
        <w:t>Жоламанов бейне бір айдап келген қашағанды</w:t>
        <w:br/>
        <w:t>желіге тыққан адамша, қатарға ілесе алмаған</w:t>
        <w:br/>
        <w:t>босаң жігітті өз қолымен ондықтың арасына</w:t>
        <w:br/>
        <w:t>сыналады.</w:t>
        <w:br/>
        <w:t>-- Бұл ала бие бәрібір мал болмайды. Мен</w:t>
        <w:br/>
        <w:t>оны жетектеп жүріп мал ете алмаймын,- деді</w:t>
        <w:br/>
        <w:t>Жолмұқан.</w:t>
      </w:r>
    </w:p>
    <w:p>
      <w:r>
        <w:t>-- Ала биені қайтесің мал етіп, анау үстіндегі</w:t>
        <w:br/>
        <w:t>жігітіңді қатардан қалдырмасаң болды,- деп</w:t>
        <w:br/>
        <w:t>іліп еді Нұрым, Жолмұқан әңгімені тура басқаға</w:t>
        <w:br/>
        <w:t>бұрды:</w:t>
        <w:br/>
        <w:t>-- Бізді базарға сала ма қаз-қатар тізбектеп?</w:t>
        <w:br/>
        <w:t>Әлде, ана Текенің казак-орыстарының жау</w:t>
        <w:br/>
        <w:t>жағына қалқан етпекші ме?-- деді ол.</w:t>
        <w:br/>
        <w:t>Оның сөзі Нұрымға дөптелсе де, жүз басы</w:t>
        <w:br/>
        <w:t>Жоламанов жағымсыз әңгімені өзіне айтқандай</w:t>
        <w:br/>
        <w:t>сезді.</w:t>
        <w:br/>
        <w:t>-- Барақов, әскерді қалай тізбектейтінін,</w:t>
        <w:br/>
        <w:t>қайда жүргізетінін командир солдаттан сұрап</w:t>
        <w:br/>
        <w:t>жатпайды. Басы артық әңгімені қысқарт.</w:t>
        <w:br/>
        <w:t>Ондығыңды орнында тәртіппен ұста, - деп зекіп</w:t>
        <w:br/>
        <w:t>қалды.</w:t>
        <w:br/>
        <w:t>Оның даусы қаттырақ шығыпкетті, қатардағы</w:t>
        <w:br/>
        <w:t>жігіттер қысылып-қымтырылып әрқайсысы</w:t>
        <w:br/>
        <w:t>өз басының мүлтіксіз болуына тырысты -</w:t>
        <w:br/>
        <w:t>тізгіндерін тежеп, ер үстінде отырысын жинақтай</w:t>
        <w:br/>
        <w:t>қалды. Көбі «енді қайсымызға кезек келер екен?»</w:t>
        <w:br/>
        <w:t>дегендей жаутаңдап командирге көз жүгіртті</w:t>
        <w:br/>
        <w:t>де, Жолмұқанның сырын жақсы білетін Нұрым</w:t>
        <w:br/>
        <w:t>«қандай жауап қайтарар екен?» деп бірбеткей өр</w:t>
        <w:br/>
        <w:t>жігіттің аузын бақты.</w:t>
        <w:br/>
        <w:t>-- Біз мал емеспіз ғой, қайда барып, қайда</w:t>
        <w:br/>
        <w:t>-- Сен, Нұрым, жән-тәніңмен кірістің мына</w:t>
        <w:br/>
        <w:t>іске,-- депкекетті Жолмұқан тағы да.- Мен сені</w:t>
        <w:br/>
        <w:t>жай ермек үшін жиын-тойды сағалап, өнеріңді</w:t>
        <w:br/>
        <w:t>көрсетіп домбыра тартып, жыр жырлау үшін жүр</w:t>
        <w:br/>
        <w:t>ғой деп едім баста. Қазір ханның оң қолы болуға</w:t>
        <w:br/>
        <w:t>қалдың.</w:t>
        <w:br/>
        <w:t>-- Мен оң қолы болсам, өмірі тәртіпке</w:t>
        <w:br/>
        <w:t>көнбеген, «барып кел!» десе, «алып келетін» сен</w:t>
        <w:br/>
        <w:t>де сол қолы болуға әбден бейімделдің.</w:t>
        <w:br/>
        <w:t>- Сен ежелеп түп мағынасын да миға құятын</w:t>
        <w:br/>
        <w:t>халге жеттің. Сөз жоқ, сен оң қолы боласың.</w:t>
        <w:br/>
        <w:t>Басшы азаматқа бір сөзің емес, бүтін жігіттерге</w:t>
        <w:br/>
        <w:t>дұға оқытуды үйретіп шықтың. Бір жақсы жері</w:t>
        <w:br/>
        <w:t>менің микешцелерім өзім сияқты өгізше қисайып,</w:t>
        <w:br/>
        <w:t>өткелден қашқан түйеше шегініп, бір жолын</w:t>
        <w:br/>
        <w:t>айтса, екінші жолын ұмытумен келеді.</w:t>
        <w:br/>
        <w:t>Жауырыны қақпақтай, бойы ұзын, ат жақты</w:t>
        <w:br/>
        <w:t>Нұрым әскер киімін кигеннен кейін көзге өзгеше</w:t>
        <w:br/>
        <w:t>ілігетін келісті жауынгерге айналып кетті. Қысты</w:t>
        <w:br/>
        <w:t>күні тері шалбар мен шидем киіп жүретін жігіттің</w:t>
        <w:br/>
        <w:t>өзіне де бұл форма теріс көрінген жоқ, тіпті</w:t>
        <w:br/>
        <w:t>оның қалыңдау сұрғылт тіккен френчінің өзі</w:t>
        <w:br/>
        <w:t>дәрігер Ехластың әдемі кительдерінен бір де кем</w:t>
        <w:br/>
        <w:t>түсер емес, алыстан қарағанда нағыз сымбатты</w:t>
        <w:br/>
        <w:t>командирдің түріндей. Жұқа, таңдаулы мауыт</w:t>
        <w:br/>
        <w:t>болмаса да доктордың да, үлкен командирлердің</w:t>
        <w:br/>
        <w:t>де формасынан айырарлық емес. Оның үстіне</w:t>
      </w:r>
    </w:p>
    <w:p>
      <w:r>
        <w:t>Нұрымның келісті мүсіні, ер келбетті, мұрынды,</w:t>
        <w:br/>
        <w:t>қасты, жабықтау қабақты жүзі оны қатардағы</w:t>
        <w:br/>
        <w:t>жігіттерден әлдеқайда ілгері қойған еді. Және</w:t>
        <w:br/>
        <w:t>қара танитын жігіттердің саны өте тапшы</w:t>
        <w:br/>
        <w:t>болғаннан кейін жүзбасы Жоламанов Нұрымды</w:t>
        <w:br/>
        <w:t>да, оның қасындағы сөзге шебер балуан денелі</w:t>
        <w:br/>
        <w:t>етіңіз. Сіздің ашына сөйлесуге себебіңіз мол.</w:t>
        <w:br/>
        <w:t>Түсінісе алмай сырт беріп, тілдесе алмай</w:t>
        <w:br/>
        <w:t>алшақтап кеткен жай бар. Доктор ағалықпен</w:t>
        <w:br/>
        <w:t>ашы айтар кезеңге де ұшырап келеді. Алайда</w:t>
        <w:br/>
        <w:t>ашы сөздің тұшы жарасымы бар. Екеуіңіздің де</w:t>
        <w:br/>
        <w:t>көздегеніңіз қазақтың қара шұнақ баласының</w:t>
        <w:br/>
        <w:t>қамы ғой. Қалай деп атасаңыз да қазақтың қара</w:t>
        <w:br/>
        <w:t>шаңырағын қайта көгеру, оны мейлің республика</w:t>
        <w:br/>
        <w:t>де, мейлің автономия де, мейлің уалаят де, қалай</w:t>
        <w:br/>
        <w:t>атасаң да мағынасын халқың түсінсе, тіліне жеңіл,</w:t>
        <w:br/>
        <w:t>ұғымына оңай болса мақсаттың орындалғаны.</w:t>
        <w:br/>
        <w:t>Сабыр етіңіз, ашу дұшпан, ақыл дос...- деп,</w:t>
        <w:br/>
        <w:t>Жанша Меңдігерейге жақындай түсті.</w:t>
        <w:br/>
        <w:t>Халел терісіне сыймай кетті. Ол жалма-</w:t>
        <w:br/>
        <w:t>жан қара сюртугінің түймесін ағытып жіберді.</w:t>
        <w:br/>
        <w:t>Көзілдірігін құлағынан сыпырып алды, ол да</w:t>
        <w:br/>
        <w:t>Меңдігерейге жақындай түсті.</w:t>
        <w:br/>
        <w:t>«Тықыр таянғанын сезген екенсің, мырза,-</w:t>
        <w:br/>
        <w:t>деп тістенді Меңдігерей ішінен.-- Ойылға өкше</w:t>
        <w:br/>
        <w:t>аударатын болдыңдар ма?! Оралға қызыл әскердің</w:t>
        <w:br/>
        <w:t>төнгенін көріп келдіңдер ме? Бірің төреші, бірің</w:t>
        <w:br/>
        <w:t>итке жонын күдірейткен қамаудағы қасқырдай</w:t>
        <w:br/>
        <w:t>тісіңді ақсита бастадың ба? Е!.. солай ма екен!»</w:t>
        <w:br/>
        <w:t>Қатты шеке тамыры білеудей болып кеткен</w:t>
        <w:br/>
        <w:t>әлсіз Меңдігерейдің сөзге ұсталығы мен</w:t>
        <w:br/>
        <w:t>қайсарлығына Жанша қайран қалды.</w:t>
        <w:br/>
        <w:t>«..Дініне берік болмаса болшевик бола ма!</w:t>
        <w:br/>
        <w:t>Қайсар болмаса-- мақсатына жете ала ма! Ең басты</w:t>
        <w:br/>
        <w:t>қасиеті табандылығы, ісіне имандай сенетіндігі.</w:t>
        <w:br/>
        <w:t>Әсіресе осы Меңдігерей Епмағамбетов! Әйтиев</w:t>
        <w:br/>
        <w:t>сұм деседі. Ал, мынау көзі жеткен нәрсеге сұмдық</w:t>
        <w:br/>
        <w:t>жолымен емес, қайыспас қайсарлығымен</w:t>
        <w:br/>
        <w:t>жететін жан болуы керек. Большевизмге сенуі-</w:t>
        <w:br/>
        <w:t>-- Текені алыпты дейді. Алса ала берсін, онда</w:t>
        <w:br/>
        <w:t>менің шаруам жоқ. Ал, біздісоларға қарсыатысқа</w:t>
        <w:br/>
        <w:t>айдайды екен...</w:t>
        <w:br/>
        <w:t>Нұрым сұрланып кетті.</w:t>
        <w:br/>
        <w:t>-- Рас па?</w:t>
        <w:br/>
        <w:t>-- Алары да, қосары да жоқ. Жанымнан</w:t>
        <w:br/>
        <w:t>шығарып тиын-тебен жинап алайын деген ниет</w:t>
        <w:br/>
        <w:t>жоқ. Қызылдар қисапсыз қаптап келеді дейді.</w:t>
        <w:br/>
        <w:t>Соны тоқтатуға бүткіл қазақ, орыс болып ат</w:t>
        <w:br/>
        <w:t>қойса керек. Бізді де солардың көмекші әскері</w:t>
      </w:r>
    </w:p>
    <w:p>
      <w:r>
        <w:t>етеді деседі.</w:t>
        <w:br/>
        <w:t>П</w:t>
        <w:br/>
        <w:t>Топтың толқуына кейде жалғыз адам да себеп</w:t>
        <w:br/>
        <w:t>болады.</w:t>
        <w:br/>
        <w:t>Ондық, елу басы, жүз басы болып командаға</w:t>
        <w:br/>
        <w:t>жіктеліп казак-орыстар тәртібімен құрылған</w:t>
        <w:br/>
        <w:t>Жымпиты әскерін бір күні ертемен сапқа</w:t>
        <w:br/>
        <w:t>тұрғызды. Шала түйілген тарыдай ала қауызданып</w:t>
        <w:br/>
        <w:t>бір түске, бір темір тәртіпке келіп жетпеген бұл</w:t>
        <w:br/>
        <w:t>жауынгерлердің аттары да ала-құла, өздері де</w:t>
        <w:br/>
        <w:t>іркіс-тіркістенген салбыр-салақ топыр еді.</w:t>
        <w:br/>
        <w:t>-- Жүздік, оң қанатқа саптан!-- деп айқай</w:t>
        <w:br/>
        <w:t>салған Жоламановтың даусы шыққаннан кейін</w:t>
        <w:br/>
        <w:t>де бірінің аты шегіншектеп қатарға келмей, бірі</w:t>
        <w:br/>
        <w:t>ойқастап ондықтың алдын орап, енді бір ала бие</w:t>
        <w:br/>
        <w:t>мінген ебедейсіз солдат шинелінің етегін зорға</w:t>
        <w:br/>
        <w:t>дептақымына басып жатты.</w:t>
        <w:br/>
        <w:t>Зығыры қайнап, үлкен бастықтары келіп</w:t>
        <w:br/>
        <w:t>жеткенше «темір тәртіпке» түсіруге жанталасқан</w:t>
        <w:br/>
        <w:t>жүз басы:</w:t>
        <w:br/>
        <w:t>-- Ондық Жүнісов, шақыр тәртіпке ана ала</w:t>
        <w:br/>
        <w:t>биеліні,- деп жекірді, түймелері ағытылып</w:t>
        <w:br/>
        <w:t>кетіп делегейленген, етегін жиып ала алмай</w:t>
        <w:br/>
        <w:t>әуре-сарсаң болған солдатты нұсқап.</w:t>
        <w:br/>
        <w:t>-- Менің жігітім емес, Жолмұқандыкі, - деді</w:t>
        <w:br/>
        <w:t>Нұрым, өз жігіттерін бөлегірек жіктей түсіп.</w:t>
        <w:br/>
        <w:t>-- Жоқ, мен оны саған бергемін, ол сенікі,-</w:t>
        <w:br/>
        <w:t>деп Жолмұқан маңдайына сырғыған шлемін</w:t>
        <w:br/>
        <w:t>шалқайтыңқырап қойды.-- Менің жігітім түгел.</w:t>
        <w:br/>
        <w:t>-- Түгел болса, бұл қосымша.</w:t>
        <w:br/>
        <w:t>-- Қысқарт әңгімені, Жүнісов,-- деп жүз басы</w:t>
        <w:br/>
        <w:t>қатулана қалды.</w:t>
        <w:br/>
        <w:t>-- Мен емес, жасауыл-аға, әңгімені бастаған.</w:t>
        <w:br/>
        <w:t>Ала биелі ана Жолмұқанның жігіті, -- деді тағы да</w:t>
        <w:br/>
        <w:t>Нұрым.</w:t>
        <w:br/>
        <w:t>-- Жолмұқан, сана, ондығыңды сана!</w:t>
        <w:br/>
        <w:t>-- Ондығым тоғыз, бәрі орында.</w:t>
        <w:br/>
        <w:t>-- Қысқарт! Тоғыз адамнан ондық бола ма?</w:t>
        <w:br/>
        <w:t>Бұл не деген бейбастақтық?</w:t>
        <w:br/>
        <w:t>-- Атының басын алып жүре алмайтын бос</w:t>
        <w:br/>
        <w:t>белбеудің маған керегі жоқ, тоғызы да жетеді,-</w:t>
        <w:br/>
        <w:t>деді Жолмұқан, ала биеліге қарай қолын бір-ақ</w:t>
        <w:br/>
        <w:t>сілтеп.</w:t>
        <w:br/>
        <w:t>Тәртіп бұзушы ондықты жөнге салу оп-оңай</w:t>
      </w:r>
    </w:p>
    <w:p>
      <w:r>
        <w:t>жұмыс та емес еді, өйткені балуан денелі, сөзге</w:t>
        <w:br/>
        <w:t>ұста Жолмұқан жүз басының жекіруіне ыға</w:t>
        <w:br/>
        <w:t>қоймайтынын саптағы жігітгер де, айқайы зор</w:t>
        <w:br/>
        <w:t>болғанмен зәрі жоқ жүз басы Жоламановтың өзі</w:t>
        <w:br/>
        <w:t>де жақсы білетін. Сондықтан ол, бөріше жалын</w:t>
        <w:br/>
        <w:t>күдірейтіп өз дегеніне баққан Жолмұқанға</w:t>
        <w:br/>
        <w:t>қабағын бір түйіп өтті де, етегін дұрыстап жинап</w:t>
        <w:br/>
        <w:t>алып, енді тебіншектеп атын қатарға ендіре алмай</w:t>
        <w:br/>
        <w:t>әуре болған бишараның өзіне төнді.</w:t>
        <w:br/>
        <w:t>-- Кір қатарға!-- деді ала биені сауырдан</w:t>
        <w:br/>
        <w:t>тоқтайтынын білмей айдаған жаққа жөңкіле</w:t>
        <w:br/>
        <w:t>беретін. Текеге жүргізетін болса -- жүргізеді де,</w:t>
        <w:br/>
        <w:t>жүргізбесе жүргізбейді де. Күлбілтелейтін еш</w:t>
        <w:br/>
        <w:t>нәрсе жоқ.-- деп Жолмұқан бір-ақ қайырды.</w:t>
        <w:br/>
        <w:t>Көп толқи түсті. Тым-тырыс тұрған жұрт,</w:t>
        <w:br/>
        <w:t>енді тәртіп үшін қысылған түрден етек-жеңін</w:t>
        <w:br/>
        <w:t>кеңейге қалды, «шынымен алып барып қырғынға</w:t>
        <w:br/>
        <w:t>сала ма?»-- деген әрқайсысының ой түкпірінде</w:t>
        <w:br/>
        <w:t>жатқан жебір күдік кенет бас көтеріп қалғандай</w:t>
        <w:br/>
        <w:t>болды.</w:t>
        <w:br/>
        <w:t>-- Бәсе десейші, қаз-қатар тізіп базарға сала</w:t>
        <w:br/>
        <w:t>ма, шынында, апаратын шығар.</w:t>
        <w:br/>
        <w:t>- Рас, казак-орыстың қалқаны боламыз деп</w:t>
        <w:br/>
        <w:t>талқаны болармыз!</w:t>
        <w:br/>
        <w:t>-- Талқаннан да зорын көрсетер.</w:t>
        <w:br/>
        <w:t>-- Онан дазоры бар ма?</w:t>
        <w:br/>
        <w:t>-- Төбеңнен түскен зеңбіректей бір добы</w:t>
        <w:br/>
        <w:t>мың қойдың қотанындай жерді бір-ақ төңкеріп</w:t>
        <w:br/>
        <w:t>тастайтын көрінеді. Оған ұшыраған аттың да,</w:t>
        <w:br/>
        <w:t>адамның да, арбаның да күл-топырақ болып</w:t>
        <w:br/>
        <w:t>кеткенін білмей де қалады, - дейді.</w:t>
        <w:br/>
        <w:t>-- Құдай сақтасын!</w:t>
        <w:br/>
        <w:t>-- Айта көрме, шырағым, бетін аулақ етсін...-</w:t>
        <w:br/>
        <w:t>десті жігіттер күңкілдеп.</w:t>
        <w:br/>
        <w:t>Жолмұқанның жұртқа жел беретін ереуіл</w:t>
        <w:br/>
        <w:t>сөзі де, әлденеге үрейленіп қорқынышты күдік</w:t>
        <w:br/>
        <w:t>құшағында тұрған мына шикі жігіттердің</w:t>
        <w:br/>
        <w:t>үрпиіскен түрі де Жоламановтың құлағына</w:t>
        <w:br/>
        <w:t>түршідей тиді. Ол жауап беруге оқталды, бірақ</w:t>
        <w:br/>
        <w:t>ақырып-жекіріп қаталдауға батыл бармады.</w:t>
        <w:br/>
        <w:t>Жолмұқан сияқты бір адамға әлі де келетін,</w:t>
        <w:br/>
        <w:t>сөзге де ұттырмайтын және соңына көбін ерте</w:t>
        <w:br/>
        <w:t>алатын алғыр жігіттерді құр айқаймен жөнге</w:t>
        <w:br/>
        <w:t>қарашекпен қай мұратқа жеткізер екен!-</w:t>
        <w:br/>
        <w:t>деп кекетті Халел. Ол сәл тоқталып қалды да,</w:t>
        <w:br/>
        <w:t>ойын жинақтап қайтадан бастады.-- Қазақтың</w:t>
      </w:r>
    </w:p>
    <w:p>
      <w:r>
        <w:t>қамын жейтін осы сен кімсің? Соны айтшы</w:t>
        <w:br/>
        <w:t>алдымен: Қамқоршы болғандай сен не істедің?</w:t>
        <w:br/>
        <w:t>Әлде сен жеті қат жер астынан жан білмейтін</w:t>
        <w:br/>
        <w:t>бір даналық таптың ба? Әлде сен Әлихан мен</w:t>
        <w:br/>
        <w:t>Ахметтен ақылды болып шықтың ба? Әлде</w:t>
        <w:br/>
        <w:t>мына қараңғы қазақтың аузына қарлығаштай су</w:t>
        <w:br/>
        <w:t>тамыза бастаған Жаншадан данасың ба? Қазақты</w:t>
        <w:br/>
        <w:t>жіктеу алауыздыққа айналдыру - ел етпеу.</w:t>
        <w:br/>
        <w:t>Қазақ бауырмал халық, рақымшыл халық. Атаны</w:t>
        <w:br/>
        <w:t>бала, ағаны іні жағадан алатын зұлымшылдық</w:t>
        <w:br/>
        <w:t>қазақтың қанында жоқ. Қазақ қарындасқа</w:t>
        <w:br/>
        <w:t>жақсылық етумен қазақ атанған. Қай заманда</w:t>
        <w:br/>
        <w:t>аштан өліп, көштен қалған қазақты көріп едің?</w:t>
        <w:br/>
        <w:t>Қай заманда әділетке жүгінбей жақынды жақтап,</w:t>
        <w:br/>
        <w:t>жаманды даттаған қазақты көріп едің? Жақынды</w:t>
        <w:br/>
        <w:t>жұтып, ағайынның жүнін түтіп жеу ашынған</w:t>
        <w:br/>
        <w:t>қара шекпен мен жанынан безген заводшыдан</w:t>
        <w:br/>
        <w:t>шығады. Ол сені ертең алдымен жұтып қояды.</w:t>
        <w:br/>
        <w:t>Өз тілін, өз абыройын сақтамаған, өз жақсысын</w:t>
        <w:br/>
        <w:t>таптап келе жатқан, өз байлығын обып келе</w:t>
        <w:br/>
        <w:t>жатқан көп тобыр қолыңды қол, бұтыңды бұт</w:t>
        <w:br/>
        <w:t>етіп жоқ етеді.</w:t>
        <w:br/>
        <w:t>-- Сен маған, Халел мырза, аждаһаның аузын</w:t>
        <w:br/>
        <w:t>көрсетіп, құтымды ұшырма. Қара құбыжықтың</w:t>
        <w:br/>
        <w:t>атынан да зәресі кетіп бұрышқа тығылатын мен</w:t>
        <w:br/>
        <w:t>сәби емеспін. Сенің айтып отырған алты басты</w:t>
        <w:br/>
        <w:t>аждаһаң маған өте таныс құбыжық. Ол кешегі</w:t>
        <w:br/>
        <w:t>айдарлысын құл, тұлымдысын тұл қылған обыр</w:t>
        <w:br/>
        <w:t>патшаның озбыр сүдіні. Соның мың қараға</w:t>
        <w:br/>
        <w:t>бір кесек әдісімен қожайындық етіп келген</w:t>
        <w:br/>
        <w:t>қарақасқа салты. Мың қарашекпен құмырсқа-</w:t>
        <w:br/>
        <w:t>арқа беттегі бақша арасындағы көлемі шаршы</w:t>
        <w:br/>
        <w:t>шақырымдай көгілдір тартқан көлтабан еді.</w:t>
        <w:br/>
        <w:t>Бұл жердің құйқасы шымыр болғанмен</w:t>
        <w:br/>
        <w:t>ұдайы ат тұяғы түрпілеп тақыр тулақтандырып</w:t>
        <w:br/>
        <w:t>тастаған-ды. Қазір ертеңгі желі тымық, ауасы</w:t>
        <w:br/>
        <w:t>тұнық шақтың өзінде де жүздеген аттылардың</w:t>
        <w:br/>
        <w:t>аяғы ақ бордақ етіп шаң буалдырына айналдыра</w:t>
        <w:br/>
        <w:t>бастады. Мүшелік жердегі казарма мен әрегірек</w:t>
        <w:br/>
        <w:t>тұрған өзен жағасындағы тауптвахтаның аралығы</w:t>
        <w:br/>
        <w:t>ғана шаңсыз, бейне бір жел үрмеген айдынның</w:t>
        <w:br/>
        <w:t>ықтасын жағы сияқты көгіс тартып бұлдырап</w:t>
        <w:br/>
        <w:t>тұр. Ауруханадан арғы Жетікөлге үлкен қара жол</w:t>
        <w:br/>
        <w:t>үстімен өріске шұбырған малдың, қалаға асыққан</w:t>
        <w:br/>
        <w:t>арбалардың шаңы салақ ораған жаулықша</w:t>
        <w:br/>
        <w:t>шұбатылып жатыр.</w:t>
        <w:br/>
        <w:t>Кешікпей сол гауптвахта жақ тепсеңнен екі</w:t>
        <w:br/>
        <w:t>аттылы, бір жаяу адам шыға келді. Аттылының</w:t>
        <w:br/>
        <w:t>бірі алда, бірі жаяудың соңында тақымдап келе</w:t>
        <w:br/>
        <w:t>жатты. Жаяу адамның ұзындығы алыстан да</w:t>
        <w:br/>
        <w:t>көзге өзгеше шалынады... Оның басындағы шілемі</w:t>
        <w:br/>
        <w:t>алдында келе жатқан аттылы адамның қатарласа</w:t>
        <w:br/>
        <w:t>қалғанда қолтығына тіреліп келе жатқан сияқты.</w:t>
        <w:br/>
        <w:t>Бірақ бұл екі аттылыны да, олардың ортасындағы</w:t>
        <w:br/>
        <w:t>ұзын «жауынгердің» тұтқын екенін сапта тұрған</w:t>
        <w:br/>
        <w:t>әскер жақын келген соң сезді: ұзынның екі қолы</w:t>
        <w:br/>
        <w:t>кісенді, үстіндегі әскер формалы киімінің иыққа</w:t>
      </w:r>
    </w:p>
    <w:p>
      <w:r>
        <w:t>таққан тілдей сары шүберегі мен омырауындағы</w:t>
        <w:br/>
        <w:t>жез ілгектерінің жұлынғанын олар енді байқады.</w:t>
        <w:br/>
        <w:t>-- Әлгі сотталған мына собалақ болды ғой,-</w:t>
        <w:br/>
        <w:t>деді Жолмұқан әлдекімге.</w:t>
        <w:br/>
        <w:t>-- Бұл кім еді?</w:t>
        <w:br/>
        <w:t>-- Кім болса да мынауың ойында түк жоқ,</w:t>
        <w:br/>
        <w:t>ыржиып тұр, көрдіңдер ме?</w:t>
        <w:br/>
        <w:t>мұсылманның құдайға, пайғамбарға сенуінен</w:t>
        <w:br/>
        <w:t>де күшті. Мұндай жандарды бетінеп қайтару</w:t>
        <w:br/>
        <w:t>үгіттеу жолымен емес, іспен сендіру жолымен</w:t>
        <w:br/>
        <w:t>ғана мүмкін нәрсе. Ал, кәне мына көп болып</w:t>
        <w:br/>
        <w:t>көксеген автономияны құрдық. Енді сендер-</w:t>
        <w:br/>
        <w:t>дің ойларыңша не істеу керек? Қазақты қалай</w:t>
        <w:br/>
        <w:t>мемлекет билеу ісіне үйрету керек? Халықтың</w:t>
        <w:br/>
        <w:t>ұғымына сай, көксегеніне сай, кәдімгі мәдениетті</w:t>
        <w:br/>
        <w:t>елдердің үлгісімен: сот жүйесін, әкімшілік, бас-</w:t>
        <w:br/>
        <w:t>қару, финанс құрылысын, баланы европаша</w:t>
        <w:br/>
        <w:t>оқыту тәртібін, орысша қоныстанып бір жерге</w:t>
        <w:br/>
        <w:t>жиылып сауда, почта орындарын жасау істерін</w:t>
        <w:br/>
        <w:t>қалай етсек өркендете аламыз? «Отырыңыз мына</w:t>
        <w:br/>
        <w:t>орынға, басқарыңыз, қолыңыздан қақпаймын,</w:t>
        <w:br/>
        <w:t>билік тұтқасын тұтасымен ұстаңыз!» десем... не</w:t>
        <w:br/>
        <w:t>дер еді? Көнер ме еді? Әлде «біз бөлек ел бола</w:t>
        <w:br/>
        <w:t>алмаймыз. Ресейдің бір бөлшегі ессбінде ғана өмір</w:t>
        <w:br/>
        <w:t>сүре аламыз. Бөлек ел болу үшін өз ақшаң, өз</w:t>
        <w:br/>
        <w:t>банкің, өз фабригің, өз заводың, өз темір жолың</w:t>
        <w:br/>
        <w:t>болуы шарт!» дер ме еді.</w:t>
        <w:br/>
        <w:t>Солай, бөлек ел болу үшін көп нәрсе керек.</w:t>
        <w:br/>
        <w:t>Алайда бастамасын көрсетіп «ел» деген атқа</w:t>
        <w:br/>
        <w:t>ие ету.. тым болмаса Керенскийдің уақытша</w:t>
        <w:br/>
        <w:t>хүкіметі тәрізді ғұмыры қысқа болса да</w:t>
        <w:br/>
        <w:t>автономияның ізін салу... ертең болшевиктер</w:t>
        <w:br/>
        <w:t>таратып жіберсе де... Болыпевиктер! Самараны,</w:t>
        <w:br/>
        <w:t>Саратовты, Орынборды алды. Текені де алуға</w:t>
        <w:br/>
        <w:t>жақын. Жоқ, жоқ! Бұл қарыспа большевикті</w:t>
        <w:br/>
        <w:t>қолдан шығармаған мақұл. Жасытыңқырау үшін</w:t>
        <w:br/>
        <w:t>тұтқында бола тұрғаны да залал емес. Алайда</w:t>
        <w:br/>
        <w:t>Ойылға барған соң оны Халел көнбесе де бір</w:t>
        <w:br/>
        <w:t>үлкен орынға ұсыну қажет!</w:t>
        <w:br/>
        <w:t>Болшевиктер хүкіметін орнатып алғаннан</w:t>
        <w:br/>
        <w:t>дай қыбырлап бір помешиктің көмейін толтыра</w:t>
        <w:br/>
        <w:t>алмай еңсесі түсіп кеткен шақтың кейш. Болмаса</w:t>
        <w:br/>
        <w:t>қызыл көз атамандар мен сұғанақ казак-орыстар</w:t>
        <w:br/>
        <w:t>қанды қылышын бетке ұстап Ресейдің қол астына</w:t>
        <w:br/>
        <w:t>көшкен ұсақ елдердің ата заңын аяқ асты еткен</w:t>
        <w:br/>
        <w:t>зұлматтығы. Сенің құбыжығың кешегі құбыжық,</w:t>
        <w:br/>
        <w:t>ол бүгін жоқ. Бүгінгі Ресейді дүрілдетіп келе</w:t>
        <w:br/>
        <w:t>жатқан аждаһа емес, революция. Зұлымдықтан</w:t>
        <w:br/>
        <w:t>тазартатын революция. Ол революцияны</w:t>
        <w:br/>
        <w:t>жасаушы сол помециктің құл қарашекпендері,</w:t>
        <w:br/>
        <w:t>алпауыттың аш-жалаңаш жұмыскерлері екенін</w:t>
      </w:r>
    </w:p>
    <w:p>
      <w:r>
        <w:t>сен білесің. Біле тұра жасырғың келеді. Аяқ</w:t>
        <w:br/>
        <w:t>астында қалған бұрынғы бұратаналардың жігерлі</w:t>
        <w:br/>
        <w:t>ұлдарының соларға қосылғанын, бұлардың</w:t>
        <w:br/>
        <w:t>езілген қазақтың еңсесін көтеруге қол бергенін</w:t>
        <w:br/>
        <w:t>қастық деп білесің Ұлыңды ұл, қызыңды</w:t>
        <w:br/>
        <w:t>қыз қатарына қосатын еңбекші бұқараның</w:t>
        <w:br/>
        <w:t>туысқандық туы «қазаққа жат» деп қорқытасың.</w:t>
        <w:br/>
        <w:t>Теңдікке жеткізетін жолды «зұлымдық жол»</w:t>
        <w:br/>
        <w:t>деп үркітесің, ақ ниетті «арам» деп жерітесің.</w:t>
        <w:br/>
        <w:t>Сондағы қамқор болған қазаққа әперетінің кәне?</w:t>
        <w:br/>
        <w:t>Берерің не? Көрсеткенің көз алдыңда тұр. Ату...</w:t>
        <w:br/>
        <w:t>асу... талау... соғу...</w:t>
        <w:br/>
        <w:t>- Сабыр, сабыр, Епмағамбетов мырза!-</w:t>
        <w:br/>
        <w:t>деп кірісе кетті тағы да Жанша сөзді бөліп. -</w:t>
        <w:br/>
        <w:t>Сіз ашумен өзіңізді меңдетіп аласыз. Жаралы</w:t>
        <w:br/>
        <w:t>жансыз. Сізге қатты сөйлеуге де болмайды.</w:t>
        <w:br/>
        <w:t>Саясат мәселесі өте ұзақ мәселе. Ол бір көргенде,</w:t>
        <w:br/>
        <w:t>бір тіл қатысқанда бітіре қоятын іс емес. Уақыт</w:t>
        <w:br/>
        <w:t>алда. Әңгіменің бәрі алда. Мен тек сізді мына</w:t>
        <w:br/>
        <w:t>доктор көрсін деген ниетпен алдырып едім. Бұл</w:t>
        <w:br/>
        <w:t>кісі де қазір ашу үстінде. Оның да себебі мол.</w:t>
        <w:br/>
        <w:t>Істеліп жатқан істі біреу түсінеді, біреу түсінбейді.</w:t>
        <w:br/>
        <w:t>-- Басында еріккеннен кірдім деп едің,</w:t>
        <w:br/>
        <w:t>шынында да сен еріккен қазақсың,- деді</w:t>
        <w:br/>
        <w:t>Жолмұқан басын шайқап-- Еріккен адам ғана</w:t>
        <w:br/>
        <w:t>мойнын тұзаққа өзі келіп сұғады.</w:t>
        <w:br/>
        <w:t>-- Жолмұқан, сен мені қажай беріп қайтесің,</w:t>
        <w:br/>
        <w:t>еріксіз ноқта кигеннен гөрі өз жөніңмен құрыққа</w:t>
        <w:br/>
        <w:t>тұрғаның артық деп мен саған баяғыда айттым</w:t>
        <w:br/>
        <w:t>ғой. Ал, енді оны қайталай беруден пайда өнбесе</w:t>
        <w:br/>
        <w:t>керек.</w:t>
        <w:br/>
        <w:t>-- Мен құрық деп тұрғаным жоқ, енді құрық та</w:t>
        <w:br/>
        <w:t>емес, ноқта да емес, тура қыл тұзақ қыл мойнынан</w:t>
        <w:br/>
        <w:t>қысқалы тұр. Нанбасаң анау ұзын сары жігіттен</w:t>
        <w:br/>
        <w:t>сұра. Бүгін солардың бір ағайыны келіп амандық</w:t>
        <w:br/>
        <w:t>біліп кетіпті. Оның әкелген хабарын сен тыңда-</w:t>
        <w:br/>
        <w:t>ма-- мен айтпайын.</w:t>
        <w:br/>
        <w:t>-- Онехабар, аспан жерге түсіп пе?</w:t>
        <w:br/>
        <w:t>-- Онан да ауырырақ -- жер аспанға бір-ақ</w:t>
        <w:br/>
        <w:t>шығатын, тозаңын да жинай алмай қаларсың.</w:t>
        <w:br/>
        <w:t>Нұрым таңырқап Жолмұқанға «шын айтып</w:t>
        <w:br/>
        <w:t>тұрсың ба, әлде әзілің бе?» деген жүзбен қарады.</w:t>
        <w:br/>
        <w:t>Бірақ Жолмұқан оған тура қарамастан:</w:t>
        <w:br/>
        <w:t>-- Есің барда ел тап деген қазақ сөзін иек</w:t>
        <w:br/>
        <w:t>сүйер етпесек нетсін, -- деді жұмбақтап.</w:t>
        <w:br/>
        <w:t>-- Сен өзің бүкпей, айтарыңды ашық айтсаң</w:t>
        <w:br/>
        <w:t>етті, әлде шетін көрсетіп, арғы жағын жасыра</w:t>
        <w:br/>
        <w:t>қоятын әдетке бастың ба?</w:t>
        <w:br/>
        <w:t>-- Сен берірек кел,- деп ымдады Жолмұқан</w:t>
        <w:br/>
        <w:t>Нұрымға. Нұрым жақындай түсті: - Жігіттер</w:t>
        <w:br/>
        <w:t>ұйықтасын, бірқатары онсыз да бүгін елегізіп</w:t>
      </w:r>
    </w:p>
    <w:p>
      <w:r>
        <w:t>күбір-күбір әңгімелесумен болды. Бірқатары</w:t>
        <w:br/>
        <w:t>менен сұрайды, Ресейдің орыстарын қаптатқан</w:t>
        <w:br/>
        <w:t>мендей-ақ.</w:t>
        <w:br/>
        <w:t>-- Орыстар... қызылдар келіп қалып па?</w:t>
        <w:br/>
        <w:t>сала алмайтынын ол жақсы түсінді. Сондықтан</w:t>
        <w:br/>
        <w:t>тәртіпті түсіндіре отырып, нығайту әдісіне көшті.</w:t>
        <w:br/>
        <w:t>- Жігіттер! «Қайда апарады, қайда қояды»</w:t>
        <w:br/>
        <w:t>Деген мәселе жоқ. Ондай әңгіменің мына сияқты</w:t>
        <w:br/>
        <w:t>сапқа тұрып, өнер көрсететін әскерлік салтанат</w:t>
        <w:br/>
        <w:t>үстінде қозғалуы орынсыз. Мұны бір деп</w:t>
        <w:br/>
        <w:t>түсініңдер. Екінші, қазір сіздердің алдарыңызға</w:t>
        <w:br/>
        <w:t>әскер басшысы Белоустың өзі келмекші, өзі</w:t>
        <w:br/>
        <w:t>келіп сөз сөйлемекші. Сол үшін сіздерді сапқа</w:t>
        <w:br/>
        <w:t>тұрғызып, өнерлі жүріс, тәртіпті тұрыстарыңыз-</w:t>
        <w:br/>
        <w:t>ды көрсетуіміз керек. Тәртіп бұзған, әскерлік</w:t>
        <w:br/>
        <w:t>антты бұзған адамдар жөнінде әскерлік соттың</w:t>
        <w:br/>
        <w:t>үкімін есіттіреді - соны тыңдайсыңдар. Тыныш</w:t>
        <w:br/>
        <w:t>тұрыңдар. Басы артық сөзді тастаңдар. Абыройлы</w:t>
        <w:br/>
        <w:t>азамат болуға тырысыңдар. Сендерді ат ойынына</w:t>
        <w:br/>
        <w:t>жетік, мылтық, қылыш өнеріне судай, жүзіктің</w:t>
        <w:br/>
        <w:t>көзінен өтетін нағыз жауынгер етіп шығару үшін</w:t>
        <w:br/>
        <w:t>ойнатып жатыр,- деді.</w:t>
        <w:br/>
        <w:t>Саптағы іркіс-тіркіс боп қобалжыған аттылы</w:t>
        <w:br/>
        <w:t>топ бір сәт саябыр тұта бастады. «Бастық келеді»,</w:t>
        <w:br/>
        <w:t>«тәртіп бұзған адамдар жөнінде соттың үкімін</w:t>
        <w:br/>
        <w:t>есіттіреді» деген сөздер оларды жымдастыра</w:t>
        <w:br/>
        <w:t>түскендей болды. «Ол қандай тәртіп бұзушы?»</w:t>
        <w:br/>
        <w:t>деген сұрақ аттылы топтың өн бойын қуалай</w:t>
        <w:br/>
        <w:t>жүгіріп, о шеті мен бұ шетіне бөгеусіз жетіп</w:t>
        <w:br/>
        <w:t>жатты.</w:t>
        <w:br/>
        <w:t>-- Қараңғы үйде кім бар еді? -- деп күбірлесті</w:t>
        <w:br/>
        <w:t>кейбірі. Бірақ түрмеде отырған жігітті де, оның</w:t>
        <w:br/>
        <w:t>айыбының не екенін де ешкім ашып айта алмады.</w:t>
        <w:br/>
        <w:t>Жан түршіктірер «қанды қырғынға айдайды»</w:t>
        <w:br/>
        <w:t>деген үрейлі сезім енді бастықтың тәртіп</w:t>
        <w:br/>
        <w:t>таразысына ауды. Жапырласа қала жаққа</w:t>
        <w:br/>
        <w:t>қарасты. Атты әскер сапқа тұрған жер қала мен</w:t>
        <w:br/>
        <w:t>кейін қазақты бөлек ел етемін дегенін орындай</w:t>
        <w:br/>
        <w:t>қойса құба- құп?! Мә, автономия! Даяр автоно-</w:t>
        <w:br/>
        <w:t>мия. Терезесі тең, сөйлесуге, қоян-қолтықтасуға</w:t>
        <w:br/>
        <w:t>жарайтын автономия! Қосылу әрекетіне сөз</w:t>
        <w:br/>
        <w:t>салса!..» деген Жаншаның көз алдына көбірек</w:t>
        <w:br/>
        <w:t>тартылып жүрген ойлары тағы да дүркін-дүркін</w:t>
        <w:br/>
        <w:t>оралып отті.</w:t>
        <w:br/>
        <w:t>Ал тұтқынға жақындай түсіп, түтеп кеткен</w:t>
        <w:br/>
        <w:t>Халел:</w:t>
        <w:br/>
        <w:t>-- Сен кімсің, өзің, алдымен соны айтшы, - деп</w:t>
        <w:br/>
        <w:t>түксиді.-- Хан мен бек, хазірет пен сұлтан деп бір</w:t>
        <w:br/>
        <w:t>қойыртпақтап, қара қазақ, жалшы, малшы, жетім</w:t>
      </w:r>
    </w:p>
    <w:p>
      <w:r>
        <w:t>мен жесір деп тақылдайсың. Хан мен сұлтанның</w:t>
        <w:br/>
        <w:t>қараны езіп келгенін сенсіз де жақсы білеміз.</w:t>
        <w:br/>
        <w:t>-- Жақсы білсеңіз мына отырған жаңа хан-</w:t>
        <w:br/>
        <w:t>ның-- (Меңдігерей Жаншаға қарай қолын сермеп</w:t>
        <w:br/>
        <w:t>қалды)-- он екі уәзірлі Жәңгірден айырмасын</w:t>
        <w:br/>
        <w:t>аршып беріңізші. Жер мен су, мал мен басқаға</w:t>
        <w:br/>
        <w:t>сол кезде де қара қазақ ие бола алмаған, қазір де</w:t>
        <w:br/>
        <w:t>солай...</w:t>
        <w:br/>
        <w:t>-..Алдымен хандықтың автономиядан,</w:t>
        <w:br/>
        <w:t>ОН тоғызыншы ғасырдың жиырмасыншы</w:t>
        <w:br/>
        <w:t>ғасырдан айырмасын біліп ал! Сонан кейін</w:t>
        <w:br/>
        <w:t>бостандық, теңдік, қара халық, жалшы, малшы</w:t>
        <w:br/>
        <w:t>деп алақаныңмен ауаны бауырдай тіл! Тіліп көр,</w:t>
        <w:br/>
        <w:t>не шығарар екенсің! Мен көріп алайын! Ана</w:t>
        <w:br/>
        <w:t>алжыған Бақытжан мен азғын Арғыншаевқа</w:t>
        <w:br/>
        <w:t>ер! Қалың қазақтың арасына іріткі сал! Хазірет</w:t>
        <w:br/>
        <w:t>деп, би деп абыройын айрандай төк! Байсың деп</w:t>
        <w:br/>
        <w:t>малын құрт! Бисің деп аяғыңа тапта! Бақытсыз</w:t>
        <w:br/>
        <w:t>қазақты жебір патшаның тепкісінен жұлып алып</w:t>
        <w:br/>
        <w:t>қара сирақ тобырдың қолына бер! Сонсоң көр,</w:t>
        <w:br/>
        <w:t>не істер екен! Өз дінін, өз асылын, өз даңқын</w:t>
        <w:br/>
        <w:t>өшіруге кіріскен надан заводшы мен қайыршы</w:t>
        <w:br/>
        <w:t>-- Көрдік, соқыр теке ойнайтын баладай, екі</w:t>
        <w:br/>
        <w:t>қолын артына ұстап ыржия қарайды,- десті</w:t>
        <w:br/>
        <w:t>жігіттер,</w:t>
        <w:br/>
        <w:t>Нұрым қылмыстыны бірден таныды. Айдап</w:t>
        <w:br/>
        <w:t>келген аттылы солдаттар оны топқа жақындатпай</w:t>
        <w:br/>
        <w:t>оқшау жерде ұстаса да бесенеден белгілі</w:t>
        <w:br/>
        <w:t>алпамсадай тұлғасы, үлкен мұрны, қалқиған</w:t>
        <w:br/>
        <w:t>құлақтары «мен Кәрімғалимын» деп-ақ тұр.</w:t>
        <w:br/>
        <w:t>Кішкентайынан бірге өскен, әнеугүні ғана Жол</w:t>
        <w:br/>
        <w:t>старшина тізімге іліктіріп, хан жігіттері болысқа</w:t>
        <w:br/>
        <w:t>айдап кеткен Кәрімғали. Тек қана үстіндегі</w:t>
        <w:br/>
        <w:t>жыртық шекпеннің орнына әскери сұр көйлек,</w:t>
        <w:br/>
        <w:t>сұр шалбар, аяғына етік киген. Бұл формалы</w:t>
        <w:br/>
        <w:t>киім оның ұзын бойын бұрынғыдан анағұрлым</w:t>
        <w:br/>
        <w:t>ұзартып, бұрынғы кең шекпені қолбаңдап</w:t>
        <w:br/>
        <w:t>тұратын сиқы сыптығырдай.</w:t>
        <w:br/>
        <w:t>«Мұны не деп жазғырып екі қолын артына</w:t>
        <w:br/>
        <w:t>тас байлап айдап әкелді? Не істемекші? Әлде</w:t>
        <w:br/>
        <w:t>әлгі... Сібір жіберетін бір бәлеге душар болды</w:t>
        <w:br/>
        <w:t>ма? «Сорлының аты -- сорға, қайтып келіп орға</w:t>
        <w:br/>
        <w:t>жығылады» дегендей, әкесі анда қайтыс болып,</w:t>
        <w:br/>
        <w:t>інісін Шұғыл қуып жіберіп, Нұрыш сабаған,</w:t>
        <w:br/>
        <w:t>шешесі зорға күн көріп отырған сорқасқаның өз</w:t>
        <w:br/>
        <w:t>басы әскерге алынғаны аз болғандай, мұнда тағы</w:t>
        <w:br/>
        <w:t>бір қысымға түскені ме?..»</w:t>
        <w:br/>
        <w:t>Нұрым қатты қобалжып кетті, ат үстінен жан-</w:t>
        <w:br/>
        <w:t>жағына бүркітше көз тастап бір орында тұра</w:t>
        <w:br/>
        <w:t>алмады, бірақ мәнісін сұрап білетін маңында адам</w:t>
        <w:br/>
        <w:t>да болмады. Кәрімғалидың өзінен барып сұрауға</w:t>
        <w:br/>
        <w:t>«темір тәртіп» рұқсат етпеді.</w:t>
        <w:br/>
        <w:t>Және оның үстіне он-оннан буындалып, ат</w:t>
        <w:br/>
        <w:t>үстінде қатарын жаңа ғана түзеген жүздіктің</w:t>
      </w:r>
    </w:p>
    <w:p>
      <w:r>
        <w:t>сапын бұзу өз білдігімен жүрген Жолмұқан</w:t>
        <w:br/>
        <w:t>тұрған селдір түтіннің ішінде орнынан тұра</w:t>
        <w:br/>
        <w:t>алмай, тек кеудесін көтере түсіп, сәжде қылған</w:t>
        <w:br/>
        <w:t>адамша жер сүзіп қалған Кәрімғалидың ірі денесі</w:t>
        <w:br/>
        <w:t>Нұрымның көзіне анық шалынды.</w:t>
        <w:br/>
        <w:t>Арғы жағын Нұрым байқаған жоқ. Ол жүзін</w:t>
        <w:br/>
        <w:t>керіказармағабұрған күйітістеніп қалды. Нұрым</w:t>
        <w:br/>
        <w:t>қанша уақыт өткенін де айырған жоқ, тек кері</w:t>
        <w:br/>
        <w:t>қарай лоблыған көп дүрмекке ілесіп ат үстінде</w:t>
        <w:br/>
        <w:t>жансыз қарақшыдай қалқиып бара жатты.</w:t>
        <w:br/>
        <w:t>ТОРИӘРШШРІ ТАОЛҮ</w:t>
        <w:br/>
        <w:t>Казарма іші жәрмеңкеге айналып кетті.</w:t>
        <w:br/>
        <w:t>Күндізгі оқиға өзгеше әсер еткен жауынгерлердің</w:t>
        <w:br/>
        <w:t>үні үйге келгеннен кейін ала-бөле шыға бастады.</w:t>
        <w:br/>
        <w:t>Үш жүздік орналасқан бұл ұзын үйдің үй</w:t>
        <w:br/>
        <w:t>сияқты сиқы аз-ды. Ағайынды купецтер Мұса</w:t>
        <w:br/>
        <w:t>мен Жаншаның жүн мен тері жинайтын бұл</w:t>
        <w:br/>
        <w:t>қоймасын жаңа хүкіметтің әскери басқармасы тез</w:t>
        <w:br/>
        <w:t>уақыттың ішінде қоймадан казармаға айналды-</w:t>
        <w:br/>
        <w:t>ра салған-ды. Алдымен жіңішке терезелерінің</w:t>
        <w:br/>
        <w:t>темір торларын әйнекпен алмастырды да, ұзын</w:t>
        <w:br/>
        <w:t>жарын жағалай екі жағына тізіп ағаш тапшан</w:t>
        <w:br/>
        <w:t>қойғызды. Екі маңдайға екі үлкен есігі бар, бұл</w:t>
        <w:br/>
        <w:t>ат қора тәрізді өте ұзын, бірақ ені жіңішке үйдің</w:t>
        <w:br/>
        <w:t>ортасы тура көше болған да қойған. Ана шеті мен</w:t>
        <w:br/>
        <w:t>мына шетіне жеткенше бірқыдыру уақыт өтеді.</w:t>
        <w:br/>
        <w:t>Ал, жауынгерлер кешкі тамақтан кейін тегіс</w:t>
        <w:br/>
        <w:t>жиналғанда жамыраған қойдай уда-шу, адам сөз</w:t>
        <w:br/>
        <w:t>сөйлеп, әңгіме тыңдарлық емес. Тек қана бұрыш-</w:t>
        <w:br/>
        <w:t>бұрышта оңаша қалып шүйіркелесе сөйлескен</w:t>
        <w:br/>
        <w:t>жандар болмаса шудан құлақ тұнарлық. Қазір</w:t>
        <w:br/>
        <w:t>осы у-шудың ең ортасында отырған Жолмұқан,</w:t>
        <w:br/>
        <w:t>әңгіме де Жолмұқан жөнінде. Жолмұқанға көбі</w:t>
        <w:br/>
        <w:t>ден қойып қарайды, оның күндізгі жарлыққа</w:t>
        <w:br/>
        <w:t>бағынбағанын көзсіз ерлік деп түсінеді. Біреулер</w:t>
        <w:br/>
        <w:t>басын шайқап, іштей күдіктенсе де, көптің</w:t>
        <w:br/>
        <w:t>Командир сөзін бітіріп, қошаметші екі</w:t>
        <w:br/>
        <w:t>адамның қатарына тұра қалған кезде, екеудің оң</w:t>
        <w:br/>
        <w:t>жағындағы алаңға жаяулап кіріп, кейінгі жағында</w:t>
        <w:br/>
        <w:t>тұрған бір шоғыр адамға иек қаққандай ишара</w:t>
        <w:br/>
        <w:t>етті. Бұл бір шоғыр алты-жеті адамның кім екенін</w:t>
        <w:br/>
        <w:t>әскер анық айыра алған жоқ, тек қана олардың</w:t>
        <w:br/>
        <w:t>ішіндегі өздеріне таныс Ехлас доктордың ақ</w:t>
        <w:br/>
        <w:t>кительді формасы, алтын көзілдірікті ақ құба</w:t>
        <w:br/>
        <w:t>жүзі, бойшаң денесі көздеріне шалынды да:</w:t>
        <w:br/>
        <w:t>-- Лөктыр...</w:t>
        <w:br/>
        <w:t>-- Лөктыр да келіпті! -- десті өзара күбірлеп.</w:t>
      </w:r>
    </w:p>
    <w:p>
      <w:r>
        <w:t>Нұрым өзгеден бөлек ұзын бойлы, әдемі киімді</w:t>
        <w:br/>
        <w:t>сұлу Ехласқа бір, онан әрі шеткері тұрған қолы</w:t>
        <w:br/>
        <w:t>кісенді еңгезердей Кәрімғалиға бір көз тастап,</w:t>
        <w:br/>
        <w:t>бұлардың не істеріне көзі жетпей іштей тынды.</w:t>
        <w:br/>
        <w:t>Бірақ ол не боларын бұлдыр болса да болжауға</w:t>
        <w:br/>
        <w:t>тырысты. «Мұны жазалау ниетімен әкелген жоқ.</w:t>
        <w:br/>
        <w:t>Бұл қалай, әлде ата ма?» деген мұздай ой денесін</w:t>
        <w:br/>
        <w:t>шіміркендіріп жіберді. «Не үшін? Ораздың</w:t>
        <w:br/>
        <w:t>айтуынша керуенін талатқан атаңа нәлет офицер</w:t>
        <w:br/>
        <w:t>сол түнгі шабуылдан өз басын зорға алып</w:t>
        <w:br/>
        <w:t>шыққан. Енді соған кінәлі Кәрімғали болғаны</w:t>
        <w:br/>
        <w:t>ма? Кәрімғалиді жауаптағанша офицерді неге</w:t>
        <w:br/>
        <w:t>қолға алмайды. Басқалары қашып кетіп, ағынан</w:t>
        <w:br/>
        <w:t>жарылып соңына ерген Кәрімғалиға бар кінәні</w:t>
        <w:br/>
        <w:t>жаппақшы ма? Бұл не деген жауыздық?..»</w:t>
        <w:br/>
        <w:t>Ш</w:t>
        <w:br/>
        <w:t>Бар кінәнің Кәрімғалиға жабылғаны удан да</w:t>
        <w:br/>
        <w:t>ашы шындық еді.</w:t>
        <w:br/>
        <w:t>«Өзінен он есе көп жауға кішкене отрядым</w:t>
        <w:br/>
        <w:t>қаһармандық ерлік көрсетті. Қолма-қол</w:t>
        <w:br/>
        <w:t>сияқты бір бетті жігітке де қазір мүмкін нәрсе</w:t>
        <w:br/>
        <w:t>емес еді. Бірақ не шықсада менен шығады, басқаң</w:t>
        <w:br/>
        <w:t>ештеме бігіре алмассың дегендей:</w:t>
        <w:br/>
        <w:t>- Әй Нұрым, мынау сенің кешегі айтқан</w:t>
        <w:br/>
        <w:t>собалақ туысқаның емес пе? Бойы да, сойы да</w:t>
        <w:br/>
        <w:t>тап өзің сияқты сырықтай неме екен. Және қыз</w:t>
        <w:br/>
        <w:t>алдында тұрған жігіттей ыржияды, ду-думанға</w:t>
        <w:br/>
        <w:t>жаңа қолым жетті дей ме, қалай өзі. Әлде сені</w:t>
        <w:br/>
        <w:t>көрген соң арқа сүйеп босатып алады деп қуана</w:t>
        <w:br/>
        <w:t>ма%- деді Жолмұқан Нұрымға. Оның бұл</w:t>
        <w:br/>
        <w:t>қалжыңы Нұрымға да, ішінен тынып тұрған</w:t>
        <w:br/>
        <w:t>үрейлі жігіттерге де ұнаған жоқ.</w:t>
        <w:br/>
        <w:t>-- Тышқанға өлім, мысыққа ойын керек деп,</w:t>
        <w:br/>
        <w:t>мұндай кіріптарлыққа күлу орынсыз,- деді</w:t>
        <w:br/>
        <w:t>қасындағы бір жігіт.</w:t>
        <w:br/>
        <w:t>- Өзі ыржиып тұрғанда, сол үшін мен</w:t>
        <w:br/>
        <w:t>қайғырамын ба, күлмегенде не істейсің,- деді</w:t>
        <w:br/>
        <w:t>Жолмұқан даусын көтеріңкіреп.</w:t>
        <w:br/>
        <w:t>Нұрым қабағын қарс жауып, Жолмұқанға</w:t>
        <w:br/>
        <w:t>зекіп жауап қатты.</w:t>
        <w:br/>
        <w:t>- Батырлығың өзіңе. Аяқ-қолы кісенді,</w:t>
        <w:br/>
        <w:t>жазықсыз сорлыны жазалауға әкелгенде мұндай</w:t>
        <w:br/>
        <w:t>сұмдықты есерлер ғана қалжыңға шаптырады.</w:t>
        <w:br/>
        <w:t>Күлетін нәрсе емес, бұл жылайтын нәрсе.</w:t>
        <w:br/>
        <w:t>-- Жыласаң баста, қостаушы табылса!</w:t>
        <w:br/>
        <w:t>Нұрым іштен тынып қалды. Оның ашулы</w:t>
        <w:br/>
        <w:t>түрін көріп, Жолмұқан да енді қайтып сөйлемеді.</w:t>
        <w:br/>
        <w:t>Жігіттер қылмысты адам мен ол жөнде тіл қағысып</w:t>
        <w:br/>
        <w:t>қалған балуан мен жыршыға кезек-кезек қарасты</w:t>
        <w:br/>
        <w:t>да, енді алаңға келіп енген әкімдерге бақты.</w:t>
      </w:r>
    </w:p>
    <w:p>
      <w:r>
        <w:t>-- Жауынгер сап, тапжылмай орындарыңда</w:t>
        <w:br/>
        <w:t>қалыңдар! Бастарыңды жоғары ұстаңдар!-- деп</w:t>
        <w:br/>
        <w:t>айқай салды жүз басы команда беріп.</w:t>
        <w:br/>
        <w:t>қыстырды да, өзі кейініректе қалған сот</w:t>
        <w:br/>
        <w:t>хатшысына мойнын бұрып әлденені сұрағандай</w:t>
        <w:br/>
        <w:t>болды, писарь оған тез-тез адымдап келіп</w:t>
        <w:br/>
        <w:t>қос қолдап папка тәрізденген нәрсе ұсынды.</w:t>
        <w:br/>
        <w:t>Судья асықпай, сол ұсынған қағазды алып,</w:t>
        <w:br/>
        <w:t>қолтығындағы фуражкасын писарьдің қолына</w:t>
        <w:br/>
        <w:t>ұстатты; мұртын сипады, кеудесін керіңкірей</w:t>
        <w:br/>
        <w:t>түсті; жуан қоңыр дауыспен бір сазда үкім оқуға</w:t>
        <w:br/>
        <w:t>кірісті.</w:t>
        <w:br/>
        <w:t>«Халық қалаған игі жақсылардың тегіс бас</w:t>
        <w:br/>
        <w:t>қосып кіші құрылтай мәжілісінде бірауыздан</w:t>
        <w:br/>
        <w:t>қалап, алқалаған Батыс уалаяты атанатын</w:t>
        <w:br/>
        <w:t>автономия атынан, шариғатқа хилапсыз заң</w:t>
        <w:br/>
        <w:t>низамы мен ғадалаттік көксеуші әскери дала</w:t>
        <w:br/>
        <w:t>соты, сот ағасы Көпжасаровтың басқаруымен</w:t>
        <w:br/>
        <w:t>осы үстіміздегі 1918 жылдың октябрь айының</w:t>
        <w:br/>
        <w:t>28 жаңасында уалаят әскери басқармасының</w:t>
        <w:br/>
        <w:t>хұзырында әскерлік қызмет атқарушы жауынгер</w:t>
        <w:br/>
        <w:t>Кәрімғали Қайыпқожаұлының әскерлік уставты</w:t>
        <w:br/>
        <w:t>аяқ асты еткен ауыр қылмысты іс-деласын</w:t>
        <w:br/>
        <w:t>қарады...</w:t>
        <w:br/>
        <w:t>.“Уалаятқа опасыздық еткен солдат Кәрімғали</w:t>
        <w:br/>
        <w:t>Қайыпқожаұлы уалаят әскерінің алдында атылу</w:t>
        <w:br/>
        <w:t>арқылы өлім жазасымен жазалансын...» -- деген</w:t>
        <w:br/>
        <w:t>соңғы сөзбен бірге тұрған жұрттың жүзі тегіс</w:t>
        <w:br/>
        <w:t>Кәрімғалиға бұрылды...</w:t>
        <w:br/>
        <w:t>Кең аспанның астында тарылар демнің ақтық</w:t>
        <w:br/>
        <w:t>ашы минуттары самсаған жанның көз алдына</w:t>
        <w:br/>
        <w:t>айқын келгендей болды. «Жүзінде не белгі бар?»</w:t>
        <w:br/>
        <w:t>дегендей жамырай қараған көп көздердің түбінде</w:t>
        <w:br/>
        <w:t>тап сол шақта талай тамшы еріксіз домалап, та-</w:t>
        <w:br/>
        <w:t>лай қабақ қарс жабылған да шығар. Талай кеуде</w:t>
        <w:br/>
        <w:t>күрсіне қалып, талай таңдай өкінішпен қағылуы</w:t>
        <w:br/>
        <w:t>Тым-тырыс, үнсіз тәртіп орнай қалды. Қара</w:t>
        <w:br/>
        <w:t>көк арғымаққа мінген ұзын орыс командирі,</w:t>
        <w:br/>
        <w:t>қасына ерген екі-үш серігімен алаңға екпіндеп</w:t>
        <w:br/>
        <w:t>енді. Ортаға келіп тұра қалған кезде командир-</w:t>
        <w:br/>
        <w:t>ге жан-жақтан шапқылап жүз басылары жетті,</w:t>
        <w:br/>
        <w:t>бірнеше минут қоршалған жүздіктермен тіл</w:t>
        <w:br/>
        <w:t>алысты да, командир қолын сілтеп қалды. Жүз</w:t>
        <w:br/>
        <w:t>басылары қайтадан орындарына шапты.</w:t>
        <w:br/>
        <w:t>-- Тынышталыңдар! Бастарыңды көтеріңдер!</w:t>
        <w:br/>
        <w:t>Тапжылмай орындарыңда тұрыңдар!-- деген</w:t>
        <w:br/>
        <w:t>жарлық-команда жан-жақтан жамырай қосылып,</w:t>
        <w:br/>
        <w:t>алаңды айқайлы үнге толтырып жіберді.</w:t>
        <w:br/>
        <w:t>Қаншама тыныштық тәртіп сақталса</w:t>
        <w:br/>
        <w:t>да, қобалжыған жандардың өзара қыбыр-</w:t>
      </w:r>
    </w:p>
    <w:p>
      <w:r>
        <w:t>қимылы, аттардың үздіксіз тыпыры мен пір-</w:t>
        <w:br/>
        <w:t>пір пысқырысы, тамақ кенегендердің «қық-</w:t>
        <w:br/>
        <w:t>қықтаған» дыбысы, жүген айшықтарының</w:t>
        <w:br/>
        <w:t>шылдыры біріне-бірі ұласып үлкен командирдің</w:t>
        <w:br/>
        <w:t>даусын құлаққа тегіс шалдырмады; арттағы сапта</w:t>
        <w:br/>
        <w:t>тұрғандар түгіл, ілгері жақтағы тізбектердің</w:t>
        <w:br/>
        <w:t>өзі сөзді айқын естімеді, оның үстіне тілі аса</w:t>
        <w:br/>
        <w:t>оралымсыз бастықтың шалалау қазақшасы</w:t>
        <w:br/>
        <w:t>естігендердің аса көкейіне қона қоймады.</w:t>
        <w:br/>
        <w:t>-- Тәртіп бұзғандар... қылмыс жасағандар</w:t>
        <w:br/>
        <w:t>қатты-қатты жаза алатын болады,- деді бір кез</w:t>
        <w:br/>
        <w:t>командир.</w:t>
        <w:br/>
        <w:t>«Байқаңдар! Тәртіптен бас тартқаның қатты-</w:t>
        <w:br/>
        <w:t>қатты жаза аласыңдар!» дегендей бұл соңғы</w:t>
        <w:br/>
        <w:t>сөздерді бас шұлғып құптаған жүз басылар</w:t>
        <w:br/>
        <w:t>бейне бір көң басындағы қораз сияқты қоқаңдай</w:t>
        <w:br/>
        <w:t>қалды. Олар едірейте түрген шлемдерін одан</w:t>
        <w:br/>
        <w:t>бетер едірейтіп, ат тізгінін қыса тартып, үзеңгіге</w:t>
        <w:br/>
        <w:t>шірене түсті.</w:t>
        <w:br/>
        <w:t>қайырып тіл қатпастан Жүнісовтің да жауабын</w:t>
        <w:br/>
        <w:t>күтпестен, жүздігінің жүз қадамдай жерге</w:t>
        <w:br/>
        <w:t>созылған екінші басына қарай тізгін бұрды.</w:t>
        <w:br/>
        <w:t>Оның бірінші жарлығы да, жарлығын екі еткен</w:t>
        <w:br/>
        <w:t>Жолмұқанның сөздері де жүздік құлағына</w:t>
        <w:br/>
        <w:t>тегіс шалына қойған жоқ-ты. Сондықтан ол</w:t>
        <w:br/>
        <w:t>жүздің екінші қанатындағы жұқа өңді сары жігіт</w:t>
        <w:br/>
        <w:t>басқарған ондықты тез бөліп шығарды да, күні</w:t>
        <w:br/>
        <w:t>бұрын әзірленген үкім орындататын әскер соты</w:t>
        <w:br/>
        <w:t>уәкілдерінің қолына табыс етті.</w:t>
        <w:br/>
        <w:t>Кешікпей қатар-қатар тізіліп, шеті әлдеқайда</w:t>
        <w:br/>
        <w:t>созылған жүздіктерге:</w:t>
        <w:br/>
        <w:t>-- Бастарыңды жоғары көтеріп, тыныштала</w:t>
        <w:br/>
        <w:t>қалыңдар! -- деген қазақша командаберілді.</w:t>
        <w:br/>
        <w:t>Тегісінен жүздері арқа бетке қараған аттылы</w:t>
        <w:br/>
        <w:t>аламандар тыныштала қалды. Өлімге үкім алған</w:t>
        <w:br/>
        <w:t>адамның қасындағылар өз жұмысына кірісті.</w:t>
        <w:br/>
        <w:t>Өзгелерден алабөле қынжылған Нұрымның көзі</w:t>
        <w:br/>
        <w:t>Кәрімғалидың қасына таянған бес адамның бірі</w:t>
        <w:br/>
        <w:t>Ехлас доктор екенін алыстан-ақ таныды. Бұрын</w:t>
        <w:br/>
        <w:t>мұндай өлім жазасы түгіл жай өкім естіп көрмеген,</w:t>
        <w:br/>
        <w:t>тіпті сот деген сөздің тек аты ғана болмаса,</w:t>
        <w:br/>
        <w:t>«затын» жақсылап көз алдына келтірерліктей</w:t>
        <w:br/>
        <w:t>жете білмейтін Нұрымға доктордың араласқаны</w:t>
        <w:br/>
        <w:t>ерсі сияқтанды. Ол өлімге бұйырылған адамның</w:t>
        <w:br/>
        <w:t>өлтірілген-өлтірілмегенін доктор қарап айыра-</w:t>
        <w:br/>
        <w:t>тынын естіген жоқ-ты. «Шұғылдың мына ақ</w:t>
        <w:br/>
        <w:t>жағалы, қара қалпақты ақсүйек баласы, қызық</w:t>
        <w:br/>
        <w:t>үшін, Қайыпқожа кедейдің баласын қалай атар</w:t>
        <w:br/>
        <w:t>екен деп келді ме екен? Уа, құдайдан безген</w:t>
        <w:br/>
        <w:t>қайырымсыз жандар! Адамды адам өлтіріп, оның</w:t>
        <w:br/>
        <w:t>қалай өлтірілгенін тамашалап қарайтын қара</w:t>
        <w:br/>
        <w:t>бауыр қасқырлар. Ізгілік дегеннен, әділеттілік</w:t>
      </w:r>
    </w:p>
    <w:p>
      <w:r>
        <w:t>Сөйтті де ол кері шапқылап өз жүздігіне жетті</w:t>
        <w:br/>
        <w:t>де. көлденеңдеп тұрған жалпақ жауырынды</w:t>
        <w:br/>
        <w:t>Барақовқа қарады. «Бұл дәуде болса бір қарсылық</w:t>
        <w:br/>
        <w:t>көрсетіп қалар-ақ» деп ойлады жүз басы сол</w:t>
        <w:br/>
        <w:t>мезет. Сонда да ол:</w:t>
        <w:br/>
        <w:t>-- Он жігітіңмен, Барақов, үкім орындауға</w:t>
        <w:br/>
        <w:t>шығасың..- деді солқылдақтау үнмен. Оның</w:t>
        <w:br/>
        <w:t>жүзіндегі осы күдікті ойдың нышанын таса</w:t>
        <w:br/>
        <w:t>баспай топшылаған адамша Жолмұқан да қарсы</w:t>
        <w:br/>
        <w:t>жауабын қамти қалды.</w:t>
        <w:br/>
        <w:t>-- Жазықсыз адам қанын ішкендей Жолмұқан</w:t>
        <w:br/>
        <w:t>әзір жауыздыққа үйренген жоқ,-- деді Барақов</w:t>
        <w:br/>
        <w:t>әдетінше жайбарақат қалпымен үзеңгіге бабымен</w:t>
        <w:br/>
        <w:t>шірене түсіп.</w:t>
        <w:br/>
        <w:t>«Соның жақсы... өзім де білгенмін, сенің аяқ</w:t>
        <w:br/>
        <w:t>баса қоймайтыныңды» деді жүз басы ішінен.</w:t>
        <w:br/>
        <w:t>Сөйтті де ол қатардағы Жүнісовтің жүзіне көз</w:t>
        <w:br/>
        <w:t>тастай беріп еді, тышқан алатын мысықтай оның</w:t>
        <w:br/>
        <w:t>қимылын аңдып, бар назарын бір өзіне тұтас</w:t>
        <w:br/>
        <w:t>аударған Жолмұқан:</w:t>
        <w:br/>
        <w:t>-- Жүнісов та бармайды. Анау езу тартып</w:t>
        <w:br/>
        <w:t>тұрған жазықсыз собалақ оның туысы. Жүнісов</w:t>
        <w:br/>
        <w:t>қана емес, басқа жігіттерің де қолын көтере</w:t>
        <w:br/>
        <w:t>бермес оған. Ал, бұзық Абылаевты ат демей-</w:t>
        <w:br/>
        <w:t>ақ қарауылдың ұшына алуға тегіс дайын осы</w:t>
        <w:br/>
        <w:t>тұрғанның бәрі,- деді.</w:t>
        <w:br/>
        <w:t>Жолмұқанның түсі өзгере қоймағанмен,</w:t>
        <w:br/>
        <w:t>соңғы сөздерді ол аузынан тістене шығарды,</w:t>
        <w:br/>
        <w:t>жаңағы жайбарақат қалпы мүлдем жоғалып кетті.</w:t>
        <w:br/>
        <w:t>Белгілі сотқар бірбет жігіттің бұл</w:t>
        <w:br/>
        <w:t>бойұсынбауын жүз басы табиғи нәрсе деп білді</w:t>
        <w:br/>
        <w:t>ме, әлде мына қысылшаң тар кезеңде онымен</w:t>
        <w:br/>
        <w:t>сөзге келу артық деп тапты ма, әйтеуір ол оған да</w:t>
        <w:br/>
        <w:t>ыңғайымен «шіркін, жігіт емес пе! Атадан тусаң</w:t>
        <w:br/>
        <w:t>осылай ту!» деген мадақ-қошаметке үнсіз қол</w:t>
        <w:br/>
        <w:t>қояды. Біреулер атылып қалған жазықсыз</w:t>
        <w:br/>
        <w:t>Кәрімғалиды аяп таңдайын қағады; біреулер:</w:t>
        <w:br/>
        <w:t>«Нашармыз!» «Қорқақпыз!», «Бәріміз тегіс</w:t>
        <w:br/>
        <w:t>Жолмұқандай батыл болсақ ол аман қалар</w:t>
        <w:br/>
        <w:t>еді. Үкінің ондығы табансыздық етті!» деп</w:t>
        <w:br/>
        <w:t>қынжылады. Ал, көпті көрген кейбір орта жасты</w:t>
        <w:br/>
        <w:t>қара сақалдар: «Балдар, байқаңдар! Орыстың</w:t>
        <w:br/>
        <w:t>қағазына ілігіп қалып жүрмеңдер. Бұл елдегі бас</w:t>
        <w:br/>
        <w:t>жарылып, қол сынса да жабулы қазан жабуымен</w:t>
        <w:br/>
        <w:t>бітісе қоятын ағайын-туғанның ортасы емес.</w:t>
        <w:br/>
        <w:t>Ат-шапан айып та, ақсақалдық билік те мұнда</w:t>
        <w:br/>
        <w:t>жүрмейді» деп ақыл айтысады.</w:t>
        <w:br/>
        <w:t>-- Ай, Жолмұқан, - деді бір ірі сары жігіт</w:t>
        <w:br/>
        <w:t>Жолмұқанның жігіттері жататын орта жердегі</w:t>
        <w:br/>
        <w:t>үлкен төрт қырлы қарағай бағанның түбіне</w:t>
        <w:br/>
        <w:t>кимелеңкіреп келіп, - Жолмұқан сен қатер-</w:t>
        <w:br/>
        <w:t>сіз болма. Сақ бол. Жаман айтпай жақсы жоқ,</w:t>
      </w:r>
    </w:p>
    <w:p>
      <w:r>
        <w:t>жарлықты екі етті деп жазалауы мүмкін.</w:t>
        <w:br/>
        <w:t>- Сақ болғанда қайт дейсің, жаныңды</w:t>
        <w:br/>
        <w:t>шүберекке түйіп, қалтаңның түбіне тығыңқырап</w:t>
        <w:br/>
        <w:t>қой демекіісің? -- деді Жолмұқан тапшанына</w:t>
        <w:br/>
        <w:t>шынтақтай түсіп.</w:t>
        <w:br/>
        <w:t>- Жоқ, сен әзіл-қалжыңға шаптырма,</w:t>
        <w:br/>
        <w:t>Жолмұқан. «Сақтансаң сақтармын» деп Иең</w:t>
        <w:br/>
        <w:t>айтқан. Батырлықтың да ебі мен орны бар.</w:t>
        <w:br/>
        <w:t>Менің тілімді алсаң, орын алмастырып жат, менің</w:t>
        <w:br/>
        <w:t>төсегіме бар, мен мұнда болайын.</w:t>
        <w:br/>
        <w:t>-- Сенің төсегіңнен мені іздеушілер таба</w:t>
        <w:br/>
        <w:t>алмай ма?</w:t>
        <w:br/>
        <w:t>-- Тапқанмен бірден үстіңнен түсе алмайды</w:t>
        <w:br/>
        <w:t>ғой.</w:t>
        <w:br/>
        <w:t>дегеннен біржола безген дінсіздер! Бірі түнде</w:t>
        <w:br/>
        <w:t>алдырған қару-жарағын жазықсыз Кәрімғалиға</w:t>
        <w:br/>
        <w:t>жауып, оны өлтіруге үкім шығартса, екіншісі</w:t>
        <w:br/>
        <w:t>қалай өлтірер екен көрейік, -- деп басына келіп</w:t>
        <w:br/>
        <w:t>тұр. Бұлардың құзғын қарғадан айырмасы бар</w:t>
        <w:br/>
        <w:t>деп кім айтар. Өліктің басына келіп қақылдайтын</w:t>
        <w:br/>
        <w:t>құзғын, малғұндар!» -- деп тістенді ол Ехластан</w:t>
        <w:br/>
        <w:t>көзін алмай. Бірақ Ехлас доктор атылатын адам-</w:t>
        <w:br/>
        <w:t>ның қасына барған жоқ, кейініректе қалған</w:t>
        <w:br/>
        <w:t>әскери сот бастығы жуан қазақпен және әскери</w:t>
        <w:br/>
        <w:t>киімін киген бір әкімнің қасында қалды.</w:t>
        <w:br/>
        <w:t>Нұрым енді Кәрімғалиға көз тікті. Қасына</w:t>
        <w:br/>
        <w:t>жетіп барған ақ шалмалы полк молласы Хайырша</w:t>
        <w:br/>
        <w:t>Қазидің ол бетіне қарап бір сөз айтқандай болды.</w:t>
        <w:br/>
        <w:t>Бірақ оның сөзі құлаққа келуге екі ара өте алшақ</w:t>
        <w:br/>
        <w:t>еді. «Шамасы иман айттырып тұр ғой» деп ойлады</w:t>
        <w:br/>
        <w:t>Нұрым. Ал, көзі молдадан бұрын Кәрімғалиға</w:t>
        <w:br/>
        <w:t>қайта қадалғанда оның сөйлеген адамның аузына</w:t>
        <w:br/>
        <w:t>қарап күлетін елдегі бұрынғы әдеті көзге айқын</w:t>
        <w:br/>
        <w:t>шалынды.</w:t>
        <w:br/>
        <w:t>Кәрімғали анық күліп тұр... Қазидың аузына</w:t>
        <w:br/>
        <w:t>қарап күліп тұр. Оның не айтып тұрғаны</w:t>
        <w:br/>
        <w:t>Кәрімғалидың миына жетпеген сияқты, кәдімгі</w:t>
        <w:br/>
        <w:t>елдегі үлкендер ақыл айтқанда ыржия қарайтын</w:t>
        <w:br/>
        <w:t>күлкісі!.. Тіпті балағаттап жатсаң да езу тартатын</w:t>
        <w:br/>
        <w:t>әдеті...</w:t>
        <w:br/>
        <w:t>Нұрым бетін басып, ат үстінде теңселіп</w:t>
        <w:br/>
        <w:t>кетгі. Астындағы кер ат оның ерден сәл ауытқи</w:t>
        <w:br/>
        <w:t>түскенін түзейін дегендей аяғын тіреңкірей түсіп</w:t>
        <w:br/>
        <w:t>белін қарсы қайыстыра қалды. Сөйтті де тұрған</w:t>
        <w:br/>
        <w:t>орнынан қозғалып, ішін тартты, күрсіне демалды.</w:t>
        <w:br/>
        <w:t>Нұрымның ойына жаздыкүні шөп басындағы</w:t>
        <w:br/>
        <w:t>Кәрімғалидың қызық мінезі түсті.</w:t>
      </w:r>
    </w:p>
    <w:p>
      <w:r>
        <w:t>ұғымында старшинадан құрметті жан жоқ.</w:t>
        <w:br/>
        <w:t>«Осы старшина сияқты атқа мініп ел араласам»</w:t>
        <w:br/>
        <w:t>деп ойлайтын. «Ал, сен елде босқа жүргенше ат</w:t>
        <w:br/>
        <w:t>мініп, мылтық асынып адам бол» деген Жолдың</w:t>
        <w:br/>
        <w:t>«ақылын» ол бірден құптап еді. Сол арман еткен</w:t>
        <w:br/>
        <w:t>мылтық асынуы қолға еркін тигенде ол құдіретті</w:t>
        <w:br/>
        <w:t>старшиналарға теңелдім деп ұқты. «Ал, кімді кім</w:t>
        <w:br/>
        <w:t>жеңбекші, неге жеңбекші, «үкімет», «билік»,</w:t>
        <w:br/>
        <w:t>«басқару» деген түсініктерге талдап жауап</w:t>
        <w:br/>
        <w:t>беру оның ұғымына шақ келмейтін нәрселер-</w:t>
        <w:br/>
        <w:t>ді. Сондықтан да ол Абылаевтың айтқанына бас</w:t>
        <w:br/>
        <w:t>шұлғумен тынды. Оны «зиян істеп тұр» деген</w:t>
        <w:br/>
        <w:t>ойдан да аулақ болды. Соттың: «әскерлік антын</w:t>
        <w:br/>
        <w:t>бұзып, жауға қарсылықсыз беріліп опасыздық</w:t>
        <w:br/>
        <w:t>жасағаны үшін сапта тұрған әскер алдында атылу</w:t>
        <w:br/>
        <w:t>жазасымен жазалансын» деген үкіміне де ол</w:t>
        <w:br/>
        <w:t>реніш шырай көрсеткен жоң. Бұрынғы екі езуі екі</w:t>
        <w:br/>
        <w:t>құлағына жылжитын қалпында тұра берді. Кім</w:t>
        <w:br/>
        <w:t>біледі, жасынан жұмсалуды ғана біліп, айтқанға</w:t>
        <w:br/>
        <w:t>жүре беретін үйреншікті бас июге мойын созды</w:t>
        <w:br/>
        <w:t>ма, әлде өмірі ешбір жанға қиянат етіп көрмеген</w:t>
        <w:br/>
        <w:t>жан өзіне де ешбір адам зиян етпейді деп түсінді</w:t>
        <w:br/>
        <w:t>ме екен!</w:t>
        <w:br/>
        <w:t>Командир сөйлеп болып әскер сотының</w:t>
        <w:br/>
        <w:t>бастығына кезек келгенде тым-тырыс қалпында</w:t>
        <w:br/>
        <w:t>тұрған әскер енді толық қара кісіге көздерін</w:t>
        <w:br/>
        <w:t>тіге қалды. Орта бойлы, мұртты, денелі, алыстан</w:t>
        <w:br/>
        <w:t>қарағанда көзге өте-мөте қара көрінетін бұл сот</w:t>
        <w:br/>
        <w:t>ағасының үстіне киген шинелі де қара екен.</w:t>
        <w:br/>
        <w:t>Ол жылтыраған барлық түймесі тегіс салынған</w:t>
        <w:br/>
        <w:t>сол ұзын шинелінің етегі жерден екі елі ғана</w:t>
        <w:br/>
        <w:t>көтерілген күйі ілгерірек шығып, басындағы</w:t>
        <w:br/>
        <w:t>әскери биік қара фуражкасын алып қолтығына</w:t>
        <w:br/>
        <w:t>ұрыста жеті жігітім қаза тапты да, бесеуі ауыр</w:t>
        <w:br/>
        <w:t>жаралы болды... Бір жігітіміз бас қорғап арба</w:t>
        <w:br/>
        <w:t>астына тығылған екен, жылап-сықтап таңертең</w:t>
        <w:br/>
        <w:t>соңымнан жетті... Бұл арба астына тығылған қара</w:t>
        <w:br/>
        <w:t>басқырдың айтуына қарағанда оған:-- «Біз қызыл</w:t>
        <w:br/>
        <w:t>гвардиямыз, қаруыңды таста да елге қайт. Біз</w:t>
        <w:br/>
        <w:t>кінәңді кешірдік», -- деп үгіттепті. Өзін босатып</w:t>
        <w:br/>
        <w:t>жіберіпті деп мәлімдеген еді Абылаев төреге қару</w:t>
        <w:br/>
        <w:t>тасыған керуеннің түнде қолды болған себебін</w:t>
        <w:br/>
        <w:t>жалған дәлелдеп. Тергеуде Абылаев Кәрімғалидің</w:t>
        <w:br/>
        <w:t>күнәсін онан да әрі тереңдетті. Ағынан жарылған</w:t>
        <w:br/>
        <w:t>Кәрімғали офицерге түнде керуен үстінде келе</w:t>
        <w:br/>
        <w:t>жатқан Хакімді көріп қалғанын да ақтарып</w:t>
        <w:br/>
        <w:t>салған еді. Бұл оқиғаны Айтқали Абылаев:</w:t>
        <w:br/>
        <w:t>«Қарулы отрядымның ішіндегі мына Кәрімғали</w:t>
        <w:br/>
        <w:t>Қайыпқожаұлы деген большевиктердің жібер-</w:t>
        <w:br/>
        <w:t>ген тыңшысы Хакім Жүнісовті көре тұра маған</w:t>
        <w:br/>
        <w:t>мәлімдемеді. Жүнісов Қайыпқожаұлының</w:t>
        <w:br/>
        <w:t>туғаны. Большевик басшыларына қарсы тұрмай</w:t>
        <w:br/>
        <w:t>бұл солдат уалаят алдында берген антын бұзып</w:t>
        <w:br/>
        <w:t>опасыздық жасады, қаруын тастап қолға еркімен</w:t>
        <w:br/>
        <w:t>берілді. Бұл түнгі шайқаста серіктерінің қаза</w:t>
        <w:br/>
        <w:t>табуына, керуеннің қолға түсуіне бас себепкер</w:t>
        <w:br/>
        <w:t>болды» деп дәлелдеді.</w:t>
        <w:br/>
        <w:t>-- Қойылған кінәні мойындайсың ғой, айып-</w:t>
      </w:r>
    </w:p>
    <w:p>
      <w:r>
        <w:t>ты Қайыпқожаұлы? -- деп сұраған тергеушіге,</w:t>
        <w:br/>
        <w:t>Кәрімғали ыржия күліп қана қойған.</w:t>
        <w:br/>
        <w:t>Бұл оңды-солын шаққа айыратын жарлының</w:t>
        <w:br/>
        <w:t>надан баласы көргені де аз, білгені де жоқтың</w:t>
        <w:br/>
        <w:t>қасы мүсәпшір жандардың бірі болатын.</w:t>
        <w:br/>
        <w:t>«Старшина мықты ма, болыс мықты ма?» деген</w:t>
        <w:br/>
        <w:t>замандастарының келеке сұрағына да: «Біздің</w:t>
        <w:br/>
        <w:t>Жол мықты» деп ыржиятын. Оның өте шағын</w:t>
        <w:br/>
        <w:t>тігісіп еді, шырылдаған дауыс қайта шықты, ұзын</w:t>
        <w:br/>
        <w:t>казарманы жарып өткендей шықты.</w:t>
        <w:br/>
        <w:t>-- Жаужорыққа айдайды, жау жорыққа!..</w:t>
        <w:br/>
        <w:t>Шешінген жауынгерлер төсектерінен үрпиі-</w:t>
        <w:br/>
        <w:t>сіп бастарын көтерісіп алысты да, шешінбей</w:t>
        <w:br/>
        <w:t>қисайғандары орындарынан атып тұрып, дүрліге</w:t>
        <w:br/>
        <w:t>қозғалды. Келіп қалған кім, қайдағы жорық, қай</w:t>
        <w:br/>
        <w:t>жаққа жүргізбекші, мұны сұраған да жан болған</w:t>
        <w:br/>
        <w:t>жоқ. Сұрау түгіл бұл үрейлі сөздің мәнін ұғынуға</w:t>
        <w:br/>
        <w:t>тырысқан адам да шықпады. Енді үріккен қойдай</w:t>
        <w:br/>
        <w:t>дүрліккен топ казарманың есіктеріне қарай көз</w:t>
        <w:br/>
        <w:t>тігісті және қару-жарағын тезірек қолдарына</w:t>
        <w:br/>
        <w:t>іліктіруге жанталасты. Бірі шинельдің де түймесін</w:t>
        <w:br/>
        <w:t>салмастан қылышы мен винтовкасын бауынан</w:t>
        <w:br/>
        <w:t>сүйрей ығысты. Біреулері қос қаруды қолтықтай</w:t>
        <w:br/>
        <w:t>алға ұмтылды. Ал, енді біреулері шала-шарпы</w:t>
        <w:br/>
        <w:t>тағынған күйінде бірін-бірі жапырғандар қата-</w:t>
        <w:br/>
        <w:t>рына ұмтылысты.</w:t>
        <w:br/>
        <w:t>Елде «қыз алып қашты», «барымтаға әкетті»,</w:t>
        <w:br/>
        <w:t>«қорыққа малы түсті», «шабынға жылқысын</w:t>
        <w:br/>
        <w:t>жапты» деген қиқулы дүрмекке жиі араласып</w:t>
        <w:br/>
        <w:t>қалған қазақ жігіттері қамшы сілтесіп, сойыл</w:t>
        <w:br/>
        <w:t>соғуға ежелден бейім ғой. Кейде мән-мәнісіне</w:t>
        <w:br/>
        <w:t>түсінбей де жаға жыртысып аттан аударып,</w:t>
        <w:br/>
        <w:t>басын жарып, тақымға басып жөнеле беретін</w:t>
        <w:br/>
        <w:t>жайсаңдар әскер ойынын ойнап, тастай тәртіпке</w:t>
        <w:br/>
        <w:t>үйренсе де ескі әдетіне басты.</w:t>
        <w:br/>
        <w:t>-- Ұрып жық! Ұрып жық келгенін!</w:t>
        <w:br/>
        <w:t>-- Тұмсыққа соқ сотқар төрені!</w:t>
        <w:br/>
        <w:t>-- Мешітке кірген иттей етіп қуала!</w:t>
        <w:br/>
        <w:t>-- Тапқан екен бұлар табанына салатын</w:t>
        <w:br/>
        <w:t>төлеңгітті!-- деп күпілдесті.</w:t>
        <w:br/>
        <w:t>Дүрліккен жұрт бір мезет судай тына қалды,</w:t>
        <w:br/>
        <w:t>.«Гояш, Бекей, Нұрым ШАҮоұңқырсайдың</w:t>
        <w:br/>
        <w:t>белуардан келетін көк қасқа бидайығын қатып</w:t>
        <w:br/>
        <w:t>кетеді деп жұрттан бұрын үш шалғымен ерте</w:t>
        <w:br/>
        <w:t>келіп, күн сәскелікке көтерілгенше жайпап шауып</w:t>
        <w:br/>
        <w:t>тастады да, демалуға қыстаудың көлеңкесіне</w:t>
        <w:br/>
        <w:t>келіп отырды. Солақпандай болып келе жатқан</w:t>
      </w:r>
    </w:p>
    <w:p>
      <w:r>
        <w:t>ірі Кәрімғалиды олар: «жәрдем бере келеді ғой</w:t>
        <w:br/>
        <w:t>шамасы, шалғыға олақ еді, қамбалауға ерте,</w:t>
        <w:br/>
        <w:t>бұған не істетсек екен?» деп кеңесті. Біреуі:</w:t>
        <w:br/>
        <w:t>(Тояш болуы керек). «Асқа жіберу керек, ауылға</w:t>
        <w:br/>
        <w:t>барып жүргенше, осы жерде тамақтанып кешкі</w:t>
        <w:br/>
        <w:t>салқынмен сайды жеңіп алайық» деп ақыл берді.</w:t>
        <w:br/>
        <w:t>Қалғандары, әсіресе Нұрым мұны «табылған</w:t>
        <w:br/>
        <w:t>ақыл» депойладыда, бәрібір арғы беттегі ауылдан</w:t>
        <w:br/>
        <w:t>барып бір торсық айран, нан мен май әкеледі ғой</w:t>
        <w:br/>
        <w:t>деп, Кәрімғали келісімен бар сусынды соның</w:t>
        <w:br/>
        <w:t>алдына тартты.</w:t>
        <w:br/>
        <w:t>-- Кәрімғали, шөлдеп келген шығарсың, мына</w:t>
        <w:br/>
        <w:t>айранды іш те, сонсоң бізге арғы беттен тамақ</w:t>
        <w:br/>
        <w:t>жеткізіп бер. Сенің жәрдемің осы болсын,- десті.</w:t>
        <w:br/>
        <w:t>Аяғын жай басып келген Кәрімғали, әдетінше</w:t>
        <w:br/>
        <w:t>Нұрымға ыржия езу тартты да басын изеді.</w:t>
        <w:br/>
        <w:t>«Мақұл» деп іске кірісті. Ол асықпастан торсық</w:t>
        <w:br/>
        <w:t>түбіндегі айранды сары тостағанға құйып алды,</w:t>
        <w:br/>
        <w:t>сөйтті де оны баса бір сіміріп ортайтты да,</w:t>
        <w:br/>
        <w:t>тостағанды шайқап-шайқап айранның бабын</w:t>
        <w:br/>
        <w:t>келтіріп болып, түбіне шейін ұрттап-ұрттап</w:t>
        <w:br/>
        <w:t>тауысты. Оң қолының сұқ саусағымен аяқтың</w:t>
        <w:br/>
        <w:t>жиегіне жұққан айранды сыпырып жіберіп</w:t>
        <w:br/>
        <w:t>ұрттап қойды да, сонсоң тостағанды жалап-</w:t>
        <w:br/>
        <w:t>жалап алды. Қарны ашып келгенін отырғандар</w:t>
        <w:br/>
        <w:t>айтпай сезіп, тағы да торсыққа көз қырын салған</w:t>
        <w:br/>
        <w:t>Кәрімғалиға: -- Ішіп қой, бәрібір айран әкелесің</w:t>
        <w:br/>
        <w:t>әбден керек» деп ойлаған болатын. Бірақ ойын</w:t>
        <w:br/>
        <w:t>үйрету ісіне күрт кіріскен кезде бұл екі жігіттің</w:t>
        <w:br/>
        <w:t>екі түрлі жан екенін ұққан. Нұрым тіл алғыш, ал</w:t>
        <w:br/>
        <w:t>Жолмұқан дегенге көз көнбейтін мінез көрсетті.</w:t>
        <w:br/>
        <w:t>Оған айқаймен келу бұл мінезді одан әрі өшіктіре</w:t>
        <w:br/>
        <w:t>беру екені де байқалды. Бір күні Жоламанов:</w:t>
        <w:br/>
        <w:t>-- Барақов, сенің ана көк биелі жігітің</w:t>
        <w:br/>
        <w:t>шырықты бұза берсе, алдымен сенің өзіңді</w:t>
        <w:br/>
        <w:t>таупвахтаға отырғызамын, неге дұрыстап</w:t>
        <w:br/>
        <w:t>үйретпейсің?- деген.</w:t>
        <w:br/>
        <w:t>Жолмұқан оған бағынышты солдаттық әдет</w:t>
        <w:br/>
        <w:t>бойынша «құп» деудің орнына:</w:t>
        <w:br/>
        <w:t>-- Үйреткіш болсаң өзің үйрет, ал, гаупвахтаң</w:t>
        <w:br/>
        <w:t>жайлы болса мен үшін өзің отыруыңа болады, -</w:t>
        <w:br/>
        <w:t>деді бірден сойқандық мінез көрсетіп.</w:t>
        <w:br/>
        <w:t>Қып-қызыл болып кеткен командир жалпақ</w:t>
        <w:br/>
        <w:t>жігіттің қасқырша күдірейген түрін көріп</w:t>
        <w:br/>
        <w:t>командирлік қатаңдыққа бара алмады, ол</w:t>
        <w:br/>
        <w:t>Жолмұқаннан көрер көзге ыға түсті, әңгімені</w:t>
        <w:br/>
        <w:t>басқаға бұрып, өзге ондықтармен айналып</w:t>
        <w:br/>
        <w:t>кеткен еді.</w:t>
        <w:br/>
        <w:t>Ал, ішінен «бөксесінен түртсең қайырылып</w:t>
        <w:br/>
        <w:t>бас салуға жүз жанбайтын бөрінің түрі сияқты,</w:t>
        <w:br/>
        <w:t>сүдінсіз неме» деп қойған. Сонан бері ол</w:t>
        <w:br/>
        <w:t>«шойтабан жалпақ бас» Жолмұқанға тіктеп</w:t>
        <w:br/>
        <w:t>келуден бас тартқан.</w:t>
      </w:r>
    </w:p>
    <w:p>
      <w:r>
        <w:t>Бас командир шақырып алып үшінші</w:t>
        <w:br/>
        <w:t>жүздікке:</w:t>
        <w:br/>
        <w:t>- Он жауынгерді үкім орындауға шығар,</w:t>
        <w:br/>
        <w:t>жүзбасы Жоламанов! -- деп жарлық етті.</w:t>
        <w:br/>
        <w:t>-- Хұп болады, аса мәртебелі мырза, үкім</w:t>
        <w:br/>
        <w:t>орындауға он жауынгер дайын болады! - деді</w:t>
        <w:br/>
        <w:t>Жоламанов честь беріп.</w:t>
        <w:br/>
        <w:t>-- Бірден үстіңнен түспеді, ал сонда арғы жағы</w:t>
        <w:br/>
        <w:t>қалай?</w:t>
        <w:br/>
        <w:t>-- Арғы жағы ойлануды қажет етеді.</w:t>
        <w:br/>
        <w:t>-- Қаш дейсің бе, іздеп келетін болса?</w:t>
        <w:br/>
        <w:t>-- Мен енді тап солай ет деп тұрғаным жоқ</w:t>
        <w:br/>
        <w:t>қой, ойлан деп тұрмын ғой.</w:t>
        <w:br/>
        <w:t>-- Жолмұқан істейтін істі уақытында ғана</w:t>
        <w:br/>
        <w:t>ойланады. Күні бұрын ойлап-пішіп іс істесем</w:t>
        <w:br/>
        <w:t>Жолмұқан емес, Сақмұқан, қоян жүрек</w:t>
        <w:br/>
        <w:t>Қоймұқан, жә болмаса үркек Мұқан, қашаған</w:t>
        <w:br/>
        <w:t>Мұқандардың бірі болар едім, мырза. Ақылыңа</w:t>
        <w:br/>
        <w:t>рақмет,-- деді Жолмұқан.</w:t>
        <w:br/>
        <w:t>Нұрым жақындай түсті, бірақ ол үндемеді.</w:t>
        <w:br/>
        <w:t>Күндізгі ыза мен кек кернеген күйі жүзі көгілдір</w:t>
        <w:br/>
        <w:t>тартып сары жігітке көз тоқтатып қарап қалды.</w:t>
        <w:br/>
        <w:t>Сонсоң мойнын Жолмұқанға бұрып:</w:t>
        <w:br/>
        <w:t>-- Жолым, мен қалаға барып келемін,- деді.</w:t>
        <w:br/>
        <w:t>- Жолың болсын,- деп Жолмұқан қала</w:t>
        <w:br/>
        <w:t>берді.</w:t>
        <w:br/>
        <w:t>Нұрым казармадан шыға бергенде, есік</w:t>
        <w:br/>
        <w:t>жақтан:</w:t>
        <w:br/>
        <w:t>-- Келіп қалды! Келіп қалды!..-- деген бір ашы</w:t>
        <w:br/>
        <w:t>дауыс ұзын казарманың екінші жақ басынан шыр</w:t>
        <w:br/>
        <w:t>ете қалды.</w:t>
        <w:br/>
        <w:t>Нұрым селк етті де, мойнын енді дауыс</w:t>
        <w:br/>
        <w:t>шыққан жаққа бұрды. Бірақ дауыстың кімдікі</w:t>
        <w:br/>
        <w:t>екенін, «келіп қалғанның» не екенін де ұға</w:t>
        <w:br/>
        <w:t>алмады, шегініп, өз орнына қарай жылжыды.</w:t>
        <w:br/>
        <w:t>-- Ойбай!-- деді екінші біреу, тап Нұрым мен</w:t>
        <w:br/>
        <w:t>Жолмұқан жататын жерден.- Арон төренің</w:t>
        <w:br/>
        <w:t>адамы!..</w:t>
        <w:br/>
        <w:t>Бір кез ішінен тына қалған көп жандар құлағын</w:t>
        <w:br/>
        <w:t>тосып, көзін ілкі ашы дауыс шыққан жаққа</w:t>
        <w:br/>
        <w:t>қара балалар қарап қалмас-ақ. Қалай-қалай деп</w:t>
      </w:r>
    </w:p>
    <w:p>
      <w:r>
        <w:t>зекіреді, а?! Ұрып жығып, қаруын тартып алғанда</w:t>
        <w:br/>
        <w:t>бұл көпке ол не істемекші? Бәлкім оның ізімен</w:t>
        <w:br/>
        <w:t>басқа біреуі келер. Келсін! Бірі емес, оны келсін.</w:t>
        <w:br/>
        <w:t>Сонда не істемекші. Тас-талқанын шығарып,</w:t>
        <w:br/>
        <w:t>командирлерді буып тастап кетпей ме жұрт.</w:t>
        <w:br/>
        <w:t>Қарулы қалың қолға бастықтар не істемекші?</w:t>
        <w:br/>
        <w:t>Тек қимылдап қалу керек?» -- деп түйді Нұрым</w:t>
        <w:br/>
        <w:t>Абылаевтың Жолмұқанға шүйілген қылығына</w:t>
        <w:br/>
        <w:t>анадайдан кіжініп:</w:t>
        <w:br/>
        <w:t>-- Байла!-- деп, Абылаев енді өз адамдарына</w:t>
        <w:br/>
        <w:t>жер тебінді.</w:t>
        <w:br/>
        <w:t>Маймақов шап беріп Жолмұқанды сол жақ</w:t>
        <w:br/>
        <w:t>білегінен ұстай алды. Екінші жігіт жақындап</w:t>
        <w:br/>
        <w:t>үлгергенше сөлекеттеу пішінмен көзінің аласын</w:t>
        <w:br/>
        <w:t>екі жігітке бір, Абылаевқа бір алартқан Жолмұ-</w:t>
        <w:br/>
        <w:t>қан білегін ұстай алған Маймақовты оң қолымен</w:t>
        <w:br/>
        <w:t>шықшыттан сарт еткізді - көк көз сары қылжаң</w:t>
        <w:br/>
        <w:t>ете қалды. Ол бір қолымен жағын басып, екінші</w:t>
        <w:br/>
        <w:t>қолымен әлденеден басын қорғаған жандай құлап</w:t>
        <w:br/>
        <w:t>түскен күйі ербең-ербең етті. Жолмұқан жердегі</w:t>
        <w:br/>
        <w:t>адамға енді қайтып ұмтылмастан, «не істер екен,</w:t>
        <w:br/>
        <w:t>не дер екен?»--деген жанша екпінді офицердің</w:t>
        <w:br/>
        <w:t>аузы мен қолын бақты.</w:t>
        <w:br/>
        <w:t>-- Бунт! Он басы қайда? Жүз басы қайда?</w:t>
        <w:br/>
        <w:t>Командирлер қайда?- деп айқай салып,</w:t>
        <w:br/>
        <w:t>Абылаевтың түсі бұзылып кетті.- Мен сен</w:t>
        <w:br/>
        <w:t>бұзыққа көрсетейін...</w:t>
        <w:br/>
        <w:t>-- Кәне, көрсет!-- деді Жолмұқан ілгері</w:t>
        <w:br/>
        <w:t>жылжып.</w:t>
        <w:br/>
        <w:t>Абылаев кері шегінді. Ол сүзетін бұқадай</w:t>
        <w:br/>
        <w:t>мойнын ішіне алып, жұдырығын түйе өзіне қарсы</w:t>
        <w:br/>
        <w:t>жүрген маңдайы тайпақ, жүзі қызыл, денесі</w:t>
        <w:br/>
        <w:t>ғой,- десті. Кәрімғали тағы да бір тостағанға</w:t>
        <w:br/>
        <w:t>жуық торсық түбіндегі айранды құйып ішіп,</w:t>
        <w:br/>
        <w:t>орнынан түрегеліп:</w:t>
        <w:br/>
        <w:t>-- Мен қашан әкелейін асты?-- деді.</w:t>
        <w:br/>
        <w:t>-- Қазір барып әкелсең де болады,- десті</w:t>
        <w:br/>
        <w:t>орақшылар.</w:t>
        <w:br/>
        <w:t>Орнынан тұрып босаған торсықты алып</w:t>
        <w:br/>
        <w:t>иығына салып жатқан Кәрімғалиға Нұрым:</w:t>
        <w:br/>
        <w:t>-- Кәрімғали, сен бізге жәрдем бере келдің</w:t>
        <w:br/>
        <w:t>бе, әлде жұмыссыз еріккеннен жүрсің бе?-</w:t>
        <w:br/>
        <w:t>деді. Кәрімғали сонда ғана әдетінше езуін жимай</w:t>
        <w:br/>
        <w:t>тұрып:</w:t>
        <w:br/>
        <w:t>-- Қайыпқожа деген кісі қайтыс болып еді,</w:t>
        <w:br/>
        <w:t>соны айтайын деп келіп едім,-- деген еді.</w:t>
        <w:br/>
        <w:t>«О, сорлы,--деді Нұрым күрсініп,</w:t>
        <w:br/>
        <w:t>Кәрімғалидың әкесі өлгенде де жайбарақат</w:t>
      </w:r>
    </w:p>
    <w:p>
      <w:r>
        <w:t>жүрген сол сәбилігін көз алдына келтіріп.-</w:t>
        <w:br/>
        <w:t>Әулиеден де ақкөңіл сорлы! Барлық сырыңды</w:t>
        <w:br/>
        <w:t>жауыз офицердің алдында ақтара салып, өз</w:t>
        <w:br/>
        <w:t>басыңды өзің жұттың. Бейкүнә сәби! Өмірде бір</w:t>
        <w:br/>
        <w:t>қызық көрмей өткен бишара! Бақыттан құр қал-</w:t>
        <w:br/>
        <w:t>ған сорқасқа!»</w:t>
        <w:br/>
        <w:t>Нұрым кенет басын жоғары көтеріп алды да</w:t>
        <w:br/>
        <w:t>селк етті - күрс еткен мылтық даусынан үлкен</w:t>
        <w:br/>
        <w:t>ойпат зірк еткендей болды, аттар селт аңтарылып</w:t>
        <w:br/>
        <w:t>құлақтарын қайшылады, кейбірі пысқырып-</w:t>
        <w:br/>
        <w:t>пысқырып жіберді; өмірі көзі көрмеген адам</w:t>
        <w:br/>
        <w:t>ату сұмдыққа үрейі ұшып кеткен жандар</w:t>
        <w:br/>
        <w:t>үріккен киіктей едірейісе қалды, кейбірінің</w:t>
        <w:br/>
        <w:t>аузынан «Алла» деген сөз шығып кетті. Жаңа</w:t>
        <w:br/>
        <w:t>ғана Кәрімғали тұрған жерде отауланып қалған</w:t>
        <w:br/>
        <w:t>ақ боз түтін, арба соңындағы буалдыр шаңдай,</w:t>
        <w:br/>
        <w:t>ақырындап шөге бастады. Сол әлі бозғылданып</w:t>
        <w:br/>
        <w:t>да ықтимал ғой. Бірақ сол тұрған кең алаңындай</w:t>
        <w:br/>
        <w:t>бейғам, жалпақ даласындай момақан, кеудесі</w:t>
        <w:br/>
        <w:t>кере құлаш аңғал жігіттің жүзінде оймақтай</w:t>
        <w:br/>
        <w:t>наразылық нышаны жоқ еді. Саптағы сансыз көзге</w:t>
        <w:br/>
        <w:t>жай қалпындағы езуін жимай тұрған күйі, алаңға</w:t>
        <w:br/>
        <w:t>келгендегі аржайы пішіні елестеді. Оның көз</w:t>
        <w:br/>
        <w:t>алдындабәрібаяғы:аспанда, жерде, жұрттабаяғы,</w:t>
        <w:br/>
        <w:t>үйлер де, казарма да сол күйінде, бәрі де қаннен-</w:t>
        <w:br/>
        <w:t>қаперсіз, қаз-қалпында тұр... Оның өлтіргендей</w:t>
        <w:br/>
        <w:t>өшіккен кімі бар? Ол не жазыпты? Жұрттың бәрі</w:t>
        <w:br/>
        <w:t>де жаны бар, иманы бар, бірі туған, бірі туысқан,</w:t>
        <w:br/>
        <w:t>тамыр-таныстар мен достар, жанашыр ағайындар</w:t>
        <w:br/>
        <w:t>Жүз басы Жоламанов көрнекті-көрнекті</w:t>
        <w:br/>
        <w:t>жігіттер қарамағына келгенде аса қуанып</w:t>
        <w:br/>
        <w:t>кеткен еді. Өйткені Нұрымның жыршы екенін,</w:t>
        <w:br/>
        <w:t>көзі ашық, хат танитын есті адам екенін ол</w:t>
        <w:br/>
        <w:t>жүздік құрылмастан бұрын білген. Оның айқай</w:t>
        <w:br/>
        <w:t>салып домбыраға қосылып өлеңдетіп жатқанын</w:t>
        <w:br/>
        <w:t>әлденеше рет көріп, кейде үймелеген жігіттермен</w:t>
        <w:br/>
        <w:t>қосылып «куаттап» та қойғаны бар-ды. Бұл мұнан</w:t>
        <w:br/>
        <w:t>бірнеше жұма бұрын, жаңадан дайындаған</w:t>
        <w:br/>
        <w:t>казарманың бітіп, оған «қоңыр солдаттарды»</w:t>
        <w:br/>
        <w:t>топ-тобымен орналастыра бастаған кезде еді.</w:t>
        <w:br/>
        <w:t>Ал, соңынан «ысылып қалған» қара қоңыр</w:t>
        <w:br/>
        <w:t>солдаттарды жүздікке жіктеп, он-оннан жұптаған</w:t>
        <w:br/>
        <w:t>кезде сол басқалардан бойы да, ойы да озық</w:t>
        <w:br/>
        <w:t>ұзын қара үлесіне тигенде оны бірден ондық</w:t>
        <w:br/>
        <w:t>етіп тағайындаған еді. Нұрымның қасындағы</w:t>
        <w:br/>
        <w:t>шақпақ денелі Жолмұқан да оған өте қолайлы,</w:t>
        <w:br/>
        <w:t>белді жігіт есебінде көзге түскен-ді. «Тәртіпті</w:t>
        <w:br/>
        <w:t>тапжылдырмай сақтап, жөн-жосық көрмеген</w:t>
        <w:br/>
        <w:t>шикі жігіттерді бір уысқа сыйғызуға бұл екеуі</w:t>
        <w:br/>
        <w:t>деген атынан білді. «Бұл сұрқия Абылаев тағы</w:t>
        <w:br/>
        <w:t>кездесті ме? Енді Жолмұқанды ұстауға келгені...</w:t>
        <w:br/>
        <w:t>Сол бағынбағаны үшін ғой» деген ой шарқ ұрды.</w:t>
        <w:br/>
        <w:t>Ол офицерге көзін алыстан тікті. Оның сөзін де,</w:t>
        <w:br/>
        <w:t>пішінін де жадында әбден түйіп алардай тесілді.</w:t>
      </w:r>
    </w:p>
    <w:p>
      <w:r>
        <w:t>Жолмұқан орнынан түрегеліп бір адым ілгері</w:t>
        <w:br/>
        <w:t>жүрді де, ақырған офицердің жүзіндегі өттей</w:t>
        <w:br/>
        <w:t>зәрді онан әрі ушықтыра түсті.</w:t>
        <w:br/>
        <w:t>-- Қайда апарасың мені? Біздің елге қыз беріп,</w:t>
        <w:br/>
        <w:t>құда түсіп, соның тойына шақыра келдің бе, әлде?</w:t>
        <w:br/>
        <w:t>-- Екі қолын байла артына!-- деп жарлық етті</w:t>
        <w:br/>
        <w:t>Абылаевекі жігітіне қарап. -- Уалаятқа қаны мен</w:t>
        <w:br/>
        <w:t>жанын беруден бас тартқан бұзық!</w:t>
        <w:br/>
        <w:t>Қаумалап тұрған қалың топтың үнсіз</w:t>
        <w:br/>
        <w:t>түнерген суық жүзінен сескеніп және бірер</w:t>
        <w:br/>
        <w:t>адамға тегіндікпен қолын байлата қояр түрі</w:t>
        <w:br/>
        <w:t>жоқ балуан денелі жалпақ жігіттің кескінінен</w:t>
        <w:br/>
        <w:t>тайсалып офицермен келген екеу айналаға</w:t>
        <w:br/>
        <w:t>жалтаң-жалтаң қарады. «Мынапері... сол сары -</w:t>
        <w:br/>
        <w:t>кәдімгі көк көз сары ғой! Жаздыгүні Сүлейменді</w:t>
        <w:br/>
        <w:t>сабайтын! Аттан аударып алып, жаяу жіберген,</w:t>
        <w:br/>
        <w:t>әнеугүні атыма жармасқан бұзық Маймақов!»</w:t>
        <w:br/>
        <w:t>деді ішінен Нұрым. Жолмұқанға бас сала алмай</w:t>
        <w:br/>
        <w:t>тұрған кішірек келген солдатты танып. Бір мезет</w:t>
        <w:br/>
        <w:t>Нұрымның ойына «осы сұмырай мені танып</w:t>
        <w:br/>
        <w:t>қоймаса игі еді?» деген күдік келді. Ол аса</w:t>
        <w:br/>
        <w:t>жақындай қоймай, бұл аяқ астынан кездескен</w:t>
        <w:br/>
        <w:t>шатақ оқиғаның аяғы немен тынарын күтті.</w:t>
        <w:br/>
        <w:t>Нұрымның көз алдына іштен тұнып тұрған</w:t>
        <w:br/>
        <w:t>қабағы қатулы жігіттердің бір сойқан салары</w:t>
        <w:br/>
        <w:t>да елестей берді. «Жолмұқанның өзі-ақ қазір</w:t>
        <w:br/>
        <w:t>мойнын жұлып алар мұның. Өзі жұлмаса басқасы</w:t>
        <w:br/>
        <w:t>істер. Жолмұқанды ұстап беріп мына түксиген</w:t>
        <w:br/>
        <w:t>тына қалды да ит көрген мысықтай жиырыла түсті.</w:t>
        <w:br/>
        <w:t>Қасында мылтықты екі жігіті бар жалаң қылыш</w:t>
        <w:br/>
        <w:t>асынып, беліне наган таққан Абылаев казармаға</w:t>
        <w:br/>
        <w:t>еркіндеп еніп келе жатты. Ол топтанып, үрпиіскен</w:t>
        <w:br/>
        <w:t>ереуілді топқа аса назар аудармастан, ілгері</w:t>
        <w:br/>
        <w:t>қарай, казарманың орта шеніндегі Жолмұқан</w:t>
        <w:br/>
        <w:t>мен Нұрым жігітгерінің жатқан орнына беттеді.</w:t>
        <w:br/>
        <w:t>Бұл белгілі офицердің тегін келмегенін жігіттер</w:t>
        <w:br/>
        <w:t>төбесін көргеннен-ақ топшыласа керек. Бейне</w:t>
        <w:br/>
        <w:t>бір түлкі көрген орман құсының шу ете қалған</w:t>
        <w:br/>
        <w:t>дыбысындай «Жау жорық! Келіп қалды!» деген</w:t>
        <w:br/>
        <w:t>үрейлі сөздер аузынан еріксіз шығып кеткенге</w:t>
        <w:br/>
        <w:t>ұқсайды.</w:t>
        <w:br/>
        <w:t>-- Барақов, бері шық!-- деп жарлық етті</w:t>
        <w:br/>
        <w:t>Абылаев, басқалар дүрліксе де әлі орнынан қоз-</w:t>
        <w:br/>
        <w:t>ғала қоймай шинельсіз отырған Жолмұқанның</w:t>
        <w:br/>
        <w:t>төсегіне төніп.</w:t>
        <w:br/>
        <w:t>Жолмұқан орнынан тұрмады. Ол әдетінше,</w:t>
        <w:br/>
        <w:t>көзінің аласымен бір қарап алыш:</w:t>
        <w:br/>
        <w:t>-- Сәлем, Абылай мырза, төрге шық, шаруаң</w:t>
        <w:br/>
        <w:t>болса отырып сөйлеселік,- деді.</w:t>
        <w:br/>
        <w:t>Жолмұқанның міз бақпай отырған түріне,</w:t>
        <w:br/>
        <w:t>жер астынан шыққандай дүңк ете қалған үніне</w:t>
      </w:r>
    </w:p>
    <w:p>
      <w:r>
        <w:t>офицердің дәті шыдамады.</w:t>
        <w:br/>
        <w:t>- Тұр, киін! Әдепсіз айуан!-- деп ақырды,</w:t>
        <w:br/>
        <w:t>Абылаев оған тепсініп, - офицер келгенде</w:t>
        <w:br/>
        <w:t>жабайы жауынгер аяғынан тік тұруға тиіс! Қара</w:t>
        <w:br/>
        <w:t>мұның, тойда отырғандай шалқиюын.</w:t>
        <w:br/>
        <w:t>Нұрым да үрке қоймай қарсы беттегі бір</w:t>
        <w:br/>
        <w:t>топ жігіттен әрі казарманың қабырғасына таяу</w:t>
        <w:br/>
        <w:t>жерде тұрып қалып еді. Ол бұл келген адамның</w:t>
        <w:br/>
        <w:t>баяғы өз ауылында, су басында, Хакімді ұстауға</w:t>
        <w:br/>
        <w:t>келіп әзірейілдей тиген офицер екенін Абылай</w:t>
        <w:br/>
        <w:t>672</w:t>
        <w:br/>
        <w:t>ғой шамасы» деп езу тартты ол бірқалыппен</w:t>
        <w:br/>
        <w:t>бүлкілге басқан мәштек торының сауырына</w:t>
        <w:br/>
        <w:t>қарап отырып.</w:t>
        <w:br/>
        <w:t>Оның мініп келе жатқаны жайдақ тарантас,</w:t>
        <w:br/>
        <w:t>қасында делбесін ұстаған бейтаныс шаруа отыр.</w:t>
        <w:br/>
        <w:t>Ал, екі жауынгер салт аттылы арбаның соңында</w:t>
        <w:br/>
        <w:t>келеді. Иығы жаралы, отыруға дәрменсіз жүдеу</w:t>
        <w:br/>
        <w:t>адамды ешқайда кетпес деп ойлады білем, екі жігіт</w:t>
        <w:br/>
        <w:t>қаладан жиырма шақырымдай жер шыққаннан</w:t>
        <w:br/>
        <w:t>кейін тұтқынның артына байлаған қолын шешіп</w:t>
        <w:br/>
        <w:t>арбаға бос қойды.</w:t>
        <w:br/>
        <w:t>-- Рас, Кирилловты құрту керек еді. Сот</w:t>
        <w:br/>
        <w:t>құрғызған да сол малғұн. Жазықсыз өлтірілген</w:t>
        <w:br/>
        <w:t>Кәрімғалидың қаны сол жаһаннамға кеткірдің</w:t>
        <w:br/>
        <w:t>мойнында,- депендібіреуі сары жігітті қолдады.</w:t>
        <w:br/>
        <w:t>-- Әй, жігіттер, осы Мәкең қайда? Біз Мәкеңді</w:t>
        <w:br/>
        <w:t>неге тауып алмаймыз? Бір ақылын сол айтар еді.</w:t>
        <w:br/>
        <w:t>- Мәкеңді мен де кездестіре алмадым...</w:t>
        <w:br/>
        <w:t>Ол оралмайды ғой,- деп Нұрым өкініп басын</w:t>
        <w:br/>
        <w:t>шайқады. Сөйтті де ол Жолмұқанға:-- мен бір</w:t>
        <w:br/>
        <w:t>жерге барып келемін... ағайындарға. Ананы не</w:t>
        <w:br/>
        <w:t>істесең де өзің білесің. Босағаға байлап қоямын</w:t>
        <w:br/>
        <w:t>десең де өз еркің. Иттікке иттік етпеймін десең де</w:t>
        <w:br/>
        <w:t>өзің біл,-- деді.</w:t>
        <w:br/>
        <w:t>Нұрым казармадан шығып кетті де, оның</w:t>
        <w:br/>
        <w:t>ізінше Жолмұқан Абылаевты босатып жіберді.</w:t>
        <w:br/>
        <w:t>П</w:t>
        <w:br/>
        <w:t>Әлденеден оянып кеткен Ораз төсектен басын</w:t>
        <w:br/>
        <w:t>көтеріп алып, көзін терезенің кішкене әйнегіне</w:t>
        <w:br/>
        <w:t>қадады да, құлағын сырт жақтағы болмашы</w:t>
        <w:br/>
        <w:t>бір дыбысқа тоса қалды. Ол кеше кеңседе ұзақ</w:t>
        <w:br/>
        <w:t>отырып, толып жатқан жабдықтау документтерін</w:t>
        <w:br/>
        <w:t>тіркеумен болып, пәтеріне жұрт тегіс жатқан</w:t>
        <w:br/>
        <w:t>кезде ғана келіп еді. Қанша уақыт ұйықтағанын,</w:t>
        <w:br/>
        <w:t>түннің қай кезі екенін ол қапелімде шамалай</w:t>
        <w:br/>
        <w:t>алмады. Сырт жақ тас қараңғы, айтумаған шақты.</w:t>
      </w:r>
    </w:p>
    <w:p>
      <w:r>
        <w:t>Үлкен көшедегі әр жерде бір өлімсіреп сығырайған</w:t>
        <w:br/>
        <w:t>фонарьдің жарығы оның пәтеріне сәулесін де</w:t>
        <w:br/>
        <w:t>түсірер емес, бұл түкпірдегі үй, көлденең көзге</w:t>
        <w:br/>
        <w:t>түспейін деген жанша, бой тасалап қараңғыны</w:t>
        <w:br/>
        <w:t>бүркеніп тұрған сияқты. Сәл ғана көгілдір</w:t>
        <w:br/>
        <w:t>тартқан әйнек түнде аулада жүрген жанды көзге</w:t>
        <w:br/>
        <w:t>-- Жоқ, тінту болмайды, ол жақсы жігіт.</w:t>
        <w:br/>
        <w:t>-- Қысқарт! Сенің өз фамилияң кім?</w:t>
        <w:br/>
        <w:t>- Менің фамилиямның керегі не, мырза?</w:t>
        <w:br/>
        <w:t>Барақовтың жазығы не, жігіттер соны білгісі</w:t>
        <w:br/>
        <w:t>келеді. Және жігіттер жаман хабар естіпті: бізді</w:t>
        <w:br/>
        <w:t>Текеден әрі казак-орыстармен бірге соғысқа</w:t>
        <w:br/>
        <w:t>жібереді екен.</w:t>
        <w:br/>
        <w:t>- Қысқарт! Бұл сенің миың жететін нәрсе</w:t>
        <w:br/>
        <w:t>емес.</w:t>
        <w:br/>
        <w:t>-- Менің миым жетпесе, сіздің миыңыз жетеді</w:t>
        <w:br/>
        <w:t>ғой, мырза. Сонсоң сұрап тұрмын.</w:t>
        <w:br/>
        <w:t>-- Менсені Сібір жіберемін, мына сөзің үшін...</w:t>
        <w:br/>
        <w:t>-- Шынымен абақтыға жабасыз ба, Жолмұқан-</w:t>
        <w:br/>
        <w:t>ды%?-- деп сұрады Нұрым кенеттен тісін қайрап.</w:t>
        <w:br/>
        <w:t>- Бүлік шығарушының орны абақты. Оған</w:t>
        <w:br/>
        <w:t>басқа орын жоқ...</w:t>
        <w:br/>
        <w:t>--А,- деді Нұрым, оның түсі бұзылып кетті. -</w:t>
        <w:br/>
        <w:t>Кәрімғалидай етпекшісің бе?.. Нұрымның ұзын</w:t>
        <w:br/>
        <w:t>қолы Абылаевтың жағасынан ұстап бір-ақ сілкіп</w:t>
        <w:br/>
        <w:t>қалды да, құлап бара жатқан офицерді Жолмұқан</w:t>
        <w:br/>
        <w:t>ішке теуіп жіберді.</w:t>
        <w:br/>
        <w:t>-- Байлаңдар!-- деді Нұрым қаптап тұрған</w:t>
        <w:br/>
        <w:t>қараларға. - Қол-аяғын байлаған қандай болады</w:t>
        <w:br/>
        <w:t>екен, білсін.</w:t>
        <w:br/>
        <w:t>Бірнеше жігіт Абылаевты умаштап астарына</w:t>
        <w:br/>
        <w:t>басты да, анталаған көп, қармаққа шаншуға</w:t>
        <w:br/>
        <w:t>қаржыған сары шегірткедей етіп, жерде еңбектеп</w:t>
        <w:br/>
        <w:t>жүрген Маймақовты уыстарына алды.</w:t>
        <w:br/>
        <w:t>-- Ойбай, үшіншісі қашып кетті.</w:t>
        <w:br/>
        <w:t>- Ұста!</w:t>
        <w:br/>
        <w:t>-- Ұстаңдар!-- деген айқай шықты казарма</w:t>
        <w:br/>
        <w:t>ішінде.</w:t>
        <w:br/>
        <w:t>Үшінші солдаттың қалай қашып кеткенін</w:t>
        <w:br/>
        <w:t>құйып қойған сақадай нық жігіттің түрінен</w:t>
        <w:br/>
        <w:t>қорқып кетті. Қасындағы өзінің ірі солдатына да</w:t>
        <w:br/>
        <w:t>жаңағыдай байла деген жарлығын қайталамады.</w:t>
      </w:r>
    </w:p>
    <w:p>
      <w:r>
        <w:t>Өзі де қол қатудан біржола безген пішін көрсетіп</w:t>
        <w:br/>
        <w:t>шегінген күйі шегіншектей берді.</w:t>
        <w:br/>
        <w:t>Жолмұқан сабырлы еді, өзі тиіспей өзгеге</w:t>
        <w:br/>
        <w:t>өмірі қол жұмсап көрген жан емес-ті. Ал осындай</w:t>
        <w:br/>
        <w:t>ду жерде ежелден арқасы қозып кететін Нұрым</w:t>
        <w:br/>
        <w:t>оның жанына қалай келіп қалғанын жұрт</w:t>
        <w:br/>
        <w:t>байқамай да қалды. Бұл екі арада Жолмұқаннан</w:t>
        <w:br/>
        <w:t>сескенген Абылаев, адам алатын үлектей қирата-</w:t>
        <w:br/>
        <w:t>жапыра иықтап келіп қалған ұзын қара жігітті</w:t>
        <w:br/>
        <w:t>көріп қайда шегінерін білмеді. Жандәрмен қып</w:t>
        <w:br/>
        <w:t>бас сақтау ниетімен ол беліндегі наганның қабына</w:t>
        <w:br/>
        <w:t>қолын апара жатты. Бірақ бұл қимылын Нұрым</w:t>
        <w:br/>
        <w:t>байқаған жоқ еді. Ол өңменін созыңқырай төніп</w:t>
        <w:br/>
        <w:t>келіп:</w:t>
        <w:br/>
        <w:t>- Мен он басы!- деді. Оның даусы құр</w:t>
        <w:br/>
        <w:t>келіге дүңк еткен келсаптың дыбысындай, сырын</w:t>
        <w:br/>
        <w:t>білмейтіндердің иманын зірк еткізді.</w:t>
        <w:br/>
        <w:t>Шыны ма, өтірігі ме деген жанша Абылаев</w:t>
        <w:br/>
        <w:t>Нұрымға сенер-сенбесін білмей күдіктене түсті</w:t>
        <w:br/>
        <w:t>де, бірақ жүзі сұсты көрінгенімен қызынған түрі</w:t>
        <w:br/>
        <w:t>байқалмағансын:</w:t>
        <w:br/>
        <w:t>-- Бұл қандай тәртіпсіздік, он басы! Мынау</w:t>
        <w:br/>
        <w:t>сенің қарауыңдағы... жігіт пе?-- деді босаңдау</w:t>
        <w:br/>
        <w:t>үнмен.</w:t>
        <w:br/>
        <w:t>Абылаевтың алғашқы екпіні қайтқан судай</w:t>
        <w:br/>
        <w:t>серпіліп сала бергенін көрі, Нұрым да ілкі</w:t>
        <w:br/>
        <w:t>бетінен бас тартқандай болды. Ол баста офицер:</w:t>
        <w:br/>
        <w:t>«байлап алу» жарлығын тағы да қайталаса, бас</w:t>
        <w:br/>
        <w:t>салып өзін байлап алуға ұмтылып еді.</w:t>
        <w:br/>
        <w:t>-- Бұл менің қарауымда емес... Алайда, мұның</w:t>
        <w:br/>
        <w:t>іліктіргендей-ақ, бірақ тамыры талғанша тіксе де</w:t>
        <w:br/>
        <w:t>Ораздың көзіне ешбір елес шалынбады. Құлақ та</w:t>
        <w:br/>
        <w:t>еш нәрсені іле алмады. Тек қана қазан жақтағы</w:t>
        <w:br/>
        <w:t>үй Иесінің орнынан тұрған сыбдыры естілді. Ол</w:t>
        <w:br/>
        <w:t>қараңғыда кебісін іздегендей болды да, оны қоя</w:t>
        <w:br/>
        <w:t>салып есікке қарай жүрді. Үй иесінің жалаң аяқ</w:t>
        <w:br/>
        <w:t>жүрген болмашы сыбдыры Ораздың құлағына</w:t>
        <w:br/>
        <w:t>айқын шалынды. «Сыртқа шығып бара жатыр ғой</w:t>
        <w:br/>
        <w:t>шамасы» деп ойлап үлгергенше, есікті тық-тық</w:t>
        <w:br/>
        <w:t>қаққан дыбыс естілді.</w:t>
        <w:br/>
        <w:t>- Кімбар?-- деді үй иесі іштен, ақырын ғана.</w:t>
        <w:br/>
        <w:t>Ол ұйқыда жатқан әйелі мен баласы оянып кетер</w:t>
        <w:br/>
        <w:t>дедібілем, дыбысы өте сабырлы шықты.</w:t>
        <w:br/>
        <w:t>-- Жәркенің үйі ме?</w:t>
        <w:br/>
        <w:t>-- Иә.Кім бұл?</w:t>
        <w:br/>
        <w:t>-- Жолаушымын. Есік ашсаңыз, тілдесуге...</w:t>
        <w:br/>
        <w:t>Үй иесі енді кері жүріп шам жағу әрекетіне</w:t>
        <w:br/>
        <w:t>кірісті. Оның қараңғыда қазандықтың мойнын</w:t>
        <w:br/>
        <w:t>сипалағанын, сылдыр еткізіп сіреңке алғанын</w:t>
      </w:r>
    </w:p>
    <w:p>
      <w:r>
        <w:t>Ораз анық есітті. «Бұл кім?» деген сұрақты жан-</w:t>
        <w:br/>
        <w:t>жақтан ақтарғыштап, бірақ жауабын таппай, ол</w:t>
        <w:br/>
        <w:t>орнына қайта қисайып, енді тек құлағын ғана</w:t>
        <w:br/>
        <w:t>тосты. Үй иесінің қимылы мен келген адамның</w:t>
        <w:br/>
        <w:t>сөзін қадағалады.</w:t>
        <w:br/>
        <w:t>Әйнексіз бестік шамның сарғыш сәулесі үйдің</w:t>
        <w:br/>
        <w:t>төбесіне алдымен шаншылған жіңішке қара</w:t>
        <w:br/>
        <w:t>жалынды білтенің түтінін ойнатты. Оны ақырын</w:t>
        <w:br/>
        <w:t>жүрген үй Иесінің көлеңкесімен бірге есікке</w:t>
        <w:br/>
        <w:t>қарай жылжытты. Ортадағы пештен Ораздың</w:t>
        <w:br/>
        <w:t>көзіне оның өзі түспей, жоғарыдағы көлеңкесі</w:t>
        <w:br/>
        <w:t>ғана шалынды; есіктің арғы жағындағы келген</w:t>
        <w:br/>
        <w:t>адамның бейнесі де оған көрінбеді. Тек қана</w:t>
        <w:br/>
        <w:t>ішке кіріп келе жатып сәлем берген бейтаныс</w:t>
        <w:br/>
        <w:t>-- Бұбайдолла учительге сәлем беріп қайтуым</w:t>
        <w:br/>
        <w:t>керек еді, отағасы, сіз маған атын жалдайтын</w:t>
        <w:br/>
        <w:t>ноғай тауып әкелмейсіз бе?-- деді жалтаң-жалтаң</w:t>
        <w:br/>
        <w:t>қарап отырған Жәркеге.</w:t>
        <w:br/>
        <w:t>Ораз төмен қарады. «Қызық адам екен.</w:t>
        <w:br/>
        <w:t>Күрленнің төрінде отырғандай сыздайды» деген</w:t>
        <w:br/>
        <w:t>қонақ мінезін құптамайтын ой келді оған.</w:t>
        <w:br/>
        <w:t>-- Табармыз, табармыз. Шайдан кейін</w:t>
        <w:br/>
        <w:t>қарастырайын,-- деді Жәрке, сөйттіде әйеліне: -</w:t>
        <w:br/>
        <w:t>Шайың суып кетіпті, шоғыңды жаңарт. Бұл кісі</w:t>
        <w:br/>
        <w:t>Ғалиасқар қайныңмен бірге оқыған жолдасы</w:t>
        <w:br/>
        <w:t>көрінеді, алыстан келген кісі. Сыйлайтын қайның,</w:t>
        <w:br/>
        <w:t>Ғалиасқар сияқты,- деп Ғалиасқарды бетке</w:t>
        <w:br/>
        <w:t>ұстай берді.</w:t>
        <w:br/>
        <w:t>-- Ол қайным аман ба екен?- деді әйел еріне</w:t>
        <w:br/>
        <w:t>қарап. Әйелге жауап берудің орнына Қапи Оразға</w:t>
        <w:br/>
        <w:t>мойнын бұрды.</w:t>
        <w:br/>
        <w:t>-- Бала, сен қай жерде қызмет істейсің?</w:t>
        <w:br/>
        <w:t>-- Интендантствода, Қапи аға.</w:t>
        <w:br/>
        <w:t>Аз кідіріп, тағы да шайын ұрттап қойып, Қапи</w:t>
        <w:br/>
        <w:t>Оразға:</w:t>
        <w:br/>
        <w:t>-- Интендантствода істесең сен Орақты</w:t>
        <w:br/>
        <w:t>білесің. Маған соны тауып жібере аласың ба? Ат-</w:t>
        <w:br/>
        <w:t>көлік солардан тез табылар,- деді.</w:t>
        <w:br/>
        <w:t>-- Ат-көлік әр жерден де табылады ғой.</w:t>
        <w:br/>
        <w:t>Орағыңыз қай жерде қызмет істейтін кісі? -- деп</w:t>
        <w:br/>
        <w:t>сұрады Ораз,-- мен мұндай есімді естіген жоқ</w:t>
        <w:br/>
        <w:t>едім.</w:t>
        <w:br/>
        <w:t>-- Есімі емес, фамилиясы. Осында ғаскер</w:t>
        <w:br/>
        <w:t>жұмысында, кіші офицер.</w:t>
        <w:br/>
        <w:t>- Орақ деген қызық фамилия екен.</w:t>
        <w:br/>
        <w:t>Сұрастырып тауып алайын. Осында келсін бе?</w:t>
        <w:br/>
        <w:t>-- Осында келсін. Мені Еұбайдолланыкіне</w:t>
      </w:r>
    </w:p>
    <w:p>
      <w:r>
        <w:t>адамның дыбысы естілді. Дыбыс жас адамның</w:t>
        <w:br/>
        <w:t>жіңішке үні сияқтанды, бірақ ұйқыда жатқан</w:t>
        <w:br/>
        <w:t>жанды оятпайын деген ниетпен бе, әлде өге құпия</w:t>
        <w:br/>
        <w:t>жұмыспен жүрген жан ба, әйтеуір келген адам</w:t>
        <w:br/>
        <w:t>естілер-естілмес сыбырмен:</w:t>
        <w:br/>
        <w:t>- Айыпқа бұйырмаңыз. Жолаушымын.</w:t>
        <w:br/>
        <w:t>Ғалиасқардың жолдасымын, соның сілтеуімен</w:t>
        <w:br/>
        <w:t>таптым сіздің үйді, - деді.</w:t>
        <w:br/>
        <w:t>Үй иесі ілкі тосырқаған сұрауды қоя қойды.</w:t>
        <w:br/>
        <w:t>Ғалиасқардың амандық білдіріші; жіберген</w:t>
        <w:br/>
        <w:t>жолдасы ғой деп ойлады.</w:t>
        <w:br/>
        <w:t>- Жақсы, өте жақсы. Жалғызбысың?</w:t>
        <w:br/>
        <w:t>Ғалиасқар аман-есен бе? Көп уақыт болды...-</w:t>
        <w:br/>
        <w:t>деп күмілжіді ол.</w:t>
        <w:br/>
        <w:t>Ораз басын көтеріп алды. «Ғалиасқар?..</w:t>
        <w:br/>
        <w:t>Бұл кім Ғалиасқар-дан келген?» Ол жалма-жан</w:t>
        <w:br/>
        <w:t>шалбарын кие салып, үй иесінің түнгі қонақты</w:t>
        <w:br/>
        <w:t>кіргізген қазан жағына пеш үстінен мойнын</w:t>
        <w:br/>
        <w:t>созды. Ол Қапиды көре сала «ағай» деп дыбыстап</w:t>
        <w:br/>
        <w:t>жібере жаздады да, үй иесіне сыр бермеу</w:t>
        <w:br/>
        <w:t>үшін өзін-өзі тізгіндей еш нәрсені де білмеген,</w:t>
        <w:br/>
        <w:t>естімеген, көрмеген болып төсегіне қайтадан</w:t>
        <w:br/>
        <w:t>жатып тыңдады.</w:t>
        <w:br/>
        <w:t>-- Ғалиасқардан көп-көп сәлем, отағасы.</w:t>
        <w:br/>
        <w:t>Аманшылық. Сіздің үйді сырттан көздеген сол.</w:t>
        <w:br/>
        <w:t>«Түсетін жерің жоқ қой, сол кісіге мен жіберді</w:t>
        <w:br/>
        <w:t>десеңіз үйіне қондырар» деп еді. Әрең таптым.</w:t>
        <w:br/>
        <w:t>Қаланың түкпір-түкпіріне бармаған жерім жоқ.</w:t>
        <w:br/>
        <w:t>- Көше өте қараңғы. Тауып келгеніңіз</w:t>
        <w:br/>
        <w:t>жарайды. Үй тар болса да бейіл кең, шырағым.</w:t>
        <w:br/>
        <w:t>Ептеп сыйысарсыз. Үйде қонағым да бар..-</w:t>
        <w:br/>
        <w:t>Жәрке әйеліне бұрылып:-- Қатын, тұр, қонақ</w:t>
        <w:br/>
        <w:t>келді, шай қой,- деді.</w:t>
        <w:br/>
        <w:t>- Тарқаңдар! Аттарыңа мініп, алаңға</w:t>
        <w:br/>
        <w:t>шығыңдар! - деп айқай салды екінші жүздіктің</w:t>
        <w:br/>
        <w:t>командирі.</w:t>
        <w:br/>
        <w:t>Жұрт жапырласып, арбаның жанына</w:t>
        <w:br/>
        <w:t>жақындаған жүз басына қарап аңтарылысып</w:t>
        <w:br/>
        <w:t>қалды.</w:t>
        <w:br/>
        <w:t>-- Бірінші жүздік, тыңда менің жарлығымды!</w:t>
        <w:br/>
        <w:t>-- Тарқаңдар да аттарыңа мініңдер! Алаңға!</w:t>
        <w:br/>
        <w:t>Базар алаңына!-- деп Студенкин дейтін писарь</w:t>
        <w:br/>
        <w:t>жүз басына ілесе айқайлады.</w:t>
        <w:br/>
        <w:t>-- Мынаукім?- десті, мойнынбұрып үлгірген</w:t>
        <w:br/>
        <w:t>бірінші жүздіктің жасақшылары.-- Жоламанұлы</w:t>
        <w:br/>
        <w:t>қайда?</w:t>
      </w:r>
    </w:p>
    <w:p>
      <w:r>
        <w:t>-- Ойбай-ау, Жоламанұлын қайда жіберді?</w:t>
        <w:br/>
        <w:t>Мынауне дейді, бірінші жүз мені тыңда дей ме?</w:t>
        <w:br/>
        <w:t>-- Бұл не? Қайда апарады?</w:t>
        <w:br/>
        <w:t>-- Әлгі Текеге айдау басталған шығар!</w:t>
        <w:br/>
        <w:t>Дүрліккен топ үрпиісе қалды.</w:t>
        <w:br/>
        <w:t>-- Тоқта! Тоқта!- деді мәжілісті ашқан</w:t>
        <w:br/>
        <w:t>Батырбек,- Орақов, Барақұлы, Жамантайұлы,</w:t>
        <w:br/>
        <w:t>бері келіңдер!</w:t>
        <w:br/>
        <w:t>Орақов жақын тұр екен. Мінбе-арбаға секіріп</w:t>
        <w:br/>
        <w:t>мінді де:</w:t>
        <w:br/>
        <w:t>- Шуламаңдар! Тынышталыңдар! - деп</w:t>
        <w:br/>
        <w:t>қолын сермеп жасақшыларды үйірмелей түсті. -</w:t>
        <w:br/>
        <w:t>Бір мәжіліс басталып жатқанда екінші мәжіліске</w:t>
        <w:br/>
        <w:t>халық бармайды, бұл бір. Әскер советіне</w:t>
        <w:br/>
        <w:t>хабарламай жүздіктерді алып шығу -- бұрынғы</w:t>
        <w:br/>
        <w:t>патша заманының тәртібі. Қазір тәртіп басқа,</w:t>
        <w:br/>
        <w:t>заң басқа, бұл екі... Үшінші: қазір сіздерге мына</w:t>
        <w:br/>
        <w:t>Батырбек жасақшылар советінің мағлұмдамасын</w:t>
        <w:br/>
        <w:t>оқиды. Тынышталыңдар!</w:t>
        <w:br/>
        <w:t>Жұрт тыныштала қалды. Жүз басылар біріне-</w:t>
        <w:br/>
        <w:t>бірі қарасты, олар мына түрде жүздіктерін алаңға</w:t>
        <w:br/>
        <w:t>не жазығы барын білуге болмас па екен, мырза? -</w:t>
        <w:br/>
        <w:t>деп сұрады Нұрым, өте сыпайы жігіттей ақырын</w:t>
        <w:br/>
        <w:t>үнмен,-- «бұзық» деген сөзге түсінбей қалдық.</w:t>
        <w:br/>
        <w:t>Өйткені бұл жігіт ең момын адам. Серіктеріне</w:t>
        <w:br/>
        <w:t>қылдай қиянаты жоқ жан, қолда барын дос-</w:t>
        <w:br/>
        <w:t>жарандарына бөліп берерлік ер. Абылаев күш</w:t>
        <w:br/>
        <w:t>ала бастады. Мына қолапайсыз ұзын қара оның</w:t>
        <w:br/>
        <w:t>«әділетті» қадамын құптайтын, тәртіпсіздерге</w:t>
        <w:br/>
        <w:t>тыйым салатын, хүкіметке берілген он басы</w:t>
        <w:br/>
        <w:t>сияқтанды.</w:t>
        <w:br/>
        <w:t>- Оның жазығы көп, он басы! Бұл жерде</w:t>
        <w:br/>
        <w:t>оның бәрін ұзын сүрелеп тұруға уақыт та жоқ,</w:t>
        <w:br/>
        <w:t>заң да қоспайды. Сен хүкімет атынан берілген</w:t>
        <w:br/>
        <w:t>жарлықты орындас -- Барақовты тұтқынға</w:t>
        <w:br/>
        <w:t>аламын. Полковник сұлтан Арон төренің</w:t>
        <w:br/>
        <w:t>бұйрығымен келдім. Бұйрықты екі еткендер</w:t>
        <w:br/>
        <w:t>болса, оның жазасы бәрінен де ауыр. Бойында</w:t>
        <w:br/>
        <w:t>қаруы бар ма, болса тінтте ал!</w:t>
        <w:br/>
        <w:t>Сұлтан Арон төренің жарлығымен Хакімді</w:t>
        <w:br/>
        <w:t>ұстауға келгенін, Қален учительді пішен басынан</w:t>
        <w:br/>
        <w:t>алып кетіп, бүкіл елді бөрліктіргенін жақсы білетін</w:t>
        <w:br/>
        <w:t>Нұрым «нағыз кездесер адамым келген-ақ екен»</w:t>
        <w:br/>
        <w:t>деп түйді. Сөйтті де осы бәле қате жасамағай деп</w:t>
        <w:br/>
        <w:t>ойлап:</w:t>
        <w:br/>
        <w:t>- Сіз, мылтық суырмаңыз, мырза. Қазақ</w:t>
        <w:br/>
        <w:t>жігіттері осы ойыншықты аса жарата бермейді, -</w:t>
        <w:br/>
        <w:t>деп Абылаевтың қабын ашып наганын суыра</w:t>
        <w:br/>
        <w:t>бастаған оң қолына мұрнын тыржита қарады.-</w:t>
        <w:br/>
        <w:t>Елде де зәрені алушы еді осы бір таңқылдаған</w:t>
      </w:r>
    </w:p>
    <w:p>
      <w:r>
        <w:t>неме. Ана Маймақов мырза талай тарсылдатқан...</w:t>
        <w:br/>
        <w:t>Тарсылдатқан жоқ-ау, тарсылдатамын деп әуре</w:t>
        <w:br/>
        <w:t>болған...</w:t>
        <w:br/>
        <w:t>-- Сен жарлықты орында, он басы, қысыр</w:t>
        <w:br/>
        <w:t>сөзді көлденең тартпа. Тінт Барақовты.</w:t>
        <w:br/>
        <w:t>-- Оятпаңыз, отағасы, шай ішпеймін...</w:t>
        <w:br/>
        <w:t>Бұйырса таңертең ішерміз. Түн жарымы болып</w:t>
        <w:br/>
        <w:t>қалды. Маған тек қисаятын жер болса жетті.</w:t>
        <w:br/>
        <w:t>-- Қисаятын жер табылады. Шай ішкеніңіз</w:t>
        <w:br/>
        <w:t>мақұл еді, шырағым.</w:t>
        <w:br/>
        <w:t>-- Жоқ, жоқ, шай дегенді ауызға алмаңыз,-</w:t>
        <w:br/>
        <w:t>деді Қапи үй Иесін шай қайнату ниетінен бездіре</w:t>
        <w:br/>
        <w:t>түсіріш.-- Жетітүнде керегіне оятпаңыз... Маған</w:t>
        <w:br/>
        <w:t>тек қисаятын жер болса жетіп жатыр.</w:t>
        <w:br/>
        <w:t>- Ымм, үйде қонағым бар. Сол қонағым</w:t>
        <w:br/>
        <w:t>жатқан бөлмеге ептеп орналасып қонып</w:t>
        <w:br/>
        <w:t>шығарсыз.</w:t>
        <w:br/>
        <w:t>Ораз шыдай алмады, оянып кеткен болып,</w:t>
        <w:br/>
        <w:t>тамағын кенеді.</w:t>
        <w:br/>
        <w:t>-- Бері жүріңіз, мына жаққа, мына жаққа,-</w:t>
        <w:br/>
        <w:t>деді олне болса да көрейін деп.</w:t>
        <w:br/>
        <w:t>Басын көтерген Ораз бен қонақ амандасуға</w:t>
        <w:br/>
        <w:t>асықпады.</w:t>
        <w:br/>
        <w:t>-- Таныс адам білем қонағыңыз... көрген</w:t>
        <w:br/>
        <w:t>жігітім бе,-- деді де қойды келген адам үй иесіне</w:t>
        <w:br/>
        <w:t>қарап.</w:t>
        <w:br/>
        <w:t>-- Келіңіз, кіріңіз. Жоғары, мына жаққа,-</w:t>
        <w:br/>
        <w:t>деп Ораз оған төр көрсете берді...</w:t>
        <w:br/>
        <w:t>Ораз оны бірден таныды.</w:t>
        <w:br/>
        <w:t>-- Апырмай, шай-су ішіп жатсаңыз...- деп</w:t>
        <w:br/>
        <w:t>абыржыған тігіншіге түнгі қонақ қайырып жауап</w:t>
        <w:br/>
        <w:t>қатпастан шешініп:</w:t>
        <w:br/>
        <w:t>-- Осы жерге қисайсам болады ғой, ұйқы</w:t>
        <w:br/>
        <w:t>басып тұр, -- деп терезеге таман отырып шылым</w:t>
        <w:br/>
        <w:t>орады.</w:t>
        <w:br/>
        <w:t>-- Қазір, қазір, осы жерге...</w:t>
        <w:br/>
        <w:t>Үй иесі көрпе жайып, жастық әкеліп салды,</w:t>
        <w:br/>
        <w:t>абыржыған күйі тағы да күбірлеп, қонақтың</w:t>
        <w:br/>
        <w:t>255</w:t>
        <w:br/>
        <w:t>ООІРІНШІОІ ТАОЛУҮ</w:t>
      </w:r>
    </w:p>
    <w:p>
      <w:r>
        <w:t>Таңертең Арон төре Жаншаға «бүлік» шықты</w:t>
        <w:br/>
        <w:t>деп мәлім етті. Ол әскер басын жамандай сөйледі:</w:t>
        <w:br/>
        <w:t>- Ұлы дәрежелі Жанша мырза, әскер</w:t>
        <w:br/>
        <w:t>арасында бейбастақ сөздің молайғанын естіп,</w:t>
        <w:br/>
        <w:t>командир-басшыларды арнайы ескертіп едім.</w:t>
        <w:br/>
        <w:t>Алайда полковник Белоус пен Кирилловтың о</w:t>
        <w:br/>
        <w:t>бастан темір тәртіпке жүгіндірмей босбелбеулік</w:t>
        <w:br/>
        <w:t>еткендігінен ақыры бүлік шығартты -- тура</w:t>
        <w:br/>
        <w:t>бүлік! Жарлықтан бастартқан бұзық ондықты</w:t>
        <w:br/>
        <w:t>тауптвахтаға салмай, жауапқа тартпай, бірне-</w:t>
        <w:br/>
        <w:t>ше күн бос ұстап, енді мына менің тұтқындауға</w:t>
        <w:br/>
        <w:t>барған офицеріме бас салғаны. Бұлай жібере</w:t>
        <w:br/>
        <w:t>берсе әскер қатары тегісінен бунтарлыққа</w:t>
        <w:br/>
        <w:t>айналады. Айыптыларды тез әскер сотына сот-</w:t>
        <w:br/>
        <w:t>тауға тәртіп беруіңізді сұраймын. Бүлік шығарған</w:t>
        <w:br/>
        <w:t>жүздікті қоршап, басқадан бөлектеу қажет. Бұған</w:t>
        <w:br/>
        <w:t>сіздің төтенше жарлығыңыз керек деп білемін.</w:t>
        <w:br/>
        <w:t>Неге екені белгісіз, сол күндері уалаят</w:t>
        <w:br/>
        <w:t>басшысы Арон айтқан қатаң тәртіптен бойын</w:t>
        <w:br/>
        <w:t>аулағырақ сала бастады: Ол төренің бұл сөзіне</w:t>
        <w:br/>
        <w:t>аса зор мағына бере қоймай: «Жау шапты, бүлік</w:t>
        <w:br/>
        <w:t>туды» деп жұртты қамауға әзір тұратын осы</w:t>
        <w:br/>
        <w:t>полицмейстр сұлтан жоқтан өзгеге араласуын</w:t>
        <w:br/>
        <w:t>қоймады» деп ойлады да:</w:t>
        <w:br/>
        <w:t>-- Сұлтан, сіз, бұл жөнінде полковник</w:t>
        <w:br/>
        <w:t>жұрт басында у-шумен байқамай қалды да, ал</w:t>
        <w:br/>
        <w:t>дүрілдесіп-дүрілдесіп басылғаннан кейін ол</w:t>
        <w:br/>
        <w:t>жөніндегі әңгімені мүлдем доғарды.</w:t>
        <w:br/>
        <w:t>-- Үшіншісін қайтесің мына малғұнды</w:t>
        <w:br/>
        <w:t>айтсаңдаршы... Босағаға байлап қойып не</w:t>
        <w:br/>
        <w:t>бітіреміз, үй күзеттіреміз бе, бұл төбетке? - деді</w:t>
        <w:br/>
        <w:t>Жолмұқан Абылаевты көрсетіп.</w:t>
        <w:br/>
        <w:t>- Өлтіру керек,- деді арт жақта тұрған бір</w:t>
        <w:br/>
        <w:t>жасақшы. Сөйтті де ол, әлдекім көріп қалды ма</w:t>
        <w:br/>
        <w:t>деп, жолдасының тасасына түсе қойды.</w:t>
        <w:br/>
        <w:t>«Өлтіру керек» деген сөздің кімнің аузынан</w:t>
        <w:br/>
        <w:t>шыққанын жұрт елеген жоқ, тек сол сөздің өте</w:t>
        <w:br/>
        <w:t>ауыр сөз екенін салмақтағандай тегісінен төмен</w:t>
        <w:br/>
        <w:t>қарасты. Аз уақыт үнсіз бөгелісті. Бұл бөгелісті де</w:t>
        <w:br/>
        <w:t>Жолмұқан бұзды. Ол үндемей ойға кетіп қабағын</w:t>
        <w:br/>
        <w:t>түйіп тұрған Нұрымға:</w:t>
        <w:br/>
        <w:t>- Жыршы, сен айтшы: сен тимесең мен</w:t>
        <w:br/>
        <w:t>тимеймін бадырақ көз, абзалы жайыңа жүргенің</w:t>
        <w:br/>
        <w:t>мақұл, - деген екен бір қазақ сүзеген бұқасын</w:t>
        <w:br/>
        <w:t>жондап-жондап алып. Сол сияқты мына</w:t>
        <w:br/>
        <w:t>шіңкілдектің ақылы кірген шығар, «Аяз, әліңді</w:t>
        <w:br/>
        <w:t>біл, құмырсқа жолыңды біл»,-- десек қайтеді? -</w:t>
        <w:br/>
        <w:t>деді.</w:t>
        <w:br/>
        <w:t>Нұрым бұл сөзге жауап қатпады.</w:t>
        <w:br/>
        <w:t>-- Өлтіретін адам Кириллов еді. Мәкең оның да</w:t>
        <w:br/>
        <w:t>жанын сауға еткен ғой. Жолмұқан дұрыс айтып</w:t>
      </w:r>
    </w:p>
    <w:p>
      <w:r>
        <w:t>тұр,- деп, бағанағы «сақ бол, орын алмастыр»-</w:t>
        <w:br/>
        <w:t>деген сары жігіт келісімге келе билік айтуға</w:t>
        <w:br/>
        <w:t>кірісті.- Ағайыншылық керек. Бұл Абылай да</w:t>
        <w:br/>
        <w:t>істейін деп істей ме, нашандік жұмсағансын</w:t>
        <w:br/>
        <w:t>келген шығар. Енді сол нашандікке «жігіттер</w:t>
        <w:br/>
        <w:t>балуанын беретін емес, абзалы қоялық, халық</w:t>
        <w:br/>
        <w:t>айтса қалп айтпайды» деген. Біз шатақ іздеп</w:t>
        <w:br/>
        <w:t>жүргеніміз жоқ, бізге әділдік керек.</w:t>
        <w:br/>
        <w:t>Қапи жастыққа басы тиісімен қор ете түсті, ал</w:t>
        <w:br/>
        <w:t>Ораз көз ілмей жатты. Ол ойдан ойға көшті, бірақ</w:t>
        <w:br/>
        <w:t>мына ұйықтап жатқан адамның мінезіне түсінбей</w:t>
        <w:br/>
        <w:t>қайран қалды.</w:t>
        <w:br/>
        <w:t>Бір кез ол жаман ойға да ерік берді. «Бұл Қапи</w:t>
        <w:br/>
        <w:t>Мырзағали болыстың баласы. Ал, Мырзағали</w:t>
        <w:br/>
        <w:t>атақты Күрленнің Мырзағалиы; Реальное</w:t>
        <w:br/>
        <w:t>училишені бітіргеніне көп заман. Ғалиасқар</w:t>
        <w:br/>
        <w:t>Әлібековтермен бірге бітірген. Онан кейін</w:t>
        <w:br/>
        <w:t>Саратовта ма, бір жерде оқыған студент...</w:t>
        <w:br/>
        <w:t>Осының өзі революционер ме?.. Қарына тартып</w:t>
        <w:br/>
        <w:t>жүрген жоқ па?.. Қой олай болмас! Олай болуға</w:t>
        <w:br/>
        <w:t>реті жоқ. Әйтиевтермен бірге жасырын сьезде</w:t>
        <w:br/>
        <w:t>болды. Богдановкадағы уақиғаларға қатынасқан</w:t>
        <w:br/>
        <w:t>адам емес пе?» деген екіұшты ойлар таң саз</w:t>
        <w:br/>
        <w:t>бергенше бірі келіп, бірі кетіп жатты.</w:t>
        <w:br/>
        <w:t>Күн шыға Қапи да оянды, оның көз ашуын</w:t>
        <w:br/>
        <w:t>күтіп жатқандай Ораз да төсектен басын көтерді.</w:t>
        <w:br/>
        <w:t>Тілдесудің орнына Қапи шылымын орады, оны</w:t>
        <w:br/>
        <w:t>тұтатып, асықпастан баптап сора бастады. Тез-</w:t>
        <w:br/>
        <w:t>тез киініп, жуынып келіп, сүртініп, Ораз үй</w:t>
        <w:br/>
        <w:t>иесіне қызметке ерте кететінін ескертті. Қонақ</w:t>
        <w:br/>
        <w:t>сол шылым тартқан күйі, ұзақ уақыт әлденені</w:t>
        <w:br/>
        <w:t>ойлап отыра берді. Оразбен ісі де болған жоқ.</w:t>
        <w:br/>
        <w:t>Ол жуынуға да асыға қоймады. Сыртқа шығып</w:t>
        <w:br/>
        <w:t>қисық табан әдемі қара етігінің шаңын сүртті,</w:t>
        <w:br/>
        <w:t>шалбарын қағып, қылшық-қыбырдан арылтты;</w:t>
        <w:br/>
        <w:t>бешпетін сілікті. Сонан кейін қалбаңдаған</w:t>
        <w:br/>
        <w:t>Жәркеге қолына су құйдырып, сабындап беті-</w:t>
        <w:br/>
        <w:t>қолын жуды. Сүртініп, шашын тарады!..</w:t>
        <w:br/>
        <w:t>Шай үстінде «ақсүйектік» мінез көрсетті. Бір</w:t>
        <w:br/>
        <w:t>шынтақтап жастыққа қисайып жатып, шайын</w:t>
        <w:br/>
        <w:t>ақырын ұрттап қойды да:</w:t>
        <w:br/>
        <w:t>П</w:t>
        <w:br/>
        <w:t>Подполковник Кирилловтың «бүлік» деген</w:t>
        <w:br/>
        <w:t>оқиғасы былай басталып еді.</w:t>
        <w:br/>
        <w:t>Штаб начальнигі Кириллов пен командир</w:t>
        <w:br/>
        <w:t>Белоус жүз басыларын жинап алды да</w:t>
        <w:br/>
        <w:t>командованиенің бұйрығын еғлан етті. Оның</w:t>
        <w:br/>
        <w:t>бірінші бабы: «Жүздікті басқара алмағаны</w:t>
        <w:br/>
        <w:t>үшін, жүз басы Жоламанов орнынан алынсын,</w:t>
        <w:br/>
        <w:t>атағынан айрылсын, өзі жасақшылар қатарында</w:t>
        <w:br/>
        <w:t>солдаттыққа көшірілсін. Екінші бабы: Әскер</w:t>
      </w:r>
    </w:p>
    <w:p>
      <w:r>
        <w:t>тәртібіне бағынудан бас тартқан, командир</w:t>
        <w:br/>
        <w:t>бұйрығын орындамаған солдат Жолмұқан</w:t>
        <w:br/>
        <w:t>Барақұлы әскери сотқа берілсін» - делінген</w:t>
        <w:br/>
        <w:t>еді. Штаб начальнигі Жоламановтың погонын</w:t>
        <w:br/>
        <w:t>өз қолымен жұлып, бірінші ондық Жүнісовтің</w:t>
        <w:br/>
        <w:t>қарамағына жіберді. Қалған жүз басыларға</w:t>
        <w:br/>
        <w:t>әскерді жауынгер тәртіппен алаңға жинауға</w:t>
        <w:br/>
        <w:t>жарлық берді.</w:t>
        <w:br/>
        <w:t>Бірақ жасақшылар тап сол сағатта казарма</w:t>
        <w:br/>
        <w:t>алдында митинг жасап жатыр еді.</w:t>
        <w:br/>
        <w:t>- Жасақшылар советінің атынан барлық</w:t>
        <w:br/>
        <w:t>солдаттар мен кіші офицерлердің төтенше</w:t>
        <w:br/>
        <w:t>мәжілісін ашық деп жариялаймын. Мәжілісті</w:t>
        <w:br/>
        <w:t>жасақшы Жамантайұлы, ондық Барақұлы және</w:t>
        <w:br/>
        <w:t>кіші офицер Орақов басқарсын деген пікір бар.</w:t>
        <w:br/>
        <w:t>Мақұл дегендерің қол көтеріңдер, - деді жайдақ</w:t>
        <w:br/>
        <w:t>арбаның үстіне шығып айқай салған Батырбек.</w:t>
        <w:br/>
        <w:t>- Мақұл!</w:t>
        <w:br/>
        <w:t>- Мақұл! - десті тұс-тұстан шулап, абыр-</w:t>
        <w:br/>
        <w:t>жұбыр мойындарын созған жасақшылар.</w:t>
        <w:br/>
        <w:t>Біреулер қолын көтеріп, біреулер: «Не деді?</w:t>
        <w:br/>
        <w:t>Не деді?»- деп жатқан кезде жүз басылар да</w:t>
        <w:br/>
        <w:t>келіп жетіп еді.</w:t>
        <w:br/>
        <w:t>Кейінгі жақ...</w:t>
        <w:br/>
        <w:t>Кейінгі жақта жиылып бас қосып, ел қамы</w:t>
        <w:br/>
        <w:t>үшін әр кез әңгіме-дүкен құрған үйреншікті</w:t>
        <w:br/>
        <w:t>Қызылүй қалып бара жатыр. Онан әрі Кеңалқап.</w:t>
        <w:br/>
        <w:t>Жайлы түбек, Жайық жағасы. Үй, туған-туысқан.</w:t>
        <w:br/>
        <w:t>Досжар. Опынышы мен күдігі мол күндер,</w:t>
        <w:br/>
        <w:t>қатерінен шаттығы басым тартыстар сол жақта</w:t>
        <w:br/>
        <w:t>қалды. Үлкен үміт, биік мақсат та сол жақта көз</w:t>
        <w:br/>
        <w:t>ілдірмеген.. Бәрі қашықтап бара жатқандай.</w:t>
        <w:br/>
        <w:t>Қашықтаған сайын тынымсыз көңілге тынышсыз</w:t>
        <w:br/>
        <w:t>бір мұң себелегендей.</w:t>
        <w:br/>
        <w:t>«Әмір... жауынгер достарға аман жетер ме</w:t>
        <w:br/>
        <w:t>екен? Аман жетіп мұндағы жайды көз алдыңа</w:t>
        <w:br/>
        <w:t>елестете алар ма? Онда қандай өзгешелік бар?</w:t>
        <w:br/>
        <w:t>Бәрінен де бұрын: мұнда болып жатқан шым-</w:t>
        <w:br/>
        <w:t>шытырық қимылды, айқыш-ұйқыш тартысты</w:t>
        <w:br/>
        <w:t>өжет қимылымен, өткір сөзбен, өнегелі іспен бір</w:t>
        <w:br/>
        <w:t>арнаға құйдырар ма? Әлде бас бірікпей тентек-</w:t>
        <w:br/>
        <w:t>тел өскен ер көңілді жігіттер жауға жем болып</w:t>
        <w:br/>
        <w:t>кетер ме?!</w:t>
        <w:br/>
        <w:t>Әмір қашан оралар? Күлшан... өжет жан,</w:t>
        <w:br/>
        <w:t>алғыр жан, серігімен табысар ма?..» деген ойлар</w:t>
        <w:br/>
        <w:t>орайды оның алдын. Кейінгі жақтан жүзін ілгері</w:t>
        <w:br/>
        <w:t>бұрғанда да сол ойлар қарсы алдында тұра қалады.</w:t>
        <w:br/>
        <w:t>Ойылға апара жатқанын айдаушылар айтпаса</w:t>
        <w:br/>
        <w:t>да, Меңдігерей дұрыс шамалады. «Текені</w:t>
        <w:br/>
        <w:t>тықсырып келген майдан шебі Жымпиты</w:t>
        <w:br/>
        <w:t>уалаятын жай қалпында қалдырмайтыны анық.</w:t>
      </w:r>
    </w:p>
    <w:p>
      <w:r>
        <w:t>Бұлар кейін шегініп, Гурьевте туын тіккен ақ</w:t>
        <w:br/>
        <w:t>генерал Толстовтың қол астына ығыспақшы</w:t>
        <w:br/>
        <w:t>шығар. Бұлардың әскери мектебі де, әкімшілік</w:t>
        <w:br/>
        <w:t>орындарының бірқатары да Ойылда. Көшер</w:t>
        <w:br/>
        <w:t>орталығының көш басшысы етіп мені аттандырды</w:t>
        <w:br/>
        <w:t>Белоустың өзімен ақылдасып алуыңызды</w:t>
        <w:br/>
        <w:t>сұраймын. Жауынгеріне де, он басы мен жүз</w:t>
        <w:br/>
        <w:t>басына да жауапты алдымен сол мырза ғой, -- деп</w:t>
        <w:br/>
        <w:t>Аронды әскер басына жіберді.</w:t>
        <w:br/>
        <w:t>Бірақ кешікпей Кириллов келіш:</w:t>
        <w:br/>
        <w:t>-- Казарма іші бүлікке айналды, митингі</w:t>
        <w:br/>
        <w:t>жасап, үндеу жариялап жатыр. Большевиктік</w:t>
        <w:br/>
        <w:t>үндеу, -- деп мәлім етті.</w:t>
        <w:br/>
        <w:t>Жанша ойға қалды.</w:t>
        <w:br/>
        <w:t>«Бұл не болып кетті? - деді Жанша өзіне-өзі</w:t>
        <w:br/>
        <w:t>күбірлеп.</w:t>
        <w:br/>
        <w:t>Соңғы кезде ол көп отырмай, келген адаммен</w:t>
        <w:br/>
        <w:t>сөйлескенде де түрегеліп тіл қатысатын. Халелден</w:t>
        <w:br/>
        <w:t>басқаның бәрі, ұлық отырғаннан кейін, қол</w:t>
        <w:br/>
        <w:t>қусырып тұрып сөйлесіп тізе бүкпестен шығып</w:t>
        <w:br/>
        <w:t>кететін-ді. Оңаша қалып әлденені ойлағанда</w:t>
        <w:br/>
        <w:t>Жанша екі қолын қусырып, терезенің жақтауына</w:t>
        <w:br/>
        <w:t>сүйеніп тұрған адамша төмен қарап қалатын.</w:t>
        <w:br/>
        <w:t>Қазір де терезе алдында тұрып көп нәрселерге</w:t>
        <w:br/>
        <w:t>болжал-баға берді, көп адамдарды ойша пішіндеді.</w:t>
        <w:br/>
        <w:t>Оқымыстың «ау» десіп бас қосуға келмесе,</w:t>
        <w:br/>
        <w:t>жігерлі жасың әскер қызметінен бас тартса,</w:t>
        <w:br/>
        <w:t>игі жақсың бір мойындықпен өз білгенін істеп</w:t>
        <w:br/>
        <w:t>старшын мен болысты сабауға шықса не болды,</w:t>
        <w:br/>
        <w:t>не елдік қалды?!»</w:t>
        <w:br/>
        <w:t>-- Штаб мәжілісін шақырыңыз... Жоқ, оған</w:t>
        <w:br/>
        <w:t>уақыт жоқ. Ғаскерді алаңға жинаңыз. Мен өзім</w:t>
        <w:br/>
        <w:t>барамын. Ғаскерге сөз айтамын...-- деді Жанша</w:t>
        <w:br/>
        <w:t>бөліп-бөліп сөзін жұта сөйлеп.</w:t>
        <w:br/>
        <w:t>Кириллов кері штабқа шапты. Бірақ штабтың</w:t>
        <w:br/>
        <w:t>тәртіп орнатары екіталай еді.</w:t>
        <w:br/>
        <w:t>апарып тастасын. Кеше Мергеннен почта</w:t>
        <w:br/>
        <w:t>айдаушы Сағиттың арбасымен келдім.</w:t>
        <w:br/>
        <w:t>Оразға Қапи жұмбақ адам болып көрінді.</w:t>
        <w:br/>
        <w:t>«Мерген жақтан келсе бұл Әбдірахманды да</w:t>
        <w:br/>
        <w:t>білмейді, Әмірді де көруге тиіс емес. Бұл қалай?</w:t>
        <w:br/>
        <w:t>Әлде менің жаздыгүні көргенім басқа Қапи ма?</w:t>
        <w:br/>
        <w:t>Әлде мұнда басқа бір сыр бар ма? Ол сырды</w:t>
        <w:br/>
        <w:t>менен неге жасырады? Әлде мені баласына</w:t>
        <w:br/>
        <w:t>ма? Менсінбей ме? Әлде...» деген шырғал ой</w:t>
        <w:br/>
        <w:t>қызметіне кетіп бара жатқан Оразды онан әрі</w:t>
        <w:br/>
        <w:t>шырмай түсті. Бірақ ол, «не де болса мұның</w:t>
      </w:r>
    </w:p>
    <w:p>
      <w:r>
        <w:t>Орағын тауып алайын» деп, полк басқармасына</w:t>
        <w:br/>
        <w:t>келіп, кіші офицерден:</w:t>
        <w:br/>
        <w:t>-- Сіз Орақты білмейсіз бе?-- деді.</w:t>
        <w:br/>
        <w:t>-- Мен,- дедіофицер күліп.</w:t>
        <w:br/>
        <w:t>Орақ орта бойлы, өзінен бес-алты жас</w:t>
        <w:br/>
        <w:t>үлкен, жүзінен оты шығып тұрған пысық қазақ</w:t>
        <w:br/>
        <w:t>екен. «Орақ» деп қойған несі деп таңырқап,</w:t>
        <w:br/>
        <w:t>Ораз офицерді көзбен сынап өтті де, Қапи</w:t>
        <w:br/>
        <w:t>Мырзағалиевтің сәлемін айтты.</w:t>
        <w:br/>
        <w:t>-- Қазір барамын. Жәрке тігіншінің үйінде</w:t>
        <w:br/>
        <w:t>дейсің бе? Қазір, қазір,-- деді пысық офицер.</w:t>
        <w:br/>
        <w:t>Ш</w:t>
        <w:br/>
        <w:t>Сол түні Меңдігерей кірпік қақпай шығып еді.</w:t>
        <w:br/>
        <w:t>Күтпеген жерден Жаншаның алдына</w:t>
        <w:br/>
        <w:t>апарғаны, оның жұмбақ ісі мен екі ұшты сөздері,</w:t>
        <w:br/>
        <w:t>өш Халелдің жекірісі мен өті жарылған түрі</w:t>
        <w:br/>
        <w:t>қажыған тұтқынды қалпынан шығарып жіберіп</w:t>
        <w:br/>
        <w:t>еді. Ақырында уалаят басшысының «ертең</w:t>
        <w:br/>
        <w:t>жолға шығарыңыз» деген түсініксіз бұйрығы</w:t>
        <w:br/>
        <w:t>көз ілдірмей түнімен төңбекшіткен-ді. Қаншама</w:t>
        <w:br/>
        <w:t>тырысса дашым-шытырық ойдың көңіл тоқырар</w:t>
        <w:br/>
        <w:t>тұрақты түйіні бері оралудың орнына әрілей</w:t>
        <w:br/>
        <w:t>берген-ді.</w:t>
        <w:br/>
        <w:t>Таң аппақ атқанша оның көзі ашық жатты</w:t>
        <w:br/>
        <w:t>да, күн ұясынан шашырап шыққанда ғана ілініп</w:t>
        <w:br/>
        <w:t>кетті. Сонда да құс ұйқы болып, қылт-қыбырға</w:t>
        <w:br/>
        <w:t>селт етіш үйренген жан есік сыртына келген</w:t>
        <w:br/>
        <w:t>солдаттар ішке еніп үлгергенше көзін қайта ашып</w:t>
        <w:br/>
        <w:t>жіберді.</w:t>
        <w:br/>
        <w:t>Меңдігерейді жолға шығарды...</w:t>
        <w:br/>
        <w:t>Ат жеккен жайдақ арба өріске шығарған</w:t>
        <w:br/>
        <w:t>қаланың сиырымен бірге үлкен қара жолға</w:t>
        <w:br/>
        <w:t>қарай аяңдады. Бұл кәдімгі Бұлдырты үстімен</w:t>
        <w:br/>
        <w:t>Қаратөбеге асатын жол еді. Атшы делбе ұстап,</w:t>
        <w:br/>
        <w:t>кешегі екі солдат салт мініп қабырғаласып келе</w:t>
        <w:br/>
        <w:t>жатыр. Бірақ тап кешегі сияқты дігірлей қоймай,</w:t>
        <w:br/>
        <w:t>екеуі де жайбарақат келе жатыр. Ұзын жол әр</w:t>
        <w:br/>
        <w:t>кезде де жай қимыл мен сабырлы сөзге бейім -</w:t>
        <w:br/>
        <w:t>екеуінің асықпай сөйлеп, әрең аяңдауы да соның</w:t>
        <w:br/>
        <w:t>салдары шығар. Оның үстіне бір қоржын жайдақ</w:t>
        <w:br/>
        <w:t>арбаның арт жағына төңкеріліп байланып, енді</w:t>
        <w:br/>
        <w:t>бірі жасырақ солдаттың бөктеріне орналасқан.</w:t>
        <w:br/>
        <w:t>«Ойылға жүргізгені ме?» деді Меңдігерей, кейінгі</w:t>
        <w:br/>
        <w:t>жаққа қарапақырын күрсініп.</w:t>
        <w:br/>
        <w:t>шай-су ішпегеніне қапаланған пішін көрсетті де,</w:t>
        <w:br/>
        <w:t>бөлмесіне кетті. Шылым орап тұтатып, ақырындап</w:t>
      </w:r>
    </w:p>
    <w:p>
      <w:r>
        <w:t>оны сора бастаған бұл оқымысты адамға Ораз</w:t>
        <w:br/>
        <w:t>да шешіліп әңгіме бастай алмады -- өзі бастар</w:t>
        <w:br/>
        <w:t>деп күтті. Өйткені, Тереңсайда болған мәжілісті</w:t>
        <w:br/>
        <w:t>басқарысып жүрген бұл белгілі кісіні жас жігіт</w:t>
        <w:br/>
        <w:t>сол жерде ғана көрген. Оны басшының бірі деп</w:t>
        <w:br/>
        <w:t>топшылаған. Сөзіне, жүріс-тұрысына қарап, «өте</w:t>
        <w:br/>
        <w:t>байсалды, ақылды кісі екен» деп жорыған. Енді</w:t>
        <w:br/>
        <w:t>оның жеті түнде мына жерге.. Алаштың туын</w:t>
        <w:br/>
        <w:t>тіккен жерге жетіп келуін ол тегін емес деп ойлап</w:t>
        <w:br/>
        <w:t>еді. Бірақ әңгіме сұрауға да, өзімен жақсылап</w:t>
        <w:br/>
        <w:t>танысуға да Ораз бата алмады.</w:t>
        <w:br/>
        <w:t>-- Сенің елің жоса қазып, соны кәсіп етуші ме</w:t>
        <w:br/>
        <w:t>еді, қалай еді? -- деп сұрады қонақ Ораздан.</w:t>
        <w:br/>
        <w:t>-- Иә, Қапи аға.</w:t>
        <w:br/>
        <w:t>Қапи шылымын сорғыштай бастады.</w:t>
        <w:br/>
        <w:t>-- Жоса қазу жақсы кәсіп. Осында, оқып па</w:t>
        <w:br/>
        <w:t>едің, мына Қазиев мектебінде?</w:t>
        <w:br/>
        <w:t>-- Жоқ, Қапи аға. Қарасу мектебін бітірдім.</w:t>
        <w:br/>
        <w:t>Жолдыбаев Молдағалидың шәкіртімін.</w:t>
        <w:br/>
        <w:t>--Ымм...</w:t>
        <w:br/>
        <w:t>«Неге оспақтайды. Әлде сенбей ме? Әлде</w:t>
        <w:br/>
        <w:t>Меңдігерейдің жібергенін білмей ме?» деп Ораз</w:t>
        <w:br/>
        <w:t>шыдамады.</w:t>
        <w:br/>
        <w:t>- Сіз Әмір Епмағамбетовты кездестірмедіңіз</w:t>
        <w:br/>
        <w:t>бе? Қасында Күлшан жеңгей бар...</w:t>
        <w:br/>
        <w:t>-- Оны қайтесің? - деді Қапи жылы шырай</w:t>
        <w:br/>
        <w:t>бермей.</w:t>
        <w:br/>
        <w:t>-- Қапи аға, ол менің жолдасым ғой. Әкесі</w:t>
        <w:br/>
        <w:t>мында, абақтыда...</w:t>
        <w:br/>
        <w:t>Қапи Ораздың бетіне қарап сәл отырды да:</w:t>
        <w:br/>
        <w:t>-- Ұйықта бала. Ертең де уақыт бар аман-сау</w:t>
        <w:br/>
        <w:t>сұрасуға,- деді.</w:t>
        <w:br/>
        <w:t>алып шығып, Кириллов жарлығын осы сағатта</w:t>
        <w:br/>
        <w:t>орындай алмайтынын айқын сезді.</w:t>
        <w:br/>
        <w:t>-- Командирге мағлұм ету керек.</w:t>
        <w:br/>
        <w:t>- Ол жер тепкілейді және ізімше қайта</w:t>
        <w:br/>
        <w:t>қайырады.</w:t>
        <w:br/>
        <w:t>-- Сонда не істейміз?</w:t>
        <w:br/>
        <w:t>-- Мына мәжілістің ақырын күткен жөн.</w:t>
        <w:br/>
        <w:t>Жүз басылар өзара кеңескен шақта, Батырбек</w:t>
        <w:br/>
        <w:t>үндеу жариялауға кірісіп те кетіп еді.</w:t>
        <w:br/>
        <w:t>ж. Ағайындар, жасақшылар, мынаны</w:t>
      </w:r>
    </w:p>
    <w:p>
      <w:r>
        <w:t>тыңдаңдар. Бұл нағыз қара қазақтың қамын</w:t>
        <w:br/>
        <w:t>жеген азаматтардың сіздерге жолдаған сәлемі.</w:t>
        <w:br/>
        <w:t>Ашыңқырап айтсам бұл Орал қаласындағы</w:t>
        <w:br/>
        <w:t>көктем кезінде ақ атамандар күшпен құлатқан</w:t>
        <w:br/>
        <w:t>Орал советінің үндеуі. Орал советі қазір Орал</w:t>
        <w:br/>
        <w:t>қаласын ақ казак-орыстардан босатқалы жатыр.</w:t>
        <w:br/>
        <w:t>Міне, осыны сіздерге еғлан етіп, азаматтық</w:t>
        <w:br/>
        <w:t>борыштарыңды өтеуге шақырады. Тыңдаңдар! Ал</w:t>
        <w:br/>
        <w:t>оқыдым...</w:t>
        <w:br/>
        <w:t>«Қазақтың қадірлі жігіттері!</w:t>
        <w:br/>
        <w:t>Патша үкіметі адам қатарына қоспай, қалың</w:t>
        <w:br/>
        <w:t>қара қазақтың жер мен суын өзіне билетпеді,</w:t>
        <w:br/>
        <w:t>бұған алпауыт пен помешциктер-- мыңғырған</w:t>
        <w:br/>
        <w:t>дәулетті байлар ие болды. Баста билік, ерде ерік</w:t>
        <w:br/>
        <w:t>қалмады. Крестьянский начальник деп аталатын</w:t>
        <w:br/>
        <w:t>хүкімет иесі қалаған адамдарын болыс қойды,</w:t>
        <w:br/>
        <w:t>болыстан төмен старшиналары мал баққан елді</w:t>
        <w:br/>
        <w:t>бір шыбықпен айдады. Момын шаруаға теп-</w:t>
        <w:br/>
        <w:t>тегіс салық салды; қазынадан қалған бір жердің</w:t>
        <w:br/>
        <w:t>шұрайлысын шабындығым деп бір, егістігім деп</w:t>
        <w:br/>
        <w:t>екі - елдегі бай мен би, молда мен қожа иемденді.</w:t>
        <w:br/>
        <w:t>Кедей мен малшыға, жетім мен жесірге жердің</w:t>
        <w:br/>
        <w:t>тисе ең құтсызы ғана тиді; тимесе мүлдем тимей</w:t>
        <w:br/>
        <w:t>қалды.</w:t>
        <w:br/>
        <w:t>Бақытжан Қаратаев,</w:t>
        <w:br/>
        <w:t>Петр Парамонов,</w:t>
        <w:br/>
        <w:t>Әбдірахман Әйтиев,</w:t>
        <w:br/>
        <w:t>Сақыпкерей Арғаншеев.</w:t>
        <w:br/>
        <w:t>-- Жасасын бостандық!-- деп айқай салды</w:t>
        <w:br/>
        <w:t>Орақов.</w:t>
        <w:br/>
        <w:t>Батырбек жалма-жан арба үстінен секіріп</w:t>
        <w:br/>
        <w:t>түсіп көптің арасына кіріп кетті. Оның сөзіне</w:t>
        <w:br/>
        <w:t>аузын ашып қарап қалған қалың қара қоңыр</w:t>
        <w:br/>
        <w:t>жігіттердің ішінен бір-екеуі:</w:t>
        <w:br/>
        <w:t>-- Жасасын бостандық!-- деп қалды.</w:t>
        <w:br/>
        <w:t>Көп арасына бірте-бірте енген ұлы қобалжу</w:t>
        <w:br/>
        <w:t>бір кез дүр ете түсті. Жапырылған жұрт бірін-бірі</w:t>
        <w:br/>
        <w:t>иықтай ілгері ұмтылып Батырбекті көзбен іздеді.</w:t>
        <w:br/>
        <w:t>-- Ау, қайда кетті әлгі азамат?</w:t>
        <w:br/>
        <w:t>- Сұрақ бар!</w:t>
        <w:br/>
        <w:t>-- Бұл қалай? Бізді Текеге айдаймыз деп жатыр</w:t>
        <w:br/>
        <w:t>ғой. Сонда?..</w:t>
        <w:br/>
        <w:t>-- Иә, иә, айдаймыз дейтін көрінеді.</w:t>
        <w:br/>
        <w:t>Батырбекті көзімен жеп қоярдай-ақ қадалып,</w:t>
        <w:br/>
        <w:t>оның бар сөзін жұтып тұрған Нұрым:</w:t>
        <w:br/>
        <w:t>-- Айдар атасының басын. Айдауына көнетін</w:t>
        <w:br/>
        <w:t>мал жоқ!..- деді түнере түсіп. Ол: «осы жігіт</w:t>
        <w:br/>
        <w:t>нағыз... сол Хакім айтқан жігіттердің бірі болмағай.</w:t>
      </w:r>
    </w:p>
    <w:p>
      <w:r>
        <w:t>Қайда кетті өзі, ең болмаса бірауыз сөз сұрап</w:t>
        <w:br/>
        <w:t>қалатын...» деп ұмтылды. Нұрым Батырбектің</w:t>
        <w:br/>
        <w:t>кім екенін біле қоймаса да шамалағандай болды.</w:t>
        <w:br/>
        <w:t>Шеттен келген шығар деп топшылады. Кимелеген</w:t>
        <w:br/>
        <w:t>жандар оны арбаға жеткізбеді. Жарға соққан</w:t>
        <w:br/>
        <w:t>ағын судай лықсып, кері шегіндіріп әкетті. Жан-</w:t>
        <w:br/>
        <w:t>жақтан:</w:t>
        <w:br/>
        <w:t>-- Айдар атасының басын?</w:t>
        <w:br/>
        <w:t>ел билеу ісін қаратабан жұмысшы мен жалшыға</w:t>
        <w:br/>
        <w:t>алып берді. Қазір Қызыл гвардия Самараны,</w:t>
        <w:br/>
        <w:t>Орынборды, Саратовты алды, Теке қаласын</w:t>
        <w:br/>
        <w:t>қоршап казак-орыстар мен олардың атамандарын</w:t>
        <w:br/>
        <w:t>қуып жатыр. Сол үшін бұл бақытқа, теңдікке</w:t>
        <w:br/>
        <w:t>қол жеткізетін; шын бостандық орнататын</w:t>
        <w:br/>
        <w:t>Қызыл гвардияны құшақ жайып қарсы алыңдар.</w:t>
        <w:br/>
        <w:t>Алдап жүрген Досмұхамедовтерді қуып шығып</w:t>
        <w:br/>
        <w:t>Жымпитыда, онан арғы Ойыл мен Қиылда, Жем</w:t>
        <w:br/>
        <w:t>мен Сағызда, Атырауда, Үйшікте, барлық қазақ</w:t>
        <w:br/>
        <w:t>жерінде Совет хүкіметін орнатуға атсалысыңдар.</w:t>
        <w:br/>
        <w:t>Бұл жаңа хүкіметке мал баққан шаруа мен</w:t>
        <w:br/>
        <w:t>кедей жалшылар сайланады, олар өз билігін</w:t>
        <w:br/>
        <w:t>өз қолына алады. Кедейдің көзі ашық ұлдары</w:t>
        <w:br/>
        <w:t>ауылдық, болыстық, уездік басқару комитеттерін</w:t>
        <w:br/>
        <w:t>басқарады. Өз баласын оқытуға мектеп ашады, өз</w:t>
        <w:br/>
        <w:t>ауруын емдетуге емхана ұйымдастырады. Егіндік,</w:t>
        <w:br/>
        <w:t>шабындық жердің шұрайлысын кедей шаруаға</w:t>
        <w:br/>
        <w:t>бөліп береді, салықты байларға ғана салады. Бұл</w:t>
        <w:br/>
        <w:t>Қызыл гвардияның қолындағы туы -- бақыт</w:t>
        <w:br/>
        <w:t>туы-- Қызыл ту деп аталады.</w:t>
        <w:br/>
        <w:t>Қызыл ту ерлер қолға алған жолы.</w:t>
        <w:br/>
        <w:t>Соныдан жарып тіке салған жолы.</w:t>
        <w:br/>
        <w:t>Жер бітіп су аққалы адам ұлы</w:t>
        <w:br/>
        <w:t>Жете алмай қарап көзі талған жолы.</w:t>
        <w:br/>
        <w:t>Алыңдар қолға бостандық туын!</w:t>
        <w:br/>
        <w:t>Жоғалсын зұлымдық!</w:t>
        <w:br/>
        <w:t>Оралдың губерниялық советінің атқару 2/9</w:t>
        <w:br/>
        <w:t>комитеті атынан:</w:t>
        <w:br/>
        <w:t>айла жоқтың қасы еді, ол қапырық қауданды,</w:t>
        <w:br/>
        <w:t>пайдасыз шөленді жаламай тынбайтын, тазартпай</w:t>
        <w:br/>
        <w:t>тоқтамайтын жойқын күш еді.</w:t>
        <w:br/>
        <w:t>Кешікпей:</w:t>
        <w:br/>
        <w:t>-- Атқамініңдер!</w:t>
        <w:br/>
        <w:t>- Жігіттер, атқа ұмтылыңдар!</w:t>
        <w:br/>
        <w:t>-- Атқа! Атқа!-- деген айқай казарманың бір</w:t>
        <w:br/>
        <w:t>басынан екінші басына жаңғырықтай соғылып</w:t>
        <w:br/>
        <w:t>жатты. Бұл айқай салған Орақұлы еді.</w:t>
        <w:br/>
        <w:t>Аңтарылып кері лықсып, не істеуге, қайда</w:t>
      </w:r>
    </w:p>
    <w:p>
      <w:r>
        <w:t>баруға білмей тоқыраған топ енді казармадан</w:t>
        <w:br/>
        <w:t>сыртқа ақтарылды. Ежелден атқа үйір, оның</w:t>
        <w:br/>
        <w:t>үстіне әскерше ойнап, сап тұруға бейімделіп</w:t>
        <w:br/>
        <w:t>қалған қазақ жігіттері көзді ашып-жұмғанша</w:t>
        <w:br/>
        <w:t>ат бағандарының бойына өрілді де, әп-сәтте лек-</w:t>
        <w:br/>
        <w:t>легімен толқыған дүбірлі қол, дүрмекті топқа</w:t>
        <w:br/>
        <w:t>айналып кетті. Әлгі айқай тағы да өктем-өктем</w:t>
        <w:br/>
        <w:t>шығып, үйіріліп қалған қалың аттылының ірмегін</w:t>
        <w:br/>
        <w:t>қолмен жазып жібергендей болды.</w:t>
        <w:br/>
        <w:t>-- Базар алаңына, марш!-- деп команда берді</w:t>
        <w:br/>
        <w:t>баяғы Орақов.</w:t>
        <w:br/>
        <w:t>Базар алаңы бос болатын. Жалғыз-ақ жылқы</w:t>
        <w:br/>
        <w:t>ұстайтын көпір жақ бетте тиеген екі арба</w:t>
        <w:br/>
        <w:t>пішені бар бір Жауғашты тұр еді, лап беріп</w:t>
        <w:br/>
        <w:t>почта жақ беттен сау ете қалған қалың аттылы</w:t>
        <w:br/>
        <w:t>сол пішеншіге тура тартты. Лекітіп жортып</w:t>
        <w:br/>
        <w:t>келген бойы арбаны қоршалай түсті. Алдында</w:t>
        <w:br/>
        <w:t>Орақовтың өз жүздігі, оның өкшесін баса</w:t>
        <w:br/>
        <w:t>Жолмұқан жігітгері, оған жалғаса басқалары да</w:t>
        <w:br/>
        <w:t>үйреншікті ондық тәртібімен казармадан топ-</w:t>
        <w:br/>
        <w:t>тобымен қозғалып еді. Пішенші сасып қалды.</w:t>
        <w:br/>
        <w:t>Ол бейне, мына жаланған атты әскер «шөп</w:t>
        <w:br/>
        <w:t>жетпей қалып, аттарына пішен ала келді ме?»</w:t>
        <w:br/>
        <w:t>қалды. Бұл екі арада сөйлесуге де мұрша бермей</w:t>
        <w:br/>
        <w:t>казарманың арт жағынан шауып шыға келген бір</w:t>
        <w:br/>
        <w:t>топ аттылының алдындағы командир жігіт келе</w:t>
        <w:br/>
        <w:t>айқай салды.</w:t>
        <w:br/>
        <w:t>-- Он бес адам, тез аттарыңа мініңдер де, мына</w:t>
        <w:br/>
        <w:t>Батырбектің соңына еріңдер. Он бесің маған</w:t>
        <w:br/>
        <w:t>ересің. Тез! Атқа ұмтылыңдар!-- деп команда</w:t>
        <w:br/>
        <w:t>берді.</w:t>
        <w:br/>
        <w:t>Бұл Ораздың кеше ғана Мырзағалиевке</w:t>
        <w:br/>
        <w:t>жіберген Орағы еді. Ал қасындағы Батырбек</w:t>
        <w:br/>
        <w:t>Оразға:</w:t>
        <w:br/>
        <w:t>-- Ойбай-ау, сен не істеп жүрсің, мұнда, атың</w:t>
        <w:br/>
        <w:t>қайда?- деді.</w:t>
        <w:br/>
        <w:t>-- Ат болмай қалды. Қалекең жегіп кетті,-</w:t>
        <w:br/>
        <w:t>деді Ораз жаяулығына қорынғандай.</w:t>
        <w:br/>
        <w:t>-- Гез бар да, конюшнядан ат алып мін. Өзің</w:t>
        <w:br/>
        <w:t>жә маған, жә Ораққа ер.</w:t>
        <w:br/>
        <w:t>Ораздың аяғы жерге тиместен конюшняға</w:t>
        <w:br/>
        <w:t>қарай жүгіре жөнелді.</w:t>
        <w:br/>
        <w:t>- Қазір біз абақтыдағыларды босатамыз.</w:t>
        <w:br/>
        <w:t>Абақтыны алуға келген кісіні білесің бе? Кәдімгі</w:t>
        <w:br/>
        <w:t>Мәмбет!-- деді Батырбек қатарласа шапқан</w:t>
        <w:br/>
        <w:t>Оразға.</w:t>
        <w:br/>
        <w:t>Ораз үндемеді. Бұл түсініксіз қимылдың</w:t>
        <w:br/>
        <w:t>басында да Мәмбет, аяғында да Мәмбет</w:t>
        <w:br/>
        <w:t>болатынына ол шәк келтірген жоқ еді. Ол</w:t>
        <w:br/>
        <w:t>Батырбекке білемін деп те, білмеймін деп те тіл</w:t>
      </w:r>
    </w:p>
    <w:p>
      <w:r>
        <w:t>қатпастан оңай табылған әскер атын тебіне түсіп</w:t>
        <w:br/>
        <w:t>ілгері ұмтыла берді.</w:t>
        <w:br/>
        <w:t>Абақты бұлар жетпей-ақ ап-сап болған екен.</w:t>
        <w:br/>
        <w:t>Бір қора жаяу адамды соңынан шұбыртып</w:t>
        <w:br/>
        <w:t>интендантствоға қарай жөнелген аттыларға</w:t>
        <w:br/>
        <w:t>келіп қосылған Батырбекке Мәмбет жөнді жауап</w:t>
        <w:br/>
        <w:t>бермеді.</w:t>
        <w:br/>
        <w:t>- Хұш- деді Нұрым.</w:t>
        <w:br/>
        <w:t>Қапи Мырзағалиевтің ісіне де, мінезіне</w:t>
        <w:br/>
        <w:t>де түсінбей, бірақ әлденеге іштей сеніп,</w:t>
        <w:br/>
        <w:t>интендантствоға келген Ораз өз құлағына өзі</w:t>
        <w:br/>
        <w:t>сенбеді, өз көзіне өзі нанбады.</w:t>
        <w:br/>
        <w:t>-- Ешбір адамға кіруге де, шығуға да рұқсат</w:t>
        <w:br/>
        <w:t>жоқ, писарь мырза. Киім-кешек, мүліктің бәрі</w:t>
        <w:br/>
        <w:t>ғаскер комитетінің қарамағында,-- деді Нұрым,</w:t>
        <w:br/>
        <w:t>Ораздың алдынан шығып.</w:t>
        <w:br/>
        <w:t>Ораз күліп жіберді де:</w:t>
        <w:br/>
        <w:t>-- Хұп, ондық Жүнісов, - деп оң қолын</w:t>
        <w:br/>
        <w:t>құлаққа апарды. -- Сізге ғарза беруге бола ма?</w:t>
        <w:br/>
        <w:t>Нұрым «Ғарза беруге бола ма?» деген сөзге</w:t>
        <w:br/>
        <w:t>жауап таба алмай қалды. Ол тек қасындағы жігіт-</w:t>
        <w:br/>
        <w:t>теріне:</w:t>
        <w:br/>
        <w:t>-- Ешкімді жібермеңіз! -- деп ішкі кеңсенің</w:t>
        <w:br/>
        <w:t>кіре берісіне басын сұқты да, Оразға кір деген</w:t>
        <w:br/>
        <w:t>ишара берді.</w:t>
        <w:br/>
        <w:t>-- Кім қойып кетті%-- деді Ораз сыбырлап.</w:t>
        <w:br/>
        <w:t>-- Орақ.</w:t>
        <w:br/>
        <w:t>- Орақтың кім екенін шамаладың ба? Не</w:t>
        <w:br/>
        <w:t>айтты?</w:t>
        <w:br/>
        <w:t>Нұрым еш нәрсе білмейтінін, тек қана жасақ-</w:t>
        <w:br/>
        <w:t>шылар комитетінің бұйрығынсыз бір жасақшы</w:t>
        <w:br/>
        <w:t>қаладан шықпайтынын, әркімнің өзіне жүктелген</w:t>
        <w:br/>
        <w:t>міндетін орындайтынын айтты.</w:t>
        <w:br/>
        <w:t>-- Өз құлағыма өзім сенбей, өз көзіме өзім</w:t>
        <w:br/>
        <w:t>нанбай тұрмын,- деді Ораз.</w:t>
        <w:br/>
        <w:t>Сөйтті де Нұрымға:</w:t>
        <w:br/>
        <w:t>- Жақсы, Нұрым. Өте жақсы! Мен кеттім.</w:t>
        <w:br/>
        <w:t>Өз жұмысыма...-- деді.</w:t>
        <w:br/>
        <w:t>Ораз үлкен ойға қалды. Оны ойландырған</w:t>
        <w:br/>
        <w:t>оқиғаның бірінің соңынан бірі тізбектеле бергені,</w:t>
        <w:br/>
        <w:t>аз уақыттың ішінде тып-тыныш жатқан қала</w:t>
      </w:r>
    </w:p>
    <w:p>
      <w:r>
        <w:t>-- Біз мал емеспіз айдағанға жүре беретін!-</w:t>
        <w:br/>
        <w:t>деп жатты.</w:t>
        <w:br/>
        <w:t>-- Мәмбет қайда? Ол неге келмеді бізге? Әлде</w:t>
        <w:br/>
        <w:t>өз бетімен басқа жақта жүр ме?-- деп айқай</w:t>
        <w:br/>
        <w:t>салды Нұрым Орақовқа қарап.</w:t>
        <w:br/>
        <w:t>-- Мәмбет Әбдірахман Әйтиевтің, Ғалиасқар</w:t>
        <w:br/>
        <w:t>Әлібековтың, Қапи Мырзағалиевтің отрядына</w:t>
        <w:br/>
        <w:t>кетті деседі, осыдан ертіп кеткен жігіттерімен</w:t>
        <w:br/>
        <w:t>бірге барып қосылған да шығар. Қазір ақ</w:t>
        <w:br/>
        <w:t>атамандардың шетке шыққан жүздіктеріне</w:t>
        <w:br/>
        <w:t>бөрідей тиіп жүрмесе нетсін. Жолдан сәлем</w:t>
        <w:br/>
        <w:t>айтыпты. Тез бізге қосылсын, өзім қарсылап</w:t>
        <w:br/>
        <w:t>аламын депті: жалдамалы Кирилловтың таяғын</w:t>
        <w:br/>
        <w:t>соғуды қойсын, бас кесер казак-орыстардың</w:t>
        <w:br/>
        <w:t>күні санаулы. Қазір Орал қаласына, ондағы</w:t>
        <w:br/>
        <w:t>бауырларға көмектесуге аттанамыз. Абақтыдағы</w:t>
        <w:br/>
        <w:t>Бақытжандарды босатамыз. Жігіттер тез</w:t>
        <w:br/>
        <w:t>қозғалсын!-- деп сәлем айтыпты. Есіттіңдер</w:t>
        <w:br/>
        <w:t>ме? -- деп айқайлады Орақов, Мәмбеттің тап қай</w:t>
        <w:br/>
        <w:t>жерде екенін білмесе де сырттан болжап.</w:t>
        <w:br/>
        <w:t>-- Есіттік!</w:t>
        <w:br/>
        <w:t>-- Есіттік!</w:t>
        <w:br/>
        <w:t>-- Жарып шықпағанда, оны кім ұстай алады!</w:t>
        <w:br/>
        <w:t>-- А, сені кім ұстап тұр? Мыналарды тас-талқан</w:t>
        <w:br/>
        <w:t>етіп қаладан қуып шық та, сен де Әбдірахманның</w:t>
        <w:br/>
        <w:t>әскеріне барып қосыл!-- деді Орақов Нұрымның</w:t>
        <w:br/>
        <w:t>жанындағы жігітіне көзін тігіп.</w:t>
        <w:br/>
        <w:t>Жігіт үндемей қалды. Оның орнына Нұрым</w:t>
        <w:br/>
        <w:t>жауап қатты.</w:t>
        <w:br/>
        <w:t>-- Енді ешкім ұстай қоймас, ұстай қалса</w:t>
        <w:br/>
        <w:t>Кәрімғалидың... -- деп бөгелді ол. - Кәрімғалидың</w:t>
        <w:br/>
        <w:t>өлімі бізге ақты -- ақ, қараны -- қара дегізді.</w:t>
        <w:br/>
        <w:t>Мұндай ғаділетсіздікке енді қайтып жол берсек,</w:t>
        <w:br/>
        <w:t>бізді ешкім адам екен деп санамас.</w:t>
        <w:br/>
        <w:t>-- Үш адамнан басшы сайлаңдар!</w:t>
        <w:br/>
        <w:t>-- Үш адамнан басшы сайлаңдар!</w:t>
        <w:br/>
        <w:t>-- Жоламан басшы болсын!</w:t>
        <w:br/>
        <w:t>-- Жоламан басшы болсын!</w:t>
        <w:br/>
        <w:t>Бұл сөздерді жалғыз Жолмұқан емес,</w:t>
        <w:br/>
        <w:t>кейінгілер де қағып алып, алаңның шетінде аттары</w:t>
        <w:br/>
        <w:t>ішке, қалыңға кірмей ойқастап жүргендерге де</w:t>
        <w:br/>
        <w:t>жеткізді. Бір кез Жолмұқан:</w:t>
        <w:br/>
        <w:t>-- Қосшысы Орақовтың өзі, есіттіңдер ме,</w:t>
        <w:br/>
        <w:t>жігіттер. Орақұлы! Орақұлы!</w:t>
        <w:br/>
        <w:t>-- Батырбек болсын үшеудің бірі...</w:t>
      </w:r>
    </w:p>
    <w:p>
      <w:r>
        <w:t>-- Батырбек!-- деп айқай салды.</w:t>
        <w:br/>
        <w:t>Алдыңғы саптағылар Орақұлының сөзін</w:t>
        <w:br/>
        <w:t>жадына жақсылап түйгендей болды.</w:t>
        <w:br/>
        <w:t>--Бір жағадан бас, бір жеңнен қол... бір</w:t>
        <w:br/>
        <w:t>адам бастамай іс бітпейді. Бәріміз бір басшыға</w:t>
        <w:br/>
        <w:t>бағынамыз. Әйтпеген күнде береке болмайды...-</w:t>
        <w:br/>
        <w:t>деп ұғындырды. Оның біраз сөздерін жұрт</w:t>
        <w:br/>
        <w:t>жақсылап тыңдап үлгермей, арт жақтан бір адам:</w:t>
        <w:br/>
        <w:t>- Почта! Почта! Телеграмма!- деп</w:t>
        <w:br/>
        <w:t>барқырады.</w:t>
        <w:br/>
        <w:t>Қапелімде жұрт бұл сөздің мәніне түсінбей</w:t>
        <w:br/>
        <w:t>толқи түсті. Бірақ кешікпей дүр ете қалды.</w:t>
        <w:br/>
        <w:t>-- Почтаны қолға түсіреміз...- деп шаба</w:t>
        <w:br/>
        <w:t>жөнелдіжаңағыбарқырағанадам-- Айда! Почта!..</w:t>
        <w:br/>
        <w:t>Бір топ атты барқыраған жігіттің соңынан</w:t>
        <w:br/>
        <w:t>шапты.</w:t>
        <w:br/>
        <w:t>Әлденені ойына мықтап түйгендей, Жолмұқан</w:t>
        <w:br/>
        <w:t>қасындағы жігіттеріне:</w:t>
        <w:br/>
        <w:t>-- Кеттік!-- деді.</w:t>
        <w:br/>
        <w:t>Оның жігітгері бөлініш, топтың ортасынан</w:t>
        <w:br/>
        <w:t>суыртпақтан созылған жіптей, іркілместен</w:t>
        <w:br/>
        <w:t>жылжып, шетке қарай жүре берді.</w:t>
        <w:br/>
        <w:t>Үндемей қалған жігіт:</w:t>
        <w:br/>
        <w:t>-- Онда біз де Мәмбеттің соңынан кетуіміз</w:t>
        <w:br/>
        <w:t>керек,- деді.</w:t>
        <w:br/>
        <w:t>- Ал, қазір казармаға кіріңдер. Тамақ-</w:t>
        <w:br/>
        <w:t>таныңдар. Тәртіп бұзбаңдар. Не істейтінін</w:t>
        <w:br/>
        <w:t>жасақшылар советі хабарлайды,-- деді Ораз.</w:t>
        <w:br/>
        <w:t>Сөйтті де, ол Нұрым мен Жолмұқанға</w:t>
        <w:br/>
        <w:t>казарманы күзетуді тапсырды. Өзі тағы да Қапи</w:t>
        <w:br/>
        <w:t>Мырзағалиевке кетті.</w:t>
        <w:br/>
        <w:t>Ш</w:t>
        <w:br/>
        <w:t>Әлдеқалай, иненің жасуындай ұшқыннан</w:t>
        <w:br/>
        <w:t>лып ете қалған от, ап дегенде көзге ілікпей,</w:t>
        <w:br/>
        <w:t>қураған шөпті жіңішкелеп жалап, шөкеден</w:t>
        <w:br/>
        <w:t>шөкеге секіріп, бейне бір дастарқанға төгілген</w:t>
        <w:br/>
        <w:t>майдай-ақ жайылып жүре берді. Онытоқтатудың</w:t>
        <w:br/>
        <w:t>әдіс-айласын ойлап үлгергенше, желпіп кеткен</w:t>
        <w:br/>
        <w:t>сахараның бір сұғанақ желі лап етуге дайын</w:t>
        <w:br/>
        <w:t>тұрған қомағай қауданға қызыл жалынды жыға</w:t>
        <w:br/>
        <w:t>салады да, көз ілескенше болмай ұзыннан-ұзын</w:t>
        <w:br/>
        <w:t>шуақ қызыл арқанды сүйрей жөнелді. Қара қаудан</w:t>
        <w:br/>
        <w:t>мен шөңге-шөлеңді қылғымай жұта бастаған кең</w:t>
        <w:br/>
        <w:t>көмейлі өршіген жалын түтіні көзге, жалқыны</w:t>
        <w:br/>
        <w:t>бетке соғатын, жорғалаған жолында сынық салам</w:t>
        <w:br/>
        <w:t>қалдырмайтын, үйдей маяларды қылқ еткізетін,</w:t>
      </w:r>
    </w:p>
    <w:p>
      <w:r>
        <w:t>теректерді ә дегенше күйелі көсеуге айналдыра</w:t>
        <w:br/>
        <w:t>салатын жалпақ өртке айналады. Сахараның</w:t>
        <w:br/>
        <w:t>мұндай өрті сөндіруге бой бермейтін тілсіз күш,</w:t>
        <w:br/>
        <w:t>қорқынышты апат...</w:t>
        <w:br/>
        <w:t>Сол күнгі дүр ете қалған қалың қолдың беті</w:t>
        <w:br/>
        <w:t>сахараның күйіп тұрған сарша тамыздағы қызыл-</w:t>
        <w:br/>
        <w:t>жалынды өртімен тең еді. Оны тоқтатуға амал-</w:t>
        <w:br/>
        <w:t>бейне бір иесіз қалған үй сияқты көрінді. Бірақ</w:t>
        <w:br/>
        <w:t>үй иесінің зәре-құты қалмай үнсіз бұққаны</w:t>
        <w:br/>
        <w:t>жайнап тұрған жиһаз бен жаюлы жатқан тағам</w:t>
        <w:br/>
        <w:t>жайлардан көрініп тұр еді. Мәмбеттің соңынан</w:t>
        <w:br/>
        <w:t>ере кірген Батырбек пен Ораздың көзіне екінші</w:t>
        <w:br/>
        <w:t>бөлмеде әйел жүргендей болды да сол мезет:</w:t>
        <w:br/>
        <w:t>-- Бері жүріңіз, Мәмбет аға,-- деген дауыс</w:t>
        <w:br/>
        <w:t>естілді. Төрге қарай адымдай озған Мәмбет үлкен</w:t>
        <w:br/>
        <w:t>бөлменің ортасында тұрған столды айналып өтіп,</w:t>
        <w:br/>
        <w:t>екінші бөлменің есігіне беттеді.</w:t>
        <w:br/>
        <w:t>- Мынау кімнің үйі өзі, тұзаққа түсіп</w:t>
        <w:br/>
        <w:t>қалмайық,-- деп сыбыр етті Батырбек.</w:t>
        <w:br/>
        <w:t>Бұл сөзге елең ете қалған Ораз ілгері ұмтыла</w:t>
        <w:br/>
        <w:t>берді, бірақ Мәмбет дыбыс берген әйел бөлмесіне</w:t>
        <w:br/>
        <w:t>кіріп те үлгерді.</w:t>
        <w:br/>
        <w:t>-- Айтгым ғой, Мәмбет аға келеді деп. Қалайда</w:t>
        <w:br/>
        <w:t>келеді деп едім, ақыры айтқаным келді. Жоғары</w:t>
        <w:br/>
        <w:t>шығыңыз, Мәмбет аға,-- деді баяғы европаша</w:t>
        <w:br/>
        <w:t>киінген үлкен көзді сұлу қара торы қыз.</w:t>
        <w:br/>
        <w:t>Шайһзаданы Батырбек те көрген жоқ еді.</w:t>
        <w:br/>
        <w:t>Мұндай қыз кездесерін Ораз да білген жоқ.</w:t>
        <w:br/>
        <w:t>Үйдің де, қыздың да кімдікі екенін білмей екеуі</w:t>
        <w:br/>
        <w:t>де аңтарылып қалды, кірген бойы босағада тұрып</w:t>
        <w:br/>
        <w:t>қалды. Мәмбет қызға сәлем-жауап қатудың</w:t>
        <w:br/>
        <w:t>орнына:</w:t>
        <w:br/>
        <w:t>-- Төре қайда? Бері шықсын!-- деген сұрақ</w:t>
        <w:br/>
        <w:t>пен бұйрығын қосарлай жекірді.</w:t>
        <w:br/>
        <w:t>Қыз Мәмбеттен жасқанбады да, қабақ шытып</w:t>
        <w:br/>
        <w:t>қатты үніне ашуланбады да.</w:t>
        <w:br/>
        <w:t>-- Мәмбет аға, сіз менің шақыруыммен келген</w:t>
        <w:br/>
        <w:t>қонақсыз. Өтірік десеңіз айтыңыз. Түнеугүні</w:t>
        <w:br/>
        <w:t>келгенде мен сізді үйге шақырып қалдым. Қалайда</w:t>
        <w:br/>
        <w:t>келіңіз дедім. Міне, келдіңіз, жоғары шығыңыз,-</w:t>
        <w:br/>
        <w:t>деп езу тартты.</w:t>
        <w:br/>
        <w:t>-- Ұқтық!</w:t>
        <w:br/>
        <w:t>-- Ұқсаңдар сол. Ғаскерге кіремін дегендерің</w:t>
        <w:br/>
        <w:t>былай шығыңдар.</w:t>
        <w:br/>
        <w:t>Әлгі жауап қатқан әскер киімді жігітке ілесіп,</w:t>
      </w:r>
    </w:p>
    <w:p>
      <w:r>
        <w:t>берекесіз топтың ішінен гимнастерканың погоны,</w:t>
        <w:br/>
        <w:t>түймелері жұлынған, белінде белбеуі жоқ бес</w:t>
        <w:br/>
        <w:t>жігіт бөліне берді.</w:t>
        <w:br/>
        <w:t>-- Біз өзіңмен бірге боламыз, Мәмбет аға,-</w:t>
        <w:br/>
        <w:t>десті олар жамырап.</w:t>
        <w:br/>
        <w:t>-- Мыналарға жаңа шинель, жаңа етік, ер-</w:t>
        <w:br/>
        <w:t>тұрман бер, Жүнісов,-- деп жарлық етті Мәмбет.</w:t>
        <w:br/>
        <w:t>-- Хұп, Мәке, - деді тілдесуге білмей тұрған</w:t>
        <w:br/>
        <w:t>Нұрым қуанған пішінмен.- Ақыры кездестік,</w:t>
        <w:br/>
        <w:t>Мәке...</w:t>
        <w:br/>
        <w:t>Сөйтті де ол жігіттеріне иек қағып қоймадан</w:t>
        <w:br/>
        <w:t>керек шинельдер мен етіктерді шығарта бастады.</w:t>
        <w:br/>
        <w:t>Етік пен шинельді көргенде, күні бойы не қыларын</w:t>
        <w:br/>
        <w:t>білмей тұрған қазақтар өзара күбірлей қалды.</w:t>
        <w:br/>
        <w:t>-- Жасақшы болғандарға ат-тұрман да бере</w:t>
        <w:br/>
        <w:t>ме, сонда?</w:t>
        <w:br/>
        <w:t>-- Ат-тұрман түгіл мылтық- қылыш, оқ-дәрі</w:t>
        <w:br/>
        <w:t>береді.</w:t>
        <w:br/>
        <w:t>-- Біз де жазыламыз десек қайтеді?</w:t>
        <w:br/>
        <w:t>-- Мәмбетке ерсең...</w:t>
        <w:br/>
        <w:t>-- Сутүбіне кетерсің дейсің бе?</w:t>
        <w:br/>
        <w:t>-- Жоқ-ау...</w:t>
        <w:br/>
        <w:t>-- Жазыл... Нең кетіп барады...</w:t>
        <w:br/>
        <w:t>-- Пәле болып жүрмесе?</w:t>
        <w:br/>
        <w:t>Күбірлескен шаруалардың бата алмай</w:t>
        <w:br/>
        <w:t>тұрғанын көріп Мәмбет ақыл айта бастады.</w:t>
        <w:br/>
        <w:t>-- Сендер ғаскер болмай-ақ қойыңдар. Онан</w:t>
        <w:br/>
        <w:t>да елдеріңе қайтып, бұзық старшындарыңды</w:t>
        <w:br/>
        <w:t>ауыздықтаңдар. Ал мынадан бір-бір аяқ киім,</w:t>
        <w:br/>
        <w:t>қаласаңдар шинель алыңдар,-- деді.</w:t>
        <w:br/>
        <w:t>деп күдіктеніп еді. Бірақ тұп-тура келген атқа</w:t>
        <w:br/>
        <w:t>отырысы берік, келбеті де айбатты, мұрты қою,</w:t>
        <w:br/>
        <w:t>өткір көзді қара жігіт алдыңғы арбаны жанамалай</w:t>
        <w:br/>
        <w:t>келіп ер үстіне дік етіп шаншылып қалды да,</w:t>
        <w:br/>
        <w:t>қарғып пішеннің үстіне шығып кетті. Оның</w:t>
        <w:br/>
        <w:t>соңындағы бір жігіті жерде тақымынан босап</w:t>
        <w:br/>
        <w:t>қалған аттың тізгінін ұстай алды да, үзеңгісіне</w:t>
        <w:br/>
        <w:t>шірене түсіп, кейінгілерін қолын көтеріп бөгеп,</w:t>
        <w:br/>
        <w:t>қатарынан асырмай, пішенді арбаны қоршай</w:t>
        <w:br/>
        <w:t>қойды. Арт жақтан лек-легімен ентелей жеткен</w:t>
        <w:br/>
        <w:t>аттылар алдыңғыларға бөгелді. Бірнеше минуттың</w:t>
        <w:br/>
        <w:t>ішінде өзінен өзі дөңгелене қалған үлкен аттылы</w:t>
        <w:br/>
        <w:t>қорған пайда болды, қорғанның ортасында арба</w:t>
        <w:br/>
        <w:t>пішеннің үстіне әдейілеп тұрғызған мінбедегі</w:t>
        <w:br/>
        <w:t>шешендей қол сілтеп Орақов сөз бастады.</w:t>
        <w:br/>
        <w:t>Оның бастапқы айқайы кейінгі жақтағылардың</w:t>
      </w:r>
    </w:p>
    <w:p>
      <w:r>
        <w:t>дүбіріне тұншығып, дабыр-шуына төтеп бере</w:t>
        <w:br/>
        <w:t>алмай жоғалып жатты.</w:t>
        <w:br/>
        <w:t>- Жі-гіт-тер!- деп шұбатылды әрідегі</w:t>
        <w:br/>
        <w:t>адамдарға әлсіз естілген дауыссыз дыбыстар.</w:t>
        <w:br/>
        <w:t>Аздан кейін жұрт қимылы саябыр тартты.</w:t>
        <w:br/>
        <w:t>Пішен үстіндегі шешен дауыстың жетпегенін</w:t>
        <w:br/>
        <w:t>қолымен меңзеп, жігерлене түсіндірді. Ол оң</w:t>
        <w:br/>
        <w:t>қолын жоғары көтеріп саусақтарын санаңдар деген</w:t>
        <w:br/>
        <w:t>адамша жая түсті де, жұдырығын түйіп, алдыңғы</w:t>
        <w:br/>
        <w:t>жақтағы, алыстағы әлдекімге күш көрсеткендей</w:t>
        <w:br/>
        <w:t>кіжінді. Жақындағыларға оның тістене түскен</w:t>
        <w:br/>
        <w:t>жағының бұлшық еті бүлкілдей қалғаны да көзге</w:t>
        <w:br/>
        <w:t>шалынды. Алайда оның сөздері бейне бір жәр-</w:t>
        <w:br/>
        <w:t>меңкеге жиналған қарақұрым жандай, қаптаған</w:t>
        <w:br/>
        <w:t>аттылы жауынгерлердің құлағына тегіс жетпеді.</w:t>
        <w:br/>
        <w:t>Осыны сезген Жолмұқан арбадан кейінірек</w:t>
        <w:br/>
        <w:t>тұрып, Орақовтың сөзін қайталап жеткізе</w:t>
        <w:br/>
        <w:t>бастады.</w:t>
        <w:br/>
        <w:t>Нұрым пішен тиеген арбаға таяу жерде тұрып</w:t>
        <w:br/>
        <w:t>Орақұлының сөзін басынан бастап тыңдап еді.</w:t>
        <w:br/>
        <w:t>Ол жақындап келген Жоламановтың жасағына</w:t>
        <w:br/>
        <w:t>қосылды да, жүз басының тәртібімен полктың</w:t>
        <w:br/>
        <w:t>интенданттық қоймасына ат қойды. Лекітіп кел-</w:t>
        <w:br/>
        <w:t>тен қырық-елу қаралы әскерге қарсы тұрарлық</w:t>
        <w:br/>
        <w:t>қоймада адам жоқ еді. Уәлидің флигель үйінде</w:t>
        <w:br/>
        <w:t>бұққан қойма бастығын Нұрым тани кетті.</w:t>
        <w:br/>
        <w:t>-- Ағайын, қойманың кілтін бер, әйтпесе есігін</w:t>
        <w:br/>
        <w:t>қиратамыз,-- деді ол өзіне таныс татарға.</w:t>
        <w:br/>
        <w:t>Бұл татардың атын білмесе де, тап осы флигель</w:t>
        <w:br/>
        <w:t>үйдегі Оразға сан рет келіп жүргеннен, Нұрым</w:t>
        <w:br/>
        <w:t>онымен сырттай таныс-ты.</w:t>
        <w:br/>
        <w:t>-- Уаллаһи, мені харап еттің, малай. Лучше</w:t>
        <w:br/>
        <w:t>Қалыбай әпенденің өзін келтіру керек еді,- деп</w:t>
        <w:br/>
        <w:t>татар қарсыласа қоймаса да, жалына-жалбарына</w:t>
        <w:br/>
        <w:t>өтініш жасады.-- Сен малай, таныс малай едің...</w:t>
        <w:br/>
        <w:t>Ол татарға жауап беріп үлгергенше,</w:t>
        <w:br/>
        <w:t>саудагердің үлкен үйі жағына Орақ шыға келді</w:t>
        <w:br/>
        <w:t>де, сөзге араласа кетті.</w:t>
        <w:br/>
        <w:t>-- Жігіттер, бұл мүлік көптің мүлкі, мына</w:t>
        <w:br/>
        <w:t>өздеріңіздің мүлкіңіз. Сондықтан бұл полковой</w:t>
        <w:br/>
        <w:t>складтың кілтін өздеріңіз алыңыз. Сенімді</w:t>
        <w:br/>
        <w:t>адамнан бақташы қойыңыз, -- деді ол анталаған</w:t>
        <w:br/>
        <w:t>жігіттерге. Сөйтті де өзі көптің арасына кіріп</w:t>
        <w:br/>
        <w:t>кетіп, Жоламановтың қасына жетіп барды. Екеуі</w:t>
        <w:br/>
        <w:t>оңашалана қалды. Көп кешікпей Жоламанов</w:t>
        <w:br/>
        <w:t>бұрылып:</w:t>
        <w:br/>
        <w:t>- Жүнісов, сен мына қойманың кілтін өз</w:t>
        <w:br/>
        <w:t>қолыңа аласың, жігіттеріңмен бірге мүлікке</w:t>
        <w:br/>
        <w:t>ие боласың. Бір жанды маңынан жүргізбейсің,</w:t>
        <w:br/>
        <w:t>күш көрсетер офицерлер кездессе қару жұм-</w:t>
        <w:br/>
        <w:t>сайсың. Штабқа хабар етесің. Қалған жарлықты</w:t>
        <w:br/>
        <w:t>өзім беремін,- деді.</w:t>
      </w:r>
    </w:p>
    <w:p>
      <w:r>
        <w:t>-- Қожаң берсе қойныңа сал деген. Керек</w:t>
        <w:br/>
        <w:t>тастың ауырлығы жоқ, -- деп шаруалар шинель</w:t>
        <w:br/>
        <w:t>мен етікке жармаса бастады.</w:t>
        <w:br/>
        <w:t>Мәмбетпен бастапқы тілдескен жасақшы</w:t>
        <w:br/>
        <w:t>жігіт Нұрымға қарап:</w:t>
        <w:br/>
        <w:t>-- Аға, мына үйде тамақ жоқ па екен?-- деді</w:t>
        <w:br/>
        <w:t>қоймадан ілгері көше бетте тұрған саудагер үйіне</w:t>
        <w:br/>
        <w:t>көзін сатып. Жасақшы болғаннан бері тамаққа</w:t>
        <w:br/>
        <w:t>көңілі кете беретін Нұрым, бұл ашыққан жігітті</w:t>
        <w:br/>
        <w:t>аяп кетті.</w:t>
        <w:br/>
        <w:t>-- Қазір сіздерді тамақ ішкізіп, казармаға</w:t>
        <w:br/>
        <w:t>орналастырады. Бұл үй саудагердің үйі ғой.</w:t>
        <w:br/>
        <w:t>Мынау қойма соның шоланы болса керек, - деп</w:t>
        <w:br/>
        <w:t>жұбатты өзегі талған жас солдатты.</w:t>
        <w:br/>
        <w:t>-- Жүнісов, мұны сен істейсің, бесеуін де</w:t>
        <w:br/>
        <w:t>тамаққа тойғызып, ат-тұрмандарын қолына</w:t>
        <w:br/>
        <w:t>беріп, өз қарамағыңа аласың. Кешке маған</w:t>
        <w:br/>
        <w:t>жолығарсың,-- деп Мәмбет қозғала берді.</w:t>
        <w:br/>
        <w:t>-- Қай жерде жолығамыз?-- деген Нұрымның</w:t>
        <w:br/>
        <w:t>сұрағына ол:</w:t>
        <w:br/>
        <w:t>-- Табасың ғой, - деді жүре сөйлеп.</w:t>
        <w:br/>
        <w:t>Өздері тобын жазбастан қару-жарақ</w:t>
        <w:br/>
        <w:t>қоймасына асты.</w:t>
        <w:br/>
        <w:t>Г/</w:t>
        <w:br/>
        <w:t>Кешікпей /Жымпиты көшесінде шолақ</w:t>
        <w:br/>
        <w:t>аттылар пайда болды.</w:t>
        <w:br/>
        <w:t>Ұлы жолдан аулақ жатқан бұл аядай қаланың</w:t>
        <w:br/>
        <w:t>үстінен бейне бір сел жүріп кеткенге ұсады.</w:t>
        <w:br/>
        <w:t>Ойқастаған жасақшылардан өзге көшеде бір жан</w:t>
        <w:br/>
        <w:t>аяғын қия баспады; жай халық терезелерін тас</w:t>
        <w:br/>
        <w:t>бекітіп үйді-үйіне бұқты; саудагерлер дүкендерін</w:t>
        <w:br/>
        <w:t>-- Интендант Қалыбай бар ма, әлде қашып</w:t>
        <w:br/>
        <w:t>кетті ме?</w:t>
        <w:br/>
        <w:t>-- Соның өзін де ерту керек,-- деп Мәмбет өз</w:t>
        <w:br/>
        <w:t>ойын ортаға салғандай болды.</w:t>
        <w:br/>
        <w:t>Ал Батырбек оған:</w:t>
        <w:br/>
        <w:t>-- Интендант жоқ, мүлік басында біздің</w:t>
        <w:br/>
        <w:t>Жүнісов дейтін жігітіміз тұр, - деп еді.</w:t>
        <w:br/>
        <w:t>-- Қай Жүнісов? -- деп Мәмбет құлағын тіге</w:t>
        <w:br/>
        <w:t>қалды. Батырбектен бұрын оған Ораз жауап</w:t>
        <w:br/>
        <w:t>қайырды.</w:t>
      </w:r>
    </w:p>
    <w:p>
      <w:r>
        <w:t>- Өлеңші Нұрым дейтін жігіт. Фамилиясы</w:t>
        <w:br/>
        <w:t>Жүнісов.</w:t>
        <w:br/>
        <w:t>-- Білемін. Өлеңші қара.</w:t>
        <w:br/>
        <w:t>Онан басқа сөзге орын болмады. Мәмбеттің</w:t>
        <w:br/>
        <w:t>пішініне, атқа отырысына риза болған Ораз</w:t>
        <w:br/>
        <w:t>«Шойқара десе - Шойқара екен ғой. Бір-екі</w:t>
        <w:br/>
        <w:t>адамды қамшымен ұрып жығып кетуге де шамасы</w:t>
        <w:br/>
        <w:t>келерлік» деп ойлады.</w:t>
        <w:br/>
        <w:t>-- Небәрің қанша адамсыңдар? -- деп сұрады</w:t>
        <w:br/>
        <w:t>Мәмбет абақтыдан босағандарға қарап.</w:t>
        <w:br/>
        <w:t>-- Бір санағанда алпыс сегіз адам болып едік.</w:t>
        <w:br/>
        <w:t>Қазір онан кем болуға тиіс,-- дедібір әскер киімді</w:t>
        <w:br/>
        <w:t>тұтқын ілгері шығып.</w:t>
        <w:br/>
        <w:t>-- Неге кем болуға тиіс?</w:t>
        <w:br/>
        <w:t>-- Қашып қалғандар бар...</w:t>
        <w:br/>
        <w:t>-- Қашып қалса қала берсін. Қалғандарың да</w:t>
        <w:br/>
        <w:t>жетеді.</w:t>
        <w:br/>
        <w:t>Сендерге мына жерден етік пен шинель</w:t>
        <w:br/>
        <w:t>бергіземін. Егерде ғаскер қатарына кіремін</w:t>
        <w:br/>
        <w:t>деушілер болса, оларға ат-тұрман, қару-жарақ</w:t>
        <w:br/>
        <w:t>беремін. Ұқтыңдар ма%?- деп айқай салды</w:t>
        <w:br/>
        <w:t>Мәмбет.</w:t>
        <w:br/>
        <w:t>-- Ұқтық!</w:t>
        <w:br/>
        <w:t>Тыпыршыған Оразға да, шыдамай бірер рет</w:t>
        <w:br/>
        <w:t>насыбай Иіскеп үлгерген Батырбекке де бұл үйдің</w:t>
        <w:br/>
        <w:t>иесі мен қызы, әсіресе олардың ойы мен мақсаты</w:t>
        <w:br/>
        <w:t>жұмбақ қалды.</w:t>
        <w:br/>
        <w:t>-- Қазір келеді,- деп хабарлады қыз, үйге</w:t>
        <w:br/>
        <w:t>асықпай кіріп.</w:t>
        <w:br/>
        <w:t>Ілесе Арон дакелді.</w:t>
        <w:br/>
        <w:t>Полковник чинді төренің қасындағы қарулы</w:t>
        <w:br/>
        <w:t>офицер Абылаев есік ашып оны өткізіп жіберді</w:t>
        <w:br/>
        <w:t>де, қаумалаған қазақы солдаттарды жол беріңдер</w:t>
        <w:br/>
        <w:t>Дегендей қолымен ығыстыра түсті. Өзі көріп</w:t>
        <w:br/>
        <w:t>жүрген сұсты төренің формалы келбетінен</w:t>
        <w:br/>
        <w:t>сескенді ме, әлде бұрынғы сәлемдесіп қалған</w:t>
        <w:br/>
        <w:t>әдетіне бақты ма, әйтеуір бет қайтпас Мәмбет</w:t>
        <w:br/>
        <w:t>орнынан ұшып түрегелді Мәмбетті және</w:t>
        <w:br/>
        <w:t>қаумалай тұрғандарды көзімен бір шолып, Арон</w:t>
        <w:br/>
        <w:t>көңілсіз түрде:</w:t>
        <w:br/>
        <w:t>-- Так, так! - деді.</w:t>
        <w:br/>
        <w:t>Аз кідіріп, Мәмбет жеңін сыбанғандай бір</w:t>
        <w:br/>
        <w:t>қолын кезек-кезек көтеріп алды да Арон мен</w:t>
        <w:br/>
        <w:t>Абылаевқа:</w:t>
        <w:br/>
        <w:t>-- Екеуіңді де тұтқынға аламын. Себебі:</w:t>
      </w:r>
    </w:p>
    <w:p>
      <w:r>
        <w:t>істегендерің зорлық-зомбылық. Қара халыққа</w:t>
        <w:br/>
        <w:t>зәбірден басқа еш нәрсе көрсетпей келесіңдер.</w:t>
        <w:br/>
        <w:t>Түсінікті ме? - деді. Сөйтті де ол Абылаевқа тесі-</w:t>
        <w:br/>
        <w:t>ле қарады. -- Сен ана қылыш пен наганды ұстап</w:t>
        <w:br/>
        <w:t>жүре алмайсың. Таста. Шеш тез.</w:t>
        <w:br/>
        <w:t>Абылаев селт етті. Ол не істерін білмей</w:t>
        <w:br/>
        <w:t>Аронға қарады. Арон оған көзін бұрмады, ол тек</w:t>
        <w:br/>
        <w:t>Мәмбетке:</w:t>
        <w:br/>
        <w:t>--Так. Так, сонсоң? -- деп жауап күтті.</w:t>
        <w:br/>
        <w:t>-- Сонсоң көремін. Солдаттар не десе, үкім со</w:t>
        <w:br/>
        <w:t>болады.-- Ораз бен Батырбек кейінгі жігіттерге</w:t>
        <w:br/>
        <w:t>мен жайбарақат жүрген жандардың сеңдей</w:t>
        <w:br/>
        <w:t>соғылысып, әлдеқайда үлкен бір арнаға жөңкігені</w:t>
        <w:br/>
        <w:t>болады. «Осының бәрі бір адамның дегенімен</w:t>
        <w:br/>
        <w:t>жүрш жатыр ма, әлде бет-бетімен, біріне бірінің</w:t>
        <w:br/>
        <w:t>байланысы жоқ, кім қалай толқыса солай кетіп</w:t>
        <w:br/>
        <w:t>жатқан стихия ма? Бас себеп неде? Неден бастал-</w:t>
        <w:br/>
        <w:t>ды? Енді немен тынады?. Орақ кім? Батырбек</w:t>
        <w:br/>
        <w:t>қайда? Үріккен жылқыдай жұрт жөнге ойыспай</w:t>
        <w:br/>
        <w:t>кетпесе не етті. Мұны тектен-тек тастамайды...</w:t>
        <w:br/>
        <w:t>Басуға ғаскер шығып қалмаса қайтсын!..» Қала</w:t>
        <w:br/>
        <w:t>кішкене болса да, жаяу жүрген адамға о шеті</w:t>
        <w:br/>
        <w:t>мен бұ шеті бір көш жердей еді. Мекемесінен</w:t>
        <w:br/>
        <w:t>пәтеріне, пәтерінен казармаға жеткенше Ораз</w:t>
        <w:br/>
        <w:t>алқынып қалды. Ығы-жығы болған жасақшы-</w:t>
        <w:br/>
        <w:t>лар казармаға бірі кіріп, бірі шығып жатыр.</w:t>
        <w:br/>
        <w:t>Біреумен біреудің ісіжоқ, әлденеге елегізе түскен</w:t>
        <w:br/>
        <w:t>халық. Демін алып, терін сүртіп отырып Ораз,</w:t>
        <w:br/>
        <w:t>қарапайым жасақшылардың не болып жатқанын</w:t>
        <w:br/>
        <w:t>түсінбейтінін аңғарды.</w:t>
        <w:br/>
        <w:t>-- Командирлерің қайда? - деп сұраған</w:t>
        <w:br/>
        <w:t>Оразға біреуі:</w:t>
        <w:br/>
        <w:t>-- Командирді қойып, енді аман-есен елге</w:t>
        <w:br/>
        <w:t>жетіп алсақ болар еді, - деп көкейіндегі ойын</w:t>
        <w:br/>
        <w:t>айтты.</w:t>
        <w:br/>
        <w:t>Батырбектің, Орақтың да қазір қайда екенін</w:t>
        <w:br/>
        <w:t>казарма ішіндегілер білмеді. Тек қана казарманы</w:t>
        <w:br/>
        <w:t>бақылаған ондық барын айтты, бірақ ол ондық</w:t>
        <w:br/>
        <w:t>асханаға кетті, - десті.</w:t>
        <w:br/>
        <w:t>Күн бесіннен төмен түскен кез еді. «Әлде</w:t>
        <w:br/>
        <w:t>пәтерге барып дем алсам ба екен. Мынандай</w:t>
        <w:br/>
        <w:t>қаланың асты-үстіне шығып жатқан кезде</w:t>
        <w:br/>
        <w:t>жатуға да болмайды. Әлде түрмеге соғып, ебін</w:t>
        <w:br/>
        <w:t>тауып Меңдігереймен ақылдассам ба..» - деп</w:t>
        <w:br/>
        <w:t>бөгелген Оразға жоқ жерден Батырбек кездесе</w:t>
        <w:br/>
        <w:t>Әсіресе Мәмбеттің араласқаны жасақшыларға</w:t>
        <w:br/>
        <w:t>жел берді де, штаб адамдарына үрей туғызды.</w:t>
        <w:br/>
        <w:t>Белоус пен Кириллов «казак атамандарына</w:t>
      </w:r>
    </w:p>
    <w:p>
      <w:r>
        <w:t>бас имейміз» «Жоғалсын казак-орыстар!»</w:t>
        <w:br/>
        <w:t>«Жоғалсын бас кесер Кириллов! Бас кесер</w:t>
        <w:br/>
        <w:t>төрелер!» деген шу күшейгеннен кейін бас</w:t>
        <w:br/>
        <w:t>қорғау әрекетіне кірісіп еді. Бұлар кешке дейін</w:t>
        <w:br/>
        <w:t>аттарымен мал дәрігерлік пунктінде бұғып</w:t>
        <w:br/>
        <w:t>отырды да, қараңғы түсіп көз байланған кезде</w:t>
        <w:br/>
        <w:t>қаладан шығып кетті.</w:t>
        <w:br/>
        <w:t>Абақтыдан босанғандардың ішінде Меңді-</w:t>
        <w:br/>
        <w:t>герейдің жоқтығы Оразға күдікті ой салып еді.</w:t>
        <w:br/>
        <w:t>Бірақ бетіне қарауға жүз сескенерлік Мәмбетке</w:t>
        <w:br/>
        <w:t>бұл жөнінде сөз айтуға бата алмай, дүрмекке</w:t>
        <w:br/>
        <w:t>ері ол біраз жүрдіде Батырбекке:</w:t>
        <w:br/>
        <w:t>-- Батырбек аға, біз осы ең зиянды адамдарды</w:t>
        <w:br/>
        <w:t>неге тұтқынға алмаймыз? Бұлар ес жинағаннан</w:t>
        <w:br/>
        <w:t>кейін аямайды ғой, - деді.</w:t>
        <w:br/>
        <w:t>Батырбек оған жауап қайтара қоймай әлдене</w:t>
        <w:br/>
        <w:t>ойлардың құшағында келе жатқанын көріп Ораз</w:t>
        <w:br/>
        <w:t>тағы да:</w:t>
        <w:br/>
        <w:t>-- Ең болмаса полицмейстр төрені қолға түсіру</w:t>
        <w:br/>
        <w:t>керек еді, - деді.</w:t>
        <w:br/>
        <w:t>Бұл сөз Мәмбеттің құлағына шалынып қалды.</w:t>
        <w:br/>
        <w:t>- Жігіттер, еріңдер соңыма! -- деп команда</w:t>
        <w:br/>
        <w:t>берді ол кенеттен.</w:t>
        <w:br/>
        <w:t>Мәмбет бастаған жаққа қалғандары да шаба</w:t>
        <w:br/>
        <w:t>жөнелді. Бірақ Ораз да, Батырбек те оның қайда</w:t>
        <w:br/>
        <w:t>бастағанын анық білген жоқ-ты.</w:t>
        <w:br/>
        <w:t>Әдемі қақпалы, кәшекті терезелі үлкен үйдің</w:t>
        <w:br/>
        <w:t>кең ауласына Мәмбетке ілесе топ аттылының көбі</w:t>
        <w:br/>
        <w:t>еніп кетті, тек бірер жігіт қана қақпа алдында</w:t>
        <w:br/>
        <w:t>қалды. Не ит дыбысы, не қыбырлаған жанның</w:t>
        <w:br/>
        <w:t>жүрісі жоқ бұл салтанатты жай сырт қарауға</w:t>
        <w:br/>
        <w:t>қос құлыптап үлгерді; чиновниктер мекемелерін</w:t>
        <w:br/>
        <w:t>тастай салып бет-бетімен шашылған сынаптай</w:t>
        <w:br/>
        <w:t>жоқ болды; басшы правительдер үлгергені қаланы</w:t>
        <w:br/>
        <w:t>тастай қашты, үлгермегені берік шоландар-</w:t>
        <w:br/>
        <w:t>дың түкпіріне тығылды, кейбіреулері мешіт пен</w:t>
        <w:br/>
        <w:t>шіркеудің қойнына сүңгіді. Әскер басшылары да,</w:t>
        <w:br/>
        <w:t>үкімет адамдары да бұл бүліктің неден туғанын,</w:t>
        <w:br/>
        <w:t>немен тынарын шамалай алмады. Тек қана лап</w:t>
        <w:br/>
        <w:t>қойған аттылы-жаяулы жасақшылардың бет</w:t>
        <w:br/>
        <w:t>алдында тұрмауға тырысты.</w:t>
        <w:br/>
        <w:t>Түрмені, қару-жарақ қоймасын, интендант-</w:t>
        <w:br/>
        <w:t>ствоны басып алған топ бір кез ұзын көшенің</w:t>
        <w:br/>
        <w:t>бойымен жүйткіп мекемеден-мекемеге төнді.</w:t>
        <w:br/>
        <w:t>Бекітулі есіктер топсасынан қайырылып, жақ-</w:t>
        <w:br/>
        <w:t>тауымен қоса опырылып шалқасынан түсіп</w:t>
        <w:br/>
        <w:t>жатты; қақпақты терезелер өжелене түйген</w:t>
        <w:br/>
        <w:t>мылтық құндағына төтеп бере алмай күрс-</w:t>
        <w:br/>
        <w:t>күрс сынды; көшеде қағаздан боран борады:</w:t>
        <w:br/>
        <w:t>кеңсе делосы жарылған жастықтай бұрқырады;</w:t>
        <w:br/>
        <w:t>правитель кеңсесі мен Земуправа үйінде көптеген</w:t>
      </w:r>
    </w:p>
    <w:p>
      <w:r>
        <w:t>іс пен сан қабат дүниені от жалап жатты...</w:t>
        <w:br/>
        <w:t>Бас кезінде, базар алаңынан штабқа жөңкіген</w:t>
        <w:br/>
        <w:t>жиырма-отыз жігіттің үш-төрт офицер жолын</w:t>
        <w:br/>
        <w:t>бөгегендей болып еді, бірақ таңқылдаған наган</w:t>
        <w:br/>
        <w:t>даусына өшіге ұмтылған қалың аттылы қарсы</w:t>
        <w:br/>
        <w:t>шыққандарды жапырып тапап өтті: екі офицер</w:t>
        <w:br/>
        <w:t>мылтықтың құндағы мен қылыштың қырынан-</w:t>
        <w:br/>
        <w:t>ақ қаза тапты. Ал, асауға анадайдан бұғалық</w:t>
        <w:br/>
        <w:t>тастап үйренген қазақ жігіттері бір-екеуін</w:t>
        <w:br/>
        <w:t>мойнынан шылбыр тұзақтап тақымға салып</w:t>
        <w:br/>
        <w:t>әкетті...</w:t>
        <w:br/>
        <w:t>Мұнан кейін офицердің «тәртіп орнатуға»</w:t>
        <w:br/>
        <w:t>тырысқан ақырыс-жекірісі су сепкендей болды.</w:t>
        <w:br/>
        <w:t>Қазақтың қадірлі жігіттері!</w:t>
        <w:br/>
        <w:t>Қара қазақтың ұл мен қызын оқытуға</w:t>
        <w:br/>
        <w:t>жеткілікті етіп мектеп ашпады, ашқан бірен-саран</w:t>
        <w:br/>
        <w:t>мектептерге алдымен правительдердің, құдіретті</w:t>
        <w:br/>
        <w:t>байлардың, болыс пен судьялардың балалары</w:t>
        <w:br/>
        <w:t>алынды. Ауырған-сырқаған қара халықты</w:t>
        <w:br/>
        <w:t>емдейтін елде дәрігер де, аурухана да болмады.</w:t>
        <w:br/>
        <w:t>Жұрт тегісінен надан қалды. Қастерлісі дарусыз,</w:t>
        <w:br/>
        <w:t>күтімсіз мехнат шекті. Ал, адам қатарлы әскер</w:t>
        <w:br/>
        <w:t>жұмысына қазақ жастарын тіркемей қорлады,</w:t>
        <w:br/>
        <w:t>соғыс шыққан кезде оларды мал есебінде шетінен</w:t>
        <w:br/>
        <w:t>тізіп айдап окоп қаздыру үшін қара жұмысқа</w:t>
        <w:br/>
        <w:t>салды. Ал, қазір автономия боламын деп, қазаққа</w:t>
        <w:br/>
        <w:t>теңдік әперемін деп арамтер болып жүрген Жанша</w:t>
        <w:br/>
        <w:t>мен Халел Досмұхамедовтердің құрған уалаяты</w:t>
        <w:br/>
        <w:t>жоғарыда аталған патша кезіндегі хүкіметтен бір</w:t>
        <w:br/>
        <w:t>де айырмасы жоқ: бұлар да салықты кедейлерге</w:t>
        <w:br/>
        <w:t>салды, кедейдің балаларын еріксіз жинап әскер</w:t>
        <w:br/>
        <w:t>етті. Бұлар да сол бұрынғы билеп келген атақты</w:t>
        <w:br/>
        <w:t>адамдардың айтқанын істеп қара халықты атып,</w:t>
        <w:br/>
        <w:t>асып, сабап, зәбірлеп екі аяғын бір етікке тығып</w:t>
        <w:br/>
        <w:t>отыр. Теңдік деген сөз босқа қалды. Қой үстіне</w:t>
        <w:br/>
        <w:t>бозторғай жұмыртқалатам деген ғадалат ісі алдау</w:t>
        <w:br/>
        <w:t>болып шықты. Осыны көріп, біліп, малшы мен</w:t>
        <w:br/>
        <w:t>жалшыға, кәріп пен қасерге, жетім мен жесірге-</w:t>
        <w:br/>
        <w:t>бүтіл момын елге шын бостандық әперу үшін</w:t>
        <w:br/>
        <w:t>Совет хүкіметі дейтін кедейлер хүкіметі құрылды.</w:t>
        <w:br/>
        <w:t>Осы кедейлер хүкіметін барлық жерде тегіс</w:t>
        <w:br/>
        <w:t>орнату үшін еңбек ететін шаруа мен жұмысшыға,</w:t>
        <w:br/>
        <w:t>малшы мен жалшыға ерік алып беруші Қызыл</w:t>
        <w:br/>
        <w:t>гвардия жасақталды. Қызыл гвардия Ресейдің</w:t>
        <w:br/>
        <w:t>барлық жерінде бұрынғы патша чиновниктерін,</w:t>
        <w:br/>
        <w:t>алпауыт байлар мен генералдарды қуып жіберіп,</w:t>
        <w:br/>
        <w:t>Мәмбет қатаң үнін жұмсартқандай болды.</w:t>
        <w:br/>
        <w:t>-- Төр осы ғой... Маған алдымен төрені көру</w:t>
        <w:br/>
        <w:t>керек, бикеш,-- деді.</w:t>
        <w:br/>
        <w:t>-- Отырыңыз, отырыңыз. Сіздер де отыры-</w:t>
        <w:br/>
        <w:t>ңыздар,- деп қыз есіктегі екеуге де орындық</w:t>
      </w:r>
    </w:p>
    <w:p>
      <w:r>
        <w:t>ұсынды, столға қарай меңзеді.</w:t>
        <w:br/>
        <w:t>-- Мен Арон төрені көруге... жұмысым болған</w:t>
        <w:br/>
        <w:t>соң келдім,-- деп Мәмбет аса екпіндемей, отыруға</w:t>
        <w:br/>
        <w:t>бет алды. Батырбек пен Ораз қайда келгенін</w:t>
        <w:br/>
        <w:t>белгілі Арон төренің аты ауызға алынғаннан кейін</w:t>
        <w:br/>
        <w:t>ғана түсінді. Уалаяттың Жаншадан кейінгі басты</w:t>
        <w:br/>
        <w:t>адамын қолға түсіру ең шүйделі және оңай іс емес</w:t>
        <w:br/>
        <w:t>екенін сезіп, екеуі Мәмбеттің талабына қосыла</w:t>
        <w:br/>
        <w:t>кетті, қыздың сиқырлы сөзі мен жүзіне қарап</w:t>
        <w:br/>
        <w:t>«батыр» баяулап қала ма деп састы.</w:t>
        <w:br/>
        <w:t>-- Қарындас, біз амандасуға, болмаса</w:t>
        <w:br/>
        <w:t>әңгімелесіп отырып шай ішуге келгеніміз жоқ.</w:t>
        <w:br/>
        <w:t>Арон төре қай үйде, шақырмасаң өзіміз де алып</w:t>
        <w:br/>
        <w:t>шығамыз,-- деді Батырбек.</w:t>
        <w:br/>
        <w:t>- Жігіттер, кәне, бері жүріңдер. Мәке, біз</w:t>
        <w:br/>
        <w:t>бастап кірейік...-- деп, Ораз ілгері жүре түсті.</w:t>
        <w:br/>
        <w:t>-- Ол бөлмеде емес, аға, басқа үйде. Папамды</w:t>
        <w:br/>
        <w:t>өзім шақырайын... қазір,- деп қыз сыртқа</w:t>
        <w:br/>
        <w:t>шығуға айналды...</w:t>
        <w:br/>
        <w:t>-- Шақыр!- деді Мәмбет.</w:t>
        <w:br/>
        <w:t>Сөйтті де өзі стол жанындағы орындыққа отыра</w:t>
        <w:br/>
        <w:t>кетті. Қыз шығып кеткен соң Ораз «қайтеміз?»</w:t>
        <w:br/>
        <w:t>дегендей Батырбекті бүйірден түртті. Бірақ</w:t>
        <w:br/>
        <w:t>Батырбек оған сыр бере қоймай, үнсіз қыздың</w:t>
        <w:br/>
        <w:t>келуін тосты. Ол: «Мәмбет ашуланып қалар, өзі</w:t>
        <w:br/>
        <w:t>бастады, өзі аяқтасын» деген ойға келді.</w:t>
        <w:br/>
        <w:t>Қыз кешеуілдей түсті. Оның неге кешіккенін,</w:t>
        <w:br/>
        <w:t>әкесімен не сөйлескенін бұлар білген жоқ.</w:t>
        <w:br/>
        <w:t>АЛТЫНШЫ БӨЛІМ</w:t>
        <w:br/>
        <w:t>Ол дыбыссыз қалды. Маң далада... Жол үстінде</w:t>
        <w:br/>
        <w:t>қалды. Офицер бетін де бүркетпей кеткен, бір</w:t>
        <w:br/>
        <w:t>жыл ішінде ажал аузына екі рет түскен бұл аяулы</w:t>
        <w:br/>
        <w:t>жанның аяулы жүзін ызғыған жел ғана тынымсыз</w:t>
        <w:br/>
        <w:t>ызыңдап, тынымсыз сипап жатты.</w:t>
        <w:br/>
        <w:t>Екі солдат пен Абылаев әрі асты. Ойылдағы</w:t>
        <w:br/>
        <w:t>кадет мектебін алып келіп бүлік шығарған төрт</w:t>
        <w:br/>
        <w:t>жүз жігіттің басын кестіруге асты. Жә кесу, жә</w:t>
        <w:br/>
        <w:t>кесілу үшін асты...</w:t>
        <w:br/>
        <w:t>айтқан алқалы топта құдайы деп берген қайыр-</w:t>
        <w:br/>
        <w:t>садақаны сол жерден шықпай жатып, пақыр-</w:t>
      </w:r>
    </w:p>
    <w:p>
      <w:r>
        <w:t>міскінге үлестіреді. Көңілі келген бай көйлек</w:t>
        <w:br/>
        <w:t>берсе, оны ауыл шетіндегі қараша үйдің иесіне</w:t>
        <w:br/>
        <w:t>тартады, жомарт мырза әлдеқалай шапан жапса,</w:t>
        <w:br/>
        <w:t>қойшыға кигізеді. Бәйбішенің қоржынына</w:t>
        <w:br/>
        <w:t>тыққыштаған құрты мен ірімшігін де «әулие</w:t>
        <w:br/>
        <w:t>аталап» артына ерген балаларға шашу етіп</w:t>
        <w:br/>
        <w:t>шашады.</w:t>
        <w:br/>
        <w:t>Осы пенденің жаз бойы жүретін ұзақ</w:t>
        <w:br/>
        <w:t>сапарының түпкі төрі: сонау Жайықтың</w:t>
        <w:br/>
        <w:t>қойнауындағы екі өзеннің айқасқан Қоспа-</w:t>
        <w:br/>
        <w:t>сында тұрған Қуанай хазіреттің мешіті еді. Ол бұл</w:t>
        <w:br/>
        <w:t>Кіші жүздің белгілі имамына жаздыгүні келетін,</w:t>
        <w:br/>
        <w:t>кешіккен жылы -- күз басында сәлемдесетін.</w:t>
        <w:br/>
        <w:t>Ал биыл ол Қоспа хазіретімен қара күзде ғана</w:t>
        <w:br/>
        <w:t>дидарласты. Хазіреттің қол берген мүриттері көк</w:t>
        <w:br/>
        <w:t>жа</w:t>
        <w:br/>
        <w:t>ж</w:t>
        <w:br/>
        <w:t>ж</w:t>
        <w:br/>
        <w:t>%</w:t>
        <w:br/>
        <w:t>ы</w:t>
        <w:br/>
        <w:t>жөнелттік. Жақсы жөнелттік. Бір күн кешіккенде</w:t>
        <w:br/>
        <w:t>ана бүлікшілер абақтыдан босатып алатын еді де,</w:t>
        <w:br/>
        <w:t>хан көтеретін еді. Кәдімгі жалшы-кедейлердің</w:t>
        <w:br/>
        <w:t>туын көтеретін басшысы! Босағадан төрге</w:t>
        <w:br/>
        <w:t>ұмтылған тобырлардың топжары. Көрсетейін мен</w:t>
        <w:br/>
        <w:t>саған туды..» -- деген қара ниеттің төңірегінде</w:t>
        <w:br/>
        <w:t>болды.</w:t>
        <w:br/>
        <w:t>Ол ілкі шабысқа қайта түсті. Жүргіншілерге</w:t>
        <w:br/>
        <w:t>тезірек жетуге, өш алуға асықты. Өш алғаннан</w:t>
        <w:br/>
        <w:t>кейін, Ойылдағы көп офицерге «есіктен төрге»</w:t>
        <w:br/>
        <w:t>ұмтылғандардың бастарын қырықтыруға асықты.</w:t>
        <w:br/>
        <w:t>Сіңірлі құла ат сол өлкедегі бір ішек жануардың</w:t>
        <w:br/>
        <w:t>өзі еді. Күніне алты қасқырдың соңына түссе</w:t>
        <w:br/>
        <w:t>де қайырып әкелмей тынбайтын Жауғашты</w:t>
        <w:br/>
        <w:t>Шәңгерейдің белгілі шелек танау, ботатірсегі еді.</w:t>
        <w:br/>
        <w:t>Оған бір күн шабыс -- мүше алғанмен бірдей, екі</w:t>
        <w:br/>
        <w:t>күн шабыс -- бауырын жазатүсетін қыл құйрық-</w:t>
        <w:br/>
        <w:t>ты. Көрінім жердегі жүргіншілерді көзіне қан</w:t>
        <w:br/>
        <w:t>толған офицер өкшелеп те қалды.</w:t>
        <w:br/>
        <w:t>Үү</w:t>
        <w:br/>
        <w:t>Ақылға бой бермей кей кез адамды сезім билеп</w:t>
        <w:br/>
        <w:t>кетеді деседі. Ал, сезімнің өзі де түрлі ғой. От пен</w:t>
        <w:br/>
        <w:t>суға да бөгелмейтін жан ұшырған сезім бар. Бұл</w:t>
        <w:br/>
        <w:t>көбінесе жә өлім қаупі туған шақта, жә ұлы арман</w:t>
        <w:br/>
        <w:t>бойды билеп кеткен кезде ырық бермей жетектей-</w:t>
        <w:br/>
        <w:t>тін сезім. Бұл тоқтаусыз үрей мен қайтпас қажыр</w:t>
        <w:br/>
        <w:t>талабының бұйдагері болса керек. Ал, офицер,</w:t>
        <w:br/>
        <w:t>Абылаевты сол күні қара дауыл алдындағы қара</w:t>
        <w:br/>
        <w:t>қаңбақтай жөңкілткен сезім басқаша еді. Оны</w:t>
        <w:br/>
        <w:t>өзгеше сезім билеп кетті.</w:t>
      </w:r>
    </w:p>
    <w:p>
      <w:r>
        <w:t>-- Бұларды ма бұларды!.. -- деп тістенді ол</w:t>
        <w:br/>
        <w:t>шауып келе жатып.</w:t>
        <w:br/>
        <w:t>Сұлтан Арон төренің жарлығы оған Жанша-</w:t>
        <w:br/>
        <w:t>ның жарлығынан әлдеқайда пәрмендірек.</w:t>
        <w:br/>
        <w:t>Өйткені Жанша оған төте жарлық беріп көрген</w:t>
        <w:br/>
        <w:t>Де жоқ және оның ісі Абылаевқа «кіш-кіштеп»</w:t>
        <w:br/>
        <w:t>қой қайырған өрістегі қойшының мардымсыз</w:t>
        <w:br/>
        <w:t>қимылындай ғой. Тіпті сол Жаншаның басқаруы</w:t>
        <w:br/>
        <w:t>басқару емес. Дүре салатын адамды ол сыйлық</w:t>
        <w:br/>
        <w:t>тартып аттандырады. Абақтыда ұстап көзін көгер-</w:t>
        <w:br/>
        <w:t>тетін жандарды қарқылдап күліп үйіне қайырады.</w:t>
        <w:br/>
        <w:t>Осындай да тәртіп бола ма?! Жаздыгүні Қален</w:t>
        <w:br/>
        <w:t>мұғалімге ат-шапан айып бергізіп Қаржауовқа</w:t>
        <w:br/>
        <w:t>шығартып салды. Ал, кеше уалаяттың қас жауы</w:t>
        <w:br/>
        <w:t>Әбдірахман Әйтиевтің қызылдарға тамақ тасып</w:t>
        <w:br/>
        <w:t>жүрген діннен безген қатынын босаттырды. Тіпті</w:t>
        <w:br/>
        <w:t>Абылаевтың абыройын айрандай төкті...</w:t>
        <w:br/>
        <w:t>- Тіфу! Басшы болғаныңа! - деді ол атты</w:t>
        <w:br/>
        <w:t>үсті-үстіне қамшылап. -- Осының өзі... мүмкін</w:t>
        <w:br/>
        <w:t>қызылдардың жасырын тыңшысы шығар...</w:t>
        <w:br/>
        <w:t>Бұларды ма! Бұларды! Көрсетермін мен көрімді!..</w:t>
        <w:br/>
        <w:t>Бүкіл кадет корпусын алып шығайын!</w:t>
        <w:br/>
        <w:t>Қарамағымдағы жасақшыларға бұйырамын:</w:t>
        <w:br/>
        <w:t>оң жақ шеттен бастап аттан түсіп аттарыңның</w:t>
        <w:br/>
        <w:t>құйрығын кесіңдер. Кімде-кім бұл бұйрыққа</w:t>
        <w:br/>
        <w:t>бой ұсынбаса - ол хан жасағының тобында</w:t>
        <w:br/>
        <w:t>қалғаны. Ондай адамдар біздің қатарымыздан</w:t>
        <w:br/>
        <w:t>біржола кетсін. Кәне, баста! -- деді ол оң жақ</w:t>
        <w:br/>
        <w:t>шетте тұрған Нұрымға қарап. Атын бір тебініп</w:t>
        <w:br/>
        <w:t>қатардан шықты да Нұрым секіріп жерге түсті,</w:t>
        <w:br/>
        <w:t>шылбырдың ұшынан ұстап тұрып Мәмбеттің</w:t>
        <w:br/>
        <w:t>қолындағы пышақты алды да кер аттың құйрығын</w:t>
        <w:br/>
        <w:t>тірсегіне жетер-жетпес етіп шорт кесті. Сөйтті</w:t>
        <w:br/>
        <w:t>де өзі Шойқараның жарлығымен атына қайта</w:t>
        <w:br/>
        <w:t>мініп, басқалардан бөлек шеткерірек шығып</w:t>
        <w:br/>
        <w:t>тұрды. Нұрымның соңынан оған жалғас тұрған</w:t>
        <w:br/>
        <w:t>жігіт ілгері шығып, ондығының істегенін істеді.</w:t>
        <w:br/>
        <w:t>Кешікпей елу адамның бірі шашау шықпастан</w:t>
        <w:br/>
        <w:t>ат құйрығын кесісті. Бұрынғы күлтеленіп ұшы</w:t>
        <w:br/>
        <w:t>жерге тиген ұзыны да, қамшыдай сида сыптығыры</w:t>
        <w:br/>
        <w:t>да, қылы жұлынып қысқарған шала шолағы да</w:t>
        <w:br/>
        <w:t>теп-тегіс тірсекпен тірсек, келте құйрық болып</w:t>
        <w:br/>
        <w:t>шыға келді. Жаңа тәртіпті халық әбден көрсін</w:t>
        <w:br/>
        <w:t>деп, шолақ атты Шойқара елу адаммен қасқыр</w:t>
        <w:br/>
        <w:t>текірекке салып қаланың үлкен көшесінің ұзын</w:t>
        <w:br/>
        <w:t>бойымен шұбай тірсектесе шоқырақтап өтті.</w:t>
        <w:br/>
        <w:t>Терезеден қараған адамдар:</w:t>
        <w:br/>
        <w:t>-- Астағыпыралла!-- десті.</w:t>
        <w:br/>
        <w:t>Балалар:</w:t>
        <w:br/>
        <w:t>-- Бай шолақ! Шойын қара балшабай!-- деп</w:t>
        <w:br/>
        <w:t>айқайласты.</w:t>
      </w:r>
    </w:p>
    <w:p>
      <w:r>
        <w:t>Таяқты ат қылып мініп үлгергендері шолақ</w:t>
        <w:br/>
        <w:t>аттылардың соңынан қиқулай жүгірді.</w:t>
        <w:br/>
        <w:t>Ол сұлтан Аронның жарлығын ала сала</w:t>
        <w:br/>
        <w:t>Ойылға шауып еді.</w:t>
        <w:br/>
        <w:t>-- Жәөліп тын, жәбір жайлы ет!-- деген оған</w:t>
        <w:br/>
        <w:t>Арон төре.</w:t>
        <w:br/>
        <w:t>Ол бір жайлы етпекші. Ойылда үш жүз елу</w:t>
        <w:br/>
        <w:t>адам дайындап жатқан, кәдімгі казак-орыстың</w:t>
        <w:br/>
        <w:t>сапалы-армиясының тәртібімен офицерлер</w:t>
        <w:br/>
        <w:t>шығаратын школа бар. Қазір сол школа үш жүз</w:t>
        <w:br/>
        <w:t>елу офицер шығарғалы жатыр. Сол әлекедей</w:t>
        <w:br/>
        <w:t>жаланған, әлі тауы шағылып көрмеген, әскер</w:t>
        <w:br/>
        <w:t>өнерін алған, қылшылдаған офицерлерді</w:t>
        <w:br/>
        <w:t>бүлікшілердің алдынан шығармақшы. Уалаяттың</w:t>
        <w:br/>
        <w:t>болашақ полктерінің басшы ұйтқысын ертең</w:t>
        <w:br/>
        <w:t>бірінші рет томағасын алып топқа салмақшы!</w:t>
        <w:br/>
        <w:t>-- Бұ жүгенсіз кеткен содырлардың желкесіне</w:t>
        <w:br/>
        <w:t>қылыштың жүзін жалатыңдар. Рақымшылық</w:t>
        <w:br/>
        <w:t>болмасын. Мұны бір өзіңе ғана жүктеймін. Бір</w:t>
        <w:br/>
        <w:t>өзіңе ғана сенем,-- деген Арон төре.</w:t>
        <w:br/>
        <w:t>- «Рақымшылық! Тоқтай тұр!-- деп тістенді</w:t>
        <w:br/>
        <w:t>Айтқали Абылаев. - Бұлардың мейманасы</w:t>
        <w:br/>
        <w:t>асып болды. Бір емес, екі емес, жалғасқан</w:t>
        <w:br/>
        <w:t>бүлік. «Дәндеген қарсақ құлағымен ін қазады»</w:t>
        <w:br/>
        <w:t>деп-- дәндеді. Ат айдап кету, тәртіпке бағынбау,</w:t>
        <w:br/>
        <w:t>офицерге бас салу!.. Бұл да аз екен... Енді уалаят</w:t>
        <w:br/>
        <w:t>орталығын талқандап, бүлік шығаруға кірісті.</w:t>
        <w:br/>
        <w:t>Қап, тоқтайтұр!..»</w:t>
        <w:br/>
        <w:t>Абылаев бір кез, бір жыл ішіндегі сәтсіздікке</w:t>
        <w:br/>
        <w:t>ұшырап сүрінгенін санап өтті, өте көп екен.</w:t>
        <w:br/>
        <w:t>Бірінші сүрінгені, ойлап бақса, бұзық қажының</w:t>
        <w:br/>
        <w:t>ауылынан басталған екен. Аңқаты басындағы</w:t>
        <w:br/>
        <w:t>тұтқынға алған азғын студенттің көрер көзге</w:t>
        <w:br/>
        <w:t>жер соқтырып, су үстінде амал-айла жасап</w:t>
        <w:br/>
        <w:t>кеткені қарабасудың алды болды. Бұл қапыда</w:t>
        <w:br/>
        <w:t>-- Епмағамбетовты үш күн ішінде Ойылдан</w:t>
        <w:br/>
        <w:t>осында алдыртасың, сұлтан төре. Олай етпеген</w:t>
        <w:br/>
        <w:t>күнде бұған өз басыңмен жауап бересің. Менен</w:t>
        <w:br/>
        <w:t>ешқайда құтыла алмайсың. Кәне, жігіттер,</w:t>
        <w:br/>
        <w:t>жүріңдер! -- деді Мәмбет жігітгеріне.</w:t>
        <w:br/>
        <w:t>-- Рақмет, Мәмбет аға. Офицер Абылаев</w:t>
        <w:br/>
        <w:t>айтқаныңызды орындайды. Келіңіз, аға. Ашу</w:t>
        <w:br/>
        <w:t>дұшпан, ақыл дос. Ашуыңыз басылған соң келіңіз.</w:t>
        <w:br/>
        <w:t>Сізге есігім ашық, аға. Герой аға,- деді қыз,</w:t>
        <w:br/>
        <w:t>шығып бара жатқан Мәмбетке.</w:t>
        <w:br/>
        <w:t>Абылаев жарты сағат өтпей-ақ Ойылға</w:t>
        <w:br/>
        <w:t>шапты...</w:t>
      </w:r>
    </w:p>
    <w:p>
      <w:r>
        <w:t>Күні бойы білгенін істеп, қаланың астын-</w:t>
        <w:br/>
        <w:t>үстіне шығарған жасақшылар күн батып, қас</w:t>
        <w:br/>
        <w:t>қарайғанша казармаға тегіс жиналып болмады.</w:t>
        <w:br/>
        <w:t>Кеш қайтқан бірқатарының қолында кеңсе,</w:t>
        <w:br/>
        <w:t>мекемелерден іліктірген жайма перде тәрізді</w:t>
        <w:br/>
        <w:t>өлі бұйымдар да көрінді, ал кейбірі әдемі папка,</w:t>
        <w:br/>
        <w:t>портфельдер ұстап қайтты. Бірақ «қара халықтың</w:t>
        <w:br/>
        <w:t>мүлкіне тиме» деген жарлықты ешкім де екі</w:t>
        <w:br/>
        <w:t>етпеді. Жасақшылардың соңынан ере келген</w:t>
        <w:br/>
        <w:t>зәбір-жапашылар болмады.</w:t>
        <w:br/>
        <w:t>Ертеңіне ертемен Мәмбет елу жігітін</w:t>
        <w:br/>
        <w:t>сапқа тұрғызды да, өзі аттан түсіп қалтасынан</w:t>
        <w:br/>
        <w:t>үлкен қара шаппа пышақты суырып алды.</w:t>
        <w:br/>
        <w:t>Сөйтті де ол тізгінін қаңтарып, ерінің қасына</w:t>
        <w:br/>
        <w:t>іліп қойған атының құйрығын нақ тірсектің</w:t>
        <w:br/>
        <w:t>деңінен орып-орып жіберді де, қаз-қатар тұрған</w:t>
        <w:br/>
        <w:t>жасақшыларына бұйрығын жариялады:</w:t>
        <w:br/>
        <w:t>-- Бүгін тап осы сағат, осы минуттан бастап</w:t>
        <w:br/>
        <w:t>мен Жымпиты хүкіметімее ат құйрығын</w:t>
        <w:br/>
        <w:t>кесістім. Міне, мен шолақ атты болыьшевикпін.</w:t>
        <w:br/>
        <w:t>МІРІПШІ ТАРАҮ</w:t>
        <w:br/>
        <w:t>Ойыл мен Қиылды өрлей, Қосқобданы кесіп</w:t>
        <w:br/>
        <w:t>ұлы теңізге асатын түбек елінің құмды, шағылды,</w:t>
        <w:br/>
        <w:t>ақшаңдақ басқан қасқа жолы жатыр. Бұл жол,</w:t>
        <w:br/>
        <w:t>ДӘЛ өзі сияқты, түйе мойнақ Иір ғасырларды</w:t>
        <w:br/>
        <w:t>белінен басып келеді. Бұл жол көз жетпейтін</w:t>
        <w:br/>
        <w:t>көне заманнан бері Жайықтан Аралға, Аралдан</w:t>
        <w:br/>
        <w:t>Амуге, Амуден Хиуаға, онан әрі Бұхараға тіршілік</w:t>
        <w:br/>
        <w:t>тамырын тартып жатыр.</w:t>
        <w:br/>
        <w:t>Бұл жолмен кім жүрмеді! Кімдер жортып,</w:t>
        <w:br/>
        <w:t>кімдер ілбімеді? Кімдер шаршап, кімдер</w:t>
        <w:br/>
        <w:t>салықпады? Кімдерасқақтап, кімдербаяуламады?</w:t>
        <w:br/>
        <w:t>Кімдер талықсып, кімдер шөлдемеді?</w:t>
        <w:br/>
        <w:t>Желмая мінген шайхы Кутуби де ислам туын</w:t>
        <w:br/>
        <w:t>қолға ұстап, Аму бойын сағалай сар желді.</w:t>
        <w:br/>
        <w:t>Шығыстан шеру тартқан Шыңғыс немересі де</w:t>
        <w:br/>
        <w:t>қарақұрым қолын қаптатып өтті.</w:t>
        <w:br/>
        <w:t>Кесілген бастан мұнара үйіп, Ақсақ Темір де</w:t>
        <w:br/>
        <w:t>сан ылаңдатты.</w:t>
        <w:br/>
        <w:t>Жоңғардан Еділге жосылған шегірткедей</w:t>
        <w:br/>
        <w:t>апатты, айдарлы қалмақ та осы жол бойын</w:t>
        <w:br/>
        <w:t>ақтабандатты...</w:t>
        <w:br/>
        <w:t>Бұл жолмен есіл ерлер де жортты: хан нәсілін</w:t>
        <w:br/>
        <w:t>найза ұшына көтерген ер Сырым да осы жолда</w:t>
        <w:br/>
        <w:t>қаза тапты; «Хиуадай базарлы», «ай мүйізді</w:t>
        <w:br/>
        <w:t>арқар» Исатай да бармағын тістеп кетті.</w:t>
        <w:br/>
        <w:t>ым қақты, Абылаевтың қаруын сыпырып алуға</w:t>
      </w:r>
    </w:p>
    <w:p>
      <w:r>
        <w:t>шақырды. Екі жігіт жалма-жан Абылаевтың</w:t>
        <w:br/>
        <w:t>қаруына жармасты. Қыз араға түсе қалды.</w:t>
        <w:br/>
        <w:t>-- Мәмбет аға,- деді ол Аронның алдына</w:t>
        <w:br/>
        <w:t>шыға келіп.-- Папам жалғыз емес, ел болып ауыз</w:t>
        <w:br/>
        <w:t>біріктіріп жатқан жоқ па? Мына сіз де сол елдің</w:t>
        <w:br/>
        <w:t>бір батырысыз. Ал, зәбір-жапа көрсеткен жері</w:t>
        <w:br/>
        <w:t>болса папамды кешіріңіз... Күнәсіз жан жоқ...</w:t>
        <w:br/>
        <w:t>-- Күнәсі бастан асып кеткен кісі.</w:t>
        <w:br/>
        <w:t>-- Олай болған күнде батырдан сауға. Екеуін</w:t>
        <w:br/>
        <w:t>де, папамды да, офицер Абылаевты да маған</w:t>
        <w:br/>
        <w:t>беріңіз... сауғаға...</w:t>
        <w:br/>
        <w:t>Мәмбет қыз бетіне қарай қалды да, Шаһзада-</w:t>
        <w:br/>
        <w:t>дан көзін бұрып:</w:t>
        <w:br/>
        <w:t>-- Бикеш десе бикеш, - деп күңкете қалды.</w:t>
        <w:br/>
        <w:t>Тағы да Ораз араласты.</w:t>
        <w:br/>
        <w:t>-- Мәке, бұл төреден Меңдігерейді қайда</w:t>
        <w:br/>
        <w:t>жібергенін сұрау керек. Жазықсыз жанды</w:t>
        <w:br/>
        <w:t>сотсыз, сұраусыз жазым етсе.. онда кешірім</w:t>
        <w:br/>
        <w:t>жоқ,- дедіол.</w:t>
        <w:br/>
        <w:t>Арон Оразға «қайда көрген жігітім» деп тесіле</w:t>
        <w:br/>
        <w:t>түсті. Тергеу-тексеруді көп жүргізіп, адам сынап</w:t>
        <w:br/>
        <w:t>қалған төре қараған сайын Оразға жеп қоярлық</w:t>
        <w:br/>
        <w:t>аш көздің сұғын қадағандай болды.</w:t>
        <w:br/>
        <w:t>- Жас жігіт сіз..-- деп ол әлденені айтып</w:t>
        <w:br/>
        <w:t>қалғандай Оразға сұс көрсетті де, Мәмбетке</w:t>
        <w:br/>
        <w:t>бұрылып: - Меңдігерей Епмағамбетов өлім</w:t>
        <w:br/>
        <w:t>жазасына кесілген қылмысты. Оны соттаған</w:t>
        <w:br/>
        <w:t>Войско қарамағындағы Военнополевой суд.</w:t>
        <w:br/>
        <w:t>Сондықтан бұл жөніндегі запросты сол Войско</w:t>
        <w:br/>
        <w:t>хүкіметіне бағыштауыңызды жөн деп білемін.</w:t>
        <w:br/>
        <w:t>Мәмбет қабағын түйді. Оразға:</w:t>
        <w:br/>
        <w:t>- Олкім еді? - деп шүйіле түсті.</w:t>
        <w:br/>
        <w:t>жаңылыс басқан ізі суымай жатып, тап сол азғын</w:t>
        <w:br/>
        <w:t>Жүнісовтің жеті түнде ойламаған жерден керуен-</w:t>
        <w:br/>
        <w:t>ді қызыл шұнақтарға ұрындырғаны ең өкініштісі...</w:t>
        <w:br/>
        <w:t>«Құдай бақ бергенде, Жанша мен Арон алдында</w:t>
        <w:br/>
        <w:t>дәлел тапқаным абырой болды». Абылаев Өлеңті</w:t>
        <w:br/>
        <w:t>поселкесінде Меңдігерейді қолға түсірген түні</w:t>
        <w:br/>
        <w:t>өзін ұрып жығып кеткен «сұрқияның» тағы да</w:t>
        <w:br/>
        <w:t>сол Жүнісов екенін білген жоқ еді. Сондықтан ол</w:t>
        <w:br/>
        <w:t>«үшінші сүрінгенім казармадағы бұзықтардың</w:t>
        <w:br/>
        <w:t>бассыздығы» деді. Сөйтті де мұндағы өзін байлап</w:t>
        <w:br/>
        <w:t>тастағандардың бірі.. Нұрым Жүнісов екені</w:t>
        <w:br/>
        <w:t>оның тұла бойын мұздатып жіберді. Аздан кейін</w:t>
        <w:br/>
        <w:t>маңдайынан суық тер шыққанын сезді.</w:t>
        <w:br/>
        <w:t>«О, Жүкнісов!.. Жүнісовтер! Жә өлермін,</w:t>
        <w:br/>
        <w:t>өлмесем көрген күніңді көп етермін сендердің!</w:t>
        <w:br/>
        <w:t>Асты бұлардың қылығы! Бірі ана жақта, бірі</w:t>
      </w:r>
    </w:p>
    <w:p>
      <w:r>
        <w:t>мына жақта! Кәрі қасқыр елде сойқан шығарып</w:t>
        <w:br/>
        <w:t>жүр. О, қасқыр атқан бас бұзарлар! Тоқтай тұр,</w:t>
        <w:br/>
        <w:t>азғана тоқта!..»</w:t>
        <w:br/>
        <w:t>Көсіле шауып келе жатқан құла атты Абылаев</w:t>
        <w:br/>
        <w:t>тізгінін тежеп шоқыраққа салды да, кителінің</w:t>
        <w:br/>
        <w:t>жағасын ағытып, тынысын кеңейтті. Аздан кейін</w:t>
        <w:br/>
        <w:t>атты сар желіске түсірді, сонсоң бірте-бірте аяңға</w:t>
        <w:br/>
        <w:t>көшті. Күш жинап құрысқан тақымын жазды.</w:t>
        <w:br/>
        <w:t>Шапқан аттай жүйткіген үздік-үздік ойларын бір</w:t>
        <w:br/>
        <w:t>сараға салып жинақтай бастады. Жан-жаққа көз</w:t>
        <w:br/>
        <w:t>салды. Бұлдырты қырқасын басып барады екен.</w:t>
        <w:br/>
        <w:t>«Қаратөбеге аялдап, ат шалдырып түнделете әрі</w:t>
        <w:br/>
        <w:t>асамын», - деді ол ішінен. -- Басшы алу жөн</w:t>
        <w:br/>
        <w:t>болар. Бұл жақтың жолын жете білмеймін».</w:t>
        <w:br/>
        <w:t>Іңірде Қаратөбеге жетіп ат шалдырды да, таң</w:t>
        <w:br/>
        <w:t>саз бергенде тағы жолға шықты. Түскен үйдің</w:t>
        <w:br/>
        <w:t>иесі қаланың сыртындағы үлкен қара жолға</w:t>
        <w:br/>
        <w:t>салып тұрып:</w:t>
        <w:br/>
        <w:t>Әлді де, әлсіз де, кәрі де, жас та, патша да,</w:t>
        <w:br/>
        <w:t>қайыршы да, жер күңіренткен қолбасшы да,</w:t>
        <w:br/>
        <w:t>момақан сопы мен ел кезген жолшы да үзілмей</w:t>
        <w:br/>
        <w:t>шұбырды. Бетін әжім, қабағын қыртыс жапқан</w:t>
        <w:br/>
        <w:t>кариедей, бұл жол көне жол. Сол жолмен бүгінгі</w:t>
        <w:br/>
        <w:t>көк есегін тебініп қыбыр-қыбыр келе жатқан шал</w:t>
        <w:br/>
        <w:t>дакөне еді.</w:t>
        <w:br/>
        <w:t>Шалдың басында күн жеп, шаң басып өз</w:t>
        <w:br/>
        <w:t>өңінен айрылған боз шалма, үстінде сол түсті</w:t>
        <w:br/>
        <w:t>шапан, аяғында ақ жұлық мәсі бар. Шапан ішінен</w:t>
        <w:br/>
        <w:t>көрінген қайырма жаға баулы көйлектің түсі де</w:t>
        <w:br/>
        <w:t>қуаң тартқан, есектің еріне асылған қоржын</w:t>
        <w:br/>
        <w:t>да ақ шаңылтақ -- бір кездегі бедерлі оймышы</w:t>
        <w:br/>
        <w:t>жоғалып тықыр тулақтанып кеткен.</w:t>
        <w:br/>
        <w:t>Үздіксіз ыстық, тынымсыз жел мүжіген су</w:t>
        <w:br/>
        <w:t>тозық таңбасын молайтқан сары даланың ала</w:t>
        <w:br/>
        <w:t>қожалақ, боз бұжыр бетіндей шалдың жүзін де</w:t>
        <w:br/>
        <w:t>салалы әжім, қат-қат қыртыс жапқан. Қылаң</w:t>
        <w:br/>
        <w:t>тартқан қою қас, таспа, мұрт сыдырым сақалды</w:t>
        <w:br/>
        <w:t>боз быламықтанған шаң қырауы бүркеген.</w:t>
        <w:br/>
        <w:t>Қарақошқыл тартқан етсіз бет пен тарам тамырлы</w:t>
        <w:br/>
        <w:t>қол сыртынан өзгенің бәрі қара күзге орнаған -</w:t>
        <w:br/>
        <w:t>қуаң жылғы дала тәрізді.</w:t>
        <w:br/>
        <w:t>Көк есекті осы адам апталап, айлап жүріп жаз</w:t>
        <w:br/>
        <w:t>Хиуадан Арал сыртына, Арал сыртынан Ойыл</w:t>
        <w:br/>
        <w:t>бетке ойысатын. Шапан -- төсек, қоржын-</w:t>
        <w:br/>
        <w:t>жастық, елсізде шағыл түбіне түнеп, елді жерде</w:t>
        <w:br/>
        <w:t>құдай қонақ, қонып асып әрілей беретін.</w:t>
        <w:br/>
        <w:t>Аялдайтын жері мешіт, сағалайтын төрі имамдар</w:t>
        <w:br/>
        <w:t>қанақасы болған бұл пендені бір жерде Қалендір,</w:t>
        <w:br/>
        <w:t>бір жерде Дәруіш, бір жерде Көк есекті әулие</w:t>
        <w:br/>
        <w:t>дейтін. Бұлай деуге дерек те мол: үстінен шыққан</w:t>
        <w:br/>
        <w:t>жиынды жерде, жұма оқыған мешіт маңында, ас</w:t>
      </w:r>
    </w:p>
    <w:p>
      <w:r>
        <w:t>Сар желіп келген бойы Абылаев екі солдатқа</w:t>
        <w:br/>
        <w:t>команда берді:</w:t>
        <w:br/>
        <w:t>-- Арбаны тоқтат та, екі солдат он қадам</w:t>
        <w:br/>
        <w:t>шетке шық! - Өздерінің жүзісуық командиріне</w:t>
        <w:br/>
        <w:t>жетіп келгенде-ақ бұл жайбарақат келе жатқан</w:t>
        <w:br/>
        <w:t>екі жігіт шошып кеткендей тізгіндерін жинап,</w:t>
        <w:br/>
        <w:t>қолдарын құлақтарына тосып, честь беріп</w:t>
        <w:br/>
        <w:t>тұрып қалып еді. Енді не жарлық берерін</w:t>
        <w:br/>
        <w:t>үрейлене күткен екеуі арбаны кілт тоқтата</w:t>
        <w:br/>
        <w:t>салып, шабандау аттарын қамшылай ұмтылып,</w:t>
        <w:br/>
        <w:t>шеткері шыға берді. «Бір жақпас іс болып қалды</w:t>
        <w:br/>
        <w:t>ма?.. Бұл қандай суыт жүріс?» деп састы олар,</w:t>
        <w:br/>
        <w:t>ат үстінде бір қолымен шекпен-шинелінің етегін</w:t>
        <w:br/>
        <w:t>жинақтап, иықтағы қаруларын түзей түсіп. Ық</w:t>
        <w:br/>
        <w:t>жақтан орағыта келіп айдаушыларға Абылаев</w:t>
        <w:br/>
        <w:t>тағы айқай салды:</w:t>
        <w:br/>
        <w:t>-- Арбаны тастап, екеуің де менімен бірге</w:t>
        <w:br/>
        <w:t>жүресің. Ол үшін алдымен.. Жел оның сөзін</w:t>
        <w:br/>
        <w:t>аузынан жұлып алып кетті. Меңдігерейдің де,</w:t>
        <w:br/>
        <w:t>атшының да құлағы арғы жағын шала алмай</w:t>
        <w:br/>
        <w:t>қалды: Жалғыз-ақ оның соңғы.. «Әзірлен!»-</w:t>
        <w:br/>
        <w:t>деген жарлығы желмен аударылып-төңкеріліп</w:t>
        <w:br/>
        <w:t>жеткендей бірінші буыны айқын естілмесе де...</w:t>
        <w:br/>
        <w:t>«лен» деген аяғы самп етті. Абылаевтың өзі де енді</w:t>
        <w:br/>
        <w:t>мүше алып қашатын адамдай оңтайлана түсіп,</w:t>
        <w:br/>
        <w:t>арбаға омыраулап келіп қалды.</w:t>
        <w:br/>
        <w:t>-- Түсарбадан! - депақырды ол Меңдігерейге</w:t>
        <w:br/>
        <w:t>екі көзі ұясынан шығып кетердей шатынап.-- Айт</w:t>
        <w:br/>
        <w:t>иманыңды!..</w:t>
        <w:br/>
        <w:t>Жендет пішінді бұл қанды қол офицерді</w:t>
        <w:br/>
        <w:t>айдалада қуып жеткеннен-ақ «зұлымдық істеуте</w:t>
        <w:br/>
        <w:t>келді» деп ойлап еді Меңдігерей. Мезет ол</w:t>
        <w:br/>
        <w:t>«отырған күйім отырған» деп тістеніп қалды.</w:t>
        <w:br/>
        <w:t>есекті әулиеге бас иіп тағзым етіп, көз жұмып жол</w:t>
        <w:br/>
        <w:t>берді. Қанақасында Қуанай әулиемен бір күн, бір</w:t>
        <w:br/>
        <w:t>түн сұхбаттасты.</w:t>
        <w:br/>
        <w:t>Мүриттер арасында:</w:t>
        <w:br/>
        <w:t>- Хиуа, Бұхара хазіретілеріне көктен</w:t>
        <w:br/>
        <w:t>әуез еніпті. Көк есекті әулие сол әуезді барша</w:t>
        <w:br/>
        <w:t>мұсылман қауымына еғлан етуге келіпті, - деген</w:t>
        <w:br/>
        <w:t>лақап тарады.</w:t>
        <w:br/>
        <w:t>Ертеңіне Қуанай хазірет жар салып</w:t>
        <w:br/>
        <w:t>халайықты мешітіне жинатты да өзі екі рақағат</w:t>
        <w:br/>
        <w:t>намаз соңынан уағаз айтты. Уағаз өзгеріссіз</w:t>
        <w:br/>
        <w:t>такрарланатын: пайғамбардың теңдесі жоқ</w:t>
        <w:br/>
        <w:t>сипаттары мен жолының хақтығынан, Әубәкір</w:t>
        <w:br/>
        <w:t>Сиддихтың даналығынан, Ғұмардың әділділігінен,</w:t>
        <w:br/>
        <w:t>Ғұсманның ғалымдығы мен Ғалидың ерлігінен</w:t>
        <w:br/>
        <w:t>басталды да, дін үшін Кербала шөлінде жан берген</w:t>
        <w:br/>
        <w:t>шәһиттерге қоңыр дауыстады:</w:t>
        <w:br/>
        <w:t>-- Алланың бірлігіне, Мұхамбеттің пайғам-</w:t>
        <w:br/>
        <w:t>барлығына, Құранның шындығына шәк</w:t>
      </w:r>
    </w:p>
    <w:p>
      <w:r>
        <w:t>келтірген бини Хатап қауымымен һәлак болды.</w:t>
        <w:br/>
        <w:t>Мұхамбеттің әулетіне қол көтерген Язит ұрпағы</w:t>
        <w:br/>
        <w:t>Хинзир”" суретінде шыр айналып жүр. Ол замана</w:t>
        <w:br/>
        <w:t>ақырға дейін жерге қараумен шыр айналып жүре</w:t>
        <w:br/>
        <w:t>бермек. Тәңірі үшін малынан зекет бермеген</w:t>
        <w:br/>
        <w:t>дүниедегі ең дәулетті Харон бай тірі күйінде</w:t>
        <w:br/>
        <w:t>жерге батты. Төрт жүз жыл тағат еткен Барсиса</w:t>
        <w:br/>
        <w:t>ғалым құлқы нашар әйелге назар аударғаны үшін</w:t>
        <w:br/>
        <w:t>мәңгі дозаққа кетті. Қазір ислам дінінің қанунына</w:t>
        <w:br/>
        <w:t>хилап іс істеген адамдар көбейе бастады...</w:t>
        <w:br/>
        <w:t>- Жамағаттар!-- деді мұнан кейін Қуанай</w:t>
        <w:br/>
        <w:t>хазірет, аз тыныстап алып. - Алдарыңызда</w:t>
        <w:br/>
        <w:t>тәңірінің сүйген құлы, көк есегімен кәгбаға үш</w:t>
        <w:br/>
        <w:t>“ Доңызбейнесінде. Х.Е.</w:t>
        <w:br/>
        <w:t>-- Мәке, ол өзіміздің халықшыл оқымысты.</w:t>
        <w:br/>
        <w:t>Атамандардың хүкіметі жазғытұры жазықсыз</w:t>
        <w:br/>
        <w:t>кескілеп, оның үстіне сырттан хүкім шығарып</w:t>
        <w:br/>
        <w:t>қудалап жүрген кемеңгеріміз. Өткен жұмада мен</w:t>
        <w:br/>
        <w:t>осындағы абақтыда отырғанын көрдім. Жұрттың</w:t>
        <w:br/>
        <w:t>бәрі біледі Меңдігерей Епмағамбетовтың осында</w:t>
        <w:br/>
        <w:t>кіріптар болып қалғанын, - деп Мәмбетке</w:t>
        <w:br/>
        <w:t>түсіндіре сөйлеп, ара түсуін сұрады.</w:t>
        <w:br/>
        <w:t>-- Сен де соның кісісі! Так! Так!-- деді Арон</w:t>
        <w:br/>
        <w:t>Оразға әлде күш көрсеткендей, әлде анықтай</w:t>
        <w:br/>
        <w:t>түскендей екіұшты түрде так-тактап.</w:t>
        <w:br/>
        <w:t>Арон тура жауап бермеді.</w:t>
        <w:br/>
        <w:t>-- Атып тастадың ба? -- деді Мәмбет Аронға.</w:t>
        <w:br/>
        <w:t>-- Ол Войско хүкіметінің тергеуіндегі адам.</w:t>
        <w:br/>
        <w:t>-- Онда Войско хүкіметінің қолына ұстап</w:t>
        <w:br/>
        <w:t>берген шығарсыз? - деп, ендіБатырбекте кірісті. -</w:t>
        <w:br/>
        <w:t>Істегендерің зорлық-зомбылық деп Мәмбет ағай</w:t>
        <w:br/>
        <w:t>әділ айтты. Зорлық-зомбылық қана емес, атып-</w:t>
        <w:br/>
        <w:t>асу, атамандарға қазақ қайраткерлерін ұстап</w:t>
        <w:br/>
        <w:t>беру де сіздің кәсібіңіз, Арон сұлтан. Мұндай</w:t>
        <w:br/>
        <w:t>зұлымдықты қазақ баласы, қазақ баласына</w:t>
        <w:br/>
        <w:t>өмірде істеп көрген жоқ.</w:t>
        <w:br/>
        <w:t>Істің қиынға кетіп бара жатқанын Арон төре</w:t>
        <w:br/>
        <w:t>сезе бастады да тез жауап тапты және бұл жауабы</w:t>
        <w:br/>
        <w:t>өге айлалы жауап болды. Бірақ мұны қызу үстінде</w:t>
        <w:br/>
        <w:t>Батырбек те, Ораз да тереңірек ойлап түсінуге</w:t>
        <w:br/>
        <w:t>мұршасы келмеді.</w:t>
        <w:br/>
        <w:t>-- Жақсы, азаматтар, Епмағамбетов керек</w:t>
        <w:br/>
        <w:t>болса мен алдыртып берейін. Оны Жанша</w:t>
        <w:br/>
        <w:t>Досмұхамедовтың жарлығымен Ойыл қаласына</w:t>
        <w:br/>
        <w:t>жөнелтіп едік. Ол сонда, - деді.</w:t>
        <w:br/>
        <w:t>-- Кеше... Үш күнтурасында осында еді ғой, -</w:t>
        <w:br/>
        <w:t>деп Ораз кимелей қалып еді, оның сөзін аяқтамай</w:t>
        <w:br/>
        <w:t>Мәмбет өз билігін айтты.</w:t>
      </w:r>
    </w:p>
    <w:p>
      <w:r>
        <w:t>-- .,Дажал адам баласын һәлак етеді.</w:t>
        <w:br/>
        <w:t>Мұсылман қауымын аздыруға, хақ дінінен</w:t>
        <w:br/>
        <w:t>бездіруге ағуалайды.</w:t>
        <w:br/>
        <w:t>Солай деген бе, пірәдәр Ахметке енген әуезде?</w:t>
        <w:br/>
        <w:t>-- Әлай, хазірет.</w:t>
        <w:br/>
        <w:t>- ..Жамағаттар! Бұл ақырзаманның басы...</w:t>
        <w:br/>
        <w:t>- Алла!</w:t>
        <w:br/>
        <w:t>-- Алла!-- дестідір ете қалған халық.</w:t>
        <w:br/>
        <w:t>-- Түрлі-түрлі пітна толар деген. Сауық-</w:t>
        <w:br/>
        <w:t>сайран молаяр деген. Есірткіш шарап ішушілер</w:t>
        <w:br/>
        <w:t>толар деген. Зинашы хатұнлар ерлерді аздырар,</w:t>
        <w:br/>
        <w:t>жалғаншы жандар ізгіні аздырар деген. Атаға-</w:t>
        <w:br/>
        <w:t>бала, анаға -- қыз қарсы тұрар деген. Харам мен</w:t>
        <w:br/>
        <w:t>халалдың айырмасы жоғалар деген. Малдыға</w:t>
        <w:br/>
        <w:t>малсыз ұмтылар деген. Қазидің хүкіміне, хәкімнің</w:t>
        <w:br/>
        <w:t>әміріне бой ұсынбас, исламның бес парызынан бас</w:t>
        <w:br/>
        <w:t>тартар деген. Соның үшін, жамағаттар, мәсжидке</w:t>
        <w:br/>
        <w:t>жиналыңдар, мүриттер, сопылық жолынан</w:t>
        <w:br/>
        <w:t>таймаңдар. Мұсылмандар парыздарыңды мұқият</w:t>
        <w:br/>
        <w:t>өтеңдер. Басшы болған азаматқа дұға етіңдер.</w:t>
        <w:br/>
        <w:t>Діннің, қазақ халқының мерейі үстем болсын!</w:t>
        <w:br/>
        <w:t>Әумин!</w:t>
        <w:br/>
        <w:t>-- Әумин!</w:t>
        <w:br/>
        <w:t>-- Әумин!</w:t>
        <w:br/>
        <w:t>Мешітке толған жандар ұзақ отырысты.</w:t>
        <w:br/>
        <w:t>Қайта-қайта сәждеге бас ұрып сопылар тасбиқ</w:t>
        <w:br/>
        <w:t>тартысты. Сонсоң екірақағат намаз оқып, хазірет</w:t>
        <w:br/>
        <w:t>қасындағы қази Хайыршаға:</w:t>
        <w:br/>
        <w:t>-- Жолың болсын, қази,-- деп батасын берді.</w:t>
        <w:br/>
        <w:t>Ойылға жүретін полк молласы Хайырша</w:t>
        <w:br/>
        <w:t>қазиді бас имамның өзі мешіттен шығарып салды.</w:t>
        <w:br/>
        <w:t>П</w:t>
        <w:br/>
        <w:t>Жаншаның жарлық - телеграмын Ойыл</w:t>
        <w:br/>
        <w:t>тарнизонының бастығы войсковой старшина</w:t>
        <w:br/>
        <w:t>Әзмұратов ертемен алып еді. Сол күні түстен</w:t>
        <w:br/>
        <w:t>кейін оған Абылаев хат бұйрықты жеткізді. Мән-</w:t>
        <w:br/>
        <w:t>жайды ауызша толықтырды. Ойылдағы бұл әскер</w:t>
        <w:br/>
        <w:t>басы төрт жүзден астам курсанттарды казарма</w:t>
        <w:br/>
        <w:t>алдына тізді де, төтенше жорық жайын хабарлады.</w:t>
        <w:br/>
        <w:t>-- Уалаяттың болашақ жауынгер басшылары,</w:t>
        <w:br/>
        <w:t>жас офицерлер! Қазақ халқының ең бақытты</w:t>
        <w:br/>
        <w:t>еркін уалаят құрып, ел болған шағында сіздер</w:t>
        <w:br/>
        <w:t>әскер ғылымын үйреніп, жаңа армияға қажетті</w:t>
        <w:br/>
        <w:t>білім алыңдар. Бұл білім сын кезінде берілген</w:t>
        <w:br/>
        <w:t>білім. Мектеп ішінде алған жауынгерлік өнер</w:t>
      </w:r>
    </w:p>
    <w:p>
      <w:r>
        <w:t>енді майдан төрінде сынға салынбақшы. Қайтпас</w:t>
        <w:br/>
        <w:t>қаһармандық пен жау бетін жапырар ерлікті,</w:t>
        <w:br/>
        <w:t>тапқырлықты халқың үшін аянбай жұмсайтын</w:t>
        <w:br/>
        <w:t>күн туды. Сендердің бірінші жорығың басталғалы</w:t>
        <w:br/>
        <w:t>тұр. Бұл жорықтың абыройлы орындалуы</w:t>
        <w:br/>
        <w:t>мына сендерге ғана байланысты. Сендердің</w:t>
        <w:br/>
        <w:t>жүректілігіңе, ғаділет үшін қанын төгіп, керек</w:t>
        <w:br/>
        <w:t>десе жан бере білулеріңе байланысты. Азаматтық</w:t>
        <w:br/>
        <w:t>ар үшін, офицерлік ұждан үшін, уалаяттың даңқы</w:t>
        <w:br/>
        <w:t>үшін, еліңнің ардақты салты үшін бірінші рет</w:t>
        <w:br/>
        <w:t>абырой аламын деушілер он адым аттап, оңнан</w:t>
        <w:br/>
        <w:t>солға қарай ілгері шық! -- деп бұйрық берді.</w:t>
        <w:br/>
        <w:t>Оқудан өзге еш нәрсе көрмеген, «соғыс» деген</w:t>
        <w:br/>
        <w:t>сөздің мәнісін кітап пен дәрістен ғана үйренген</w:t>
        <w:br/>
        <w:t>жап-жас юнкерлер бұл құпия сапарды жеңсік</w:t>
        <w:br/>
        <w:t>тамақтай көріп елегізе түсті. Бұл сапар жазықсыз</w:t>
        <w:br/>
        <w:t>жандардың әзиз қанын төгумен, жан түршіген</w:t>
        <w:br/>
        <w:t>өліммен, тән мен жанды қабат қажытатын ауыр</w:t>
        <w:br/>
        <w:t>Жаздыгүні арбаның үстінде қылышпен тураған</w:t>
        <w:br/>
        <w:t>екі бала мен Фроловскийдің жан түршіктірер</w:t>
        <w:br/>
        <w:t>бейнесі тағы көз алдына келді. «Апа! Апа- тай!» деп</w:t>
        <w:br/>
        <w:t>айқай салып, ілесе басы кеудесіне «сылқ» еткен</w:t>
        <w:br/>
        <w:t>Ыққатайдың ақтық құлында-құлыны шыққан</w:t>
        <w:br/>
        <w:t>ашы даусы құлағына шалынып кеткендей болды.</w:t>
        <w:br/>
        <w:t>Меңдігерей арбадан ақырындап асықпай</w:t>
        <w:br/>
        <w:t>түсті. Оның екі қолы бос еді. Кісенін айдаушылар</w:t>
        <w:br/>
        <w:t>түнде қонған жерде салып, күндіз айдалада адам</w:t>
        <w:br/>
        <w:t>көрмес оңашада «жақсылық етіп» ағытып келе</w:t>
        <w:br/>
        <w:t>жатқан. Екі солдат алыстан көрсе де, Абылаевты</w:t>
        <w:br/>
        <w:t>әлдекім деп ойлап, кісенді қайтадан сала қойған</w:t>
        <w:br/>
        <w:t>жоқ-ты.</w:t>
        <w:br/>
        <w:t>-- Кәззап,- деді Абылаев шатынап. Сөйтті</w:t>
        <w:br/>
        <w:t>де наганын қабынан суырып алды.-- Қолыңды</w:t>
        <w:br/>
        <w:t>босатыпалдыңба? Босат, босат. Бәрібір босайды!..</w:t>
        <w:br/>
        <w:t>Білесің бе, иманыңды? Әлде иман айтуға да</w:t>
        <w:br/>
        <w:t>қарысасың ба?</w:t>
        <w:br/>
        <w:t>«..Ажал!.. Ақтық дем.. Жау... Қас дұшпан...</w:t>
        <w:br/>
        <w:t>мейірімсіз... Зұлым!..»-- деген сөздер әлде ойда</w:t>
        <w:br/>
        <w:t>ғана тізілгендей, әлде ауызға келіп тірелгендей...</w:t>
        <w:br/>
        <w:t>Жаяу жүрмей түрмеде де, арбада да көп</w:t>
        <w:br/>
        <w:t>отырып мезі болып қалған дене ұйып қалды ма?</w:t>
        <w:br/>
        <w:t>Аяқ басуға дәрмен жоқ, әлде айнала -- бар әлем</w:t>
        <w:br/>
        <w:t>қарауытып кетті ме? Бас айналғандай... Бір сәт</w:t>
        <w:br/>
        <w:t>көз жұмылып кетті! Неше заман өтіп кетті! Қанша</w:t>
        <w:br/>
        <w:t>ойлар шарлап ойран болған миды талқандап өтті!</w:t>
        <w:br/>
        <w:t>Ойдажылжып, жердежылжыпбаражатқандай!..</w:t>
        <w:br/>
        <w:t>Ойды сана, әлсіздікті жігер билеп кетті.</w:t>
        <w:br/>
        <w:t>Меңдігерей көзін ашып алды. Аяқ та ілгері аттай</w:t>
        <w:br/>
        <w:t>берді. Бұл дүниенің әзірейіліне қарсы барды...</w:t>
        <w:br/>
        <w:t>Оның даусы да күңгірттеніп, әлдеқайда</w:t>
        <w:br/>
        <w:t>жер астынан шыққандай ауыр дүңкіл ендірді</w:t>
        <w:br/>
        <w:t>құлағына...</w:t>
      </w:r>
    </w:p>
    <w:p>
      <w:r>
        <w:t>-- Иман деген сөзді мен білемін. Иман-</w:t>
        <w:br/>
        <w:t>адамның сенері. Сенері бар жан жауына</w:t>
        <w:br/>
        <w:t>жалынбайды. Оның алдында жорғаламайды.</w:t>
        <w:br/>
        <w:t>Сауғалап жан қорғамайды. Өйткені оның ісі өзіне</w:t>
        <w:br/>
        <w:t>де, өзгеге де аян. Ал, сенері жоқ адам да бар. Ол</w:t>
        <w:br/>
        <w:t>кешір деген сөзді ғана қалқа етеді. Соны бетке</w:t>
        <w:br/>
        <w:t>ұстайды. Сол сөз құтқарар деп қалтырайды. Бұл</w:t>
        <w:br/>
        <w:t>мына сенсің. Өлім деген тірі жанның тіршіліктен</w:t>
        <w:br/>
        <w:t>тыйылуы. Қазір мен тыйылсам, ертең бе, арғы күні</w:t>
        <w:br/>
        <w:t>ме, әлде бір айдан кейін бе -- сен де тыйыласың.</w:t>
        <w:br/>
        <w:t>Бірақ сенің сол тыйылар алдыңда медеу ететін</w:t>
        <w:br/>
        <w:t>игілі ісің жоқ. Бұл істі «бар» деп өзіңе де, өзгеге де</w:t>
        <w:br/>
        <w:t>есеп бере алмайсың...</w:t>
        <w:br/>
        <w:t>Мен өзім де, өзгеге де әлдеқашан есеп беріп</w:t>
        <w:br/>
        <w:t>болдым. Ол есептің аты: халқым үшін қызмет етіп</w:t>
        <w:br/>
        <w:t>келем. Сондықтан маған халқым рақмет айтады.</w:t>
        <w:br/>
        <w:t>Ал, саған әнеугүнгі сәбиді қылыштағаның үшін,</w:t>
        <w:br/>
        <w:t>әйелді жерлегенің үшін, мына маған істеген қара</w:t>
        <w:br/>
        <w:t>қылмысың үшін лағынет айтады... Сен ең қымбат</w:t>
        <w:br/>
        <w:t>нәрседен айырдың. Тіршілік пен бостандықтан</w:t>
        <w:br/>
        <w:t>айырдың. Мен тіршілік үшін, бостандық үшін</w:t>
        <w:br/>
        <w:t>қызмет еттім...</w:t>
        <w:br/>
        <w:t>-- Тоқтат!-- деп ақырды Абылаев.-- Тоқтат!</w:t>
        <w:br/>
        <w:t>Сөйтті де екі солдатқа бұрылып:</w:t>
        <w:br/>
        <w:t>-- Ат!- деді.</w:t>
        <w:br/>
        <w:t>- ..Саған кешірім жоқ. Жас ұрпақ</w:t>
        <w:br/>
        <w:t>кешірмейді. Ана тұрған екі солдат кешірмейді.</w:t>
        <w:br/>
        <w:t>Ана делбеші қазақ кешірмейді.</w:t>
        <w:br/>
        <w:t>Таңқ еткен натан даусынан денесі селт</w:t>
        <w:br/>
        <w:t>еткендей болды да, Меңдігерей сүрініп кетті...</w:t>
        <w:br/>
        <w:t>Ол еңкейіп жүре түсті де, кенеттен еңсесін</w:t>
        <w:br/>
        <w:t>жазып алды. Бірақ жалғаса шыққан мылтықтың</w:t>
        <w:br/>
        <w:t>егіз даусы оның өзін де, сөзін де жалмап жұтып</w:t>
        <w:br/>
        <w:t>қойғандай болды...</w:t>
        <w:br/>
        <w:t>-- Осы жол Жақсыбайға апарады, одан әрі</w:t>
        <w:br/>
        <w:t>Аққозы, Сарбиеге қарай аса бересің, мырза,-</w:t>
        <w:br/>
        <w:t>деді.</w:t>
        <w:br/>
        <w:t>Абылаев аса берді. Жақсыбайға жетпей жол</w:t>
        <w:br/>
        <w:t>үстінде жүргіншілер көрінді. Жүргіншілерді</w:t>
        <w:br/>
        <w:t>алыстан айыра тануға болмаса да, Абылаев</w:t>
        <w:br/>
        <w:t>шүйіле қарады. Ол әлденені сезгендей, ат</w:t>
        <w:br/>
        <w:t>тізгінін тежей қалды да, алыстағы қарасынға көз</w:t>
        <w:br/>
        <w:t>тоқтатты. Жүргінші үшеу: ат-арбалы және екеу</w:t>
        <w:br/>
        <w:t>салт мінген...</w:t>
        <w:br/>
        <w:t>-- Үш күннен бері жүз шақырым жер..-</w:t>
        <w:br/>
        <w:t>деп күбірледі офицер.- Мен саған көрсетейін</w:t>
        <w:br/>
        <w:t>көрімді.</w:t>
        <w:br/>
        <w:t>Ол дауыстап жіберді. Алыстағы жүргіншілер</w:t>
      </w:r>
    </w:p>
    <w:p>
      <w:r>
        <w:t>оның осыдан үш күн бұрын Ойылға айдатып</w:t>
        <w:br/>
        <w:t>жіберген тұтқыны -- Меңдігерей еді. Абылаев</w:t>
        <w:br/>
        <w:t>жаңылған жоқ, арбаның қасындағы екі</w:t>
        <w:br/>
        <w:t>солдаттың киімін де, иығындағы қаруын да, оның</w:t>
        <w:br/>
        <w:t>көрінім жерден айыратын көзі тап басты. Кешегі</w:t>
        <w:br/>
        <w:t>Жымпитыдағы оқиға, онан бұрынғы келіссіз</w:t>
        <w:br/>
        <w:t>жайлар, өз қарабасының үзбей тасқа соғылуы</w:t>
        <w:br/>
        <w:t>тап сол минутте оның өзегін өртеп жібергендей</w:t>
        <w:br/>
        <w:t>болды. Ол бірнеше минут тістеніп қалды. Сонсоң</w:t>
        <w:br/>
        <w:t>екі көзін алдағы жүргіншілерден алмай қарап</w:t>
        <w:br/>
        <w:t>әлденені ойлап пішті де аттан жерге түсті, айылын</w:t>
        <w:br/>
        <w:t>бекітті, өз белбеуін жөндеді. Жағасын босатып,</w:t>
        <w:br/>
        <w:t>тарылған тынысын кеңейте түскендей болды.</w:t>
        <w:br/>
        <w:t>Сөйтті де ол жалма-жан ер үстіне дік етіп қайта</w:t>
        <w:br/>
        <w:t>қонды да құла атқа қамшы басты.</w:t>
        <w:br/>
        <w:t>- Я, бақ! Я, Абылай!-- деді ол қамшымен қоса</w:t>
        <w:br/>
        <w:t>тебініп қалып.</w:t>
        <w:br/>
        <w:t>Ол «бақ орнар, аруақ қонар» деп ойлады. Онан</w:t>
        <w:br/>
        <w:t>арғы ойы оның: «бұл бас бұзарды уақытында</w:t>
        <w:br/>
        <w:t>рет тауап етіп қайтқан, Самарқандағы Шаһизада</w:t>
        <w:br/>
        <w:t>қабіріне бас иген Қожа Ахмет Яссауидың</w:t>
        <w:br/>
        <w:t>хұзырына түнеген, Хиуа мен Бұхараның ақ</w:t>
        <w:br/>
        <w:t>жүзді имамдарымен қалам-шарин ақтарысқан,</w:t>
        <w:br/>
        <w:t>шайхы Кутубидің желмаясы жортқан жолмен</w:t>
        <w:br/>
        <w:t>Ирандағы мешһетте, Стамбулдағы Сүлеймания</w:t>
        <w:br/>
        <w:t>мен Ая Софияда болып жеті күн, жетітүн салауат</w:t>
        <w:br/>
        <w:t>оқыған пірәдар Құтқожа сәжде қылып отыр...</w:t>
        <w:br/>
        <w:t>Басын төмен салып жүгініп тыңдап</w:t>
        <w:br/>
        <w:t>отырған халық ақырын қозғалып, бас көтеріп,</w:t>
        <w:br/>
        <w:t>мойындарын мінбе жаққа бұрды. Күні бойы</w:t>
        <w:br/>
        <w:t>демін ішінен алып, тыныспен тыңдаған жандар</w:t>
        <w:br/>
        <w:t>енді көзбен, бар денесімен тыңдаулы.</w:t>
        <w:br/>
        <w:t>- ..Хорезм жеріндегі Қара әулиеге көктен</w:t>
        <w:br/>
        <w:t>әуез енген. Солай ма пірәдәр?</w:t>
        <w:br/>
        <w:t>-- Әлай! -- деді көк есекті көне адам мұқамды,</w:t>
        <w:br/>
        <w:t>жіңішке үнмен.</w:t>
        <w:br/>
        <w:t>-- Иә, Ахмет құлақ ұста, деген әуез. Солай ма</w:t>
        <w:br/>
        <w:t>пірәдәр?</w:t>
        <w:br/>
        <w:t>- Әлай!</w:t>
        <w:br/>
        <w:t>-- Хак тағала, уә тәбарака, мың бір есімді</w:t>
        <w:br/>
        <w:t>рахмәті кең рахман Алла құлдарын тұғыры жолға</w:t>
        <w:br/>
        <w:t>салу үшін, Аллаға құлшылық ету үшін, ғибадат</w:t>
        <w:br/>
        <w:t>арқылы фани жалған күнәсінен пәк болу үшін</w:t>
        <w:br/>
        <w:t>Мұстафасын жіберді. Кәләм шарифі тартты.</w:t>
        <w:br/>
        <w:t>Исламның бес парызын үйретті. Қараңғыда</w:t>
        <w:br/>
        <w:t>адасқан үмметін мәсжидке шақырды. Солай ма,</w:t>
        <w:br/>
        <w:t>пірәдәр?</w:t>
        <w:br/>
        <w:t>- Әлай!</w:t>
        <w:br/>
        <w:t>-- ..Енді сол мұсылман дінінен оның</w:t>
        <w:br/>
        <w:t>мәсжиделхарамынан бездіретін Дажал шықты...</w:t>
      </w:r>
    </w:p>
    <w:p>
      <w:r>
        <w:t>Жүрт дір ете қалды.</w:t>
        <w:br/>
        <w:t>жорықпен біте қайнайтын сәтсіз сапар екенін</w:t>
        <w:br/>
        <w:t>олар сезбеді. Албырт жастық сұлу сөзге еліктіріп,</w:t>
        <w:br/>
        <w:t>жұмбақ майданға жетеледі; жау қамалы бөгетсіз</w:t>
        <w:br/>
        <w:t>бұзыларлықтай, ерлік есік пен төрдей жерде</w:t>
        <w:br/>
        <w:t>тұрғандай-ақ көрінді...</w:t>
        <w:br/>
        <w:t>Старшина қос тізбектелген ұзын сапты көзбен</w:t>
        <w:br/>
        <w:t>шолып шыққанша юнкер мектебі тұтасымен он</w:t>
        <w:br/>
        <w:t>қадам оңға жылжып, жерді теуіп қалғандай дүңк</w:t>
        <w:br/>
        <w:t>еткізді.</w:t>
        <w:br/>
        <w:t>Әзмұратов басын шайқады. Оған керегі</w:t>
        <w:br/>
        <w:t>үш жүз еді, жорыққа аттануға төрт жүзге таяу</w:t>
        <w:br/>
        <w:t>курсант тұтас қалағанын білдірді. Командир тағы</w:t>
        <w:br/>
        <w:t>айқай салды.</w:t>
        <w:br/>
        <w:t>- Азаматтық борышты ынта-жігермен</w:t>
        <w:br/>
        <w:t>атқаратындарыңа адал ниеттерің толық айғақ.</w:t>
        <w:br/>
        <w:t>Рақмет, юнкерлер! Енді әрбір төртінші адам төрт</w:t>
        <w:br/>
        <w:t>адым ілгері аттаңдар!</w:t>
        <w:br/>
        <w:t>Төрт адым ілгері аттаған жүз курсантты</w:t>
        <w:br/>
        <w:t>казармаға жіберді де, Әзмұратов үш жүздікке</w:t>
        <w:br/>
        <w:t>жорық жарлығын берді.</w:t>
        <w:br/>
        <w:t>- Жолға жиналуға жарты сағат уақыт.</w:t>
        <w:br/>
        <w:t>Кавалериялық қару, отыз оқ, екі тәулікке</w:t>
        <w:br/>
        <w:t>шақталған құрғақ тамақ аласыңдар! Міндет жол-</w:t>
        <w:br/>
        <w:t>жөнекей белгіленеді. Марш!</w:t>
        <w:br/>
        <w:t>Жарты сағаттан кейін войсковой старшина</w:t>
        <w:br/>
        <w:t>ат үстінде сапқа тізілген юнкерлерге жүз</w:t>
        <w:br/>
        <w:t>басыларының фамилиясын атады. Сонсоң:</w:t>
        <w:br/>
        <w:t>-- Алыс сапарға шығарда сендерге ізгі ниетті ақ</w:t>
        <w:br/>
        <w:t>батасын беру үшін, бас имам хазірет Куанайдың</w:t>
        <w:br/>
        <w:t>өсиетін еғландау үшін хазірет дәрежелі полковой</w:t>
        <w:br/>
        <w:t>молла Хайырша қази сөз сөйлейді. Жүздік</w:t>
        <w:br/>
        <w:t>бастарыңды көтеріп хұп тыңда!- деп айқай</w:t>
        <w:br/>
        <w:t>салды.</w:t>
        <w:br/>
        <w:t>-- Қай арбаға? -- деп қана сұрады.</w:t>
        <w:br/>
        <w:t>Нұрым оны бір әдемі тарантасқа отырғызды.</w:t>
        <w:br/>
        <w:t>Тарантастың жүгін басқа арбаларға бөліп салып,</w:t>
        <w:br/>
        <w:t>қызды дәрі-дәрмегімен бірге жеке орналастырып:</w:t>
        <w:br/>
        <w:t>- Докторды жаяу жүргізуші болмаңдар.</w:t>
        <w:br/>
        <w:t>Бұйрық солай,-- деп тапсырды обоз бастығына.</w:t>
        <w:br/>
        <w:t>Обоз бастығы оған қарсы болған жоқ. «Дәрігер</w:t>
        <w:br/>
        <w:t>қыз менің обозыма да көрік» деген адамша</w:t>
        <w:br/>
        <w:t>маңғаздана қарады.</w:t>
      </w:r>
    </w:p>
    <w:p>
      <w:r>
        <w:t>338</w:t>
        <w:br/>
        <w:t>Айдалада бір қара...</w:t>
        <w:br/>
        <w:t>Жалпақ дала, ұзын жол. Әскер жүріп келеді.</w:t>
        <w:br/>
        <w:t>Кешеден бері Нұрымды талай уайымды ой да</w:t>
        <w:br/>
        <w:t>қоршап еді. «Елден аулақ, жерден аулақ, әке-</w:t>
        <w:br/>
        <w:t>шешеден аулақ, әзілді құрбы, назды заман-</w:t>
        <w:br/>
        <w:t>дастан аулақ кеттік. Алда не күтіп тұр. Жер</w:t>
        <w:br/>
        <w:t>де. ел де таныс емес, сапар да ойда жоқ жерден</w:t>
        <w:br/>
        <w:t>киліккен сапар. Қиыр шет, күдікті жол». Бірақ ол</w:t>
        <w:br/>
        <w:t>дүбірлі жорықтың дүрмегімен, әлденеге аңсап</w:t>
        <w:br/>
        <w:t>ұмтылған көптің ден ортасында бірде әңгімеге,</w:t>
        <w:br/>
        <w:t>328</w:t>
        <w:br/>
        <w:t>- Менің күлкім, лөктыр.. - деп қалып</w:t>
        <w:br/>
        <w:t>ол, жалма- жан жөндеп кетті.- Менің күлкім,</w:t>
        <w:br/>
        <w:t>доктор, сестра, мағынасыз күлкі. Ойымабасқа бір</w:t>
        <w:br/>
        <w:t>зат түсіп кетті, мүлде басқа нәрсе. Ал, менің іздеп</w:t>
        <w:br/>
        <w:t>келгенім сізбен ақтық рет көрісіп, қоштасу...</w:t>
        <w:br/>
        <w:t>-- Қалай? Сіз басқа жаққа кетесіз бе? -- деп</w:t>
        <w:br/>
        <w:t>қыз үрейлене қалды.</w:t>
        <w:br/>
        <w:t>-- Жалғыз мен емес, барлық жасақшылар.</w:t>
        <w:br/>
        <w:t>-- Соғысқа жібере ме?</w:t>
        <w:br/>
        <w:t>-- Соғысқа жібереміз деген жарлыққа қарсы</w:t>
        <w:br/>
        <w:t>бас көтердік қой, есіттіңіз бе?</w:t>
        <w:br/>
        <w:t>-- Есіттім. Бірақ түсінбедім. Уәли абзи әлде</w:t>
        <w:br/>
        <w:t>не сөздер сөйлеп кетті, қазақ жігіттері соғысқа</w:t>
        <w:br/>
        <w:t>барып көрмеген, соғыстан қашып бытырап жатыр</w:t>
        <w:br/>
        <w:t>дейді. Мен нанбадым.</w:t>
        <w:br/>
        <w:t>Қази көкке қолын жайып:</w:t>
        <w:br/>
        <w:t>-- Бір тәңірге қыл дұға - деп бетін сипады.</w:t>
        <w:br/>
        <w:t>-- Бір тәңірге қыл дұға!-- деп дүр етті.</w:t>
        <w:br/>
        <w:t>Сонсоң Хайырша жүзін төмен түсіріп бір</w:t>
        <w:br/>
        <w:t>сәт тұрып қалды. Отряд та үнсіз төмен қарады.</w:t>
        <w:br/>
        <w:t>Бір мезгіл кенет басын көтеріп алған Хайырша,</w:t>
        <w:br/>
        <w:t>асасын Арқа бетке меңзеп, көкжиекке қадай</w:t>
        <w:br/>
        <w:t>нұсқады, алысқа нұсқады...</w:t>
        <w:br/>
        <w:t>- Екіден сапқа тізіл, жүздік!- деген</w:t>
        <w:br/>
        <w:t>Әзмұратовтың жарлық-командасы шықты.</w:t>
        <w:br/>
        <w:t>Аздан кейін:</w:t>
        <w:br/>
        <w:t>- ..Марш!-- дегенбұйрық жалғасты.</w:t>
      </w:r>
    </w:p>
    <w:p>
      <w:r>
        <w:t>Әзмұратов отряды жорыққа шықты. Оны</w:t>
        <w:br/>
        <w:t>бастаушы офицер Абылаев алдағы Әзмұратовтың</w:t>
        <w:br/>
        <w:t>нөкеріне қосылды.</w:t>
        <w:br/>
        <w:t>Ш</w:t>
        <w:br/>
        <w:t>Не күшті - дүрмекті топ күшті. Топтың</w:t>
        <w:br/>
        <w:t>дүрмегікейде болмашығана нәрседен де басталып</w:t>
        <w:br/>
        <w:t>кетеді. Суға кептеліп тұрған қалың қойдың ішінен</w:t>
        <w:br/>
        <w:t>бір еркек тоқты қарғып кетсе болды, ізінше</w:t>
        <w:br/>
        <w:t>топырлаған қоралы қой өзенге лап қояды; дүр-</w:t>
        <w:br/>
        <w:t>мектелген топты тоқтатып болмайды, шырмауы</w:t>
        <w:br/>
        <w:t>жазылған арқандай ол ендеп жүзіп жүре береді,</w:t>
        <w:br/>
        <w:t>екінші жағаға жеткенше құлақ тұндырарлық</w:t>
        <w:br/>
        <w:t>у-шуы мол тоғыт топыры басталады. Еркек</w:t>
        <w:br/>
        <w:t>қозының батылдығы мен батырлығын дәріптеуге</w:t>
        <w:br/>
        <w:t>келгенмен дәлелдеуге келмейтін өжеттік, адам</w:t>
        <w:br/>
        <w:t>дүрмегі де кейде осыған ұқсас. Ақылға бой</w:t>
        <w:br/>
        <w:t>бермей кетеді.</w:t>
        <w:br/>
        <w:t>Жасақшылар комитеті: «Теңдік туын ұстаған</w:t>
        <w:br/>
        <w:t>Әйтиев отрядына қосыламыз» деп кесіп-пішті.</w:t>
        <w:br/>
        <w:t>адамның азатынын, тек қана мешітке паналаған</w:t>
        <w:br/>
        <w:t>мұсылман пенденің аман қалатынын» Хайырша</w:t>
        <w:br/>
        <w:t>қази бас имамнан да асыра сөйледі, бас имамнан</w:t>
        <w:br/>
        <w:t>әлдеқайда күшті мұқамды үнмен үрейді ұшыра</w:t>
        <w:br/>
        <w:t>түсті...</w:t>
        <w:br/>
        <w:t>Аяғында ол:</w:t>
        <w:br/>
        <w:t>-- Хұданың бірлігі, пайғамбардың хақтығы,</w:t>
        <w:br/>
        <w:t>кәлем шарифтың пәктігі үшін талай ерлер қан</w:t>
        <w:br/>
        <w:t>майданға аттанды. Дін үшін, қара қазан, сары</w:t>
        <w:br/>
        <w:t>баланың қамы үшін талай жандар шаһит бол-</w:t>
        <w:br/>
        <w:t>ды. Халқы үшін талай азаматтар қаһармандық</w:t>
        <w:br/>
        <w:t>іске бел буды. Енді мына тар заманда зұлымдар</w:t>
        <w:br/>
        <w:t>зұлымдық жолға шықты. Азғын ағуамен</w:t>
        <w:br/>
        <w:t>қоректенгендер асылды мыс етуге - дін мен</w:t>
        <w:br/>
        <w:t>ғаділетті аяқ астына салып таптауға аттанды.</w:t>
        <w:br/>
        <w:t>Халқы қалаған хәкімдерге ел ардақтаған дана</w:t>
        <w:br/>
        <w:t>азаматтарға қол көтерген күнәһарлардың күнәсі</w:t>
        <w:br/>
        <w:t>кешірілмейді. Пайғамбардың ақ туының астына</w:t>
        <w:br/>
        <w:t>жиналуға үндеген хазіретілерге бағынбаған</w:t>
        <w:br/>
        <w:t>дінсіздерге жаза -- бір ғана өлім. Мәсжидтен</w:t>
        <w:br/>
        <w:t>тыс өлім. Қауымнан тыс өлім. Қаһар төгіңдер</w:t>
        <w:br/>
        <w:t>зұлымдарға! Лағынет оқыңдар азғындарға! Кәне,</w:t>
        <w:br/>
        <w:t>қосылыңдар салауатқа!..</w:t>
        <w:br/>
        <w:t>“Үш жүз аттылы хан салауатын күңірентті:</w:t>
        <w:br/>
        <w:t>Салла аллаһи Нәбиге</w:t>
        <w:br/>
        <w:t>Ас-ха-била-ри Ға-лиге</w:t>
        <w:br/>
        <w:t>Басшы бол-ған біз-дер-ге</w:t>
        <w:br/>
        <w:t>Аза-матқа қыл дұға!</w:t>
        <w:br/>
        <w:t>Жанын қиған жүрт үшін</w:t>
        <w:br/>
        <w:t>Сарп қылған бар күшін,</w:t>
        <w:br/>
        <w:t>Аза-мат-қа қыл дұға!</w:t>
      </w:r>
    </w:p>
    <w:p>
      <w:r>
        <w:t>-- Соғыстан қашатынымыз рас. Бірақ өз</w:t>
        <w:br/>
        <w:t>билігімізді өзіміз алуға бас тігісуге де барамыз.</w:t>
        <w:br/>
        <w:t>-- Ол қалай? - деді қыз түсінбей қалып.</w:t>
        <w:br/>
        <w:t>-- Бостандық алуға бар күшті жұмсау деген</w:t>
        <w:br/>
        <w:t>сөз. Керек болса басымыз да құрбан.</w:t>
        <w:br/>
        <w:t>-- Молодцы! - деді Мүкарама.-- Қолыңызды</w:t>
        <w:br/>
        <w:t>беріңіз!</w:t>
        <w:br/>
        <w:t>Нұрым сасып қалды. «Қол бергені қалай?</w:t>
        <w:br/>
        <w:t>Болашақ Хакімнің келіншегінің қолын алмақ па?</w:t>
        <w:br/>
        <w:t>Қайнағасы...»</w:t>
        <w:br/>
        <w:t>-- Сіз қол беруге қорқасыз ба?</w:t>
        <w:br/>
        <w:t>-- Жоқ, жоқ, әншейін, - деп Нұрым ұшып</w:t>
        <w:br/>
        <w:t>түрегеліп, қыздың ұсынған қолын алды.</w:t>
        <w:br/>
        <w:t>Нұрымның үлкен қолын баланың саусағындай</w:t>
        <w:br/>
        <w:t>жұп-жұмсақ және нәп-нәзік ақ саусақтарымен</w:t>
        <w:br/>
        <w:t>Мүкарама қысып-қысып қойды. Сонсоң</w:t>
        <w:br/>
        <w:t>Нұрымның қызыл күрең тарта бастаған жүзіне</w:t>
        <w:br/>
        <w:t>тесіле қарап:</w:t>
        <w:br/>
        <w:t>-- Нағыз жігіт!.. Ер жігіттер! Хакім маған</w:t>
        <w:br/>
        <w:t>айтқан: бостандықты өз күшімізбен аламыз, бізге</w:t>
        <w:br/>
        <w:t>теңдікті ешкім бермейді деп. Мен, міне, жаңа</w:t>
        <w:br/>
        <w:t>білдім кім екеніңізді, сізді де, сіздің серіктеріңізді</w:t>
        <w:br/>
        <w:t>де...</w:t>
        <w:br/>
        <w:t>Қыздың жүзі жайнап кетті: оның әлденеге</w:t>
        <w:br/>
        <w:t>қадалып едірейе қалатын кірпіктері жұп-жұмсақ</w:t>
        <w:br/>
        <w:t>шырайға бөленген сұлу бетпен бірге балқып</w:t>
        <w:br/>
        <w:t>кеткен тәрізді; жаңағы бірде үрей, бірде қату</w:t>
        <w:br/>
        <w:t>пішін жүгірген нағыз қара қоңыр көздің өзгергіш</w:t>
        <w:br/>
        <w:t>жанарынан енді ұшқынды бір шұғыла төгіліп</w:t>
        <w:br/>
        <w:t>тұрғандай көрінді.</w:t>
        <w:br/>
        <w:t>Қыз қолын кері тартып алып, енді алақанын</w:t>
        <w:br/>
        <w:t>шапалақтай бастады.</w:t>
        <w:br/>
        <w:t>-- Сіз де мақұлдайды екенсіз...-- деп күмілжіді</w:t>
        <w:br/>
        <w:t>Нұрым.-- Рақмет. Көп рақмет!</w:t>
        <w:br/>
        <w:t>сопақша бетін бүтін дөңгелентіп көрсетіп, қасы</w:t>
        <w:br/>
        <w:t>мен қабағын да қоңырқайтып, ақшыл жүзді қара</w:t>
        <w:br/>
        <w:t>торыға айналдырған сияқты.</w:t>
        <w:br/>
        <w:t>- Жоқ, жоқ. Мен қазір ат-арба әкелемін,</w:t>
        <w:br/>
        <w:t>табамын. Салт жүруге болмайды, - деп Нұрым</w:t>
        <w:br/>
        <w:t>жалма-жан кері шегінді.</w:t>
        <w:br/>
        <w:t>Мүкарама оған тіктеп қарады. Оның</w:t>
        <w:br/>
        <w:t>абыржығанын түсінсе де түсінбеуге тырысты. Ол</w:t>
        <w:br/>
        <w:t>енді ілік таға сөйледі.</w:t>
        <w:br/>
        <w:t>-- Мен сізді, Жүнісов, бәрін әзір етті деп</w:t>
        <w:br/>
        <w:t>ойлап едім. Және көп күттім. Өзім ертемен келдім</w:t>
      </w:r>
    </w:p>
    <w:p>
      <w:r>
        <w:t>ауруханаға. Жолға керек дәрі-дәрмекті жәшікке</w:t>
        <w:br/>
        <w:t>салып шегелеттім. Жол киімін кеше кешке</w:t>
        <w:br/>
        <w:t>дайындап қойғанмын. Сіз маған амандаса келген</w:t>
        <w:br/>
        <w:t>адамша сөйлейсіз,- деп Мүкарама қабағын</w:t>
        <w:br/>
        <w:t>шытты.</w:t>
        <w:br/>
        <w:t>-- Қазір, қазір әкелемін ат-арбаны...-- деді</w:t>
        <w:br/>
        <w:t>Нұрым.</w:t>
        <w:br/>
        <w:t>Ол тез атына міне сала, кері Жоламановқа</w:t>
        <w:br/>
        <w:t>шапты.</w:t>
        <w:br/>
        <w:t>Жүкнісовтің:</w:t>
        <w:br/>
        <w:t>-- Доктор қыз бізге ереді. Ат-арба керек...</w:t>
        <w:br/>
        <w:t>Дәрі-дәрмек салуға керек,- деп ентіге хабар</w:t>
        <w:br/>
        <w:t>бергенін командир таңырқап тыңдаған жоқ.</w:t>
        <w:br/>
        <w:t>-- Обозға мінгіз. Дәрі-дәрмегін дұрыстап</w:t>
        <w:br/>
        <w:t>орналастыр. Керек тастың ауырлығы жоқ. Ертең</w:t>
        <w:br/>
        <w:t>бас ауырып, балтыр сыздаса өз докторымыз</w:t>
        <w:br/>
        <w:t>болады,-- деп ол жарлық етті.</w:t>
        <w:br/>
        <w:t>Командирдің бұл жарлығына Нұрым іштей</w:t>
        <w:br/>
        <w:t>риза болмаса да, қайырып жауап айтпады. Оның</w:t>
        <w:br/>
        <w:t>бар күдігі: «Мүкарама ана обозға отыруға көнбес.</w:t>
        <w:br/>
        <w:t>Көнбесе жігіттердің бірін арбаға қондырып, атын</w:t>
        <w:br/>
        <w:t>алып берермін» деген тоқтам еді. Бірақ Мүкарама</w:t>
        <w:br/>
        <w:t>ләм-мим деместен:</w:t>
        <w:br/>
        <w:t>-- Мақұлдамай бола ма мұндай ерлік</w:t>
        <w:br/>
        <w:t>істі! Әлденені ойлап қыз мүдіріп қалды да,</w:t>
        <w:br/>
        <w:t>сонсоң:- Мен мүмкін жұрттың бәрінен бұрын</w:t>
        <w:br/>
        <w:t>мақұлдармын, өйткені менің туған қалам қанды</w:t>
        <w:br/>
        <w:t>майдан астында, ең жақсы көретін адамдарыммен</w:t>
        <w:br/>
        <w:t>көрісуге зармын. Бүгін ұзақ күн Оралды ойлаумен</w:t>
        <w:br/>
        <w:t>болдым... Ондағы адамдарды сағындым, -- деді.</w:t>
        <w:br/>
        <w:t>Нұрымның аузына кенет «бірге жүр, бізбен</w:t>
        <w:br/>
        <w:t>бірге жүр деп айтсам қайтеді?» деген сөз келіп</w:t>
        <w:br/>
        <w:t>қалды да, оны «мына уылжыған Мүкараманы</w:t>
        <w:br/>
        <w:t>еркек қойдай бөлінген жасақшылардың арасына</w:t>
        <w:br/>
        <w:t>шақыру күпірлік болар. Салдыр-күлдір әскердің</w:t>
        <w:br/>
        <w:t>жүрісіне қыз түгіл еркек лөктыр да көне алмас»</w:t>
        <w:br/>
        <w:t>деген қарсы өй бөгеді. Ол тек жай-мәністі ашық</w:t>
        <w:br/>
        <w:t>айтып кетуді мақұл тапты.</w:t>
        <w:br/>
        <w:t>-- Осындай тәуекелге бел байлап, сапарға</w:t>
        <w:br/>
        <w:t>шығуды ұйғарды жігіттер. Жолымыз болса</w:t>
        <w:br/>
        <w:t>басқа қаладағы қазақ азаматтарына қосыламыз.</w:t>
        <w:br/>
        <w:t>Сондықтан жүрер алдында сізбен амандасып</w:t>
        <w:br/>
        <w:t>кетейін деп келдім.</w:t>
        <w:br/>
        <w:t>- Қай қалаға жүрмек болып ұйғардыңыз?</w:t>
        <w:br/>
        <w:t>Оралға емес пе?</w:t>
        <w:br/>
        <w:t>- Жоқ, Текеге емес. Теке өзіңіз айтқан</w:t>
        <w:br/>
        <w:t>соғыстың астында. Біз Ақтөбеге қарай жүреміз,</w:t>
        <w:br/>
        <w:t>басқарып жүрген азаматтар Темір қаласына</w:t>
        <w:br/>
        <w:t>барамыз дейді. Бұл құпия іс. Құпия болғанмен</w:t>
      </w:r>
    </w:p>
    <w:p>
      <w:r>
        <w:t>сізден жасыруға болмайды. Менің інім қазір сол</w:t>
        <w:br/>
        <w:t>жақта. Әйтиевтің отрядында. Әйтиев деген қазақ</w:t>
        <w:br/>
        <w:t>халқын теңдікке жеткіземін деп жүрген ардақты</w:t>
        <w:br/>
        <w:t>адамымыз...</w:t>
        <w:br/>
        <w:t>-- Алақай, мен де кетемін, сіздермен бірге</w:t>
        <w:br/>
        <w:t>кетемін. Ура! Әскермен бірге дәрігерлік қыз-</w:t>
        <w:br/>
        <w:t>метке! -- деді Мүкарама жас балаша секіріп.</w:t>
        <w:br/>
        <w:t>түсуге дайын болу үшін бізге Әйтиев отрядына</w:t>
        <w:br/>
        <w:t>жетіп буынымызды бекіту қажет. Яки ұрыс</w:t>
        <w:br/>
        <w:t>өнеріне үйрене беруіміз керек. Бұл бір. Екінші сөз</w:t>
        <w:br/>
        <w:t>мынау: мына уалаяттың сорпаға шығарының бәрі</w:t>
        <w:br/>
        <w:t>қазір Ойылда, Жаншаң да Ойылға қашып кетті,</w:t>
        <w:br/>
        <w:t>Ароның да сонда, штаб офицерлері мен басшы</w:t>
        <w:br/>
        <w:t>командирлер де солай жосыды. Ана үйшікте</w:t>
        <w:br/>
        <w:t>қазір Толстов дейтін генерал күш жинап жатқан</w:t>
        <w:br/>
        <w:t>көрінеді, ал мына Текедегі наказной атаманның</w:t>
        <w:br/>
        <w:t>ғаскері үй іргесінде тұр. Осы екі жақтағы</w:t>
        <w:br/>
        <w:t>баскесер генералдарға Жанша хабар бермеді деп</w:t>
        <w:br/>
        <w:t>ойлайсыңдар ма? Әлбетте берді. Олар мүмкін</w:t>
        <w:br/>
        <w:t>бізге қарсы атты казак жүздіктерін шығарған да</w:t>
        <w:br/>
        <w:t>болар. Сонсоң...-- Ораз жан-жағын қарап алды.</w:t>
        <w:br/>
        <w:t>Жұрттың құлақ салып тыңдай қалғанын көріп,</w:t>
        <w:br/>
        <w:t>даусын үдете түсті.- Сонсоң, жігіттер, мынаны</w:t>
        <w:br/>
        <w:t>естен шығармау керек: Ойылда офицер мектебі</w:t>
        <w:br/>
        <w:t>бар. Олар уалаяттың сөзін сөйлей ме, біздің</w:t>
        <w:br/>
        <w:t>сөзімізді сөйлей ме? Бұған көз жеткізу қиын.</w:t>
        <w:br/>
        <w:t>Осыны естен шығармау шарт...</w:t>
        <w:br/>
        <w:t>-- Сонда не істеу керек, шешен жігіт? -- деді</w:t>
        <w:br/>
        <w:t>Жолмұқан кекесінді үнмен қабағын керіп, басын</w:t>
        <w:br/>
        <w:t>шалқайта түсіп.</w:t>
        <w:br/>
        <w:t>- ..Өзіміздің қазақ жігіттерінің басын қос-</w:t>
        <w:br/>
        <w:t>қан, теңдік туын көтерген жерге тура тартуымыз</w:t>
        <w:br/>
        <w:t>керек...</w:t>
        <w:br/>
        <w:t>-- Мен өзім, өз туымды көтеремін. Ойылыңа</w:t>
        <w:br/>
        <w:t>да бармаймын. Ақбұлағыңа да бармаймын. Осы</w:t>
        <w:br/>
        <w:t>мына Өлеңтіде боламын, -- деді Жолмұқан.</w:t>
        <w:br/>
        <w:t>Сөйтті де, кері шегініп, топтан шығуға бет</w:t>
        <w:br/>
        <w:t>алды.</w:t>
        <w:br/>
        <w:t>- Ондағы уалаятың мұндағы уалаятыңнан</w:t>
        <w:br/>
        <w:t>мықты емес, төрт жүз жігітке қарсы қол көтеретін</w:t>
        <w:br/>
        <w:t>күш қайдан бітті, Жаншаға! Ойылды бір күннің</w:t>
        <w:br/>
        <w:t>Әлденеге сенген, әлдене бір кіршіксіз</w:t>
        <w:br/>
        <w:t>арманның құшағында келе жатқан періште</w:t>
        <w:br/>
        <w:t>сынды ару! Көп ердің, түсі суық, жүзі күңгірт</w:t>
        <w:br/>
        <w:t>өжет жандардың арасында тотыша таранған</w:t>
        <w:br/>
        <w:t>жан. Көрмеген жерді басып, ішпеген суды</w:t>
        <w:br/>
        <w:t>татып, қабағы қату, жүзі кірбің жат жандардың</w:t>
        <w:br/>
        <w:t>ортасында тәуекелге бел байлаған балғын қыз...</w:t>
        <w:br/>
        <w:t>татар қызы Мүкарама келеді!</w:t>
      </w:r>
    </w:p>
    <w:p>
      <w:r>
        <w:t>Моүкарамаға бұл сұр шинелді суық өңді адамдар</w:t>
        <w:br/>
        <w:t>жат емес. Бәрі өзінің шарапатына бөленген,</w:t>
        <w:br/>
        <w:t>айтқанын істеп, қасы мен қабағына қараған</w:t>
        <w:br/>
        <w:t>сәбидей, Мүкарама бұлардың құтқарушысы</w:t>
        <w:br/>
        <w:t>сынды.</w:t>
        <w:br/>
        <w:t>-- Біздің доктор қыз, -- дейді оның арбасын</w:t>
        <w:br/>
        <w:t>көрсетіп қоңыр домалақ жігіттер.</w:t>
        <w:br/>
        <w:t>-- Лөктыр қызға байлатып ал қолыңды,-</w:t>
        <w:br/>
        <w:t>деседі әлдеқалай саусағын жаралап алған</w:t>
        <w:br/>
        <w:t>жауынгер болса.</w:t>
        <w:br/>
        <w:t>Бұл Нұрымның кеудесіне ерекше сезім</w:t>
        <w:br/>
        <w:t>құяды, ала-бөле мақтаныш! Ол мына жұрттың</w:t>
        <w:br/>
        <w:t>құтқарушы «лөктыр қызымен» жете таныс,</w:t>
        <w:br/>
        <w:t>таныс қана емес, оның жақын-туысындай</w:t>
        <w:br/>
        <w:t>адамы. Оның керегін тауып, сұрағанын әкеліп</w:t>
        <w:br/>
        <w:t>беруге әзір. Өзінің он жігітін әдейі обозға жақын</w:t>
        <w:br/>
        <w:t>ұстаудың қамын көздейді, басқалар ілгері кетсе,</w:t>
        <w:br/>
        <w:t>ол кері шегініп кешеуілдей береді, обозды тосып</w:t>
        <w:br/>
        <w:t>алады. Ал, обоз ілгері асса оны тақымдап ілесе</w:t>
        <w:br/>
        <w:t>кетеді. Тамақ жабдығын тиеген, жорық қазаны</w:t>
        <w:br/>
        <w:t>қайнаған, ортасында лөктыр қызы бар обозды</w:t>
        <w:br/>
        <w:t>әскер қоршалап жүріп келеді. Әлден уақытта</w:t>
        <w:br/>
        <w:t>айдалада бір қара көрінді.</w:t>
        <w:br/>
        <w:t>-- Бейсауат аттылы келе жатыр!..</w:t>
        <w:br/>
        <w:t>-- Солдат білем!</w:t>
        <w:br/>
        <w:t>түскендей болды. Бүгежектеген кейбір қоңсыз ат</w:t>
        <w:br/>
        <w:t>пен жалаң шинельді жігіттердің де бойы жазыла</w:t>
        <w:br/>
        <w:t>бастады. Алдыңғы топ қаланың шетіне жетті,</w:t>
        <w:br/>
        <w:t>алдымен қозғалған обоз Қызыл үйден әрі асып та</w:t>
        <w:br/>
        <w:t>кетті. Біріндеп шұбап, іркіле топтанып, тәртіпсіз</w:t>
        <w:br/>
        <w:t>түрде аяқ-бүлкілмен әскер дені аурухана мен</w:t>
        <w:br/>
        <w:t>мектептің аралығындағы алаңға ойысты. Сол</w:t>
        <w:br/>
        <w:t>жерде бас қосып, үлкен жолға тастай түйініп,</w:t>
        <w:br/>
        <w:t>қол тәртібімен жүздік-жүздік болып бөлініп</w:t>
        <w:br/>
        <w:t>аттанбақшы еді. Бірінші жүздік бел асқанша,</w:t>
        <w:br/>
        <w:t>келесі жүздік сап түземек, онан кейін үшінші</w:t>
        <w:br/>
        <w:t>жүздік аттанбақ, аралары бір көрінім жер болуға</w:t>
        <w:br/>
        <w:t>тиіс-ті. Өйткені жол шаңын көтермей, әлдеқалай</w:t>
        <w:br/>
        <w:t>іркілген жасақшы болса, оның өкшесін баспай кең</w:t>
        <w:br/>
        <w:t>жүріс, еркін тыныспен аяңдауға бас командирдің</w:t>
        <w:br/>
        <w:t>атынан Жоламанов жарлық жариялап еді.</w:t>
        <w:br/>
        <w:t>Бірінші жүздікті Мәмбеттің өзі, екіншісін -</w:t>
        <w:br/>
        <w:t>Орақов, үшіншісін - Жоламанов басқармақ</w:t>
        <w:br/>
        <w:t>болды. Нұрым соңғы жүздікте - Орақовтың</w:t>
        <w:br/>
        <w:t>қарамағында қалды да, алдыңғы лектер жөнеп</w:t>
        <w:br/>
        <w:t>үлгергенше ауруханадағы Мүкарамаға келді.</w:t>
        <w:br/>
        <w:t>Ол қыз жайын басшыларға бірден жарияламай,</w:t>
        <w:br/>
        <w:t>«шашын бел байлап шыққан кезде ғана айтпақшы</w:t>
        <w:br/>
        <w:t>болған. Бұған «әлде де Мүкарамамен кеңірек</w:t>
        <w:br/>
        <w:t>сөйлесейін, көппен бірге аттанған жорық жолы</w:t>
        <w:br/>
        <w:t>әйел балаға ауыр соғар. Мүмкін Әбдірахман</w:t>
        <w:br/>
        <w:t>отрядына қосылғаннан кейін тіпті Хакімнің өзі</w:t>
        <w:br/>
        <w:t>келер, өзі келмесе лөктыр қызды алып кетуге мен</w:t>
        <w:br/>
        <w:t>қайтып оралармын» деген екінші ой себеп болып</w:t>
        <w:br/>
        <w:t>еді. Бірақ бұл ойын Мүкарама ортаға салуға</w:t>
      </w:r>
    </w:p>
    <w:p>
      <w:r>
        <w:t>келтірмеді.</w:t>
        <w:br/>
        <w:t>-- Ат-арба қайда?-- деді қыз оның алдынан</w:t>
        <w:br/>
        <w:t>жүгіріп шығып.- Әлде салт жүргізуге</w:t>
        <w:br/>
        <w:t>ұйғардыңыз ба?</w:t>
        <w:br/>
        <w:t>Бұл еріксіз құралған жасақшылардың көптен</w:t>
        <w:br/>
        <w:t>көксеген бір бұлдыр арманының ап-айқын көзге</w:t>
        <w:br/>
        <w:t>елестеген шешімі еді. Бірақ...</w:t>
        <w:br/>
        <w:t>Бір ғана адам бұл төте жолды бөгетті арнаға</w:t>
        <w:br/>
        <w:t>бұрып жіберді. Ал қалың топ соның соңынан лап</w:t>
        <w:br/>
        <w:t>қойды.</w:t>
        <w:br/>
        <w:t>- Қашып кеткен басшыларды жүндемей</w:t>
        <w:br/>
        <w:t>ешкімге де қосылмаймын. Алдымен Ойылды</w:t>
        <w:br/>
        <w:t>ойрандаймын. Ондағы жігіттерді қосып аламын.</w:t>
        <w:br/>
        <w:t>Сонсоң... Сонсоң Ақбұлаққа аттанамын. Маған</w:t>
        <w:br/>
        <w:t>еретіндерің шығыңдар бермен! -- деп айқай салды</w:t>
        <w:br/>
        <w:t>Мәмбет, бірнеше күн дүрліккен топқа.</w:t>
        <w:br/>
        <w:t>-- Ереміз. Тұтас ереміз!-- деп шу етті топ.</w:t>
        <w:br/>
        <w:t>Комитет бастығы Батырбек үндемей қалды.</w:t>
        <w:br/>
        <w:t>Ол жұрттың Ораз соңынан кететініне көзі жетіп</w:t>
        <w:br/>
        <w:t>екіұшты пікірге иек сүйеді.</w:t>
        <w:br/>
        <w:t>-- Ойыл сапары ойландыратын сапар. Өйткені</w:t>
        <w:br/>
        <w:t>онда бірталай жасақшылар бар, жас офицерлер</w:t>
        <w:br/>
        <w:t>мектебінде оқып жатқан жігіттер бар. Оларды</w:t>
        <w:br/>
        <w:t>ерітсек -- мақсат орындалар еді. Ал, бұл жол,</w:t>
        <w:br/>
        <w:t>алдымен бір бүйір. Ойыл қаласының бұл жерден</w:t>
        <w:br/>
        <w:t>жүз елу шақырым екенін бәрің де білесің. Темір</w:t>
        <w:br/>
        <w:t>демей-ақ қояйын, Ақбұлаққа, тіпті Шыңғырлау</w:t>
        <w:br/>
        <w:t>басына тура беттесек, Қызыл гвардияның қарасын</w:t>
        <w:br/>
        <w:t>көріп те қалар едік. Шыңғырлау басы жүз елу</w:t>
        <w:br/>
        <w:t>шақырымнан артық емес,-- деді Батырбек.</w:t>
        <w:br/>
        <w:t>Ол қалайда Ақбұлаққа тура жүру керек деп</w:t>
        <w:br/>
        <w:t>ашып айтпады. Жұрт үндемеді. Көп Мәмбеттің</w:t>
        <w:br/>
        <w:t>өктем сөзіне бас ұрыш: «Мақұл! Ереміз!» деген</w:t>
        <w:br/>
        <w:t>бетінде қалды. Жасақшылардың арасында көрі-</w:t>
        <w:br/>
        <w:t>не қоймаған, біраз күннен бері шекпен, шинель</w:t>
        <w:br/>
        <w:t>үлестіретін ғана писарьлік қызметіндегі Ораз</w:t>
        <w:br/>
        <w:t>сөйлеудің де мәнісін таппады, сөйлемей қалуға</w:t>
        <w:br/>
        <w:t>да шыдамады. «Әттеген-ай, осындай жерде</w:t>
        <w:br/>
        <w:t>ішінде өзімізге қаратамыз. Айтқаным айтқан.</w:t>
        <w:br/>
        <w:t>Еретіндерің шығыңдар, былай,- деп дүңк етті</w:t>
        <w:br/>
        <w:t>Мәмбет.</w:t>
        <w:br/>
        <w:t>Олда бөлініп топ ішінен шығуға айналды.</w:t>
        <w:br/>
        <w:t>-- Айтқанымыз айтқан, ереміз!</w:t>
        <w:br/>
        <w:t>-- Тұтас ереміз!..</w:t>
        <w:br/>
        <w:t>-- Ойылға аттанамыз. Баста, Мәке!- деп</w:t>
      </w:r>
    </w:p>
    <w:p>
      <w:r>
        <w:t>шулады жасақшылар жамырап.</w:t>
        <w:br/>
        <w:t>Жорықтың беті айқындала берді. Ойылға</w:t>
        <w:br/>
        <w:t>бетгеді. Ораз пәтеріне тұнжыр қайтты. «Әттеген-</w:t>
        <w:br/>
        <w:t>ай, Әбекең болса бұлай болмас еді. Меңдігерей де</w:t>
        <w:br/>
        <w:t>жоқ. Қатерліжол. Жан-жақтан жау қоршап алуы</w:t>
        <w:br/>
        <w:t>мүмкін...» -- деп ойлады жас Ораз.</w:t>
        <w:br/>
        <w:t>-- Мені түнеугүні сіз іздеп келіп едіңіз, енді</w:t>
        <w:br/>
        <w:t>мен іздеп келдім. Мұның екеуінің себебі бір-бір</w:t>
        <w:br/>
        <w:t>адамның төңірегінде, -- деді Нұрым Мүкарама-</w:t>
        <w:br/>
        <w:t>ның кішкене бөлмесіне кіріп отырғаннан кейін.</w:t>
        <w:br/>
        <w:t>Басында Нұрымның келуіне таңданып «ұял-</w:t>
        <w:br/>
        <w:t>шақ мінезді жан, қалайша келді екен? Менен</w:t>
        <w:br/>
        <w:t>көре көзге қысылып жүреді», -- деп ойлап, қыз</w:t>
        <w:br/>
        <w:t>оған тесіле қарап қалып еді, енді елегізе түсті.</w:t>
        <w:br/>
        <w:t>-- Әлде бір хабар әкелдіңіз бе... Хакімнен хат</w:t>
        <w:br/>
        <w:t>алдыңыз ба%-- деді сәл ғана езу тартып.</w:t>
        <w:br/>
        <w:t>«Бірінші рет езу тартқаны! Баяғының күлмес</w:t>
        <w:br/>
        <w:t>ханы сияқты нағыз күлмес қыз. Біздің қазақ</w:t>
        <w:br/>
        <w:t>қыздары болса күйеуін сұрау түгіл, оның атын</w:t>
        <w:br/>
        <w:t>атауға да ұялар еді», -- деп әлденеге риза болған</w:t>
        <w:br/>
        <w:t>пішінмен Нұрым күліп жіберді.</w:t>
        <w:br/>
        <w:t>-- Неге күлесіз? - деді Мүкарама кенет, түсін</w:t>
        <w:br/>
        <w:t>өзгерте қалып, -- айтыңыз тезірек.</w:t>
        <w:br/>
        <w:t>Тап бірінші көргендегідей Нұрым тағы да</w:t>
        <w:br/>
        <w:t>қысылып қалды. Ол қызды ренжітіп аламын ба</w:t>
        <w:br/>
        <w:t>деп састы.</w:t>
        <w:br/>
        <w:t>Әр кез көп алдында сөз сөйлеу үшін құрылған</w:t>
        <w:br/>
        <w:t>алаңдағы мінбеге Хайырша көтеріле берді.</w:t>
        <w:br/>
        <w:t>«Хазірет дәрежелі» қазидің тап сол минутта</w:t>
        <w:br/>
        <w:t>көз алдына өмір бақи ел кезген ізгі пірәдәр</w:t>
        <w:br/>
        <w:t>Құтқожаның кеше ғана: «заман ахир әуезі енді,</w:t>
        <w:br/>
        <w:t>оны ұлуғ Хивадағы Қара әулие құлақ тұтып</w:t>
        <w:br/>
        <w:t>есітті» дегені, бас имам Қуанай хазіреттің Қоспа</w:t>
        <w:br/>
        <w:t>мешітіндегі уағазы көз алдына келіп көңілін</w:t>
        <w:br/>
        <w:t>елжіретіп жіберді білем, сөзін мұқамды тұнжыр</w:t>
        <w:br/>
        <w:t>үнмен бастады, көзін көкке көтере түсті, барлық</w:t>
        <w:br/>
        <w:t>жан-тәнімен тілек-дұғаға беріле күңіренді.</w:t>
        <w:br/>
        <w:t>- Уа, қасіретті мұсылман ұғлы, бір хұданың</w:t>
        <w:br/>
        <w:t>ғазапты құлы, хақ пайғамбардың ғарип үммәті,</w:t>
        <w:br/>
        <w:t>құлақ ұста! Хақ кәламды тыңда! Хақ дінді дәріпте!</w:t>
        <w:br/>
        <w:t>Хақ жолға бас и!-- деп тына қалған жандардың</w:t>
        <w:br/>
        <w:t>жүзіне бір қарап алып, қази қайтадан көкке</w:t>
        <w:br/>
        <w:t>бақты...</w:t>
        <w:br/>
        <w:t>Тыпыршыған аттың жер тарпып, пысқы-</w:t>
        <w:br/>
        <w:t>рынып, тынымсыз қозғалып қази даусын шала</w:t>
        <w:br/>
        <w:t>есіттіргеніне қарамастан ұйи қалған атты</w:t>
        <w:br/>
        <w:t>әскердің екі көзі молдада, екі құлағы үнде болады.</w:t>
        <w:br/>
        <w:t>Оның үстіндегі ұзын ақ мұнара шапаны, соған</w:t>
        <w:br/>
        <w:t>лайықтағандай шошақ пәс малақайға ораған</w:t>
        <w:br/>
        <w:t>бастағы ұзын сәлдесі, қолындағы ақ балдақты</w:t>
        <w:br/>
        <w:t>ұзын асасы, бір мінбеде бір өзі тұрған келбетін</w:t>
      </w:r>
    </w:p>
    <w:p>
      <w:r>
        <w:t>ұзартып жіберді, жерден әлдеқайда жоғары</w:t>
        <w:br/>
        <w:t>тұрған бойлы, сындарлы, шаң тимес таза, о</w:t>
        <w:br/>
        <w:t>дүниеден келген бір әулие тәрізді әсер етті.</w:t>
        <w:br/>
        <w:t>Дөңгеленген қара сақалы мен таспадай қап-қара</w:t>
        <w:br/>
        <w:t>мұрты ақ сәлдеге бағдарлап қойғандай, молданың</w:t>
        <w:br/>
        <w:t>көздері мен қастары шымқай қара көрінді.</w:t>
        <w:br/>
        <w:t>«Шығыс пен батыстан Яһжуж бен Маһжуж-</w:t>
        <w:br/>
        <w:t>дың шығатынын жер жүзіне пітна толатынын,</w:t>
        <w:br/>
        <w:t>-- Шын айтасыз ба? -- деді Нұрым, қуанарын</w:t>
        <w:br/>
        <w:t>да, қуанбасын да білмей әрі-сәрі пішінмен. -</w:t>
        <w:br/>
        <w:t>Сізге қиын болар. Өңкей әскер адамның арасында</w:t>
        <w:br/>
        <w:t>жол бейнетін шегу...</w:t>
        <w:br/>
        <w:t>-- Менің ең арманым осындай әскерге еру,</w:t>
        <w:br/>
        <w:t>соған көмек беру, жаралысының жарасын байлау,</w:t>
        <w:br/>
        <w:t>ауырғанының қасында болып дәрі беру. Қалайша</w:t>
        <w:br/>
        <w:t>қиын дейсіз? Сестра болғаннан кейін, әсіресе</w:t>
        <w:br/>
        <w:t>хирургия сестрасына әскерден қалуға бола ма?</w:t>
        <w:br/>
        <w:t>Сонсоң, сіздермен бірге менің де ең қымбатты</w:t>
        <w:br/>
        <w:t>көретін жақындарыма жету керек емес пе? Әлде</w:t>
        <w:br/>
        <w:t>мына аңыраған Жымпитыдан айрылма дейсіз бе?</w:t>
        <w:br/>
        <w:t>Нұрым енді кедергі келмес жағын көздеді.</w:t>
        <w:br/>
        <w:t>Қыздың ниетінен қайтпайтынын анық түсінді.</w:t>
        <w:br/>
        <w:t>-- Сізді доктор Шұғылов жібермес. Сол кісінің</w:t>
        <w:br/>
        <w:t>қарауындасыз ғой. Ол және Жаншаны қолдай-</w:t>
        <w:br/>
        <w:t>тын адам.</w:t>
        <w:br/>
        <w:t>-- Доктор Шұғылов қазір Орал қаласында.</w:t>
        <w:br/>
        <w:t>Науқастанып сондағы докторларға қаралу үшін</w:t>
        <w:br/>
        <w:t>кетті, бүгін бесінші күн. Кеше хабар келді,</w:t>
        <w:br/>
        <w:t>ауруханаға салған ол кісіні. Сонсоң мен ол кісімен</w:t>
        <w:br/>
        <w:t>ақылдаспаймын, өз еркім өзімде.</w:t>
        <w:br/>
        <w:t>- Олай болса жақсы. Мен Жоламановқа</w:t>
        <w:br/>
        <w:t>айтайын -- сіз бірге жүреді деп.</w:t>
        <w:br/>
        <w:t>-- Айтыңыз. Мен қазірден бастап жолға</w:t>
        <w:br/>
        <w:t>шығуға әзірленемін. Керекті дәрі-дәрмек, жара</w:t>
        <w:br/>
        <w:t>байлайтын материалдардың бәрін даяр етемін.</w:t>
        <w:br/>
        <w:t>Кухня бар ма?</w:t>
        <w:br/>
        <w:t>- Айтқандай аспазшы әйел бар. Тамақ</w:t>
        <w:br/>
        <w:t>пісіретін құрал-сайман және басқа жабдықтар</w:t>
        <w:br/>
        <w:t>бар. Бірнеше көлік.</w:t>
        <w:br/>
        <w:t>-- Тамаша. Мен сол обозда боламын. Менің</w:t>
        <w:br/>
        <w:t>Нұрым тағы да сасып қалды.</w:t>
        <w:br/>
        <w:t>-- Мен сізбен ақылдасайын деп едім,-- деді ол</w:t>
        <w:br/>
        <w:t>сүріне сөйлеп. -- Бұл сапар аса қиын сапар...</w:t>
        <w:br/>
        <w:t>-- Біз сізбен қиындық жайлы емес, қалайда</w:t>
        <w:br/>
        <w:t>жүру жайлы уәделескенбіз.</w:t>
      </w:r>
    </w:p>
    <w:p>
      <w:r>
        <w:t>Қарсы жауаптың жолы біржола кесілді.</w:t>
        <w:br/>
        <w:t>«Апырмай салдырлаған арбамен бұрқыраған</w:t>
        <w:br/>
        <w:t>шаңның астында, гуілдеген көп еркектің ішінде</w:t>
        <w:br/>
        <w:t>қайтып күн көреді? Жолда қайда түсіп, қай</w:t>
        <w:br/>
        <w:t>жерге қонбақшы? Қаптаған қалың қолмен бірге</w:t>
        <w:br/>
        <w:t>күн-түн қатып жүруге шыдай ма? Уыздай қызды</w:t>
        <w:br/>
        <w:t>кім бақпақ? Кім бас-көз болмақ? Сапар ұзаққа</w:t>
        <w:br/>
        <w:t>созылса ше? Алдан жау қамалы кездессе не</w:t>
        <w:br/>
        <w:t>болмақ?» -- деген уайымды ой келді оған. Бірақ</w:t>
        <w:br/>
        <w:t>бұл ойын қыз тыңдайтын көрінбеді.</w:t>
        <w:br/>
        <w:t>-- Мен ат-арба туралы ойлаған жоқ едім...-</w:t>
        <w:br/>
        <w:t>деді Нұрым, айтар сөзін жұтып қалып.</w:t>
        <w:br/>
        <w:t>-- Онда салт жүруге де дайынмын. Мен атқа</w:t>
        <w:br/>
        <w:t>мініп жүре аламын. Минхайдар аби кішкене</w:t>
        <w:br/>
        <w:t>кезімде атқа салт жүруді үйреткен. Ол кезде</w:t>
        <w:br/>
        <w:t>біздің үйде бірнеше рысак бар еді. Жұма сайын</w:t>
        <w:br/>
        <w:t>салт мініп «Ханорманына»" серуен жасайтынбыз.</w:t>
        <w:br/>
        <w:t>Бір жылы аби екеуміз Каменкаға салт атпен</w:t>
        <w:br/>
        <w:t>барып қайттық, -- деді Мүкарама өзінің атпен</w:t>
        <w:br/>
        <w:t>жүре алатынын әбден дәлелдеп.</w:t>
        <w:br/>
        <w:t>Өзі де атқа салт мінуге дап-дайын: аяғына</w:t>
        <w:br/>
        <w:t>қызыл сақтиян етік, үстіне камзол, басына татар</w:t>
        <w:br/>
        <w:t>бөрік киген. Оның үстіне жүзі бейне баланың</w:t>
        <w:br/>
        <w:t>жүзіндей шаттық шырайға бөлене түскен.</w:t>
        <w:br/>
        <w:t>Үстіндегі ықшам киім қазақтың көш басын</w:t>
        <w:br/>
        <w:t>жетелейтін сылқым қыздарына ұқсатып тұр,</w:t>
        <w:br/>
        <w:t>басындағы дөңгелек құндыз бөрік те бұрынғы</w:t>
        <w:br/>
        <w:t>“Ханская роша. Орал жанында. Х.Е.</w:t>
        <w:br/>
        <w:t>бірде жігіттерінің қону-түстену қамына кірісіп</w:t>
        <w:br/>
        <w:t>кетіп, ой шырмауынан тез арыла берді. Самиян</w:t>
        <w:br/>
        <w:t>сары даланың алысқа жетектеп, көңілдісергітетін</w:t>
        <w:br/>
        <w:t>салқар сипаты демдей берді. Еркіндеп жорыта</w:t>
        <w:br/>
        <w:t>алмайтын тығырық көше өлшеусіз жазыққа</w:t>
        <w:br/>
        <w:t>ауысты; тынысты буатын көпшілік казарма</w:t>
        <w:br/>
        <w:t>кеңшілік мұхитына ауысты. Төбеде түпсіз аспан,</w:t>
        <w:br/>
        <w:t>төрт жағың көз жетпес маң дала. Айдала. Алыстан</w:t>
        <w:br/>
        <w:t>көрінген адыр «асып түссем» дегізеді. Даланың</w:t>
        <w:br/>
        <w:t>төрінде тұрған төбелер «басыңа шықсам» дегізеді.</w:t>
        <w:br/>
        <w:t>Еңку; еңку жер шалмай,</w:t>
        <w:br/>
        <w:t>Ерулі атқа ер салмай.</w:t>
        <w:br/>
        <w:t>Ерлердің ісі бітер ме! -</w:t>
        <w:br/>
        <w:t>дегізеді.</w:t>
        <w:br/>
        <w:t>Мұны Нұрым Махамбет ақынның өлеңін</w:t>
        <w:br/>
        <w:t>жатқа білетін Ығылманнан естіп еді. Қазір соны</w:t>
        <w:br/>
        <w:t>айтып ерні жыбыр-жыбыр етеді. Бір кез оның</w:t>
        <w:br/>
        <w:t>жанында жау қамалына іркілмей кіретін қайратты</w:t>
        <w:br/>
        <w:t>долы жандар қаумалап келе жатқандай болады,</w:t>
        <w:br/>
        <w:t>айналасындағылардың бәрі батыр болып көрінеді.</w:t>
        <w:br/>
        <w:t>Кескілесіп жан беріспей ат маңдайын бұрмайтын</w:t>
        <w:br/>
        <w:t>өңшең бөрі құлақ дөң санап, сай аттап жортып</w:t>
        <w:br/>
        <w:t>келе жатқандай болады. Ат үстінде тақымын</w:t>
        <w:br/>
        <w:t>жинай алмайтын, кең етек, жалпақ бөрік, жалп-</w:t>
      </w:r>
    </w:p>
    <w:p>
      <w:r>
        <w:t>жалп желетін жамантайлар емес, сұр шекпенді,</w:t>
        <w:br/>
        <w:t>ықшам белді, ат үстінен тұрып оңды-солды оқ</w:t>
        <w:br/>
        <w:t>атуға жарайтын оңтайлы жауынгерлер! Қылыш</w:t>
        <w:br/>
        <w:t>соғып, қасарыса шабыса алатын бес қарулы берік</w:t>
        <w:br/>
        <w:t>топ саулап келеді! Бәрі қымбат, бәрі дос!</w:t>
        <w:br/>
        <w:t>Бәрінен де асыл, аяулы жан бар осы топтың</w:t>
        <w:br/>
        <w:t>ішінде. Ол бейне бір сыңарынан көз жазып қалған</w:t>
        <w:br/>
        <w:t>өр киік сынды.</w:t>
        <w:br/>
        <w:t>затым да бір көлікке жүк... Құрал-сайман, байлау</w:t>
        <w:br/>
        <w:t>материалдары, дәрі-дәрмек толып жатыр...</w:t>
        <w:br/>
        <w:t>- Онда жақсы. Бірге жүретін болдық.</w:t>
        <w:br/>
        <w:t>Қоштаспайтын болдық.</w:t>
        <w:br/>
        <w:t>-- Бірге жүреміз. Бірге сапарға шығамыз...</w:t>
        <w:br/>
        <w:t>Нұрым басын изеп, үйден шыға жөнелді.</w:t>
        <w:br/>
        <w:t>Мүкараманың мына иесіз қалада жалғыз қалып</w:t>
        <w:br/>
        <w:t>қоймай сапарға бірге шыққаны үлкен бақыт</w:t>
        <w:br/>
        <w:t>сияқты көрінді.</w:t>
        <w:br/>
        <w:t>Нұрым үйден шығысымен қыз балаша секір-</w:t>
        <w:br/>
        <w:t>ді - алақайлап қол шапалақтады; жүгіріп жүріп</w:t>
        <w:br/>
        <w:t>терезені шалқасынан ашып тастады; кровать</w:t>
        <w:br/>
        <w:t>астынан қол чемоданын суырып алып дүниесін</w:t>
        <w:br/>
        <w:t>түгендеді, киім-кешегін жинастырды, әлденені</w:t>
        <w:br/>
        <w:t>іздеп үйдің астын үстіне шығарды. Салдыраған</w:t>
        <w:br/>
        <w:t>дыбысқа сырттан жүгіріп кірген Майсараны</w:t>
        <w:br/>
        <w:t>Моүкарама құшақтай алды.</w:t>
        <w:br/>
        <w:t>-- Апа, мен жүремін. Оралға жүремін. Орал</w:t>
        <w:br/>
        <w:t>емес Жайық бойына... Орынбор жаққа, - деп</w:t>
        <w:br/>
        <w:t>аптықты қыз. -- Көп адам, полкпен бірге...</w:t>
        <w:br/>
        <w:t>-- Ей, алласы, -- деді әйел аң-таң қалып. -</w:t>
        <w:br/>
        <w:t>Терезе шатырлап, кровать шартылдағанға не</w:t>
        <w:br/>
        <w:t>болды шол деп есім китсе, үйге баруға қуанасын</w:t>
        <w:br/>
        <w:t>икән. Яри, алай иса яри. Жолың болсын.</w:t>
        <w:br/>
        <w:t>- ..Апа, хош тұр. Сау бол!..</w:t>
        <w:br/>
        <w:t>-- Қазір ғана йұрасің міни?</w:t>
        <w:br/>
        <w:t>-- Қазір, апа, қазір. Полк походқа жиналды</w:t>
        <w:br/>
        <w:t>деп әлгі Жүнісов мырза хабарлап кетті.</w:t>
        <w:br/>
        <w:t>-- Қашан қайтасың, сіңлім?</w:t>
        <w:br/>
        <w:t>Мүкарама қалт тұрып қалды. Бұл сұрақ</w:t>
        <w:br/>
        <w:t>оған тосын сұрақ болды. «Қашан қайтады? Енді</w:t>
        <w:br/>
        <w:t>қайтып келе ме? Неге келеді? Оралда болмай</w:t>
        <w:br/>
        <w:t>ма? Туған қаласында болмай ма?» Қыз басын</w:t>
        <w:br/>
        <w:t>шайқады, білмеймін деген ишарат көрсетті.</w:t>
        <w:br/>
        <w:t>тәжірибелі белгілі басшылардың бірі болса ше!</w:t>
        <w:br/>
        <w:t>Жұмбақ жүрісті, салқын жүзді Мырзағалиев бір</w:t>
      </w:r>
    </w:p>
    <w:p>
      <w:r>
        <w:t>көрінді де жоқ болды. Басқаратын көреген адам</w:t>
        <w:br/>
        <w:t>болмаған соң осылай болады» деп ойлады ол.</w:t>
        <w:br/>
        <w:t>Аздан кейін:</w:t>
        <w:br/>
        <w:t>-- Ал, жігіттер, сонымен Ойылға жүреміз</w:t>
        <w:br/>
        <w:t>ғой,-- деп Батырбек Орақовқа қарады.</w:t>
        <w:br/>
        <w:t>Бұл әдейілеп жиналған митинг емес, екі-үш</w:t>
        <w:br/>
        <w:t>күннен бері дүбілген жасақшылардың өзінен-өзі</w:t>
        <w:br/>
        <w:t>жиналып қалатын казарма алдындағы топтануы</w:t>
        <w:br/>
        <w:t>ғана болатын. Мәмбеттің сөзінен кейін өз пікірін</w:t>
        <w:br/>
        <w:t>айтуға жасқанды ма, әлде басқа бір себеп болды</w:t>
        <w:br/>
        <w:t>ма, Батырбектің «сен не дейсің?» деген үнсіз</w:t>
        <w:br/>
        <w:t>сұрағына Орақов та тіл қатпады, ол әлденені есіне</w:t>
        <w:br/>
        <w:t>түсіре алмай тұрған жанша төмен қарап желкесін</w:t>
        <w:br/>
        <w:t>қаси берді. Ораз қозғала түсті. Ол, Батырбектің</w:t>
        <w:br/>
        <w:t>арт жағында тұр еді. «Менен сұрамас па екен»</w:t>
        <w:br/>
        <w:t>деген адамша жылжып оның алдына шықты.</w:t>
        <w:br/>
        <w:t>Бірақ Батырбек оған мойын бұратын болмады.</w:t>
        <w:br/>
        <w:t>-- Бұл қалай болды? - деді Ораз оған.</w:t>
        <w:br/>
        <w:t>Батырбек жалт қарады да, «қайдан білейін»</w:t>
        <w:br/>
        <w:t>дегендей дағдарған пішін байқатты.</w:t>
        <w:br/>
        <w:t>-- Ағайындар!- деді Ораз қолын көтеріп,</w:t>
        <w:br/>
        <w:t>топты өзіне қаратуға тырысып.- Туысқандар!</w:t>
        <w:br/>
        <w:t>Жасақшылар комитетінің тоқтамы Әйтиев</w:t>
        <w:br/>
        <w:t>отрядына қосылу. Бұған ешбір жан қарсы емес.</w:t>
        <w:br/>
        <w:t>Солай ма?..</w:t>
        <w:br/>
        <w:t>Жұрт үндемей қалды.</w:t>
        <w:br/>
        <w:t>- ..Ал, «Ойылға аттану - бір бүйір»,- деді</w:t>
        <w:br/>
        <w:t>Батырбек Әлжанов. Бұл дәл сөз. Бір бүйір ғана</w:t>
        <w:br/>
        <w:t>емес, бұл қауіпті жол. Неге дейсіз ғой? Біз алдымен</w:t>
        <w:br/>
        <w:t>өз бойымызға қарауымыз керек. Біз әзірше</w:t>
        <w:br/>
        <w:t>әлсізбіз. Әлдену үшін, жорыққа үйрену үшін, тіпті</w:t>
        <w:br/>
        <w:t>қолма-қол ұрысатын жер келсе, жаумен жағаласа</w:t>
        <w:br/>
        <w:t>- Ей, алласы! Алай иса, жолға күмәш</w:t>
        <w:br/>
        <w:t>салайын...</w:t>
        <w:br/>
        <w:t>Әйел қыздың жолына «барым-әзірім»</w:t>
        <w:br/>
        <w:t>даярлауға кірісті. Ал, Мұүкарама дүниесін</w:t>
        <w:br/>
        <w:t>жинастырып отырып «үй» ойына сүңгіді...</w:t>
        <w:br/>
        <w:t>«Қаланың іші-сырты әскер. Көше сайын</w:t>
        <w:br/>
        <w:t>қарауыл солдат, атты пикет. Бар жұрт қару</w:t>
        <w:br/>
        <w:t>ұстаған. Қару жоғы қолына кетпен алған. Жер</w:t>
        <w:br/>
        <w:t>қазған, топырақ тасыған, бөрене сүйреген, құм</w:t>
        <w:br/>
        <w:t>толтырып, қапшық арқалаған жандар. Қыбыр-</w:t>
        <w:br/>
        <w:t>қыбыр. Үйге қалай бармақшы!% Барғанда не</w:t>
        <w:br/>
        <w:t>істемекші!? Жоқ, мұның бәрі өзгереді...</w:t>
        <w:br/>
        <w:t>Тізілген атгы әскер. Сансыз әскер! Ұшы-</w:t>
        <w:br/>
        <w:t>қиыры жоқ әскер! Қаптап келе жатыр. Оралды</w:t>
        <w:br/>
        <w:t>алуға келе жатыр. Көптің алдында Хакім келе</w:t>
        <w:br/>
        <w:t>жатыр. Атамандар ығысып, Шағаннан әрі</w:t>
        <w:br/>
        <w:t>жылжып барады. Хакімдер көпірден өтіп жалаң</w:t>
        <w:br/>
        <w:t>қылыш көтеріп шауып бара жатыр.. Көпір</w:t>
      </w:r>
    </w:p>
    <w:p>
      <w:r>
        <w:t>аузында тірелген обоз: зеңбірек сүйреген жалау</w:t>
        <w:br/>
        <w:t>байлаған жорық кухнясын артқан, азық-түлік</w:t>
        <w:br/>
        <w:t>тиеген обоз... Обоз алдында шинельді, ақ беретті,</w:t>
        <w:br/>
        <w:t>ақ сумкалы Мүкарама... Үлкен жиналыс. Хакім</w:t>
        <w:br/>
        <w:t>мінбеде сөз сөйлеп тұр. Жұрт жамырай тыңдаған.</w:t>
        <w:br/>
        <w:t>Ау қол шапалақ. Хакімді көтеріп алып бара жатыр,</w:t>
        <w:br/>
        <w:t>губернатор үйіне апара жатыр...</w:t>
        <w:br/>
        <w:t>ГУ</w:t>
        <w:br/>
        <w:t>Қалың жасақшы ақыры бір бүйір, алыс</w:t>
        <w:br/>
        <w:t>сапарға маңдай түзеді.</w:t>
        <w:br/>
        <w:t>Күздің ызғыған бір қоңыр күні еді. Етек-жеңді</w:t>
        <w:br/>
        <w:t>жаздырмайтын ертеңгі суық леп сәске түсте</w:t>
        <w:br/>
        <w:t>жұмсара бастады. Күн көзі көрінбесе де аспан</w:t>
        <w:br/>
        <w:t>да қылаң тартып, кәрі қабағы қыртысын жаза</w:t>
        <w:br/>
        <w:t>Прапоршик пен Нұрым топтан бөлініп шыға</w:t>
        <w:br/>
        <w:t>берді.</w:t>
        <w:br/>
        <w:t>- Жігіттер! - деді Жоламанов айқайлап,</w:t>
        <w:br/>
        <w:t>әлдене уақыт шоғыр-шоғыр болып тоқтап қалған</w:t>
        <w:br/>
        <w:t>жасақшыларға.-- Ойылдағы әскери ағайындар</w:t>
        <w:br/>
        <w:t>бізге қосылмақшы деген хабар әкелді жаңағы</w:t>
        <w:br/>
        <w:t>офицер. Оны бірқатарың өз құлақтарыңмен</w:t>
        <w:br/>
        <w:t>естідіңдер, ал естімегендеріңе жаңалық осы. Бізге</w:t>
        <w:br/>
        <w:t>қосылуға шыққан елу офицер дейді. Мен хал-</w:t>
        <w:br/>
        <w:t>жайды көзбен көріп келуге жыршы Нұрымды</w:t>
        <w:br/>
        <w:t>жібердім. Сендерден талап ететінім: қатардан</w:t>
        <w:br/>
        <w:t>шашау шықпай, түстенген, қонған жерге бет-</w:t>
        <w:br/>
        <w:t>бетіңмен бөлінбей, халыққа жат мінез, жайсыз</w:t>
        <w:br/>
        <w:t>қылық көрсетпей, бір кісінің баласындай бір</w:t>
        <w:br/>
        <w:t>сөзді, бір мақсатты түрде жылжи беру. Ертең</w:t>
        <w:br/>
        <w:t>қай жаққа, қалай қарай жүреміз, оны кешке</w:t>
        <w:br/>
        <w:t>ана алға озып кеткен жасақшылар комитетімен</w:t>
        <w:br/>
        <w:t>-- Жай қазақ шығар,- деп елегізе қол</w:t>
        <w:br/>
        <w:t>шошайтып, алыстағы белге көз шүйген шеттегі</w:t>
        <w:br/>
        <w:t>жасақшылардың сөзі топ ортасына қарай</w:t>
        <w:br/>
        <w:t>жылжыды.</w:t>
        <w:br/>
        <w:t>Аздан кейін әскер, ай қарағандай алысқа тегіс</w:t>
        <w:br/>
        <w:t>көз тікті. Алда қара қырқа көрініп еді, қара жол</w:t>
        <w:br/>
        <w:t>сол қырқаның белін басып әрі құлап жатқан.</w:t>
        <w:br/>
        <w:t>Аттылы жолдан бір бүйір, қырқаның батыс жақ</w:t>
        <w:br/>
        <w:t>етегімен ойыса жүріп келеді. Мұның әскери</w:t>
        <w:br/>
        <w:t>адам екені ашыла түсті: киімі сыптығыр, атқа</w:t>
        <w:br/>
        <w:t>отырысы шошақтау және иығында мылтығы</w:t>
        <w:br/>
        <w:t>бары байқалады.</w:t>
        <w:br/>
        <w:t>-- Аң қуған біреу шығар,-- дестібірқатары.</w:t>
        <w:br/>
        <w:t>- Жалғыздан-жалғыз, мына маң далада</w:t>
        <w:br/>
        <w:t>неткен аңшылық,-- деп қалды Нұрым, әлденеден</w:t>
      </w:r>
    </w:p>
    <w:p>
      <w:r>
        <w:t>күдіктенгендей қабағын түйіп.</w:t>
        <w:br/>
        <w:t>Аттылы бұл кезде ат маңдайын бұра баста-</w:t>
        <w:br/>
        <w:t>ды-- әскердің жолын орай, көлденеңнен қосылуға</w:t>
        <w:br/>
        <w:t>бет алғандай. Аздан кейін суыт жүрісті жан</w:t>
        <w:br/>
        <w:t>екенін байқатып, бірде текіректеп, бірде сары</w:t>
        <w:br/>
        <w:t>желіске басты, тезірек қауысуға асыққандай</w:t>
        <w:br/>
        <w:t>бой көрсетті.</w:t>
        <w:br/>
        <w:t>-- Нұрым, қасыңа бір жігітіңді ал да, кім болса</w:t>
        <w:br/>
        <w:t>да жалғыз атты жолаушының жолын кес. Әскери</w:t>
        <w:br/>
        <w:t>адам болса -- оны көр. Өзіңнен жөн сұраса маған</w:t>
        <w:br/>
        <w:t>алып кел,-- деді Жоламанов қасында келе жатқан</w:t>
        <w:br/>
        <w:t>жыршыға.</w:t>
        <w:br/>
        <w:t>Жүз басы аттылының бір бүйірден бой</w:t>
        <w:br/>
        <w:t>көрсеткенімен «өкше арты Ойыл шығар» деп</w:t>
        <w:br/>
        <w:t>жорыды. Аз жүргеннен кейін ол жолаушының</w:t>
        <w:br/>
        <w:t>шапқыншы елбетті нағыз әскери жан екенін көрді.</w:t>
        <w:br/>
        <w:t>Шинельді, беліне қылыш байлаған және офицер</w:t>
        <w:br/>
        <w:t>формалы сияқтанды, Нұрымға ол честь беріш</w:t>
        <w:br/>
        <w:t>келе жатқан мына өзіңіздің бұл сапарыңызды</w:t>
        <w:br/>
        <w:t>ерліктің сапары деу аз, бұл қаһармандық қимыл,</w:t>
        <w:br/>
        <w:t>қаһармандық сапар...</w:t>
        <w:br/>
        <w:t>Көруге шымыр, тығыншықтай бұл қара</w:t>
        <w:br/>
        <w:t>жігіттің сөзі іркілмей төгілетін жан екені және</w:t>
        <w:br/>
        <w:t>өте жігерлі, әрі қисынды, шебер сөйлейтіні де</w:t>
        <w:br/>
        <w:t>байқалып қалды. Жалғыз-ақ Жоламановқа жақ-</w:t>
        <w:br/>
        <w:t>пай қалғаны: оның бірден «ерлік, қаһармандық»</w:t>
        <w:br/>
        <w:t>Деп аспандата сөйлегені болды. Жоламанов</w:t>
        <w:br/>
        <w:t>қабағын шытты, бірақ қаумалаған жігіттердің</w:t>
        <w:br/>
        <w:t>көбі аузын ашып қалды.</w:t>
        <w:br/>
        <w:t>Бірқатары иек қағысып, шынтақпен түртісіп,</w:t>
        <w:br/>
        <w:t>«бәле, жігіт екен» дегендей болды.</w:t>
        <w:br/>
        <w:t>Прапорцик сөзін соза түсті.</w:t>
        <w:br/>
        <w:t>-- Мен прапорцикпін, мұны мына погонымнан</w:t>
        <w:br/>
        <w:t>өздеріңіз де көріп тұрсыз. Прапоршик деген үлкен</w:t>
        <w:br/>
        <w:t>чин емес және оны мен қалап та алғаным жоқ.</w:t>
        <w:br/>
        <w:t>Кешегі он алтыншы жылы қазақ баласын окопқа</w:t>
        <w:br/>
        <w:t>айдағанда, бас көтергеннің бірі болып солардың</w:t>
        <w:br/>
        <w:t>ішінде кеттім де, орысша оқығаным бар, көптің</w:t>
        <w:br/>
        <w:t>қамы үшін істеген ісім бар, әйтеуір тылда болсам</w:t>
        <w:br/>
        <w:t>да, осыны ескерді ме кім білсін, маған, әскерлік</w:t>
        <w:br/>
        <w:t>атақ берді, иығыма погон тақты вестовой кіші</w:t>
        <w:br/>
        <w:t>офицер етті. Сіздердің түйіліңкіреп қарауыңыз</w:t>
        <w:br/>
        <w:t>да осыдан шығар. «Патшашыл әскер қызметінде</w:t>
        <w:br/>
        <w:t>болып шен-шекпенге ие болған, енді мына батыс</w:t>
        <w:br/>
        <w:t>уалаятына офицер! Бұл бізге не айтпақшы?!» деп</w:t>
        <w:br/>
        <w:t>қату қабақ көрсетуіңіз дұп-дұрыс. Алайда, бұл</w:t>
        <w:br/>
        <w:t>бір көргеннен, жігіттер. Бір көргенде аю да аңның</w:t>
        <w:br/>
        <w:t>жексұрыны, ал екінші, үшінші көргенде оның</w:t>
        <w:br/>
        <w:t>адамға қас емесін білесің. Атамыз қазақ, дініміз</w:t>
        <w:br/>
        <w:t>мұсылман діні, көксегеніміз теңдік, тілегеніміз ел</w:t>
        <w:br/>
        <w:t>болу, ағайындар. Сондықтан... Сондықтан сіздер</w:t>
      </w:r>
    </w:p>
    <w:p>
      <w:r>
        <w:t>-- Ішкі бетте дейсіз бе? Ол жақта не қызмет</w:t>
        <w:br/>
        <w:t>істейді? Текеде қаламын деген ойы жоқ, әлгі</w:t>
        <w:br/>
        <w:t>земствода істейтін доктор туысқанының нөкеріне</w:t>
        <w:br/>
        <w:t>жазыламын деп жүрген,-- деп офицер мұқшай</w:t>
        <w:br/>
        <w:t>түсті.</w:t>
        <w:br/>
        <w:t>Інісінің тап қай жерде жүргенін, не істеп</w:t>
        <w:br/>
        <w:t>жүргенін талдап айтып бере алмаса да жыршы</w:t>
        <w:br/>
        <w:t>білгенін інісінің жолдасынан жасырмады.</w:t>
        <w:br/>
        <w:t>- Атамандарға қарсы шыққан ағаларының</w:t>
        <w:br/>
        <w:t>төңірегінде білем... Ішкі бет деп біз Жайықтың</w:t>
        <w:br/>
        <w:t>бергі түбіндегі Кердерілердің жерін айтамыз...-</w:t>
        <w:br/>
        <w:t>деді.</w:t>
        <w:br/>
        <w:t>Кенет оның көңілі шалқып кетті. Ер үстінде</w:t>
        <w:br/>
        <w:t>желпіне түсіп ат сауырын сипай қамшылады.</w:t>
        <w:br/>
        <w:t>-- Кәне, жүріңкірейік!-- Офицерге желберіп,</w:t>
        <w:br/>
        <w:t>өзі сар желіске түсті.</w:t>
        <w:br/>
        <w:t>Офицер үнсіз басын шайқап, әлденені еске</w:t>
        <w:br/>
        <w:t>түсіргендей ақырын ілбіп төмен қарап келе</w:t>
        <w:br/>
        <w:t>жатыр еді, Жүнісовтің жетектегеніне еріксіз</w:t>
        <w:br/>
        <w:t>ерді. Олда желіске түсті. Қазанат бие өте желшең</w:t>
        <w:br/>
        <w:t>екен, мүшелік жер желгеннен кейін алдында келе</w:t>
        <w:br/>
        <w:t>жатқан кері аттың деңінен есіп өтіп алға шығып</w:t>
        <w:br/>
        <w:t>кетті. Бірақ ол бар желіске салмады -- тізгінін</w:t>
        <w:br/>
        <w:t>тежеп жыршыны жетектей желді. Біраз жер</w:t>
        <w:br/>
        <w:t>екеуі желпіне желіп алғаннан кейін қайтадан</w:t>
        <w:br/>
        <w:t>аяңға көшті.</w:t>
        <w:br/>
        <w:t>-- Шабысқа қалай? Жануар желшең мал</w:t>
        <w:br/>
        <w:t>екен,- деп Нұрым офицердің биесіне риза</w:t>
        <w:br/>
        <w:t>болды.</w:t>
        <w:br/>
        <w:t>-- Бірінші рет мініп шыққан малым. Сырын</w:t>
        <w:br/>
        <w:t>аса білмеймін. Бірақ желеді, жақсы желеді,- деді</w:t>
        <w:br/>
        <w:t>Сәлмен.</w:t>
        <w:br/>
        <w:t>Аздан кейін Нұрым:</w:t>
        <w:br/>
        <w:t>әлгі Жымпитыдан шыққан азаматтар болсаңыз</w:t>
        <w:br/>
        <w:t>арнап айтар сөз бар. Бұл сөз ағайынның сөзі - у</w:t>
        <w:br/>
        <w:t>ішсең көппен бірге іш, бал жесең бөліп же деген</w:t>
        <w:br/>
        <w:t>ежелгі елдік сөз...</w:t>
        <w:br/>
        <w:t>Нұрым Жоламановқа қарады, ол тыңдайық</w:t>
        <w:br/>
        <w:t>деген ишарат білдірді.</w:t>
        <w:br/>
        <w:t>-- Көктен жасақшы жаумағанын да, өкше-</w:t>
        <w:br/>
        <w:t>артымыз Жымпиты екенін де көріп тұрсыз ғой,</w:t>
        <w:br/>
        <w:t>мырзҙа!..-- деді Жоламанов салқын лебізді қоңыр</w:t>
        <w:br/>
        <w:t>үнмен.</w:t>
        <w:br/>
        <w:t>Жоламанов іштей түйіле бастады. Прапоршик</w:t>
        <w:br/>
        <w:t>қаншама сөз кестесін ірікпей жайып, қоршаған</w:t>
        <w:br/>
        <w:t>жігіттерге «шіркін, көпті көрген, сөзге шебер</w:t>
        <w:br/>
        <w:t>жан екен» деген ой салса да, жүз басы оның сөзін</w:t>
      </w:r>
    </w:p>
    <w:p>
      <w:r>
        <w:t>аңдып, шешіліп әңгімелесуден бас тарту ниетіне</w:t>
        <w:br/>
        <w:t>көшті. Аз кідірістен кейін ол:</w:t>
        <w:br/>
        <w:t>-- Мақтауды да, боқтауды да көріп жүрміз,</w:t>
        <w:br/>
        <w:t>прапоршцик мырза. У ішуге де аса құмар емеспіз.</w:t>
        <w:br/>
        <w:t>Тіпті көп болып ішуге де жігіттер онша емес. Бізге</w:t>
        <w:br/>
        <w:t>алдымен өзіңіз кімсіз? Жолдастарыңыз бар ма,</w:t>
        <w:br/>
        <w:t>әлде жалғызбысыз? Соны айтыңыз,- деді.</w:t>
        <w:br/>
        <w:t>-- Жалғыз емеспін, жүз басы, көп адамның</w:t>
        <w:br/>
        <w:t>бірімін. Барлаушы есебінде озып кеткен</w:t>
        <w:br/>
        <w:t>адаммын...</w:t>
        <w:br/>
        <w:t>Жұрт ентелей түсті, Жоламанов қадала</w:t>
        <w:br/>
        <w:t>қарады. Бірақ прапортцик ешкімге жүз бұрмастан:</w:t>
        <w:br/>
        <w:t>-- ..Егерде атүсті сөйлейтін болсақ, мен</w:t>
        <w:br/>
        <w:t>де атыма мінейін,- деп шылбырын жинап, ер</w:t>
        <w:br/>
        <w:t>қасына іле салды да, дік етіп биесіне мініп алды.</w:t>
        <w:br/>
        <w:t>- Қанша адамсыздар? Қай жаққа бара</w:t>
        <w:br/>
        <w:t>жатырсыздар?..-- деп бөгеліп қалды Жоламанов.</w:t>
        <w:br/>
        <w:t>Нұрым да, басқалары да құлағын тіге түсті.</w:t>
        <w:br/>
        <w:t>Біреулер:</w:t>
        <w:br/>
        <w:t>қалғанға да ұсады? Бұл кім? Ойыл басшылары</w:t>
        <w:br/>
        <w:t>жіберген адам емес пе? Не деп жібереді? Әлде...</w:t>
        <w:br/>
        <w:t>жолымызды барлап, бағытымызды байқағалы</w:t>
        <w:br/>
        <w:t>жүрген шолғыншы ма? Онда бұл арам ниетпен</w:t>
        <w:br/>
        <w:t>келген жан болады ғой...»</w:t>
        <w:br/>
        <w:t>Жоламановтың ойын басқа басшылар да</w:t>
        <w:br/>
        <w:t>ойлады ма кім білсін, ілгерірек кеткен Орақовтың</w:t>
        <w:br/>
        <w:t>жүздігінен «Кім екен?» деген сұраққа жауап</w:t>
        <w:br/>
        <w:t>алушы жасақшы жол тосты. Үшінші жүздік оған</w:t>
        <w:br/>
        <w:t>жеткенше көлденең кездескен тосын аттылыны</w:t>
        <w:br/>
        <w:t>Нұрым Жоламановқа жолықтырды.</w:t>
        <w:br/>
        <w:t>Аттылы оңтайлы, етті ғана келген, қара мұртты,</w:t>
        <w:br/>
        <w:t>қырыстай қара жігіт екен. Екі көзі қарағанға</w:t>
        <w:br/>
        <w:t>батыл қадалатын, өткір жүзді көрінді.</w:t>
        <w:br/>
        <w:t>-- Оң сапар болсын, азаматтар!-- деді ол</w:t>
        <w:br/>
        <w:t>Жоламановқа честь бергендей құлақ қағып</w:t>
        <w:br/>
        <w:t>қалып, бірақ сөзін көпке меңзеп.</w:t>
        <w:br/>
        <w:t>Өзі шоғырлана қалған топ жігітті жіті көзімен</w:t>
        <w:br/>
        <w:t>бір шолып өтіп командирдің лебізін күтті.</w:t>
        <w:br/>
        <w:t>Ағайынды Әлібековтерге жақын, соларды</w:t>
        <w:br/>
        <w:t>үлгілі аға тұтып өскен Жоламанов қазақ</w:t>
        <w:br/>
        <w:t>жігіттердің қатал тәртіппен үйретуге басынан-</w:t>
        <w:br/>
        <w:t>ақ қас еді. Ол тентек Жолмұқанның оғаш</w:t>
        <w:br/>
        <w:t>мінездері мен уставқа жатпайтын қылықтарын</w:t>
        <w:br/>
        <w:t>«қалай-солай қараумен» келген-ді. Сол үшін</w:t>
        <w:br/>
        <w:t>оны штаб басшылары орнынан алып, солдат</w:t>
        <w:br/>
        <w:t>қатарына қосты. Ал, бұл жазаны орындар күні</w:t>
        <w:br/>
        <w:t>«үлкен бүлік» туды да, ол қызғыштай қорғап</w:t>
        <w:br/>
        <w:t>келген қоңыр жүзді момақан жігіттерін теңдік</w:t>
        <w:br/>
        <w:t>жорығына өзі бастауға бел байлаған болатын.</w:t>
      </w:r>
    </w:p>
    <w:p>
      <w:r>
        <w:t>Мәмбет көпке беделді болғанымен ақылға салып</w:t>
        <w:br/>
        <w:t>ісістеуден гөрі жапырып жүруді жаны сүйетін ер.</w:t>
        <w:br/>
        <w:t>Бұл мінезі Жоламановқа қарама-қарсы мінез -</w:t>
        <w:br/>
        <w:t>-- Ымм, сіз онда... Әлгі Хакімнің жыршы ағасы</w:t>
        <w:br/>
        <w:t>болдыңыз ғой. Солай ма?..</w:t>
        <w:br/>
        <w:t>-- Тап өзі. Нұрым Жүнісов.</w:t>
        <w:br/>
        <w:t>-- Иә, Нұрым, Нұрым. Кәне көрісейік...</w:t>
        <w:br/>
        <w:t>Офицер жалма-жан атының басын бұрып</w:t>
        <w:br/>
        <w:t>Нұрымға жақындай түсті де, жалма-жан келіп</w:t>
        <w:br/>
        <w:t>оның ұсынған қолын алды. Екеуі де езу тартып</w:t>
        <w:br/>
        <w:t>бет сипасты.</w:t>
        <w:br/>
        <w:t>-- Менің атым Сәлмен. Хакімнен жазғытұры</w:t>
        <w:br/>
        <w:t>айырылып кеткеннен бері хабарсызбын.</w:t>
        <w:br/>
        <w:t>Апырмай, бірге тұрып, бірге оқыған Хакімнің</w:t>
        <w:br/>
        <w:t>туған ағасының кездескен жерін қара!.. Тіфу,</w:t>
        <w:br/>
        <w:t>адам деген ойламаған жерде көрісе береді екен</w:t>
        <w:br/>
        <w:t>ғой, - дедіофицер.</w:t>
        <w:br/>
        <w:t>Ол сөзін аяқтамай басын шайқай берді де,</w:t>
        <w:br/>
        <w:t>Нұрым бейне туған інісі Хакімді кездестіргендей</w:t>
        <w:br/>
        <w:t>қуанды. Оған бұл адам көп жанның ішінде сыр</w:t>
        <w:br/>
        <w:t>алысар, қол ұшын беріп тар кезеңнен алыпшығар</w:t>
        <w:br/>
        <w:t>жақынындай көрінді.</w:t>
        <w:br/>
        <w:t>-- Апырмай, а,- деді тағы да офицер,-</w:t>
        <w:br/>
        <w:t>ойламаған жерде кездестік. Хакім менен кіші,</w:t>
        <w:br/>
        <w:t>көп кіші. Сондықтан менің туған інімдей көретін</w:t>
        <w:br/>
        <w:t>мектептесім... Сіз қанша жас үлкенсіз Хакімнен?</w:t>
        <w:br/>
        <w:t>-- Үш жас.</w:t>
        <w:br/>
        <w:t>-- Құрдас болдың. Мен де үш жас үлкенмін.</w:t>
        <w:br/>
        <w:t>Ал қазір не істеп жүр Хакім? Үйленіп ауылдан</w:t>
        <w:br/>
        <w:t>шыға алмай қалып жүрген жоқ па? Оралда оның</w:t>
        <w:br/>
        <w:t>сүйген қызы бар еді, жар етуге уәделескен татар</w:t>
        <w:br/>
        <w:t>қызы. Өте сұлу қыз, Мүкарама дейтін қыз...</w:t>
        <w:br/>
        <w:t>Хакімнің нағыз теңі-ақ еді.</w:t>
        <w:br/>
        <w:t>Нұрым не айтарын білмеді. Ол тек қана:</w:t>
        <w:br/>
        <w:t>-- Хакім ішкі бетте... жоқ, үйленген жоқ,-</w:t>
        <w:br/>
        <w:t>деді.</w:t>
        <w:br/>
        <w:t>болды деп тұрмын. Өйткені сіздерге тез қауысып,</w:t>
        <w:br/>
        <w:t>іздегенімді тез таптым. Басшылық етіп келе</w:t>
        <w:br/>
        <w:t>жатқан.. (жолаушы Жоламановтың әскерлік</w:t>
        <w:br/>
        <w:t>чиніне көз тастап мүдірді) өзіңіз бе, старшина?</w:t>
        <w:br/>
        <w:t>Аттан түссеңіз, оңашарақ отырып тілдесер едік.</w:t>
        <w:br/>
        <w:t>Жоламанов тез жауап қатты. Оған бұл</w:t>
        <w:br/>
        <w:t>адамның сөз саптауы да, маңғаздана түскен</w:t>
        <w:br/>
        <w:t>офицерлік мінезі де ұнамады.</w:t>
      </w:r>
    </w:p>
    <w:p>
      <w:r>
        <w:t>-- Оңашалап сөйлесіп мына жігіттерден</w:t>
        <w:br/>
        <w:t>жасырар менде сыр жоқ. Ойымыз ортақ,</w:t>
        <w:br/>
        <w:t>талабымыз бір, сапарымыз бір біздің, прапорцик</w:t>
        <w:br/>
        <w:t>мырза. Осы келе жатқан қазақ жігіттерінің бірі</w:t>
        <w:br/>
        <w:t>басшы, бірі қосшы есебінде,-- деді ол қаталдау</w:t>
        <w:br/>
        <w:t>үнмен.</w:t>
        <w:br/>
        <w:t>-- Жоқ-жоқ, - деді іле-шала прапоршик.-</w:t>
        <w:br/>
        <w:t>Құпия сыр бар деген ниет емес, жүз басымен</w:t>
        <w:br/>
        <w:t>жекелеп жөн сұрасайын дегенім ғой. Сіз жүз</w:t>
        <w:br/>
        <w:t>басысыз ғой?</w:t>
        <w:br/>
        <w:t>-- Шамалап тұрсыз.</w:t>
        <w:br/>
        <w:t>Прапоріцик езу тартты.</w:t>
        <w:br/>
        <w:t>-- Жол жүрген жанның қабағы қату келеді,</w:t>
        <w:br/>
        <w:t>әсіресе танымаған адаммен кездескен жайда</w:t>
        <w:br/>
        <w:t>бұл заңды, өте заңды түйткілдік. Оның үстіне,</w:t>
        <w:br/>
        <w:t>әділетсіздік зардабын шегіп, ашынған жандардың</w:t>
        <w:br/>
        <w:t>сіркесі су көтермейді. Әбден түсініп тұрмын, за-</w:t>
        <w:br/>
        <w:t>мандас, түйткілдік пен түксиюді... ашу-ыза, кек</w:t>
        <w:br/>
        <w:t>кернеген жігіттер қара дауылмен тең шығар-</w:t>
        <w:br/>
        <w:t>ақ, жолындағыны жапырып, жығып, таптап</w:t>
        <w:br/>
        <w:t>кетуге де жүз жанбас деп ойлап ем баста, қайта</w:t>
        <w:br/>
        <w:t>азаматтар салмақты, парасатты пішін көрсетті.</w:t>
        <w:br/>
        <w:t>Турасын айтсам, бұл сапарыңыз ерліктің сапары,</w:t>
        <w:br/>
        <w:t>жұмдықтың жорығы. Дегеніне жетпей тынбайтын</w:t>
        <w:br/>
        <w:t>қайсарлығы басым бұл жігіттердің, бастап</w:t>
        <w:br/>
        <w:t>ақылдасып шешеміз. Мына офицерге қосылу-</w:t>
        <w:br/>
        <w:t>қосылмау жөнінде де әңгіме кешке қонған жерде</w:t>
        <w:br/>
        <w:t>шешіледі. Алаң болмайсыңдар. Керексіз дүбіліс-</w:t>
        <w:br/>
        <w:t>дүрмекке жол бермейсіңдер. Ілгері тартыңдар!</w:t>
        <w:br/>
        <w:t>Аттылыға кездесіп іркілген жүздік тағы да</w:t>
        <w:br/>
        <w:t>ілгері жылжыды.</w:t>
        <w:br/>
        <w:t>П</w:t>
        <w:br/>
        <w:t>Айдалада кездескен офицер Хакімнің жол-</w:t>
        <w:br/>
        <w:t>дасы болып шықты.</w:t>
        <w:br/>
        <w:t>Өткір жүзі мен келісті сөзіне және өз ісіне</w:t>
        <w:br/>
        <w:t>балуан екенін байқатқан салуалы мінезіне</w:t>
        <w:br/>
        <w:t>қарап, Нұрым прапорццикті «кет әрі жігіт емес</w:t>
        <w:br/>
        <w:t>екен, біздің Хакім мен Ораздар сияқты оқыған</w:t>
        <w:br/>
        <w:t>жігіт қой. Жасы өзім шамалас шығар» деп</w:t>
        <w:br/>
        <w:t>бағалап, тіпті іштей оны жарата бастап еді. Бірақ</w:t>
        <w:br/>
        <w:t>Жоламановтың сенбеуі жыршыға да әсер еткен.</w:t>
        <w:br/>
        <w:t>Ол екінші қырдың астындағы жас офицерлерге</w:t>
        <w:br/>
        <w:t>жеткенше бұл бір көрген адаммен шешіліп</w:t>
        <w:br/>
        <w:t>сөйлесе алмады, тіл қағысып қалған шақта сыр</w:t>
        <w:br/>
        <w:t>бермеуге тырысты. Сондықтан прапоріциктің:</w:t>
        <w:br/>
        <w:t>-- Күн суытар білем, жел өткірлене бастады, -</w:t>
        <w:br/>
        <w:t>деп әлдеқалай бастаған сөзіне әзір жауап қатты.</w:t>
        <w:br/>
        <w:t>-- Уақыт жетті ғой.</w:t>
        <w:br/>
        <w:t>- Дұрыс айтасыз, туысқан. Желтоқсан</w:t>
      </w:r>
    </w:p>
    <w:p>
      <w:r>
        <w:t>желтоқсандығын көрсетер-ақ.</w:t>
        <w:br/>
        <w:t>-- Желтоқсан -- қыс алды деп қазақ біліп</w:t>
        <w:br/>
        <w:t>айтқан.</w:t>
        <w:br/>
        <w:t>-- Далада сирек жортып, от басында көбірек</w:t>
        <w:br/>
        <w:t>отыратын шақ дей ме кәриелер?!</w:t>
        <w:br/>
        <w:t>-- Кәриелер кейде сапар айы қара күз деп те</w:t>
        <w:br/>
        <w:t>нақылдайды...</w:t>
        <w:br/>
        <w:t>- Жеңеше, ашыңыз, қорықпаңыз. Біз өз</w:t>
        <w:br/>
        <w:t>адамдарыңыз, - деді Мүкарама, іш жақта екі ойлы</w:t>
        <w:br/>
        <w:t>болып тұрған әйел барын сезіп.</w:t>
        <w:br/>
        <w:t>Әйелдің үрейленер себебі де мол. Ері мен атасы</w:t>
        <w:br/>
        <w:t>алыстағы пішенге кеткен. Қасында үш жасар ғана</w:t>
        <w:br/>
        <w:t>қыз баласы бар бұл бір уыздай жас әйел еді. Ол,</w:t>
        <w:br/>
        <w:t>сау ете қалған әскерді көре сала ашық аулаға</w:t>
        <w:br/>
        <w:t>қоралап жатқан қойын тастай салып, шарбақ</w:t>
        <w:br/>
        <w:t>қақпаны шала қапсырып үйге жүгіріп еді.</w:t>
        <w:br/>
        <w:t>Жалма-жан сенекті де, ішкі есікті де тас бекітіп,</w:t>
        <w:br/>
        <w:t>терезе біткенді жайнамаз, дастарқанмен қымтап</w:t>
        <w:br/>
        <w:t>та үлгерген.</w:t>
        <w:br/>
        <w:t>Ол есікті ашып қалғанда етегіне орала бірге</w:t>
        <w:br/>
        <w:t>шыққан қыз бала жат адамдардан шошып кетіп,</w:t>
        <w:br/>
        <w:t>енді жылап отыра қалды. Орақов:</w:t>
        <w:br/>
        <w:t>-- Қызым, берікел. Жылама. Мен тимеймін,-</w:t>
        <w:br/>
        <w:t>деп үлгергенше Мүкарама қызды көтеріп ішке</w:t>
        <w:br/>
        <w:t>қарай алып та кетті.</w:t>
        <w:br/>
        <w:t>- Мен қазір саған қуыршақ көрсетемін.</w:t>
        <w:br/>
        <w:t>Қасық беремін. Қағаз бүктетемін, -- деп, баланы</w:t>
        <w:br/>
        <w:t>бір-екі рет жоғары ырғыта көтере бастап еді, есі</w:t>
        <w:br/>
        <w:t>кіріп, сөйлеп қалған қыз күліп те жіберді.</w:t>
        <w:br/>
        <w:t>-- Мен орыс маржасы десем...-- деп күбірледі</w:t>
        <w:br/>
        <w:t>келіншек, Мүкараманың қазақша сөзіне қуанып</w:t>
        <w:br/>
        <w:t>кеткендей, езу тартып.</w:t>
        <w:br/>
        <w:t>Келіншек сонда да сенімсіздеу көз тікті.</w:t>
        <w:br/>
        <w:t>«Қазақша білетін орыс қызы ма, әлде ноғай ма</w:t>
        <w:br/>
        <w:t>екен?» деген екіұшты ой келді оған.</w:t>
        <w:br/>
        <w:t>Тоңып келген Мүкарама от басына жетіп</w:t>
        <w:br/>
        <w:t>барды. Қазақтың қара қазаны қайнап жатыр</w:t>
        <w:br/>
        <w:t>да, қазандықтың ішінде жұмарлай тыққан ірі</w:t>
        <w:br/>
        <w:t>қамыс шытырлай жанып, ә дегенше болмай</w:t>
        <w:br/>
        <w:t>оттықтың жебір көмейіне түйдек-түйдегімен</w:t>
        <w:br/>
        <w:t>жоғалып кетеді. Қызыл жалын бетті шарпып,</w:t>
        <w:br/>
        <w:t>-- Не дейді, көп адамбыз дей ме?</w:t>
        <w:br/>
        <w:t>-- Әскер болды ғой онда...-- деп күбірлесті.</w:t>
        <w:br/>
        <w:t>-- Әңгіме былай, жігітгер!-- деп прапоршцик</w:t>
      </w:r>
    </w:p>
    <w:p>
      <w:r>
        <w:t>үзеңгіге шіреніп ер үстінде көтеріле түсті,</w:t>
        <w:br/>
        <w:t>ақырын тамағын да кенеп алды.- Ойыл</w:t>
        <w:br/>
        <w:t>қаласында офицерлер дайындайтын юнкер</w:t>
        <w:br/>
        <w:t>мектебі ашылғанын сіздер естіген шығарсыздар.</w:t>
        <w:br/>
        <w:t>Сол мектепті бітіріп отырған үш жүз қазақ</w:t>
        <w:br/>
        <w:t>жігіті, мына тап өздеріңіз сияқты, осыдан үш</w:t>
        <w:br/>
        <w:t>күн бұрын бас көтерді. Ондағы мақсат: есің</w:t>
        <w:br/>
        <w:t>барда ел тап деген қазақтың дана сөзін ақыл</w:t>
        <w:br/>
        <w:t>тұту; күні бүгінге дейін табанының астына басып</w:t>
        <w:br/>
        <w:t>келген қазақ атамандарының сойылын соғамын</w:t>
        <w:br/>
        <w:t>деп қырылмай, ойдағы-қырдағымыз бас қо-</w:t>
        <w:br/>
        <w:t>сып, өзімізді де, елімізді де аман сақтап қалу. Ол</w:t>
        <w:br/>
        <w:t>үшін мына сіздердің бет алып шыққан қалың</w:t>
        <w:br/>
        <w:t>қазақтың ортасы Ақтөбеге, оның арғы жағындағы</w:t>
        <w:br/>
        <w:t>Ақмешіт пен Қазалыға қол арту -- сол жақтағы</w:t>
        <w:br/>
        <w:t>азаматтарға жалғасу. Осындай ниетпен дүрліге</w:t>
        <w:br/>
        <w:t>көтеріліп, ішіміздегі ақ казак-орыс офицерлерін</w:t>
        <w:br/>
        <w:t>айдап шығып, бірқатарын тұтқындап, олардың</w:t>
        <w:br/>
        <w:t>шашпауын көтермелеп жүрген азғындарды</w:t>
        <w:br/>
        <w:t>жүгендеп, біз де жолға шықтық. Мен сол жол-</w:t>
        <w:br/>
        <w:t>ға шыққан елу адамның барлаушысымын.</w:t>
        <w:br/>
        <w:t>Олар осыдан он бес-жиырма шақырым жерде</w:t>
        <w:br/>
        <w:t>ел арасымен келе жатыр. Мен барлаушы ғана</w:t>
        <w:br/>
        <w:t>емеспін, солардың жіберген елшісімін. Жүз басы</w:t>
        <w:br/>
        <w:t>айтқандай аспаннан жасақшы жаумаған шығар,</w:t>
        <w:br/>
        <w:t>сол Жымпитыдан шыққан туысқандар мына</w:t>
        <w:br/>
        <w:t>сіздер шығар деп топшылап тұрмын...</w:t>
        <w:br/>
        <w:t>-- Біздер.</w:t>
        <w:br/>
        <w:t>-- Біздер.</w:t>
        <w:br/>
        <w:t>-- Жаңылысқан жоқсыз,-- деп қалды бірқатар</w:t>
        <w:br/>
        <w:t>жасақшылар шуылдап.</w:t>
        <w:br/>
        <w:t>ойлауға жол қалдырмайтын шартта-шұрт құлық-</w:t>
        <w:br/>
        <w:t>ты. Сондықтан бұл келген адамның кім екенін, не</w:t>
        <w:br/>
        <w:t>пиғылы барын Жоламанов алда кеткен Мәмбетке</w:t>
        <w:br/>
        <w:t>хабар бермей тұрып ашып алмақшы болды. Ол</w:t>
        <w:br/>
        <w:t>«бұл тегін адам емес» деген күдікті ойға келді.</w:t>
        <w:br/>
        <w:t>-- Иә, өзіңізге де оң сапар болсын, азамат.</w:t>
        <w:br/>
        <w:t>Түзде тұз жаласпай тіл шешілмейді деуші еді</w:t>
        <w:br/>
        <w:t>біздің елдің кәриелері. Әйтсе де жөн сұрау шет</w:t>
        <w:br/>
        <w:t>емес,-- деді Жоламанов сазарыңқы пішінмен.</w:t>
        <w:br/>
        <w:t>Жолаушы оған назарын аудара қоймай,</w:t>
        <w:br/>
        <w:t>өзімен-өзі болып кетті: аттан секіріп түсіп, тізгінін</w:t>
        <w:br/>
        <w:t>ер қасына ілді, шылбырын босатып қолына алды</w:t>
        <w:br/>
        <w:t>да атының мойнынан қақты, жалын бір сипап өтіп</w:t>
        <w:br/>
        <w:t>кекілін жазды. Қара кер жылқы тұрпатты түріне</w:t>
        <w:br/>
        <w:t>қарағанда ат сияқты көрініп еді, бірақ арғымаққа</w:t>
        <w:br/>
        <w:t>шатыс бие екен; Жоламановтың сыншыл көзі</w:t>
        <w:br/>
        <w:t>оның өресі ұзын, тұрқы биік, тікбақай, жалаң</w:t>
        <w:br/>
        <w:t>құйрығын құм жағының белгісі деп тапты.</w:t>
        <w:br/>
        <w:t>Жұмыр дене, тер қатқан тебінгісіне қарап «алыс</w:t>
        <w:br/>
        <w:t>сапарға сыр бермейтін баптаған жылқы» деген</w:t>
        <w:br/>
        <w:t>ойға келді. Атынан да иесіой саларлық.</w:t>
        <w:br/>
        <w:t>Қарсы жауап қатуға асығарлық түрі жоқ,</w:t>
        <w:br/>
        <w:t>өз бабымен аман, жұрт тыныш; адамның өзі де,</w:t>
      </w:r>
    </w:p>
    <w:p>
      <w:r>
        <w:t>аты да бабында жүрген жандай; қимыл-әрекеті:</w:t>
        <w:br/>
        <w:t>күндегі ісім осы; ел жүруі керек,- деп тұр. Ол</w:t>
        <w:br/>
        <w:t>қаумалай қалған қазақ жігіттерін оның басшысы</w:t>
        <w:br/>
        <w:t>«кімсің?» деген сұрақпен төніп тұрғанын жаңа</w:t>
        <w:br/>
        <w:t>ғана сезген жанша ат шылбырын тастай салып</w:t>
        <w:br/>
        <w:t>басын жоғары көтерді.</w:t>
        <w:br/>
        <w:t>-- Иә, сапарларың оң болсын, азаматтар.</w:t>
        <w:br/>
        <w:t>Жақсы лебіз, жарты ырыс, маған да оң сапар</w:t>
        <w:br/>
        <w:t>тіледіңіз, замандас, рақмет.-- Ол Жоламановқа</w:t>
        <w:br/>
        <w:t>енді ғана тіктеп қарады. - Сапарым оңынан</w:t>
        <w:br/>
        <w:t>Аңдысқан әңгіме осы сияқты күн райының</w:t>
        <w:br/>
        <w:t>төңірегінде болды. Аңдыса сөйлессе де Нұрым</w:t>
        <w:br/>
        <w:t>бірден-бірге қара жігіттің ақылды және адамға</w:t>
        <w:br/>
        <w:t>аса жанасқыш екеніне көзі жете бастағандай</w:t>
        <w:br/>
        <w:t>болды. Бірақ бұл «елшінің» жеткізген шатты</w:t>
        <w:br/>
        <w:t>хабарына елу жігітті бастап келе жатқан қара сұр</w:t>
        <w:br/>
        <w:t>адам «қанын ішіне тартумен» қалды.</w:t>
        <w:br/>
        <w:t>-- Сапар оңға айналды. Мына азаматтарға тез</w:t>
        <w:br/>
        <w:t>кездестік. Бұлар да бізге қосылуға бет алса керек.</w:t>
        <w:br/>
        <w:t>Кешке аялдаған жерде кең отырып сөйлесетін</w:t>
        <w:br/>
        <w:t>шығармыз. Старшина мырза, сіз мақұл тапсаңыз,</w:t>
        <w:br/>
        <w:t>біз де сол жерге жетіп аялдармыз, -- деп мәлім</w:t>
        <w:br/>
        <w:t>етті прапортцик.</w:t>
        <w:br/>
        <w:t>Нұрым қара сұр бастықтың түрінен де, түсінен</w:t>
        <w:br/>
        <w:t>де не жылы, не суық шырай таппады. Ол мына</w:t>
        <w:br/>
        <w:t>жігіттің мәлімдемесіне жауап та қайырмады,</w:t>
        <w:br/>
        <w:t>«бар» дегендей басын ғана шұлғып, иегін қақты.</w:t>
        <w:br/>
        <w:t>Әскер тәртібімен екі-екіден тізіліп келе</w:t>
        <w:br/>
        <w:t>жатқан жауынгерлердің алдындағы бастық бұлар</w:t>
        <w:br/>
        <w:t>жеткенде тізгінін тежей қалған еді. Оны көріп</w:t>
        <w:br/>
        <w:t>басқалары да тоқтап, аз уақыт аттарына тыныс</w:t>
        <w:br/>
        <w:t>берді, бірақ Нұрымдардың жігіттеріндей, бірінен-</w:t>
        <w:br/>
        <w:t>бірі асып шоғырласа қалмады, алдыңғылардың</w:t>
        <w:br/>
        <w:t>сөзін естуге де анталаса қоймады -- бәрі де қаз-</w:t>
        <w:br/>
        <w:t>қатар қалпында қалды. Қара сұр бастықтан көзін</w:t>
        <w:br/>
        <w:t>аударған Нұрым, бұл оқыған тәртіпті топтың</w:t>
        <w:br/>
        <w:t>ұзына бойын көзбен шолып санына жетті -</w:t>
        <w:br/>
        <w:t>жиырма төрт қатар, бастығы мен прапорцикті</w:t>
        <w:br/>
        <w:t>қосқанда -- тұп-тура елу екен. Шинельдері әрі</w:t>
        <w:br/>
        <w:t>жаңа, әрі жасақшылардікіндей ақ сұр емес,</w:t>
        <w:br/>
        <w:t>көгілдір және ине-жіптен жаңа шыққандай су</w:t>
        <w:br/>
        <w:t>жаңа көрінді, погондарының оқасын да шаң</w:t>
        <w:br/>
        <w:t>шалмаған, иықтарында қылыш, белдерінде</w:t>
        <w:br/>
        <w:t>наган, кішкене жапон винтовкаларын тоңқайта</w:t>
        <w:br/>
        <w:t>бір сәт оның қызыл ала сәулесі үйдің жарын</w:t>
        <w:br/>
        <w:t>ақ шабдарландырып жіберді. Күн әлдеқашан</w:t>
        <w:br/>
        <w:t>батып қас қарайып қалса да, үйде шам жоқ.</w:t>
        <w:br/>
        <w:t>Мүмкін кешкі жаққан қамыс отынның жарығы</w:t>
        <w:br/>
        <w:t>бұл үйлерге тамақ пісіп, ас жегенше керосин</w:t>
        <w:br/>
        <w:t>қаттығын жоқтатпайтын да шығар. Мүкарамамен</w:t>
        <w:br/>
        <w:t>бірге кірген аспазшы әйел де от жанынан көпке</w:t>
        <w:br/>
        <w:t>дейін күйбелектеп шыға алмай, қайта-қайта</w:t>
      </w:r>
    </w:p>
    <w:p>
      <w:r>
        <w:t>қолдарын жалынға жанап жаны кіре бастаған</w:t>
        <w:br/>
        <w:t>саусақтарын үргіштей береді.</w:t>
        <w:br/>
        <w:t>- Қандай қызу отын,- деді аяқ-қолы</w:t>
        <w:br/>
        <w:t>жылынып, енді ақ жүзіне қызыл шырай нұр</w:t>
        <w:br/>
        <w:t>жүгірген Мүкарама.- Біздің Оралдағы үйдің</w:t>
        <w:br/>
        <w:t>камин пештеріндей шарпып тұр.</w:t>
        <w:br/>
        <w:t>Келіншек Мүкараманың өзіне де, сөзіне де</w:t>
        <w:br/>
        <w:t>таңдана қарай берді.</w:t>
        <w:br/>
        <w:t>-- Мен мұсылманмын, жеңгей қорықпаңыз,-</w:t>
        <w:br/>
        <w:t>деді Мүкарама оған, әйелдің әлі жатырқап</w:t>
        <w:br/>
        <w:t>тұрғанын көріп.</w:t>
        <w:br/>
        <w:t>Әйел үндемеді. Тек қана жүгіріп жүрген тап</w:t>
        <w:br/>
        <w:t>өзі сияқты мөлдіреген қара көзді кішкене қызына</w:t>
        <w:br/>
        <w:t>бір, Мүкарамаға бір қарап қойып:</w:t>
        <w:br/>
        <w:t>-- Апаң тіл біледі, Зәуреш, ақырын, отқа</w:t>
        <w:br/>
        <w:t>түсіп кетпе, -- деп қонақпен жағаласа бастаған</w:t>
        <w:br/>
        <w:t>сәбимен сөйлесті.</w:t>
        <w:br/>
        <w:t>Бала Мүкарамаға келіп тағы да көгер дегендей</w:t>
        <w:br/>
        <w:t>болды.</w:t>
        <w:br/>
        <w:t>-- Кел, Зәуреш, кел. О, қандай матур бала,-</w:t>
        <w:br/>
        <w:t>деп, Мүкарама қыз баланың атын бірден қағып</w:t>
        <w:br/>
        <w:t>алып, қолынан ұстады, өзіне қарай тартып, тарап</w:t>
        <w:br/>
        <w:t>қойған тұлымынан сипап қойды.</w:t>
        <w:br/>
        <w:t>Зәуреш үйіріле кетті. Тұлымын сипаған</w:t>
        <w:br/>
        <w:t>Мүкараманың басына қол созып, кішкене ақ</w:t>
        <w:br/>
        <w:t>шапкесіне жармасты.</w:t>
        <w:br/>
        <w:t>Нұрым ат тізгінін тежеп, офицердің жүзіне</w:t>
        <w:br/>
        <w:t>қадала қалды.</w:t>
        <w:br/>
        <w:t>-- Не дейсіз?-- деді ол шошып кеткен жанша</w:t>
        <w:br/>
        <w:t>офицерге.</w:t>
        <w:br/>
        <w:t>Бірақ офицер оған сөзін қайталаудың орнына,</w:t>
        <w:br/>
        <w:t>сасқалақтап не айтарын білмей, қызарып</w:t>
        <w:br/>
        <w:t>кетті. Ол бағана Нұрымдарға: «Он алтыншы</w:t>
        <w:br/>
        <w:t>жылы окопқа алынған жігіттермен бірге мен де</w:t>
        <w:br/>
        <w:t>кеткенмін, сондағы істеген ісім бар, оқығаным</w:t>
        <w:br/>
        <w:t>бар, әйтеуір кіші офицер атағын берді» деп салып,</w:t>
        <w:br/>
        <w:t>енді Хакіммен бірге оқыдым дегеніне мына ұзын</w:t>
        <w:br/>
        <w:t>қара нанбай қалды, өтірігім шығып қалмағай деп</w:t>
        <w:br/>
        <w:t>сасып еді.</w:t>
        <w:br/>
        <w:t>Оның «не дейсіз?» деп шошынғаны да содан</w:t>
        <w:br/>
        <w:t>деп ойлады. Бірақ Нұрым оған шошынған жоқ.</w:t>
        <w:br/>
        <w:t>«Хакімнің мектептесімін» дегенге таңырқаған.</w:t>
        <w:br/>
        <w:t>Жыршыға бұл сөз айдалада інісін кездестірген-</w:t>
        <w:br/>
        <w:t>дей әсер етіп еді.</w:t>
        <w:br/>
        <w:t>-- Хакіммен бірге оқысаңыз, оның үй ішін де</w:t>
        <w:br/>
        <w:t>білетін шығарсыз,-- деген сөз түсті Нұрымның</w:t>
        <w:br/>
        <w:t>аузына. Сөйтті де ол езу тартып, күні бойы</w:t>
        <w:br/>
        <w:t>танымай тұрып, енді ғана есіне түсірген кісіше,</w:t>
      </w:r>
    </w:p>
    <w:p>
      <w:r>
        <w:t>офицерге көрісуге қолын созды.</w:t>
        <w:br/>
        <w:t>«Мынаның есі дұрыс па, өзі?» деп ойлады да,</w:t>
        <w:br/>
        <w:t>прапоріцик:</w:t>
        <w:br/>
        <w:t>- Неге білмейін, бірнеше жыл бірге оқып,</w:t>
        <w:br/>
        <w:t>бірінің үй ішін бірі білмейтін шәкірт болмайды.</w:t>
        <w:br/>
        <w:t>Мен оның, ол менің үйімді көрмесе де сырттан</w:t>
        <w:br/>
        <w:t>қанықпыз. Хакімнің үйінде: Әке-шешесі, ағасы</w:t>
        <w:br/>
        <w:t>және інілерібар,- деді.</w:t>
        <w:br/>
        <w:t>-- Мен сол Хакімнің ағасымын.</w:t>
        <w:br/>
        <w:t>Прапоршик Нұрымның көрісуге қол созғанын</w:t>
        <w:br/>
        <w:t>жаңағанатүсінді.</w:t>
        <w:br/>
        <w:t>-- Хакім ініңіздің үйленемін деп серт беріскен</w:t>
        <w:br/>
        <w:t>қызы алдағы обозда келе жатыр. Ол біздің лөктыр</w:t>
        <w:br/>
        <w:t>қызымыз,- деді.</w:t>
        <w:br/>
        <w:t>-- Қойшы!-- деді Сәлмен. Сөйтті де,-- болар-</w:t>
        <w:br/>
        <w:t>болар! Қыр мен ойды сапырылыстырып жіберген</w:t>
        <w:br/>
        <w:t>биылғы көктем -- тасыған сеңдей, біреуді бастан,</w:t>
        <w:br/>
        <w:t>біреуді сағадан шығарып-ақ жатыр. Ол бала</w:t>
        <w:br/>
        <w:t>қайдан келді?</w:t>
        <w:br/>
        <w:t>Нұрым Мүкараманың көктемнен бері</w:t>
        <w:br/>
        <w:t>Жымпитыдағы емханада птістейтінін, қазір</w:t>
        <w:br/>
        <w:t>жасақшылардың сүйікті «лөктыры» болып</w:t>
        <w:br/>
        <w:t>алғанын айтты. Бұл офицерге Жоламанов сенбей</w:t>
        <w:br/>
        <w:t>тілдессе де, өлеңші Нұрым таныса келе оған бар</w:t>
        <w:br/>
        <w:t>сырды айтып салды. Оның достық ниетіне иненің</w:t>
        <w:br/>
        <w:t>жасауындай шүбә келтірмеді. Жыр мен ән,</w:t>
        <w:br/>
        <w:t>сауық пен әзіл-күлкі құшағында өскен сері жан</w:t>
        <w:br/>
        <w:t>бауырмалдық сезімге балқи түсті.</w:t>
        <w:br/>
        <w:t>-- Сіз менен бұрын білетін сол жас ару бақыт</w:t>
        <w:br/>
        <w:t>сапарына шығып келеді. Хакім ініңізге жеткенше</w:t>
        <w:br/>
        <w:t>ұшуға қанаты жоқ. «Ауыр сапар, қиын жол,</w:t>
        <w:br/>
        <w:t>Мүкарама, қалғаның мақұл!» дегенге көнбей</w:t>
        <w:br/>
        <w:t>«жауынгердің жарасын байлап, басын сүйемесем</w:t>
        <w:br/>
        <w:t>менің дәрігер қарындастығым кімге керек» дейді.</w:t>
        <w:br/>
        <w:t>Мұндай жанды ертпеуге бола ма! Періште сияқты</w:t>
        <w:br/>
        <w:t>кіршіксіз адам,- деді Нұрым аса бір шаттық</w:t>
        <w:br/>
        <w:t>жүзбен.</w:t>
        <w:br/>
        <w:t>Сәлмен ойланып қалды. Оның көз алдына не</w:t>
        <w:br/>
        <w:t>елестегенін, қандай ойлар ойлағанын Нұрым</w:t>
        <w:br/>
        <w:t>білген жоқ. Сол минутте оған жақсылықтан өзге</w:t>
        <w:br/>
        <w:t>ешбір күдікті нәрсе оралмады. Бұл жаңылыс</w:t>
        <w:br/>
        <w:t>сезім еді. Нұрымға да, Нұрымның достарына да</w:t>
        <w:br/>
        <w:t>зұлымдық басқа жақтан төнді...</w:t>
        <w:br/>
        <w:t>Отряд қарасынға көзі іліккен шақта күн</w:t>
        <w:br/>
        <w:t>ұясына телміріп қалған екен. Мұны жігіттер</w:t>
        <w:br/>
        <w:t>батыс жиектің, кенеттен сөгіліп кеткендей, қызыл</w:t>
        <w:br/>
        <w:t>сызаттана қалған көбесінен көрді.</w:t>
      </w:r>
    </w:p>
    <w:p>
      <w:r>
        <w:t>Аспанда тас бүркеп тұрған қара сұр бұлттың</w:t>
        <w:br/>
        <w:t>тап сол көтеріліп кеткен іргесінен жел де азынай</w:t>
        <w:br/>
        <w:t>қалды. Ажары солып бүріскен қырды қара суық</w:t>
        <w:br/>
        <w:t>бұйықтыра түсті; ат пен адам кішірейіп кетті;</w:t>
        <w:br/>
        <w:t>маң даланың ықтасынға қарай дөңгелеген ербең</w:t>
        <w:br/>
        <w:t>ебелегіндей, кешкі көлеңкеде күржең қаққан көп</w:t>
        <w:br/>
        <w:t>жасақшы жетіп жығылған сай сағасына тығылды.</w:t>
        <w:br/>
        <w:t>Нұрым қайтып оралғанда қонақтар жерге</w:t>
        <w:br/>
        <w:t>алдымен жетіп Орақовтың жүздігі орналасқан</w:t>
        <w:br/>
        <w:t>екен. Бұлар сай бойындағы жиырма-отыз үйдің</w:t>
        <w:br/>
        <w:t>тең жарымын иемденіп жайғасып та үлгеріпті.</w:t>
        <w:br/>
        <w:t>Бірақ соңғы кірген қонаққа ығысып төрден орын</w:t>
        <w:br/>
        <w:t>берген жанша, Орақов кейіндегі елу юнкердің</w:t>
        <w:br/>
        <w:t>келетінін естіп ауылдың арғы шетіне барып</w:t>
        <w:br/>
        <w:t>орналасты. Юнкерлерге кіре берістегі бес-алты</w:t>
        <w:br/>
        <w:t>үйді қалдырды. Қазақтың басқа ауылдарындай,</w:t>
        <w:br/>
        <w:t>бұл үлкен сайдың бойын мекеңдеген ел де екі-</w:t>
        <w:br/>
        <w:t>үш үйден төбе-төбе болып бүтін өзекті бойлай</w:t>
        <w:br/>
        <w:t>жайлапты. Сағаға таяу ең шеткі үлкен үйді</w:t>
        <w:br/>
        <w:t>жасақшы командирлері өздеріне ыңғайлады</w:t>
        <w:br/>
        <w:t>және медсестра мен аспазшы әйелді де осы тәуір</w:t>
        <w:br/>
        <w:t>пәтерге түсіруге лайықтады. Бұл бір қора-жайы</w:t>
        <w:br/>
        <w:t>да етекті, пішені де мол дәулетті шаруаның үйі</w:t>
        <w:br/>
        <w:t>екен. Сыртта малы бар, іште от жағылып, түтіні</w:t>
        <w:br/>
        <w:t>шығып жатса да көпке дейін күтпеген қонаққа</w:t>
        <w:br/>
        <w:t>есік ашпады -- бейне үйінен безіп иесіз тастап</w:t>
        <w:br/>
        <w:t>кеткен қыстауша дыбыс та бермеді.</w:t>
        <w:br/>
        <w:t>- Кім бар үйде? Есік аш! Арамызда тоңып</w:t>
        <w:br/>
        <w:t>келе жатқан әйел бар, -- деп терезеден айқайлаған</w:t>
        <w:br/>
        <w:t>Орақовтың қазақ екенін көрген соң ғана үй иесі</w:t>
        <w:br/>
        <w:t>есікке жылжыды. Үйден бала дауысы шыр етті.</w:t>
        <w:br/>
        <w:t>-- Тоқтаңдар, шуламаңдар,-- деді Жоламанов</w:t>
        <w:br/>
        <w:t>жігіттеріне.-- Иә, сонсоң?</w:t>
        <w:br/>
        <w:t>-- Сонсоң, осы шамадан кездесерміз. Көп</w:t>
        <w:br/>
        <w:t>адам көзге түспей кете қоймас деп топшылап</w:t>
        <w:br/>
        <w:t>едім, болжалым дұрыс шықты.</w:t>
        <w:br/>
        <w:t>-- Елу адамбыз дейсіз бе? Үш жүз офицердің</w:t>
        <w:br/>
        <w:t>басқасы қайда қалды?-- деп сұрады Жоламанов.</w:t>
        <w:br/>
        <w:t>-- Басқалары Ойылда...-- деді прапорццик.</w:t>
        <w:br/>
        <w:t>-- Ойылда олар не бітіреді?</w:t>
        <w:br/>
        <w:t>-- Бізден хабар алғанша сонда бола тұрады.</w:t>
        <w:br/>
        <w:t>- Елуіңіз неге шықтыңыз? Елшілікке бірер</w:t>
        <w:br/>
        <w:t>адам да жетпей ме?</w:t>
        <w:br/>
        <w:t>Прапоршик бөгеле түсті де езу тартып:</w:t>
        <w:br/>
        <w:t>-- Сіз күдіктеніп қалдыңыз. Мен мұны бастан-</w:t>
        <w:br/>
        <w:t>ақ байқадым. Бұл заңды күдіктену. Әскери адам</w:t>
        <w:br/>
        <w:t>айнала ойлап, не мәселе болса да ойлап-пішіп,</w:t>
        <w:br/>
        <w:t>сонан кейін әрекететуікерек. Сіз замандас, маған</w:t>
        <w:br/>
        <w:t>қатты ұнап қалдыңыз...</w:t>
      </w:r>
    </w:p>
    <w:p>
      <w:r>
        <w:t>-- Азамат, мен басында да ескерттім сізге,</w:t>
        <w:br/>
        <w:t>мақтауды да, боқтауды да естіп жүрміз деп.</w:t>
        <w:br/>
        <w:t>-- Жоқ, мақтаған емес, адал сөз, ойдағы адал</w:t>
        <w:br/>
        <w:t>пікірімді алға салып жатырмын.</w:t>
        <w:br/>
        <w:t>-- Жақсы, жақсы!.. - деді де Жоламанов</w:t>
        <w:br/>
        <w:t>Нұрымға бұрылып: -- Мына прапоршик мырза-</w:t>
        <w:br/>
        <w:t>мен бірге келе жатқан офицерлерді көріп қайт.</w:t>
        <w:br/>
        <w:t>Елу адамбыз дейді ғой -- біл. Біз анау көрінген</w:t>
        <w:br/>
        <w:t>ауылға аялдаймыз. Сол жерге орал, кешке дейін</w:t>
        <w:br/>
        <w:t>келіп жетесің ғой, - деді.</w:t>
        <w:br/>
        <w:t>Нұрым Жоламановты оңашалай беріш:</w:t>
        <w:br/>
        <w:t>-- Жалғыз барайын ба?-- деп сұрады.</w:t>
        <w:br/>
        <w:t>-- Бір өзің бар. Қай жерде екенін, қанша</w:t>
        <w:br/>
        <w:t>адам екенін көзіңмен көр. Сонсоң мына</w:t>
        <w:br/>
        <w:t>прапоршик мырзаны ерте кел, Орақовтармен</w:t>
        <w:br/>
        <w:t>жүздестірейік,-- деді жүз басы.</w:t>
        <w:br/>
        <w:t>ер қасына ілген. Нұрым ішінен риза болып,</w:t>
        <w:br/>
        <w:t>байқатпай басын шайқап қойды.</w:t>
        <w:br/>
        <w:t>Атынан түсіп, айылын қайта тартып, бойын</w:t>
        <w:br/>
        <w:t>жазып алған прапорццик ерге қонды да:</w:t>
        <w:br/>
        <w:t>- Мен жүрдім, старшина. Жігіттерге</w:t>
        <w:br/>
        <w:t>аялдайтын жер даярлаймын, - деп құлақ қақты.</w:t>
        <w:br/>
        <w:t>Басшы офицер бұл сөзге де басын шұлғып,</w:t>
        <w:br/>
        <w:t>иегін қағумен тынды.</w:t>
        <w:br/>
        <w:t>Нұрым аң-таң қалды. «Бұлардың тәртібі</w:t>
        <w:br/>
        <w:t>осылай ма, әлде ішінен тынып бізден бүккен</w:t>
        <w:br/>
        <w:t>сыры бар ма? Ойлап-пішіп, бәрін күні бұрын</w:t>
        <w:br/>
        <w:t>біліп, енді ыммен нұсқауға кіріскені ме? Мұндай</w:t>
        <w:br/>
        <w:t>командирді көрген емен...» деген ой келді оған.</w:t>
        <w:br/>
        <w:t>Әскердің санын, түрін, келе жатқан жолын</w:t>
        <w:br/>
        <w:t>көргеннен кейін оның сұрары да, білері де</w:t>
        <w:br/>
        <w:t>қалмаған сияқты. Сөйлесуге онша құмар болмаса</w:t>
        <w:br/>
        <w:t>да, бірер ауыз тіл қатысу орынды да еді, бірақ</w:t>
        <w:br/>
        <w:t>аман-сау сұрасып, сөз бастамаған командирге</w:t>
        <w:br/>
        <w:t>Нұрым өз тарапынан «сапар оң болсын!» деуге де</w:t>
        <w:br/>
        <w:t>аузы бармады. Оған бұл келе жатқан жандардың</w:t>
        <w:br/>
        <w:t>өңі де түрі де сұр, әсіресе қара сұр бастықтың</w:t>
        <w:br/>
        <w:t>жүзі өте-мөте жансыз, тіпті суық көрінді.</w:t>
        <w:br/>
        <w:t>Ілгері ұзап, қарасы үзіліп кеткен</w:t>
        <w:br/>
        <w:t>жасақшылардың түскен жеріне қараңғы түспей</w:t>
        <w:br/>
        <w:t>жету үшін Нұрым да, онымен бірге қайта аттанған</w:t>
        <w:br/>
        <w:t>прапорццик те бүлкілден жортаққа көшті. Біраз</w:t>
        <w:br/>
        <w:t>жер жүріп жолды өндіріңкіреп алғаннан кейін,</w:t>
        <w:br/>
        <w:t>тізгінін тежеп екеуі тағы да аяң-бүлкілмен келе</w:t>
        <w:br/>
        <w:t>жатты.</w:t>
        <w:br/>
        <w:t>-- Қай жақтың жігітісің, замандас? -- деді бір</w:t>
        <w:br/>
        <w:t>кез офицер Нұрымға.</w:t>
        <w:br/>
        <w:t>Жауап берудің орнына Нұрым:</w:t>
      </w:r>
    </w:p>
    <w:p>
      <w:r>
        <w:t>-- Сөзге сараң қара сұр кісі бас командиріңіз</w:t>
        <w:br/>
        <w:t>бе?-- деп сұрады.</w:t>
        <w:br/>
        <w:t>Жыршы прапоршцикті: «мынау жәрдемшісі</w:t>
        <w:br/>
        <w:t>шығар, ал ең үлкені қара сұр болды ғой» деп</w:t>
        <w:br/>
        <w:t>тошшпылап еді.</w:t>
        <w:br/>
        <w:t>-- Иә, иә,- деді прапоршик.- Ойылдағы</w:t>
        <w:br/>
        <w:t>әскер бөлімінің бастығы войсковой старшина</w:t>
        <w:br/>
        <w:t>Әзмұратов деген кісі осы. Ақылды, әскер ісіне</w:t>
        <w:br/>
        <w:t>жетік адам. Сөзге сараңдығы: жол жүріп салығып</w:t>
        <w:br/>
        <w:t>келе жатқанынан. Алыс сапар адамды қажытады</w:t>
        <w:br/>
        <w:t>ғой.</w:t>
        <w:br/>
        <w:t>Нұрым ойланып қалды да, әйтсе де қара сұр</w:t>
        <w:br/>
        <w:t>бастық жөніндегі өз сынын айтып тастады.</w:t>
        <w:br/>
        <w:t>-- Қатал жан болуы керек. Сырын ішіне түйген</w:t>
        <w:br/>
        <w:t>адамның сөзі де буулы жатады. Әскер басы дейсіз</w:t>
        <w:br/>
        <w:t>бе? Әскер басының да Жаншаға қарсы шыққаны</w:t>
        <w:br/>
        <w:t>ма?</w:t>
        <w:br/>
        <w:t>- Қазақ қой,- деді прапоршцик жұлып</w:t>
        <w:br/>
        <w:t>алғандай. -- Қазақ болған соң мына сияқты жас</w:t>
        <w:br/>
        <w:t>азаматтарды басқармауға қаны шыдар ма?</w:t>
        <w:br/>
        <w:t>Нұрым үндемеді. Оның ойына: «Жанша</w:t>
        <w:br/>
        <w:t>Да қазақ. Бірақ қазақ біткеннің бәрі</w:t>
        <w:br/>
        <w:t>жасақшылардың сойылын соғады дегенге кім</w:t>
        <w:br/>
        <w:t>нанар. Анау Арон төре, анау жуан судьялар</w:t>
        <w:br/>
        <w:t>сорлы жасақшыны атып-асып жатқан жоқ па?</w:t>
        <w:br/>
        <w:t>Ол аздай-ақ, Текені қорғатамын деп қырып</w:t>
        <w:br/>
        <w:t>салуға да жүз жанар емес» деген шәлкес сөздер</w:t>
        <w:br/>
        <w:t>оралды да, бірақ мына қасындағы оқымысты</w:t>
        <w:br/>
        <w:t>офицермен пікір таластыруды әдепсіздік болар</w:t>
        <w:br/>
        <w:t>деп бөгелді. Аз жүргеннен кейін ол:</w:t>
        <w:br/>
        <w:t>- Сіз менен: қай жақтың жігітісің деп</w:t>
        <w:br/>
        <w:t>сұрадыңыз ба? Мен Аңқаты бойыныкімін,-- деді.</w:t>
        <w:br/>
        <w:t>-- Аңқаты бойында менімен бірге оқыған</w:t>
        <w:br/>
        <w:t>Хакім Жүнісов дейтін мектептесім бар еді,</w:t>
        <w:br/>
        <w:t>мүмкін, сіз оны білетін де шығарсыз. Текедегі</w:t>
        <w:br/>
        <w:t>реальное училишеде оқыдық.</w:t>
        <w:br/>
        <w:t>прапорцигіңіз іштен шалу ісіне кірісті. Бұлардың</w:t>
        <w:br/>
        <w:t>тыңшылық ісі, іштен шалу әдісі көптен басталған,</w:t>
        <w:br/>
        <w:t>тереңге кеткен пасықтық. Уалаят мұқтажына</w:t>
        <w:br/>
        <w:t>жіберілген қару-жарақты талап алған Богдановка</w:t>
        <w:br/>
        <w:t>бойындағы партизандармен байланысты. Бұ-</w:t>
        <w:br/>
        <w:t>лардың Оралға барамыз деуі де соларға қосылу,</w:t>
        <w:br/>
        <w:t>Әйтиевке жету. Міне, жаудың түрі мен ісі,- деді</w:t>
        <w:br/>
        <w:t>Абылаев жергетүкіріш.</w:t>
        <w:br/>
        <w:t>- Жанғожа, Аманбаевты шақыр!- деді</w:t>
        <w:br/>
        <w:t>Әзмұратов.</w:t>
      </w:r>
    </w:p>
    <w:p>
      <w:r>
        <w:t>- Командир мырза, шақырсаңыз да,</w:t>
        <w:br/>
        <w:t>шақырмасаңыз да, оның ниеті белгілі,- деп</w:t>
        <w:br/>
        <w:t>Абылаев «мынаны да байқаңыз» дегендей бұрыла</w:t>
        <w:br/>
        <w:t>берген жас жігіттің сыртынан иек қақты.</w:t>
        <w:br/>
        <w:t>-- Жарайды, шақырма!-- деп, ілкі жарлығын</w:t>
        <w:br/>
        <w:t>командир қайтып алды.</w:t>
        <w:br/>
        <w:t>Ол Абылаевтың жас жігітке де сенбей иек</w:t>
        <w:br/>
        <w:t>қаққанын іштей мақұл көрді. Аз үндемей</w:t>
        <w:br/>
        <w:t>тұрғаннан кейін:</w:t>
        <w:br/>
        <w:t>-- Байқаңыз, пәтерінен шықпасын,- деді</w:t>
        <w:br/>
        <w:t>Абылаевқа. Абылаев басын изеді- Сәлменді</w:t>
        <w:br/>
        <w:t>пәтерінен шығармау амалын ол ойлап та үлгірді.</w:t>
        <w:br/>
        <w:t>Бұған жалғыз Жоламанов қана сенер-сенбес</w:t>
        <w:br/>
        <w:t>ойда қалып, көбірек қабақ қатты. Бірақ оның да</w:t>
        <w:br/>
        <w:t>қолда дәлелі жоқ, тек «офицер рақымсыз, атаман</w:t>
        <w:br/>
        <w:t>рақымсыз» деген жек көруден шыққан болатын.</w:t>
        <w:br/>
        <w:t>Астан кейін ол күзетшіні мықтап қадағалауға</w:t>
        <w:br/>
        <w:t>кірісті Сай бойын жұрт ұйқыға кеткенше</w:t>
        <w:br/>
        <w:t>әлденеше рет өзі аралап қайтты. Шешінбей</w:t>
        <w:br/>
        <w:t>жатып, түн ортасы кезінде де сыртқа шығып</w:t>
        <w:br/>
        <w:t>төңірекке құлақ тосып ұзақ отырды.</w:t>
        <w:br/>
        <w:t>Бірінші түн тыныш өтті.</w:t>
        <w:br/>
        <w:t>Ш</w:t>
        <w:br/>
        <w:t>- ..Хакім, давай біз де барып қайтайық...</w:t>
        <w:br/>
        <w:t>Өз сөзінен Сәлмен өзі шошып оянды. Бірақ</w:t>
        <w:br/>
        <w:t>не айтқанын білмеді. Қасындағы жігіт шалбарын</w:t>
        <w:br/>
        <w:t>киіп, енді етігіне қол созып жатыр екен.</w:t>
        <w:br/>
        <w:t>-- Мен не дедім? Ұйқысырап бірдеме айттым</w:t>
        <w:br/>
        <w:t>ба%?- деп сұрады ол киініп жатқан уыздай</w:t>
        <w:br/>
        <w:t>жігіттен.</w:t>
        <w:br/>
        <w:t>-- Сәлмен аға, сіз көп сөйледіңіз, ұзақ жүріс</w:t>
        <w:br/>
        <w:t>қалжыратқан болуы керек. «Жүр-жүр, митингке</w:t>
        <w:br/>
        <w:t>барайық дейсіз әлдекімге. Ал, соңғы сөзіңіз:</w:t>
        <w:br/>
        <w:t>Хакім, давай біз де барып қайтайық,- деп</w:t>
        <w:br/>
        <w:t>көзіңізді ашып алдыңыз.</w:t>
        <w:br/>
        <w:t>Сәлмен аң-таң болып аз жатты да, әлі ұйқысы</w:t>
        <w:br/>
        <w:t>ашылмаған көзін қайта жұмды. Бірақ ол ұйықтай</w:t>
        <w:br/>
        <w:t>алмады. Ұзақ жатуға болмайтын жорық қауырты,</w:t>
        <w:br/>
        <w:t>әлдеқайда жатқаны, кешегі күннің дүбілісі еске</w:t>
        <w:br/>
        <w:t>түсіп, ұйқы құшағына ендіре қоймады. Жаңағы</w:t>
        <w:br/>
        <w:t>сөз жазға салым Текеде болған оқиғаларды көз</w:t>
        <w:br/>
        <w:t>алдына алып келді. Астаң-кестең күндер зулап өтті</w:t>
        <w:br/>
        <w:t>бір сәт: дүрсілдеген ат тұяғының дыбысы, гүрс-</w:t>
        <w:br/>
        <w:t>Батырбексіз және Мәмбет келмей болмайды.</w:t>
      </w:r>
    </w:p>
    <w:p>
      <w:r>
        <w:t>Алдымен өзара ойласып алуымыз керек.</w:t>
        <w:br/>
        <w:t>-- Ойласу дұрыс қой. Бірақ сенбеген адамша</w:t>
        <w:br/>
        <w:t>бүтін көш жүз көріспеуіміз оғашырақ.</w:t>
        <w:br/>
        <w:t>-- Сол сену-сенбеу жөнінде өзіміз бір пәтуаға</w:t>
        <w:br/>
        <w:t>келуіміз керек.</w:t>
        <w:br/>
        <w:t>Орақов басын шайқады.</w:t>
        <w:br/>
        <w:t>-- Сіздің мына сөзіңіз қызық сөз. Елуін үшке</w:t>
        <w:br/>
        <w:t>бөліп алып енді Темірге қарай аса бермейміз бе,-</w:t>
        <w:br/>
        <w:t>дедіол.-- Мінез шығарғандарын көріп алармыз.</w:t>
        <w:br/>
        <w:t>-- Қосылмаймыз десе не істемекшіміз?</w:t>
        <w:br/>
        <w:t>- Ғалеке, қосылмаса келмейді ғой,- деді</w:t>
        <w:br/>
        <w:t>Нұрым Орақов жағына шығып.</w:t>
        <w:br/>
        <w:t>-- Жоқ, ертең сөйлесеміз, жігіттер. Мен</w:t>
        <w:br/>
        <w:t>Мәмбет пен Батырбекке шапқыншы жібердім.</w:t>
        <w:br/>
        <w:t>«Келе алсаңдар түнде келіңдер, түнде келе</w:t>
        <w:br/>
        <w:t>алмасаңдар, ертең сәскеден қалмаңдар» депхабар</w:t>
        <w:br/>
        <w:t>айттым. Олар алыс жерде емес, Қалдығайтының</w:t>
        <w:br/>
        <w:t>басына аялдауы керек. Әрі кетсе жиырма</w:t>
        <w:br/>
        <w:t>шақырым жер.</w:t>
        <w:br/>
        <w:t>Орақов пен Нұрым үндемей қалды.</w:t>
        <w:br/>
        <w:t>Кадет корпусын бітіргеннен кейін бірнеше</w:t>
        <w:br/>
        <w:t>жыл Орынбор гарнизонында қызмет істеген</w:t>
        <w:br/>
        <w:t>жырынды Әзмұратов Ойылдан шыға бүлікшілерді</w:t>
        <w:br/>
        <w:t>тез қолға түсірудің айла-амалын жасап еді. Ол</w:t>
        <w:br/>
        <w:t>жасырын жобасын ешкімге әшкерелеген де</w:t>
        <w:br/>
        <w:t>жоқ, жас офицерлермен «қандай ақылдарың</w:t>
        <w:br/>
        <w:t>бар?» деп кеңескен де жоқ. Елу адамын ілгері</w:t>
        <w:br/>
        <w:t>оздырып әкетіп, «біз де бүлік шығардық» деген</w:t>
        <w:br/>
        <w:t>жалған лақаппен жасақшылардың арасына ену</w:t>
        <w:br/>
        <w:t>тәсілі қазір орындалып та қалды. Ол Сәлмен</w:t>
        <w:br/>
        <w:t>Аманбаевтай сөзге ұста ақылды адам арқылы</w:t>
        <w:br/>
        <w:t>«жүнбас жасақшыны» алдап бірге қонып жатыр.</w:t>
        <w:br/>
        <w:t>-- Сәлмен ағай сыртқа шығып кетіп еді әлгіде,</w:t>
        <w:br/>
        <w:t>төңіректе жоқ,-- деді Жанғожа оған.</w:t>
        <w:br/>
        <w:t>- Жерден қазсаң да тап,- деп жер тепсіне</w:t>
        <w:br/>
        <w:t>қалды басын таңған, түсі суық арық өңді офицер.</w:t>
        <w:br/>
        <w:t>Жанғожа қорқып кетті. Ол сасып қарсы жауап</w:t>
        <w:br/>
        <w:t>қата алмай жүгіре жөнелді. Бірақ бұлар түскен</w:t>
        <w:br/>
        <w:t>төрт үйдің төртеуінде де Сәлмен болмай шықты.</w:t>
        <w:br/>
        <w:t>Не істерін білмей, түсі суық офицер тағы жекіре</w:t>
        <w:br/>
        <w:t>ме деп қысылып, бірақ таба алмағанын мәлім</w:t>
        <w:br/>
        <w:t>етпеуге амалы болмай, ол қайтадан Әзмұратов</w:t>
        <w:br/>
        <w:t>түскен үйге келді. «Бұл қай жаққа кетті? Менен</w:t>
        <w:br/>
        <w:t>азғана уақыт бұрын шығып еді үйден. Маған</w:t>
        <w:br/>
        <w:t>ақырғаны еш нәрсе емес, Сәлмен ағайды сөгіп</w:t>
        <w:br/>
        <w:t>тастайды-ау енді...» Сәтіболғанда бөлмеде жалғыз</w:t>
        <w:br/>
        <w:t>ғана Әзмұратовтың өзі терезе алдында түрегеліп</w:t>
        <w:br/>
        <w:t>тұрып стаканмен шай ішіп тұр екен. Барлық</w:t>
        <w:br/>
        <w:t>әскери тәртіппен Жанғожа:</w:t>
      </w:r>
    </w:p>
    <w:p>
      <w:r>
        <w:t>-- Төгенше отрядтың бас командирі войсковой</w:t>
        <w:br/>
        <w:t>старшина мырза, прапоршик Аманбаев пәтерінде</w:t>
        <w:br/>
        <w:t>де жоқ, юнкерлер орналасқан үйлерде де болмай</w:t>
        <w:br/>
        <w:t>шықты. Ендінебұйырасыз?-- дептік тұра қалды,</w:t>
        <w:br/>
        <w:t>оң қолы құлағынан аса көтерілді.</w:t>
        <w:br/>
        <w:t>Әзмұратов стаканын терезенің алдына қоя</w:t>
        <w:br/>
        <w:t>салып, жас юнкердің бетіне бағып бір сәт ойланып</w:t>
        <w:br/>
        <w:t>тұрды да, Сәлмен жөнінде емес, басқа әңгімеге</w:t>
        <w:br/>
        <w:t>көшті.</w:t>
        <w:br/>
        <w:t>-- Сен өзің қалап шықтың ба? Әлде дуға</w:t>
        <w:br/>
        <w:t>еліріп отрядқа еріп кеттің бе?-- деп сұрады ол</w:t>
        <w:br/>
        <w:t>Жанғожадан.</w:t>
        <w:br/>
        <w:t>-- Дәл өзіңіз айтқандай, өзім қалап шықтым,</w:t>
        <w:br/>
        <w:t>войсковой старшина мырза,-- деді бала офицер</w:t>
        <w:br/>
        <w:t>іркілместен.</w:t>
        <w:br/>
        <w:t>-- Жасың нешеде?</w:t>
        <w:br/>
        <w:t>36/</w:t>
        <w:br/>
        <w:t>Аспан сұп-сұр. Күн көзі тас жабық. Қар</w:t>
        <w:br/>
        <w:t>ұшқындауға таяу тұрған ертеңгі шақ. Бұрынғы</w:t>
        <w:br/>
        <w:t>қораш қалпынан әлдеқайда қарасыны молайып,</w:t>
        <w:br/>
        <w:t>тайпақ төбе жатаған үйлердің ығында да, аула</w:t>
        <w:br/>
        <w:t>жанында да, тіпті қора төбесіне үйген шөптерге</w:t>
        <w:br/>
        <w:t>де бойлай түскен шоғыр-шоғыр ат қаптап кеткен.</w:t>
        <w:br/>
        <w:t>Бірақ бұл қыс алды жағымсыз күні</w:t>
        <w:br/>
        <w:t>бүріскен баланы да, салыққан жасақшыны да,</w:t>
        <w:br/>
        <w:t>тіпті күйбеңдеген үй иесін де жылы жерден</w:t>
        <w:br/>
        <w:t>жібермей тұрғанға ұқсайды. Сырт жансыз,</w:t>
        <w:br/>
        <w:t>үй қолайлы екенін дәлелдегендей тек қана сол</w:t>
        <w:br/>
        <w:t>томпиған қыстаулардың жұдырықтай мұжық</w:t>
        <w:br/>
        <w:t>мұржаларынан солғын түтін шыжымдайды.</w:t>
        <w:br/>
        <w:t>Аттан өзге мал мен жан көзге шалынбағанмен</w:t>
        <w:br/>
        <w:t>бұрыш-бұрыштар бұғып отырған жасақшылардан</w:t>
        <w:br/>
        <w:t>да құр емес екен. Жақындап келген бөтен</w:t>
        <w:br/>
        <w:t>адамның алдынан бір қара жігіт қарсылай қалды</w:t>
        <w:br/>
        <w:t>да:</w:t>
        <w:br/>
        <w:t>-- Сізге кім керек еді?-- деді.</w:t>
        <w:br/>
        <w:t>-- Біздің прапоршик қай жаққа кетті?--деп</w:t>
        <w:br/>
        <w:t>сұрады онан офицер жабық көзін шеңгел астынан</w:t>
        <w:br/>
        <w:t>қараған қырғауылша сығырайтып.</w:t>
        <w:br/>
        <w:t>--А, кешегі бізге келген прапоршик пе?-</w:t>
        <w:br/>
        <w:t>деп, қара жігіт оны білгендігін айтып салды. -</w:t>
        <w:br/>
        <w:t>Ол жаңа ғана асып кетті. Жүз басы жатқан арғы</w:t>
        <w:br/>
        <w:t>шеткі, анау қос мұржалы үлкен үйге. Қазір сонда</w:t>
        <w:br/>
        <w:t>жеткен шығар.</w:t>
        <w:br/>
        <w:t>Қайырылып тіл қатпастан офицер тұп-тура</w:t>
        <w:br/>
        <w:t>сол үйге аяңдады. Ол еш жерге тоқтамады.</w:t>
        <w:br/>
        <w:t>Ербең ете қалған ық жақтағы шаруаға да, сиыр</w:t>
        <w:br/>
        <w:t>саууға шыққан әйелге де, тіпті «мырза, сіз қайда</w:t>
      </w:r>
    </w:p>
    <w:p>
      <w:r>
        <w:t>барасыз?» деп дауыстап қалған жасақшыға да</w:t>
        <w:br/>
        <w:t>жүз бұрмады.</w:t>
        <w:br/>
        <w:t>гүрс еткен мылтық даусы құлағына шалынған</w:t>
        <w:br/>
        <w:t>сияқтанды; үлкен көшенің бойын қаптап кеткен</w:t>
        <w:br/>
        <w:t>қара папақты казак-орыстар тап қарсы алдында</w:t>
        <w:br/>
        <w:t>тұрғандай болды... Көзін ашып жатқан соң да ой</w:t>
        <w:br/>
        <w:t>тізіле түсті.</w:t>
        <w:br/>
        <w:t>«Хакім, давай біз де барайық!.. Бұл сөзді</w:t>
        <w:br/>
        <w:t>мен қашан айттым? А, Текеде, большевиктер</w:t>
        <w:br/>
        <w:t>сьезд ашқан күндері. Әлгі кішкене қара жігіт...</w:t>
        <w:br/>
        <w:t>Хакімнің гимназист досы келгенде айттым.</w:t>
        <w:br/>
        <w:t>Апырмай, кешегі ағасын көргеннен кейінгі ойлар</w:t>
        <w:br/>
        <w:t>ғой шырмай бастаған, иә, шырмай бастаған!</w:t>
        <w:br/>
        <w:t>Шырмай...»</w:t>
        <w:br/>
        <w:t>Ол қабағын сипап әлдебір зілдей ойды жазып</w:t>
        <w:br/>
        <w:t>жібермекші болды. Қабағын қатты-қатты уқалап</w:t>
        <w:br/>
        <w:t>та жіберді. Бірақ ой шырмауы тарқаудың орнына</w:t>
        <w:br/>
        <w:t>иірген жіптей молайып бара жатты.</w:t>
        <w:br/>
        <w:t>«Бұл не? Анау Нұрым жыршы. Анау сұлу</w:t>
        <w:br/>
        <w:t>Моүкарама. Анау бас көтерген қазақ жігіті. Ана</w:t>
        <w:br/>
        <w:t>жігіттер, қара домалақ қазақ балалары, әлдеқайда</w:t>
        <w:br/>
        <w:t>ұмтылған ер көңілді жандар... Бұлар... шынымен</w:t>
        <w:br/>
        <w:t>қара жердің қойнына... жазығы не? Не үшін? Бас</w:t>
        <w:br/>
        <w:t>көтергені үшін бе? Теңдік іздегені үшін бе?..»</w:t>
        <w:br/>
        <w:t>Сәлмен орнынан ұшып түрегелді.</w:t>
        <w:br/>
        <w:t>- Жігіттерді оят! - деді ол әлгі бала жігітке.</w:t>
        <w:br/>
        <w:t>Ол бұл сөзді ойланып айтқан жоқ, үш күннен</w:t>
        <w:br/>
        <w:t>бері қарауындағы жандарды ерте оятып, дағды</w:t>
        <w:br/>
        <w:t>алып қалған әдет үйреншікті жарлықты ауыздан</w:t>
        <w:br/>
        <w:t>еріксіз шығарды.</w:t>
        <w:br/>
        <w:t>-- Сәлмен аға, жігіттер киініп жатыр. Тамақ</w:t>
        <w:br/>
        <w:t>жөнінде не жарлық бересіз?-- деп сұрады жас</w:t>
        <w:br/>
        <w:t>жігіт.</w:t>
        <w:br/>
        <w:t>Белгілі қосшы баласы болмаса да бұл жас</w:t>
        <w:br/>
        <w:t>жігіт Сәлменге жолға шыққаннан бері інілік ете</w:t>
        <w:br/>
        <w:t>«Осы сөзге тоқтам етесің, бәйбіше» дегендей,</w:t>
        <w:br/>
        <w:t>есіктен топтанып кірген Орақовтың қасындағы</w:t>
        <w:br/>
        <w:t>қосшы серіктері:</w:t>
        <w:br/>
        <w:t>-- Лөктыр, сіздер осы жылы жаққа жатарсыз.</w:t>
        <w:br/>
        <w:t>Біз мына бөлмеде демаламыз. Адамдар тегіс</w:t>
        <w:br/>
        <w:t>орналасып болды.</w:t>
        <w:br/>
        <w:t>Жалғыз-ақ Жүнісовтің екі-үш жігіті ыңғайлы</w:t>
        <w:br/>
        <w:t>орын таба қойған жоқ. Мүмкін, оларды да бірдеңе</w:t>
        <w:br/>
        <w:t>етіп, осы жаққа сыйыстырамыз,- деді.</w:t>
        <w:br/>
        <w:t>Төргі бөлмеге бірден сегіз адам жайланыса</w:t>
      </w:r>
    </w:p>
    <w:p>
      <w:r>
        <w:t>бастады. Олар қару-жарақтарын сыпырып,</w:t>
        <w:br/>
        <w:t>шинельдерін шешіп, бұрышқа үйіп, өздері же-</w:t>
        <w:br/>
        <w:t>ңілтек күйі пешке жақындап дастарқан басына</w:t>
        <w:br/>
        <w:t>жиналған жандардай иірілісе қалды.</w:t>
        <w:br/>
        <w:t>-- Тамақ жағын реттеңдер, -- деп әмір берді</w:t>
        <w:br/>
        <w:t>соңынан келген Жоламанов.</w:t>
        <w:br/>
        <w:t>-- Шай да, ет те бар, - десті есік жақтағы</w:t>
        <w:br/>
        <w:t>қапшық-қоржын көтеріп кіргізген екеу.</w:t>
        <w:br/>
        <w:t>Кешікпей қазанда қайнап жатқан су</w:t>
        <w:br/>
        <w:t>самаурынға құйылып, оттығына шоқтолтырылды.</w:t>
        <w:br/>
        <w:t>Тамақ салынды, қамыс отынға тезек қосылды.</w:t>
        <w:br/>
        <w:t>Адамның жылуы, пештің қызуы, қазандықтың</w:t>
        <w:br/>
        <w:t>шарпыған лебі үйдің ішін лезде моншадай етіп</w:t>
        <w:br/>
        <w:t>жіберді.</w:t>
        <w:br/>
        <w:t>- Тамақ ішкенше де, ішкеннен кейін</w:t>
        <w:br/>
        <w:t>де кезектесіп қарауыл қарайсыңдар, - деп</w:t>
        <w:br/>
        <w:t>Жоламанов жылынған жігіттердің екеуін ат</w:t>
        <w:br/>
        <w:t>жайлауға, біреуін күзетке шығарды.</w:t>
        <w:br/>
        <w:t>-- Сонымен офицерлер бастығын шақыр-</w:t>
        <w:br/>
        <w:t>маймыз ғой,- деді Жоламановқа Орақов, ас</w:t>
        <w:br/>
        <w:t>алдында.-- Меніңше жай-мәністі командирдің өз</w:t>
        <w:br/>
        <w:t>аузынан сұрап көру де теріс емес еді.</w:t>
        <w:br/>
        <w:t>-- Ертең төрт көзіміз түгел отырып сөйлесерміз.</w:t>
        <w:br/>
        <w:t>Басқасын кейін айтамын, бірер сағаттан кейін</w:t>
        <w:br/>
        <w:t>қайтып келемін,- деді.</w:t>
        <w:br/>
        <w:t>Ол асықпай ең шеттегі өзі түскен үйге келді;</w:t>
        <w:br/>
        <w:t>көңілі енді ғана жай тапқандай болды; иығынан</w:t>
        <w:br/>
        <w:t>басқан зілдей күнә ысырылып жерге түсіп,</w:t>
        <w:br/>
        <w:t>денесін де жеңілдетіп жіберді. Өзіне-өзі: «Жоқ,</w:t>
        <w:br/>
        <w:t>біз мына көзі мөлдіреген қара қоңыр жігіттердің</w:t>
        <w:br/>
        <w:t>өлуі үшін емес, өмір сүруі үшін оқыдық. Солай!</w:t>
        <w:br/>
        <w:t>Сол үшін! Мен мұны баста неге ойламадым?!</w:t>
        <w:br/>
        <w:t>Жақсы. Өткен қашан да өкінішті. Ойламай</w:t>
        <w:br/>
        <w:t>бастаған сапарым болды, тек ендігісі ізгі іске</w:t>
        <w:br/>
        <w:t>айналсын...» --деді. Сәлмен беті-қолын жуып,</w:t>
        <w:br/>
        <w:t>таранып үлгергенше Жанғожа жетіп келіп:</w:t>
        <w:br/>
        <w:t>- Сәлмен аға, сізді командир шақырып</w:t>
        <w:br/>
        <w:t>жатыр,-- дедібәсең үнмен.</w:t>
        <w:br/>
        <w:t>Бұрын тақылдап тұратын жас жігіттің</w:t>
        <w:br/>
        <w:t>баяулап қалғанына таңданып «саған не болды?</w:t>
        <w:br/>
        <w:t>Неге ренжідің?» деген аяныш көзбен қарады да,</w:t>
        <w:br/>
        <w:t>Сәлмен мұның мәнісін сұраудың орнына:</w:t>
        <w:br/>
        <w:t>-- Жасақшылармен сөйлесу жөнінде керек-</w:t>
        <w:br/>
        <w:t>сітіп жатқан шығар. Қазір, Жанғожа, қазір.</w:t>
        <w:br/>
        <w:t>Ал, сен жақсылап тұрып шай әзірлет, екеуміз</w:t>
        <w:br/>
        <w:t>рақаттанып отырып ішейік, -- деді.</w:t>
        <w:br/>
        <w:t>-- Мені өзіне вестовой етті...</w:t>
        <w:br/>
        <w:t>- Кім?</w:t>
      </w:r>
    </w:p>
    <w:p>
      <w:r>
        <w:t>-- Бас командир Әзмұратов мырза.</w:t>
        <w:br/>
        <w:t>-- Соған ренжіп тұрсың ба, Жанғожа? Бәсе,</w:t>
        <w:br/>
        <w:t>үнің баяу, қабағың да жабыңқы. Оқасы жоқ,</w:t>
        <w:br/>
        <w:t>қайта бұл жақсы болады саған.</w:t>
        <w:br/>
        <w:t>-- Жоқ, Сәлмен аға, оған ренжіп тұрғаным 3/3</w:t>
        <w:br/>
        <w:t>жоқ...</w:t>
        <w:br/>
        <w:t>-- Жарайды, кейін сөйлесерміз, -- деп, Сәлмен</w:t>
        <w:br/>
        <w:t>пәтерінен шығып, қасындағы бас командирдің</w:t>
        <w:br/>
        <w:t>алдына мәлім болды.</w:t>
        <w:br/>
        <w:t>Ол бір сәт қозғалмай қалды. Бірақ қыстаудың</w:t>
        <w:br/>
        <w:t>екінші қабатына түсіп жоқ болған қыздың даусы</w:t>
        <w:br/>
        <w:t>оны селк ете түсірді.</w:t>
        <w:br/>
        <w:t>Сәлмен!. Жүнісов! Неге айтпадыңыз?..-</w:t>
        <w:br/>
        <w:t>деген сөздер үзіліп-үзіліп құлаққа келді.</w:t>
        <w:br/>
        <w:t>Абылаев сөйлескендерге жақындай түсті.</w:t>
        <w:br/>
        <w:t>-- Кәдімгі өзіміздің Мүкарама Құрбанова!..</w:t>
        <w:br/>
        <w:t>Абылаев бұрыштан сығалағанда, Сәлменге</w:t>
        <w:br/>
        <w:t>асылып мойнынан құшақтаған қызды көрді.</w:t>
        <w:br/>
        <w:t>-- Хакімге, Оралғабарасыңба? Ой, молодец!-</w:t>
        <w:br/>
        <w:t>деді Сәлмен прапорцик оны арқасынан қағып.</w:t>
        <w:br/>
        <w:t>-- Бірге барамыз. Маған Жүнісов... мына</w:t>
        <w:br/>
        <w:t>кісі айтты сіздің осында екеніңізді, - деді қыз</w:t>
        <w:br/>
        <w:t>Нұрымға қарап.</w:t>
        <w:br/>
        <w:t>-- Ойбай, айналайын, тоңасың, үйге кір! Мен</w:t>
        <w:br/>
        <w:t>қайта айналып соғамын. Әңгіме көп, бұл жерде</w:t>
        <w:br/>
        <w:t>сөйлесуге болмайды, деген прапоршиктің сөзі</w:t>
        <w:br/>
        <w:t>Абылаевты кеудеден итеріп жібергендей болды.</w:t>
        <w:br/>
        <w:t>Абылаев жалма-жан өзі келген бұрышқа</w:t>
        <w:br/>
        <w:t>жүгірді де, ізінше үйдің екінші қабатымен әрі</w:t>
        <w:br/>
        <w:t>асып Әзмұратовқа жетуге ұмтылды. «Пасықтық!</w:t>
        <w:br/>
        <w:t>Тыңшылық! Жауға ұстап берушілік! -</w:t>
        <w:br/>
        <w:t>деген сөздер оның ішіне сыймай өзегін өртеп бара</w:t>
        <w:br/>
        <w:t>жатқан сияқтанды.</w:t>
        <w:br/>
        <w:t>Бұрын көрмеген, сырын білмеген бұл офи-</w:t>
        <w:br/>
        <w:t>цердің соңына түскенін байқамаса да, Сәлмен де</w:t>
        <w:br/>
        <w:t>пәтеріне қайтуға асықты, Әзмұратов жоқтар деп</w:t>
        <w:br/>
        <w:t>ойлады.</w:t>
        <w:br/>
        <w:t>- Ал, мен асығыспын.. Күндіз келіп</w:t>
        <w:br/>
        <w:t>әңгімелесем. Үйге кір. Мүкарама, үйге кір!-- деп,</w:t>
        <w:br/>
        <w:t>Сәлмен кетуге ыңғайланып Нұрымға жақындай</w:t>
        <w:br/>
        <w:t>түсті де: - Кешір, мен кеше жалған сөйледім.</w:t>
        <w:br/>
        <w:t>Окопқа барғаным жоқ, өзгесі де... біз де бүлік</w:t>
        <w:br/>
        <w:t>шығардық дегенім өтірік.. Соны айта келдім.</w:t>
      </w:r>
    </w:p>
    <w:p>
      <w:r>
        <w:t>- Ә, менің шапкемді кигісі келген екен,-</w:t>
        <w:br/>
        <w:t>деп Мүкарама жалма-жан шапкесін басынан</w:t>
        <w:br/>
        <w:t>алып балаға кигізіп, от сәулесінің жарығымен,</w:t>
        <w:br/>
        <w:t>бейне бір көптен ойнатып жүрген баласындай</w:t>
        <w:br/>
        <w:t>Зәурешпен болып кетті. Келіншек мұржасы</w:t>
        <w:br/>
        <w:t>жоқ бестік шамды жағып, қазандықтың жиегіне</w:t>
        <w:br/>
        <w:t>қойды. Үйдің іші әрі жарық, әрі жылы лепке</w:t>
        <w:br/>
        <w:t>бөленіш, жолдан келген жандардың көңіл хошы</w:t>
        <w:br/>
        <w:t>ашыла бастады.</w:t>
        <w:br/>
        <w:t>«Лөктыр» қызды, аспазшыны түсірген үй екі</w:t>
        <w:br/>
        <w:t>бөлмелі екен. От жағылып жатқан қазан жағынан</w:t>
        <w:br/>
        <w:t>ұзын пешпен бөлінген қонақ бөлмесі қаракөлеңке</w:t>
        <w:br/>
        <w:t>тартып, келгендердің көзіне түсе қойған жоқ-ты.</w:t>
        <w:br/>
        <w:t>Әйел шамды сол жаққа шығарып:</w:t>
        <w:br/>
        <w:t>-- Мына бөлмеге кіріңіз, төрге отырыңыз,-</w:t>
        <w:br/>
        <w:t>деді Орақов пен Нұрымға бір қарап алып, әдемі</w:t>
        <w:br/>
        <w:t>қызға. Бұл бөлменің едені тақтайлы, тақтай үстіне</w:t>
        <w:br/>
        <w:t>киіз төселіп, кілем жайылған. Төр жақтағы көрпе</w:t>
        <w:br/>
        <w:t>үстіне бір-екі құс жастық тастаған, үйдің жайлы</w:t>
        <w:br/>
        <w:t>екені көрініп тұр.</w:t>
        <w:br/>
        <w:t>- Бізге мына жағыңыз жақсы,- деді</w:t>
        <w:br/>
        <w:t>Моүкарама әйелге қазан жақты көрсетіп.</w:t>
        <w:br/>
        <w:t>Мүкарама жататын жерді де бірден белгілеп</w:t>
        <w:br/>
        <w:t>қойды; ана пештің қасына екі кісі мол сыярлық,</w:t>
        <w:br/>
        <w:t>қысыла-қымтырыла жатуға тура келсе - төрт</w:t>
        <w:br/>
        <w:t>адамға да орын табылатын. Өйткені бұрыш</w:t>
        <w:br/>
        <w:t>жақтағы аяқ-табақ, шелек сияқты ыдыстарды</w:t>
        <w:br/>
        <w:t>және одан әрі шашылыңқырап жатқан ер-тоқым,</w:t>
        <w:br/>
        <w:t>қамыт-доғаларды жинастырыңқырап қойса,</w:t>
        <w:br/>
        <w:t>өзіне де, аспазшы әйелге де, тіпті қызы мен үй</w:t>
        <w:br/>
        <w:t>иесі келіншектің бәрі сыйып кетерлік.</w:t>
        <w:br/>
        <w:t>-- Қонақ бөлмеден осы жағыңыз ұнап тұр,</w:t>
        <w:br/>
        <w:t>жеңгей, - деді ол тағы да.</w:t>
        <w:br/>
        <w:t>бастаған: түскен жерде өзінікімен бірге оның атын</w:t>
        <w:br/>
        <w:t>жемдеп, жүрер кезде оны ерттеуге көмектескен.</w:t>
        <w:br/>
        <w:t>Әзмұратов Сәлменді барлаушы есебінде алға</w:t>
        <w:br/>
        <w:t>оздырғанда жас жігіт «мен бірге барайын» деген</w:t>
        <w:br/>
        <w:t>тілек айтып еді, бірақ отряд бастығы рұқсат етпеді.</w:t>
        <w:br/>
        <w:t>Ал мына Ашысай басына жеткенде ол бірден</w:t>
        <w:br/>
        <w:t>Сәлменнің қасына орналасты. Сәлмен де, бала</w:t>
        <w:br/>
        <w:t>жігіт те әскер қызметінде болып ысылған жандар</w:t>
        <w:br/>
        <w:t>емес-ті. Бірі Оралдың Реальное училицесін</w:t>
        <w:br/>
        <w:t>бітіргеннен кейін жазғытұры елге оралып,</w:t>
        <w:br/>
        <w:t>Ойылдағы юнкер мектебіне писарь-интендант</w:t>
        <w:br/>
        <w:t>болып қызметке кірген-ді. Орта дәрежелі білімі</w:t>
        <w:br/>
        <w:t>бар бұл алғыр адамға аздан кейін-ақ кші офицер</w:t>
        <w:br/>
        <w:t>атағын берген. Ал, жасы он жетіден аса қоймаған</w:t>
        <w:br/>
        <w:t>бала жігіт Қызылқоғаның төрт жылдық орыс-</w:t>
        <w:br/>
        <w:t>қазақ мектебінен келіп түскен курсант болатын.</w:t>
        <w:br/>
        <w:t>Бұл болашақ офицердің аты -- Жанғожа еді.</w:t>
        <w:br/>
        <w:t>Тамақ жөнінде жарлық күткен Жанғожаға</w:t>
        <w:br/>
        <w:t>Сәлмен қолын бір сілтеді де, жауап қатпастан</w:t>
        <w:br/>
        <w:t>сыртқа шығып кетті. Жас жігіт аң-таң болып</w:t>
      </w:r>
    </w:p>
    <w:p>
      <w:r>
        <w:t>тұрып қалды. Ол офицердің өзегін өртей бастаған</w:t>
        <w:br/>
        <w:t>ауыр ойды білген де жоқ, сезген де жоқ. Оның</w:t>
        <w:br/>
        <w:t>бар күдігі «ұйықтап жатып көп сөйледіңіз»</w:t>
        <w:br/>
        <w:t>дегенім көңіліне келіп қалмағай, қол сілтегендей</w:t>
        <w:br/>
        <w:t>басқа себеп жоқ еді ғой деген балалық ойдың</w:t>
        <w:br/>
        <w:t>төңірегінде болды. Аздан соң Жанғожа да сыртқа</w:t>
        <w:br/>
        <w:t>шықты. Бірақ ол төңіректен Сәлменді көре алмай,</w:t>
        <w:br/>
        <w:t>бастық түскен үйдің сенегіне кіріп еді, оған басын</w:t>
        <w:br/>
        <w:t>таңған бейтаныс офицер қарсы шыға келіп:</w:t>
        <w:br/>
        <w:t>- Аманбаевты шақыр, тез. Командирге</w:t>
        <w:br/>
        <w:t>керек,- дедітүсін суытып.</w:t>
        <w:br/>
        <w:t>Бұл басын таңған офицердің Ойылға құпия</w:t>
        <w:br/>
        <w:t>бұйрық әкелген адам екенін естігенмен Жанғожа</w:t>
        <w:br/>
        <w:t>оның фамилиясын білмейтін.</w:t>
        <w:br/>
        <w:t>Офицер де оқымысты. Олар да ана біздің қос</w:t>
        <w:br/>
        <w:t>Досмұхамедов пен Арон төре сияқты ақсаусақ</w:t>
        <w:br/>
        <w:t>азаматтар. Ауызша: теңдік, бостандық жолында</w:t>
        <w:br/>
        <w:t>басымыз құрбан, -- деп өңештесе де, іске келгенде</w:t>
        <w:br/>
        <w:t>қара қазақтан жоғары тұра қалады. Осылардың</w:t>
        <w:br/>
        <w:t>уалаятқа қарсы көтерілдік, сендерге қосылуға</w:t>
        <w:br/>
        <w:t>іздеп шықтық» дегеніне менің ішім сенбейді.</w:t>
        <w:br/>
        <w:t>Батырбек үндемей Мәмбетке көз тастап еді,</w:t>
        <w:br/>
        <w:t>шойқара қабағын түйді.</w:t>
        <w:br/>
        <w:t>-- Сен де солардың бірі емес пе едің. Міне,</w:t>
        <w:br/>
        <w:t>үйіріңнен бөлініп Кирилловты тастай салып бізге</w:t>
        <w:br/>
        <w:t>қосылдың ғой, -- деді Мәмбет Жоламановқа.</w:t>
        <w:br/>
        <w:t>Жоламанов сасып жауап қатты.</w:t>
        <w:br/>
        <w:t>-- Менің жөнім басқа ғой, Мәке. Мен қаратаяқ</w:t>
        <w:br/>
        <w:t>та емен, оқымысты да емен. Менің білімім де,</w:t>
        <w:br/>
        <w:t>өнерім де өздеріңмен бірдей. Сонсоң... жоқ арғы</w:t>
        <w:br/>
        <w:t>жағын айтып та керегі жоқ,- деп Жоламанов</w:t>
        <w:br/>
        <w:t>бөгеліп қалды.</w:t>
        <w:br/>
        <w:t>«Офицер болған соң ақсүйек деп жиырылады.</w:t>
        <w:br/>
        <w:t>Өздеріндей менің де қара қазақ екенімді білмейді</w:t>
        <w:br/>
        <w:t>екен ғой» --деп ойлады Жоламанов, әлденеге</w:t>
        <w:br/>
        <w:t>өкінгендей, білдірмей басын шайқап.</w:t>
        <w:br/>
        <w:t>-- Ал, сонда бұлар бізді алдамақшы ма? Не</w:t>
        <w:br/>
        <w:t>мақсатпен алдамақшы? Не істемекші сеніңше?-</w:t>
        <w:br/>
        <w:t>деді Мәмбет Жоламановқа өктем үнмен.</w:t>
        <w:br/>
        <w:t>- Не істемекші дейсіз бе? Міне, соны</w:t>
        <w:br/>
        <w:t>ойласайық. Дұшпандық ойлаған адам жаулықтың</w:t>
        <w:br/>
        <w:t>түрін де таба алатын шығар.</w:t>
        <w:br/>
        <w:t>-- Қолынан боқ та келмейді, -- деді Мәмбет.</w:t>
        <w:br/>
        <w:t>Сөйтті де кері шегініп терезенің алдына барып</w:t>
        <w:br/>
        <w:t>далаға қарады. Батырбек те, Орақов та сөзге</w:t>
        <w:br/>
        <w:t>араласа қоймай, бірақ Жоламановтың күдігіне</w:t>
        <w:br/>
        <w:t>құлақ қойып ойланып қалды, өңдері сұрлана</w:t>
        <w:br/>
        <w:t>түсті.</w:t>
      </w:r>
    </w:p>
    <w:p>
      <w:r>
        <w:t>Үлкен үйдің құбыла бетінде не жылғы шіріп</w:t>
        <w:br/>
        <w:t>сүрленген шөп-шөлеңнен салған биік шеген</w:t>
        <w:br/>
        <w:t>бар екен. Шегеннің ішінде ұзыншалап үйген</w:t>
        <w:br/>
        <w:t>пішен. Пішеннен әрі батыс жақта ірі талды ескі</w:t>
        <w:br/>
        <w:t>шарбақтан тұрғызған үсті ашық күзгі қой қора.</w:t>
        <w:br/>
        <w:t>Қой қораның бір шеті қыстаудың арқа жағындағы</w:t>
        <w:br/>
        <w:t>бұрышына тіреліпті. Бір жағы үй, оңтүстігі пішен,</w:t>
        <w:br/>
        <w:t>батыс жағы шарбақ қора, төрт бұрышты үлкен</w:t>
        <w:br/>
        <w:t>ауланың ішінде шөп жеген аттар көрінді.</w:t>
        <w:br/>
        <w:t>«Үйге кіріп барып, сені командир шақырады,</w:t>
        <w:br/>
        <w:t>десем не істеп, не сөйлесіп жатқанын байқармын»</w:t>
        <w:br/>
        <w:t>деп ойлады офицер есік жаққа қарай пішенді</w:t>
        <w:br/>
        <w:t>айналып өтіп. Сөйтті де ол кілт тұрып қалды;</w:t>
        <w:br/>
        <w:t>оның құлағына сөйлесіп отырған адам дыбысы</w:t>
        <w:br/>
        <w:t>шалын-ды. Бірақ ол бұлардың қай жерде екенін</w:t>
        <w:br/>
        <w:t>шамалай алмады, тек қана бір адым кері шегініп,</w:t>
        <w:br/>
        <w:t>ауланың ішкі бұрышына көз жіберуге тырысты.</w:t>
        <w:br/>
        <w:t>«Менітанып қоятын сұмырайлардың бірітап кел-</w:t>
        <w:br/>
        <w:t>се қайтгым?» деген ой сап етті басын таңып, көзін</w:t>
        <w:br/>
        <w:t>бастырып, мойнын орамалдың ұшымен орай</w:t>
        <w:br/>
        <w:t>салған офицерге. Ежелден із аңдып, сөз тыңдап,</w:t>
        <w:br/>
        <w:t>қимыл бақылап үйренген бұл офицерді сақтық</w:t>
        <w:br/>
        <w:t>сезімі де иықтан тартты, сонымен бірге оны «біл!</w:t>
        <w:br/>
        <w:t>Қалай да біл іште не барын?!» деген сұғанақтық</w:t>
        <w:br/>
        <w:t>та желкеледі. Аулада кім барын, олардың не</w:t>
        <w:br/>
        <w:t>әңгімелескенін ол аңғара алмады. Үйге де кіріп</w:t>
        <w:br/>
        <w:t>кете алмады. Кейде адамның бағы болмашы</w:t>
        <w:br/>
        <w:t>нәрсеге де байланысты, ал, бұлофицердің іздегені</w:t>
        <w:br/>
        <w:t>бұл жолы іштен шығып келе жатқан қыз сөзінен...</w:t>
        <w:br/>
        <w:t>Кәдімгі Мүкараманың сөзінен табылды, қыздың</w:t>
        <w:br/>
        <w:t>асыл сөзі аңһдушының қара ниетіне жетектеді.</w:t>
        <w:br/>
        <w:t>Бұл - белгілі офицер Айтқали Абылаев еді.</w:t>
        <w:br/>
        <w:t>Абылаев Әзмұратовқа ергеннен бастап</w:t>
        <w:br/>
        <w:t>екеніне шәк келтіруге болмайды, - деп Нұрым</w:t>
        <w:br/>
        <w:t>Сәлменді жақтай қалды.</w:t>
        <w:br/>
        <w:t>-- Ойбай-ау, өзіміз ең жақсы көретін жігітіміз.</w:t>
        <w:br/>
        <w:t>Таныс болғанда қандай, - деп Батырбек те қуанып</w:t>
        <w:br/>
        <w:t>кетті. Батырбек бұлардың бәрінен де өзге бір жан</w:t>
        <w:br/>
        <w:t>еді. Ол Барбастау бойында көп жыл бойы бай</w:t>
        <w:br/>
        <w:t>казак-орыстардың малын бағып, қалаға жақын</w:t>
        <w:br/>
        <w:t>жерде өмір сүрген Әлжан пастухтың жалғыз</w:t>
        <w:br/>
        <w:t>баласы. Орысша-қазақша төрт жылдық мектепті</w:t>
        <w:br/>
        <w:t>бітіріп, жағадағы «көзі ашық» Сақыпкерей,</w:t>
        <w:br/>
        <w:t>Меңдігерей, Әбдірахмандардың төңірегінде өскен</w:t>
        <w:br/>
        <w:t>жас-ты. Ол жаздыгүні уалаяттың қару-жарағын</w:t>
        <w:br/>
        <w:t>қолға түсіруге астыртын хабар бергеннің бірі.</w:t>
        <w:br/>
        <w:t>Жақында жасақшылар комитетінің бастығы</w:t>
        <w:br/>
        <w:t>болып сайланып, «Еркін ел», «Ерікті әскер»</w:t>
        <w:br/>
        <w:t>деген ұғымдарды қазақ жастарының миына құя</w:t>
        <w:br/>
        <w:t>бастаған; жасақшылар оны «біздің Батырбек»</w:t>
        <w:br/>
        <w:t>деп кеткен-ді. Көруге өңі өте жүдеу, екі иығы</w:t>
        <w:br/>
        <w:t>шошайып гимнастеркадан шығып тұрған ақ сары</w:t>
        <w:br/>
        <w:t>ауру өңді жігіт. Бірақ жан-тәні жастар жағында.</w:t>
      </w:r>
    </w:p>
    <w:p>
      <w:r>
        <w:t>Казарма ішіндегі елден келген көп қоңырлардың</w:t>
        <w:br/>
        <w:t>адам қатарына қосылып, азаматтық халге жетуіне</w:t>
        <w:br/>
        <w:t>басын берерлік бір жалынды адам болатын.</w:t>
        <w:br/>
        <w:t>Бірақ басшылықты өктем мінезді Мәмбет өз</w:t>
        <w:br/>
        <w:t>қолына алғаннан кейін Батырбек бұл қайратты</w:t>
        <w:br/>
        <w:t>ерге ден қоюмен келді. Оны қазақтың ескі</w:t>
        <w:br/>
        <w:t>батырларымен бара-бар санады. Мың кісіге бір</w:t>
        <w:br/>
        <w:t>өзі жалғыз баратын және сол мыңды қайраты мен</w:t>
        <w:br/>
        <w:t>жүректілігі селк еткізетін заманның тәңірі берген</w:t>
        <w:br/>
        <w:t>қолбасы деп түсінді. Мәмбет не айтса да оған қол</w:t>
        <w:br/>
        <w:t>қоя берумен ғана тынды. Қазірде ол ер сөзіне</w:t>
        <w:br/>
        <w:t>қарсы жауаптауды балалық деп қарағандай</w:t>
        <w:br/>
        <w:t>еді. Жоламанов көз тіксе де ақыл қоспай,</w:t>
        <w:br/>
        <w:t>ҮШШІШІ ТАРАҮ</w:t>
        <w:br/>
        <w:t>Жасы да үлкен, тіпті бүкіл Жымпиты әскерінің</w:t>
        <w:br/>
        <w:t>жабдықтау ісін басқарған лауазымы да зор, оның</w:t>
        <w:br/>
        <w:t>үстіне батыр келбетті, албырт Мәмбет үйге кіріп</w:t>
        <w:br/>
        <w:t>келгенде Жоламанов пен Орақов орнынан ұшып</w:t>
        <w:br/>
        <w:t>түрегелді.</w:t>
        <w:br/>
        <w:t>- Қаратаяғың қайда? - деді Мәмбет</w:t>
        <w:br/>
        <w:t>Жоламановқа төрге шығып отырмай жатып.</w:t>
        <w:br/>
        <w:t>Оның «Қаратаяқ» дегені Ойыл офицері екенін</w:t>
        <w:br/>
        <w:t>үйдегілер түсінсе де, сырттан Мәмбетті ертіп</w:t>
        <w:br/>
        <w:t>кірген Нұрым аңғармады.</w:t>
        <w:br/>
        <w:t>Ол күліп Жоламановқа «онысы кім?» деген</w:t>
        <w:br/>
        <w:t>ишаратпен қабағын қақты. Жүз басы мәлім етті:</w:t>
        <w:br/>
        <w:t>-- Қаратаяқ офицер түскен пәтерінде, өзектің</w:t>
        <w:br/>
        <w:t>арғы басында. Батырбек екеуіңізді күтіп отырмыз,</w:t>
        <w:br/>
        <w:t>алдымен өзара ақылдасып алайық деп...</w:t>
        <w:br/>
        <w:t>-- Шақырт!-- деді Мәмбет.</w:t>
        <w:br/>
        <w:t>Офицерлер бастығын шақыруға Жоламанов</w:t>
        <w:br/>
        <w:t>екі жігіт жіберді.</w:t>
        <w:br/>
        <w:t>- Сіздерді отағасылар шақырып жатыр.</w:t>
        <w:br/>
        <w:t>Бастап алып келуге бізді жіберді деңдер. Әдеппен</w:t>
        <w:br/>
        <w:t>жүрш, әдеппен тұрыңдар. Олар қазір бізге қонақ</w:t>
        <w:br/>
        <w:t>есебінде,- деп ескертті жүз басы жігіттеріне.</w:t>
        <w:br/>
        <w:t>Әзмұратов келгенше Жоламанов бұл офи-</w:t>
        <w:br/>
        <w:t>церлер жөніндегі пікірін ортаға салды.</w:t>
        <w:br/>
        <w:t>-- Мәкең жаңа «Қаратаяқ қайда?» деп тегін</w:t>
        <w:br/>
        <w:t>сұраған жоқ,- деді ол Батырбекке қарап.-</w:t>
        <w:br/>
        <w:t>өзгелерге өзін әшкерелемеуге, жөні келсе</w:t>
        <w:br/>
        <w:t>танытпауға тырысып бақты. Өйткені</w:t>
        <w:br/>
        <w:t>жасақшылармен бетпе-бет бір кездесетініне</w:t>
        <w:br/>
        <w:t>ол күмән келтірмеген. Ал, Әзмұратовтың</w:t>
        <w:br/>
        <w:t>«бүлікшілерді» айламен жою жобасын сезгеннен</w:t>
      </w:r>
    </w:p>
    <w:p>
      <w:r>
        <w:t>кейін Арон төренің сенген серігі амалды асыра</w:t>
        <w:br/>
        <w:t>беруге ұмтылды. «Юнкерлер арасында менің</w:t>
        <w:br/>
        <w:t>барымды жасақшылардан тірі пенде білуге тиіс</w:t>
        <w:br/>
        <w:t>емес. Білсе - ісбітті, меніалдымен Әзмұратовтың</w:t>
        <w:br/>
        <w:t>өзі құртады, өйткені жасырын сырының</w:t>
        <w:br/>
        <w:t>ашылғанын алдымен ол менен көреді» деп түйді.</w:t>
        <w:br/>
        <w:t>Сондықтан Абылаев бет келбетін байқатпау үшін</w:t>
        <w:br/>
        <w:t>Ойылдан шығар сағатта-ақ басын таңып алды.</w:t>
        <w:br/>
        <w:t>Оған себеп те бар еді: жасақшылар қол-аяғын</w:t>
        <w:br/>
        <w:t>байлаған кезде оның маңдайы ағаш тапаншаға</w:t>
        <w:br/>
        <w:t>тиіп терісі сыдырылып қалған болатын. Соны</w:t>
        <w:br/>
        <w:t>бүркеу сылтауымен бетінің де тең жарымын</w:t>
        <w:br/>
        <w:t>таңып жүрген-ді. Бүгін оған оң көзін қоса, мойнын</w:t>
        <w:br/>
        <w:t>даорайтүсті.</w:t>
        <w:br/>
        <w:t>Абылаев төніп келіп, кіруге екі ойлы болып</w:t>
        <w:br/>
        <w:t>тұрған кезде ішкі жақтан келе жатқан адамның</w:t>
        <w:br/>
        <w:t>аяқ басқанын есітті. Кім де болса қарсы келмейін</w:t>
        <w:br/>
        <w:t>деп ол кері жалт беріп бұрыш айналды да, өз</w:t>
        <w:br/>
        <w:t>жөнімен жүрген адам бола қойды. Үйден шыққан</w:t>
        <w:br/>
        <w:t>кісі оған қарай жүрмей екінші жаққа кетті; ал</w:t>
        <w:br/>
        <w:t>оның аяқ басысынан офицер әйел екенін аңғарды.</w:t>
        <w:br/>
        <w:t>Жүре түсіп бұрыштан сығалаған Абылаевқа әйел</w:t>
        <w:br/>
        <w:t>ту сыртынан да таныс жанның пішінін көз алдына</w:t>
        <w:br/>
        <w:t>алып келді: тіп-тік мүсін, ашық мойын, асыға</w:t>
        <w:br/>
        <w:t>басып киікше ұмтылған бұл әйел... әйел емес,</w:t>
        <w:br/>
        <w:t>сүйріктей білектері мен денесінің бар сымбаты,</w:t>
        <w:br/>
        <w:t>аяғындағы қызыл сақтиян етік пен жайылып</w:t>
        <w:br/>
        <w:t>кеткен шашы Мүкарамаекенін қарамай танытты.</w:t>
        <w:br/>
        <w:t>Абылаевтың тұла бойы мұздап кеткендей болды.</w:t>
        <w:br/>
        <w:t>Адамның біріне бірі өте ұқсасы жоқ, тіпті</w:t>
        <w:br/>
        <w:t>егіз баланы да оп-оңай айыруға болады деседі.</w:t>
        <w:br/>
        <w:t>Ал, мінез бен қулықтың сан қырлы келетіні де</w:t>
        <w:br/>
        <w:t>даусыз. Бәрі де бір әріптес байтақ даланың әр</w:t>
        <w:br/>
        <w:t>жерінде туып-өскен бұл бес жігіттің жігіттік</w:t>
        <w:br/>
        <w:t>қыры да дара-дара болатын.</w:t>
        <w:br/>
        <w:t>Ес біліп, етек-жеңін жинағаннан бері жиырма</w:t>
        <w:br/>
        <w:t>жыл бойы өзгенің дегеніне көнбей, шанышқыдан</w:t>
        <w:br/>
        <w:t>жырылып қара суды қақ жарып келе жатқан</w:t>
        <w:br/>
        <w:t>сары сазан сияқты, Мәмбет бүгін ор кездессе</w:t>
        <w:br/>
        <w:t>аттап өтіп, тор кездессе қақ айырып кетерлік еді.</w:t>
        <w:br/>
        <w:t>«Орданы кеше ойрандап шықтым. Көнбегенді</w:t>
        <w:br/>
        <w:t>тоқпақтап бас идіремін, білімдімін деген</w:t>
        <w:br/>
        <w:t>шілаяқтар міне өздері келді» деп өңмендер түрі</w:t>
        <w:br/>
        <w:t>бар Мәмбетке Ойыл жорығы осымен аяқталған-</w:t>
        <w:br/>
        <w:t>ға ұсады. Енді қазақ азаматтарының туын тіккен</w:t>
        <w:br/>
        <w:t>жеріне отрядты маңдайлата беру жөн сияқтанды.</w:t>
        <w:br/>
        <w:t>Ал, кеше тастай тәртіпті әдейі жұмсартып,</w:t>
        <w:br/>
        <w:t>жасақшыны аяғаны үшін Кириллов орнынан</w:t>
        <w:br/>
        <w:t>түсіріп тастаған Жоламановтың алдында асқар</w:t>
        <w:br/>
        <w:t>таудан биік асу кездесті. Мәмбеттей өжет емес,</w:t>
        <w:br/>
        <w:t>Орақовтай алғыр емес, мінезі ұяң, ар-ұяты</w:t>
        <w:br/>
        <w:t>көрініп тұрған Жоламановтың бар тілегі басшы</w:t>
        <w:br/>
        <w:t>болыпевиктерге тез жету ғана еді. Әскер ісіне</w:t>
        <w:br/>
        <w:t>араласқан күннен бастап оны жақыны Ғалиасқар</w:t>
        <w:br/>
        <w:t>Әлібеков ішке тарта бастаған-ды. Мүмкін, оның</w:t>
        <w:br/>
        <w:t>жасақшыға командир болып кіру себебі де сол</w:t>
        <w:br/>
        <w:t>оқыған туысқанының сілтеуімен болған шығар.</w:t>
      </w:r>
    </w:p>
    <w:p>
      <w:r>
        <w:t>Өйткені ішкі Жайық жағасынан Жоламанов</w:t>
        <w:br/>
        <w:t>«жасырын сәлем» алумен болды.</w:t>
        <w:br/>
        <w:t>Әсіресе Жымпиты уалаяты атты казактарға</w:t>
        <w:br/>
        <w:t>«әскер көметін көрсетеді деген хабар</w:t>
        <w:br/>
        <w:t>тарағаннан бері: «бүлік шығарар кезең туды»</w:t>
        <w:br/>
        <w:t>-- Он жетіде, войсковой старшина мырза.</w:t>
        <w:br/>
        <w:t>Жап-жас, жүзінен сүті шығып тұрған бұл</w:t>
        <w:br/>
        <w:t>юнкерді жанына алып іске үйреткісі келді ме,</w:t>
        <w:br/>
        <w:t>әлде мына болғалы тұрған жанталас қырғын</w:t>
        <w:br/>
        <w:t>үстінде (қырғын боларын Әзмұратов бастан-ақ</w:t>
        <w:br/>
        <w:t>білді) бейкүнә жазым болып кетер деп аяды ма,</w:t>
        <w:br/>
        <w:t>кім білсін -- Әзмұратов Жанғожадан көзін алмай</w:t>
        <w:br/>
        <w:t>қарап тұрды да:</w:t>
        <w:br/>
        <w:t>-- Қазірден бастап маған вестовой боласың.</w:t>
        <w:br/>
        <w:t>Шарт біреу; не көрсең, не сезсең тура айтасың,-</w:t>
        <w:br/>
        <w:t>деді.</w:t>
        <w:br/>
        <w:t>-- Хұп, войсковой старшина мырза, көрген-</w:t>
        <w:br/>
        <w:t>сезгенімді бүкпей тура айтамын,- деп, оң</w:t>
        <w:br/>
        <w:t>қолын құлағынан жоғары көтеріп тұрған күйде</w:t>
        <w:br/>
        <w:t>Жанғожа өкшесін дік еткізіп жерге қадап қойды.</w:t>
        <w:br/>
        <w:t>Бұл кезде Жанғожаға жер тепсініп</w:t>
        <w:br/>
        <w:t>прапорццикті «жерден қазсаң да тап» деп жекірген</w:t>
        <w:br/>
        <w:t>офицер Сәлменнің соңынан өзі кетіп еді. Бұл</w:t>
        <w:br/>
        <w:t>басын таңған офицер ақ орамалын қайта шешті,</w:t>
        <w:br/>
        <w:t>енді маңдайын ғана қиғаштап байлаған жоқ,</w:t>
        <w:br/>
        <w:t>ол оң жақ көзін бастыра, бір жағын тұтасымен</w:t>
        <w:br/>
        <w:t>таңды, мойнының да тең жарымын қоса</w:t>
        <w:br/>
        <w:t>қамтыды. Басындағы қара сүрікпен тыстаған</w:t>
        <w:br/>
        <w:t>бұйра құлақшын бөріктің жоғары түріліп тұрған</w:t>
        <w:br/>
        <w:t>жалпақ етегін төмен түсіріп жіберді; орамал</w:t>
        <w:br/>
        <w:t>жапқан көзінің айналасын күйемен (үйден ала</w:t>
        <w:br/>
        <w:t>шықса керек) бір сипап өтті; оның көрер жерінен</w:t>
        <w:br/>
        <w:t>қымтап тұрған шүберек жиегін көтеріңкіреп</w:t>
        <w:br/>
        <w:t>те қойды. Сырт қарауға аяқ басысы шымыр,</w:t>
        <w:br/>
        <w:t>денесі тік, бас қондырысы түзу бұл адам дені</w:t>
        <w:br/>
        <w:t>сап-сау сияқты да, ал, көзі мен бетіне әлдеқалай</w:t>
        <w:br/>
        <w:t>аңдаусызда зақым келтіріп алған жан дерлік. Ол</w:t>
        <w:br/>
        <w:t>юнкерлер түскен төрт үйден әрі асып, кеше кеш</w:t>
        <w:br/>
        <w:t>жасақшылар орналасқан қыстауларға кетті.</w:t>
        <w:br/>
        <w:t>- Мені шақырыпсыз, жарлығыңызды айта</w:t>
        <w:br/>
        <w:t>беріңіз, құлағым сізде, Әзмұратов мырза.</w:t>
        <w:br/>
        <w:t>Әзмұратов Сәлменге үндемей қарап тұрды да,</w:t>
        <w:br/>
        <w:t>аздан кейін:</w:t>
        <w:br/>
        <w:t>-- Үйіңізде жоқ болдыңыз... Әлде ана жалаң</w:t>
        <w:br/>
        <w:t>аяқ жасақшылармен әңгімелесіп жүрсіз бе?-</w:t>
        <w:br/>
        <w:t>деді.</w:t>
        <w:br/>
        <w:t>- ЖОоқ,-дей салды Сәлмен. Сөйтті де</w:t>
        <w:br/>
        <w:t>«жалаң аяқ жасақшылар» деп қорлаған сөздің</w:t>
      </w:r>
    </w:p>
    <w:p>
      <w:r>
        <w:t>ашы уы өзіне тиіп кеткендей:- жалаң аяқ</w:t>
        <w:br/>
        <w:t>жасақшылармен әңгімелестім ғой кеше, енді сіз</w:t>
        <w:br/>
        <w:t>өзіңіз сөйлеспейсіз бе?-- деді сұрланып.</w:t>
        <w:br/>
        <w:t>Бұл сөздің кекесінін Әзмұратов жақсы ұқты,</w:t>
        <w:br/>
        <w:t>оның арғы жағында тұрған Абылаев та әбден</w:t>
        <w:br/>
        <w:t>түсінді.</w:t>
        <w:br/>
        <w:t>-- Жақсы. Мен өзім сөйлесемін. Бара беріңіз, -</w:t>
        <w:br/>
        <w:t>деді Әзмұратов түсін де, үнін де өзгертпей.</w:t>
        <w:br/>
        <w:t>Сәлмен үйден шығып кеткеннен кейін</w:t>
        <w:br/>
        <w:t>Абылаев асқақтай бастады:</w:t>
        <w:br/>
        <w:t>-- Есіттіңіз бе? Өтірігі табан астында шықты.</w:t>
        <w:br/>
        <w:t>Өңкей бұзықтың басшыларына барып ойындағы</w:t>
        <w:br/>
        <w:t>бар сырын жайып салды: «Хакімге, Оралға</w:t>
        <w:br/>
        <w:t>барасың ба? Ой, молодец» деді қызға. Ал қыз оған:</w:t>
        <w:br/>
        <w:t>«Бәріміз бірге барамыз» деп қол шапалақтады.</w:t>
        <w:br/>
        <w:t>Бұл қыз большевиктерге тыңшы болып үгіт</w:t>
        <w:br/>
        <w:t>таратып жүрген студент Жүнісовтің қалыңдығы.</w:t>
        <w:br/>
        <w:t>Ана қасындағы сол Жүнісовтің ағасы -</w:t>
        <w:br/>
        <w:t>жасақшыларды жырмен аздырған сұрқия. Ал,</w:t>
        <w:br/>
        <w:t>ана Мәмбет дегені белгілі бас кесер, Кирилловке</w:t>
        <w:br/>
        <w:t>шабуыл жасаған, Арон төренің үйіне келіп</w:t>
        <w:br/>
        <w:t>бейбастақтық еткен, ат құйрығын кесіп «шолақ</w:t>
        <w:br/>
        <w:t>атты большевик» болып шыққан жүгенсіз.</w:t>
        <w:br/>
        <w:t>Міне осылармен барып сырласып, мына сенген</w:t>
        <w:br/>
        <w:t>Деген болыпевик Әлібековтың соңғы сәлемін</w:t>
        <w:br/>
        <w:t>алған. Жөні болып бұл бүлік өзінен-өзі бұрқ</w:t>
        <w:br/>
        <w:t>ете қалды да, енді осыны аман-есен аяқтау жүз</w:t>
        <w:br/>
        <w:t>басының күндіз-түні көзін ілдірмейтін уайым-</w:t>
        <w:br/>
        <w:t>ға айналды. Ол офицер біткенге сенуден қалды.</w:t>
        <w:br/>
        <w:t>Ойылдағы жалаңдаған жауынгер мектебі өзінен-</w:t>
        <w:br/>
        <w:t>өзі келіп қосылады дегенді жә алдау, жә арбау</w:t>
        <w:br/>
        <w:t>деп білді. Бұл оған айлалы жандардың орға жығу</w:t>
        <w:br/>
        <w:t>тәсілі сияқтанды. Сондықтан ол Батырбек пен</w:t>
        <w:br/>
        <w:t>Мәмбеттің келуін күтіп кешегі прапоршикке</w:t>
        <w:br/>
        <w:t>жылы жүз көрсетпеген. Енді міне күткен Мәмбеті</w:t>
        <w:br/>
        <w:t>мұның өзін де өзгенің қатарына қосқандай</w:t>
        <w:br/>
        <w:t>«сен де солардың бірі емес пе ең, Кирилловты</w:t>
        <w:br/>
        <w:t>тастай қалып бізге қосылдың ғой. Аналарға неге</w:t>
        <w:br/>
        <w:t>сенбейсің» дегендей ілік тағады. «Бұған не деу</w:t>
        <w:br/>
        <w:t>керек? Менің ойым да, ниетім де большевиктер</w:t>
        <w:br/>
        <w:t>жағында» деп сендірудің қандай орны бар?</w:t>
        <w:br/>
        <w:t>Кімнің кім екенін іс көрсетпей ме?!-- деп ойлады</w:t>
        <w:br/>
        <w:t>ол. Сөйтті де ол бұрылып Орақов пен Батырбекке</w:t>
        <w:br/>
        <w:t>кезек көз тастады, «неге үндемейсіңдер?» деген-</w:t>
        <w:br/>
        <w:t>дей болды.</w:t>
        <w:br/>
        <w:t>-- Ғалеке, мен айттым ғой, прапоріцикті біздің</w:t>
        <w:br/>
        <w:t>Хакімнің жан қияр досы деп. Аты Сәлмен, қазір</w:t>
        <w:br/>
        <w:t>сол Сәлмен келеді. Ол «кейін сөйлесеміз. Әңгімені</w:t>
        <w:br/>
        <w:t>сендермен бірге бетпе-бет ортаға саламын»,-</w:t>
        <w:br/>
        <w:t>деді. Өзі бастығынан бөлек келгенге қысылды</w:t>
        <w:br/>
        <w:t>білем, асығып кетті,-- деді Нұрым сөзге араласып.</w:t>
        <w:br/>
        <w:t>-- Сәлмен? Текеде оқыған Сәлмен Аманбаев</w:t>
        <w:br/>
        <w:t>па%-- деп Батырбек Нұрымға жақындай түсті.</w:t>
      </w:r>
    </w:p>
    <w:p>
      <w:r>
        <w:t>-- Иә, Сәлмен Аманбаев, Хакіммен бірге</w:t>
        <w:br/>
        <w:t>оқыған.</w:t>
        <w:br/>
        <w:t>-- Ойбай, оны мен де жақсы білемін.</w:t>
        <w:br/>
        <w:t>-- Білсеңіз сол қазір келеді... Оның адал дос</w:t>
        <w:br/>
        <w:t>бал аузынан қара қан кетіп жатыр еді. Сол</w:t>
        <w:br/>
        <w:t>күнгі бұл екі ізгі жанның ақтық тілегі алыстағы</w:t>
        <w:br/>
        <w:t>Хакімдер түгіл, Ашцысайда жатқан Нұрымдарға</w:t>
        <w:br/>
        <w:t>да жетпеді. Кейін жетті.</w:t>
        <w:br/>
        <w:t>-- Мына Нұрымның інісі біздің доктордың...</w:t>
        <w:br/>
        <w:t>жары көрінеді. Біз бір жағынан Мүкараманы</w:t>
        <w:br/>
        <w:t>жаңа жұртына ұзатып әкеле жатырмыз. Мәке, сіз</w:t>
        <w:br/>
        <w:t>бас құда болып та қаларсыз.</w:t>
        <w:br/>
        <w:t>- Ол да оқыған жігіт пе?</w:t>
        <w:br/>
        <w:t>-- Оқыған жігіт. Ана Ойыл азаматтарының</w:t>
        <w:br/>
        <w:t>ішіндегі бір басшысы сол Хакім Жүнісовтің бірге</w:t>
        <w:br/>
        <w:t>оқыған мектептес досы көрінеді...</w:t>
        <w:br/>
        <w:t>Орақов сөзін бітірмей есіктен Әзмұратов</w:t>
        <w:br/>
        <w:t>кіріп келе жатты.</w:t>
        <w:br/>
        <w:t>Үйде отырғандар жаңа шинельді, оқалы</w:t>
        <w:br/>
        <w:t>погонды, тік бойлы, сұр жүзді, кішірек біткен</w:t>
        <w:br/>
        <w:t>шоқақ мұрынды және тесе қарайтын, бірақ</w:t>
        <w:br/>
        <w:t>жанары солғын қой көзді, жасы отыздың үстіне</w:t>
        <w:br/>
        <w:t>шығып кеткен офицерге жамырай қарады.</w:t>
        <w:br/>
        <w:t>Офицердің өкшесін баса кірген жас жігіт</w:t>
        <w:br/>
        <w:t>383</w:t>
        <w:br/>
        <w:t>Ойыл офицерлерін күтіп, олардың ойламаған</w:t>
        <w:br/>
        <w:t>жерден қарсылап келген ниетін өз ауыздарынан</w:t>
        <w:br/>
        <w:t>естімекші болды. Соларды күтті.</w:t>
        <w:br/>
        <w:t>П</w:t>
        <w:br/>
        <w:t>Алқа-қотан отырып әңгіме-дүкен құрған ел</w:t>
        <w:br/>
        <w:t>адамдарының отыз-қырқы еркін сыярлық бұл</w:t>
        <w:br/>
        <w:t>үйді әскер киімді, қаруын асынып, бірі кіріп,</w:t>
        <w:br/>
        <w:t>бірі шығып жүрген жасақшылардың онға таяуы</w:t>
        <w:br/>
        <w:t>да толтырып жіберді. Әзмұратов келгенше</w:t>
        <w:br/>
        <w:t>серіктерімен бірер қабат тіл қатқан Мәмбет</w:t>
        <w:br/>
        <w:t>төр алдына тастаған жастыққа бір шынтақтап,</w:t>
        <w:br/>
        <w:t>кішірек келген екі терезенің бойын бір өзі алды.</w:t>
        <w:br/>
        <w:t>Оң жағында пешке таяу жүресінен отырған</w:t>
        <w:br/>
        <w:t>Батырбек, Шойқара қисайған соң ол да малдас</w:t>
        <w:br/>
        <w:t>құрды; ал, Орақов бір тізерлеп отырған Нұрымға</w:t>
        <w:br/>
        <w:t>әлдене бір әңгімені баян етіп еңкейе түсті,</w:t>
        <w:br/>
        <w:t>Жоламанов есікке таяу жарға сүйенген бойы</w:t>
      </w:r>
    </w:p>
    <w:p>
      <w:r>
        <w:t>қалды.</w:t>
        <w:br/>
        <w:t>Қыстау қос есікті еді. Оның бірі сол басшы</w:t>
        <w:br/>
        <w:t>жасақшылар отырған қонақ бөлмеде, бірі қазан</w:t>
        <w:br/>
        <w:t>жақта, екеуі де алдыңғы сенекке шығатын.</w:t>
        <w:br/>
        <w:t>Кешеден бері қазақ ауылының бұрын көрмеген</w:t>
        <w:br/>
        <w:t>тұрмысы мен адамдары және жоқ жерде</w:t>
        <w:br/>
        <w:t>кездескен ежелгі танысы Сәлмен Мүкараманың</w:t>
        <w:br/>
        <w:t>ойын өзгеше сергітіп жіберген; ол ертемен</w:t>
        <w:br/>
        <w:t>төңіректегі әлденеше үйлерге кіріп шығып,</w:t>
        <w:br/>
        <w:t>жасақшылардың хал-жайын біліп шыққан. Енді</w:t>
        <w:br/>
        <w:t>Сәлменді іздеп, бірақ оның қай үйде жатқанын</w:t>
        <w:br/>
        <w:t>білмей, «ертіп апар» демекші боп Нұрымға кіріп</w:t>
        <w:br/>
        <w:t>келді.</w:t>
        <w:br/>
        <w:t>-- Жыршы аға,- деді ол екі беті албырап үйге</w:t>
        <w:br/>
        <w:t>екпіндеп кірген бойы.-- Келемін деген Сәлмен әлі</w:t>
        <w:br/>
        <w:t>бетінше өктем сөйлескен өр мінез Мәмбет</w:t>
        <w:br/>
        <w:t>серіктеріне де түнере қарады. Ол үндемей біраз</w:t>
        <w:br/>
        <w:t>отырды да:</w:t>
        <w:br/>
        <w:t>-- Мен Шыңғырлау бойына түсіп қайтамын.</w:t>
        <w:br/>
        <w:t>Сендер ана Ойыл әскерін осы жерде күте</w:t>
        <w:br/>
        <w:t>беріңдер. Олар келіп-жеткенше, мен де қайтып</w:t>
        <w:br/>
        <w:t>ораламын. Бұл жерде босқа жатқанша Әйтиев-</w:t>
        <w:br/>
        <w:t>тің, Ғалиасқардың тап қай жерде тұрғанына</w:t>
        <w:br/>
        <w:t>бақылау жасаймын. Бәлкім олармен кездесіп те</w:t>
        <w:br/>
        <w:t>қалармын,-- деп орнынан түрегелді.</w:t>
        <w:br/>
        <w:t>Жоламанов басын шайқады. Бірақ</w:t>
        <w:br/>
        <w:t>Мәмбетке «бұл қалай болды?» деп ойласудан</w:t>
        <w:br/>
        <w:t>мән шықпайтынын байқап үндемеді. Батырбек</w:t>
        <w:br/>
        <w:t>Мәмбетке еріп кері өз жүздігіне кетті.</w:t>
        <w:br/>
        <w:t>Ш</w:t>
        <w:br/>
        <w:t>Әзмұратов шойқараға тісін қайрай түсті.</w:t>
        <w:br/>
        <w:t>«Бүлікшіге рақым жоқ. Жәсенің басың, жә менің</w:t>
        <w:br/>
        <w:t>басым қанжығаға қонақтар. Аманбаев та жау</w:t>
        <w:br/>
        <w:t>жағына шықты» деді ол ішінен. Пәтеріне қайтып</w:t>
        <w:br/>
        <w:t>келіп тізе бүкпестен жас қосшысы Жанғожаға:</w:t>
        <w:br/>
        <w:t>-- Аманбаевты шақыр! Өзің де жолға жинал.</w:t>
        <w:br/>
        <w:t>Қазір жүреміз,-- деген пәрменді жарлық берді.</w:t>
        <w:br/>
        <w:t>Жанғожа жүгіре жөнелді. Ертегі сияқты</w:t>
        <w:br/>
        <w:t>жұмбағы мол әскер жорығы оған кейде әлдеқай-</w:t>
        <w:br/>
        <w:t>даалып ұшатын сиқырлы жолдай көрінетін.</w:t>
        <w:br/>
        <w:t>Бұл жолы да ол бұрын көрмеген, білмеген</w:t>
        <w:br/>
        <w:t>биікке өрмелеп бара жатқандай сезді.</w:t>
        <w:br/>
        <w:t>-- Сәлмен аға, сізді старшина Әзмұратов</w:t>
        <w:br/>
        <w:t>шақырады, тез жетсін деді, - деп есік алдына</w:t>
        <w:br/>
        <w:t>шаншыла қалды. Сөйтті де ол түсі өзгеше суынып</w:t>
        <w:br/>
        <w:t>кеткен өзінің сырлас прапоршигін өз құлағы</w:t>
      </w:r>
    </w:p>
    <w:p>
      <w:r>
        <w:t>енді қай түрде күш біріктіреміз. Осының әдісін</w:t>
        <w:br/>
        <w:t>ойлайықшы дегенді айтып тұр...- дей беріш еді,</w:t>
        <w:br/>
        <w:t>Мәмбет оның сөзін бөліп кетті.</w:t>
        <w:br/>
        <w:t>-- Сен араласпа, бала,- деді Мәмбет оған</w:t>
        <w:br/>
        <w:t>түксишш.-- Мен бұл мырзаның ойын жақсы түсініп</w:t>
        <w:br/>
        <w:t>тұрмын. Біз офицерміз, сендер жасақшысыңдар.</w:t>
        <w:br/>
        <w:t>Сондықтан істің жөнін білмейтін надан</w:t>
        <w:br/>
        <w:t>қараларды қатарға косып алып, өзім үйретемін,</w:t>
        <w:br/>
        <w:t>өзім басқарамын демек. Тіпті бұл жігіт біздің</w:t>
        <w:br/>
        <w:t>бет алған жолымыздан қайыру талабын да ойлап</w:t>
        <w:br/>
        <w:t>тұрған шығар.</w:t>
        <w:br/>
        <w:t>-- Дұрыс айтасыз,- деді Әзмұратов.-- Сіздер</w:t>
        <w:br/>
        <w:t>кеше ғана мылтық ұстаған жасақшысыңдар.</w:t>
        <w:br/>
        <w:t>Әскер біліміне жетік менің офицерлерім бөліп-</w:t>
        <w:br/>
        <w:t>бөлш алып, нағыз жауынгер етіп шығаруға</w:t>
        <w:br/>
        <w:t>міндетті. Бұлай ету үшін ана оқу құралдары,</w:t>
        <w:br/>
        <w:t>жататын жері, азық-түлігі дайын Ойыл қаласына</w:t>
        <w:br/>
        <w:t>алып кетуім керек...</w:t>
        <w:br/>
        <w:t>Мәмбет ұшып түрегелді.</w:t>
        <w:br/>
        <w:t>-- Менің мақсатым Ойылға барып Кириллов-</w:t>
        <w:br/>
        <w:t>терге арқамды тосу емес, мына өз билігін өз</w:t>
        <w:br/>
        <w:t>қолына алған шолақ аттыларды көп қазақтың ту</w:t>
        <w:br/>
        <w:t>тіккен жеріне жеткізу. Сондықтан, Әзмұратов</w:t>
        <w:br/>
        <w:t>мырза, бар адамыңды менің үш жүздігіме тең</w:t>
        <w:br/>
        <w:t>бөлесің де бірге жүресің. Жүрмесең оныңды</w:t>
        <w:br/>
        <w:t>айт,- деді.</w:t>
        <w:br/>
        <w:t>Әзмұратов көп ойланбады. Мына шойқара-</w:t>
        <w:br/>
        <w:t>ның бас имейтінін түсінді де, өз жобасын</w:t>
        <w:br/>
        <w:t>астыртын іске асырудың жайына көше сөйледі.</w:t>
        <w:br/>
        <w:t>- Жарайды. Мен офицерлерімді бөліп-бөліп</w:t>
        <w:br/>
        <w:t>отрядыңа қосамын. Ал бұл істі іске асыру үшін</w:t>
        <w:br/>
        <w:t>маған бір жұма мерзім бересіз.</w:t>
        <w:br/>
        <w:t>-- Қалайша бір жұма?</w:t>
        <w:br/>
        <w:t>табалдырық түбінде қалды. Бірер минут үйдегілер</w:t>
        <w:br/>
        <w:t>де, сырттан кіргендер де үнсіз, көзбен сынасты.</w:t>
        <w:br/>
        <w:t>Әзмұратов үйді, отырғандарды, бір шетге тұрып</w:t>
        <w:br/>
        <w:t>қалған қызды көзбен сүзіп өтті. Ол сәлем де</w:t>
        <w:br/>
        <w:t>бермеді, төрге озуға да қамданбады.</w:t>
        <w:br/>
        <w:t>Орақов:</w:t>
        <w:br/>
        <w:t>- Былай шығыңыз, - деп терезе жаққа иек</w:t>
        <w:br/>
        <w:t>қағып еді, оған:</w:t>
        <w:br/>
        <w:t>-- Осы жер де жарайды, - деді.</w:t>
        <w:br/>
        <w:t>Тағы да бір сәт үнсіздік басты, тағы да екі жақ</w:t>
        <w:br/>
        <w:t>шырай аңдысқандай болды.</w:t>
        <w:br/>
        <w:t>- Отыр!- деді Мәмбет Әзмұратовқа өктем</w:t>
        <w:br/>
        <w:t>үнмен.</w:t>
        <w:br/>
        <w:t>-- Мен отыру үшін келгенім жоқ, мына жа-</w:t>
      </w:r>
    </w:p>
    <w:p>
      <w:r>
        <w:t>сақшылардың бастығымен тілдесу үшін келдім.</w:t>
        <w:br/>
        <w:t>Командир қайыссың?-- деп сұрады Әзмұратов.</w:t>
        <w:br/>
        <w:t>-- Мен,- деді Мәмбет үнін қоңырландыра</w:t>
        <w:br/>
        <w:t>түсіп.</w:t>
        <w:br/>
        <w:t>Осы шын айтып тұр ма деген адамша</w:t>
        <w:br/>
        <w:t>Әзмұратов томардай болып отырған шойқараға</w:t>
        <w:br/>
        <w:t>тура қарады. Оның бар сом бейнесін көзбен</w:t>
        <w:br/>
        <w:t>бір-ақ қамтып, оң құлағының кетігіне тоқтады.</w:t>
        <w:br/>
        <w:t>«Түйенің ойық ені сияқты екен» деген ой келді</w:t>
        <w:br/>
        <w:t>офицерге Мәмбеттің ажарсыз құлағы көзіне</w:t>
        <w:br/>
        <w:t>түсіп. Ол Мәмбеттің білімін, шенін ақтармақ боп:</w:t>
        <w:br/>
        <w:t>- Қандай училише бітірдіңіз? ЭЗваниеңіз</w:t>
        <w:br/>
        <w:t>қандай? -- деп сұрады орысша.</w:t>
        <w:br/>
        <w:t>-- Мергеневский кадетский корпус с отличием.</w:t>
        <w:br/>
        <w:t>Офицер действуюшей дружины,-- деген орысша</w:t>
        <w:br/>
        <w:t>жауап ілесті сұрағына.</w:t>
        <w:br/>
        <w:t>-- Мергеневский деген кадет корпусы жоқ.</w:t>
        <w:br/>
        <w:t>- Мен өзім құрғанмын. Өзім жаптым оны</w:t>
        <w:br/>
        <w:t>жақында.-- Орақов мырс ете қалды. Қиқар жауап</w:t>
        <w:br/>
        <w:t>келген Жанғожа бұрынғыдан да қатты жайнай</w:t>
        <w:br/>
        <w:t>түсті. Ол: бұл жорыққа Сәлмен ағаны жібермек-</w:t>
        <w:br/>
        <w:t>ші болды, мені ерте кетер деп қуанды.</w:t>
        <w:br/>
        <w:t>-- Мен түсінбедім, старшина мырза, кіммен</w:t>
        <w:br/>
        <w:t>табыстыңыз?</w:t>
        <w:br/>
        <w:t>Әзмұратов езу тартқан күйі ойын аяқтаған</w:t>
        <w:br/>
        <w:t>болды.</w:t>
        <w:br/>
        <w:t>-- Ағайындармен табыстым. Жауласуды</w:t>
        <w:br/>
        <w:t>әділетсіздік деп таптым. Ана кейінде қалған</w:t>
        <w:br/>
        <w:t>офицерлерді: алып келіп жасақшылармен</w:t>
        <w:br/>
        <w:t>араластырып бір отряд ету керек.</w:t>
        <w:br/>
        <w:t>Сәлменнің басына үздік-үздік ойлар жүгірді:</w:t>
        <w:br/>
        <w:t>«бүлікшілерді құртуға ант еткен командир. Кеше</w:t>
        <w:br/>
        <w:t>ғана алдап қолға түсірудің айласын тауып мені</w:t>
        <w:br/>
        <w:t>ілгері оздырды. Бір сағаттың ішінде бұл қалайша</w:t>
        <w:br/>
        <w:t>тәубеге келе қалды? Бұл..-- деп ол байқамай</w:t>
        <w:br/>
        <w:t>басын шайқап салды.</w:t>
        <w:br/>
        <w:t>-- Сұлу доктор бар көрінеді... Енді офицерлер</w:t>
        <w:br/>
        <w:t>арасына шығарып алуға болады,-- деді Әзмұратов</w:t>
        <w:br/>
        <w:t>ілкі ойын бекіте түсіп.</w:t>
        <w:br/>
        <w:t>«Сұлу доктор» дегені Мүкарама екенін Сәл-</w:t>
        <w:br/>
        <w:t>мен бірден сезді.</w:t>
        <w:br/>
        <w:t>-- Түсінбеймін, Әзмұратов мырза,- деді ол</w:t>
        <w:br/>
        <w:t>сұр командирден көзін алмай.</w:t>
        <w:br/>
        <w:t>Әзмұратов қулығын асыра түсті. Зорлап</w:t>
        <w:br/>
        <w:t>жүгірткен күлкі шырайды бетінен тез ала қойды.</w:t>
        <w:br/>
        <w:t>Суық пішінмен:</w:t>
      </w:r>
    </w:p>
    <w:p>
      <w:r>
        <w:t>-- Мені опасыздық жолға көшті деп айыптауға</w:t>
        <w:br/>
        <w:t>да қақыңыз бар, прапоршик мырза... Олай болған</w:t>
        <w:br/>
        <w:t>күнде ашып айтыңыз: осы сағаттан бастап біздің</w:t>
        <w:br/>
        <w:t>жолымыз онда екі айрылады,- деді.</w:t>
        <w:br/>
        <w:t>Сәлмен шыдамады:</w:t>
        <w:br/>
        <w:t>- Бұл «жасақшыларға қосыламыз» деген</w:t>
        <w:br/>
        <w:t>көз қадаған Жоламановқа жансыз жүзінде езу</w:t>
        <w:br/>
        <w:t>тартқан тәрізді кілмік шырай байқалды.</w:t>
        <w:br/>
        <w:t>- Жарайды!-- деді Мәмбет,- осы арадан</w:t>
        <w:br/>
        <w:t>табысамыз.</w:t>
        <w:br/>
        <w:t>Ақырын бас иген іспетті бір қимыл көрсетті де:</w:t>
        <w:br/>
        <w:t>- Әзірге қош! - деп Әзмұратов шығуға</w:t>
        <w:br/>
        <w:t>ыңғайланды.</w:t>
        <w:br/>
        <w:t>Әзмұратовтың көлденең көзге зорға бас иіп,</w:t>
        <w:br/>
        <w:t>амалсыз икемге келген өр көкірек мінезінен гөрі</w:t>
        <w:br/>
        <w:t>жайпап тастарлық Мәмбеттің адам қорқарлық</w:t>
        <w:br/>
        <w:t>кәрін тіккен қара қошқыл түрі мен өктем үнді</w:t>
        <w:br/>
        <w:t>сөзіне көбірек іш тартып тұрған Мүкарама:</w:t>
        <w:br/>
        <w:t>-- Командир мырза, Сәлмен Аманбаевты біз-</w:t>
        <w:br/>
        <w:t>дің жаққа жіберсеңіз жақсы болар еді, - деді</w:t>
        <w:br/>
        <w:t>Әзмұртовқа.</w:t>
        <w:br/>
        <w:t>Әзмұратов қызға аяғынан тік бұрылып, басын</w:t>
        <w:br/>
        <w:t>иді де оған әзер жауап берді.</w:t>
        <w:br/>
        <w:t>-- Бикеш, уақыт тар, Аманбаев менімен</w:t>
        <w:br/>
        <w:t>бірге тап қазір осы сағатта Ойыл қаласына</w:t>
        <w:br/>
        <w:t>жүреді. Айып етпеңіз, қайтып оралғаннан кейін</w:t>
        <w:br/>
        <w:t>қарамағыңызға табыс етермін.</w:t>
        <w:br/>
        <w:t>-- Онда мен өзім барып сөйлесіп қалайын, оған</w:t>
        <w:br/>
        <w:t>рұқсат етесіз ғой,-- деп езу тартты Мүкарама.</w:t>
        <w:br/>
        <w:t>-- Кешіріңіз, жеке бастың әңгімесі жорық</w:t>
        <w:br/>
        <w:t>үстінде жауынгер офицерге де, әскер қызметінде</w:t>
        <w:br/>
        <w:t>жүрген дәрігерлерге де лайық емес. Мен қате</w:t>
        <w:br/>
        <w:t>түсінбесем сіз дәрігер шығарсыз,-- деп Әзмұра-</w:t>
        <w:br/>
        <w:t>тов бұйрық түрінде қатал тіл қатты да, тағы да</w:t>
        <w:br/>
        <w:t>басын иіп, кері айналып үйден шығып кетті.</w:t>
        <w:br/>
        <w:t>Мүкарама бөгеліп қалды. Не оған ере</w:t>
        <w:br/>
        <w:t>шығарын, не тұра берерін білмей Нұрымға қарай</w:t>
        <w:br/>
        <w:t>берді.</w:t>
        <w:br/>
        <w:t>Ешкімге ақылдаспай, Әзмұратовпен өз</w:t>
        <w:br/>
        <w:t>жоқ. Мені соған ертіп апарыңызшы. Ертемен бір</w:t>
        <w:br/>
        <w:t>көрінді де жоқ болды. Оралдың жайын сұрайын</w:t>
        <w:br/>
        <w:t>деп едім. Сағындым.</w:t>
      </w:r>
    </w:p>
    <w:p>
      <w:r>
        <w:t>Бір тізерлеп отырған Нұрым да түрегелді,</w:t>
        <w:br/>
        <w:t>қисайып жатқан Мәмбет те басын көтерді.</w:t>
        <w:br/>
        <w:t>-- Келуге тиіс Сәлмен... Біз де күтіп отырмыз</w:t>
        <w:br/>
        <w:t>оларды, -- деп Нұрым қызға қарап езу тартты.</w:t>
        <w:br/>
        <w:t>Қыз күліп Нұрымның үй төбесіне тиіп тұрған</w:t>
        <w:br/>
        <w:t>шошақ шлеміне бір, қызара бастаған оның сопақ</w:t>
        <w:br/>
        <w:t>жақты қара сұр жүзіне бір қарады. Нұрым оның</w:t>
        <w:br/>
        <w:t>ойын бірден сезіш:</w:t>
        <w:br/>
        <w:t>-- Ұзын кісі кірмейді деп ойлады ма екен</w:t>
        <w:br/>
        <w:t>соншама аласа салып үйді. Мәкең мен мені келеді</w:t>
        <w:br/>
        <w:t>деп күткен жоқ-ау шамасы, -- деді қыз қараған</w:t>
        <w:br/>
        <w:t>төбені оң қолымен тіреп тұрып.</w:t>
        <w:br/>
        <w:t>Орақов күліп жіберді, Мәмбет қабағын түйді.</w:t>
        <w:br/>
        <w:t>Ол қызды жаратпай қалды. «Әнеугүні қалада</w:t>
        <w:br/>
        <w:t>Арон төренің оқыған қызы сөзге араласып бәле</w:t>
        <w:br/>
        <w:t>қылып еді, енді мына ноғай қызы арамызға еніп</w:t>
        <w:br/>
        <w:t>кетті. Бұл бикештердің еркектің ісіне араласпаса</w:t>
        <w:br/>
        <w:t>іші ауыра ма екен, түге» деп ойлады.</w:t>
        <w:br/>
        <w:t>- Мәмбет аға сізден аласа ғой, - деді</w:t>
        <w:br/>
        <w:t>Моүкарама төбені тіреген Нұрымға. Сөйтті де өзі</w:t>
        <w:br/>
        <w:t>риза болғандай Мәмбеттің ер пішініне бақты.</w:t>
        <w:br/>
        <w:t>-- Аға деме, қайнаға де, Мүкарама. Қазақта</w:t>
        <w:br/>
        <w:t>күйеуінің ағасын қалыңдық солай атайды,- деп</w:t>
        <w:br/>
        <w:t>әзілдеді Орақов.</w:t>
        <w:br/>
        <w:t>Қыз оған қосылмады.</w:t>
        <w:br/>
        <w:t>- Бұл оңай ғой. Ағаның алдына «қайны»</w:t>
        <w:br/>
        <w:t>деген сөзді қосса болды екен. Мұны маған Айша</w:t>
        <w:br/>
        <w:t>үйретті,- деді қыз.</w:t>
        <w:br/>
        <w:t>-- Бұл қалай? -- деп сұрады, Мәмбет әлі сол</w:t>
        <w:br/>
        <w:t>қабағын түйген күймен Орақовтан.</w:t>
        <w:br/>
        <w:t>-- Ымм, солай деңіз. Қалыңдығы дейсіз бе?</w:t>
        <w:br/>
        <w:t>-- Иә, қазақтың бір көрікті жігітінің айдар</w:t>
        <w:br/>
        <w:t>таққан қызы. Келіншегі десе де болады (Сәлмен</w:t>
        <w:br/>
        <w:t>Мүкараманы қызғыштай қорғап кетті). Қыз</w:t>
        <w:br/>
        <w:t>да, жігіт те Құдай қосқандай тең, екеуі де сұлу</w:t>
        <w:br/>
        <w:t>жандар.</w:t>
        <w:br/>
        <w:t>-- Ол досыңыз қайда? Фамилиясы кім дейсіз?</w:t>
        <w:br/>
        <w:t>- Фамилиясы Жүнісов, аты Хакім. Қазір</w:t>
        <w:br/>
        <w:t>ол сырт естуім Әйтиевтің полкында көрінеді.</w:t>
        <w:br/>
        <w:t>Жазғытұрым атамандар көтерілісінде түрмеге</w:t>
        <w:br/>
        <w:t>отырып шықты... Содан бері көргенім жоқ.</w:t>
        <w:br/>
        <w:t>-- Әйтиевте полк бар ма?</w:t>
        <w:br/>
        <w:t>- Мә, мына жасақшылардың түп мақсаты</w:t>
        <w:br/>
        <w:t>соған қосылу екен.</w:t>
      </w:r>
    </w:p>
    <w:p>
      <w:r>
        <w:t>Әзмұратов қабағын түйе қалды.</w:t>
        <w:br/>
        <w:t>-- Полк құрғанда қару-жарақты қайдан</w:t>
        <w:br/>
        <w:t>алмақшы?</w:t>
        <w:br/>
        <w:t>-- Ойбай, қару табылады ғой. Атамандардың</w:t>
        <w:br/>
        <w:t>өз қаруын өзіне жұмсап жатыр деген хабар бар.</w:t>
        <w:br/>
        <w:t>-- Мұны сіз қайдан есіттіңіз? Сіз әуелден сол</w:t>
        <w:br/>
        <w:t>Әйтиевтің тілектесі болмағай едіңіз?!</w:t>
        <w:br/>
        <w:t>Сәлмен күліп жіберді.</w:t>
        <w:br/>
        <w:t>-- Әйтиевке тілектес болу үлкен бақыт емес</w:t>
        <w:br/>
        <w:t>пе, Әзмұратов мырза...</w:t>
        <w:br/>
        <w:t>-- Сұлу қыз да большевик де...</w:t>
        <w:br/>
        <w:t>Әзмұратов сөзін аяқтамай Абылаевты</w:t>
        <w:br/>
        <w:t>шақырды. Түсі өте-мөте көгілдір тартқан полиция</w:t>
        <w:br/>
        <w:t>капитаны атын омыраулата келіп, Әзмұратовқа</w:t>
        <w:br/>
        <w:t>құлақ қағып жарлық күте қалды.</w:t>
        <w:br/>
        <w:t>-- Ал, мен кеттім, капитан мырза. Екі күн</w:t>
        <w:br/>
        <w:t>өтіп, үшінші күні таң алдында ораламын. Сіздің</w:t>
        <w:br/>
        <w:t>ақпарыңыз толығымен ыспатталды. Сәлмен</w:t>
        <w:br/>
        <w:t>Аманбаев большевиктердің тілеулесі, досы,</w:t>
        <w:br/>
        <w:t>жанашыры екен...</w:t>
        <w:br/>
        <w:t>400</w:t>
        <w:br/>
        <w:t>ТОРТІПШІ ТАРАЛУ</w:t>
        <w:br/>
        <w:t>Бұл күндері Хакімнің татар дәмі мен бітер демі</w:t>
        <w:br/>
        <w:t>безбенге түскен шақ-ты...</w:t>
        <w:br/>
        <w:t>Сол жылы күзде жаңбыр мол болды да, жауын</w:t>
        <w:br/>
        <w:t>арты қара суыққа айналып кетті.</w:t>
        <w:br/>
        <w:t>Күндіз солтүстіктен тұрған жел ызғары</w:t>
        <w:br/>
        <w:t>сұрғылт бұлттарды бірін-біріне қоспай түйдек-</w:t>
        <w:br/>
        <w:t>түйдегімен оңтүстікке қарай жөңкілтіп жатты.</w:t>
        <w:br/>
        <w:t>Ал, кешке қарай жел бәсеңси қалып, кері серіп-</w:t>
        <w:br/>
        <w:t>кен қою, боз-қоңыр бұлт жерді суық жаңбыр-</w:t>
        <w:br/>
        <w:t>мен толассыз сабалайтын болды. Бұл күндізгі</w:t>
        <w:br/>
        <w:t>азынаған жел мен түнгі қалың жауын қара малды</w:t>
        <w:br/>
        <w:t>қырға шығармай қарасынға, қораға айдап тықты:</w:t>
        <w:br/>
        <w:t>қырдағы басы бірікпейтін үйір-үйір жылқыны</w:t>
        <w:br/>
        <w:t>бөрідей иіріп сай мен салаға, бауыры ықтасын биік</w:t>
        <w:br/>
        <w:t>жондар мен түбі шұңғыл обаларға тықсыратын</w:t>
        <w:br/>
        <w:t>болды. Жонда мал, түзде жолаушы сиреді.</w:t>
        <w:br/>
        <w:t>Сығырайған шым үйлер мен сары балшықтан</w:t>
        <w:br/>
        <w:t>салған жатаған қыстаулардың қиюы қашқан</w:t>
        <w:br/>
        <w:t>қисық есіктерінен, әйнегі сынып шүберекпен</w:t>
        <w:br/>
        <w:t>тығындаған терезе көздерінен ызғырық азынады;</w:t>
        <w:br/>
        <w:t>киіміжыртық, етігінің жұлығы тесік жалбыр қара</w:t>
        <w:br/>
        <w:t>шұнақбалаларбұйығыпотбасына үймеледі; кемпір</w:t>
        <w:br/>
        <w:t>мен шалдар үстеріне тон-шапандарын қабаттай</w:t>
        <w:br/>
        <w:t>түсті; үздіксіз суық жаңбырдан қалжыраған</w:t>
        <w:br/>
        <w:t>кәрі саулық пен арық торпақ үйдің қазан жақ</w:t>
      </w:r>
    </w:p>
    <w:p>
      <w:r>
        <w:t>қайтарып, Мәмбеттің жөн сөйлеспеуге бет алып</w:t>
        <w:br/>
        <w:t>кеткенін Әзмұратов бірден түсінді де:</w:t>
        <w:br/>
        <w:t>- Мен мұны сұраған мәнісім: соғыс</w:t>
        <w:br/>
        <w:t>уақытында жауынгер жанына жауапты</w:t>
        <w:br/>
        <w:t>командир. Командирдің көрегендігі мен әскер</w:t>
        <w:br/>
        <w:t>ісіне жетіктігі ғана жеңіп шығудың басты шарты</w:t>
        <w:br/>
        <w:t>дегенім. Алдымен қандай мақсатпен қалай қарай</w:t>
        <w:br/>
        <w:t>жол шеккендеріңді білгім келеді. Басқа әңгімені</w:t>
        <w:br/>
        <w:t>содан кейін бастаған мақұл деп ойлаймын,- деді.</w:t>
        <w:br/>
        <w:t>Мәмбет тіке кетті.</w:t>
        <w:br/>
        <w:t>--Мен сұлулап сөйлеуді білмеймін. Алып</w:t>
        <w:br/>
        <w:t>келген отрядтарды маған қосасың да, өзің мына</w:t>
        <w:br/>
        <w:t>жігіттермен бірге боласың. Неше адам келдіңдер?</w:t>
        <w:br/>
        <w:t>- Отрядты қосу үшін оның құрамы қандай,</w:t>
        <w:br/>
        <w:t>дайындық дәрежесі қай түрде, алға қойған</w:t>
        <w:br/>
        <w:t>мақсаты не? Осыны білу керек.</w:t>
        <w:br/>
        <w:t>- Ойыл офицерлерінің бізге қосыламын</w:t>
        <w:br/>
        <w:t>дегені рас па, жоқ па? Соны айтшы!</w:t>
        <w:br/>
        <w:t>-- Ойыл офицерлері сізге қосыла ма, сіздер</w:t>
        <w:br/>
        <w:t>бізге қосыласыз ба, мұны кім салмақты болса</w:t>
        <w:br/>
        <w:t>соның безбеніне салып шешеміз. Ал, сіз менің</w:t>
        <w:br/>
        <w:t>бірінші сұрағыма жауап бермедіңіз: мақсатыңыз</w:t>
        <w:br/>
        <w:t>қандай? Қай жаққа сапар шегуге бет алдыңыз?</w:t>
        <w:br/>
        <w:t>Басшы болғаннан кейін мен осыны білгім келеді.</w:t>
        <w:br/>
        <w:t>-- Қалай дейсің? -- деп Мәмбет жүгіне қалды.</w:t>
        <w:br/>
        <w:t>-- Түпкі мақсат қандай? Соны білгім келеді,-</w:t>
        <w:br/>
        <w:t>деді Әзмұратов.</w:t>
        <w:br/>
        <w:t>Мәмбет сөзге тік келіп, күшке сала сөйлеген-</w:t>
        <w:br/>
        <w:t>нен Батырбек «шатақ шығарып алмаса нетсін»</w:t>
        <w:br/>
        <w:t>деп қауіптеніп еді, енді ретін тауып сөзге араласу 385</w:t>
        <w:br/>
        <w:t>жағын көздеді де, ұтымды, ақылды сөз тастауға</w:t>
        <w:br/>
        <w:t>тырысты.</w:t>
        <w:br/>
        <w:t>-- Мәке, менің түсінуімше офицер Әзмұратов</w:t>
        <w:br/>
        <w:t>«екі отряд та теңдік көксеген қазақтың баласы,</w:t>
        <w:br/>
        <w:t>Неге екені белгісіз, Абылаев Сәлменнің арғы</w:t>
        <w:br/>
        <w:t>жағынан келіп тоқтап еді. Әзмұратов оған иек</w:t>
        <w:br/>
        <w:t>қаққандай болды. Бірақ бұған мағына бергенше,</w:t>
        <w:br/>
        <w:t>бұрылып капитан жүзіне көз жіберіп үлгергенше</w:t>
        <w:br/>
        <w:t>болмай, ат үстінен айнала беріп Сәлменнің ту</w:t>
        <w:br/>
        <w:t>сыртынан тартып қалған наган дауысы тарс етті...</w:t>
        <w:br/>
        <w:t>- АҺ!- деді Сәлмен ат жалын құшып, қазанат</w:t>
        <w:br/>
        <w:t>бие қарғып кетті.</w:t>
        <w:br/>
        <w:t>-- Сәлменаға!-- депшыретті Жанғожа. Басқа</w:t>
        <w:br/>
        <w:t>сөз оның аузынан шықпай қалды,-- жас офицер</w:t>
        <w:br/>
        <w:t>ат жалын құшқан Сәлменге ұмтылаберді...</w:t>
      </w:r>
    </w:p>
    <w:p>
      <w:r>
        <w:t>Кешеден бері ізін аңдыған түсі суық сұр</w:t>
        <w:br/>
        <w:t>офицер үкімді де өзі шығарып, орындауын да өзі</w:t>
        <w:br/>
        <w:t>орындаған еді. Қарғыған биеден құламай қалған</w:t>
        <w:br/>
        <w:t>Сәлмен, ер үстінде дұрысталып отырған жанша</w:t>
        <w:br/>
        <w:t>ат жалын тіреп, басын көтеріп алды.</w:t>
        <w:br/>
        <w:t>-- Әтгең!.. Қапыда кеттім... Жанғожа!</w:t>
        <w:br/>
        <w:t>Ол қайтадан ат жалын құшып қалды.</w:t>
        <w:br/>
        <w:t>-- Аға, Сәлмен аға!- деді айқайлап жас</w:t>
        <w:br/>
        <w:t>офицер.-- Бақыл бол, аға!..</w:t>
        <w:br/>
        <w:t>-- Әттең!-- деді тағы да басын көтеріп алып</w:t>
        <w:br/>
        <w:t>Сәлмен. Ол Жанғожаның ағалаған даусына</w:t>
        <w:br/>
        <w:t>құлақ тосқан жанша басын қисайтты. Сонсоң</w:t>
        <w:br/>
        <w:t>тағы да көтеріле беріп жүзін Жанғожаға бұра</w:t>
        <w:br/>
        <w:t>түсті, мойны жар бермей, келесі сөзі тап сол сәтте</w:t>
        <w:br/>
        <w:t>ызғыра қалған желге кеткендей уілдеп шықты:-</w:t>
        <w:br/>
        <w:t>Қапыда кеттім. Достар.. Жанғожа, жеткіз...</w:t>
        <w:br/>
        <w:t>Жүкнісовтарға... жеткіз... қош! Адалмын. Арманда</w:t>
        <w:br/>
        <w:t>кеттім!.. Хакім! Қош!.. Адалмын!..</w:t>
        <w:br/>
        <w:t>Екінші рет тарс ете қалған мылтық даусы</w:t>
        <w:br/>
        <w:t>Жанғожаны аттан ұшырып жібергенін Сәлмен</w:t>
        <w:br/>
        <w:t>көрген де жоқ еді, білген де жоқ еді. Өзінен бұрын</w:t>
        <w:br/>
        <w:t>аттан құлап қалған уылжыған жас Жанғожаның</w:t>
        <w:br/>
        <w:t>ойламадық? Неге жазықсыздан жазықсыз қан</w:t>
        <w:br/>
        <w:t>төгу жолына бел байладық? Кімге қарсы қару</w:t>
        <w:br/>
        <w:t>көтергенімізді ойламай неліктен досқа күлкі,</w:t>
        <w:br/>
        <w:t>дұшпанға таба болу жолына түстік? Жоқ,бұл</w:t>
        <w:br/>
        <w:t>тәубеге кеш келу емес. Бұл: адасқанның алды</w:t>
        <w:br/>
        <w:t>жөн, қайтып үйірін тапқан соң деген дана сөзге</w:t>
        <w:br/>
        <w:t>келетін оң сапар, оң жол болуға айналды. Бұл</w:t>
        <w:br/>
        <w:t>бақыт, бұл шын бақыт. Бұл тәңірінің оң жолға</w:t>
        <w:br/>
        <w:t>бастауы. Бұл аруақ қолдап, бақ жану.</w:t>
        <w:br/>
        <w:t>Сәлменнің Ойылда қалған үйі, екі жасар</w:t>
        <w:br/>
        <w:t>баласы, жас аруы, әкесі мен шешесі көз алдына</w:t>
        <w:br/>
        <w:t>келе қалды...</w:t>
        <w:br/>
        <w:t>- Неге ойланып қалдыңыз, прапоршик</w:t>
        <w:br/>
        <w:t>мырза?-- деді Әзмұратов оған кекесін үнмен. -</w:t>
        <w:br/>
        <w:t>Мен өзім барамын, сізге қауіп...</w:t>
        <w:br/>
        <w:t>Командирдің үніндегі кекесін дыбыс оның</w:t>
        <w:br/>
        <w:t>құлағына келмеді. Ол бір сәт жан ырзалығына</w:t>
        <w:br/>
        <w:t>белшесінен батқандай болды, шаттық ойдың</w:t>
        <w:br/>
        <w:t>құшағында қалды. Аз уақыт өткен соң ол терезе</w:t>
        <w:br/>
        <w:t>алдында теріс айналып тұрған Әзмұратовтың</w:t>
        <w:br/>
        <w:t>қасына жақындап келіп ойындағысын ағытып</w:t>
        <w:br/>
        <w:t>салды.</w:t>
        <w:br/>
        <w:t>-- Мен мұны кеше ғана ойлап едім, командир</w:t>
        <w:br/>
        <w:t>мырза. Мұным өте кеш болды, ел алдында, жұрт</w:t>
        <w:br/>
        <w:t>алдында қара қылмыс істегендей жүрекке зіл</w:t>
        <w:br/>
        <w:t>салдым деп өзімді өзім тілгілеп едім. Енді мына</w:t>
        <w:br/>
        <w:t>сіз де әділет жолына бетбұрып шын ерлікке</w:t>
        <w:br/>
        <w:t>қадам бастыңыз. Бұл бақыт! Бұл ел үшін, ер</w:t>
      </w:r>
    </w:p>
    <w:p>
      <w:r>
        <w:t>үшін басқан ізгі қадам! Адам тоқсан түрлі</w:t>
        <w:br/>
        <w:t>ақылмен пішіп, оймен өлшеп, азаматтық арды</w:t>
        <w:br/>
        <w:t>тек азаматқа ғана арнау қолынан келетін жан</w:t>
        <w:br/>
        <w:t>аз. Аз өмірін көпке бағалайтын жан да санаулы.</w:t>
        <w:br/>
        <w:t>Мен сізді тұйық көрінген соң бұлай болмас деп</w:t>
        <w:br/>
        <w:t>естіген жаңалығымен қуантайын деген адамша:</w:t>
        <w:br/>
        <w:t>-- Сәлмен аға, біз жасақшылармен табысатын</w:t>
        <w:br/>
        <w:t>болдық, командир солай деп уәде берді. Сіздерге</w:t>
        <w:br/>
        <w:t>соны айтпақшы, - деді жүзі жайнай түсіп.</w:t>
        <w:br/>
        <w:t>Бұл сөз үйде отырған екеуге екі түрлі әсер</w:t>
        <w:br/>
        <w:t>етті. Бар сыры ішінде, бірнеше күн тұйық</w:t>
        <w:br/>
        <w:t>пішінде келген Абылаевтың екі көзі Жанғожаны</w:t>
        <w:br/>
        <w:t>жеп қоярдай бөріше тігілді де, Сәлменнің</w:t>
        <w:br/>
        <w:t>жүзіңде таңырқау пайда болды. Бірақ екеуі де тіл</w:t>
        <w:br/>
        <w:t>қатпастан орындарынан тұрды да есікке қарай</w:t>
        <w:br/>
        <w:t>жылжыды.</w:t>
        <w:br/>
        <w:t>-- Сәлмен аға,-- деді тағы да Жанғожа үйден</w:t>
        <w:br/>
        <w:t>шыққан соң, артына қарап қойып.-- Әлгі шекесі</w:t>
        <w:br/>
        <w:t>жарылған сұрқиядан сақ болыңыз. Білдірмей</w:t>
        <w:br/>
        <w:t>ізіңізге түсіп жүр.</w:t>
        <w:br/>
        <w:t>Өз ойымен болған Сәлмен жас жігіттің жүзіне</w:t>
        <w:br/>
        <w:t>мейірлене көз тастады да, үн қатпастан жүре</w:t>
        <w:br/>
        <w:t>берді. «Рақмет, қарағым! Мұның зұлым адам</w:t>
        <w:br/>
        <w:t>екенін өзім де түсіндім» деген сөз тілге оралғанмен</w:t>
        <w:br/>
        <w:t>ауыздан шықпай қалды. Оның бар ойы: «рас па,</w:t>
        <w:br/>
        <w:t>әлде мұнда басқа сыр бар ма? Жасақшылармен</w:t>
        <w:br/>
        <w:t>табысатын болдық, командир солайуәдеберді»,-</w:t>
        <w:br/>
        <w:t>дейді. Мына уалаятшыл офицер «қырамын,</w:t>
        <w:br/>
        <w:t>жоямын» деген ниеттен шынымен қайтқаны</w:t>
        <w:br/>
        <w:t>ма? Бұл қандай тез істелген іс, тез берілген уәде?</w:t>
        <w:br/>
        <w:t>деген сұрақтарға сүріне берді. Бірақ ашық жауап</w:t>
        <w:br/>
        <w:t>таба алмады. Кешікпей бұл оғаш лебіз де оның</w:t>
        <w:br/>
        <w:t>алдын тосты.</w:t>
        <w:br/>
        <w:t>-- Аманбаев мырза, ана кейінде қалған</w:t>
        <w:br/>
        <w:t>офицерлерді барып алып келіңіз. Мен табыс-</w:t>
        <w:br/>
        <w:t>тым, -- деді кіріп келген Сәлменге Әзмұратов.</w:t>
        <w:br/>
        <w:t>Командирдің күлкі нышаны көп көрінбейтін</w:t>
        <w:br/>
        <w:t>жүзінде езу тартқан шырай байқалды. Ал ілесе</w:t>
        <w:br/>
        <w:t>арам ниетті адалға айналдыру ма? Әлде мені</w:t>
        <w:br/>
        <w:t>сынау ма? Әлгі Жымпитыдан келген Арон төре-</w:t>
        <w:br/>
        <w:t>нің шапқыншысы да менің ізіме түскенін айтып</w:t>
        <w:br/>
        <w:t>салды. Айтқан жоқ - ашыпалды...</w:t>
        <w:br/>
        <w:t>-Ә, - деді Әзмұратов әлденені жаңа ғана</w:t>
        <w:br/>
        <w:t>түсінгендей.- Сіз сол кісіден үркіп қалған</w:t>
        <w:br/>
        <w:t>екенсіз ғой. Оның жарасы жеңіл. Бір полиция-</w:t>
        <w:br/>
        <w:t>ның бар-жоғын жұрт жоқтамас.</w:t>
        <w:br/>
        <w:t>-- Сонда қалай болады? Мен кейіндегі</w:t>
        <w:br/>
        <w:t>жігіттерге не деп түсіндіремін? Олар менің өз</w:t>
        <w:br/>
        <w:t>басымды қағып тастауы мүмкін ғой?</w:t>
      </w:r>
    </w:p>
    <w:p>
      <w:r>
        <w:t>Әзмұратов Сәлменнің қолға түскенін сезе</w:t>
        <w:br/>
        <w:t>қойды. Опасыздық қармағына әбден іліктіру</w:t>
        <w:br/>
        <w:t>үшін ол енді ақылдасқан адамның түрін танытты.</w:t>
        <w:br/>
        <w:t>- Олдадұрыс болжал екен, Аманбаев мырза.</w:t>
        <w:br/>
        <w:t>Мен мұны ойламаппын. Оларға түсіндіруден</w:t>
        <w:br/>
        <w:t>төрі бұйрықпен барған жөн. Сондықтан сізді</w:t>
        <w:br/>
        <w:t>жұмсауым қате, өзім баруым керек. Әйпесе</w:t>
        <w:br/>
        <w:t>уалаяттың алдында ант еткен офицерлер мұны</w:t>
        <w:br/>
        <w:t>измена деуі дезаңды.</w:t>
        <w:br/>
        <w:t>Сәлменді енді бірі шаттық, бірі өкінішті ой</w:t>
        <w:br/>
        <w:t>қабаттаса жұлқылағандай болды. «Кешеден бері</w:t>
        <w:br/>
        <w:t>ұйқы бермей дөңбекшіткен асыл арман бүгін</w:t>
        <w:br/>
        <w:t>шынымен орындалды ма? Теңдік іздеп топырлаған</w:t>
        <w:br/>
        <w:t>ана көп жігіттермен тастай құшақтасып бұдан</w:t>
        <w:br/>
        <w:t>былай бірге аттанамыз ба? Бірге жортып, бірге</w:t>
        <w:br/>
        <w:t>аялдап, еңсесі түскен ел мен жердің ата мен баба</w:t>
        <w:br/>
        <w:t>көгерген еркіндік туын бірге көтереміз бе? Артта</w:t>
        <w:br/>
        <w:t>қалған қайғылы жар мен қасіретті баланың енді</w:t>
        <w:br/>
        <w:t>қайтып ақ жүзін мұң, ай қабағын кіреуке шалмай</w:t>
        <w:br/>
        <w:t>өтуге бас береміз бе? Алыстағы түн қатып,</w:t>
        <w:br/>
        <w:t>түсі қашып жүрген ер жігіттерге ертең барып</w:t>
        <w:br/>
        <w:t>туысқандық қол созамыз ба? Мұны баста неге</w:t>
        <w:br/>
        <w:t>-- Бір жұма емес, бір сағат шығар,- деді</w:t>
        <w:br/>
        <w:t>Мәмбет пен Батырбек қосарлана бірінің сұрағы-</w:t>
        <w:br/>
        <w:t>набірі жауап бергендей.</w:t>
        <w:br/>
        <w:t>-- Ең кемі бір жұма. Бұл жерде офицерлер</w:t>
        <w:br/>
        <w:t>мектебінің елу адамы ғана. Қалған екі жүз елуі</w:t>
        <w:br/>
        <w:t>Ойылда қалды. Ойылға осы арадан суыт жүр-</w:t>
        <w:br/>
        <w:t>генде ара қонып жетеді, ал ондағы офицерлер</w:t>
        <w:br/>
        <w:t>мектебінің курсанттарын жолға әзірлеп шығару</w:t>
        <w:br/>
        <w:t>үшін де бір-екі күн өтіп кетеді. Сондықтан ең аз</w:t>
        <w:br/>
        <w:t>дегенде бір жұма, әрі кетсе он күн керек,- деді</w:t>
        <w:br/>
        <w:t>Әзмұратов.</w:t>
        <w:br/>
        <w:t>Орақов пен Жоламанов Батырбекке қарады</w:t>
        <w:br/>
        <w:t>да, Батырбек Мәмбетке бұрылыш:</w:t>
        <w:br/>
        <w:t>-- Мәке, біз өзіміз...-- деп бастап еді, Мәмбет</w:t>
        <w:br/>
        <w:t>тағы да ойын түптетпеді.</w:t>
        <w:br/>
        <w:t>- Бір жұма! Тура бір жұмада алып келесің.</w:t>
        <w:br/>
        <w:t>Ешбір дәлел есепке алынбайды, -- деді.</w:t>
        <w:br/>
        <w:t>-- Табысатын жер осы ара. Мен өзім барып,</w:t>
        <w:br/>
        <w:t>өзім бастап келемін офицерлер отрядын. Бір</w:t>
        <w:br/>
        <w:t>жұмауақыт жетер,- деді Әзмұратов.</w:t>
        <w:br/>
        <w:t>-- Бұл жер болмаса осыдан отыз бес шақырым</w:t>
        <w:br/>
        <w:t>Шыңғырлау бойынан табысамыз. Онда Әйтиев-</w:t>
        <w:br/>
        <w:t>тің полкы жатыр.</w:t>
        <w:br/>
        <w:t>Әзмұратов құлағын тіге қалды да, жалма-жан</w:t>
        <w:br/>
        <w:t>алдыңғы пікірін бекіте түсті.</w:t>
        <w:br/>
        <w:t>- Жоқ, азаматтар, осы арадан табысамыз</w:t>
        <w:br/>
        <w:t>алдымен бірігіп алып, алыс сапарға жүру</w:t>
      </w:r>
    </w:p>
    <w:p>
      <w:r>
        <w:t>жабдығын сонан кейін қамдаймыз. Әскер</w:t>
        <w:br/>
        <w:t>жорығы-- қалаға мал айдаған шаруаның</w:t>
        <w:br/>
        <w:t>базаршылығы емес. Сіздер тыныға беріңіз. Бір</w:t>
        <w:br/>
        <w:t>жұма деген аса ұзақ мерзім болмайды. Жатқанға</w:t>
        <w:br/>
        <w:t>да, жүргенге де тиімді мерзім,-- деп келгендегі</w:t>
        <w:br/>
        <w:t>тұйық бетін жадырата түскендей болды. Көбірек</w:t>
        <w:br/>
        <w:t>ем. Қателескен екем. Сіз қиын-қыстау жерде оң</w:t>
        <w:br/>
        <w:t>қолының ұшын халқына бере алатын ардагер жан</w:t>
        <w:br/>
        <w:t>болып шықтыңыз. Түзде жан қияр жолдас, үйде</w:t>
        <w:br/>
        <w:t>бөліп жер сыйлас, кең пейіл қазақтың кең ойлар</w:t>
        <w:br/>
        <w:t>оқымыстысы екенсіз. Жаңылса түзеп, сүрінсе</w:t>
        <w:br/>
        <w:t>демейтін аға тапқаныма ризамын...</w:t>
        <w:br/>
        <w:t>-- Әрине, жаңылғанды түзеу міндет...</w:t>
        <w:br/>
        <w:t>-- Оған менің шәгім жоқ. Бір қыспақтан бой</w:t>
        <w:br/>
        <w:t>жазып, кеңге құлаш сермеген анау жүзінен</w:t>
        <w:br/>
        <w:t>иманы шыққан қырдың момақан ұлдарын</w:t>
        <w:br/>
        <w:t>құрулы тордан алып шығарар азамат кездесер деп</w:t>
        <w:br/>
        <w:t>күтіп едім, міне кездестіңіз. Ойылдан шыққанда</w:t>
        <w:br/>
        <w:t>алдымда жазықсыз жан бар, кездесер дос бар,</w:t>
        <w:br/>
        <w:t>ар-ұятыңды алдыңа тартар ағайын толы деп</w:t>
        <w:br/>
        <w:t>ойлаған жоқ едім. Білім мен өнерден құр қалған,</w:t>
        <w:br/>
        <w:t>өзгенің тепкісінде қан қақсаған, еңбегі еш, тұзы</w:t>
        <w:br/>
        <w:t>сор жандарды жау деу күпірлікпен бірдей екенін</w:t>
        <w:br/>
        <w:t>бүгін түнде ғана түсініп едім, оларға қол көтеруді</w:t>
        <w:br/>
        <w:t>ақ сүтін емген анаға қол көтерумен бара-бар деп</w:t>
        <w:br/>
        <w:t>ойлап едім. Мені сіз Әбілді өлтірген Қабылдың</w:t>
        <w:br/>
        <w:t>күнәсінен де зор күнадан құтқардыңыз. Сізге</w:t>
        <w:br/>
        <w:t>мың рақмет, ұлы табысудың үстінде менің</w:t>
        <w:br/>
        <w:t>кішкене басым құрбан болса арманым жоқ. Сіз</w:t>
        <w:br/>
        <w:t>тынығыңыз, мен өзім барып үгіттейін Қаратөбеде</w:t>
        <w:br/>
        <w:t>қалған азаматтарды. Олар түсінуге тиіс, тәубеге</w:t>
        <w:br/>
        <w:t>келуге тиіс.</w:t>
        <w:br/>
        <w:t>- Жоқ, жоқ, мен өзім барамын. Мен</w:t>
        <w:br/>
        <w:t>командирмін,-- деп Әзмұратов кілт бұрылып,</w:t>
        <w:br/>
        <w:t>Сәлменге тік қарады.</w:t>
        <w:br/>
        <w:t>Сәлменнің қатты толқыған қызыл жүзінен</w:t>
        <w:br/>
        <w:t>шаттық шырай атып тұр еді. Елжіреген жүрек</w:t>
        <w:br/>
        <w:t>лебізі оның ішіндегі барлық адалдық шуағын</w:t>
        <w:br/>
        <w:t>сыртқа жайып нұр жалынын лаулатып жіберіп еді.</w:t>
        <w:br/>
        <w:t>«Қара ниетті зұлым! --деді ішінен Әзмұратов.-</w:t>
        <w:br/>
        <w:t>Абылаевтың айтқаны шын болды. Астыртын</w:t>
        <w:br/>
        <w:t>барып жауға сыр ашып жүр екен, бұл ақиқат</w:t>
        <w:br/>
        <w:t>екен...»</w:t>
        <w:br/>
        <w:t>- Юшнкерлерді есік алдына жина!--деп</w:t>
        <w:br/>
        <w:t>бұйрық етті ол Жанғожаға.</w:t>
        <w:br/>
        <w:t>Оның сыр бермес бозаң тартқан сопақ беті</w:t>
        <w:br/>
        <w:t>сұр қалпында қалды. Сәлменнің өзекке тиіп</w:t>
        <w:br/>
        <w:t>қорғасындай балқытарлық жалынды сөздері</w:t>
        <w:br/>
        <w:t>әлдеқайда асып кеткенге -- желге кеткенге</w:t>
        <w:br/>
        <w:t>ұсады. Әзмұратов арбалған торғайға ақтық уын</w:t>
      </w:r>
    </w:p>
    <w:p>
      <w:r>
        <w:t>шашар жыландай қадалып қалды.</w:t>
        <w:br/>
        <w:t>Аяғын жүгіре басып, шүйкедей шошайған</w:t>
        <w:br/>
        <w:t>төрт-бес қыстаудан Жанғожа жас юнкерлерді</w:t>
        <w:br/>
        <w:t>ертіп келгенде екі офицердің екеуі бірі мұз, бірі от</w:t>
        <w:br/>
        <w:t>пішінде екен: «Әзмұратовтан ызғар, Аманбаевтан</w:t>
        <w:br/>
        <w:t>жалын атып тұрғандай жарқын көрінді».</w:t>
        <w:br/>
        <w:t>Әзмұратов байлаулы тұрған қара кер атқа</w:t>
        <w:br/>
        <w:t>мініп те алды.</w:t>
        <w:br/>
        <w:t>-- Айбынды офицерлер! Мен кейінде қалған өз</w:t>
        <w:br/>
        <w:t>жігіттерімізді осында әкелуге аттанғалы тұрмын.</w:t>
        <w:br/>
        <w:t>Өзім келгенше мұндағы отрядқа басшылық ету</w:t>
        <w:br/>
        <w:t>міндетін мына алдарыңызда тұрған Абылаевқа</w:t>
        <w:br/>
        <w:t>жүктеймін. Бұл кісінің шені үлкен, атағы зор,</w:t>
        <w:br/>
        <w:t>жасы да бәріңізге аға. Оның бұйрығын екі</w:t>
        <w:br/>
        <w:t>етпейсіңдер. Жолыққанша сау болыңдар!</w:t>
        <w:br/>
        <w:t>Офицер атын тебініп қалды, Жанғожа оған</w:t>
        <w:br/>
        <w:t>тірсектесе ауладан шықты. Ат тізгінін тежеп,</w:t>
        <w:br/>
        <w:t>Әзмұратов кейінге мойнын бұрды.</w:t>
        <w:br/>
        <w:t>-- Капитан Абылаев!-- деді ол дауыстап.-</w:t>
        <w:br/>
        <w:t>Прапоршик Аманбаев екеуіңіз мені өзек басына</w:t>
        <w:br/>
        <w:t>дейін шығарып салыңыз.</w:t>
        <w:br/>
        <w:t>-- Кұш--деді Сәлмен.</w:t>
        <w:br/>
        <w:t>босағаларына біржола орналасты да, бықсыған</w:t>
        <w:br/>
        <w:t>тезектің ашы түтіні мен мал астының ылғалды</w:t>
        <w:br/>
        <w:t>ауыр қышқылт Иісі қосылып, іші тар, жұпыны</w:t>
        <w:br/>
        <w:t>қыстаулардың тынысын тарылта бастады;</w:t>
        <w:br/>
        <w:t>оның үстіне түнге қарай шалдардың жөтелгені,</w:t>
        <w:br/>
        <w:t>балалардың түшкіргені, танауына түтін Иісі кірген</w:t>
        <w:br/>
        <w:t>саулықтың пысқырғаны, жарығы кем, жылуы</w:t>
        <w:br/>
        <w:t>аз, ауасы ауыр жеркепелерден ышқынғандай бір</w:t>
        <w:br/>
        <w:t>дыбыс шығаратын болды.</w:t>
        <w:br/>
        <w:t>Қара топырақты жаңбыр суына мейлінше</w:t>
        <w:br/>
        <w:t>қандырған бұл қараша айы жер бетіне телегей-</w:t>
        <w:br/>
        <w:t>теңіз қақ тұрғызып болды да, қақаған бір түнінде</w:t>
        <w:br/>
        <w:t>бүкіл өлкені аязбен сипап өтті; ертеңіне-ақ ой мен</w:t>
        <w:br/>
        <w:t>қыр, сай мен сала теп-тегіс көкала мұзға оранып</w:t>
        <w:br/>
        <w:t>шықты. Бірақ көпке дейін қар түспеді, жылтыр</w:t>
        <w:br/>
        <w:t>дала желтоқсанда да жап-жалаңаш қара қатқақ</w:t>
        <w:br/>
        <w:t>күйі жатты.</w:t>
        <w:br/>
        <w:t>Арқадан тұрған ызғырық жел күшейіп, оқтын-</w:t>
        <w:br/>
        <w:t>оқтын қар ұшқындап тұрған бір кеште Жайық</w:t>
        <w:br/>
        <w:t>жағасынан шығып, Аңқаты басы Тіксайға қарай</w:t>
        <w:br/>
        <w:t>Хакім келе жатты. Оның астына мінген тұрқы</w:t>
        <w:br/>
        <w:t>ұзын, жүрісі жұмсақ қара көк биенің бүлкілі</w:t>
        <w:br/>
        <w:t>де сар желіске татырлық -- желдей есіп келеді.</w:t>
        <w:br/>
        <w:t>Бірақ желкеден соққан қара суық жүрісті еріксіз</w:t>
        <w:br/>
        <w:t>жеделдетіп, ол ауық-ауық шауып алады. Жолға</w:t>
        <w:br/>
        <w:t>шығарда Хакім үстіне шолақтау сары тон тауып</w:t>
        <w:br/>
        <w:t>киген еді, қазір үсті өте жылы, байпақсыз қара</w:t>
        <w:br/>
        <w:t>етік болғанмен аяқ та тоңар емес, жалғыз-ақ тізе</w:t>
        <w:br/>
        <w:t>мен қол шыдатпайды. Бір кез тізгінді босатып</w:t>
        <w:br/>
        <w:t>жіберіп екі тізесін кезек уқалап, жылытып</w:t>
      </w:r>
    </w:p>
    <w:p>
      <w:r>
        <w:t>қолдың жанын келтіргендей болып, ол қайтадан</w:t>
        <w:br/>
        <w:t>текіректейді. Дала қаншама жалпақ, ел-елдің</w:t>
        <w:br/>
        <w:t>арасы қым-қиғаш шалғай келсе де, жортуылға</w:t>
        <w:br/>
        <w:t>40І</w:t>
        <w:br/>
        <w:t>Абылаев жауап орнына басын иді. Ерттеулі</w:t>
        <w:br/>
        <w:t>атына қарай жүрді.</w:t>
        <w:br/>
        <w:t>Ашңысай өзегінің құбыла бетінде қара дөң</w:t>
        <w:br/>
        <w:t>атанған бір бел бар-ды, жаз бойы жауын көрмей</w:t>
        <w:br/>
        <w:t>шөкесіне дейін түтеленген сол қара құйқа</w:t>
        <w:br/>
        <w:t>жонайтқа сары желіспен келіп иек сүйеді де,</w:t>
        <w:br/>
        <w:t>кейіндегі қатарласа шоқытқан үшеуді күтіп</w:t>
        <w:br/>
        <w:t>Әзмұратов кілттұра қалды. Сәлменнің астындағы</w:t>
        <w:br/>
        <w:t>аршыны алымды, қазақ ат жылқы желіске түссе,</w:t>
        <w:br/>
        <w:t>бастық атын артқа салып та кетерлік жайы бар</w:t>
        <w:br/>
        <w:t>болатын. Бірақ офицердің бүгінгі «ізгі» өзгерісіне</w:t>
        <w:br/>
        <w:t>қатты сүйсінген прапоршцик сыпайыгерлік</w:t>
        <w:br/>
        <w:t>көрсетті, командирдің алдына түсуді әдепсіздік деп</w:t>
        <w:br/>
        <w:t>білді. Ол Абылаев пен Жанғожаның қатарынан</w:t>
        <w:br/>
        <w:t>озбады. Тоқтай қалған кезде ол Әзмұратовтан</w:t>
        <w:br/>
        <w:t>тағы да тәтті лебіз күткендей әдеппен атының</w:t>
        <w:br/>
        <w:t>басын тежеп, құлақ тоса бастады. Командир</w:t>
        <w:br/>
        <w:t>күттірмеді.</w:t>
        <w:br/>
        <w:t>- Сұлу доктор таныс емес пе? - деді</w:t>
        <w:br/>
        <w:t>Әзмұратов шылбыр тастарлық жерде тұрып</w:t>
        <w:br/>
        <w:t>қалған Сәлменге әлденені сырласар адамша</w:t>
        <w:br/>
        <w:t>қабақ түйіп.</w:t>
        <w:br/>
        <w:t>Сәлмен елең ете қалды. «Мүкарамаға көзі</w:t>
        <w:br/>
        <w:t>түскен екен» деген қызғаныш ой келді оған. Ол</w:t>
        <w:br/>
        <w:t>түсіндіре бастады.</w:t>
        <w:br/>
        <w:t>-- Таныс, таныс, старшина мырза. Ол кісі</w:t>
        <w:br/>
        <w:t>доктор емес, медсестра. Мен Оралдан білемін.</w:t>
        <w:br/>
        <w:t>Көптен таныспыз... Менің бірге оқыған</w:t>
        <w:br/>
        <w:t>мектептес досымның қалыңдығы. Оралдағы</w:t>
        <w:br/>
        <w:t>белгілі Құрбановтың қарындасы. Хирургиялық</w:t>
        <w:br/>
        <w:t>тәжірибе алу үшін ағасы доктор Шугулевтың</w:t>
        <w:br/>
        <w:t>ауруханасына жіберген. Қазір мына жігіттердің</w:t>
        <w:br/>
        <w:t>арасында келе жатқан көрінеді. Мұсылманша</w:t>
        <w:br/>
        <w:t>білетін қымбатты адам...</w:t>
        <w:br/>
        <w:t>үйренген қыр жігіті шалымды атпен әне-міне</w:t>
        <w:br/>
        <w:t>дегенше-ақ көп жерді еңсеріп ала береді. Бір</w:t>
        <w:br/>
        <w:t>жағы суықпен және есіл-дерті түнделетіп өз еліне</w:t>
        <w:br/>
        <w:t>жету болып, Хакім де сол сапарда елсіз асуды тез</w:t>
        <w:br/>
        <w:t>белден басты. Ол жолының жарымынан көбін</w:t>
        <w:br/>
        <w:t>екінді мен ақшам арасында-ақ жеңіп алды. Ал</w:t>
        <w:br/>
        <w:t>оның жолы Аңқатының басын кесіп өткенде</w:t>
        <w:br/>
        <w:t>жетпіс шақырымға аяғын жимайтын жер-ді.</w:t>
        <w:br/>
        <w:t>Сырым шыққан обаға іліккенде алдынан</w:t>
        <w:br/>
        <w:t>өреге жайған құрттай боп, кешкі алакөлеңкеде</w:t>
        <w:br/>
        <w:t>жыпырлаған қалың жылқы кездесті. Жаз күні бет-</w:t>
        <w:br/>
        <w:t>бетімен жайылып, үйір-үйірімен ендеп жататын</w:t>
      </w:r>
    </w:p>
    <w:p>
      <w:r>
        <w:t>бозды даладағы көп жылқы кәзір шоғырланып,</w:t>
        <w:br/>
        <w:t>етек-жеңін жинап, екшеле түскен: сауыр жүні</w:t>
        <w:br/>
        <w:t>үрпиген жабағылар ыққа қарай домалап, біріне</w:t>
        <w:br/>
        <w:t>бірі бұйыға жабысып, басын жерге салмастан</w:t>
        <w:br/>
        <w:t>жылжып барады; сауырлары зөнтектей, түгі</w:t>
        <w:br/>
        <w:t>қалың дөнежін, бесті жылқылар мен аяғын алшақ</w:t>
        <w:br/>
        <w:t>басқан қазылы ту биелер ықтаған тай-тулақтың</w:t>
        <w:br/>
        <w:t>соңынан бір қырындай жайылып, амалсыз ере</w:t>
        <w:br/>
        <w:t>түседі.</w:t>
        <w:br/>
        <w:t>Қысырақтың қызғаншақ келген қапсағай</w:t>
        <w:br/>
        <w:t>дөнендері қалың қабақ қарт айғырларға құлақ</w:t>
        <w:br/>
        <w:t>жымитып, жал күдірейтуді сиреткен сияқты;</w:t>
        <w:br/>
        <w:t>үйір мен үйірдің алшақ арасын да қара суық</w:t>
        <w:br/>
        <w:t>жымдастыра бастағандай, ел мен елдің, бай</w:t>
        <w:br/>
        <w:t>мен байдың бірі құлалы, бірі алалы жылқысы</w:t>
        <w:br/>
        <w:t>сапырлыса түскен.</w:t>
        <w:br/>
        <w:t>Обаның күнгей жақ түбінде ықта отырған</w:t>
        <w:br/>
        <w:t>төрт жылқышы Хакім үстінен шыға келгенде</w:t>
        <w:br/>
        <w:t>орындарынан ұшып-ұшып тұра келді. Бұлардың</w:t>
        <w:br/>
        <w:t>қатты сасып қалғанын Хакім байқаған жоқ,</w:t>
        <w:br/>
        <w:t>«Обаның ығында жантайып жатып әңгіме соққан</w:t>
        <w:br/>
        <w:t>«Жаздыгүні екеуінің Ақпан моласына</w:t>
        <w:br/>
        <w:t>арбадан түсіп келіп жаяулап кірген, төрт қырлы</w:t>
        <w:br/>
        <w:t>жуан құлпытастың алдына таяу келіп хажының</w:t>
        <w:br/>
        <w:t>толық денесі бөгеп, қолымен жер тірей тізерлеп</w:t>
        <w:br/>
        <w:t>отырғаны, аят оқы деп Хакімге иек қаққаны, өзінің</w:t>
        <w:br/>
        <w:t>қатты қысылып қалып, бірақ алхамдыны айтып,</w:t>
        <w:br/>
        <w:t>оған құлһуалланы үш рет тіркестіре салып, амал</w:t>
        <w:br/>
        <w:t>тауып кеткені, орнынан тұра бергенде әкесінің</w:t>
        <w:br/>
        <w:t>дұғаға көңілі толмай ренжіп тастаған қаһарлы көзі,</w:t>
        <w:br/>
        <w:t>одан арғы жолда арба үстіндегі екеуінің Бақытжан</w:t>
        <w:br/>
        <w:t>жөніндегі әңгімесі, мешіт алдындағы хажының</w:t>
        <w:br/>
        <w:t>жұртқа: «Қандай адам боларын баланың ақылы</w:t>
        <w:br/>
        <w:t>мен бағы білер. Біз тек балалардың заманына</w:t>
        <w:br/>
        <w:t>ғой», -- деп ойлады кешігіңкіреп тұрып жатқан</w:t>
        <w:br/>
        <w:t>басқаларынан жасы үлкен кісіге жақындай түсіп.</w:t>
        <w:br/>
        <w:t>Сөйтті де ол басындағы үлкен сеңсең бөркін</w:t>
        <w:br/>
        <w:t>алшысынан киген, аяғында киіз байпақты етігі</w:t>
        <w:br/>
        <w:t>бар, күшілі қара мұртты кісіге:</w:t>
        <w:br/>
        <w:t>-- Ассала-ма-лайкү-мм, - деді, сәлем беруге</w:t>
        <w:br/>
        <w:t>тілі әрең келіп.</w:t>
        <w:br/>
        <w:t>Ол суыққа шыдамсыз қолы мен тізесін көбірек</w:t>
        <w:br/>
        <w:t>қорғап келе жатып, беті-аузының да қатты</w:t>
        <w:br/>
        <w:t>тоңып қалғанын сезген жоқ еді. Сәлем беруге</w:t>
        <w:br/>
        <w:t>аузы келіспей, тілі бұралғанына өзі де сасып</w:t>
        <w:br/>
        <w:t>қалды. Оның үстіне мына күпілі қазақ көзіне</w:t>
        <w:br/>
        <w:t>бір қарағанда жылқышы сияқты емес, елдің бас</w:t>
        <w:br/>
        <w:t>көтерген қатардағы адамның бірі тәрізденді.</w:t>
        <w:br/>
        <w:t>-- Уәликсәлем. Жол болсын!-- деді күпілі,</w:t>
        <w:br/>
        <w:t>ақырын ғана жұмсақ үнмен.</w:t>
      </w:r>
    </w:p>
    <w:p>
      <w:r>
        <w:t>-- Күн өтесуық екен,- деді Хакім оған қадала</w:t>
        <w:br/>
        <w:t>қарап, тоңып қалғанына кешірім сұраған адамша</w:t>
        <w:br/>
        <w:t>жасыңқыраған пішінмен.</w:t>
        <w:br/>
        <w:t>Сөйтті де тізгінін ерінің қасына орай салып,</w:t>
        <w:br/>
        <w:t>екі қолын біріне бірін уқалап-уқалап жіберіп,</w:t>
        <w:br/>
        <w:t>алақанының сыртымен бет-аузын ысқылады.</w:t>
        <w:br/>
        <w:t>-- Тілеуберлі алыс па бұл жерден?-- деді ол</w:t>
        <w:br/>
        <w:t>аздан кейін, оның сөзі бірден-екі анықтала түсті.</w:t>
        <w:br/>
        <w:t>Шеткерірек шығып Хакімге, астындағы оның</w:t>
        <w:br/>
        <w:t>биесіне көзін қадай түсіп өлшеп-пішіп қараған</w:t>
        <w:br/>
        <w:t>бір күржіктеу жас жігіт:</w:t>
        <w:br/>
        <w:t>-- Оллаһи, мен какол екен деп бағанадан</w:t>
        <w:br/>
        <w:t>тіліне түсінбей тұрсам, қазақ екен ғой,- деді</w:t>
        <w:br/>
        <w:t>қасындағыға күліп, санын соғып қалып.-- Кәпір</w:t>
        <w:br/>
        <w:t>өтейін какол екен деп едім.</w:t>
        <w:br/>
        <w:t>-- Какол емес екенін қайдан білдің? Шолақ</w:t>
        <w:br/>
        <w:t>тон... қара етік... түсі де құба,-- деп екінші жігіт</w:t>
        <w:br/>
        <w:t>алдыңғының пікіріне едәуір дәлелді шәк келтірді.</w:t>
        <w:br/>
        <w:t>404</w:t>
        <w:br/>
        <w:t>Хакім бұл екеуінің сөзін естіп күліп жіберді.</w:t>
        <w:br/>
        <w:t>-- Өздерің қай жердің каколысыңдар?-- деп</w:t>
        <w:br/>
        <w:t>сұрады ол, әзілдеп.</w:t>
        <w:br/>
        <w:t>Күржіктеу жігіт Хакімнің қазақ екеніне көзі</w:t>
        <w:br/>
        <w:t>әбден жетіп:</w:t>
        <w:br/>
        <w:t>-- Мырза, біз осы төңіректің жылқышысымыз:</w:t>
        <w:br/>
        <w:t>мына жігіт Кердері Мұқайдың жылқышысы,-</w:t>
        <w:br/>
        <w:t>деп ол Хакімнің қазақ екеніне шәк келтірген</w:t>
        <w:br/>
        <w:t>ашаң жігітті көрсетті.- Мырзалының Мұқайын</w:t>
        <w:br/>
        <w:t>естуің бар шығар. Соның, кәдімгі болыс</w:t>
        <w:br/>
        <w:t>Мұқайдың жылқышысы. Мынау Абыз болыстың</w:t>
        <w:br/>
        <w:t>жылқышысы; мен Әлібек ауылыныкімін,- деп</w:t>
        <w:br/>
        <w:t>аузын толтыра сөйледі.-- Ал, Қайрекең (қара</w:t>
        <w:br/>
        <w:t>мұртты кісіге қарап, ол жаутаңдай түсті)...</w:t>
        <w:br/>
        <w:t>Қайрекең, өз жұмысымен жүрген Қайрекең...</w:t>
        <w:br/>
        <w:t>Тілеуберлінің қайсысы керек еді - мұны</w:t>
        <w:br/>
        <w:t>Қайрекең біледі.</w:t>
        <w:br/>
        <w:t>«Қайрекең» дегенге Хакім құлағын түре</w:t>
        <w:br/>
        <w:t>түсіш, мұртты кісінің сырт пішінін түгел</w:t>
        <w:br/>
        <w:t>қарастырып шықты: орта бойлы, қара торы,</w:t>
        <w:br/>
        <w:t>жұмсақ жүзді адам, «іздеген Хайроллам тап осы</w:t>
        <w:br/>
        <w:t>болмағай! Меңкең: бала сияқты кісі, сенімен ол</w:t>
        <w:br/>
        <w:t>замандасындай сөйлеседі, өте кішіпейілді және</w:t>
        <w:br/>
        <w:t>өзі жаратылысынан қойшы-қолаңмен үйір деген</w:t>
        <w:br/>
        <w:t>еді» деп ойлады.</w:t>
        <w:br/>
        <w:t>Атақты, дәулетті адамның жылқышысы</w:t>
        <w:br/>
        <w:t>екенін мақтанышпен көлденеңдете түскен бұл</w:t>
        <w:br/>
        <w:t>пысық жігіттен Хакім іздеген адамын тік сұрауға</w:t>
        <w:br/>
        <w:t>сеніңкіремей:</w:t>
      </w:r>
    </w:p>
    <w:p>
      <w:r>
        <w:t>-- Өзім Шалқар сағасыныкімін, какол</w:t>
        <w:br/>
        <w:t>емеспін,- деп әзілін араластырды да: -</w:t>
        <w:br/>
        <w:t>Тілеуберлілерге соға кететін шаруам бар еді,-</w:t>
        <w:br/>
        <w:t>дей салды.</w:t>
        <w:br/>
        <w:t>кісімін. Шырағым, мен де сенің әкеңнің атын да,</w:t>
        <w:br/>
        <w:t>өзін де жақсы білемін. Марқұм, Жүкең қайтыс</w:t>
        <w:br/>
        <w:t>болды деп есіттім, жақында. Қайырлы болсын,</w:t>
        <w:br/>
        <w:t>шырағым. Жампоз жан еді,-- деді Хайролла көңіл</w:t>
        <w:br/>
        <w:t>айтқан аяулы пішінмен.</w:t>
        <w:br/>
        <w:t>Хакім ат үстінде қалшиып қатып қалды; жүзі</w:t>
        <w:br/>
        <w:t>аппақ болып кетті; Хайролланың аузынан тағы</w:t>
        <w:br/>
        <w:t>да бір сөз күткендей көзі үрейленіп үлкейе түсті;</w:t>
        <w:br/>
        <w:t>еріндері әлденеге жыбыр ете қалды. Ол мезет,</w:t>
        <w:br/>
        <w:t>тежей түсейін деген адамша, тізгінін оқыс тартып</w:t>
        <w:br/>
        <w:t>қалды да, дем алып аяғын суытып тұрған бие</w:t>
        <w:br/>
        <w:t>басын көтеріп қалып, орнынан қозғалып кетті.</w:t>
        <w:br/>
        <w:t>Хакім бірер минуттей не істерін де, не айтарын</w:t>
        <w:br/>
        <w:t>да білмей есеңгіреп булығып, тек биенің бір жақ</w:t>
        <w:br/>
        <w:t>тізгінін тарта берді. Қолдың ыңғайымен ұршықша</w:t>
        <w:br/>
        <w:t>айналып, бие тұрғандарға сырт берді. Хайролла</w:t>
        <w:br/>
        <w:t>жас жігіттің әке өлімін бірінші рет естіп тұрғанын</w:t>
        <w:br/>
        <w:t>білген жоқ еді, «қатты қайғырады екен әкесіне.</w:t>
        <w:br/>
        <w:t>Өзі шын жампоз, қайғырарлық та кісі еді» деп</w:t>
        <w:br/>
        <w:t>ойлады ол, Хакімнің теріс айналғанын көз жасын</w:t>
        <w:br/>
        <w:t>жасырды ма деп болжап. Сәлден кейін өзіне қарай</w:t>
        <w:br/>
        <w:t>бұрылғанда ол Хакімнің көзінен жас таппады,</w:t>
        <w:br/>
        <w:t>оның тек жүз қуқылдығын байқап, дауыс дірілін</w:t>
        <w:br/>
        <w:t>ғана сезді.</w:t>
        <w:br/>
        <w:t>-- Менің сізде жұмысым бар еді,- деді</w:t>
        <w:br/>
        <w:t>Хакім сыбырлағандай баяу үнмен.-- Былайырақ</w:t>
        <w:br/>
        <w:t>шықсаңыз...</w:t>
        <w:br/>
        <w:t>-- Қазір, қазір. Өзім де ауыл жаққа қайтқалы</w:t>
        <w:br/>
        <w:t>тұрмын.</w:t>
        <w:br/>
        <w:t>Өріске бір болмашы шаруамен келіп, мына</w:t>
        <w:br/>
        <w:t>балаларды көрген соң айналып қалғаным. Әңгіме</w:t>
        <w:br/>
        <w:t>сұрап жібермейді, іші пысқан немелер,- деп</w:t>
        <w:br/>
        <w:t>Хайролла тобылғыға байлаулы ыққа қарап тұрған</w:t>
        <w:br/>
        <w:t>атына қарай жүрді.</w:t>
        <w:br/>
        <w:t>оқитын; намаз соңынан жүгінген күйі құбылаға</w:t>
        <w:br/>
        <w:t>қарап, басын төмен салып тасбих санайтын. Боз</w:t>
        <w:br/>
        <w:t>шидем, боз шалма бозғылт тартқан үй ішіне әбден</w:t>
        <w:br/>
        <w:t>жарық түскенше тапжылмай мүлгіп отыратын.</w:t>
        <w:br/>
        <w:t>Хакім ақырын күрсініп қалды да, шыдай алмай</w:t>
        <w:br/>
        <w:t>орнынан тұрып кетті; етігін қоңылтаяқ киш,</w:t>
        <w:br/>
        <w:t>шинелін үстіне жамыла салып, сыртқа шықты.</w:t>
        <w:br/>
        <w:t>-- Қарағым, күн суық көрінеді, шаншу қада-</w:t>
        <w:br/>
        <w:t>лып қалмасын. Апыр-ай, мынадай күркіреп</w:t>
        <w:br/>
        <w:t>тұрған күнді мен бұл кезде көрген жоқ едім. О,</w:t>
        <w:br/>
        <w:t>тәңірім, сақтай көр!-- деп жалбарынды сырттан</w:t>
        <w:br/>
        <w:t>кіріп келе жатқан кемпір Хакімді көріп.</w:t>
      </w:r>
    </w:p>
    <w:p>
      <w:r>
        <w:t>Хакім үндемеді. Бірақ күркіреген күн емес,</w:t>
        <w:br/>
        <w:t>дүңк етіп дірілдей қалған алыстағы зеңбірек даусы</w:t>
        <w:br/>
        <w:t>екенін ол бірден-ақ ұқты. «Күні кеше жетшіс-</w:t>
        <w:br/>
        <w:t>сексен шақырым жердегі бұл еміс-еміс дүңкіл</w:t>
        <w:br/>
        <w:t>қалай жақындап қалды. Мынау тіпті Текеден де</w:t>
        <w:br/>
        <w:t>көп бері ғой. Шынымен жақындап қалғаны ма?»</w:t>
        <w:br/>
        <w:t>деп ойлап сенектен шыққан күйі ол ұзақ уақыт</w:t>
        <w:br/>
        <w:t>құлағын тосып, сыртта тұрып қалды.</w:t>
        <w:br/>
        <w:t>«Анық. Өте анық. Кешеден бері көп бері</w:t>
        <w:br/>
        <w:t>жылжыған. Бүгін бұл зеңбірек даусы тағы да</w:t>
        <w:br/>
        <w:t>жақындайды. Жоқ, тез жүріп кету керек. Мамам</w:t>
        <w:br/>
        <w:t>жылар. Жылағанмен басқа амал жоқ,- деді ол</w:t>
        <w:br/>
        <w:t>ішінен. -- Қален ағайға сәлем берейін де, қағазды</w:t>
        <w:br/>
        <w:t>тапсырып тез аттанайын».</w:t>
        <w:br/>
        <w:t>-- Әлібек, сен тез барып Тойекеңді шақырып</w:t>
        <w:br/>
        <w:t>кел, көк биенің алдыңғы екі аяғын тағалай қойсын,</w:t>
        <w:br/>
        <w:t>жүгір!- деді.</w:t>
        <w:br/>
        <w:t>Өзі сәлемдесіп шығуға Қален учительдікіне</w:t>
        <w:br/>
        <w:t>кетті.</w:t>
        <w:br/>
        <w:t>-- Жігіттер, күн суық екен, ана ауылға барып</w:t>
        <w:br/>
        <w:t>жылынайықшы... Соға кететін шаруам да бар</w:t>
        <w:br/>
        <w:t>еді,- деп жаңадан поселке болған «Қырық үйге»</w:t>
        <w:br/>
        <w:t>ертіп кетті.</w:t>
        <w:br/>
        <w:t>Обаның түбінде естіген күннен де суық хабар</w:t>
        <w:br/>
        <w:t>Хакімнің іші-бауырын мұздай қып жалап өтті де,</w:t>
        <w:br/>
        <w:t>ол біраз уақыт үнсіз, ойсыз, жансыз қатып қалған</w:t>
        <w:br/>
        <w:t>құр сүлдедей, тек болғаны алға қарай шаба берді.</w:t>
        <w:br/>
        <w:t>Қанша жер шапқанын, не үшін асыққанын,</w:t>
        <w:br/>
        <w:t>бағанағы шыдатпаған тізе мен қолдың енді неге</w:t>
        <w:br/>
        <w:t>тоңбағанын ол білген де жоқ, оны ойлаған да</w:t>
        <w:br/>
        <w:t>жоқ. Ол бейне бір сайдан төмен қарай өзінен-өзі</w:t>
        <w:br/>
        <w:t>тоқтаусыз домалап бара жатқан доп сияқтанды.</w:t>
        <w:br/>
        <w:t>Екі арасы едәуір жер-қыраттар мен төбелер</w:t>
        <w:br/>
        <w:t>мойын бұрып қарағанша артта қалып жатыр. Қас</w:t>
        <w:br/>
        <w:t>қарайып, көзге еш нәрсе ілінбес уақытқа дейін</w:t>
        <w:br/>
        <w:t>шапса да, тағы да талай ондаған белдерді артқа</w:t>
        <w:br/>
        <w:t>тастай беріп, ілгері шауып аса берсе де, бедеу бие</w:t>
        <w:br/>
        <w:t>сыр берерлік емес. Даланы тынбай аршындау</w:t>
        <w:br/>
        <w:t>үшін ғана жаралған жануар танауын қағып,</w:t>
        <w:br/>
        <w:t>бүйірін бір соққан жоқ. Ол бүтін Аңқатының</w:t>
        <w:br/>
        <w:t>ұзын бойы дерлік шалғай жолын бір сағат ішінде-</w:t>
        <w:br/>
        <w:t>ақ алып қояр ма еді, кім білсін! Тек бір кез атының</w:t>
        <w:br/>
        <w:t>тізгінін иесі тежей түсті.</w:t>
        <w:br/>
        <w:t>Хакімнің тұла бойы күйіп кеткендей болды:</w:t>
        <w:br/>
        <w:t>ұзақ шауып ол булығып қалған екен, атты аяңға</w:t>
        <w:br/>
        <w:t>түсіріш, жағасын босатты. Еркіндей дем алып,</w:t>
        <w:br/>
        <w:t>аздап жайланыса түсті. Айналасына енді ғана көз</w:t>
        <w:br/>
        <w:t>тоқтатып қарап, Алакөлге келгенін жаңа білді.</w:t>
        <w:br/>
        <w:t>Жүріс бәсеңдеп, тыныс қалпына келген</w:t>
        <w:br/>
        <w:t>сайын қызған дене салқындай берді де, ауыл</w:t>
        <w:br/>
        <w:t>төбесі көрінгеннен кейін бөлшектелген шым-</w:t>
        <w:br/>
        <w:t>шытырық ойлар жинақтала түсті. Өлген әке тірі</w:t>
        <w:br/>
        <w:t>күндегідей көз алдына елестеп кетті...</w:t>
      </w:r>
    </w:p>
    <w:p>
      <w:r>
        <w:t>Бұрын көрмеген, әңгімелесіп сыр алыспаған</w:t>
        <w:br/>
        <w:t>бұл адаммен Хакім шешіліп сөйлеспеді, сөйлесуге</w:t>
        <w:br/>
        <w:t>оның шамасы да келмеді. Оны жалғыз ғана:</w:t>
        <w:br/>
        <w:t>тезірек оңаша шығу, өзі мен өзі болу ырқы билеп</w:t>
        <w:br/>
        <w:t>кетгі. Ол ілгері жүрген сайын, бірден екі ойы</w:t>
        <w:br/>
        <w:t>тұрақтаған сайын көмейіне бір нәрсе тығылып</w:t>
        <w:br/>
        <w:t>бара жатқандай сезді. Оңаша шығып еңіреп</w:t>
        <w:br/>
        <w:t>жіберуге асықты.</w:t>
        <w:br/>
        <w:t>--Мына прокламацияларды Совдеп басшы-</w:t>
        <w:br/>
        <w:t>лары сізге табыс ет деп еді. Мә, алыңыз, арғы</w:t>
        <w:br/>
        <w:t>жағын өзіңіз білесіз ғой.- Қоржынның аузын</w:t>
        <w:br/>
        <w:t>ашып бір түйдек қағазды Хайроллаға ұста-та</w:t>
        <w:br/>
        <w:t>салды да: -- хош тұрыңыз, аға!- деді.</w:t>
        <w:br/>
        <w:t>Тұрған кезде тері қата бастап, денесі дірілдей</w:t>
        <w:br/>
        <w:t>түскен көк бие бірден сар желіп кетті. Хайролла</w:t>
        <w:br/>
        <w:t>түйдек қағазды алып қойнына тығып, белбеуін</w:t>
        <w:br/>
        <w:t>қайта буынып, ер үстінде тақымын қымтап,</w:t>
        <w:br/>
        <w:t>асықпай жайласып болып, енді басын көгергенде</w:t>
        <w:br/>
        <w:t>Хакім көсіле шауып бара жатыр еді.</w:t>
        <w:br/>
        <w:t>-- Қап, асығысын-ай, мына баланың, әңгіме</w:t>
        <w:br/>
        <w:t>сұрай алмадым-ау, -- деп басын шайқап ол</w:t>
        <w:br/>
        <w:t>қойнындағы түйдек қағазды қайтадан суырып</w:t>
        <w:br/>
        <w:t>алды.</w:t>
        <w:br/>
        <w:t>Әріштен әріпті зорға айырарлық қоңырқай</w:t>
        <w:br/>
        <w:t>тартқан бейуаққа қарамастан Хайролла</w:t>
        <w:br/>
        <w:t>мұғалім, ақша санағандай, сұқ қолымен белінен</w:t>
        <w:br/>
        <w:t>буулы текше қағаздардың шетін қайырып:</w:t>
        <w:br/>
        <w:t>«Байбақтының атақты бес қартына!..», «Халқы</w:t>
        <w:br/>
        <w:t>үшін қам жеген қазақтың оқыған саналы</w:t>
        <w:br/>
        <w:t>азаматтарына!..», «Бүкіл жалшы, малшы, жарлы-</w:t>
        <w:br/>
        <w:t>жақыбайларға!...»-- деген бастарын ғана оқыды,</w:t>
        <w:br/>
        <w:t>арғы жағына көзі жетпеді. Ол кері бұрылып ке-</w:t>
        <w:br/>
        <w:t>ліп, кейінде қалған жылқышыларға:</w:t>
        <w:br/>
        <w:t>407</w:t>
        <w:br/>
        <w:t>-- Тілеуберлі де, Абыз да міне тиіп тұр. Кәкең</w:t>
        <w:br/>
        <w:t>болыстың үйіне барсаң - сонау ағаш,- деп</w:t>
        <w:br/>
        <w:t>пысық жылқышы атқа көшті: -- пай шіркін, мына</w:t>
        <w:br/>
        <w:t>қара көк биенің керген төстіктей түрі-ай! Тап</w:t>
        <w:br/>
        <w:t>болыстың қара айғырындай ұзындығы есік пен</w:t>
        <w:br/>
        <w:t>төрдей екен. Жүйрік шығар бұл да.</w:t>
        <w:br/>
        <w:t>Ол Хакімнің арт жағына айналып, биенің</w:t>
        <w:br/>
        <w:t>салыңқы келген сұлу сауырын, желең құйрығы</w:t>
        <w:br/>
        <w:t>мен тікбақай, сида шашасына дейін көзімен сүзіп</w:t>
        <w:br/>
        <w:t>өтті.</w:t>
        <w:br/>
        <w:t>«Болыс Кәкең... қара айғыр» деген сөздерден</w:t>
        <w:br/>
        <w:t>Хакім белгілі болыс Хакім Бакебасовты айтып</w:t>
        <w:br/>
        <w:t>тұрғанын біліп, оны күні кеше Қаленді босату</w:t>
        <w:br/>
        <w:t>үшін әкесінің ұстап аламын деп жиынмен аулына</w:t>
        <w:br/>
        <w:t>төнгені ойына түсті. «Сол жүйрік қара айғыр ғой</w:t>
      </w:r>
    </w:p>
    <w:p>
      <w:r>
        <w:t>құтқарған, әйтпесе ана жылғы жігіт алғанда тізімді</w:t>
        <w:br/>
        <w:t>өртейміз деп ауылына от қойған ереуілшілердің</w:t>
        <w:br/>
        <w:t>қолына түсетін едің. Кім білсін, осы жолы да</w:t>
        <w:br/>
        <w:t>қара айғырмен Жымпиты асып кеттің бе? Маған</w:t>
        <w:br/>
        <w:t>сенің керегің шамалы. Маған керегі басқа кісі...-</w:t>
        <w:br/>
        <w:t>деп ішінен ол қара мұртты, күшілі адамнан көзін</w:t>
        <w:br/>
        <w:t>айырмады.</w:t>
        <w:br/>
        <w:t>-- Шалқар сағасынікі... Аты-жөнің кім болды,</w:t>
        <w:br/>
        <w:t>інішегім?- деп сұрады күпілі адам, Хакімнің</w:t>
        <w:br/>
        <w:t>қайта- қайта қарап, бірақ тосырқап тұрғанын</w:t>
        <w:br/>
        <w:t>сезіп.</w:t>
        <w:br/>
        <w:t>Хакім аты-жөнін айтты.</w:t>
        <w:br/>
        <w:t>-- Ымм!- деді созып бейтаныс адам, айтатын</w:t>
        <w:br/>
        <w:t>сөзін саптағандай, аузын аша түсті.</w:t>
        <w:br/>
        <w:t>- Сізді мен танып тұрған сияқтымын.</w:t>
        <w:br/>
        <w:t>Жаңылмасам сіз Хайролла дейтін кісі шығарсыз.</w:t>
        <w:br/>
        <w:t>Жаңылсам кешірерсіз аға!- деп Хакім, неде</w:t>
        <w:br/>
        <w:t>болса бұл кісінің аты-жөнін білгісі келіп.</w:t>
        <w:br/>
        <w:t>-- Иә, Хайролла менің атым. Ғабидоллин дейтін</w:t>
        <w:br/>
        <w:t>жұтып таңдайын жібітіп, ой мен қырды жаяу</w:t>
        <w:br/>
        <w:t>кезіп, алысып өліммен алма-кезек түсіп, үңірейген</w:t>
        <w:br/>
        <w:t>көрдің аузына бір емес, екі барып қайтқан</w:t>
        <w:br/>
        <w:t>Меңдікерей мен Әбдірахман неге жасымайды?</w:t>
        <w:br/>
        <w:t>Олар неге әділдік пен ақиқаттың үнінен бір</w:t>
        <w:br/>
        <w:t>жаңылмайды? Айналасы көк тас пен темір;</w:t>
        <w:br/>
        <w:t>тордың ішінде тоғыз ай отырған Бақытжан: «Ау,</w:t>
        <w:br/>
        <w:t>Кердері көзіңді аш!», «Тыңда, қазақтың қадірлі</w:t>
        <w:br/>
        <w:t>қарттары!» -- деп тар лахаттың төріндей «қырық</w:t>
        <w:br/>
        <w:t>тұрбадан» үндеу жазып шығарып, халқын -</w:t>
        <w:br/>
        <w:t>теңдікке, бостандыққа неге шақырады? Елі</w:t>
        <w:br/>
        <w:t>түгіл, Құдайдың берген күнінің көзі де түспейтін</w:t>
        <w:br/>
        <w:t>қапастағы революционер неге жасымайды, неге</w:t>
        <w:br/>
        <w:t>безінбейді?..</w:t>
        <w:br/>
        <w:t>Жоқ! Мұңаюға орын жоқ!.. «Алты малта ас</w:t>
        <w:br/>
        <w:t>болмай, іс бітпейді! Ағаға берген серт бар. Сүйген</w:t>
        <w:br/>
        <w:t>жармен кездесер күн алда. Мақсат алыс! Жол</w:t>
        <w:br/>
        <w:t>ұзақ! Жарты жолда қалу -- өлім!..</w:t>
        <w:br/>
        <w:t>Ол биесін тебініп қалды.</w:t>
        <w:br/>
        <w:t>Хакім үйіне жұрт жата жетті. Қазандық</w:t>
        <w:br/>
        <w:t>айналасына бұйыққан кішкене інілері мен кәрі</w:t>
        <w:br/>
        <w:t>шешесі үйге кіріп келгенше оның дыбысын</w:t>
        <w:br/>
        <w:t>естімей де қалды. Біраз уақыттан бері көрмеген,</w:t>
        <w:br/>
        <w:t>әкесінің бақылдығын алып басында бола алмаған</w:t>
        <w:br/>
        <w:t>баласын кемпір құшақтап қысып, үн салып</w:t>
        <w:br/>
        <w:t>жылады. Сарнаған дауысқа жүгіріп келген Бекей</w:t>
        <w:br/>
        <w:t>мен әйелі және қосылып еңіреп, жоқтауы аралас</w:t>
        <w:br/>
        <w:t>ашы зар сай-сүйекті сырқыратып көпке дейін</w:t>
        <w:br/>
        <w:t>басылмады; оны басатын адам да болмады -</w:t>
        <w:br/>
        <w:t>сөзге олақ және әйел дауысты шырылдақ Бекей</w:t>
        <w:br/>
        <w:t>өзін-өзі тоқтата алмай, Әлібек пен Әділбекті</w:t>
        <w:br/>
        <w:t>кезек құшақтап жылап, жұбатып ақыл айтудың</w:t>
        <w:br/>
        <w:t>орнына өзі мықтап егілді. Сөйтіп қамкөңіл</w:t>
      </w:r>
    </w:p>
    <w:p>
      <w:r>
        <w:t>ДІ</w:t>
        <w:br/>
        <w:t>Шолпан мойнын созып қонақ бөлменің</w:t>
        <w:br/>
        <w:t>есігінен қарады да, үйде Мәкканың жоғын көріп:</w:t>
        <w:br/>
        <w:t>-- Бір сөз айтсам ашуланбайсың ба%- деді</w:t>
        <w:br/>
        <w:t>Зағипаға.</w:t>
        <w:br/>
        <w:t>-- Ол қандай сөз?</w:t>
        <w:br/>
        <w:t>-- Хакімнің аты аузымнан шықпай жатып</w:t>
        <w:br/>
        <w:t>шоқтай қызардың, оның өзін көргенде не</w:t>
        <w:br/>
        <w:t>істейсің? Мен сенің сырыңа түсінбеймін.</w:t>
        <w:br/>
        <w:t>Бозбалалық ретінде ойнап-күлуден өзге Хакімде</w:t>
        <w:br/>
        <w:t>әлі шын көңілің бар ма? -- деді Шолпан салмақты</w:t>
        <w:br/>
        <w:t>үнмен.</w:t>
        <w:br/>
        <w:t>Сырт жақтан шыққан тықырды естіп Шолпан</w:t>
        <w:br/>
        <w:t>есікке жалт қарады да, оның сөзінің аяғын Зағипа</w:t>
        <w:br/>
        <w:t>естімей қалды; екеуі де әңгімені доғара қойды.</w:t>
        <w:br/>
        <w:t>Бұлар сенекке кірген Мәкканың:</w:t>
        <w:br/>
        <w:t>- ..Қайным, қарағым, хажы қайнағаны ұзақ</w:t>
        <w:br/>
        <w:t>сапарға аттандырдық. Иманы жолдас болсын.</w:t>
        <w:br/>
        <w:t>Басқа не айтамыз. Көп қайғырдық. Учитель ағаң</w:t>
        <w:br/>
        <w:t>аһлап-уВлеп бірнеше күн ұйықтамады. Сабырлы</w:t>
        <w:br/>
        <w:t>адам ғой көп сөйлемейтін. Іштей қатты қайғырып</w:t>
        <w:br/>
        <w:t>жүр...- деген сөздерін есітті.</w:t>
        <w:br/>
        <w:t>Бұл сөзге құлақтарын түре қалған Зағипа мен</w:t>
        <w:br/>
        <w:t>Шолпан келе жатқан Хакім екенін, Мәкканың</w:t>
        <w:br/>
        <w:t>оған көңіл айтқанын түсіне қойды. Зағипа жалма-</w:t>
        <w:br/>
        <w:t>жан бастап бүккен орамалының шетіне ине-</w:t>
        <w:br/>
        <w:t>сін қадай түсті де, еш нәрсе естімеген адамша</w:t>
        <w:br/>
        <w:t>Шолпан оның қалтыраған жіңішке саусақтары</w:t>
        <w:br/>
        <w:t>мен тышқан ізі тәрізденген кестесіне қарай</w:t>
        <w:br/>
        <w:t>қалды.</w:t>
        <w:br/>
        <w:t>Хакім үйге кіріп амандасып төрге шыққаннан</w:t>
        <w:br/>
        <w:t>кейін Мәкканың қасына Шолпан да бір тізерлеп</w:t>
        <w:br/>
        <w:t>отыра бастады. Ол алғашқы үнсіз кідіріс сәл</w:t>
        <w:br/>
        <w:t>ғана созыла түскен кезде, болар-болмас тамағын</w:t>
        <w:br/>
        <w:t>кенеді де Хакімге жүзін бұрып алды.</w:t>
        <w:br/>
        <w:t>Хакімнің езілген жүрегін жабыла босатып, үй</w:t>
        <w:br/>
        <w:t>іші түн ортасы ауғанша жылап-сықтаумен болып</w:t>
        <w:br/>
        <w:t>еді. Шай да дұрыс ішілмеді, пісірген тамақ та сол</w:t>
        <w:br/>
        <w:t>күйі желінбей қалды. Әрі жолдан тоңып, салығып</w:t>
        <w:br/>
        <w:t>келген және оның үстіне ұзақ жылап, төсекке</w:t>
        <w:br/>
        <w:t>шаршап қисайса да, Хакім көзі көпке дейін</w:t>
        <w:br/>
        <w:t>ілінбеді. Оны тағы да ауыр ойлар басты...</w:t>
        <w:br/>
        <w:t>Көптен бері тілсіз, қимылсыз жатқан кәрі</w:t>
        <w:br/>
        <w:t>әкенің бұл дүниенің адамы емес екенін ол</w:t>
        <w:br/>
        <w:t>әлдеқашан білсе де, тап мұндай орны үңірейіп</w:t>
        <w:br/>
        <w:t>қалатынын, әкесіз үй ішінің жетімдік қасіретіне</w:t>
        <w:br/>
        <w:t>кездесетінін ойлаған жоқ еді. Қазір мына</w:t>
      </w:r>
    </w:p>
    <w:p>
      <w:r>
        <w:t>аңыраған үлкен үйде Нұрым да жоқ, өзі де жоқ,</w:t>
        <w:br/>
        <w:t>тек кемпір мен жас інілері қалған. Бұларға тірек,</w:t>
        <w:br/>
        <w:t>шаруаға бас-көз әке қайтпас сапарға жол шекті.</w:t>
        <w:br/>
        <w:t>Кешегі үлкен әке, бүгін ауылға пана әке, жұрт</w:t>
        <w:br/>
        <w:t>алдында басын иіш отыратын беделді әке, ел-елге</w:t>
        <w:br/>
        <w:t>аты жайылған атақты әке енді жоқ! Ендігі күнне</w:t>
        <w:br/>
        <w:t>болмақшы? Ендігі тіршілік неден басталмақшы?</w:t>
        <w:br/>
        <w:t>Нұрым қайда? Ол үйге тез оралса да жақсы болар</w:t>
        <w:br/>
        <w:t>еді. Өмірінің жартысын ойын-сауық, жиын-</w:t>
        <w:br/>
        <w:t>тоймен өткізсе де, Нұрым шаруаға да, жұмысқа да</w:t>
        <w:br/>
        <w:t>жойқын еді. Әлде Нұрым келгенше үйде болып,</w:t>
        <w:br/>
        <w:t>мойыған анаға сүйеніш бола тұрамын ба?! Онда</w:t>
        <w:br/>
        <w:t>қалай болады? Жолдастар қайда? Ана қағаздарды</w:t>
        <w:br/>
        <w:t>тиісті адамдарына тапсырып, тез қайтып келемін</w:t>
        <w:br/>
        <w:t>деп оларға берген уәде қайда! Шаруа деп, үй іші</w:t>
        <w:br/>
        <w:t>Деп айналақтасам... жоқ! Бекей ағай көз бола</w:t>
        <w:br/>
        <w:t>тұрар, айтармын. Бастаған істі тастай беріп бас</w:t>
        <w:br/>
        <w:t>қамын көздеп кетсек бұл мақсаттан безгендік</w:t>
        <w:br/>
        <w:t>болып табылмай ма?! Ел арасы ғой үй іші ептеп</w:t>
        <w:br/>
        <w:t>жан сақтайтұрар. Және мынаекі қара домалақ -</w:t>
        <w:br/>
        <w:t>дұрыстап жұмсасаң малға шөп салуға да, оны</w:t>
        <w:br/>
        <w:t>суарып, қоралауға да әбден жарап қалды. Бірақ</w:t>
        <w:br/>
        <w:t>П</w:t>
        <w:br/>
        <w:t>Жұмысқа алғыр, әрі қайраттылығымен қатар</w:t>
        <w:br/>
        <w:t>Шолпан өте малжанды еді. Ол суыққа төзімсіз</w:t>
        <w:br/>
        <w:t>бұзау-торпақты арқасын аязға сорғызбай жылы</w:t>
        <w:br/>
        <w:t>жерде, астынан сыз өтпейтін құрғақ қора-жайда</w:t>
        <w:br/>
        <w:t>бөлек бағып, жемдеп, жетілдіріп жіберетін.</w:t>
        <w:br/>
        <w:t>Ірі қарасының қыстан түгі жығылмай, қой-</w:t>
        <w:br/>
        <w:t>қозысының жабағысы қатпай шығатын. Биыл</w:t>
        <w:br/>
        <w:t>да Шолпанның қайраттылығымен Күміс шөпті</w:t>
        <w:br/>
        <w:t>жеткілікті етіп шауып, мезгілінде жинап, үйіп</w:t>
        <w:br/>
        <w:t>алғанды. Жауынды қара күз басталғаннан-</w:t>
        <w:br/>
        <w:t>ақ малды алысқа айдап аздырмай, төңірекке</w:t>
        <w:br/>
        <w:t>ұстап, ертерек шөпке қаратқан болатын. Күйек</w:t>
        <w:br/>
        <w:t>асты болып ерте қашып кеткен екі саулықты</w:t>
        <w:br/>
        <w:t>«әбден желіні жетіп қоздасын» деп, Шолпан бір</w:t>
        <w:br/>
        <w:t>жұмадан бері басқа қойлардан бөліп алып, пішен</w:t>
        <w:br/>
        <w:t>ауласының ішіне бос жіберген еді. Бүгін ер жеткен</w:t>
        <w:br/>
        <w:t>балалары жолаушы кетіп, шалы қайтыс болған,</w:t>
        <w:br/>
        <w:t>жұмсайтын келіні де жоқ жалғыз ілікті Балым</w:t>
        <w:br/>
        <w:t>кемпірге су әкеліп, малын жайлап бергеннен</w:t>
        <w:br/>
        <w:t>кейін ол Зағипаға кіріп әңгімелеспекші болды</w:t>
        <w:br/>
        <w:t>да, ауладағы өз малдарын бір қарап өтті. Пішен</w:t>
        <w:br/>
        <w:t>ішіне бос жіберген қойларының желінін тағы бір</w:t>
        <w:br/>
        <w:t>ұстап, ысыған-ысымағанын байқамақшы болды.</w:t>
        <w:br/>
        <w:t>Ол екі қойдың бірін қақпадан кіргеннен-ақ көрді,</w:t>
        <w:br/>
        <w:t>ал екіншісін көзіне түсіре алмады. «Бір жерде туып</w:t>
        <w:br/>
        <w:t>жатыр ма» деп ол жалма-жан ортасы қорадай жып-</w:t>
        <w:br/>
        <w:t>жылы, ауланы қоршап үйген пішеннің ішін айнала</w:t>
        <w:br/>
        <w:t>қарап, екі қойдың күнде-күнде түрткілеп жеп</w:t>
        <w:br/>
        <w:t>қуыстаған жерін қарады. Қой сол қуыста екен.</w:t>
        <w:br/>
        <w:t>Алысырақтан қараған адамға көрінерлік емес,</w:t>
        <w:br/>
        <w:t>тұмсықтан тескен кішкене қуыстың ішін үңгіп</w:t>
        <w:br/>
        <w:t>қайтып бір дидарласуға да зар күнге кездесті.</w:t>
      </w:r>
    </w:p>
    <w:p>
      <w:r>
        <w:t>Ауыл үстін отряд басып қалды.</w:t>
        <w:br/>
        <w:t>Ш</w:t>
        <w:br/>
        <w:t>Бұл декабрь ішіндегі Қызыл Армияның</w:t>
        <w:br/>
        <w:t>Жайық бойын ақ казактардан арылту үшін ірі</w:t>
        <w:br/>
        <w:t>операцияға кіріскен кезі еді. Орынбор қаласын</w:t>
        <w:br/>
        <w:t>Аутовтың қолынан жұлып алуға, Орал қаласын</w:t>
        <w:br/>
        <w:t>босатуға 4-інші армия бөлімдерін шығарып,</w:t>
        <w:br/>
        <w:t>Шығыс фронты жаппай шабуылға аттанған шағы</w:t>
        <w:br/>
        <w:t>еді.</w:t>
        <w:br/>
        <w:t>Атағы шыққан 25-інші атқыштар дивизиясы</w:t>
        <w:br/>
        <w:t>мен Алғай бригадасы Саратов жағынан төніп</w:t>
        <w:br/>
        <w:t>келіп, 22-дивизия Самар беттен ат қойып, Орал</w:t>
        <w:br/>
        <w:t>казактарын қос бүйірден қысқан ұлы дүркіннің</w:t>
        <w:br/>
        <w:t>алды болатын.</w:t>
        <w:br/>
        <w:t>Үлкен шен темірмен құрсаулағандай Орал</w:t>
        <w:br/>
        <w:t>қаласын көктемде атты казак әскерімен орап</w:t>
        <w:br/>
        <w:t>алғанда Михеев мықтап ойланып еді. Бастық</w:t>
        <w:br/>
        <w:t>қазір ол кездегіден тереңірек толғануда.</w:t>
        <w:br/>
        <w:t>Толғанбасқа не? Михеевтің алдында майдан</w:t>
        <w:br/>
        <w:t>мәлімдемесі жатыр. Түрі шағын, мазмұны мұздай</w:t>
        <w:br/>
        <w:t>мәлімдеме! «..Генерал Акутиннің бүгін тағы</w:t>
        <w:br/>
        <w:t>екінші полкы Саратов жолының үстінде қаруын</w:t>
        <w:br/>
        <w:t>тастап қызылдармен ой бауырымдап құшақтасып</w:t>
        <w:br/>
        <w:t>табысып кетті... Іру! Нағыз іру! Іштен іру!..</w:t>
        <w:br/>
        <w:t>«Самара беттегі майданда қызылдардың</w:t>
        <w:br/>
        <w:t>сансыз роталарын тегіс қиып, полковник Бородин</w:t>
        <w:br/>
        <w:t>қаһармандық ерлік көрсетті. Ол қыл елі шегінбей</w:t>
        <w:br/>
        <w:t>сарқасқа шегірткедей | қаптаған жалаңаяқ</w:t>
        <w:br/>
        <w:t>мұжықтарды өртте қалғандай етті. Бірақ...</w:t>
        <w:br/>
        <w:t>Плясунковтың жаяу әскері мен Кутяковтың атты</w:t>
        <w:br/>
        <w:t>полкының қыспағында қалып, аяулы полковник</w:t>
        <w:br/>
        <w:t>- Құрдас!- деді Шолпан ашық дыбысты</w:t>
        <w:br/>
        <w:t>өзінің батыл үнімен.-- Хажы атамның алды өзіне</w:t>
        <w:br/>
        <w:t>жайлы, арты сіздерге қайырлы болсын. Әркімнің</w:t>
        <w:br/>
        <w:t>атар таңымен бірге батар күні де бар деуші еді</w:t>
        <w:br/>
        <w:t>менің кәрі әкем. Бұл сөздің мағынасын мен биыл</w:t>
        <w:br/>
        <w:t>ғана түсіндім. Әсіресе соңғы кезде... Мойымаңыз.</w:t>
        <w:br/>
        <w:t>Үлкеннің де, кішінің де басына келетін іс.</w:t>
        <w:br/>
        <w:t>Шолпанға іле-шала Зағипа да ернін</w:t>
        <w:br/>
        <w:t>жыбырлатты. Бірақ оның сөзі Хакімнің құлағына</w:t>
        <w:br/>
        <w:t>анық естілмеді, оның бар ойы Шолпанның терең</w:t>
        <w:br/>
        <w:t>мағыналы, аса келісті айтылған сөзі мен үнінде</w:t>
        <w:br/>
        <w:t>болды. Ол:</w:t>
        <w:br/>
        <w:t>-- Рақмет, Шолпан, көңілге сүйеузамандастық</w:t>
        <w:br/>
        <w:t>сөзіңе! Өз үй іштеріңіз аман-есен бе?-- деді</w:t>
        <w:br/>
        <w:t>қысқаша ғана.</w:t>
        <w:br/>
        <w:t>Шолпан:</w:t>
        <w:br/>
        <w:t>-- Шүкір, әзір! - деді.</w:t>
        <w:br/>
        <w:t>Күні кешегі қалжыратқан қара суық,</w:t>
        <w:br/>
        <w:t>жалықтырған ұзақ жол, ауыр ой мен қалың</w:t>
      </w:r>
    </w:p>
    <w:p>
      <w:r>
        <w:t>қайғыда өткізген қара түннен кейін учительдің үйі</w:t>
        <w:br/>
        <w:t>Хакімге ұжымақтай көрінді. Баяғы жарқыраған</w:t>
        <w:br/>
        <w:t>таза бөлме, шаңсыз текемет, жұмсақ көрпе.</w:t>
        <w:br/>
        <w:t>Бәрінен де өзге - жылы жүзді көркем жеңге;</w:t>
        <w:br/>
        <w:t>сүйікті жас қыз бен ой-ерікті арбап алғандай от</w:t>
        <w:br/>
        <w:t>Шолпан тұр. Бұл үйдегі ұзақ кештер ләззатты</w:t>
        <w:br/>
        <w:t>сөзі үстінде тым қысқа да, сөйленетін сыр-жай</w:t>
        <w:br/>
        <w:t>аяғы теңіз сарқылмас бастаудай көрінетін. Сая</w:t>
        <w:br/>
        <w:t>іздеген көңілге медеу боларлық мейірбан үй еді.</w:t>
        <w:br/>
        <w:t>Елден аулақ алыста жүріп өткізген қысылшаң</w:t>
        <w:br/>
        <w:t>минуттары мол ерлік күндер Хакімнің ойына</w:t>
        <w:br/>
        <w:t>жырдай қызық сан қилы оқиғаларды үздіксіз</w:t>
        <w:br/>
        <w:t>өріп келіп еді. Ол сағатын тауып құрбы жанында</w:t>
        <w:br/>
        <w:t>оңаша отырып көзімен көріп, бастан кешіргенін</w:t>
        <w:br/>
        <w:t>ақтаруға құмартып кетті Ол Зағипа мен</w:t>
        <w:br/>
        <w:t>Шолпанның көздеріне кезек қарап, жандарына</w:t>
        <w:br/>
        <w:t>наздана қисайғысы келді. Бір кездерде бас</w:t>
        <w:br/>
        <w:t>қаратқан болып тізеге басын салғанда жеңгелері</w:t>
        <w:br/>
        <w:t>Хакімнің шашын саусағымен тараштап, бетін</w:t>
        <w:br/>
        <w:t>жұп-жұмсақ алақанымен еркелете сипайтын.</w:t>
        <w:br/>
        <w:t>Қәзір Хакім Зағипа мен Шолпанға кезек</w:t>
        <w:br/>
        <w:t>жантайғысы келіп кетті.</w:t>
        <w:br/>
        <w:t>Өмір өлімді де тез ұмыттырады ғой. Адам</w:t>
        <w:br/>
        <w:t>көңілі өмір қызығына тез көшіп: қасірет уын әп-</w:t>
        <w:br/>
        <w:t>сәтте жуып-шайып кете барады. Хакім де ертеңгі</w:t>
        <w:br/>
        <w:t>зілдей ойдың құшағынан тез босанып кетті. Ол</w:t>
        <w:br/>
        <w:t>қыз бен келіншекке алма-кезек қарады. Қайта-</w:t>
        <w:br/>
        <w:t>қайта қарай берді. Бұл кезде көз тілінен басқа</w:t>
        <w:br/>
        <w:t>ойды жеткізерлік сөз орайы да келе қалмады.</w:t>
        <w:br/>
        <w:t>-- Шай қояйын,-- деп орнынан тұра берген</w:t>
        <w:br/>
        <w:t>Мәккаға, Шолпан:</w:t>
        <w:br/>
        <w:t>- Отыра беріңіз Мен қояйын шайды,</w:t>
        <w:br/>
        <w:t>жеңеше! -- деді де орнынан тұрып қазан жаққа</w:t>
        <w:br/>
        <w:t>кетті.</w:t>
        <w:br/>
        <w:t>Оған ептеп жылжып Зағипа да ілесті.</w:t>
        <w:br/>
        <w:t>-- Қайным, отыр! Шай ішіп, ас жеп кетерсің.</w:t>
        <w:br/>
        <w:t>Өшітел ағаң да кешікпей келіп қалар. «Бастағы</w:t>
        <w:br/>
        <w:t>ауылда шаруам бар, түске дейін қайтып келермін»</w:t>
        <w:br/>
        <w:t>деп кеткен, - деп Мәккада қазан жаққа бет алды.</w:t>
        <w:br/>
        <w:t>Хакім үндемеді. Қыз бен Шолпанға оңаша</w:t>
        <w:br/>
        <w:t>кездесуге құмартқан адам «асығыспын, асқа</w:t>
        <w:br/>
        <w:t>қарамаймын» деп айта қоймады. Оның бар ойы</w:t>
        <w:br/>
        <w:t>тек сол екеуінің айналасында болды.</w:t>
        <w:br/>
        <w:t>Төр алдында жалғыз қалған Хакімнің көз</w:t>
        <w:br/>
        <w:t>алдына бір кез Мүкарама, Шолпан, Зағипа үшеуі</w:t>
        <w:br/>
        <w:t>қатарласа тұра қалды. Ол үшеуінің сипатын</w:t>
        <w:br/>
        <w:t>да соншама айқын көріп тұрғандай болды. Ол</w:t>
        <w:br/>
        <w:t>қоянның кеуегіндей етіп жіберген. Шөп үйген</w:t>
      </w:r>
    </w:p>
    <w:p>
      <w:r>
        <w:t>кезге кебеннің қанаттасып қосылған жерінде жік</w:t>
        <w:br/>
        <w:t>қалса керек, қой ауызы тар, түбі кең ін сияқты</w:t>
        <w:br/>
        <w:t>етіп ішіне сүңгіп кетіпті. Шолпан үңгірден қойды</w:t>
        <w:br/>
        <w:t>шығарып алып «мына сорлы бір күні жентектеліп</w:t>
        <w:br/>
        <w:t>төмен суысқан шөп басып, пішен астында қалады</w:t>
        <w:br/>
        <w:t>екен» деп ойлады да, үңгірдің аузын қой жемейтін</w:t>
        <w:br/>
        <w:t>қоғажаймен бітеп, тығындап қойды. Сөйтіп</w:t>
        <w:br/>
        <w:t>шаруасын жайлап болып үйге кірді де, үстіндегі</w:t>
        <w:br/>
        <w:t>шапанын шешіп тастап бешпетшең қасындағы</w:t>
        <w:br/>
        <w:t>Қаленнің үйіне кірді.</w:t>
        <w:br/>
        <w:t>-- Хакім келіпті, ағаңа барып амандасып</w:t>
        <w:br/>
        <w:t>шықпайсың ба?-- деді ол пеш жанында тұрған</w:t>
        <w:br/>
        <w:t>Зағипаға.</w:t>
        <w:br/>
        <w:t>Қыздың жұқа өңді, қуқыл жүзі кенет өзгере</w:t>
        <w:br/>
        <w:t>қалды - екі бетін тұтасымен ақшабдыр қызғылт</w:t>
        <w:br/>
        <w:t>жауып кетті. Оның тосын хабардан тез құбылған</w:t>
        <w:br/>
        <w:t>түрін көріп, Шолпан сәл ойлана түсті де, ақыл</w:t>
        <w:br/>
        <w:t>бере:</w:t>
        <w:br/>
        <w:t>-- Әке өліміне қатты қайғырған қамкөңілді</w:t>
        <w:br/>
        <w:t>ағаң ғой. Және өзі ұзақ сапардан қайтқан адам.</w:t>
        <w:br/>
        <w:t>Кіріш шыққан жөн,- деді.</w:t>
        <w:br/>
        <w:t>-- Сен өзің көріп сөйлестің бе?-- деді Зағипа</w:t>
        <w:br/>
        <w:t>жүрегідүрсілдеп.</w:t>
        <w:br/>
        <w:t>Қыз қатты қобалжып кетті, қолындағы шетін</w:t>
        <w:br/>
        <w:t>жібекпен шалып тұрған орамалын жерге түсіріп</w:t>
        <w:br/>
        <w:t>алып, онан әрі қызаратүсті.</w:t>
        <w:br/>
        <w:t>Шолпан оған білдірмей басын шайқады да:</w:t>
        <w:br/>
        <w:t>-- Жоқ, мен сөйлескенім жоқ. Сөйлесуге реті</w:t>
        <w:br/>
        <w:t>келмеді, үйінде ағайынды қос көбік ауыз отыр. Ол</w:t>
        <w:br/>
        <w:t>екеуі бар жерде не айтуға болады. Онсыз да мені</w:t>
        <w:br/>
        <w:t>сыртымнан келістіріп әңгімелеп отырған шығар.</w:t>
        <w:br/>
        <w:t>-- Онда екеуміз кіріп шығармыз, үйінде адам</w:t>
        <w:br/>
        <w:t>жоқ кезде,- деді қыз аздап қалпына келе бастап.</w:t>
        <w:br/>
        <w:t>4/7</w:t>
        <w:br/>
        <w:t>басын аздап қисайта түсіп, оң қолымен жағын</w:t>
        <w:br/>
        <w:t>таянып отырды да, үшеуін салыстыра бастады.</w:t>
        <w:br/>
        <w:t>Жан-жағын қалдырмай теңдестірсе де, оның көз</w:t>
        <w:br/>
        <w:t>алдында тап сол минутте: бойы, көркі, сөзі, өнері,</w:t>
        <w:br/>
        <w:t>тәрбиесі бөлек Мүкарама екеуінен бір басқыш</w:t>
        <w:br/>
        <w:t>жоғары тұрды.</w:t>
        <w:br/>
        <w:t>«Толысыңқыраса, дүниені көбірек көріп</w:t>
        <w:br/>
        <w:t>ысылыңқыраса, орысша киінсе: жазық маңдай,</w:t>
        <w:br/>
        <w:t>үлкен көзді, сопақша келісті бетті, мұрны әдемі,</w:t>
        <w:br/>
        <w:t>сұрғылт тартқан аш өңді Зағипа қай сұлудан</w:t>
        <w:br/>
        <w:t>да кем түспес еді. Өскенсін күйгелек, балалық</w:t>
        <w:br/>
        <w:t>мінезі кетер еді. Ал, Шолпан!.. Ол біраз ойланып</w:t>
        <w:br/>
        <w:t>отырып: -- Хазірет Ғалиды састырған балуан</w:t>
        <w:br/>
        <w:t>қыз сияқты! Ауған жоқ, балуан қыз! Бойы тіп-</w:t>
        <w:br/>
        <w:t>тік мінсіз өскен құба талдай. Білегі жұмыр,</w:t>
        <w:br/>
        <w:t>тоқ бұрым, беті аздап суық шалып қоңырқай</w:t>
      </w:r>
    </w:p>
    <w:p>
      <w:r>
        <w:t>тартқан алма! Өзі өткір, өзі тапқыр, өзі ақылды.</w:t>
        <w:br/>
        <w:t>Суыққа тоңбайтын, күн көзіне бүріспейтін, желге</w:t>
        <w:br/>
        <w:t>жығылмайтын даланың жайнаған қызғалдағы...</w:t>
        <w:br/>
        <w:t>Нәпсінеліктен қомағай, адам көзінеге тоймайды?</w:t>
        <w:br/>
        <w:t>Мұүкарама шаң тигізбес қамқа сияқты. Бірақ</w:t>
        <w:br/>
        <w:t>мына екеуін қоса құшақтасам! Үшеуін қабат</w:t>
        <w:br/>
        <w:t>құшсам! Тоймас ем...</w:t>
        <w:br/>
        <w:t>Ол селт ете түсті. Өз ойынан өзі қорғанғандай.</w:t>
        <w:br/>
        <w:t>Жағын таянған қолын сермеп қалды. Шолпанның</w:t>
        <w:br/>
        <w:t>қазан жақта әлденеге күліп жіберген күлкісі</w:t>
        <w:br/>
        <w:t>оның тұла бойын қытықтап өткендей болды.</w:t>
        <w:br/>
        <w:t>Хакім Мәкканың үйден шығуын, үшеуінің оңаша</w:t>
        <w:br/>
        <w:t>қалуын күтті. Бірақ тәттітілек орындала кете ме?!</w:t>
        <w:br/>
        <w:t>Әсіресе сол қала тулап, қыр бұлқынған ойран</w:t>
        <w:br/>
        <w:t>өзгеріс кезінде талайдың тағдыры қыл үстінде</w:t>
        <w:br/>
        <w:t>қалған еді. Бұл үшеуі де басын қосып, тап сол</w:t>
        <w:br/>
        <w:t>сағат құмарта сырласып, тәтті сөйлесу түгіл енді</w:t>
        <w:br/>
        <w:t>бұлардың да оқуы бар. Күндіз Қален учительдің</w:t>
        <w:br/>
        <w:t>қолында. Жоқ, қалайда, әзірінше Бекей көз бола</w:t>
        <w:br/>
        <w:t>тұрар...</w:t>
        <w:br/>
        <w:t>Сөйтіп Хакім ұзақ уақыт үй ішінің жайын</w:t>
        <w:br/>
        <w:t>ойлап жатты, бірақ кідірмей ертең кері жүріп</w:t>
        <w:br/>
        <w:t>кетуге бел байлады. Оның ойына үздік-үздік</w:t>
        <w:br/>
        <w:t>басқа да көп бұлдыр суреттер келіп жатты. Оның</w:t>
        <w:br/>
        <w:t>көбі Жайықпен байланысты болды. Бірде ол</w:t>
        <w:br/>
        <w:t>паромға мініп өткенін, бірде киімін басына түріп,</w:t>
        <w:br/>
        <w:t>өзеннен жүзіп өтіп қалаға кіргенін көз алдына</w:t>
        <w:br/>
        <w:t>келтірді. Бірде қайықпен келе жатқанын көрді.</w:t>
        <w:br/>
        <w:t>Ақырын, ақырын еседі... Ол ұйықтап кетті.</w:t>
        <w:br/>
        <w:t>.Үйдей-үйдей тұтас сеңдер бірінің үстіне бірі</w:t>
        <w:br/>
        <w:t>шығып, мұз мұнара болып қалған. Мұнараның</w:t>
        <w:br/>
        <w:t>биіктіі Макаровтың зәулім диірменінен</w:t>
        <w:br/>
        <w:t>әлдеқайда аспандап кетіпті. Бір мұнара, екі</w:t>
        <w:br/>
        <w:t>мұнара. Көп мұнара. Жоғарыдан арнасына</w:t>
        <w:br/>
        <w:t>сыймай келген көк ала су мұнара мұздарды</w:t>
        <w:br/>
        <w:t>етегінен соғып, шөлмекше қирата Мынамнай</w:t>
        <w:br/>
        <w:t>беттегі үлкен тоғайды жапты да кетті. Дүниені</w:t>
        <w:br/>
        <w:t>зелзала су қаптады. Ағылған жан мен мал, арба</w:t>
        <w:br/>
        <w:t>мен көлік бүтін қара жердің бетін қаптап алған.</w:t>
        <w:br/>
        <w:t>Біреу күрек, біреу сырық ұстаған. Біреулер</w:t>
        <w:br/>
        <w:t>судың алдын бөгеп тас, топырақ, шөп-шөлең төгіп</w:t>
        <w:br/>
        <w:t>жатыр. Енді біреулер тырдай жалаңаш, мұздай</w:t>
        <w:br/>
        <w:t>суға сүңгіп-сүңгіп алып, қайтадан шығып, екі</w:t>
        <w:br/>
        <w:t>санын шапалақтап жүгіреді. Біреулер Текенің</w:t>
        <w:br/>
        <w:t>аузындағы паромның үлкен қайықтарын шешіп</w:t>
        <w:br/>
        <w:t>алып, жыбырлаған қос ескекпен есіп бара жатыр.</w:t>
        <w:br/>
        <w:t>Сол үлкен паром қайығының қақ тұмсығына бір</w:t>
        <w:br/>
        <w:t>кез домбырасымен Нұрым шыға келді де, айқай</w:t>
        <w:br/>
        <w:t>салды. Жағада тұрған Хакім оған ұмтыла түсіп,</w:t>
        <w:br/>
        <w:t>қол бұлғап қарсы жүріп еді, Нұрым шыққан</w:t>
        <w:br/>
        <w:t>40</w:t>
        <w:br/>
        <w:t>лайық білім алуына себепкер болсақ, тиісті тәлім-</w:t>
      </w:r>
    </w:p>
    <w:p>
      <w:r>
        <w:t>тәрбие берсек дейміз» --деген аса парасатты сөзі,</w:t>
        <w:br/>
        <w:t>осыны айтқандағы оның дөңес мұрынды сопақша</w:t>
        <w:br/>
        <w:t>беті мен ұзынша ақ бурыл сақалын соза сипай</w:t>
        <w:br/>
        <w:t>түскен етті томпақ қолына дейін көз алдына келе</w:t>
        <w:br/>
        <w:t>қалды. Хакім күрсініп қалды да: «Ақпан бейітінен</w:t>
        <w:br/>
        <w:t>енді өзің де орын алдың. Атадан бала ширек кем</w:t>
        <w:br/>
        <w:t>туады деп, құранды да шала білетін мына шалағай</w:t>
        <w:br/>
        <w:t>Хакімнің сол оқыған шолақ аятын енді өзіңе де</w:t>
        <w:br/>
        <w:t>оқиды. Оны үзбей оқып тұратын-тұрмайтынына</w:t>
        <w:br/>
        <w:t>да балуандығы шамалы. Басыңа тас қойып,</w:t>
        <w:br/>
        <w:t>асыңды беру оның қолынан келе ме, келмей ме?!</w:t>
        <w:br/>
        <w:t>Ширек кем... ширек кем бала атасынан!.. Күні</w:t>
        <w:br/>
        <w:t>кеше ғанатірі, алып әке - бүгін жоқ. Ертең біз де</w:t>
        <w:br/>
        <w:t>жоқпыз. Тірі жүрген пенденің бәрі жоқ. Бәрінің</w:t>
        <w:br/>
        <w:t>де жатар жері сол суық көр, қайтар орны қара</w:t>
        <w:br/>
        <w:t>жер. Жалғызсырама, әке, біз де келеміз!..</w:t>
        <w:br/>
        <w:t>«Неге жанталасып қасқырдай қырқысамыз?</w:t>
        <w:br/>
        <w:t>Неге күні бұрын бірімізге біріміз өлім тілейміз?</w:t>
        <w:br/>
        <w:t>Не жетпейді бізге? Неге ұрыс саламыз? Неге бас</w:t>
        <w:br/>
        <w:t>кесісуге өңменімізді соза ұмтыламыз? Бәрібір</w:t>
        <w:br/>
        <w:t>сыз қара жер табысатын, тыныштық табатын,</w:t>
        <w:br/>
        <w:t>татуласатын орын!..»</w:t>
        <w:br/>
        <w:t>Хакім селт ете түсті де, ұйқысы ашылып</w:t>
        <w:br/>
        <w:t>кеткен адамдай басын көтеріп алды. Құз түбінен</w:t>
        <w:br/>
        <w:t>қияға көтерілген қырандай, түпсіз қара үңгір</w:t>
        <w:br/>
        <w:t>ойдың құламасынан оның аузына бір ерлік сөз</w:t>
        <w:br/>
        <w:t>іліге кетті: «Түн қатып жүріп түс қашпай...-</w:t>
        <w:br/>
        <w:t>деп жыбырлады оның ерні. - Темір қазық</w:t>
        <w:br/>
        <w:t>жастанбай». Бұл не қылған сары уайым? Бұл не</w:t>
        <w:br/>
        <w:t>қылған үмітсіздік? Жыл бойы үйді, жарды, жұм-</w:t>
        <w:br/>
        <w:t>сақ төсек пен тәтті ұйқыны көрмей, киіммен</w:t>
        <w:br/>
        <w:t>жатып көз іліп, нан қабығын қайзалап, қара су</w:t>
        <w:br/>
        <w:t>44</w:t>
        <w:br/>
        <w:t>қайықтың биік басы оның салмағына шыдамай</w:t>
        <w:br/>
        <w:t>суға шым батты да, Нұрым екінші басына қарай</w:t>
        <w:br/>
        <w:t>жүгірді. Оны қайықтың екінші басы да көтере</w:t>
        <w:br/>
        <w:t>алмай, бата бастады. Әне батып барады... Жоғалып</w:t>
        <w:br/>
        <w:t>барады.. Хакім қатты айқайлап, қасындағы</w:t>
        <w:br/>
        <w:t>адамдарға қол бұлғай берді. Бірақ оның даусы</w:t>
        <w:br/>
        <w:t>шықпай, ешкім үнін естімей, батып бара жатқан</w:t>
        <w:br/>
        <w:t>Нұрымға жәрдем беруші болмады...</w:t>
        <w:br/>
        <w:t>Хакім булығып оянып, жан-жағын қармана</w:t>
        <w:br/>
        <w:t>түсті. Оның қолы қасындағы ұйықтап жатқан</w:t>
        <w:br/>
        <w:t>Әділбектің басына тиді. Кіші інісі жатарда ортаға</w:t>
        <w:br/>
        <w:t>жатып, сағынған ағасын құшақтап ұйықтап</w:t>
        <w:br/>
        <w:t>кеткен еді. Ертеңгі тәтті ұйқыда жатқан бейғам</w:t>
        <w:br/>
        <w:t>баланың бетін, шашын сипалап, ол кенет ақылына</w:t>
        <w:br/>
        <w:t>келгендей, бұл жер өз үйінің төрі екенін біліп</w:t>
        <w:br/>
        <w:t>қатты қуанып кетті. Тасқын су, қайық, мұз,</w:t>
        <w:br/>
        <w:t>халық-- бәрі оның түсі. Нұрымның суға батып</w:t>
        <w:br/>
        <w:t>бара жатқаны да өңі болмай шықты. «Уһ»-</w:t>
        <w:br/>
        <w:t>деді ол жайланысып. Бірақ екінші минут оның</w:t>
        <w:br/>
        <w:t>көңіліне қайтадан қобалжу енгізді...</w:t>
        <w:br/>
        <w:t>Таң аппақ болып атыпты, бірақ үй іші әлі</w:t>
        <w:br/>
        <w:t>сырттағыдай әбден жарық болып кетпеген,</w:t>
      </w:r>
    </w:p>
    <w:p>
      <w:r>
        <w:t>қоңыр көлеңке. Кішкене шағын терезелердің</w:t>
        <w:br/>
        <w:t>әйнегі сыртынан мұз қатып және қыстауға</w:t>
        <w:br/>
        <w:t>тақай үйген пішен шығыс жақ бетті тегіс бүркеп</w:t>
        <w:br/>
        <w:t>алыпты. Алакөлең үйдің жарынатура қарап, көзін</w:t>
        <w:br/>
        <w:t>тоқтатып аз жатқаннан кейін Хакім мойнын</w:t>
        <w:br/>
        <w:t>сол жаққа бұрып еді, ілулі тұрған әкесінің</w:t>
        <w:br/>
        <w:t>ұзын боз шидемі мен түйе жүн тымағын көрді.</w:t>
        <w:br/>
        <w:t>Бозаң тартқан үй ішінде шидем мен тымақ оған</w:t>
        <w:br/>
        <w:t>түрегеліп намаз оқып тұрған Жүніс хажының өзі</w:t>
        <w:br/>
        <w:t>сияқтанып кетті. Тап осындай ертемен, бозала</w:t>
        <w:br/>
        <w:t>таңмен тұрып, сол жақ бұрышта ол таң намазын</w:t>
        <w:br/>
        <w:t>аса қайрат көрсетіп, ақырында амалсыз кері ше-</w:t>
        <w:br/>
        <w:t>тінді. Бородин өзі екі жерден жаралы. Полкы тегіс</w:t>
        <w:br/>
        <w:t>қаза тапты...»</w:t>
        <w:br/>
        <w:t>Бастық Михеев мәлімдемеден көзін кілт</w:t>
        <w:br/>
        <w:t>бұрып алды да, жиренген адамша мұрнын</w:t>
        <w:br/>
        <w:t>тыржитты. «Плясунков! Кутяков!» -- дедіол ернін</w:t>
        <w:br/>
        <w:t>жыбырлатып, мәлімдемедегі қызыл командирлер-</w:t>
        <w:br/>
        <w:t>дің аттарына қайтадан көз тастап «Плясунков!..</w:t>
        <w:br/>
        <w:t>Кутяков!» Ол өтетұнжыр отырып қалды.</w:t>
        <w:br/>
        <w:t>«Шенсіз, атасыз, нәсілсіз, аты мәлім емес</w:t>
        <w:br/>
        <w:t>адамдар! Олардың әскерлік білімінің бары-жоғы</w:t>
        <w:br/>
        <w:t>да белгісіз. Бірақ тәжірибесі мол жауынгер</w:t>
        <w:br/>
        <w:t>казак полктарының бірін тез қаруын тастатып,</w:t>
        <w:br/>
        <w:t>«ой бауырымдатып» алдынан жүгіртіп құр-</w:t>
        <w:br/>
        <w:t>қолмен алады; екіншісін - қыспаққа салып</w:t>
        <w:br/>
        <w:t>диірменге тартқандай ұнтап жібереді. Міне,</w:t>
        <w:br/>
        <w:t>бүгінгі күннің Наполеондары! Бұл да?! Әлде</w:t>
        <w:br/>
        <w:t>біздің ғаскер дегеніміз баланың ойыншығы ма?!</w:t>
        <w:br/>
        <w:t>Әлде ғаскер басшылары шетінен су ми мәжнүн</w:t>
        <w:br/>
        <w:t>бе? Кім ақымақ? Генерал Акутиннің ақылы-</w:t>
        <w:br/>
        <w:t>нан өркөкіректігі басым - бұл анық нәрсе.</w:t>
        <w:br/>
        <w:t>Оның «жауды жақыннан соғу -- жеңудің басты</w:t>
        <w:br/>
        <w:t>әдісі» деген менің пікіріме қарсы шығуы, әрине,</w:t>
        <w:br/>
        <w:t>көрегендік емес. Бұл пікірге қарама-қарсы әрекет</w:t>
        <w:br/>
        <w:t>жасап, алыс-алыс рейдіге шыққаны зияннан өзге</w:t>
        <w:br/>
        <w:t>еш нәрсе берген жоқ. Жаз бойы іріктеп алған</w:t>
        <w:br/>
        <w:t>полктарын алысқа сүйреп, батрак Чапайдан</w:t>
        <w:br/>
        <w:t>әлденеше рет соққы жеп қайтқаны бұған кәміл</w:t>
        <w:br/>
        <w:t>дәлел. Жорықпен тірсегі созылып, қажып барған</w:t>
        <w:br/>
        <w:t>ғаскер жері, суы, елі таныс емес жерде өмірі</w:t>
        <w:br/>
        <w:t>абырой алған емес. Дивизиясынан үздік шығып</w:t>
        <w:br/>
        <w:t>кетіп, Самара беттегі майданда әрілеп барып ұрыс</w:t>
        <w:br/>
        <w:t>салған «аяулы» Бородиннің полкын қырып алуы</w:t>
        <w:br/>
        <w:t>423</w:t>
        <w:br/>
        <w:t>кемпір тұрса да ықпас! Айтқандай... (Михеевтың</w:t>
        <w:br/>
        <w:t>ойына кенет бір оқыс нәрсе киліккендей қабағын</w:t>
        <w:br/>
        <w:t>түйіп сәл уақыт отырды да) қара халық сенгіш</w:t>
        <w:br/>
        <w:t>келеді... Бұл да тірек емес, ел-далда амал, нәтиже</w:t>
        <w:br/>
        <w:t>шығуы екіталай. Сонда да бұл ақтық шараны</w:t>
        <w:br/>
        <w:t>қолданып байқау керек болар..» деді ішінен</w:t>
        <w:br/>
        <w:t>күбірлеп. Ол бұйрық орындаушы шабарман</w:t>
        <w:br/>
        <w:t>офицерлерді шақырып алды.</w:t>
      </w:r>
    </w:p>
    <w:p>
      <w:r>
        <w:t>- Қаладағы барлық дін басыларын:</w:t>
        <w:br/>
        <w:t>архиерейден бастап бүкіл поп атаулыны,</w:t>
        <w:br/>
        <w:t>монахтар мен иегумендерді, понамарьлар мен</w:t>
        <w:br/>
        <w:t>шырақ жағушыларға дейін қалдырмай, діни</w:t>
        <w:br/>
        <w:t>семинария оқушыларын қоса вицегубернатор</w:t>
        <w:br/>
        <w:t>мәхкамасының алдына жиыңдар! ШІіркеу</w:t>
        <w:br/>
        <w:t>хорларының құрамында қанша діндар жан</w:t>
        <w:br/>
        <w:t>болса, соншасын қалдырмай әкеліңдер! Бәрінің</w:t>
        <w:br/>
        <w:t>қолында көтеріп шығатын бір-бір крест пен Иисус</w:t>
        <w:br/>
        <w:t>Христостың образ-суреті болсын! Ескертіңдер,</w:t>
        <w:br/>
        <w:t>жылы киінсін!-- депбұйрық етті.</w:t>
        <w:br/>
        <w:t>Михеевтың есебінше Орал қаласындағы шір-</w:t>
        <w:br/>
        <w:t>кеу мен дін қызметшілерінің саны бір батальонға</w:t>
        <w:br/>
        <w:t>аяғын жимайтын аса мол сияқты көрінді. Піскен</w:t>
        <w:br/>
        <w:t>тарының арасындағы басқа арам шөптерден</w:t>
        <w:br/>
        <w:t>ала бөлек көзге түсетін қаптаған қастауыштай</w:t>
        <w:br/>
        <w:t>осы ұзын сақал, жалбыр шаш, қара киімді, о</w:t>
        <w:br/>
        <w:t>Дүниенің қамын қайғырған діншіл халайықты</w:t>
        <w:br/>
        <w:t>Қызыл Армияның алдынан шығармақшы болды.</w:t>
        <w:br/>
        <w:t>Бұл көңілге күдік, жанға үрей салғыш жандарды</w:t>
        <w:br/>
        <w:t>шинель киген сенгіш шаруаға қарсы апарып</w:t>
        <w:br/>
        <w:t>саппен тұрғызып қойыш: «Құдайдан қорық!»,</w:t>
        <w:br/>
        <w:t>«Тәубаға кел?», «Сақта тәңірім, патшаны!» дейтін</w:t>
        <w:br/>
        <w:t>дұғаларды зарлаттырмақшы болды.</w:t>
        <w:br/>
        <w:t>Михеев христиан дінінің күшін де бір сынап</w:t>
        <w:br/>
        <w:t>көрейін деп ойлады білем...</w:t>
        <w:br/>
        <w:t>- Осы жерде.</w:t>
        <w:br/>
        <w:t>-- Жақын ба?</w:t>
        <w:br/>
        <w:t>- Жақын.</w:t>
        <w:br/>
        <w:t>Сырттан Гречко кіріп келіп. есіктің көзіне</w:t>
        <w:br/>
        <w:t>тұра қалды.</w:t>
        <w:br/>
        <w:t>Архип аяғын талтақтай басып, ешкімнен</w:t>
        <w:br/>
        <w:t>шырпы сұрамастан, шылымын тұтатуға қазан</w:t>
        <w:br/>
        <w:t>жаққа қарай жүрді. Қазандықтың ар жағында,</w:t>
        <w:br/>
        <w:t>пеш тасасында демін ішінен алып тыңдап тұрған</w:t>
        <w:br/>
        <w:t>Шолпан мен Зағипаны көріп, ол сәл кідірістеп</w:t>
        <w:br/>
        <w:t>көзін тоқтатты да:</w:t>
        <w:br/>
        <w:t>-- Мына жақта сұлулар бар екен ғой, әлі,-</w:t>
        <w:br/>
        <w:t>деді.</w:t>
        <w:br/>
        <w:t>Ол шоқты шымшуырмен қыспай-ақ қолымен</w:t>
        <w:br/>
        <w:t>алып, екі алақанына кезек-кезек секіртіп тұрып</w:t>
        <w:br/>
        <w:t>шылымын тұтатты, өзі екі көзін Шолпаннан</w:t>
        <w:br/>
        <w:t>алмады.</w:t>
        <w:br/>
        <w:t>--Захар!- деді ол шоқты Шолпанға қарай</w:t>
        <w:br/>
        <w:t>шертіп жіберіп. Шоқ Шолпанға тимей, асып</w:t>
        <w:br/>
        <w:t>барып киізге түсті де, оны Шолпан жалма-жан</w:t>
        <w:br/>
        <w:t>қолымен қағып жіберіп жерге ысырды.- Захар,</w:t>
        <w:br/>
        <w:t>бері кел. Сұлуларды көрсетемін.</w:t>
        <w:br/>
        <w:t>-- О! Асыл бұйым мына жақта екен ғой. Сау</w:t>
      </w:r>
    </w:p>
    <w:p>
      <w:r>
        <w:t>болыңыз, сұлулар.</w:t>
        <w:br/>
        <w:t>Хорунжийдің орысша амандасқанын Зағипа</w:t>
        <w:br/>
        <w:t>түсінді де, бірақ сескеніп Шолпанның тасасына</w:t>
        <w:br/>
        <w:t>түсті. Шолпан ықпады. Ол да киік көрген</w:t>
        <w:br/>
        <w:t>қасқырдай, ыржия түскен сұғанақ көзді жат</w:t>
        <w:br/>
        <w:t>жандардың сөзін де, ниетін де жақсы аңғарып</w:t>
        <w:br/>
        <w:t>қалды.</w:t>
        <w:br/>
        <w:t>Архип хорунжийдің құлағына сыбыр ете</w:t>
        <w:br/>
        <w:t>қалды. Хорунжий оның сөзін ыржия тыңдап,</w:t>
        <w:br/>
        <w:t>басын изей түсті.</w:t>
        <w:br/>
        <w:t>440</w:t>
        <w:br/>
        <w:t>орыспен сыртқы базарда Шолпан саудаласып</w:t>
        <w:br/>
        <w:t>та қалған болатын. Базарға апарған қызыл</w:t>
        <w:br/>
        <w:t>құнажынмен екі үлкен іскекті бас жібінен ұстата</w:t>
        <w:br/>
        <w:t>салып:</w:t>
        <w:br/>
        <w:t>-- Шолпан, сен тұра тұр. Мен Жәкеңді тауып</w:t>
        <w:br/>
        <w:t>жолығайын. Алушы келіш: «Құнажыныңа қанша</w:t>
        <w:br/>
        <w:t>сұрайсың десе, он екі сом де, ісекке бес сомнан</w:t>
        <w:br/>
        <w:t>сұра!»-- деп әкесі көп кісінің арасына кіріп</w:t>
        <w:br/>
        <w:t>кеткен.</w:t>
        <w:br/>
        <w:t>Кешікпей-ақ, қызыл құнажынды олай қарап,</w:t>
        <w:br/>
        <w:t>бұлай қарап, сары сақалды орыс:</w:t>
        <w:br/>
        <w:t>-- Сен кіз бала құнажыныңа қанша сұрай-</w:t>
        <w:br/>
        <w:t>сың? -- дегенде, Шолпан:</w:t>
        <w:br/>
        <w:t>-- Онекі сом елутиын сұраймын. Берер жерім</w:t>
        <w:br/>
        <w:t>он екі. Он екіден бір тиын кем сатпаймын,-- деп</w:t>
        <w:br/>
        <w:t>қасындағы сиыр сатушылардың саудаласу әдісін</w:t>
        <w:br/>
        <w:t>қағып алып, безеріп тұрып алған еді. Орыс басын</w:t>
        <w:br/>
        <w:t>шайқап:</w:t>
        <w:br/>
        <w:t>-- Ай, сен кіз бала, пысык. Өте пысықсын. Көз</w:t>
        <w:br/>
        <w:t>өткір сенікі, -- деп кетіп қалып еді.</w:t>
        <w:br/>
        <w:t>Оған көп жыл өтіп кетті. Әкесі өлгеннен кейін</w:t>
        <w:br/>
        <w:t>Шолпан енді қайтып базарға бармаған...</w:t>
        <w:br/>
        <w:t>Кәзір Шолпан түрі адам қорқарлық, даусы</w:t>
        <w:br/>
        <w:t>дүрілдеген Архипті көргенде ішінен жиырыла</w:t>
        <w:br/>
        <w:t>түсіш: «Албасты басқырдың түрі қандай жаман,</w:t>
        <w:br/>
        <w:t>адамға шабатын Шұғылдың қара бурасы сияқты.</w:t>
        <w:br/>
        <w:t>Орыс сары келуші еді, мына пері аумаған қара</w:t>
        <w:br/>
        <w:t>бура. Түксиген қырма сақалы да қара, беті де</w:t>
        <w:br/>
        <w:t>қара, қолдарын көрдің бе, әрі қап-қара, әрі</w:t>
        <w:br/>
        <w:t>томардай жуан. Өгіз болсаң сабанға жегіп, ала</w:t>
        <w:br/>
        <w:t>жаздай арқаңды шыбыртқымен тіліп отырар</w:t>
        <w:br/>
        <w:t>едім»,-- деп кіжінді.</w:t>
        <w:br/>
        <w:t>Аздан кейін Шолпан бұл төртбақ қара орыстың</w:t>
        <w:br/>
        <w:t>білесін. Ал жөн сұраған адамға шыныңды айтуды</w:t>
      </w:r>
    </w:p>
    <w:p>
      <w:r>
        <w:t>білмейсін. Сен арда, атты қандай қорғайсын,-</w:t>
        <w:br/>
        <w:t>деп ұрсып тұр начальник. Сен қарт бекер жол</w:t>
        <w:br/>
        <w:t>көрсетем деп айтпадың. Іс жаман,-- деп тілмаш</w:t>
        <w:br/>
        <w:t>орыс Қадеске басын шайқады.</w:t>
        <w:br/>
        <w:t>Қадес оның сөгіп балағаттаған сөзіне құлақ</w:t>
        <w:br/>
        <w:t>асқан жоқ. Жалғыз-ақ:</w:t>
        <w:br/>
        <w:t>-- Тамыр, айтшы, атты тастап кетсін. Ана</w:t>
        <w:br/>
        <w:t>ауылдан алсын. Менікі ат жалғыз ат, - деп</w:t>
        <w:br/>
        <w:t>қолын жайып, атқа қарай жылжып еді, қайрыла</w:t>
        <w:br/>
        <w:t>беріп ат үстінен тартып кеткен жуан қараның</w:t>
        <w:br/>
        <w:t>өткір қамшысынан қайқаң ете қалды. Қадес</w:t>
        <w:br/>
        <w:t>теріс айналып, басын сақтап бұғып үлгергенше</w:t>
        <w:br/>
        <w:t>омыраулата атпен бастырмалатып келіп оңды-</w:t>
        <w:br/>
        <w:t>солды сілтеген қамшы оны қара жерге тығып</w:t>
        <w:br/>
        <w:t>жүрелетіп тастады да, алтыншы рет арт жағынан</w:t>
        <w:br/>
        <w:t>келіп сілтеген қамшының ұшы бастан асып</w:t>
        <w:br/>
        <w:t>барып, оң жақ көзге сарт етті. Қадес көзін басып</w:t>
        <w:br/>
        <w:t>етпеттеп жата қалды...</w:t>
        <w:br/>
        <w:t>Үш казак аттарының басын Қалендікіне қарай</w:t>
        <w:br/>
        <w:t>бұрып алып, текіректей жөнелді.</w:t>
        <w:br/>
        <w:t>Бұл үшеуі кәдімгі Тырбықаның орыстары</w:t>
        <w:br/>
        <w:t>болатын: жас хорунжий Меңдігерей мен</w:t>
        <w:br/>
        <w:t>Быковтың жолын тосып ұстап алатын Захар</w:t>
        <w:br/>
        <w:t>Калашников те, ал жуан қара Гречкоға түнде</w:t>
        <w:br/>
        <w:t>Мендігерейді салуға жылым ойдырған белгілі</w:t>
        <w:br/>
        <w:t>Архип Волков еді. Қазақша білетін момын</w:t>
        <w:br/>
        <w:t>жүзді тілмаш орыс сол Быковтардың көршісі,</w:t>
        <w:br/>
        <w:t>43 )) қарымташы Иван Андреевич Гречко болатын.</w:t>
        <w:br/>
        <w:t>Г/</w:t>
        <w:br/>
        <w:t>Захар Калашников пен Архип Волков Қален</w:t>
        <w:br/>
        <w:t>ойысып, қызылдар жете қоймаған қолтықтан</w:t>
        <w:br/>
        <w:t>шығу ниетінде болды да, Оралдан төмен бірінші</w:t>
        <w:br/>
        <w:t>кездескен казак әскерлерінің бөліміне қосылуға</w:t>
        <w:br/>
        <w:t>тырысты. Көзге түспеу әдісімен сай мен саланы</w:t>
        <w:br/>
        <w:t>бетке ұстап жылжыды. Әсіресе Аңқатының</w:t>
        <w:br/>
        <w:t>қыр-қабағы оларды жағалай жатқан ауылдардан</w:t>
        <w:br/>
        <w:t>да, қысқы жолмен шұбырған көлденең көзден</w:t>
        <w:br/>
        <w:t>де жақсылап жасырды -- олар өзеннің жарын</w:t>
        <w:br/>
        <w:t>қуалады. Сәске түс кезінде нақ жағадағы ауылға</w:t>
        <w:br/>
        <w:t>соғып, ыстық тамақ ішіп, ат шалдырып алу</w:t>
        <w:br/>
        <w:t>үшін шұбырып келіп, бұлар қораға шабатын</w:t>
        <w:br/>
        <w:t>қасқырдай, Бәшекең көлінің тұсынан шыға келді.</w:t>
        <w:br/>
        <w:t>Бірінші ат басы өзенге таяу тұрған Қадестің үйіне</w:t>
        <w:br/>
        <w:t>тірелді.</w:t>
        <w:br/>
        <w:t>Өзен мен бұл үйдің арасы бес жүз қадамдай-</w:t>
        <w:br/>
        <w:t>ақ жер еді. Жер астынан самсап шыға келген</w:t>
        <w:br/>
        <w:t>аттыларды алдымен көрген Қадестің әйелі Мәуім,</w:t>
        <w:br/>
        <w:t>аспан сұрғылт, күн суық болса да, көзін шағырмақ</w:t>
        <w:br/>
        <w:t>күннен қорғағандай, қолымен көлеңкелеп қарап</w:t>
        <w:br/>
        <w:t>тұрды да:</w:t>
        <w:br/>
        <w:t>-- Шырағым-ау, мынау аттылар кім шұбыр-</w:t>
      </w:r>
    </w:p>
    <w:p>
      <w:r>
        <w:t>ған? Әлде хажы қайнағаның үйіне бата оқуға</w:t>
        <w:br/>
        <w:t>келе жатқан бастағы ауылдың еркектері ме?-</w:t>
        <w:br/>
        <w:t>деп әлдекімді танып тұрғандай шұқшиды. Мәуім</w:t>
        <w:br/>
        <w:t>жасы кәрі болмаса да әрегіректегі түйені аттан</w:t>
        <w:br/>
        <w:t>айыра алмайтын аңғарусыз адам еді. Ол екі-</w:t>
        <w:br/>
        <w:t>екіден тізіліп, шоқақтай жортып келіп қалған</w:t>
        <w:br/>
        <w:t>солдаттардың қару асынған әскери адам екенін</w:t>
        <w:br/>
        <w:t>үйдің сай бетіндегі үйілген күлдің нақ түбіне</w:t>
        <w:br/>
        <w:t>келген кезде танып қалды.</w:t>
        <w:br/>
        <w:t>- Ойбай, шұнақ! Шұнағы шықты! Ойбай</w:t>
        <w:br/>
        <w:t>орыс келіп қалды!-- деп ол айқай салып, үйге</w:t>
        <w:br/>
        <w:t>жүгірді.</w:t>
        <w:br/>
        <w:t>да осы теріс басқарудың салдары. Бұл дұшпанды</w:t>
        <w:br/>
        <w:t>іздеп барып соғысу -- тәжірибеде терістігі</w:t>
        <w:br/>
        <w:t>дәлелденген нәрсе. Бірақ... мына жаңа шыққан</w:t>
        <w:br/>
        <w:t>Наполеондардың жеңу себебі басқада...» - деді</w:t>
        <w:br/>
        <w:t>ішінен генерал.</w:t>
        <w:br/>
        <w:t>Михеев батыс беттегі терезенің алдына барып</w:t>
        <w:br/>
        <w:t>Шаған жаққа көз тікті. Бұл кішкене өзеннен бергі</w:t>
        <w:br/>
        <w:t>көлшімек ойпат үзбей жауған жаңбырдан теп-</w:t>
        <w:br/>
        <w:t>тегіс көл болып кетіп, қазір беті айнадай үлкен</w:t>
        <w:br/>
        <w:t>мұз айдынына айналып кетіпті. Осы үстінде көз</w:t>
        <w:br/>
        <w:t>тартар қыбыры аз жылмағай мұздың қалаға таяу</w:t>
        <w:br/>
        <w:t>жерінде бір сиыр көрінді. Аяғын батылсыздау</w:t>
        <w:br/>
        <w:t>басып ол ілгері қарай жылжи түседі. Малға көңіл</w:t>
        <w:br/>
        <w:t>бөлмейтін салақ жанның сиыры ма, әлде қарап-</w:t>
        <w:br/>
        <w:t>бақылайтын адамы жоқ жетім-жесір біреудің</w:t>
        <w:br/>
        <w:t>күн көргіш жалғыз қарасы ма, кім білсін, бірақ</w:t>
        <w:br/>
        <w:t>генерал бұл жағына көңіл бөлген жоқ. Оның</w:t>
        <w:br/>
        <w:t>назарын бүтіндей аударған сиырдың қалт-құлт</w:t>
        <w:br/>
        <w:t>басқан адымы болды. Бір аяғы тайып кетіп, оны</w:t>
        <w:br/>
        <w:t>қайта жөндеп алып бұл хайуан ілгерілей берді.</w:t>
        <w:br/>
        <w:t>Аздан кейін оның артқы екі аяғы бірден сырғып</w:t>
        <w:br/>
        <w:t>ілгері кетіп қалды да, өзін-өзі билей алмай, итше</w:t>
        <w:br/>
        <w:t>шоңқайып отыра кетті. Бірақ сиыр сонда да,</w:t>
        <w:br/>
        <w:t>сол шоңқайған күйі ілгері жылжи түсіп, бірте-</w:t>
        <w:br/>
        <w:t>бірте төрт аяғын тең басып кетті де, сәл уақыттан</w:t>
        <w:br/>
        <w:t>кейін тағы да шатқаяқтады. Ол бұл жолы шоңқая</w:t>
        <w:br/>
        <w:t>кетпеді. Төрт тағандап қалды. Алдыңғы жағында</w:t>
        <w:br/>
        <w:t>оның жеңіл қолтық шөп жатыр екен. Сол шөпке</w:t>
        <w:br/>
        <w:t>жете алмай, ілгері басуға төртеуі төрт жаққа</w:t>
        <w:br/>
        <w:t>тарбиып кеткен аяқтарын жинап ала алмай,</w:t>
        <w:br/>
        <w:t>көтерем малша дәрменсіз халде қалды. Сиыр бұл</w:t>
        <w:br/>
        <w:t>өзінің мүгедек халіне ызаланды ма, әлде шөптің</w:t>
        <w:br/>
        <w:t>Иісі шыдатпады ма -- әйтеуір тұмсығымен мұз</w:t>
        <w:br/>
        <w:t>тірей, төмен үңіліп мөңіреп-мөңіреп жіберді.</w:t>
        <w:br/>
        <w:t>Сиырдың қылғынғандай әлсіз жіңішке даусын,</w:t>
        <w:br/>
        <w:t>әрине, алыстан -- терезеден көріп тұрған генерал</w:t>
        <w:br/>
        <w:t>ести алған жоқ, оны естігісі де келген жоқ шығар</w:t>
        <w:br/>
        <w:t>-- ол мойнын басқа жаққабұрып кетті.</w:t>
        <w:br/>
        <w:t>«Сенің қазіргі халің мына мұз үстіндегі</w:t>
      </w:r>
    </w:p>
    <w:p>
      <w:r>
        <w:t>сиырдың халінен де мүгедек. Сиырды сүйреп</w:t>
        <w:br/>
        <w:t>кері шығарып алуға болар. Бірақ бишара, Россия,</w:t>
        <w:br/>
        <w:t>сені...» --деп күбірледі Михеев. Оның ойы ілкі</w:t>
        <w:br/>
        <w:t>«жаңа Наполеондардың жеңгіштігі неде?» деген</w:t>
        <w:br/>
        <w:t>сұрауға қайта оралды. Көргені, оқығаны, естігені</w:t>
        <w:br/>
        <w:t>мол тәжірибелі генералдың ойына ағылшын</w:t>
        <w:br/>
        <w:t>жазушысының жазғаны түсті де, көзіне соның</w:t>
        <w:br/>
        <w:t>бір суреті елестей қалды.</w:t>
        <w:br/>
        <w:t>Африка жерінің көгерісі мол бір кең алқабын</w:t>
        <w:br/>
        <w:t>мекендеген сансыз хайуанат бір кезде жер ауды.</w:t>
        <w:br/>
        <w:t>Жауын тоқтап, шөп қурап, су тартылар шақта</w:t>
        <w:br/>
        <w:t>аңдардың кенет қоныс аударатын әдеті. Алдымен</w:t>
        <w:br/>
        <w:t>қора-қора боп бұлтша төңкеріліп, ең іргелі, ең</w:t>
        <w:br/>
        <w:t>ұшқыр қамыс аяқ антилопалар қозғалды, ізінше</w:t>
        <w:br/>
        <w:t>аспан мен жердің арасын боз тұман шаңға</w:t>
        <w:br/>
        <w:t>айналдырып, үйір-үйірімен дөңгелек тұяқ қыл</w:t>
        <w:br/>
        <w:t>құйрық құландар дүркіреді,- сол біртіндеп</w:t>
        <w:br/>
        <w:t>ығысып, бара-бара дүрмектеле жылжып, ағылған</w:t>
        <w:br/>
        <w:t>сеңдей бір кез дүркірей қозғалған қалың аңның</w:t>
        <w:br/>
        <w:t>басы-көзіне қарамай тапап кетерлік қауіпті</w:t>
        <w:br/>
        <w:t>жолында бір арыстан жатыр еді. Бұл арландар</w:t>
        <w:br/>
        <w:t>айқасында май табанына әлді арланның азуы</w:t>
        <w:br/>
        <w:t>бойлап, үйірден шығып, тұралап қалған жалғыз</w:t>
        <w:br/>
        <w:t>жыртқыш еді. Жай шақта қауіп пен ажалды</w:t>
        <w:br/>
        <w:t>алыстан сезетін, әсіресе, арыстанның бетінен көш</w:t>
        <w:br/>
        <w:t>жер аулақ жүретін антилопа отсыз-сусыз өлкеден</w:t>
        <w:br/>
        <w:t>безу үрейі билеп, дүрмек-дүрмегімен жатқан</w:t>
        <w:br/>
        <w:t>учительдікіне кіріп келгенде төр алдында отырған</w:t>
        <w:br/>
        <w:t>Хакім орнынан қалай тұрып кеткенін өзі де</w:t>
        <w:br/>
        <w:t>білмей қалды. Олбұл жерге, тап осы кезде табаны</w:t>
        <w:br/>
        <w:t>қашық жатқан казак-орыстар түгіл, ел аралап</w:t>
        <w:br/>
        <w:t>жүрген хан жігіттері де келе қалады деп ойлаған</w:t>
        <w:br/>
        <w:t>жоқ еді, өйткені өзі келген көпір бетте бейсеует</w:t>
        <w:br/>
        <w:t>жүргіншінің төбесі де көрінбеген, хабары да</w:t>
        <w:br/>
        <w:t>естілмеген...</w:t>
        <w:br/>
        <w:t>Оның түсі қуарып кетті, төр алдын босатайын</w:t>
        <w:br/>
        <w:t>деген адамша, ақырын жылжып пеш жанына</w:t>
        <w:br/>
        <w:t>қарай ығысты; сасып қалғанын білдірмеуге</w:t>
        <w:br/>
        <w:t>тырысып, өзін өзі уысына алғандай жиырыла</w:t>
        <w:br/>
        <w:t>түсті. Оның бірінші минутте-ақ ойына сап ете</w:t>
        <w:br/>
        <w:t>түскен: «Сыртымнан аңдып, үстімнен түсірген</w:t>
        <w:br/>
        <w:t>кісі болды ғой» деген ашы ой болды.</w:t>
        <w:br/>
        <w:t>Шолпан мен Зағипаның дыбысы да кенет</w:t>
        <w:br/>
        <w:t>басыла қалды. Мәкка қолына табақ ұстаған күйі</w:t>
        <w:br/>
        <w:t>қазан жақ пен қонақ бөлменің екі арасында</w:t>
        <w:br/>
        <w:t>есіктен кіргендерге қарап қалт тұрып қалды да,</w:t>
        <w:br/>
        <w:t>аздан кейін есін жиған кісіше, Хакімге қарай</w:t>
        <w:br/>
        <w:t>бұрылып:</w:t>
        <w:br/>
        <w:t>-- Қайным-ау, қарағым-ау... орыс келіп қалды</w:t>
        <w:br/>
        <w:t>ғой... Ағаңа... тағы да... о, сорлы болған басым..-</w:t>
        <w:br/>
        <w:t>деп тақтайдың жиегіне сүйене кетті.</w:t>
        <w:br/>
        <w:t>- Учитель осында тұра ма%- деді Захар,</w:t>
        <w:br/>
        <w:t>орысша киінген Хакімге өлшеп-пішкен көзбен</w:t>
        <w:br/>
        <w:t>қарап.</w:t>
      </w:r>
    </w:p>
    <w:p>
      <w:r>
        <w:t>Хакім селт ете түсті - тұлабойын шым еткізіп</w:t>
        <w:br/>
        <w:t>ине сұғып алғандай бір шымырлап кетті.</w:t>
        <w:br/>
        <w:t>-- Осында тұрады, мәртебелі хорунжий</w:t>
        <w:br/>
        <w:t>мырза. Бірақ өзі үйде жоқ,- дедіазырақ толқып,</w:t>
        <w:br/>
        <w:t>қобалжыған үнмен.</w:t>
        <w:br/>
        <w:t>«Қалекеңе келгені ме.. Онда мені де тегін</w:t>
        <w:br/>
        <w:t>арыстанның үстімен асты. Әлді жыртқыш бірінші</w:t>
        <w:br/>
        <w:t>топ үстімен дүркіреп өткенде түйедей аңдарды да</w:t>
        <w:br/>
        <w:t>ұшырып жіберетін жалпақ табанымен бірнешеуін</w:t>
        <w:br/>
        <w:t>оңды-солды соғып қиратып, бірнешеуін ауызбен</w:t>
        <w:br/>
        <w:t>лақтырып, бірақ көпке төтеп бере алмай, екінші</w:t>
        <w:br/>
        <w:t>дүркіннің астында қала берді. Есі шыққан</w:t>
        <w:br/>
        <w:t>аңның бірі оның үстінен қарғып өтті, бірі тастай</w:t>
        <w:br/>
        <w:t>тұяқпен басып, бірі теуіп, бірі соғып барады. Бұл</w:t>
        <w:br/>
        <w:t>апаттан жаңа ғана құтыламын деген үміт туып,</w:t>
        <w:br/>
        <w:t>топыр саябыр тартқан кезде арыстанның үстіне</w:t>
        <w:br/>
        <w:t>қалың құлан төнді де, аспан жерге түскендей</w:t>
        <w:br/>
        <w:t>әлемді солқылдатқан дүрсіл мен дүбірге бет баға</w:t>
        <w:br/>
        <w:t>алмай, үйірлі құландардың ыңғайына көшіп, ол</w:t>
        <w:br/>
        <w:t>да бірге шапты. Аздан кейін кері шегінуге ырық</w:t>
        <w:br/>
        <w:t>бермейтін, бұлтаруға жол қалдырмаған қалың</w:t>
        <w:br/>
        <w:t>топтың арасына еніп көрінбей кетті...</w:t>
        <w:br/>
        <w:t>«Бұл хайуандар дүниесінің сипаты, бірақ шын</w:t>
        <w:br/>
        <w:t>және дәл сипат. Ал, біздің қоғамның, адамның</w:t>
        <w:br/>
        <w:t>өмірі мұнан қаншама бөлек?! Тіршілік қамын,</w:t>
        <w:br/>
        <w:t>өлмеу қамын көздеген қалың жан иесі алдынан</w:t>
        <w:br/>
        <w:t>шыққан арыстанға қарар ма? «Мен арыстанмын!»</w:t>
        <w:br/>
        <w:t>деп ол қаншама жалын күдірейтсе де, табанымен</w:t>
        <w:br/>
        <w:t>соғып, тісімен тістеп лақтырса, үдере қозғалған</w:t>
        <w:br/>
        <w:t>топты қалай тоқтатар?! Үш жүз жыл билеген</w:t>
        <w:br/>
        <w:t>Романовтар тұқымы қара дүрсін көпті жолға</w:t>
        <w:br/>
        <w:t>сала алды ма? Адвокат Керенский мен генерал</w:t>
        <w:br/>
        <w:t>Корнилов ше? Мұны... мына қаптаған жалаңаяқ,</w:t>
        <w:br/>
        <w:t>жалаңбас, аш жандарды.. сеңдей қозғалған</w:t>
        <w:br/>
        <w:t>қала мен қырдың сансыз сорлыларын алыстан</w:t>
        <w:br/>
        <w:t>соғамын деп аусарланған Акутин мен «аяулы»</w:t>
        <w:br/>
        <w:t>Бородин жуасыта алар ма?!..</w:t>
        <w:br/>
        <w:t>«Плясунков! Кутяков!.. Бұлардың алдында</w:t>
        <w:br/>
        <w:t>жеті басты жылан тұрса да қарамас! Жалмауыз</w:t>
        <w:br/>
        <w:t>Бірақ оның ойбайына қапелімде жұрт көңіл</w:t>
        <w:br/>
        <w:t>аудара қоймай «Мәуімнің көп ойбайының</w:t>
        <w:br/>
        <w:t>бірі шығар» деп үйде отыра берді де, аттылы</w:t>
        <w:br/>
        <w:t>солдаттардың бірқатары қатардағы үйлерге,</w:t>
        <w:br/>
        <w:t>біреулері Жүніс хажыныкіне қарай беттеп, екеу-</w:t>
        <w:br/>
        <w:t>үшеуі Қадестікіне түсе қалғанда көрді. Халық</w:t>
        <w:br/>
        <w:t>шошып кетті: әйелдер қазан жаққа, босағаға</w:t>
        <w:br/>
        <w:t>байлаған бұзау-торпақтың арасына тығылды,</w:t>
        <w:br/>
        <w:t>балалар бұрыш-бұрышты сағалап ілулі тұрған</w:t>
        <w:br/>
        <w:t>тон-шекпендердің астына кірді. Сыртта ит біткен</w:t>
        <w:br/>
        <w:t>шабалана үріп, үйде үрейленген үлкендердің</w:t>
        <w:br/>
        <w:t>түрінен шошып жас балалар шырылдады.</w:t>
      </w:r>
    </w:p>
    <w:p>
      <w:r>
        <w:t>Сенекке шыға келген Қадес қарсы келе</w:t>
        <w:br/>
        <w:t>жатқан қарулы екі қара орысты көріп, кері</w:t>
        <w:br/>
        <w:t>шегінді. Шегіншектеген бойы ол келе жатқан</w:t>
        <w:br/>
        <w:t>солдаттардан үйге өзі бұрын кірді де, тақтайдың</w:t>
        <w:br/>
        <w:t>босаға жақ шетіне отыра кетті. Ал Ақмадия онан</w:t>
        <w:br/>
        <w:t>бұрынырақ үйден шығып үлгіріп, аттан түсіп</w:t>
        <w:br/>
        <w:t>жатқан солдаттардың көзін ала беріп, сиыр</w:t>
        <w:br/>
        <w:t>қораға кіріп кетті, оның қараңғылау бұрышына</w:t>
        <w:br/>
        <w:t>барып бой тасалады.</w:t>
        <w:br/>
        <w:t>Үйге кірген екі солдат тақта үстінде отырған</w:t>
        <w:br/>
        <w:t>қожайынға назар аудара қоймады -- олар маздап</w:t>
        <w:br/>
        <w:t>жанып жатқан қазандықтың аузына төнді.</w:t>
        <w:br/>
        <w:t>Қазандықтың жанында бір қап тезек тұр еді,</w:t>
        <w:br/>
        <w:t>шақпақ денелі қара орыс қапты сүйреп отқа</w:t>
        <w:br/>
        <w:t>жақындатты да қасындағы жасырағы қаптың</w:t>
        <w:br/>
        <w:t>үстіне құйрығын қойып, еңкейіп жалыны бетті</w:t>
        <w:br/>
        <w:t>шарпыған қидың шоғына жылына бастады.</w:t>
        <w:br/>
        <w:t>Екіншісі де оның жанынан тізерлей отырып,</w:t>
        <w:br/>
        <w:t>шоққа қолын созды.</w:t>
        <w:br/>
        <w:t>Үйге кірген үшінші казак от басында отырған</w:t>
        <w:br/>
        <w:t>алдыңғы екі жолдасын көріп, оларға жақындау-</w:t>
        <w:br/>
        <w:t>дың орнына, кері шегініңкіреп, есіктің оң жақ</w:t>
        <w:br/>
        <w:t>босағасына тұра қалды. Ол бұйрығын күткендей</w:t>
        <w:br/>
        <w:t>жылынып отырғандарға бір қарап, мойнын ақы-</w:t>
        <w:br/>
        <w:t>рындап қана бұрып, үй ішіне көз тоқтата бір</w:t>
        <w:br/>
        <w:t>қарап алып, егін басына қойған қарақшыдай</w:t>
        <w:br/>
        <w:t>қақшиып қалды. Үн-түн қатпай тік тұрған күйі</w:t>
        <w:br/>
        <w:t>ол сәлден кейін тақтайдың үстінде өзіне жалтаң-</w:t>
        <w:br/>
        <w:t>жалтаң қарап отырған үрейленген Қадеске көзін</w:t>
        <w:br/>
        <w:t>тікті. Тап өзінікіндей оның шоқша сары сақалын</w:t>
        <w:br/>
        <w:t>сиректеу сарғыш мұртын, көз жанары әлсіз</w:t>
        <w:br/>
        <w:t>момақан түрін көріп Қадес ішінен: «Мынау бір</w:t>
        <w:br/>
        <w:t>иман жүзді жуастауы білем. Киімі де аналардан</w:t>
        <w:br/>
        <w:t>төрі жұпынылау ма қалай? Ана екеуі төресі, мынау</w:t>
        <w:br/>
        <w:t>сірә төлеңгіті шығар. Кәдімгі өзіміздің казак-</w:t>
        <w:br/>
        <w:t>орыстар ғой. Түрінен көрініп тұр. Мен баста әлгі</w:t>
        <w:br/>
        <w:t>ана қызыл пәле келіп қалды ма деп үрейім ұшып</w:t>
        <w:br/>
        <w:t>кетіп еді. Казак-орыс болғаны жақсы болды.</w:t>
        <w:br/>
        <w:t>Дегенмен кәпірдің аты кәпір, айлашарғылап</w:t>
        <w:br/>
        <w:t>ығыстырып басқа үйлерге жіберген жөн болар»</w:t>
        <w:br/>
        <w:t>деп ойлады. Бірақ ол от басындағы толық қара</w:t>
        <w:br/>
        <w:t>орыстың жер астынан шыққандай дүңк еткен</w:t>
        <w:br/>
        <w:t>жуан даусынан селк ете түсті. От басындағы</w:t>
        <w:br/>
        <w:t>есік алдындағыға орысшалады да, ал бұл шоқша</w:t>
        <w:br/>
        <w:t>сақалды момақан сары:</w:t>
        <w:br/>
        <w:t>-- Жол білетін адам бар ма? Бударинге қарай</w:t>
        <w:br/>
        <w:t>шығатын жолды? --деп сұрады ол Қадестен.</w:t>
        <w:br/>
        <w:t>Ішінен сасып қалған Қадес не дерін білмей:</w:t>
        <w:br/>
        <w:t>-- Мен орысшатіл білмейді, тамыр,- деді.</w:t>
        <w:br/>
        <w:t>-- Мен сенен киргизше сұрап тұрмын ғой,-</w:t>
        <w:br/>
        <w:t>деді шоқша сақал.</w:t>
        <w:br/>
        <w:t>-- Жоқ, жоқ. Білмейді, Бударинды да, тілді</w:t>
        <w:br/>
        <w:t>де,- деп Қадес онан жаман абдырай қалды.</w:t>
      </w:r>
    </w:p>
    <w:p>
      <w:r>
        <w:t>Қазақшалаған жуас орыс «есің дұрыс па</w:t>
        <w:br/>
        <w:t>өзіңнің» деген адамша таңырқаған пішінмен:</w:t>
        <w:br/>
        <w:t>43)</w:t>
        <w:br/>
        <w:t>қағынған қара жалмауыз,-- деп Шолпан оны</w:t>
        <w:br/>
        <w:t>сыбай түсті де, бірақ сөзбен бөгеуге болмайтынын</w:t>
        <w:br/>
        <w:t>біліп қазандықтың үстінен қарғып екінші жағына</w:t>
        <w:br/>
        <w:t>түсіп, жердегі үлкен шымшуырға жармасты.</w:t>
        <w:br/>
        <w:t>Ол шымшуырды жерден көтеріп үлгере алмай</w:t>
        <w:br/>
        <w:t>қалды - оны сырт жағынан шап беріп Захар</w:t>
        <w:br/>
        <w:t>хорунжий екі қолын қоса қапсырып құшақтай</w:t>
        <w:br/>
        <w:t>алды.</w:t>
        <w:br/>
        <w:t>Шолпан шынтақтап қару жасап, жұлқына</w:t>
        <w:br/>
        <w:t>бастады. Ол қалайда хорунжийдің қолынан</w:t>
        <w:br/>
        <w:t>босануға тырысты. Көруге төртбақ қарадан көп</w:t>
        <w:br/>
        <w:t>нәзік хорунжий Шолпанға аса әлді көрінбеді,</w:t>
        <w:br/>
        <w:t>қолы жұмсақ, денесі майысқақтау сияқтанды.</w:t>
        <w:br/>
        <w:t>Бірақ қуаты бар жас жігіт Архип сияқты аса қатал</w:t>
        <w:br/>
        <w:t>болмаса да, әйелді жібере қоймады; Шолпанның</w:t>
        <w:br/>
        <w:t>денесін мейірленгендей қысып-қысып қойып,</w:t>
        <w:br/>
        <w:t>оның мойнын, бетін аймалауға кірісті. Сөйтті</w:t>
        <w:br/>
        <w:t>де ернімен әлденені іздегендей Шолпанның</w:t>
        <w:br/>
        <w:t>тамағынан асып, жұлқынып жүріп өзіне қарай</w:t>
        <w:br/>
        <w:t>жүзін бұра бергенде ол Шолпанның аузынан</w:t>
        <w:br/>
        <w:t>сүйіп алды да, құшағын жазып жіберді...</w:t>
        <w:br/>
        <w:t>-- Мына кәпір қайтеді, аузы темекі сасиды</w:t>
        <w:br/>
        <w:t>ғой, жауыздың. Тіфу, сілекейін жұқтырып,-- деп</w:t>
        <w:br/>
        <w:t>Шолпан жерге түкіріп жіберді.</w:t>
        <w:br/>
        <w:t>Сөйтті де ығысып мойнына түскен орамалын</w:t>
        <w:br/>
        <w:t>дұрыстап тарта бастады. Өзі аяқ-табақ, шелек</w:t>
        <w:br/>
        <w:t>және басқа ыдыстар тұрған бұрышқа шегіне</w:t>
        <w:br/>
        <w:t>түсті.</w:t>
        <w:br/>
        <w:t>Үлкен іс бітіргендей жас хорунжий күлімсіреп,</w:t>
        <w:br/>
        <w:t>бойын жазып, шинелінің кеудесін қолымен</w:t>
        <w:br/>
        <w:t>жоғары көтеріңкірей түсіп, Шолпанға жымия</w:t>
        <w:br/>
        <w:t>қарады.</w:t>
        <w:br/>
        <w:t>-- Қорықпа! Мен сені жемеймін. Сен әдемі</w:t>
        <w:br/>
        <w:t>қызсың. Маған сен бірден ұнап қалдың. Біздің</w:t>
        <w:br/>
        <w:t>қыздар сияқтысың. Қандай қайраттысың,- деп</w:t>
        <w:br/>
        <w:t>мақтады ол Шолпанды.</w:t>
        <w:br/>
        <w:t>Бірақ оның сөзін Шолпан түсінген жоқ,</w:t>
        <w:br/>
        <w:t>түсінбесе де ниетінің қандай екенін әбден білді.</w:t>
        <w:br/>
        <w:t>Ол орамалын мықтаңқырап байлап жатып:</w:t>
        <w:br/>
        <w:t>-- Ой, адыра қал-ау сол. Сары майдан</w:t>
        <w:br/>
        <w:t>дәметкен сүдінің құрсын, мысық сияқты шегір</w:t>
        <w:br/>
        <w:t>көз пері. Қара, қара, қарақұс сияқты қомдануын!</w:t>
        <w:br/>
        <w:t>Топ еткізіп бауырыңа баса қоятын мені бір</w:t>
        <w:br/>
        <w:t>қоянның көжегі деп тұрсың ба? -- деп сөгіп</w:t>
      </w:r>
    </w:p>
    <w:p>
      <w:r>
        <w:t>сөйлеп, шымшуырды жоғары көтерді: -- мынаны</w:t>
        <w:br/>
        <w:t>көрдің бе? Жаныңнан үмітің болса артыңды қыс.</w:t>
        <w:br/>
        <w:t>Әйтпесе миыңды аузыңатүсірермін,- деді.</w:t>
        <w:br/>
        <w:t>Шолпан Захарды көзімен өлшеді: бойы</w:t>
        <w:br/>
        <w:t>Хакімнің бойынан ұзынырақ па қалай? Бірақ</w:t>
        <w:br/>
        <w:t>онан жасы артық болмас. Бұл оқыған адаммын</w:t>
        <w:br/>
        <w:t>дейді-ау, тал түсте қатын-қызға жүгіріп, ар-ұят</w:t>
        <w:br/>
        <w:t>деген болмайды екен ғой, сірә!..</w:t>
        <w:br/>
        <w:t>Бұл кезде үміт еткен Шолпанды Захар</w:t>
        <w:br/>
        <w:t>құшақтап алған соң Архип бұрышқа жабысып,</w:t>
        <w:br/>
        <w:t>екі көзі шарасынан шығып, үрейі ұшып кеткен</w:t>
        <w:br/>
        <w:t>Зағипаға ұмтылды. Тең жарымын қалың қылта-</w:t>
        <w:br/>
        <w:t>нақ сақал жауып және оның үстіне жел мен</w:t>
        <w:br/>
        <w:t>суыққа жарылып баржиып кеткен жалпақ бетті,</w:t>
        <w:br/>
        <w:t>қызыл тарғылданған бұқа көзді, томар денелі</w:t>
        <w:br/>
        <w:t>Архиптің түрі мен түсі қызға жан-қолқа, өкпе-</w:t>
        <w:br/>
        <w:t>бауырын тұтас суырып алатын албасты сияқты</w:t>
        <w:br/>
        <w:t>көрінді. Зағипа дір-дір етіп бұрышқа тығыла берді.</w:t>
        <w:br/>
        <w:t>Архип білегін сыбанғандай, қолын делегейлете</w:t>
        <w:br/>
        <w:t>түсіп, қорбаң адыммен бас салатын дәу перідей</w:t>
        <w:br/>
        <w:t>жақындай берді. Не күшпен, не амал-айламен</w:t>
        <w:br/>
        <w:t>қарсыласып бағарлық дәрмені жоқ, тағының</w:t>
        <w:br/>
        <w:t>қалдырмайды ғой.. Бұлар кімнің кім екенін</w:t>
        <w:br/>
        <w:t>қайдан біледі. Бір көрсетуші бар ғой». Тағы да</w:t>
        <w:br/>
        <w:t>оған «аңдыған адам бар» шығар деген ілкі күдікті</w:t>
        <w:br/>
        <w:t>ой қайта оралды.</w:t>
        <w:br/>
        <w:t>-- Сен де орысша білесің ғой. Иә, ученый екенің</w:t>
        <w:br/>
        <w:t>көрініп тұр. Учитель екеніңді айтпай әлде сен</w:t>
        <w:br/>
        <w:t>алдап тұрсың ба?-- деді тағы да Захар хорунжий</w:t>
        <w:br/>
        <w:t>сенбеген түрмен қабағын жиырыңқырай түсіп.</w:t>
        <w:br/>
        <w:t>-- Жоқ, мәртебелі хорунжий мырза, неге</w:t>
        <w:br/>
        <w:t>жасырайын. Учитель үйде жоқ. Мына кісі соның</w:t>
        <w:br/>
        <w:t>әйелі, ол менен үлкен, орта жастағы адам,- деді</w:t>
        <w:br/>
        <w:t>Хакім сендіру үшін Мәкканы көрсетіп.</w:t>
        <w:br/>
        <w:t>--Імм... бізге тіл білетін, жөн сілтейтін кісі</w:t>
        <w:br/>
        <w:t>керек. Учитель болмаса басқа адам да жарайды.</w:t>
        <w:br/>
        <w:t>Мына өзің де жарайсың. Ал, сен өзің кімсің? -</w:t>
        <w:br/>
        <w:t>деп хорунжий Хакімге жақындай түсті.</w:t>
        <w:br/>
        <w:t>- Большевик шығар,- деді жуан дауыспен</w:t>
        <w:br/>
        <w:t>Архип Волков.- Осы сияқты шала піскен</w:t>
        <w:br/>
        <w:t>оқымысты малғұндар жиналады сайтандардың</w:t>
        <w:br/>
        <w:t>тобына.</w:t>
        <w:br/>
        <w:t>Архип белгілі боз айрандау көзімен сүзеген</w:t>
        <w:br/>
        <w:t>бұқаша Хакімге бір қарап қойды да, жанынан</w:t>
        <w:br/>
        <w:t>кісесін суырып, шылым орай бастады.</w:t>
        <w:br/>
        <w:t>«Тап солай шығар» дегендей Захар хорунжий</w:t>
        <w:br/>
        <w:t>Хакімнен сескеніңкіреп кері шегінді.</w:t>
        <w:br/>
        <w:t>- Мен студентпін. Оралда оқыдым.-</w:t>
        <w:br/>
        <w:t>Реальниде. Кәзір оқу тоқталған соң ауылда</w:t>
        <w:br/>
        <w:t>жүрмін,- деді Хакім батыл, сенімді үнмен.</w:t>
      </w:r>
    </w:p>
    <w:p>
      <w:r>
        <w:t>Архип оған тағы да сүзе қарады. Ол шиырған</w:t>
        <w:br/>
        <w:t>шылымын тілімен сулап жіберіп, қағазын</w:t>
        <w:br/>
        <w:t>жабыстырып жатып, Хакімнен көз алмастан,</w:t>
        <w:br/>
        <w:t>мошқай түсті.</w:t>
        <w:br/>
        <w:t>-- Үйің қайда сенің?</w:t>
        <w:br/>
        <w:t>-- Ақсақал, сен қалай айтасын. Өзің үлкен</w:t>
        <w:br/>
        <w:t>адам, но үлкен болсаң да балаша сөйлейсін,-- деп</w:t>
        <w:br/>
        <w:t>ренжігендей түр көрсетті.</w:t>
        <w:br/>
        <w:t>-- Неайтады мына арда киргиз? -- деп сұрады</w:t>
        <w:br/>
        <w:t>от басындағы толық қара, қалтасынан кісесін</w:t>
        <w:br/>
        <w:t>алып, темекі орап жатып.</w:t>
        <w:br/>
        <w:t>Ол орысша сөйледі. Есік алдындағы оған</w:t>
        <w:br/>
        <w:t>Қадестің жауабын жеткізді. Екеуі де Қадеске ала</w:t>
        <w:br/>
        <w:t>көзімен қасқырша бұрылып қарады да, тағы да</w:t>
        <w:br/>
        <w:t>бірдеме деді.</w:t>
        <w:br/>
        <w:t>-- Жөн білетін, тіл білетін киргиз жоқ па, бұл</w:t>
        <w:br/>
        <w:t>жерде?-- дедісақалды.</w:t>
        <w:br/>
        <w:t>Қадес қуанып кетті.</w:t>
        <w:br/>
        <w:t>-- Қален дейтін өшетел бар, тамыр. Орысша</w:t>
        <w:br/>
        <w:t>біледі. Содан сұраңыз. Ол бәрін айтып береді,</w:t>
        <w:br/>
        <w:t>тамыр. Үй де жақсы, казайка да жақсы,- деп</w:t>
        <w:br/>
        <w:t>орыс тілінде сөйлеп тұрғандай-ақ салдырлата</w:t>
        <w:br/>
        <w:t>бастады -- үй анда жақын. Мен кәзір көрсетемін,</w:t>
        <w:br/>
        <w:t>тамыр. Қароший өшетел, сонан сұраңыз. Және</w:t>
        <w:br/>
        <w:t>өшетелден басқа орысшаға судай Жүністің</w:t>
        <w:br/>
        <w:t>баласы да бар. Текеде оқыған жігіт, -- деп қойды.</w:t>
        <w:br/>
        <w:t>Қадестің көп сөзіне тілмаш орыс көңіл аударған</w:t>
        <w:br/>
        <w:t>жоқ. Ол тек жолдастарына бұл жерде учитель</w:t>
        <w:br/>
        <w:t>барын ғана айтып берді. Мұнан кейін үш солдат</w:t>
        <w:br/>
        <w:t>өзара сөйлесіп сыртқа шықты.</w:t>
        <w:br/>
        <w:t>Солдаттар үйге кіргеннен кейін қораның</w:t>
        <w:br/>
        <w:t>қараңғы бұрышына тығылған Ақмадия іштен</w:t>
        <w:br/>
        <w:t>сығалап көріп, әйелін шақырып алып, пішен</w:t>
        <w:br/>
        <w:t>ішінде бос тұрған сары атты өзі отырған жерге</w:t>
        <w:br/>
        <w:t>көз таса қылуға кірісіп еді, бірақ атты жетектеп</w:t>
        <w:br/>
        <w:t>қораға бет алғанда үйдегілер шығып қалды да,</w:t>
        <w:br/>
        <w:t>жуан қара Қадишаның жолын бөгеп тұра қалды.</w:t>
        <w:br/>
        <w:t>Қыс мініп-жегуге күйлі ұстап тұрған семіз ат</w:t>
        <w:br/>
        <w:t>шоқты екі алақанына алма-кезек секіртіп,</w:t>
        <w:br/>
        <w:t>шылымын тұтатып, шоқпақтай қара мұрнының</w:t>
        <w:br/>
        <w:t>кеп-кең танауынан түтін будақтатқанына қайран</w:t>
        <w:br/>
        <w:t>қалғандай еліге қарады. Қос тұрбадан шыққан</w:t>
        <w:br/>
        <w:t>түтін сияқты парлап төмен қарай ытқиды. Ауылда</w:t>
        <w:br/>
        <w:t>темекі тартатын адам жоқ, ол темекі тартуды</w:t>
        <w:br/>
        <w:t>анықтап бірінші рет көргені осы еді. Жел ұйтқып</w:t>
        <w:br/>
        <w:t>қалғанда қазандықтың аузынан бір құшақ</w:t>
        <w:br/>
        <w:t>болып ытқып шыққан түтінді екінші сәтте лап</w:t>
        <w:br/>
        <w:t>берген отпен араластырып, ошақтың кең көмейі</w:t>
      </w:r>
    </w:p>
    <w:p>
      <w:r>
        <w:t>кері жұтып жібергені сияқты, мына қараның да</w:t>
        <w:br/>
        <w:t>аузынан бір түйдек түтін көрініп қалып, көмейіне</w:t>
        <w:br/>
        <w:t>қайта құлап кетеді...</w:t>
        <w:br/>
        <w:t>Ошақ жанында бойы жылынып, қатты-қатты</w:t>
        <w:br/>
        <w:t>жұтқан екпе темекіге елтіп, сүрлеген шұжықтай</w:t>
        <w:br/>
        <w:t>Шолпанға қарап, қараған сайын құныға</w:t>
        <w:br/>
        <w:t>құмартып, Архип самагонды көп ішіп, бедері</w:t>
        <w:br/>
        <w:t>кетіңкіреген жансыздау көзін қысып-қысып</w:t>
        <w:br/>
        <w:t>қойып, Шолпанға арландай шүйілді. Оның өзіне</w:t>
        <w:br/>
        <w:t>қарай жылжыған келіссіздеу жымиған тілемсек</w:t>
        <w:br/>
        <w:t>сиқын көріп Шолпан:</w:t>
        <w:br/>
        <w:t>-- Мына қарабасқыр қайтеді? Ақкенже дуана</w:t>
        <w:br/>
        <w:t>құсап көзін қысып, ернін тістеп! -- деп бір адым</w:t>
        <w:br/>
        <w:t>кері шегінді.</w:t>
        <w:br/>
        <w:t>Зағипа оның тасасына түсе берді.</w:t>
        <w:br/>
        <w:t>- Қорықпа! Мен сені жемеймін,- деп</w:t>
        <w:br/>
        <w:t>гүрілдеді Архип. Оның жел мен суыққа</w:t>
        <w:br/>
        <w:t>қарлығыңқырап қалған жуан даусы Зағипаға</w:t>
        <w:br/>
        <w:t>бураның гүріліндей болып естілді. Қыз Шолпанға</w:t>
        <w:br/>
        <w:t>жабысатүсті.</w:t>
        <w:br/>
        <w:t>Шолпан оның ниетін анық түсінді.</w:t>
        <w:br/>
        <w:t>-- Қарабасқыр, кәпір неме, не істегің келеді?</w:t>
        <w:br/>
        <w:t>Менімен ойнайтын құрбым емессің, қара ниетті,</w:t>
        <w:br/>
        <w:t>44</w:t>
        <w:br/>
        <w:t>оған көктен сұрағаны жерден табылғандай</w:t>
        <w:br/>
        <w:t>көрінді. Жемсіз, тынымсыз бірнеше күн жорық</w:t>
        <w:br/>
        <w:t>қажытқан өз аты әлдеқашан ер астынан босауды</w:t>
        <w:br/>
        <w:t>керек еткен еді. Толық қара Қадишаға «қайда</w:t>
        <w:br/>
        <w:t>апарасың?» деп қабағын түйген адамша түксиіп,</w:t>
        <w:br/>
        <w:t>атты өз қолына алды да, алдымен аяғына қарады.</w:t>
        <w:br/>
        <w:t>Аттың алдыңғы екі аяғы тағалы әдейі әзірлеп</w:t>
        <w:br/>
        <w:t>көлденең тартқандай-ақ. Ол ойланған жоқ. Өз</w:t>
        <w:br/>
        <w:t>ерін сыпырып алып сары атқа салды.</w:t>
        <w:br/>
        <w:t>-- Ойбай-ай, қайнаға-ай, мынаған бірдеме</w:t>
        <w:br/>
        <w:t>десеңізші. Сорладық қой, қасқа құдай қайдан тап</w:t>
        <w:br/>
        <w:t>келді, мына пәле. Қайда, тіл білетін кісі бар ма бұл</w:t>
        <w:br/>
        <w:t>жерде... Жүгірсеңізші хажы атамның баласына.</w:t>
        <w:br/>
        <w:t>Айтсын. Жалғыз ат. Қасқа құдай-ай,- деп зар</w:t>
        <w:br/>
        <w:t>қағып, аяғына шоқ басып кеткендей, олай-бұлай</w:t>
        <w:br/>
        <w:t>жүгіріп, не істерін білмеді.</w:t>
        <w:br/>
        <w:t>Ал, толық қара ерін салып, әйелге сүзетін</w:t>
        <w:br/>
        <w:t>бұқадай көзін алартып қойды. Қадес:</w:t>
        <w:br/>
        <w:t>-- Ойбай, тамыр, бұл ат мінейін деп тұрған</w:t>
        <w:br/>
        <w:t>жалғыз жылқы. Ана өшетелден, болмаса бас-</w:t>
        <w:br/>
        <w:t>қалардан ал. Олардың жылқысы көп, тамыр,-</w:t>
        <w:br/>
        <w:t>деп жақындап еді, казак оны итеріп тастап, сары</w:t>
        <w:br/>
        <w:t>атқа мініп алды да, өзінің атын тілмаш орысқа</w:t>
        <w:br/>
        <w:t>жетектетті.</w:t>
        <w:br/>
        <w:t>-- Ойбай-ау, қайнаға-ау, құрыдық қой. Қасқа</w:t>
      </w:r>
    </w:p>
    <w:p>
      <w:r>
        <w:t>құдай, не жазығымыз бар еді, -- деп Қадиша тағы</w:t>
        <w:br/>
        <w:t>безектей қалды.</w:t>
        <w:br/>
        <w:t>-- Тамыр,тамыр,бұлжаманіс...-- депқайтадан</w:t>
        <w:br/>
        <w:t>ұмтылған Қадеске, сары атты мініп кетуге бет</w:t>
        <w:br/>
        <w:t>алған жуан қара, жуан дауыспен жекіре ұрсып</w:t>
        <w:br/>
        <w:t>жатты. Қадес оның сөзіне аузын ашып қалды.</w:t>
        <w:br/>
        <w:t>-- Ілбішінге, Текеге мал айдап баруды білесің.</w:t>
        <w:br/>
        <w:t>Жүн мен тері сатуды білесін. Насыбай атуды</w:t>
        <w:br/>
        <w:t>Сөйтті де ол, «Үйіңе бар, тез әзірлен!»--</w:t>
        <w:br/>
        <w:t>деген бұйрықты екі ете алмай, үйіне қайтуға бет</w:t>
        <w:br/>
        <w:t>алды. «Учительдікі осы ма?» деп сұрағанға және</w:t>
        <w:br/>
        <w:t>Хакімнің аса қобалжып кеткеніне қарап Мәкка</w:t>
        <w:br/>
        <w:t>Қаленнің басына тағы да қара бұлт төнді деп</w:t>
        <w:br/>
        <w:t>зәресі ұшып, не істерін білмей Хакімнің аузына</w:t>
        <w:br/>
        <w:t>қарап қалып еді. Хакім:</w:t>
        <w:br/>
        <w:t>-- Жөн сілтейтін адам керек екен, Қаленді сол</w:t>
        <w:br/>
        <w:t>үшін сұраған сияқты. Мен бұл кісілерді ел шетіне</w:t>
        <w:br/>
        <w:t>шығарып салмақшы болдым. Біздің үйде ол кісіге</w:t>
        <w:br/>
        <w:t>табыс ететін қағаздар бар еді, балаларға беріп</w:t>
        <w:br/>
        <w:t>кетермін, -- дегеннен кейін Мәкканың жүрегі ор-</w:t>
        <w:br/>
        <w:t>нына түскендей болды. Бірақ ол:</w:t>
        <w:br/>
        <w:t>-- Мыналарды ерте кетпейсің бе, қайным-ау.</w:t>
        <w:br/>
        <w:t>Мен бұларға не істеймін, не деймін,-- деп үйден</w:t>
        <w:br/>
        <w:t>Хакімнің соңынан ере шықты.</w:t>
        <w:br/>
        <w:t>Есік алдында тұрған Гречкоға:</w:t>
        <w:br/>
        <w:t>-- Иван, бар! Ана студенттің соңынан қалма,</w:t>
        <w:br/>
        <w:t>бір жаққа көзіңді ала беріп қашып кетпесін.</w:t>
        <w:br/>
        <w:t>Біз барғанша үйден шығарма! Бар, тез!-- деп</w:t>
        <w:br/>
        <w:t>бұйырды Архип.</w:t>
        <w:br/>
        <w:t>Гречко көзін жыпылықтата түсіп, Хакімнің</w:t>
        <w:br/>
        <w:t>соңынан ере шықты.</w:t>
        <w:br/>
        <w:t>Дала әйел-қызының ол кезде орыс адамын</w:t>
        <w:br/>
        <w:t>өмірінде бір рет көрмегені де көп-ті. Ал Шолпан</w:t>
        <w:br/>
        <w:t>қаладан жырақ жерде ауылда өссе де, орысты</w:t>
        <w:br/>
        <w:t>басқадан гөрі көбірек көрген-ді. Ол жас кезінде</w:t>
        <w:br/>
        <w:t>бір рет әкесіне еріп базарға да барып қайтқан.</w:t>
        <w:br/>
        <w:t>Жасынан өткір, жұмысқа көнбісті болып өскен</w:t>
        <w:br/>
        <w:t>қыз әкесінің қаладан алған астығын, шәй, шекері</w:t>
        <w:br/>
        <w:t>мен мата дүниесін өзі тиесіп, өзі түсіріп еркек</w:t>
        <w:br/>
        <w:t>баладан артық жәрдемдескен еді. Мал алушы</w:t>
        <w:br/>
        <w:t>Сол Орал қаласындағы бас штаб мекемесінде</w:t>
        <w:br/>
        <w:t>Михеевтың алдында жатқан «Қызылдардың</w:t>
        <w:br/>
        <w:t>сансыз роталарын тегіс қиып, полковник Бородин</w:t>
        <w:br/>
        <w:t>қаһармандық ерлік көрсетті... Бірақ... полкы тегіс</w:t>
        <w:br/>
        <w:t>қаза тапты» деген мәлімдеменің ең соңғы буыны</w:t>
        <w:br/>
        <w:t>амалсыздан мойындаған қалтқысыз шындық еді.</w:t>
        <w:br/>
        <w:t>Плясунков пен Кутяков полктары тас-талқан</w:t>
        <w:br/>
        <w:t>еткен Бородин әскерінің өлім аузынан жырылып</w:t>
      </w:r>
    </w:p>
    <w:p>
      <w:r>
        <w:t>шыққан бір уыс жауынгері Ташлының түбінде</w:t>
        <w:br/>
        <w:t>қызылдардың тылында қалды. Оларға ілгері</w:t>
        <w:br/>
        <w:t>аттауға да болмады, кейін шегініп, Орал қаласына</w:t>
        <w:br/>
        <w:t>қарай қашуға да жолы қырқылды. Өйткені</w:t>
        <w:br/>
        <w:t>алды - жаппай шабуылмен ілгері ұмтылған</w:t>
        <w:br/>
        <w:t>қалың қызыл жауынгер болды да, арты-- казак</w:t>
        <w:br/>
        <w:t>озбырларына қаны қас Совет өкіметін қолдаған</w:t>
        <w:br/>
        <w:t>қарулы деревнялар болды. Көбінің шинельдері</w:t>
        <w:br/>
        <w:t>күйген. Іштерінде бас киімдерінен айрылғандары</w:t>
        <w:br/>
        <w:t>бар, өрттен шыққандай үсті-басы қара күйе, шаң-</w:t>
        <w:br/>
        <w:t>топыраққа батқан. Бірқатары жеңіл жарақатты,</w:t>
        <w:br/>
        <w:t>өңсіз, түссіз үрейі қашқан бұл он-он бес казак</w:t>
        <w:br/>
        <w:t>үріккен қойдай беталды құлатүз Жайыққа</w:t>
        <w:br/>
        <w:t>қарай дүркіреді. Ешбір қарасынға соқпай,</w:t>
        <w:br/>
        <w:t>атыс дүбірінен бірте-бірте аулақтап келіп,</w:t>
        <w:br/>
        <w:t>Бөрлінің тұсынан Жайықтың қазак бетіне өтіп</w:t>
        <w:br/>
        <w:t>кетті. Әзірге қанды майданнан қағажу жалпақ</w:t>
        <w:br/>
        <w:t>сахараның қойнына шүлдіреген он-он бес солдат</w:t>
        <w:br/>
        <w:t>түгіл, полктар мен дивизиялар да сіңіп кетерлік-ті.</w:t>
        <w:br/>
        <w:t>Демін алып, есін жинап, үсті-басын, ат-тұрманын</w:t>
        <w:br/>
        <w:t>тәртіпке келтіріп бір қонды да, бұл қашқын</w:t>
        <w:br/>
        <w:t>казактар ертеңіне оңтүстікке қарай маңдай</w:t>
        <w:br/>
        <w:t>түзеді. Күн суық болса да, тоқтамай жүріп отырып</w:t>
        <w:br/>
        <w:t>Көпірлі Аңқатыға тірелді. Бастаған жас хорунжий</w:t>
        <w:br/>
        <w:t>қауіпсіз кең даламен жүріп отырып, алыстан</w:t>
        <w:br/>
        <w:t>-- Так.Әңгімебылай, -- дедікерібұрылып келіп</w:t>
        <w:br/>
        <w:t>Захар Хакімге. -- Сен бізді бастап Солянканың”</w:t>
        <w:br/>
        <w:t>сағасына дейін алып барасың. Түсінікті ме?</w:t>
        <w:br/>
        <w:t>Кәзір үйіңе барып киін, атыңды ертте. Түсінікті</w:t>
        <w:br/>
        <w:t>ме, оқымысты. Әзірлен. Біз жылынғаннан кейін</w:t>
        <w:br/>
        <w:t>жүреміз.</w:t>
        <w:br/>
        <w:t>Захар көрер көзге өзгеріп кетті, оның үні</w:t>
        <w:br/>
        <w:t>жұмсарып, езуіне күлкі шырайы ене түсті.</w:t>
        <w:br/>
        <w:t>-- Солай, туысқан, бізді бастап алып жүресің.</w:t>
        <w:br/>
        <w:t>Тығыз жұмыспен кетіп бара жатқан отрядпыз.</w:t>
        <w:br/>
        <w:t>Сен білесің ғой, әскер жайын, Реальниде оқысаң.</w:t>
        <w:br/>
        <w:t>Архип, әлгі, өзеннің аты Соленая ма еді, қалай</w:t>
        <w:br/>
        <w:t>еді?..</w:t>
        <w:br/>
        <w:t>-- Солянка.</w:t>
        <w:br/>
        <w:t>-- Солянкадан өткізіп, Бударинге қарай</w:t>
        <w:br/>
        <w:t>шығарып саласың. Тездет. Бар үйіңе, - деді ол</w:t>
        <w:br/>
        <w:t>Хакімге. -- Гречко, сен мына студентті үйіне</w:t>
        <w:br/>
        <w:t>ертіп бар.</w:t>
        <w:br/>
        <w:t>Бұлардың қайдан шыққан казактар екенін, не</w:t>
        <w:br/>
        <w:t>пиғылы барын әрі аша алмай және кенеттен кіріп</w:t>
        <w:br/>
        <w:t>келген заматта түсі бұзылып, қатты қобалжып</w:t>
        <w:br/>
        <w:t>кеткен Хакім хорунжийдің мына «ағайыншылық»</w:t>
        <w:br/>
        <w:t>сөзінен кейін аздап жайланыса бастады. «Бұларға</w:t>
        <w:br/>
        <w:t>шамасы, жол көрсетіп, жөн сілтейтін, тіл білетін</w:t>
        <w:br/>
        <w:t>адам керекболды ғой. Егерде шын ниетіосыболса,</w:t>
        <w:br/>
        <w:t>бұлардың бабын табу қиын болмас еді. Басқа</w:t>
        <w:br/>
        <w:t>келген пәледен бастан құлақ садаға. Сасайға дейін</w:t>
        <w:br/>
        <w:t>шығарып та салар едім. Бірақ жұғымсыздардың</w:t>
        <w:br/>
        <w:t>түпкі сырын кімбілсін...» -- деп ойлады.</w:t>
      </w:r>
    </w:p>
    <w:p>
      <w:r>
        <w:t>- Жарайды, мәртебелі хорунжий мырза.</w:t>
        <w:br/>
        <w:t>Солянкаға дейін бастап алып барайын, арғы</w:t>
        <w:br/>
        <w:t>жағын өздеріңіз де табасыз: Бударинге баратын</w:t>
        <w:br/>
        <w:t>жол біреу-ақ, -- деді Хакім хорунжийге.</w:t>
        <w:br/>
        <w:t>“ Солянка -- ашы-шалқар көліне құйып жатқан Жайықтың саласы.</w:t>
        <w:br/>
        <w:t>қойып: мыналар жаман ой ойлайды... Бударинге</w:t>
        <w:br/>
        <w:t>жақындағанда сені өлтіруге ойлайды...</w:t>
        <w:br/>
        <w:t>Хакім оның аузына қарап қалды. Оның миына</w:t>
        <w:br/>
        <w:t>Гречконың бұл сөздері үзіліп-үзіліп зорға талып</w:t>
        <w:br/>
        <w:t>жеткен сияқтанды...</w:t>
        <w:br/>
        <w:t>Кешікпей қыс алды қара қатқақ суықта сол</w:t>
        <w:br/>
        <w:t>күнгі қақаған аяздан да қатал бір топ жандар</w:t>
        <w:br/>
        <w:t>Ашының сағасына қарай асты. Ол рақымсыз</w:t>
        <w:br/>
        <w:t>жандардың артында бетке ұстарын алдырған</w:t>
        <w:br/>
        <w:t>аяулы ауыл қалды; үрпиген әйелдер, тығылған</w:t>
        <w:br/>
        <w:t>балалар, таяқ жеген еркектер қалды.</w:t>
        <w:br/>
        <w:t>Қасқыр тартқан тоқтыдай теңселіп, бұрышты</w:t>
        <w:br/>
        <w:t>аймалап, жарға сүйеніп, көзде үрей шатынап,</w:t>
        <w:br/>
        <w:t>жүзден нұр үркіп, бағы мерт болған жас қыз</w:t>
        <w:br/>
        <w:t>қалды.</w:t>
        <w:br/>
        <w:t>Өң мен түстей бір қайғы, бір үміт үстінде</w:t>
        <w:br/>
        <w:t>кездескен бұл қарулы солдаттардың арасында</w:t>
        <w:br/>
        <w:t>құралсыз, дәрменсіз, торға түскен торғайдай</w:t>
        <w:br/>
        <w:t>бұйығып Хакім кетіп бара жатты. Татар дәмі мен</w:t>
        <w:br/>
        <w:t>бітер демі безбенге түсіп, ол арт жағында келе</w:t>
        <w:br/>
        <w:t>жатқан шоқша сақал Гречкоға қарайды. Оның</w:t>
        <w:br/>
        <w:t>аянышты үні мен сыбырлаған сырынан кейін тағы</w:t>
        <w:br/>
        <w:t>да не шырай бар деген адамша жүзінен жылылық</w:t>
        <w:br/>
        <w:t>іздейді...</w:t>
        <w:br/>
        <w:t>жинап құйрығының астына басып, орындық етіп</w:t>
        <w:br/>
        <w:t>алыпты. Кемпір қолы қалтырап шымшуырмен</w:t>
        <w:br/>
        <w:t>жанып жатқан тезекті жанған үстіне қаластырып,</w:t>
        <w:br/>
        <w:t>ішінен күбірлеп дұға оқып, жалбарынып қалған.</w:t>
        <w:br/>
        <w:t>Үйге кіріп келген Хакімді көріп, ол дауыс салып</w:t>
        <w:br/>
        <w:t>жылап жіберді.</w:t>
        <w:br/>
        <w:t>- Қой, мама, қой!- деді Хакім сасып.-</w:t>
        <w:br/>
        <w:t>Жылама. Қорқып кеткен шығарсың. Бірақ өз</w:t>
        <w:br/>
        <w:t>бетімен жүрген зиянсыз солдаттар сияқты.</w:t>
        <w:br/>
        <w:t>Ақырын, мама, ақырын,- деді жалынғандай</w:t>
        <w:br/>
        <w:t>шешесіне жақындай түсіп.</w:t>
        <w:br/>
        <w:t>- Несіне жыламайын, саған келді ме</w:t>
        <w:br/>
        <w:t>деп зәрем ұшып кетті, садағаң кетейін,</w:t>
        <w:br/>
        <w:t>құлыным... Келгеннен тас-талқан қылып,</w:t>
        <w:br/>
        <w:t>Құранға дейін аяғымен теуіп, жыртып жатыр.</w:t>
        <w:br/>
        <w:t>Сенің қоржыныңдағы қағаздарыңды да, әлгі</w:t>
        <w:br/>
        <w:t>түтіндететініңді де кесіп, жонып бұрқыратып,</w:t>
        <w:br/>
        <w:t>үйдің ішінің мынау көкпеңбектүтінге толғаны...-</w:t>
        <w:br/>
        <w:t>деп жылады кемпір, екі иығы солқылдап.</w:t>
      </w:r>
    </w:p>
    <w:p>
      <w:r>
        <w:t>-- Мама, ақырын, ақырын. Жарайды...</w:t>
        <w:br/>
        <w:t>-- Қасқа тұсақты сойып тастады... Малы</w:t>
        <w:br/>
        <w:t>құрсын, бас садағасы. Тек сендер аман</w:t>
        <w:br/>
        <w:t>болсаңдар...</w:t>
        <w:br/>
        <w:t>-- Мама деймін, қой енді. Сабыр ет. Ештеңе</w:t>
        <w:br/>
        <w:t>етпес,-- деп жұбата түсті, Хакім оны иығынан</w:t>
        <w:br/>
        <w:t>сүйеп.</w:t>
        <w:br/>
        <w:t>Қазан жақтың тақтайының астынан Әділбек</w:t>
        <w:br/>
        <w:t>шыға келді де:</w:t>
        <w:br/>
        <w:t>-- Сою қайда, бауыздаған да жоқ. Балтаның</w:t>
        <w:br/>
        <w:t>ұңғысымен басына бір қойды да, көзін ақшаң ете</w:t>
        <w:br/>
        <w:t>түсірді. Арам өлтіріп, терісін сыпырып жатыр.</w:t>
        <w:br/>
        <w:t>Арамға шығып, орысқа бұйырды жау алғыр</w:t>
        <w:br/>
        <w:t>тұсақ,- деді. Ол аздап қынжылғандай қабағын</w:t>
        <w:br/>
        <w:t>түйіп, басын шайқап қойды.</w:t>
        <w:br/>
        <w:t>--Сен не қылып жүрсің тақтай астында%?-</w:t>
        <w:br/>
        <w:t>деді қоржынды ақтарды дегенге түсі бұзылып</w:t>
        <w:br/>
        <w:t>кеткен Хакім.</w:t>
        <w:br/>
        <w:t>-- Сенің алтыатарыңңқы тығып қойдым...</w:t>
        <w:br/>
        <w:t>Қағаздарыңның да қалғанын жинап, жасырып</w:t>
        <w:br/>
        <w:t>жатырмын, -- деп сыбырлады ол Хакімге.</w:t>
        <w:br/>
        <w:t>Хакім көзін қысып оған үндеме деп ернін</w:t>
        <w:br/>
        <w:t>тістеді.</w:t>
        <w:br/>
        <w:t>- Қожайын ба%- деді жантайып нан жеп</w:t>
        <w:br/>
        <w:t>жатқан аузын толтырып сөйлеп. -- Бие сенікі ме?</w:t>
        <w:br/>
        <w:t>Қайдан келдің?</w:t>
        <w:br/>
        <w:t>Хакім оған тура қарамай:</w:t>
        <w:br/>
        <w:t>-- Иә, қожайынмын. Қырдағы жылқыға барып</w:t>
        <w:br/>
        <w:t>едім. Жылқы алыста, отыз шақырым жерде</w:t>
        <w:br/>
        <w:t>тебінде - жайылыста,- деді көк биенің тер</w:t>
        <w:br/>
        <w:t>қатқан түрін көрген екен деп.</w:t>
        <w:br/>
        <w:t>-- Жылқы көп пе? -- деп сұрады аздан кейін</w:t>
        <w:br/>
        <w:t>солдат.</w:t>
        <w:br/>
        <w:t>-- Бар ғой.</w:t>
        <w:br/>
        <w:t>-- Сен оқыған жігіт, ә?</w:t>
        <w:br/>
        <w:t>-- Иә, Оралда оқимын. Қазір үйдемін. Мектеп</w:t>
        <w:br/>
        <w:t>жабылып қалды, -- деді ол шапшаңдап, өзінің</w:t>
        <w:br/>
        <w:t>оқушы екенін көлденең тартып.</w:t>
        <w:br/>
        <w:t>Жатқан да, отырған да үндемеді. Екеуі бір таба</w:t>
        <w:br/>
        <w:t>нанды, жарты құмыра ауыздан дәмі кетпейтін</w:t>
        <w:br/>
        <w:t>күзгі сарғасқа қаймақты да құп соғып алып,</w:t>
        <w:br/>
        <w:t>шылым орауға кірісті. Хакім өзінің екпе темекі</w:t>
        <w:br/>
        <w:t>салған дорбасын да, кітаптың қалыңдығындай</w:t>
        <w:br/>
        <w:t>етіп текшелеп, белінен кендірмен бір буған</w:t>
        <w:br/>
        <w:t>үндеу қағаздарын да анадайдан көріп, жүрегі</w:t>
        <w:br/>
        <w:t>келгендегіден де қатты соға бастады.</w:t>
      </w:r>
    </w:p>
    <w:p>
      <w:r>
        <w:t>Үлкендігі кітап бетіндей үндеу қағаздың бі-</w:t>
        <w:br/>
        <w:t>реуін алып жыртып, сояудай темекіні аса шиыр-</w:t>
        <w:br/>
        <w:t>БЕСІНШІ ТАРАЛУ</w:t>
        <w:br/>
        <w:t>Хакімнің аласұрған ойы: «Бұл кім?» Мына</w:t>
        <w:br/>
        <w:t>мейірімсіз жандардың ішіндегі бұл көктен түскен</w:t>
        <w:br/>
        <w:t>шапағатшы ма? Әлде... әлде бұл да мендей аңсызда</w:t>
        <w:br/>
        <w:t>қолға іліккен пенде ме? Қаруы, түрі казак-орыс</w:t>
        <w:br/>
        <w:t>қой. Айырмасы тіл біледі. Жоқ... тіл ғана емес,</w:t>
        <w:br/>
        <w:t>жүзінде мейірбандық, үнінде жылы лебіз бар.</w:t>
        <w:br/>
        <w:t>Рахымды шырай бар. Жоқ, жоқ, айырмасы жер</w:t>
        <w:br/>
        <w:t>мен көктей...» деген болжал үмітке тіреледі.</w:t>
        <w:br/>
        <w:t>Сөйтеді де отрядтың соңында келе жатқан шошақ</w:t>
        <w:br/>
        <w:t>мұрын орыспен қатарласа қалады. Онан тағы да</w:t>
        <w:br/>
        <w:t>бір жылы лебіз күтеді...</w:t>
        <w:br/>
        <w:t>Хакім бұл шоқша сақалды шаруа пішінді</w:t>
        <w:br/>
        <w:t>орыстың Гречко екенін Гречконың бұлардан</w:t>
        <w:br/>
        <w:t>ойы да, бойы да бөлек екенін білген жоқ-ты.</w:t>
        <w:br/>
        <w:t>Ол сонау Ямбулатовка өзенінде Меңдігерейді</w:t>
        <w:br/>
        <w:t>ажал аузынан алып шыққан адам екенін білсе,</w:t>
        <w:br/>
        <w:t>ашықтан-ашық ағайынды адамша сөйлесер еді.</w:t>
        <w:br/>
        <w:t>Сөйлесіп қана қоймас еді, ақтық қимыл жасауға,</w:t>
        <w:br/>
        <w:t>қалай құтылуға ақыл сұрар еді.</w:t>
        <w:br/>
        <w:t>Ақтық қимыл! Ақтық қимыл жасау бастан</w:t>
        <w:br/>
        <w:t>шығар ой ма! Хакімді бір жандырып, бір тоңдырып</w:t>
        <w:br/>
        <w:t>келе жатқан осы өлім құшағы емес пе! Өлім...</w:t>
        <w:br/>
        <w:t>қай пенденің өмірмен оңай қоштасар ниеті бар!</w:t>
        <w:br/>
        <w:t>Мына тұрған туған жерді, ана мен ініні, досты,</w:t>
        <w:br/>
        <w:t>замандасты кімнің көзі қияр! Серттескен жарды</w:t>
        <w:br/>
        <w:t>көлкештеп бітеп қойған қуысында болды. Ол</w:t>
        <w:br/>
        <w:t>қуыс Шолпанға жан білмейтін, жан таппайтын</w:t>
        <w:br/>
        <w:t>және ешкім ала алмайтын берік қорғандай көрі-</w:t>
        <w:br/>
        <w:t>ніп кетті.</w:t>
        <w:br/>
        <w:t>Қуысқа ол қақпа алдына сүйеулі тұрған өзінің</w:t>
        <w:br/>
        <w:t>сүйменін -- өзеннен малға жылым оятын ұшты</w:t>
        <w:br/>
        <w:t>сүйменін ала кірді. Үңгірдің ішіне кіріп алып,</w:t>
        <w:br/>
        <w:t>қойлардың тапап жентектеп тастаған астағы</w:t>
        <w:br/>
        <w:t>дымқыл шөпті құшақтап тығып, оның аузын</w:t>
        <w:br/>
        <w:t>бекітті. Қуыстың түбі едәуір жерге дейін баратын</w:t>
        <w:br/>
        <w:t>терең және іші кеп-кең екен. Ол сәл жайласқан-</w:t>
        <w:br/>
        <w:t>нан кейін:</w:t>
        <w:br/>
        <w:t>-- Бәлем, жаныңнан үмітің болса келіп көр.</w:t>
        <w:br/>
        <w:t>Мен саған мына сүйменмен онан да зорын</w:t>
        <w:br/>
        <w:t>көрсетермін, -- деді сырт жаққа құлағын тосып.</w:t>
        <w:br/>
        <w:t>Оның албырт қимылдап, жан ұшыра жүгіріп,</w:t>
        <w:br/>
        <w:t>аттай шапқан жүрегі аздан кейін қалпына</w:t>
        <w:br/>
        <w:t>келе бастады. Оған сырт жақтан адам дыбысы</w:t>
        <w:br/>
        <w:t>естілмеді. Тек қана қуысқа едірейе қарап, қытыр-</w:t>
        <w:br/>
        <w:t>қытыр шөп шайнаған өзінің екі буаз саулығының</w:t>
        <w:br/>
        <w:t>таныс дыбысы ғана құлағынан үзілмеді.</w:t>
      </w:r>
    </w:p>
    <w:p>
      <w:r>
        <w:t>Бір-бірінен шақырымдай жерде тұрған екі</w:t>
        <w:br/>
        <w:t>үйдің арасы Хакімге бір көш жер көрінді, ол үйде</w:t>
        <w:br/>
        <w:t>ашық қалған қоржын мен жастық астындағы</w:t>
        <w:br/>
        <w:t>алтыатарды тезірек жетіп, хорунжий келгенше</w:t>
        <w:br/>
        <w:t>жасырып үлгіруге асықты. Оған атпен еріп келе</w:t>
        <w:br/>
        <w:t>жатқан кәрі солдат соңынан қалмай қауғалайтын</w:t>
        <w:br/>
        <w:t>аса ыждағатты адам сияқты көрінбеді. Бұл үстінде</w:t>
        <w:br/>
        <w:t>ескі шинелі бар, атқа отырысы салақ, әрнәрсеге</w:t>
        <w:br/>
        <w:t>таңырқай қарайтын шаруа пішінді адамның жүзі</w:t>
        <w:br/>
        <w:t>жылы, басқаларындай зәрі жоқ, мүлде өз бетімен</w:t>
        <w:br/>
        <w:t>келе жатқан жандай айналаға асықпай, көз</w:t>
        <w:br/>
        <w:t>жаман екенін Хакім айтып кетер еді. Мүмкін елді-</w:t>
        <w:br/>
        <w:t>күн құтылудың бір амалын көздейтін жігіттер бас</w:t>
        <w:br/>
        <w:t>қосып әрекет жасар ма еді...</w:t>
        <w:br/>
        <w:t>-- Мына сағаға соғып жылынамыз ба, әлде...--</w:t>
        <w:br/>
        <w:t>деп қалды, Хакім алдында келе жатқан жуан</w:t>
        <w:br/>
        <w:t>орысқа орысшалап.</w:t>
        <w:br/>
        <w:t>-- Жоқ,- деп ол жауапты шорт қайырды.-</w:t>
        <w:br/>
        <w:t>Бізді Солянкаға баста. Тура баста.</w:t>
        <w:br/>
        <w:t>Хакімнің көңілі суып жүре берді. «Әттеген-ай,</w:t>
        <w:br/>
        <w:t>ең болмаса Қажымұқан мен Асанға да хабар бере</w:t>
        <w:br/>
        <w:t>алмай кететін болдым. Ханжұртының сыртымен</w:t>
        <w:br/>
        <w:t>асып түсіп, Сасайдан бір-ақ шығатын болдық. Ол</w:t>
        <w:br/>
        <w:t>жақта кім бар еді? Кейінге хал-жайды жеткізетін</w:t>
        <w:br/>
        <w:t>таныс қайда?»</w:t>
        <w:br/>
        <w:t>- Бұл елді жер киргиздар ма%-- деп сұрады</w:t>
        <w:br/>
        <w:t>сағаны көрсетіп.</w:t>
        <w:br/>
        <w:t>-- Иә, киргиздар. Мешіт бар, мектеп бар.</w:t>
        <w:br/>
        <w:t>Жылынатын үйлер бар. Дүкен де бар ол жерде,-</w:t>
        <w:br/>
        <w:t>деп қызықтыра түсті Хакім сағаның жайлы орын</w:t>
        <w:br/>
        <w:t>екенін сипаттап.</w:t>
        <w:br/>
        <w:t>-- Тура Будариннің өзіне түсеміз.</w:t>
        <w:br/>
        <w:t>Хакім басын шайқады.</w:t>
        <w:br/>
        <w:t>--.Алпыс шақырым жер. Жолда түсіп, ат</w:t>
        <w:br/>
        <w:t>шалдырып, жылынып алмай шыдамайсыз.</w:t>
        <w:br/>
        <w:t>Қара орыс ойланып қалды. Ол алдында кетіп</w:t>
        <w:br/>
        <w:t>бара жатқан подхорунжийге:</w:t>
        <w:br/>
        <w:t>- Захар!-- деп айқайлады.</w:t>
        <w:br/>
        <w:t>Ол тоқтаған Захарға жанамалап келіп:</w:t>
        <w:br/>
        <w:t>-- Бударин алпыс шақырым жер дейді, мына</w:t>
        <w:br/>
        <w:t>киргиз. Қай жерде тамақтанамыз?</w:t>
        <w:br/>
        <w:t>- Дәл алпыс шақырым ба%- деп сұрады</w:t>
        <w:br/>
        <w:t>шырылдақ Захар.</w:t>
        <w:br/>
        <w:t>Жуан қара Хакімге «дұрыс айтасың ба?»</w:t>
        <w:br/>
        <w:t>деген зілді көзқарас тастады.</w:t>
      </w:r>
    </w:p>
    <w:p>
      <w:r>
        <w:t>Оның аузынан «уһ» деген леп те қоса шықты.</w:t>
        <w:br/>
        <w:t>Бұлбұйрықтың мәні ендіжетті. Жүрегі жаңа ғана</w:t>
        <w:br/>
        <w:t>орнына түсе бастады. «Иттің көздегені көк бие</w:t>
        <w:br/>
        <w:t>екен ғой. Бағанадан бері айтпай, сүрі қылайын</w:t>
        <w:br/>
        <w:t>дедіме бұл ниетін».</w:t>
        <w:br/>
        <w:t>Хакім жалма-жан биесінің айылын ағытып</w:t>
        <w:br/>
        <w:t>ерін алып тастап маған беретіні мынау шығар</w:t>
        <w:br/>
        <w:t>деген адамша, подхорунжийдің астындағы атқа</w:t>
        <w:br/>
        <w:t>көз қиығын салып еді, ат оған өте белді жылқы</w:t>
        <w:br/>
        <w:t>сияқты көрінді. Етті болмаса да қоңды, сауыры</w:t>
        <w:br/>
        <w:t>кең және тегіс, көк биеден әлдеқайда биік, бірақ</w:t>
        <w:br/>
        <w:t>тұрқы қысқарақ қара ат екен. Иесі дік етіп жерге</w:t>
        <w:br/>
        <w:t>түсе қалды, тізгінін ұшынан ұстап қазақша</w:t>
        <w:br/>
        <w:t>білетін шошақ мұрын орысқа ұсынды. Шошақ</w:t>
        <w:br/>
        <w:t>мұрын оның ниетін бірден ұқты; ол аттан секіріп</w:t>
        <w:br/>
        <w:t>түсіп бастықтың қолынан қара аттың тізгінін</w:t>
        <w:br/>
        <w:t>алды даоның ерін сыпырды.</w:t>
        <w:br/>
        <w:t>-- Еріңізді биеге салайын ба!-- деп сұрап еді</w:t>
        <w:br/>
        <w:t>шошақ мұрын кісі подхорунжий оған:</w:t>
        <w:br/>
        <w:t>-- Солай етпегенде ол ермен өзіңді ерттейін</w:t>
        <w:br/>
        <w:t>деп пе едің, ақымақ, көк ми,-- деді жіп-жіңішке</w:t>
        <w:br/>
        <w:t>жұғымсыз дауыспен.</w:t>
        <w:br/>
        <w:t>Жер-жебіріне жеткізе сөккен бұл өркөкірек</w:t>
        <w:br/>
        <w:t>мырзаның сөзіне қазақша білетін орыс жауап</w:t>
        <w:br/>
        <w:t>қатпастан көк биені ерттей бастады. Ал, Хакім</w:t>
        <w:br/>
        <w:t>жазықсыздан-жазықсыз сүйектен өтерлік бұл</w:t>
        <w:br/>
        <w:t>тіл тигізуді дәл өзіне айтқандай сезді. Ол үнсіз,</w:t>
        <w:br/>
        <w:t>қыржық қабақсыз, бәріне көнген пішінмен биені</w:t>
        <w:br/>
        <w:t>мұқияттап ерттеп жатқан бұл шоқша сақалды,</w:t>
        <w:br/>
        <w:t>шошақ мұрын, шаруа пішінді сабырлы жанға</w:t>
        <w:br/>
        <w:t>жалт-жұлт қарай қалды. Ішінен оған жаны ашып,</w:t>
        <w:br/>
        <w:t>бірақ ара түсер дәрмен жоқ, іштей елжірей</w:t>
        <w:br/>
        <w:t>түсті. «Бәсе, бұл сорлының да халі мен сияқты</w:t>
        <w:br/>
        <w:t>455</w:t>
        <w:br/>
        <w:t>сол қолы басынан да жоғары көтеріліп кетті.</w:t>
        <w:br/>
        <w:t>«Қайтсем қапысын тауып сыбағасын берер</w:t>
        <w:br/>
        <w:t>екенмін» деп ішінен кіжініп тұрған Шолпан</w:t>
        <w:br/>
        <w:t>шымшуырмен оны өкпеден түйіп келіп қалды.</w:t>
        <w:br/>
        <w:t>Жұмыр темірден Иілген жуан шымшуырдың</w:t>
        <w:br/>
        <w:t>доғалдай басы жүректің нақ басынан тиді. «Еһ!»</w:t>
        <w:br/>
        <w:t>деген тәрізді аузынан бір дыбыс шығып хорунжий</w:t>
        <w:br/>
        <w:t>екіге бүгілді; ол Шолпанның өзіне қарай дәрменсіз</w:t>
        <w:br/>
        <w:t>түрде, қолымен жер тірейін деген адамша еңкейе</w:t>
        <w:br/>
        <w:t>бергенде, қарсы ұмтылып, өжет Шолпан оны</w:t>
        <w:br/>
        <w:t>қос қолдап тағы да итеріп қалды. Жанды жерге</w:t>
        <w:br/>
        <w:t>дөп келіп, қанқақсата тиген темірден талықсып</w:t>
        <w:br/>
        <w:t>кеткен Захар тізесі еріксіз бүгіліп кетіп, жығылып</w:t>
        <w:br/>
        <w:t>түсті. Делегейлеген қолы су толы шелекті ақтарып</w:t>
        <w:br/>
        <w:t>салды. Жұмыстың бұлай қауырт біте қалатынын</w:t>
        <w:br/>
        <w:t>да, хорунжийдің талықсып кеткенін де түгел ұға</w:t>
        <w:br/>
        <w:t>қоймаған Шолпан кірпік қаққандай уақыт өзіне</w:t>
      </w:r>
    </w:p>
    <w:p>
      <w:r>
        <w:t>риза болған жанша, құлаған жігітке үңіле қалды</w:t>
        <w:br/>
        <w:t>да, басын көтеріп жан-жағына қарады. Мәкканың</w:t>
        <w:br/>
        <w:t>бірнеше күннен бері тоқтышақтың төрт терісін</w:t>
        <w:br/>
        <w:t>илеуге салған үлкен күбі-малмасы тұр еді. Ол</w:t>
        <w:br/>
        <w:t>жалма-жан сол үлкен күбінің ішіндегі өңез басқан</w:t>
        <w:br/>
        <w:t>ашы айранды сұйық-мұйығымен басын көтере</w:t>
        <w:br/>
        <w:t>алмай жатқан хорунжийдің үстіне төңкере салды</w:t>
        <w:br/>
        <w:t>да, үйден шыға жүгірді.</w:t>
        <w:br/>
        <w:t>Жолдағы сенектен, ауладан, онан әрі</w:t>
        <w:br/>
        <w:t>кездескен ордан Шолпан жүгіріп өткен жоқ,</w:t>
        <w:br/>
        <w:t>қоянша қарғумен асып түсіп, кірпік қаққанша</w:t>
        <w:br/>
        <w:t>өз үйінің ауласына сүңгіп кетті. Сыртта да, жолда</w:t>
        <w:br/>
        <w:t>да, өз ауласында да оның көзіне ешкім түспеді,</w:t>
        <w:br/>
        <w:t>түссе де ол ешкімді көрерліктей, байқарлықтай</w:t>
        <w:br/>
        <w:t>халде емес еді -- оның есі-дерті бағанағы өзінің</w:t>
        <w:br/>
        <w:t>екі қойдан жасырып, бетін қоғажай шөппен</w:t>
        <w:br/>
        <w:t>Үйіне жақындағанда Хакімнің ойына ілкіден</w:t>
        <w:br/>
        <w:t>де қорқынышты, өте қауіпті екінші бір ой орала</w:t>
        <w:br/>
        <w:t>кетті: «көп адам болып, бірқатары біздің үйдің</w:t>
        <w:br/>
        <w:t>астын-үстіне шығарып жатса не істедім? Қару</w:t>
        <w:br/>
        <w:t>мен қоржынды тауып алса не болды?! Ана</w:t>
        <w:br/>
        <w:t>Қалендікінде қалған жуан қара кіріп келгеннен</w:t>
        <w:br/>
        <w:t>«большевикшісің?» деп түйіле келіп еді, үндеу</w:t>
        <w:br/>
        <w:t>мен алтыатарды көрсе не болмақшы?! Оның</w:t>
        <w:br/>
        <w:t>тұла бойы шымырлап кетті. Бірақ жақсылықтан</w:t>
        <w:br/>
        <w:t>жамандықтың ұшқыр екені мәлім, ол үйге</w:t>
        <w:br/>
        <w:t>жақындағанда-ақ дабыр-дұбыр дауысты құлағы</w:t>
        <w:br/>
        <w:t>шалып қалды. Терезе алдына, күн шуақ жаққа</w:t>
        <w:br/>
        <w:t>ыққа байлаған ерлі аттардың шеткі біреуі көзге</w:t>
        <w:br/>
        <w:t>түсіп кетті. Оның алып ұшқан жүрегі су ете қалды.</w:t>
        <w:br/>
        <w:t>«Жоқ жерден жау қолына ілігіп, ең болмаса,</w:t>
        <w:br/>
        <w:t>жастығымды ала өлмедім... Шынымен төнгені ме</w:t>
        <w:br/>
        <w:t>жау қылышы!..»</w:t>
        <w:br/>
        <w:t>Сенектегі дабырлап сөйлегендер оған аса</w:t>
        <w:br/>
        <w:t>назар салмады. Өз ісімен болып жатты. Олар</w:t>
        <w:br/>
        <w:t>төбенің көлденең ағашына тірсегінен іліп қойып</w:t>
        <w:br/>
        <w:t>сойып жатқан қойдың терісін сыпырып үлгірген</w:t>
        <w:br/>
        <w:t>екен. Кемпірдің сыпырғыштап тазартып қойған</w:t>
        <w:br/>
        <w:t>сенегі кесіп тастаған қой басы, ақтарылған</w:t>
        <w:br/>
        <w:t>қан мен жын, жас құмалақ, сыпырынды бәрі</w:t>
        <w:br/>
        <w:t>араласып, ауыр Иісті былғанышқа батып қалған.</w:t>
        <w:br/>
        <w:t>Хакім қой төшкесімен шұғылданған бұл</w:t>
        <w:br/>
        <w:t>жүрген жері бүлік-сотқарларға басын изеді де,</w:t>
        <w:br/>
        <w:t>асығып үйге кіріп кетті. Үйдегілердің әрекеті</w:t>
        <w:br/>
        <w:t>онан кем көрінбеді: қырма сақалды екі казак</w:t>
        <w:br/>
        <w:t>кемпірдің құмыраға жинап жүрген піскен</w:t>
        <w:br/>
        <w:t>қаймағын таба нанға қосып, соғып жатыр екен.</w:t>
        <w:br/>
        <w:t>Бірі пеш түбінде көлбей түсіп, шынтақтай жатып</w:t>
        <w:br/>
        <w:t>түйіліпті де екіншісі көрпе-жастық біткенді</w:t>
        <w:br/>
        <w:t>жіберіп, көзін көлкештеп алыстағы қыр қабаққа,</w:t>
        <w:br/>
        <w:t>тілкемденіп жатқан егістік жаққа тоқтап тұрып</w:t>
        <w:br/>
        <w:t>қарайды. Көлденеңінен оның істік мұрны мен</w:t>
        <w:br/>
        <w:t>шоқша сақалы артына жалт қараған Хакімге</w:t>
      </w:r>
    </w:p>
    <w:p>
      <w:r>
        <w:t>қырға қарай әлденені шошайтып көрсетіп тұрған</w:t>
        <w:br/>
        <w:t>қос саусақ тәрізденіп кетті. Сол көп нәрсені сұрап</w:t>
        <w:br/>
        <w:t>тастарлық едәуір жер бойына ол Хакімге сынық</w:t>
        <w:br/>
        <w:t>лебіз де сындырған жоқ. Сөз лебінен қандай адам</w:t>
        <w:br/>
        <w:t>екенін байқау үшін Хакім онан:</w:t>
        <w:br/>
        <w:t>-- Аңқатының қай жерінен өттіңіздер, сіздер</w:t>
        <w:br/>
        <w:t>әлде көпірлі жағынан келесіздер ме?-- деп сұрап</w:t>
        <w:br/>
        <w:t>еді, солдат шошып кеткендей оған сескене қарады</w:t>
        <w:br/>
        <w:t>да, жауап қатпай, тізгінінің түйіп қойған жерін</w:t>
        <w:br/>
        <w:t>берігірек етіп қайтадан түйе берді.</w:t>
        <w:br/>
        <w:t>«Мынаның менімен ісі шамалы. Мұның көзіне</w:t>
        <w:br/>
        <w:t>түсірмей амалдауға болар. Әттеген-ай, ең болмаса</w:t>
        <w:br/>
        <w:t>қоржынды шоланға кіргізе салсам етті, әйтеуір</w:t>
        <w:br/>
        <w:t>көзден таса жатар еді. Ай, шатастырған құдай!</w:t>
        <w:br/>
        <w:t>Бұл казак-орыстардың төбеден түскендей сау ете</w:t>
        <w:br/>
        <w:t>қалатынын кім ойлаған. Қай жердікі, қайдан келе</w:t>
        <w:br/>
        <w:t>жатқан казактар екен; Бударинге қарай, Ашыға</w:t>
        <w:br/>
        <w:t>жеткіз... дейді. Сонда бұлар мына бас жақтан-</w:t>
        <w:br/>
        <w:t>жә Қабанбайдан, жә Теректіден шыққаны</w:t>
        <w:br/>
        <w:t>ма? Онда қалай болғаны, бұлардың ордасы</w:t>
        <w:br/>
        <w:t>ойранға ұшырап, Текеден қашқан болмас па?!</w:t>
        <w:br/>
        <w:t>Жүрістері суыт. Аттары да қажыған аттар...» деп</w:t>
        <w:br/>
        <w:t>ойлады Хакім, бұл күтпеген жерден кездескен</w:t>
        <w:br/>
        <w:t>казактардың қай жақтан, не пиғылмен келгенін</w:t>
        <w:br/>
        <w:t>түсіне алмай, бірақ ол бұлардың казак екенін</w:t>
        <w:br/>
        <w:t>білгенімен не қылып жүргенін айыруға мүмкіндік 447</w:t>
        <w:br/>
        <w:t>болмады. Үндемес кәрі казак та қырдың егістігін</w:t>
        <w:br/>
        <w:t>көзімен өлшеп, өзінің бір қауырт шаруасын ғана</w:t>
        <w:br/>
        <w:t>ойлап, басқа дүниені мүлде ұмытқан жанша ілбіп</w:t>
        <w:br/>
        <w:t>келе жатты.</w:t>
        <w:br/>
        <w:t>бірі. Екеуінің қайсысы болса да біздің қызыл-</w:t>
        <w:br/>
        <w:t>дарға бейім, Советке тілекші. Мұнымен ебін</w:t>
        <w:br/>
        <w:t>тауып тілдесу қажет...</w:t>
        <w:br/>
        <w:t>Біраз жүргеннен кейін Хакім сөз тартты:</w:t>
        <w:br/>
        <w:t>-- Кешіріңіз, сіздің аты-жөніңіз қалай? -- деді</w:t>
        <w:br/>
        <w:t>де ақырындап, өзі бірнеше рет тамағын кенеп</w:t>
        <w:br/>
        <w:t>қойды.</w:t>
        <w:br/>
        <w:t>Қазақша білетін орыс атын шаужайлай түсті.</w:t>
        <w:br/>
        <w:t>Ол Хакімнің сұрағын естімеген кісі сияқтанып</w:t>
        <w:br/>
        <w:t>алысқа көз тастады, жолдың бойын сүзді,</w:t>
        <w:br/>
        <w:t>ілгерірек кеткен серіктерінің сөздеріне құлақ</w:t>
        <w:br/>
        <w:t>тосқандай болды.</w:t>
        <w:br/>
        <w:t>- Аттың аяғы кеткен екен,- деді Хакім,</w:t>
        <w:br/>
        <w:t>бірінші сұрағына жауап ала алмаған соң.</w:t>
        <w:br/>
        <w:t>Қазақша білетін орыс түсінбеген адамша оған</w:t>
        <w:br/>
        <w:t>мағынасыз пішінмен бір қарап қойды. Бірақ тағы</w:t>
        <w:br/>
        <w:t>да үн қатпады.</w:t>
        <w:br/>
        <w:t>Бұлар Жалғансайдың ішімен келе жатыр</w:t>
        <w:br/>
        <w:t>еді. Сайдың тепсең қабағын қуалай қара жол</w:t>
        <w:br/>
        <w:t>жатыр, бірақ аттылы отряд жолдан төмен, арбалы</w:t>
        <w:br/>
        <w:t>жүргінші көзге түсірмейтін жылғаның түбімен</w:t>
        <w:br/>
        <w:t>жүріп, алыстан қараған адамға төбелері әр</w:t>
      </w:r>
    </w:p>
    <w:p>
      <w:r>
        <w:t>жерден қылт-қылт етеді. Бұл жылғаның жазға</w:t>
        <w:br/>
        <w:t>салым су тұрып, күзге қарай шоқалақ қататын</w:t>
        <w:br/>
        <w:t>көлтабанын, Иірім-иірім бүгістері мен жазық</w:t>
        <w:br/>
        <w:t>алақандарын Хакім бес саусағындай біледі.</w:t>
        <w:br/>
        <w:t>Жә төмен өзен бойына ойысатын, жә жоғары</w:t>
        <w:br/>
        <w:t>тау жонына бөктерлейтін салалар да оған аян.</w:t>
        <w:br/>
        <w:t>Алдында қалың елді саға бар. Сағада медіресе мен</w:t>
        <w:br/>
        <w:t>мешіт бар. Көл мен өзеннің құнарлы нәрін сүзіп</w:t>
        <w:br/>
        <w:t>отырған қалың балықшы бар. Бұл жерге соқса</w:t>
        <w:br/>
        <w:t>мына аяқ астынан тап болған казак-орыстардың</w:t>
        <w:br/>
        <w:t>басшы етіп өзін айдап бара жатқанын, ниетінің</w:t>
        <w:br/>
        <w:t>444</w:t>
        <w:br/>
        <w:t>шеңгелінде қалған киіктің лағындай бұйыққан</w:t>
        <w:br/>
        <w:t>талдырмаш денелі қызды ол оң қолымен орай</w:t>
        <w:br/>
        <w:t>құшақтап, қаңбақтай етіп көгеріп, екінші бөлмеге</w:t>
        <w:br/>
        <w:t>алып кетті...</w:t>
        <w:br/>
        <w:t>Өз басының қамымен болып, қалай құтылудың</w:t>
        <w:br/>
        <w:t>жолын ойлап жанталасқандай түйіліп қалған</w:t>
        <w:br/>
        <w:t>Шолпанның құлағына аздан кейін екінші бөлме</w:t>
        <w:br/>
        <w:t>жақтан әлде тыпыр, әлде жыртылған шүберек,</w:t>
        <w:br/>
        <w:t>әлде ыңырсыған дыбыс шалынғандай болды. Ол</w:t>
        <w:br/>
        <w:t>бұл оғаш оқиғаны түптеп жатпады -- ойлауға</w:t>
        <w:br/>
        <w:t>уақыты да, шамасы да жоқ болды.</w:t>
        <w:br/>
        <w:t>-- Не керек, саған? -- деді Шолпан хорунжийге</w:t>
        <w:br/>
        <w:t>өтірік езу тартып, құшақтарлықтай қимылмен</w:t>
        <w:br/>
        <w:t>жақындайтүсіп.-- Жақсы!-- депсәлбасын изеді.</w:t>
        <w:br/>
        <w:t>Ойын ыммен түсіндіріп, есі кетіп тұрған</w:t>
        <w:br/>
        <w:t>жас хорунжий Шолпанның «мақұлдағанын»</w:t>
        <w:br/>
        <w:t>көріп, езілген жүз бен тілемсек көзін сүзе</w:t>
        <w:br/>
        <w:t>қалды. Шолпан қолымен шақырып «берегірек</w:t>
        <w:br/>
        <w:t>жүр!» --депымдады. Хорунжийілгеріаттайтүсті.</w:t>
        <w:br/>
        <w:t>Шолпан қаттырақ байлап тастаған орамалын</w:t>
        <w:br/>
        <w:t>босатыңқырап тамағын ашты. Басын сәл қисайта</w:t>
        <w:br/>
        <w:t>түсіп, хорунжийге езу тартқан күйі:</w:t>
        <w:br/>
        <w:t>-- Құрттаған қойдың кескегіндей етпей мына</w:t>
        <w:br/>
        <w:t>адыра қалғырыңды сыпырмайсың ба%- деді</w:t>
        <w:br/>
        <w:t>оның қылышын ұстап көрсетіп, жоғары қарай</w:t>
        <w:br/>
        <w:t>көтере түсіп.</w:t>
        <w:br/>
        <w:t>Хорунжий әйелдің сөзіне тіл білмесе де, түсіне</w:t>
        <w:br/>
        <w:t>қалды; оның жүзіне елжіреген бір тәтті шырай</w:t>
        <w:br/>
        <w:t>да пайда болды. Ол кәзір қылыш түгіл үстіндегі</w:t>
        <w:br/>
        <w:t>шинелін лақтырып тастауға да дайын болды</w:t>
        <w:br/>
        <w:t>ма, кім білсін, әйтеуір өте шапшаң қимылмен</w:t>
        <w:br/>
        <w:t>мойнынан қылышын сыпыра бастады; орта</w:t>
        <w:br/>
        <w:t>белінен ұстап қылышты жоғары көтерген оның</w:t>
        <w:br/>
        <w:t>мүшкіл жан болды. Мына соғылғандардың</w:t>
        <w:br/>
        <w:t>тепкісінде жүрген басында еркі жоқ пенде екен.</w:t>
        <w:br/>
        <w:t>Түскен жерде атын жемдеп, суарып, ерттеп,</w:t>
        <w:br/>
        <w:t>қызмет істейтін құлы ғой бейшара. Бұлардың ат</w:t>
        <w:br/>
        <w:t>қосшысы осындай жазықсыз сөгу, жерлеуге көне</w:t>
      </w:r>
    </w:p>
    <w:p>
      <w:r>
        <w:t>бередіекен. Бұл байғұстың маған сырын айтуы да</w:t>
        <w:br/>
        <w:t>мына мейманасы асқан бұзықтарға риза болмай</w:t>
        <w:br/>
        <w:t>ашынғаннан болды» деп ойлады ол бұл бір уыс</w:t>
        <w:br/>
        <w:t>адамның арасында да теңсіздік барын көріп.</w:t>
        <w:br/>
        <w:t>--А, сен не күтіп тұрсың, киргиз-большевик, -</w:t>
        <w:br/>
        <w:t>деді шырылдақ үнді подхорунжий.-- Әлде атыңды</w:t>
        <w:br/>
        <w:t>мен ерттеп береді деп күтіп тұрсың ба?</w:t>
        <w:br/>
        <w:t>-- Маған қай атты беретініңізді білмей тұр-</w:t>
        <w:br/>
        <w:t>мын, подхорунжий мырза.</w:t>
        <w:br/>
        <w:t>-- Қара, түкке түсінбеуін.</w:t>
        <w:br/>
        <w:t>Мұнымен сөзге келудің қауіпті екенін</w:t>
        <w:br/>
        <w:t>түсінген Хакім, ер-тоқымын қолтықтап қара</w:t>
        <w:br/>
        <w:t>атқа жақындай берді. Ол алдымен аттың мінер</w:t>
        <w:br/>
        <w:t>жақ алдыңғы аяғын суытып тұрғанын көзі</w:t>
        <w:br/>
        <w:t>шалды, ерттеп жатып оның жатырқай қараған</w:t>
        <w:br/>
        <w:t>жанарының жасаурай түскен төменгі жағында</w:t>
        <w:br/>
        <w:t>ақ тарыдай ағы барын да байқады. «Ағы бар</w:t>
        <w:br/>
        <w:t>жағынан үркетін шығар. Бірақ міні мұнысы ғана</w:t>
        <w:br/>
        <w:t>емес, аяғы кете бастағансын ауыстырған екен»,-</w:t>
        <w:br/>
        <w:t>деп түйді ол ішінен.</w:t>
        <w:br/>
        <w:t>Қара көк биеден айрылғанына өкінсе де, Хакім</w:t>
        <w:br/>
        <w:t>бұл оқиғадан өзіне керекті екі нәрсенің шет-</w:t>
        <w:br/>
        <w:t>пұшпағын аңдап қалды. Ол: қазақша білетін жуас</w:t>
        <w:br/>
        <w:t>орыс бұларға амалсыз ерген «мобилизованный»</w:t>
        <w:br/>
        <w:t>шаруа болуы керек. Бұл нағыз казак-орыс болса,</w:t>
        <w:br/>
        <w:t>онда сол казак-орыстың ішіндегі батырағы-</w:t>
        <w:br/>
        <w:t>мыналардың біреуінің жалшысы. Болмаса</w:t>
        <w:br/>
        <w:t>Жайықтың бергі бетіндегі көп қарашекпеннің</w:t>
        <w:br/>
        <w:t>бір көрмей, бір тілдеспей, бір құшақтаспай</w:t>
        <w:br/>
        <w:t>кім аттанар! Алысқа, келмеске, мәңгі сапарға</w:t>
        <w:br/>
        <w:t>кім аттанар! Кім мұның бәрін тастап суық жер</w:t>
        <w:br/>
        <w:t>қойнына сүңгір! Жоқ! Жоқ! Хакімнің көзінен</w:t>
        <w:br/>
        <w:t>ыстық жас ыршып кетті. Ол жауға бұл жасты</w:t>
        <w:br/>
        <w:t>көрсетпеді, жең ұшымен бетін сүйкеп өтті...</w:t>
        <w:br/>
        <w:t>«Әттең дүние, қапыда түстім қолға, - деп</w:t>
        <w:br/>
        <w:t>жыбырлады оның тоңазыған ерні. - Ойда жоқ</w:t>
        <w:br/>
        <w:t>жерден түстім қолға. Жастығымды ала өлетін</w:t>
        <w:br/>
        <w:t>ашық жерде, айқаса түсетін бірге бір кездеспеді.</w:t>
        <w:br/>
        <w:t>Қарусыз отырғанда басты, аңсызда басты, аяқ</w:t>
        <w:br/>
        <w:t>астынан келіп басты жау. Қу тағдырдың құрығын</w:t>
        <w:br/>
        <w:t>кім болжар...</w:t>
        <w:br/>
        <w:t>Оның ойын подхорунжий бөліп кетті:</w:t>
        <w:br/>
        <w:t>-- Киргиз, аттан түс! -- деді ол атының басын</w:t>
        <w:br/>
        <w:t>керібұрып.</w:t>
        <w:br/>
        <w:t>Серіктері де тұра қалды. Хакім шошып кетті -</w:t>
        <w:br/>
        <w:t>ішінің дір ете түскенін сезді. «Кенеттен... әлде...»</w:t>
        <w:br/>
        <w:t>деген үрейлі үздік ойлар аяқталмай шашылып,</w:t>
        <w:br/>
        <w:t>жоғалып жатты. Ол кідірістеп қалды. Атынан</w:t>
        <w:br/>
        <w:t>түсіп жатқан подхорунжийден көзін алмастан:</w:t>
        <w:br/>
        <w:t>- Жақсы, подхорунжий мырза!-- деді ол</w:t>
      </w:r>
    </w:p>
    <w:p>
      <w:r>
        <w:t>әлсіз үнмен.</w:t>
        <w:br/>
        <w:t>Кенет жарлықтан жаны түршігіп кеткенін ол</w:t>
        <w:br/>
        <w:t>байқатпаған болды. Атынан түсе бастады.</w:t>
        <w:br/>
        <w:t>Үздік ойдың «әлде... атама?» -- деген көмейдегі</w:t>
        <w:br/>
        <w:t>бөлшегі қайтадан ауызға келді. «Шынымен біткені</w:t>
        <w:br/>
        <w:t>ме демнің...» Арғы жағы тағы үзіліп кетті.</w:t>
        <w:br/>
        <w:t>-- Биенің ерін сыпыр!-- деген екінші бұйрық</w:t>
        <w:br/>
        <w:t>Хакімнің құлағынан ағып өтіп кеткендей болды.</w:t>
        <w:br/>
        <w:t>Хакім түсінбей қалды.</w:t>
        <w:br/>
        <w:t>-- Тез!</w:t>
        <w:br/>
        <w:t>-- Хұш--деді бір кез Хакім, қаһарлы бастыққа</w:t>
        <w:br/>
        <w:t>жалт қарап.</w:t>
        <w:br/>
        <w:t>жету үшін бар ынтасын соған ғана салып,</w:t>
        <w:br/>
        <w:t>шабыстың қаттылығынан жол бойындағылардың</w:t>
        <w:br/>
        <w:t>әскери жандар екенін байқамай да қалған сияқты,</w:t>
        <w:br/>
        <w:t>өйткені әудем жерге келгенше атының тізгінін де</w:t>
        <w:br/>
        <w:t>тежемеді. Бірақ, алыстан да байқағыш Хакім, оның</w:t>
        <w:br/>
        <w:t>кім екенін де танып қалып еді. «Аманқұл. Сөз жоқ</w:t>
        <w:br/>
        <w:t>Аманқұл. Сұшпа бөркі де соныкі. Ат жалын құша</w:t>
        <w:br/>
        <w:t>шабатын, тіпті тегіс жерде де атын пәрмендете</w:t>
        <w:br/>
        <w:t>жөнелетін әдет бір ғана Аманқұлдың әдеті. Бұл</w:t>
        <w:br/>
        <w:t>неге біздің алдымызды орайды? Әлде менің қолға</w:t>
        <w:br/>
        <w:t>түсіп кеткенімді естіп, бір хабар біліп қалайын деп</w:t>
        <w:br/>
        <w:t>шапты ма соңымнан? Болмаса басқа бір мәніс бар</w:t>
        <w:br/>
        <w:t>ма мұнда? Бұл жерде қандай жай болмақ?..»</w:t>
        <w:br/>
        <w:t>Құйындай ұйтқыған ой қимылы ми қазанын</w:t>
        <w:br/>
        <w:t>асты-үстіне шығарғандай болды -- оның шеке</w:t>
        <w:br/>
        <w:t>тамыры солқылдап қоя берді.</w:t>
        <w:br/>
        <w:t>Есі кете шапқан Аманқұл жол үстіндегі</w:t>
        <w:br/>
        <w:t>жөңкілген аттылардың қарулы екенін, олардың</w:t>
        <w:br/>
        <w:t>және өзі жанына жолауға жүрексінетін казак-</w:t>
        <w:br/>
        <w:t>орыстар екенін жаңа байқап кілт тұра қалды;</w:t>
        <w:br/>
        <w:t>сөйтті де қалай қарай қашуын көздеген қоянша</w:t>
        <w:br/>
        <w:t>шұқшиып, үзеңгіге шаншыла қарады, бір</w:t>
        <w:br/>
        <w:t>минуттей аңтарылған күйі орнынан қозғалмады.</w:t>
        <w:br/>
        <w:t>-- Мына ардаға не керек?-- деп айқайлады</w:t>
        <w:br/>
        <w:t>атының басын тежей түскен подхорунжий кейін</w:t>
        <w:br/>
        <w:t>келе жатқандарға қарап.</w:t>
        <w:br/>
        <w:t>Шошақ мұрын орыс «сұра!» дегендей</w:t>
        <w:br/>
        <w:t>Хакімге иек қақты. Хакім атының басын бұрып</w:t>
        <w:br/>
        <w:t>үлгергенше, Аманқұл жалт беріп қаша жөнелді.</w:t>
        <w:br/>
        <w:t>- Тоқта! Аманқұл, тоқта!-- деп айқайлады</w:t>
        <w:br/>
        <w:t>Хакім жалма-жан оны қуа шауып, Аманқұлмен</w:t>
        <w:br/>
        <w:t>екі арасы мүшелік жердей-ақ еді, қара атқа</w:t>
        <w:br/>
        <w:t>қамшыны басып жіберіп Хакім тағы айқайлады:</w:t>
        <w:br/>
        <w:t>-- Тоқта, Аманқұл, тоқта! Менмін... Хакіммін!</w:t>
      </w:r>
    </w:p>
    <w:p>
      <w:r>
        <w:t>Хакімнің даусын анық естіген Аманқұл, өз</w:t>
        <w:br/>
        <w:t>құлағына өзі сенбеген адамдай құлақшынын</w:t>
        <w:br/>
        <w:t>көтеретүстіде, кілтбұрылып, енді Хакімге шүйіле</w:t>
        <w:br/>
        <w:t>көз тікті.</w:t>
        <w:br/>
        <w:t>- Жай ма? Мыналар мені айдап әкетіп</w:t>
        <w:br/>
        <w:t>барады, Аманқұл...-- деді Хакім аптыға сөйлеп.</w:t>
        <w:br/>
        <w:t>Ол Аманқұлға есік пен төрдей жер келіп қалды.</w:t>
        <w:br/>
        <w:t>-- Хакімбісің?</w:t>
        <w:br/>
        <w:t>-- Танымай тұрмысың. Мыналар мені айдап</w:t>
        <w:br/>
        <w:t>барады.</w:t>
        <w:br/>
        <w:t>-- Жау келді дейді. Жылқыны талап мінеді</w:t>
        <w:br/>
        <w:t>дейді. Ауылға хабар етуге шауып барамын.</w:t>
        <w:br/>
        <w:t>Хакімнің ойына жандәрмен айла сап ете қалды.</w:t>
        <w:br/>
        <w:t>Ол енді еш нәрсе сұрамастан атының басын</w:t>
        <w:br/>
        <w:t>бұра сала дөңнен шұбатылып өтіп бара жатқан</w:t>
        <w:br/>
        <w:t>орыстарға қарай шапты -- қараның бауырына</w:t>
        <w:br/>
        <w:t>қамшыны үздіксіз төпеледі.</w:t>
        <w:br/>
        <w:t>- Жау!.. Жау!.. Қызылдар!.. Жау!..</w:t>
        <w:br/>
        <w:t>Хакімнің даусы тау бауырынан көлге соқты,</w:t>
        <w:br/>
        <w:t>көл жаңғырығып оны тауға кері әкетті.</w:t>
        <w:br/>
        <w:t>- Жау! Жау! Қызылдар! Жау!- деген</w:t>
        <w:br/>
        <w:t>ашы дауысқа, бүкіл алқап лық толып өрнектеп</w:t>
        <w:br/>
        <w:t>кеткендей болды. Бұл құлақ жарған үрейлі</w:t>
        <w:br/>
        <w:t>дыбысты Хакім онан әрі ұлғайтты.</w:t>
        <w:br/>
        <w:t>- Бір полк қызылдар таудың арғы астында</w:t>
        <w:br/>
        <w:t>жылқыға тиісіп жатыр! Порхорунжий мырза!</w:t>
        <w:br/>
        <w:t>Жау келіп қалды! Жау! Жау! Қызылдар!</w:t>
        <w:br/>
        <w:t>Өзі сәл кідірген казак-орыстардың жүйткіп</w:t>
        <w:br/>
        <w:t>алдына қарай озуға тырысты. Атқа қамшыны</w:t>
        <w:br/>
        <w:t>үсті-үстіне басты. Не жүйрік -- үрей жүйрік.</w:t>
        <w:br/>
        <w:t>Ол ұшқалақ ақылдың алдын орай кетеді.</w:t>
        <w:br/>
        <w:t>Онсыз да үш күннен бері табан суыта алмай</w:t>
        <w:br/>
        <w:t>-- Жұрт солай дейді. Артық-кемі болса да аз,</w:t>
        <w:br/>
        <w:t>жартымсыз шығар.</w:t>
        <w:br/>
        <w:t>-- Онда дәл отыз шақырым жер жүрген соң</w:t>
        <w:br/>
        <w:t>түсетін ыңғайлы жер табасың. Қазір ешбір елді-</w:t>
        <w:br/>
        <w:t>жерге соқпайтын жолмен жүргізесің,- деп</w:t>
        <w:br/>
        <w:t>нығытты подхорунжий.</w:t>
        <w:br/>
        <w:t>Хакім басын изеді. Ол бұлардың Бударинге</w:t>
        <w:br/>
        <w:t>тез жетуге тырысқанын, өздері қашып келе</w:t>
        <w:br/>
        <w:t>жатқанын, елді жерге жолағысы келмейтінін</w:t>
        <w:br/>
        <w:t>бұлардың жүріс-тұрысы мен сөз ыңғайынан</w:t>
        <w:br/>
        <w:t>әбден түсінгендей болды.</w:t>
        <w:br/>
        <w:t>«Әскер бөлімшесінен лағып кеткен бұл</w:t>
        <w:br/>
        <w:t>құдайдан безген бұзықтар ел табанынан аулақ</w:t>
        <w:br/>
        <w:t>алып кетпек. Шынымен осы жауыздардың</w:t>
      </w:r>
    </w:p>
    <w:p>
      <w:r>
        <w:t>қолынан өлгенім бе?! Ақтық демнің таусылған</w:t>
        <w:br/>
        <w:t>жері анау Бударин түбі болғаны ма?.» Хакім</w:t>
        <w:br/>
        <w:t>ашы ажалдың қай түрде, қалай келерін ойлауға</w:t>
        <w:br/>
        <w:t>дәті шыдамады. Оның тұла бойы мұздап кетті;</w:t>
        <w:br/>
        <w:t>көзі бұлдырап ешқандай жанды-жансыз нәрсені</w:t>
        <w:br/>
        <w:t>де айыра алмайтын күйге түсті. Жауын еріксіз</w:t>
        <w:br/>
        <w:t>бастап, саймен жүріп отырып, Сағадай жоғары</w:t>
        <w:br/>
        <w:t>әкеліп шығарды да Ханжұртының етегімен</w:t>
        <w:br/>
        <w:t>Ерекең бейітіне қарай бет түзеді.</w:t>
        <w:br/>
        <w:t>Бұл бейіт үлкен қырқаның үстінде еді. Онан</w:t>
        <w:br/>
        <w:t>асып түскен соң сол жақ қолда тау бар; тау</w:t>
        <w:br/>
        <w:t>етегіндегі кең қолтықта Шұғыл хажының ауылы</w:t>
        <w:br/>
        <w:t>қалады, ал оң жақта Шалқар көлі ендеп жатыр.</w:t>
        <w:br/>
        <w:t>Осы тау мен көлдің аралығындағы қыспақ тар</w:t>
        <w:br/>
        <w:t>жазықтың үстімен Ашының сағасынан өтетін</w:t>
        <w:br/>
        <w:t>үлкен қара жол асады. Осы жолдың ұзын өрмегін</w:t>
        <w:br/>
        <w:t>амалсыз шумақтап, буалдыр ой, бұлдыр көз,</w:t>
        <w:br/>
        <w:t>бойды басқан зіл қайғының құшағында дел-сал</w:t>
        <w:br/>
        <w:t>боп жас Хакім келе жатты. Ол бие орнына тиген</w:t>
        <w:br/>
        <w:t>шықтай алмай дөрекілеу етіп орап жатып,</w:t>
        <w:br/>
        <w:t>жастық үстінде отырған екінші қағазға үңіле</w:t>
        <w:br/>
        <w:t>түсті. Араб әрпімен жазылған бұл жат қағазға</w:t>
        <w:br/>
        <w:t>ол сиқырлы нәрседей таңырқай қарап, басының</w:t>
        <w:br/>
        <w:t>қайсы, аяғының қайсы екенін аңғара алмай,</w:t>
        <w:br/>
        <w:t>аударып екінші жақ бетін көрді. Сөйтті де Хакімге</w:t>
        <w:br/>
        <w:t>бұрылып: «Не жазылған мұнда?» -- деп сұрады.</w:t>
        <w:br/>
        <w:t>Хакім оның қазақша оқи алмайтындығына</w:t>
        <w:br/>
        <w:t>күмәнданған жоқ. Және оның қағаз ұстауға өте</w:t>
        <w:br/>
        <w:t>ебедейсіз қолына қарап «хат танымайтын адам</w:t>
        <w:br/>
        <w:t>шығар», -- деп ойлап қалды. Ол жауапты тез</w:t>
        <w:br/>
        <w:t>тапты.</w:t>
        <w:br/>
        <w:t>- Макаров, Акчуриндер компаниясының</w:t>
        <w:br/>
        <w:t>реклам қағазы -- солардың товарларының</w:t>
        <w:br/>
        <w:t>артықшылығын баяндайды. Осы қағазға</w:t>
        <w:br/>
        <w:t>приказчиктер сабын орап береді халық оқысын</w:t>
        <w:br/>
        <w:t>деп. Осы жердегі таныс саудагерлерден шылым</w:t>
        <w:br/>
        <w:t>орайын деп сұрап алдым,- деді.</w:t>
        <w:br/>
        <w:t>Байлығына ішін тартып қарайтын белгілі</w:t>
        <w:br/>
        <w:t>миллионерлердің атын естіп солдат казак</w:t>
        <w:br/>
        <w:t>таңданып басын шайқап қойды да, жауапқа</w:t>
        <w:br/>
        <w:t>толық қанағаттанған адамның пішінін көрсетіп</w:t>
        <w:br/>
        <w:t>Хакімге басын изеді.</w:t>
        <w:br/>
        <w:t>Захар хорунжий мен Архип келгеннен кейін</w:t>
        <w:br/>
        <w:t>казактар топырласып қонақ бөлмеге жиылды</w:t>
        <w:br/>
        <w:t>да, Хакім ат ерттеуге шықты. Аздан кейін қой</w:t>
        <w:br/>
        <w:t>төшкесін арқалап Иван Андреевич келіп, ерінің</w:t>
        <w:br/>
        <w:t>артына көлденең салды. Оны мұқияттап береш-</w:t>
        <w:br/>
        <w:t>нік қайыспен жылжымастай етіп байлап болып,</w:t>
        <w:br/>
        <w:t>биесінің жалын тараштап тұрған Хакімге</w:t>
        <w:br/>
        <w:t>жақындай түсті де:</w:t>
        <w:br/>
        <w:t>-- Сен болыпевик пе едің?- деді Хакімге</w:t>
        <w:br/>
        <w:t>қазақшалап. Сөйтті де өзі үй жаққа қарап</w:t>
      </w:r>
    </w:p>
    <w:p>
      <w:r>
        <w:t>ақ ұмтылады. Ол оқ бойы озып шығып кеткен.</w:t>
        <w:br/>
        <w:t>Шырылдақ подхорунжийді жол ұшына жылдам</w:t>
        <w:br/>
        <w:t>жеткізейін дегендей Хакімнің бір ішек қара көгі</w:t>
        <w:br/>
        <w:t>жер баспай ол кетіп бара жатыр. Қалғандары</w:t>
        <w:br/>
        <w:t>бір шоғыр -- қасқыр текірек, шошақ тымақ бір</w:t>
        <w:br/>
        <w:t>ырғалып, бір басылып, көріктей қопаңдаған бос</w:t>
        <w:br/>
        <w:t>бөксе солдаттар...</w:t>
        <w:br/>
        <w:t>«О, Жасаған! Бұл не қорлық, не бейнет!-</w:t>
        <w:br/>
        <w:t>деп жыбырлайды Хакімнің ерні.- Не жаздым</w:t>
        <w:br/>
        <w:t>мұндай күйге түскендей? Шынымен су түбіне</w:t>
        <w:br/>
        <w:t>кеткенім бе! Я, бақ, я, аруақ!..» Кенет оның өн</w:t>
        <w:br/>
        <w:t>бойы өзгеріліп кетті, тарыққан ойы да шарт үзіліп</w:t>
        <w:br/>
        <w:t>кетті -- көзі жұлдыздай аққан жалғыз аттылыға</w:t>
        <w:br/>
        <w:t>қадалды.</w:t>
        <w:br/>
        <w:t>Жөңкілген солдаттардың дені биік мүйістен</w:t>
        <w:br/>
        <w:t>аса бергенде сол жақ иықта тұрған тік жотадан</w:t>
        <w:br/>
        <w:t>шаншыла төмен аққан аттылы бейне бір тастаған</w:t>
        <w:br/>
        <w:t>кесектей домалап келеді.</w:t>
        <w:br/>
        <w:t>Хакім оны бір сәт түлкі қуған жан ба деп</w:t>
        <w:br/>
        <w:t>қалды - екіетегі екі жақта жалаудай желбіреген,</w:t>
        <w:br/>
        <w:t>өзі ат жалына етпеттеп жатып алыпты; көлденең</w:t>
        <w:br/>
        <w:t>көзге қуған аңын тақымдап, барын соны соғуға</w:t>
        <w:br/>
        <w:t>ғана салғандай; өрден төмен көсілген атты онан да</w:t>
        <w:br/>
        <w:t>әрі көсілте қамшылап ысқыртып келеді. Бет алды</w:t>
        <w:br/>
        <w:t>мына төмендегі, алды-артына қарамай шоқытып</w:t>
        <w:br/>
        <w:t>бара жатқан жандардың қалайда алдынан кесіп</w:t>
        <w:br/>
        <w:t>өтейін деген жанша құйғыта түседі.</w:t>
        <w:br/>
        <w:t>Тау мен жолдың екі арасы тап осы жерде көл</w:t>
        <w:br/>
        <w:t>жағасы мен қыспақталған тап-тар алқап еді. Өрден</w:t>
        <w:br/>
        <w:t>ойға құлдыраған адам қояндай ағып төмендегілер-</w:t>
        <w:br/>
        <w:t>те жуықтап-ақ қалды, ал, өндіре шоқырақтаған</w:t>
        <w:br/>
        <w:t>орыстар екі араны көре көзге жақындата түсті.</w:t>
        <w:br/>
        <w:t>Биіктен құйылған бұл аттылы әлденеге тезірек</w:t>
        <w:br/>
        <w:t>орысқол қара аттың шолақ тізгінін қытпастан бір</w:t>
        <w:br/>
        <w:t>бүлкіл, бір текірекпен үріккен топтың дүрмегіне</w:t>
        <w:br/>
        <w:t>ілесе берді.</w:t>
        <w:br/>
        <w:t>Шұғыл хажының үлкен қыстауының денінен</w:t>
        <w:br/>
        <w:t>де асты, қарсы алдында міне енді, көлге төніп</w:t>
        <w:br/>
        <w:t>келген Қараөңір тауының қошқар тұмсығы тұр.</w:t>
        <w:br/>
        <w:t>Суыт жүрісті жандар бұл мүйістен де лезде</w:t>
        <w:br/>
        <w:t>айналып кетпек. Онан әрі Аццының кең жазығы-</w:t>
        <w:br/>
        <w:t>жуық маңда көзге демеу ел де жоқ. Хакімнің</w:t>
        <w:br/>
        <w:t>жүрегі аласұра бастады-- қошқар тұмсық жота</w:t>
        <w:br/>
        <w:t>оған соңғы аттар адым сияқтанды, ар жағы басқа</w:t>
        <w:br/>
        <w:t>ел, басқа жер...</w:t>
        <w:br/>
        <w:t>Артта асық ойнап, доп қуған Ханжұрты</w:t>
        <w:br/>
        <w:t>жатыр. Көшкен елдей жиын-думанды күнде бір</w:t>
        <w:br/>
        <w:t>көрмесе көңілі көншімейтін Саға қалып барады.</w:t>
        <w:br/>
        <w:t>Онан әрі, кейінгі жақта Ақпан мен Кеңтүбек</w:t>
        <w:br/>
        <w:t>бұлдырайды. Ол орта ауылда кәрі ана, жас інішек,</w:t>
        <w:br/>
        <w:t>назды құрбы қалды. Табалдырығын еңбектеп</w:t>
        <w:br/>
        <w:t>аттап, төрінде еркелей шалқалаған мекен-жай</w:t>
      </w:r>
    </w:p>
    <w:p>
      <w:r>
        <w:t>қалды. «Енді қайтып көремін бе, көрмеймін бе?»</w:t>
        <w:br/>
        <w:t>деп ол кейінгі жаққа мойнын бұрып еді, суық</w:t>
        <w:br/>
        <w:t>сапардың суық ызғарын үдете түсейін дегендей</w:t>
        <w:br/>
        <w:t>Шалқардан соққан ызғырық жел бет бақтырмай</w:t>
        <w:br/>
        <w:t>маңдайдан соғып, көзден жас парлатты. Хакім</w:t>
        <w:br/>
        <w:t>мойнын тез бұрды, ол желкесін ғана тосып, енді</w:t>
        <w:br/>
        <w:t>тек амалсыздан алға қарай берді.</w:t>
        <w:br/>
        <w:t>Алдында жан сүймес жандардың дөкір</w:t>
        <w:br/>
        <w:t>жүздері мен жұғымсыз бейнелері: беті-жүзі</w:t>
        <w:br/>
        <w:t>жел мен күн жеген бұқа мойын шоқ қара, сары</w:t>
        <w:br/>
        <w:t>аттың өкпелігіне жалпақ өкшесін қадап-қадап</w:t>
        <w:br/>
        <w:t>қояды, өмірі Қадестің кебіс-мәсілі ұзын тірсегі</w:t>
        <w:br/>
        <w:t>кеудесін қысып көрмеген ат, жуан қараның</w:t>
        <w:br/>
        <w:t>күшті тақымынан тек шабысымен құтылғандай-</w:t>
        <w:br/>
        <w:t>казак атамандарынан босанған шығар. Мен ол</w:t>
        <w:br/>
        <w:t>тұстан өткелі екі күн болды. Қызылдар Текеге де</w:t>
        <w:br/>
        <w:t>келген.</w:t>
        <w:br/>
        <w:t>Хакім Гречконың жүзіне қадала қарады.</w:t>
        <w:br/>
        <w:t>Оның ойына Требуха да, бұл селомен байланысты</w:t>
        <w:br/>
        <w:t>Меңдігерейдің оқиғасы да енді келіп түсті.</w:t>
        <w:br/>
        <w:t>Есіміңіз кім дедіңіз... Иван?</w:t>
        <w:br/>
        <w:t>-- Иван Андреевич Гречко.</w:t>
        <w:br/>
        <w:t>- Сіз ол жердің қазақтарынан кімді білесіз,</w:t>
        <w:br/>
        <w:t>Гречко?..</w:t>
        <w:br/>
        <w:t>-- Бәрін де білемін, бергі жақтағы Әйтиевтерді,</w:t>
        <w:br/>
        <w:t>Епмағамбетовтерді жақсы білемін...</w:t>
        <w:br/>
        <w:t>--Әйтиевті? Иә, олар қазір қайда екен?</w:t>
        <w:br/>
        <w:t>Хакімнің айлалы сұрағына Гречко шын ойын</w:t>
        <w:br/>
        <w:t>айта жауап қатты.</w:t>
        <w:br/>
        <w:t>-- Мен бәрін білемін, олар большевик. Бергі</w:t>
        <w:br/>
        <w:t>селолардағы ана Богдановка, Федоровкаларды</w:t>
        <w:br/>
        <w:t>айтамын, сондағы Довженко, Беландар таныс.</w:t>
        <w:br/>
        <w:t>Мен Беланның отрядына кіремін деп, кіре алмай</w:t>
        <w:br/>
        <w:t>кеткенмін,-- деді.</w:t>
        <w:br/>
        <w:t>- Ол қызыл ғой,- деді Хакім күліп.</w:t>
        <w:br/>
        <w:t>-- Сен жігіт, мені түсінбейді деп қалдың ба?</w:t>
        <w:br/>
        <w:t>Қызылдар кешікпей бәрін де алады. Көп жеңеді,</w:t>
        <w:br/>
        <w:t>әділдік жеңеді. Сен оны жақсы білесің...</w:t>
        <w:br/>
        <w:t>-- Ямбулатовкаға сүңгітіп жібермей киргиз</w:t>
        <w:br/>
        <w:t>комиссарын Әбілқайыр Әйтиевке әкеліп берген</w:t>
        <w:br/>
        <w:t>сіз бе, Иван Андреевич? -- деді Хакім оған сүйсіне</w:t>
        <w:br/>
        <w:t>қарап.</w:t>
        <w:br/>
        <w:t>-- Сен оны қайдан білесің?</w:t>
        <w:br/>
        <w:t>Жауап берудің орнына Хакім оған қос қолын</w:t>
        <w:br/>
        <w:t>беріш көрісті де:</w:t>
      </w:r>
    </w:p>
    <w:p>
      <w:r>
        <w:t>-- Жүріңіз, Иван Андреевич, Беланға мен өзім</w:t>
        <w:br/>
        <w:t>кездестіремін сізді, - деді.</w:t>
        <w:br/>
        <w:t>477</w:t>
        <w:br/>
        <w:t>мұны сол селоның бөрі мінезді Архип Волковы</w:t>
        <w:br/>
        <w:t>қосыла қосшы етті. Тіпті Захардан бұрын</w:t>
        <w:br/>
        <w:t>Гречко Архиптің атын бұрын жайлап, бұрын</w:t>
        <w:br/>
        <w:t>ерттеп, бұрын жетектеп әкеліп алдына тартатын.</w:t>
        <w:br/>
        <w:t>Өйткені Захардан Архип анағұрлым сотқар және</w:t>
        <w:br/>
        <w:t>мейлінше қатал жан. Оның дегенін Гречко өмірі</w:t>
        <w:br/>
        <w:t>екі етіп көрген емес-ті. Екі етуге лаж жоқ. Архип</w:t>
        <w:br/>
        <w:t>сотсыз зәбірлеп, тергеусіз тепкілеп білгенін</w:t>
        <w:br/>
        <w:t>істеп келген зұлым. Ел қорғау борышы Архиптің</w:t>
        <w:br/>
        <w:t>құлы есебінде әскер қатарында қару көтеріп</w:t>
        <w:br/>
        <w:t>жүрумен бітпейтінін Гречко жақсы-ақ түсінетін.</w:t>
        <w:br/>
        <w:t>Ол қорғаймын деген Войско үкіметінің де кімнің</w:t>
        <w:br/>
        <w:t>таяғын соғатынын көрген. Гречколардың жоғын</w:t>
        <w:br/>
        <w:t>жоқтап, таяғын соғу үшін сельсоветін құрған</w:t>
        <w:br/>
        <w:t>Игнат Быков сияқтыны қан жоса етіп түрмеге</w:t>
        <w:br/>
        <w:t>тыққан зұлымдықты да көрген. Артта әйелі мен</w:t>
        <w:br/>
        <w:t>баласы, үйі мен шаруа жайы иесіз қалғанын,</w:t>
        <w:br/>
        <w:t>өзі жазатайым болса олардың көрер күнінің не</w:t>
        <w:br/>
        <w:t>боларын шамалаған Гречконың бар тілегі түбімен</w:t>
        <w:br/>
        <w:t>қопарылған дүниенің бір жайлы болғанын</w:t>
        <w:br/>
        <w:t>көру еді, тезірек көру еді. Ол сонау Ташлының</w:t>
        <w:br/>
        <w:t>түбіне дейін барып, жер қайысқан қалың Қызыл</w:t>
        <w:br/>
        <w:t>армияның Бородин полкын тас-талқан еткенін де</w:t>
        <w:br/>
        <w:t>өз көзімен көрді. Көріп қана қойған жоқ, шапқан</w:t>
        <w:br/>
        <w:t>ағаштың жаңқасындай ұшып, жүздігінің қайда</w:t>
        <w:br/>
        <w:t>қалғанын білмей, мына баскесерлермен бірге</w:t>
        <w:br/>
        <w:t>үркіп келеді. Не үшін үркіп келеді? Кімнен үркіп</w:t>
        <w:br/>
        <w:t>келеді? Енді қайда бармақшы? Анау қалың қызыл</w:t>
        <w:br/>
        <w:t>әскер ендігі Орал қаласын да алып қойған шығар.</w:t>
        <w:br/>
        <w:t>Председатель Быковтар қайтадан селоға оралған</w:t>
        <w:br/>
        <w:t>да болар. Олар бір уыс офицерді айдап шығып, өз</w:t>
        <w:br/>
        <w:t>тәртібін қайтадан орнатып жатқаны кәміл.</w:t>
        <w:br/>
        <w:t>Сонда Гречко кім болғаны? Теңдіксіз өскен</w:t>
        <w:br/>
        <w:t>459</w:t>
        <w:br/>
        <w:t>бас паналай, Мыңшұқырға еніп кетпекші болған</w:t>
        <w:br/>
        <w:t>Хакім оны өкшелеп қалды.</w:t>
        <w:br/>
        <w:t>- Сілте, Аманқұл, сілте! -- деді Хакім басқа</w:t>
        <w:br/>
        <w:t>сөз таппай, соңынан қуып келе жатқан орыстың</w:t>
        <w:br/>
        <w:t>Тағы да атар-атпасын білмей сасып. - Сілтей бер,</w:t>
        <w:br/>
        <w:t>мына тұмсықтан асып түссек болды.</w:t>
        <w:br/>
        <w:t>Мылтық даусынан Аманқұлдың да иманы зірк</w:t>
        <w:br/>
        <w:t>ете қалған, алайда қулық-сұмдықтан құралақан</w:t>
        <w:br/>
        <w:t>емес жырынды жылқышы Хакімнен асып оқ</w:t>
        <w:br/>
        <w:t>маған тие қоймас деген сенімге иек сүйеген-ді.</w:t>
        <w:br/>
        <w:t>Ол енді Хакімнің жетіп алғанын көріп, қамшыны</w:t>
        <w:br/>
        <w:t>атқа баса түсті де, онан оқ атым жер алға шығып-</w:t>
        <w:br/>
        <w:t>ақ кетті.</w:t>
      </w:r>
    </w:p>
    <w:p>
      <w:r>
        <w:t>Ол арт жағына жалт қарап:</w:t>
        <w:br/>
        <w:t>-- Ойбай, орыс келе жатыр! Қуып келе</w:t>
        <w:br/>
        <w:t>жатыр!-- деп шыр ете қалды.</w:t>
        <w:br/>
        <w:t>Хакім де атгы аямастан қамшылады. Сонда да</w:t>
        <w:br/>
        <w:t>оның астындағы ұзақ жорық салықтырған қара</w:t>
        <w:br/>
        <w:t>ат шабысын үдете қоймады, тосаң қимылмен</w:t>
        <w:br/>
        <w:t>кібіртектей берді. «Мылтықты қойып, жалаң</w:t>
        <w:br/>
        <w:t>қылышпен тиіспекші ме?» деген жаман ой келді</w:t>
        <w:br/>
        <w:t>оған бір кез,- «солай... ежелден қылышқа шебер</w:t>
        <w:br/>
        <w:t>казак-орыстар. Солай!.. Аруақ!» дей берді ол</w:t>
        <w:br/>
        <w:t>ішінен.</w:t>
        <w:br/>
        <w:t>Бағанағы ойға шапқанындай өрге де құйындата</w:t>
        <w:br/>
        <w:t>сілтеген Аманқұл кешікпей Жыланқырқаның</w:t>
        <w:br/>
        <w:t>басына жетіп, кейінгі жаққа қояндай шұқшия бір</w:t>
        <w:br/>
        <w:t>қарап алды да, оның арғы жағына қылт етіп түсіп</w:t>
        <w:br/>
        <w:t>кетті. Тіп-тік Жыланқырқаның қабағына өліп-</w:t>
        <w:br/>
        <w:t>талып Хакім де ілікті.</w:t>
        <w:br/>
        <w:t>Ол тынымсыз тебініп, үзбей қамшылап,</w:t>
        <w:br/>
        <w:t>аттың ақтық терін сығып алардай жанталасты,</w:t>
        <w:br/>
        <w:t>өзі де қара терге түсті, ақыры қырқаның басына</w:t>
        <w:br/>
        <w:t>барды да, оны жалынан ұстай алып, жалма-жан</w:t>
        <w:br/>
        <w:t>беліндегі белбеуін шешіп жіберіп мойнына салып</w:t>
        <w:br/>
        <w:t>жетектей берді. Бұл кезде Хакім мен Гречко да</w:t>
        <w:br/>
        <w:t>желе бүлкілдеп жеті еді.</w:t>
        <w:br/>
        <w:t>-- Айналайын...-- деді Хакім ентігіп.-- Айнала-</w:t>
        <w:br/>
        <w:t>йын, мә, мына қара ат саған. Басымен бердім.</w:t>
        <w:br/>
        <w:t>- Бұл сакойды мен қайтейін? -- Аманқұл</w:t>
        <w:br/>
        <w:t>Гречкоға қарады.</w:t>
        <w:br/>
        <w:t>-- Мен үйге дейін мініп кетейін көк атты...</w:t>
        <w:br/>
        <w:t>Аманқұл Хакімге енді ел жайын баяндай</w:t>
        <w:br/>
        <w:t>сөйледі.</w:t>
        <w:br/>
        <w:t>Көптен көрмеген Хакімді ол көп әңгімеден</w:t>
        <w:br/>
        <w:t>қағажу қалды деп түсінді, білем.</w:t>
        <w:br/>
        <w:t>-- Хакім, алдымен хажыны құтты жеріне</w:t>
        <w:br/>
        <w:t>қондырдың. Алды өзіне, арты бізге қайырлы</w:t>
        <w:br/>
        <w:t>болсын...</w:t>
        <w:br/>
        <w:t>-- Рақмет, Аманқұл. Есіттім... үйде болдым...</w:t>
        <w:br/>
        <w:t>-- Ал, ауылдың басқасы тегіс аман. Аман</w:t>
        <w:br/>
        <w:t>болғанмен жаманат көп. Кеше кешке Нұрым</w:t>
        <w:br/>
        <w:t>келді, ол бұрнағы күні Қызылүйге кеткен. Сұрама,</w:t>
        <w:br/>
        <w:t>онда болып жатқан жайды -- бүтін ғаскер балша-</w:t>
        <w:br/>
        <w:t>бай болып кеткен. Аттарының құйрығын шарт</w:t>
        <w:br/>
        <w:t>кесіп, нағыз балшабай болыпты да, Қызылүйден</w:t>
        <w:br/>
        <w:t>хан Жаншаны қуып шығыпты. Орыстарды</w:t>
        <w:br/>
        <w:t>өлтіріпті. Өздері қолдарына ту ұстап Текенің көп</w:t>
        <w:br/>
        <w:t>балшабайларына қосылуға аттаныпты. Ехлас ағай</w:t>
        <w:br/>
        <w:t>Текеге кетіпті - ауру дейді. Жамалды Нұрыш</w:t>
        <w:br/>
        <w:t>мұнан бір жұма бұрын көшіріп келген. Ал, енді</w:t>
      </w:r>
    </w:p>
    <w:p>
      <w:r>
        <w:t>ауыл үсті уда-шу. Шұғыл хажы жылқыны төмен</w:t>
        <w:br/>
        <w:t>Үйшікке айдатамын деп еді. Нұрыш Үйшікте</w:t>
        <w:br/>
        <w:t>казак-орыстар тұр, жылқыны қоймай алып жатыр</w:t>
        <w:br/>
        <w:t>деп айдатпады. Хажы күні-түні ұйықтаудан қалды,</w:t>
        <w:br/>
        <w:t>мені ерте де, кеш те шақырып алып жылқының</w:t>
        <w:br/>
        <w:t>Хакімді ұстайтын адамша оңтайлана шапты.</w:t>
        <w:br/>
        <w:t>Алдыңғы топ бұл кезде жарты шақырымдай жер</w:t>
        <w:br/>
        <w:t>өрлеп, екі ара алшая бастады.</w:t>
        <w:br/>
        <w:t>Тіпті тез алшақтап бара жатты.</w:t>
        <w:br/>
        <w:t>Бір кез мылтық гүрс етті де, тап көк желкесінен</w:t>
        <w:br/>
        <w:t>жерді солқ еткізген жойқын дыбысқа Хакім</w:t>
        <w:br/>
        <w:t>бұғып қалды. Ол «Мені атты!» деп ұқты, бірақ</w:t>
        <w:br/>
        <w:t>бірінші оқ дарымастан әлдеқайда асып барып, тау</w:t>
        <w:br/>
        <w:t>қойнын бөрліктіре жаңғыртып жоқ болғаннан</w:t>
        <w:br/>
        <w:t>кейін көңілі тоқырағандай болды. Сол мезет оны</w:t>
        <w:br/>
        <w:t>тағы да «қайтадан ата ма» деген үрей билеп басын</w:t>
        <w:br/>
        <w:t>ат жалынан жоғары көтермеді. Жас кезінде</w:t>
        <w:br/>
        <w:t>бәйгеге шапқанындай көсіле сілтеген атпен бірге</w:t>
        <w:br/>
        <w:t>етпеттей ұмтылды. Мылтық атқан оның соңына</w:t>
        <w:br/>
        <w:t>түсіп ілесе шапқан шошақ мұрын орыс болатын.</w:t>
        <w:br/>
        <w:t>Тау жаңғыртқан гүрсілге жолмен шұбай қашқан</w:t>
        <w:br/>
        <w:t>солдаттар да құлақтарын тосып, мойындарын</w:t>
        <w:br/>
        <w:t>бұра қалған еді. Тап осы кезде тау басында</w:t>
        <w:br/>
        <w:t>шоғырланған топ-топ қара көзге шалынды да,</w:t>
        <w:br/>
        <w:t>қашқан казак-орыстар бауырлай қамшылаған</w:t>
        <w:br/>
        <w:t>аттарын онан да қатты бауырлай түсті - тау</w:t>
        <w:br/>
        <w:t>басындағы қара шоғырлар оларға қалың әскер</w:t>
        <w:br/>
        <w:t>сияқтанып қорыққан көзге қос көрінді. Бұл</w:t>
        <w:br/>
        <w:t>Аманқұлдың өрге қарай тырмысқан қалың</w:t>
        <w:br/>
        <w:t>жылқысы еді, бірақ бөрі тиген қойдай үркітіп</w:t>
        <w:br/>
        <w:t>сонау Жайықтың арғы бетінен бері қызылдар</w:t>
        <w:br/>
        <w:t>өкшесін жерге тигізбей бостырған казак-орыстар</w:t>
        <w:br/>
        <w:t>оны айыруға шамасы келмеді. Ашцының сағасына</w:t>
        <w:br/>
        <w:t>қарай сілтей берді.</w:t>
        <w:br/>
        <w:t>Казак-орыстар әрі қарай асықса, еш нәрсенің</w:t>
        <w:br/>
        <w:t>мәнісіне түсінбеген Аманқұл жалт бұрылып кері</w:t>
        <w:br/>
        <w:t>тау басынан асып түсуге жанталасты. Ал, айламен</w:t>
        <w:br/>
        <w:t>жауды басынан асырып жіберіп, көп жылқыға</w:t>
        <w:br/>
        <w:t>жортуылға түскен казак-орыстар ойлауға</w:t>
        <w:br/>
        <w:t>мұршасы келмеді. Хакім бет алған жолдың</w:t>
        <w:br/>
        <w:t>аңғарымен дүркірей жөнелді. Қарт көк биеге</w:t>
        <w:br/>
        <w:t>мініп шырылдақ подхорунжий «ә» дегенше</w:t>
        <w:br/>
        <w:t>бәрінің алдына шығып кетті. Ұзақ шабысқа</w:t>
        <w:br/>
        <w:t>аса сенімді болмағанмен Хакімнің көптен бері</w:t>
        <w:br/>
        <w:t>жаны сүйіп тақымына басқан бұл жануары</w:t>
        <w:br/>
        <w:t>мүше бермейтін жылқы еді, қазір ол серіппедей</w:t>
        <w:br/>
        <w:t>жазылып, басқалардан оқ бойы озық ағызып</w:t>
        <w:br/>
        <w:t>бара жатты. Қадестің сары атына мінген жуан</w:t>
        <w:br/>
        <w:t>қара да онан қалу ниетінде емес көрінді -</w:t>
        <w:br/>
        <w:t>подхорунжийді басып озардай ұмтылды. Бір</w:t>
        <w:br/>
        <w:t>минут өтпей-ақ құйындата жөнеп берген он</w:t>
        <w:br/>
        <w:t>бес солдат бірі ілгері, бірі кейін, қатқақ жолдың</w:t>
        <w:br/>
        <w:t>бойын тасыр-тұсыр дыбысқа көміп, бәйге</w:t>
      </w:r>
    </w:p>
    <w:p>
      <w:r>
        <w:t>атындай шұбатылды.</w:t>
        <w:br/>
        <w:t>Аң-таң қалған Аманқұл еш нәрсеге түсінген</w:t>
        <w:br/>
        <w:t>жоқ.</w:t>
        <w:br/>
        <w:t>Ол жаңағы Хакімге тіл қатқан орнында</w:t>
        <w:br/>
        <w:t>қарақшыдай қақшиып тұрып қалды. Бұлар кім?</w:t>
        <w:br/>
        <w:t>Неге жын соққандай?.. Хакім неге бақырады?</w:t>
        <w:br/>
        <w:t>Неге орыстарға ереді? -- Оның аңырған жүзінде</w:t>
        <w:br/>
        <w:t>осындай сұрақтар пайда болып еді.</w:t>
        <w:br/>
        <w:t>Ал, тап сол мезетте Хакім дүркіреген</w:t>
        <w:br/>
        <w:t>орыстарды басынан санап асырып бара жатты:</w:t>
        <w:br/>
        <w:t>он... он бір... он төрт... Олатбасын сәлтежейтүсті</w:t>
        <w:br/>
        <w:t>де, енді асар жан жоғын көріп керібұрыла салып,</w:t>
        <w:br/>
        <w:t>алды-артына қарамастан бұл да құйындата шаба</w:t>
        <w:br/>
        <w:t>жөнелді -- Аманқұлға қарай жөнелді.</w:t>
        <w:br/>
        <w:t>Шоқша сақал сары орыс онан көп оза қойған</w:t>
        <w:br/>
        <w:t>жоқ еді.</w:t>
        <w:br/>
        <w:t>Хакім бұрыла сала шапқанда ол да соны істеді.</w:t>
        <w:br/>
        <w:t>Ол құйындатқан топқа қарай-қарай шапты.</w:t>
        <w:br/>
        <w:t>үстіне қамшы салған Хакімнің қыстағанына</w:t>
        <w:br/>
        <w:t>көнбеді. Тіпті бір кез шегіншектей түсіп, ордан</w:t>
        <w:br/>
        <w:t>ырғитын атша басын кекшеңдете берді. Бұл</w:t>
        <w:br/>
        <w:t>жаймен қуғыншыдан құтыла алмайтынын біліп</w:t>
        <w:br/>
        <w:t>Хакім ілгері кеткен Аманқұлдың атын алмақшы</w:t>
        <w:br/>
        <w:t>болып қол бұлғап еді, ол қайрылмастан ілгері</w:t>
        <w:br/>
        <w:t>қарай шаба түсті - алыстағы ендеген көп</w:t>
        <w:br/>
        <w:t>жылқының бергі бөлегіне жетіп те қалды. Хакім</w:t>
        <w:br/>
        <w:t>айқай салып, оған бөркін бұлғап та көрді, бірақ</w:t>
        <w:br/>
        <w:t>жылқышы оны байқамады. «Жаудан жылқыны</w:t>
        <w:br/>
        <w:t>қорғап қалайын деп жанталасқан адамша</w:t>
        <w:br/>
        <w:t>шеткі бір үйірін бөріктіре қуып, екінші үйірге</w:t>
        <w:br/>
        <w:t>тықсырды. Күзгі салқынға бойы тоңазыған тай-</w:t>
        <w:br/>
        <w:t>құнандар құйрықтарын көкке тігіп ұлан-асыр</w:t>
        <w:br/>
        <w:t>ойнаққа басты, әп-сәтте көп жылқының ендеп</w:t>
        <w:br/>
        <w:t>кеткен шеттері киіздей жиырылып, шұрқыраған</w:t>
        <w:br/>
        <w:t>дабысты қалың дүбірге айнала бастады. «Енді не</w:t>
        <w:br/>
        <w:t>қылдым, не істеймін? Көбінен құтылып, бірінің</w:t>
        <w:br/>
        <w:t>тырнағына ілігіп, шынымен оққа ұшқаным ба?»</w:t>
        <w:br/>
        <w:t>деген суық үрей Хакімнің өн бойын мұздатып</w:t>
        <w:br/>
        <w:t>жіберді. Ол булығып, шыбын жаны алқымға</w:t>
        <w:br/>
        <w:t>келді...</w:t>
        <w:br/>
        <w:t>П</w:t>
        <w:br/>
        <w:t>Хакім ішінен «Шошақ мұрын» деген ат</w:t>
        <w:br/>
        <w:t>қойып, бірақ өзін мейірбан жан санап келе</w:t>
        <w:br/>
        <w:t>жатқан Гречконың халі де адам аяғандай еді.</w:t>
        <w:br/>
        <w:t>Басында жаппай мобилизациямен ТГребуханың</w:t>
        <w:br/>
        <w:t>казак-орыс атаулысымен бірге қару алып атқа</w:t>
        <w:br/>
        <w:t>мінген бұл шаруа белгілі Калашниковтың баласы</w:t>
        <w:br/>
        <w:t>подхорунжий атағын алған жас офицерге</w:t>
        <w:br/>
        <w:t>қосшы есебінде болды. Жалғыз Захар емес,</w:t>
      </w:r>
    </w:p>
    <w:p>
      <w:r>
        <w:t>жайын сұрайды. «Мыңшұңқырдан» шығарма,</w:t>
        <w:br/>
        <w:t>елге келтірме, Қособаға апарма деп кақсайды.</w:t>
        <w:br/>
        <w:t>-- Тоқта, Аманқұл, тоқта,-- деді Хакім, оның</w:t>
        <w:br/>
        <w:t>сөзін бөліп. - Мына атты ерттеп алайын.</w:t>
        <w:br/>
        <w:t>Ол тез-тез қимылдап атының ерін сыпырып,</w:t>
        <w:br/>
        <w:t>көк атқа салды да, өзі жалма-жан оған мініп те</w:t>
        <w:br/>
        <w:t>алды.</w:t>
        <w:br/>
        <w:t>-- Ал, енді сен биеңе мін, бізді Қособаға дейін</w:t>
        <w:br/>
        <w:t>шығарып сал. Әңгімеңді жолда айтарсың,-- деді.</w:t>
        <w:br/>
        <w:t>Жүретүсісімен-ақ айта бастап, еріксіз үзілген</w:t>
        <w:br/>
        <w:t>хабар-ошарын Аманқұл қайтадан лекітті.</w:t>
        <w:br/>
        <w:t>-- Ел ішін орыс жайлап кеткен. Кеше кешке</w:t>
        <w:br/>
        <w:t>біздің ауылға орыстар келіп, білгенін істеген.</w:t>
        <w:br/>
        <w:t>Қален ағам үйде болмапты, үйде болса бассыздық</w:t>
        <w:br/>
        <w:t>істетпес еді. Қадестің атын алып кетті, өзін</w:t>
        <w:br/>
        <w:t>ұрып, көзін шығарған. Ой, сұрама, дінсіздердің</w:t>
        <w:br/>
        <w:t>қылмаған қылығы жоқ... Зағипаны зорлаған...</w:t>
        <w:br/>
        <w:t>Қай жаққа жүрерін де, кімге еріп жүрерін де</w:t>
        <w:br/>
        <w:t>әлі анық түсінбеген Гречко ауыстырып жақсы</w:t>
        <w:br/>
        <w:t>ат мініп, жүруге бет бұрған Хакімге жай-мәністі</w:t>
        <w:br/>
        <w:t>ұқтырайын деген ниетпен:</w:t>
        <w:br/>
        <w:t>-- Менің аты-жөнім Иван Андреевич Гречко.</w:t>
        <w:br/>
        <w:t>Требуханың казагімін... бағана айтуға болмады,</w:t>
        <w:br/>
        <w:t>серіктерім нашар адамдар. Сенімен сөйлескенімді</w:t>
        <w:br/>
        <w:t>көрсе зұлымдық жасайды. Солардың көзінше</w:t>
        <w:br/>
        <w:t>сөйлесе алмадым. Енді олардан біржола бөліндім.</w:t>
        <w:br/>
        <w:t>Требухаға қайтамын, -- деді. Требуха деген сөз</w:t>
        <w:br/>
        <w:t>Хакімнің құлағына жылы ұшырай кетті. Бірақ</w:t>
        <w:br/>
        <w:t>мына адамның онда неге баратынын анықтай</w:t>
        <w:br/>
        <w:t>түскісі келді.</w:t>
        <w:br/>
        <w:t>-- Қазір онда фронт шығар? --деді ол екі-ұшты</w:t>
        <w:br/>
        <w:t>үнмен.</w:t>
        <w:br/>
        <w:t>- Фронт біткен шығар. Бітпесе де Требуха</w:t>
        <w:br/>
        <w:t>тоқтату болды. Қыр басына шығып қанша жер</w:t>
        <w:br/>
        <w:t>екенін шамалау үшін Ашы жолымен кеткен</w:t>
        <w:br/>
        <w:t>серіктеріне қарағанда, олардың қас пен көздің</w:t>
        <w:br/>
        <w:t>арасында төрт шақырымдай, тіпті бес шақырымға</w:t>
        <w:br/>
        <w:t>жуық алысқа асқанын олардың құлдыраған ұсақ</w:t>
        <w:br/>
        <w:t>қарасындарынан білді. Гречко басын шайқады.</w:t>
        <w:br/>
        <w:t>«Ох, жауынгер немелер, - деді ол ішінен. Сөйтті</w:t>
        <w:br/>
        <w:t>де ол алдында жатқан қалың қарасынның әскер</w:t>
        <w:br/>
        <w:t>емес, өз бетімен бейбіт жайылып жатқан жылқы</w:t>
        <w:br/>
        <w:t>екенін, таубасынан шауып түскен жылқышының</w:t>
        <w:br/>
        <w:t>ендеген жылқысына жетіп қалғанын, алдындағы</w:t>
        <w:br/>
        <w:t>қолбасшы жігіттің қара атпен ұзай алмай</w:t>
        <w:br/>
        <w:t>қысылып бара жатқанын, артына қарап қойып</w:t>
        <w:br/>
        <w:t>атын қамшылағанын көрді. Ешбір әскердің жоқ</w:t>
        <w:br/>
        <w:t>екенін ол енді түсінді. «Сұм! Ой сұм! Жарайсың,</w:t>
        <w:br/>
        <w:t>жас киргизім», - деді ол жымиып. Сөйтті де</w:t>
        <w:br/>
        <w:t>жалма-жан:</w:t>
      </w:r>
    </w:p>
    <w:p>
      <w:r>
        <w:t>-- Жігіт, тоқта! Мен қастық жасамаймын.</w:t>
        <w:br/>
        <w:t>Тоқта!-- деп айқайлады.</w:t>
        <w:br/>
        <w:t>Гречконың даусын шала естіген Хакім, «Бұл</w:t>
        <w:br/>
        <w:t>не дейді!» деген адамша жалт-жұлт қарап алып,</w:t>
        <w:br/>
        <w:t>атын төпей берді.</w:t>
        <w:br/>
        <w:t>Гречко оған қуып жететінін жақсы түсінді.</w:t>
        <w:br/>
        <w:t>Өйткені Захардың қара атының бір тағасы Жайық</w:t>
        <w:br/>
        <w:t>бойынан қашып шыққан күні түсіп қалған. Оны</w:t>
        <w:br/>
        <w:t>қайта тағалауға уақыт та болған жоқ, уақыт тапса-</w:t>
        <w:br/>
        <w:t>тағашы да кездескен жоқ еді. Кеше Гречко аттың</w:t>
        <w:br/>
        <w:t>аяғын суыта түскенін байқап, оны көтеріп қарап</w:t>
        <w:br/>
        <w:t>еді, аздап табанының таңдайы өсе бастаған ат өн</w:t>
        <w:br/>
        <w:t>бойы тоңды қатты жерге соға бергеннен кейін,</w:t>
        <w:br/>
        <w:t>тағасыз аяғы тұралап қалуға жақын екен. Оны</w:t>
        <w:br/>
        <w:t>ауыстырғаны Захарға тиімді болғанын ол бүгін</w:t>
        <w:br/>
        <w:t>жақсы білген. Сол қара ат қазір мінер жақ аяғын</w:t>
        <w:br/>
        <w:t>кейде жерге тигізбей; үш аяқтап бара жатыр; оны</w:t>
        <w:br/>
        <w:t>47)</w:t>
        <w:br/>
        <w:t>-- Дос болсаң, ақсақал, шаба бер ілесіп,- деді</w:t>
        <w:br/>
        <w:t>Хакім булығып сөйлей алмай, сөзінің арғы жағын</w:t>
        <w:br/>
        <w:t>жұтып, оған әлі де жалтаңдай қарап.</w:t>
        <w:br/>
        <w:t>Аз уақыт құйрықтаса шапқаннан кейін Гречко</w:t>
        <w:br/>
        <w:t>тағы да сөз бастады:</w:t>
        <w:br/>
        <w:t>--Неге бұлай қарай шабасың. Ауылға неге</w:t>
        <w:br/>
        <w:t>шаппайсың?</w:t>
        <w:br/>
        <w:t>Хакім оның бетіне қадала қарады:</w:t>
        <w:br/>
        <w:t>-- Көрмейсің бе, қария, мына аттың... аяғы...</w:t>
        <w:br/>
        <w:t>жерге тимей қалды...</w:t>
        <w:br/>
        <w:t>-- Оны үйге таста.</w:t>
        <w:br/>
        <w:t>-- Үйге жеткенше анау...-- деп Хакім казак-</w:t>
        <w:br/>
        <w:t>орыстар кеткен жаққа қолын сермеді.</w:t>
        <w:br/>
        <w:t>Гречко оның ат ауыстырар ниетін түсінді де</w:t>
        <w:br/>
        <w:t>үндемеді. Атын аса қыспай, қара аттың солтаңдай</w:t>
        <w:br/>
        <w:t>шоқақтағанына еріп текіректей берді. Бұл екеуін</w:t>
        <w:br/>
        <w:t>көре салып, қалың жылқының арасына кіре</w:t>
        <w:br/>
        <w:t>бастаған Аманқұл қоянша із тастады -- ол бұры</w:t>
        <w:br/>
        <w:t>-ла салып бір бүйір шапты, аздан кейін қайтадан</w:t>
        <w:br/>
        <w:t>керібұрылды.</w:t>
        <w:br/>
        <w:t>- Аманқұл! Ау... Аман... құл!</w:t>
        <w:br/>
        <w:t>Хакімнің айқайынан бұрын Аманқұл бұлғаған</w:t>
        <w:br/>
        <w:t>қолын көрді. Ол кілт тұра қалып, бағанағы қыр</w:t>
        <w:br/>
        <w:t>басынан шауып түскендегісіндей, бұл екеуінің</w:t>
        <w:br/>
        <w:t>кім екенін әбден айырып алайын деген адамша</w:t>
        <w:br/>
        <w:t>шаншылып тұрып қалды.</w:t>
        <w:br/>
        <w:t>Хакім оған тағы да айқайлап, тағы да қол</w:t>
        <w:br/>
        <w:t>бұлғап, «бері кел?» деп шақырды.</w:t>
      </w:r>
    </w:p>
    <w:p>
      <w:r>
        <w:t>Әңгіме құмар, жаңалықты жұрттан бұрын</w:t>
        <w:br/>
        <w:t>есітетін, күніне елді екі айналып шықпай көңілі</w:t>
        <w:br/>
        <w:t>көншімейтін Аманқұл жылқышы Хакімнің</w:t>
        <w:br/>
        <w:t>шақырған-шақырмағанына қарамастан келуге</w:t>
        <w:br/>
        <w:t>тиіс еді, бірақ ол оның мына орыспен келе</w:t>
        <w:br/>
        <w:t>-- Мен қазір көзді ашып-жұмғанша барып</w:t>
        <w:br/>
        <w:t>барлап қайтайын. Бүгін Аңшының жолын сонау</w:t>
        <w:br/>
        <w:t>көз ұшына дейін тінтейін,-- деді.</w:t>
        <w:br/>
        <w:t>Өзі атының тізгінін бұра сала, шапқылай</w:t>
        <w:br/>
        <w:t>жөнелді.</w:t>
        <w:br/>
        <w:t>-- Тоқта, тоқта, Аманқұл,- деді оған Хакім.</w:t>
        <w:br/>
        <w:t>Аманқұл шоқырақтай түсіп кері бұрылды.</w:t>
        <w:br/>
        <w:t>-- Мына кісінің мылтығы қалды анау жақта...</w:t>
        <w:br/>
        <w:t>Иван Андреевич, қай жерге лақтырып едіңіз?</w:t>
        <w:br/>
        <w:t>Иван Андреевич бір шақырымдай жердегі бір</w:t>
        <w:br/>
        <w:t>төмпеге қол шошайтты.</w:t>
        <w:br/>
        <w:t>-- Сол шама шығар деймін. Винтовка керек.</w:t>
        <w:br/>
        <w:t>Мен сіздерді үркітпейін деп сендіру үшін тастап</w:t>
        <w:br/>
        <w:t>кеттім.</w:t>
        <w:br/>
        <w:t>-- Анау төмпені көрдің бе, Аманқұл? Соның</w:t>
        <w:br/>
        <w:t>маңында мылтық жатыр. Ала қайт. Біз тосамыз,</w:t>
        <w:br/>
        <w:t>есіттің бе?</w:t>
        <w:br/>
        <w:t>-- Мылтығын тастап... жаны бар адам мыл-</w:t>
        <w:br/>
        <w:t>тығынан безер ме? Түу, тамыр-ай бала екенсің</w:t>
        <w:br/>
        <w:t>ғой өзің, -- деп, Аманқұл құйындата жөнелді.</w:t>
        <w:br/>
        <w:t>Хакім оның төмпені екі айналып, олай-</w:t>
        <w:br/>
        <w:t>бұлай шапқылағанын, сонан кейін аттан</w:t>
        <w:br/>
        <w:t>түсіп мылтықты алып, ердің қасына келгенін,</w:t>
        <w:br/>
        <w:t>қайтадан биесіне қонып әрі шапқанын көз алмай</w:t>
        <w:br/>
        <w:t>қарап бара жатты. Аманқұл Жыланқырқаның</w:t>
        <w:br/>
        <w:t>басына жеткенше бұлар жылқыдан бір бүйір</w:t>
        <w:br/>
        <w:t>Мыңшұқырға түсіп кетті. Бірақ бұл әлденеше</w:t>
        <w:br/>
        <w:t>үйір жылқыны да көлденең көзден жасырарлық</w:t>
        <w:br/>
        <w:t>жықпыл-жықпыл жыралы, қоралы қой сияр-</w:t>
        <w:br/>
        <w:t>лық сансыз шұқырлардың қойнына еніп кетпеді,</w:t>
        <w:br/>
        <w:t>қауіп-қатер бола қалса алыстан атойлап хабар</w:t>
        <w:br/>
        <w:t>беретін Аманқұлды тосып, қыр басында қылтиып</w:t>
        <w:br/>
        <w:t>қана бой көрсетті.</w:t>
        <w:br/>
        <w:t>- Мен Жаншаның қашқанына сенен ақша</w:t>
        <w:br/>
        <w:t>сұрайды деп тұрсың ба? Әлде Текені казак-</w:t>
        <w:br/>
        <w:t>орыстар тастап, босып кеткеніне қорқасың</w:t>
        <w:br/>
        <w:t>ба? Шын болмаса Шұғыл жылқысын Үйшікке</w:t>
        <w:br/>
        <w:t>айдатамын деп әлек бола ма? Кәкім баласының</w:t>
        <w:br/>
        <w:t>халі шамалы болмаса келінін қолына кері көшіріп</w:t>
        <w:br/>
        <w:t>алдырта ма? Бала екенсің ғой өзің әлі. Мен сені</w:t>
        <w:br/>
        <w:t>ертең ел билейтін кәкім болады деп үміттеніп,</w:t>
        <w:br/>
        <w:t>бәрін біледі деп тұрсам!</w:t>
      </w:r>
    </w:p>
    <w:p>
      <w:r>
        <w:t>- Жақсы, Аманқұл, шын болғаны керек.</w:t>
        <w:br/>
        <w:t>Ал, сен ана орыстардың мені өлтіріп кете</w:t>
        <w:br/>
        <w:t>жаздағанын білген жоқсың. Сен болмағанда, сен</w:t>
        <w:br/>
        <w:t>шауып келіп бізге кездесіп қалмағанда бәлкім</w:t>
        <w:br/>
        <w:t>мені енді қайтып көрмеген де болар едің. Олар</w:t>
        <w:br/>
        <w:t>қашқындар. Айтып тұрған казак-орыстарың,</w:t>
        <w:br/>
        <w:t>Текеден қашқан бұзықтар,- деді.</w:t>
        <w:br/>
        <w:t>-- Сезш едім, - деді Аманқұл тамсанып</w:t>
        <w:br/>
        <w:t>қойып.-- Көрініп тұр қашқын екендері. Мына</w:t>
        <w:br/>
        <w:t>тамыр да бірге қашқаны ма, әлде сенің серігің бе?</w:t>
        <w:br/>
        <w:t>- Бұл да амалсыз ерген адам. Солардан</w:t>
        <w:br/>
        <w:t>құтылғанына садақа беруге дайын.</w:t>
        <w:br/>
        <w:t>-- Мылтығын неге тастап кеткен, бұл тамыр?</w:t>
        <w:br/>
        <w:t>Әлде енді мылтық ұстаудан безгені ме?</w:t>
        <w:br/>
        <w:t>-- Сеналсаң сағанберейін, жігіт, -- деді Гречко</w:t>
        <w:br/>
        <w:t>Аманқұлға.</w:t>
        <w:br/>
        <w:t>-- Мен, әрине, шын сыйласаңыз... қашпаймын</w:t>
        <w:br/>
        <w:t>алудан. Мылтық керек қару. Бірақ оны атып</w:t>
        <w:br/>
        <w:t>үйрену керек,-- деп Аманқұл іші жақсы көріп</w:t>
        <w:br/>
        <w:t>қалды.</w:t>
        <w:br/>
        <w:t>- Бердім, ал. Үйретемін атуды. Оңай.</w:t>
        <w:br/>
        <w:t>Үйренесің.</w:t>
        <w:br/>
        <w:t>Аманқұл қызара бастады. Ол мұндай мыл-</w:t>
        <w:br/>
        <w:t>тықты тек қана солдат болған адамдар ұстайды</w:t>
        <w:br/>
        <w:t>483</w:t>
        <w:br/>
        <w:t>да шықты - өкпесін қолына алып нысанаға</w:t>
        <w:br/>
        <w:t>шақ жетіп жығылған жанша «Уһ» деді. «Енді</w:t>
        <w:br/>
        <w:t>құтылармын» деген үміт те жалт ете қалды. Сол</w:t>
        <w:br/>
        <w:t>қолымен жұлқып жағаның түймесін де ағытып</w:t>
        <w:br/>
        <w:t>жіберді, қыр басының бір құшақ ауасын бір-ақ</w:t>
        <w:br/>
        <w:t>жұтып қалған кеуденің де тынысы кеңейе түсті.</w:t>
        <w:br/>
        <w:t>Қысылған жан, булыққан дене тар қапастан жаңа</w:t>
        <w:br/>
        <w:t>ғана босанып, кең дүниеге енді енгендей болды.</w:t>
        <w:br/>
        <w:t>Таудың екінші бетібейне бір сырғанақ тебетін</w:t>
        <w:br/>
        <w:t>жер сияқты қиялап төмендеген кең ойпат еді,</w:t>
        <w:br/>
        <w:t>ойпаттың қазантүп шұңқыры «Мыңшұқыр»</w:t>
        <w:br/>
        <w:t>атанатын, ол Хакім шыққан тау үстінен екі ша-</w:t>
        <w:br/>
        <w:t>қырымға жуық төменде жатты. Жаудан пана,</w:t>
        <w:br/>
        <w:t>көзден таса бұл шұңғылға түсіп кетпес бұрын</w:t>
        <w:br/>
        <w:t>Хакім кейінгі жаққа көз тастап қалды. Оның</w:t>
        <w:br/>
        <w:t>томағасын алып жіберген қырандай жіті көзіне:</w:t>
        <w:br/>
        <w:t>жап-жазық көл жағасы, жағадағы өрмектей</w:t>
        <w:br/>
        <w:t>тартылған Ашы жолы, жол үстіндегі ұсақталып</w:t>
        <w:br/>
        <w:t>әрілеп кеткен солдаттардың тым-тырағай</w:t>
        <w:br/>
        <w:t>тізбегі шалынды; онан бері тау етегі, етектен</w:t>
        <w:br/>
        <w:t>ізінше өрмелеп келе жатқан шоқша сақал сары</w:t>
        <w:br/>
        <w:t>орыс көрінді. Бұл шошақ мұрын кәрі солдат</w:t>
        <w:br/>
        <w:t>Жыланқырқаға тырмыса шауып өңмендеп</w:t>
        <w:br/>
        <w:t>келе жатыр... «О, тоба, енді не қылдым?--деді</w:t>
        <w:br/>
        <w:t>Хакім қара атқа тағы да қамшыны баса түсіп.-</w:t>
      </w:r>
    </w:p>
    <w:p>
      <w:r>
        <w:t>Мұның қолында мылтығы да, қылышы да бар...</w:t>
        <w:br/>
        <w:t>Мыңшұқырға бір іліксем көз жаздырып кетер</w:t>
        <w:br/>
        <w:t>ем...»</w:t>
        <w:br/>
        <w:t>Өрге тосаңсып шауып, мінер жақ аяғын</w:t>
        <w:br/>
        <w:t>қорғана басып, кей жерде оны жерге тигізбей,</w:t>
        <w:br/>
        <w:t>бар күшті сау аяғына салып, ойпатқа шапқанда</w:t>
        <w:br/>
        <w:t>зымырай жөнелудің орнына көрер көзге тағы</w:t>
        <w:br/>
        <w:t>кібіртіктеп қалды. Ат жанталса тебініп, қамшы</w:t>
        <w:br/>
        <w:t>Бұл оқиға басынан аяғына дейін небары он-</w:t>
        <w:br/>
        <w:t>он бес минуттік уақыт алып еді. Өлім құшағынан</w:t>
        <w:br/>
        <w:t>жырылып шыққан Хакім енді өте-мөте сақтық</w:t>
        <w:br/>
        <w:t>жасауға тырысты. Ол тіпті елге оралмай-ақ</w:t>
        <w:br/>
        <w:t>Богдановкаға тіке аспақшы болып та ыңғайланып</w:t>
        <w:br/>
        <w:t>еді, бірақ мына оқиғаны Қален учителые білдірмей</w:t>
        <w:br/>
        <w:t>және керекті мәліметтің бәрін түгелдемей кетуді</w:t>
        <w:br/>
        <w:t>мақұл таппады. Ол қалайда бүгін кешке ауылға</w:t>
        <w:br/>
        <w:t>соғып, түнделетіп болса да өз отрядына жүріп</w:t>
        <w:br/>
        <w:t>кетуге бел байлады. Мына Гречконың сенімді жан</w:t>
        <w:br/>
        <w:t>екеніне ол шүбәланған жоқ. Ол тіпті, бұл шоқша</w:t>
        <w:br/>
        <w:t>сақалды шошақ мұрын шаруа Меңдігерейді</w:t>
        <w:br/>
        <w:t>құтқарғанын дәлелдемесе де, бір ғана «сені</w:t>
        <w:br/>
        <w:t>Бударинге барған соң өлтіруге ойлайды» деп</w:t>
        <w:br/>
        <w:t>сыбырлағаны үшін құшақтап сүюге дайын еді.</w:t>
        <w:br/>
        <w:t>Мұны ол ішінен «маған тағдырдың тап қылған</w:t>
        <w:br/>
        <w:t>қыдыры» деп санады. Жан серік боларлық адам</w:t>
        <w:br/>
        <w:t>деп білді. Ол төмен қарап біраз ойланып тұрды</w:t>
        <w:br/>
        <w:t>да, әбден көңілі жайланып, құтылғанына көзі</w:t>
        <w:br/>
        <w:t>жеткеннен кейін Гречкоға рақмет айтты.</w:t>
        <w:br/>
        <w:t>- Сізге мен борыштымын, Иван Андреевич.</w:t>
        <w:br/>
        <w:t>Мені бір ажалдан алып қалдыңыз... Құтқаруға</w:t>
        <w:br/>
        <w:t>жәрдем бердіңіз) мен мұны өле-өлгенше</w:t>
        <w:br/>
        <w:t>ұмытпаймын. Қолымнан келсе қайтаруға</w:t>
        <w:br/>
        <w:t>тырысамын,-- деді аздап көңілі босап сөйлеп.</w:t>
        <w:br/>
        <w:t>Гречко оған қарай қалды да басын шайқады.</w:t>
        <w:br/>
        <w:t>- Мен құтқарғаным жоқ, өзің құтылдың.</w:t>
        <w:br/>
        <w:t>Мен ойлап едім: бүгін түнде қонған жерде</w:t>
        <w:br/>
        <w:t>қашырармын, өзім де қашармын,- деп. Оған</w:t>
        <w:br/>
        <w:t>жеткізбедің, өзің құтылдың. Маған рақмет айтпа,</w:t>
        <w:br/>
        <w:t>өзіңнің тапқырлығыңа, жастық албырттығыңа</w:t>
        <w:br/>
        <w:t>рақмет айт, жігіт. Атың кім сенің, балам?</w:t>
        <w:br/>
        <w:t>-- Атым Хакім, фамилиям Жүнісов... Олай</w:t>
        <w:br/>
        <w:t>474</w:t>
        <w:br/>
        <w:t>жатқанына қайран қалып бөгелді. Екеуі қатарласа</w:t>
        <w:br/>
        <w:t>шауып келеді - біріне-бірі жау еместей-ақ үзеңгі</w:t>
        <w:br/>
        <w:t>қағысып қалған. Аманқұл түсінбеді Аманқұл</w:t>
        <w:br/>
        <w:t>Хакімнің орыстармен бірге кетіп бара жатқанына</w:t>
        <w:br/>
        <w:t>да, енді басқасынан бөлініп мына біреуін ілестіре</w:t>
        <w:br/>
        <w:t>шапқанына мүлде миы жетер емес.</w:t>
        <w:br/>
        <w:t>- Ат! Ат!- деп айқайлады Хакім аңырап</w:t>
        <w:br/>
        <w:t>қалған жылқышыға.-- Тез, Аманқұл, ат ұста.</w:t>
      </w:r>
    </w:p>
    <w:p>
      <w:r>
        <w:t>«Бұларға ат керек екен ғой. Кәдімгі</w:t>
        <w:br/>
        <w:t>балшабайлар тап осылар екен. Бәсе. Хакім</w:t>
        <w:br/>
        <w:t>балшабай болғанына көп болып еді. Ат керек</w:t>
        <w:br/>
        <w:t>болса сендерге мына Шұғылдың бар жылқысын</w:t>
        <w:br/>
        <w:t>алдыңа салып берейін».</w:t>
        <w:br/>
        <w:t>Аманқұл шеткерірек жайылып жатқан алты</w:t>
        <w:br/>
        <w:t>ірі жылқыға қарай құйындатты да, оларды</w:t>
        <w:br/>
        <w:t>жын соққандай қуалап, екеуінің алдына қарай</w:t>
        <w:br/>
        <w:t>көлденеңдете берді. Алты жылқының алтауы да</w:t>
        <w:br/>
        <w:t>ат екен. Кәдімгі Шұғылдың көк ала жылқысының</w:t>
        <w:br/>
        <w:t>төл тұқымы, ірі қара көк аттар. Бәрінің де қоңы</w:t>
        <w:br/>
        <w:t>жақсы, бір екеуі өте семіз көрінді.</w:t>
        <w:br/>
        <w:t>- Қайсысын ұстайсың?-- деп қиқулады да,</w:t>
        <w:br/>
        <w:t>Аманқұл жауап күтпестен алты аттың екеуін</w:t>
        <w:br/>
        <w:t>бөліп алды.</w:t>
        <w:br/>
        <w:t>Бөліп алған аттарды аса желіктірмей, қайыра</w:t>
        <w:br/>
        <w:t>айдай түсті, сонсоң өзі:</w:t>
        <w:br/>
        <w:t>- Кіш-кіш!- деп ысқырыңқырап қойып,</w:t>
        <w:br/>
        <w:t>атынан қарғып кетті, шылбырын шұбатып,</w:t>
        <w:br/>
        <w:t>астындағы биесін тастай салып, аттарға қарай</w:t>
        <w:br/>
        <w:t>жүрді.</w:t>
        <w:br/>
        <w:t>Танымал жылқышыға құлақтарын едірейте</w:t>
        <w:br/>
        <w:t>қарап қойып, екі қара көк аттың бірі оған қарсы</w:t>
        <w:br/>
        <w:t>барды.</w:t>
        <w:br/>
        <w:t>-- Кіш-кіші -- деді оған тағы Аманқұл.</w:t>
        <w:br/>
        <w:t>Етегін түре дорба етіп көтеріп ол көк атқа жетіп</w:t>
        <w:br/>
        <w:t>470</w:t>
        <w:br/>
        <w:t>шаруа өздерінің қыстыгүні құрған советінен</w:t>
        <w:br/>
        <w:t>қашып жөңкіп келе ме?.. Осы сияқты ауыр ойлар,</w:t>
        <w:br/>
        <w:t>бірақ әділ ойлар Гречконы соңғы күндері ұйқыдан</w:t>
        <w:br/>
        <w:t>қалдырған. Ол үнсіз жүрген. Ішінен тынған. Жөні</w:t>
        <w:br/>
        <w:t>келген жерде бұл мағынасыз босудың бір шегіне</w:t>
        <w:br/>
        <w:t>шығуға бел байлап келе жатқан.</w:t>
        <w:br/>
        <w:t>Хакімнің кім екенін ол әрине білген жоқ-ты.</w:t>
        <w:br/>
        <w:t>Бірақ киргиздердің теңдікке ұмтылғанын ол өз</w:t>
        <w:br/>
        <w:t>көзімен көрді. Өзіне таныс Әйтиевтердің істеп</w:t>
        <w:br/>
        <w:t>жүрген ісін ол түсінді, оларға жаны аши қарады,</w:t>
        <w:br/>
        <w:t>Меңдігерейді құтқарғаны да сол жаны ашығандық</w:t>
        <w:br/>
        <w:t>еді. Ал, жаңа бұл жас жігіттің жылқышы киргизге</w:t>
        <w:br/>
        <w:t>жолыға салып «Жау келіп қалды! Қызылдар келіп</w:t>
        <w:br/>
        <w:t>қалды!» деп айқай салғанда ол бұған шынымен</w:t>
        <w:br/>
        <w:t>нанды. Ішінен «Түрт, шайтан. Қаптасын. Қалай</w:t>
        <w:br/>
        <w:t>қолға түсу керек? Мына киргизбен бірге қайтып</w:t>
        <w:br/>
        <w:t>бас қорғау керек...» деп ойлап еді. Сол ойының</w:t>
        <w:br/>
        <w:t>бір ұшына жетпестен кері қарай қашқан</w:t>
        <w:br/>
        <w:t>киргизді көрді де, ол бір сәт аң-таң болды. Бірақ</w:t>
        <w:br/>
        <w:t>бұл аңтарылу ұзаққа барған жоқ, оның көпті</w:t>
        <w:br/>
        <w:t>көрген тәжірибесі, тапқырлығы бірден жол</w:t>
        <w:br/>
        <w:t>тапты: «бірге... кері қарай.. сол қызылдарына</w:t>
        <w:br/>
        <w:t>қарай қашу...» деді ол өзіне-өзі. Сонымен бірге</w:t>
      </w:r>
    </w:p>
    <w:p>
      <w:r>
        <w:t>кейінгі қалған өзінің әскери серіктері көре қалса</w:t>
        <w:br/>
        <w:t>не демек?-- Бұған да дәлел бар екен. Ол қашқан</w:t>
        <w:br/>
        <w:t>киргизді қудым демек. Сол үшін екі рет мылтық</w:t>
        <w:br/>
        <w:t>та атып, бірақ, оқ дарыта алмадым демек. Бұл</w:t>
        <w:br/>
        <w:t>теріске айналған сәтте. Ал іс оңға айналса -</w:t>
        <w:br/>
        <w:t>киргизбен бірге қызылдарына-ақ қосылу...</w:t>
        <w:br/>
        <w:t>..Қырға иек сүйеп, оның басына шығып</w:t>
        <w:br/>
        <w:t>алғанша Гречко да серіктеріне көп көз сала қой-</w:t>
        <w:br/>
        <w:t>ған жоқ еді.</w:t>
        <w:br/>
        <w:t>г.Оның бар ынтасы қалайда қашқан киргизді</w:t>
        <w:br/>
        <w:t>Аманқұл бұлардың орысша сөйлескен сөзін</w:t>
        <w:br/>
        <w:t>ұққан жоқ еді. Бірақ Хакімнің қолын алғанын</w:t>
        <w:br/>
        <w:t>көріп, мен де қалмайын деген оймен:</w:t>
        <w:br/>
        <w:t>-- Тамыр, аман,-- деп, жанамаласа келіп Иван</w:t>
        <w:br/>
        <w:t>Андреевичтің ол да қолын алды да,- ат керек пе?</w:t>
        <w:br/>
        <w:t>Менікі жылқы көп,- деп қойды.</w:t>
        <w:br/>
        <w:t>Ийяван Андреевич оған болмашы ғана езу</w:t>
        <w:br/>
        <w:t>тартып:</w:t>
        <w:br/>
        <w:t>-- Менің атым мықты, жолда қалдырмайды, -</w:t>
        <w:br/>
        <w:t>деді қазақша.</w:t>
        <w:br/>
        <w:t>Оның тіл білгеніне Аманқүл қуанып кетті.</w:t>
        <w:br/>
        <w:t>-- Уа, қызық, Судай екенсіз қазақшаға. Айда</w:t>
        <w:br/>
        <w:t>ауылға барамыз, баран соямын, той жасаймын.</w:t>
        <w:br/>
        <w:t>Балшабай боламыз біз де. Қызылүйді де</w:t>
        <w:br/>
        <w:t>балшабайлар алған. Текені де алған. Байлар қаш-</w:t>
        <w:br/>
        <w:t>қан. Кеше ішкі беттен келгендер айтты: казак-</w:t>
        <w:br/>
        <w:t>орыстардың маржалары, қарттары, мүлкімен,</w:t>
        <w:br/>
        <w:t>жиһазымен, балаларымен босып жатыр дейді.</w:t>
        <w:br/>
        <w:t>Алды Кердері сағасына келіп те қалса керек,-</w:t>
        <w:br/>
        <w:t>деп лекітті Аманқұл.</w:t>
        <w:br/>
        <w:t>Бірақ Хакім Аманқұлдың әңгімесін тыңдап</w:t>
        <w:br/>
        <w:t>бөгелгісі келмеді, ол қашқан казак-орыстарды</w:t>
        <w:br/>
        <w:t>қайта оралады деп қорықты.</w:t>
        <w:br/>
        <w:t>-- Сен шап, Аманқұл сенің атың жүрдек -</w:t>
        <w:br/>
        <w:t>тез Жыланқыраның басынан бар да қарауылдап</w:t>
        <w:br/>
        <w:t>қайт, әлгі орыстардың қарасы көрінбей ме екен.</w:t>
        <w:br/>
        <w:t>Егерде олар кері оралса -- бізге тез жет. Ал, біз</w:t>
        <w:br/>
        <w:t>Қособаға қарай аса береміз. Қособаның түбімен</w:t>
        <w:br/>
        <w:t>төмен түсіп, ауылға ораламыз,-- деді Хакім оған.</w:t>
        <w:br/>
        <w:t>Аманқұл бұл сияқты «қиын-қыстау іске»</w:t>
        <w:br/>
        <w:t>жұмсағанын өзіне үлкен дәреже көрді және</w:t>
        <w:br/>
        <w:t>орыстардың бетін байқап қайтуды ерлік деп</w:t>
        <w:br/>
        <w:t>санады.</w:t>
        <w:br/>
        <w:t>емес, Иван Андреевич, сіз ескертпегенде мен</w:t>
        <w:br/>
        <w:t>жүре берер едім, қашуға бел байламас та едім,</w:t>
        <w:br/>
        <w:t>«Жә өлім, жә өмір» деген екі-ақ таңдау, екітаңдау</w:t>
      </w:r>
    </w:p>
    <w:p>
      <w:r>
        <w:t>емес, бірақ тәуекел қылған соң не де болса көрдім</w:t>
        <w:br/>
        <w:t>дедім. Ал, түнде қонған жерде қашыратын едім</w:t>
        <w:br/>
        <w:t>дегеніңізге тағы да рақмет. Мың рақмет.</w:t>
        <w:br/>
        <w:t>Аса қатты шаппай, желе жортып текіректеп</w:t>
        <w:br/>
        <w:t>келе жатқан Аманқұлға бағыт көрсетіп, Хакім</w:t>
        <w:br/>
        <w:t>Мыңшұңқырға түспей, қыраттың үстімен аса</w:t>
        <w:br/>
        <w:t>берді. Ал, бұл жердің қырын қарыстап, ойын</w:t>
        <w:br/>
        <w:t>сүйемдеп өскен Аманқұл бұлардың Қособаға</w:t>
        <w:br/>
        <w:t>беттегенін көріп, жолын қиып түсу үшін бірбүйір</w:t>
        <w:br/>
        <w:t>зулады.</w:t>
        <w:br/>
        <w:t>«Бұл Хакім балшабайларға қосылды. Түбі осы</w:t>
        <w:br/>
        <w:t>мықты болып шығар әлі. Ең мықты деген Жанша</w:t>
        <w:br/>
        <w:t>ханды аналар Қызылүйден қуып шықты. Ендігі</w:t>
        <w:br/>
        <w:t>жұртты бір шыбықпен айдайтын дәу Шұғылдың</w:t>
        <w:br/>
        <w:t>баласы емес, Жүністің осыбаласы болар түбі. Бұл</w:t>
        <w:br/>
        <w:t>болады, қарғадайынан Текеден шықпай қойды.</w:t>
        <w:br/>
        <w:t>Аузына орыс біткеннің бәрін қаратады дейді</w:t>
        <w:br/>
        <w:t>сөйлегенде. ӘЙ, өзінің әкесі де мықты еді, марқұм.</w:t>
        <w:br/>
        <w:t>Алдынан адам өтіп көрмеген белгілі Жүніс.</w:t>
        <w:br/>
        <w:t>Шұғылыңның өзін ықтыратын еді жеме-жемге</w:t>
        <w:br/>
        <w:t>келгенде. Мұның енді баласы да үйезді билейтін</w:t>
        <w:br/>
        <w:t>кәкім болар. Хакім деп атын тауып қойған ғой</w:t>
        <w:br/>
        <w:t>түкті қошқар»,-- деп ойлап келе жатты Аманқұл.</w:t>
        <w:br/>
        <w:t>Ол тастап кеткен орыстың мылтығын алып,</w:t>
        <w:br/>
        <w:t>атып көрсем деп бір оқталды да, батылы бармады.</w:t>
        <w:br/>
        <w:t>«Жазатайым біреуге тигізіп алсам кесірі тиер.</w:t>
        <w:br/>
        <w:t>Бұл құрғырдың құндағы өзімді теуіп қиратып та</w:t>
        <w:br/>
        <w:t>кетер. Құс мылтық екеш құс мылтық та кейде</w:t>
        <w:br/>
        <w:t>адамды шалқасынан салып кетеді кері серпіп. Ал,</w:t>
        <w:br/>
        <w:t>мынау болса көз ұшындағы түйені де оғы көктей</w:t>
        <w:br/>
        <w:t>кешікпей-ақ қуып жететін. Өйткені Гречконың</w:t>
        <w:br/>
        <w:t>өз аты белгілі жылқы -- қоңы да жақсы, бабы да</w:t>
        <w:br/>
        <w:t>жаман емес, төрт аяғы сау және шаруаның жексе</w:t>
        <w:br/>
        <w:t>көлік, мінсе жүріс беретін көнбістісі. Гречко жас</w:t>
        <w:br/>
        <w:t>жігітті қуып жетіп, онымен түсінісуге, түсініп</w:t>
        <w:br/>
        <w:t>алып ілгері асудың жайын сөйлесуге асықты.</w:t>
        <w:br/>
        <w:t>Ол да атқа қамшыны баса түседі. Көп ұзамай ол</w:t>
        <w:br/>
        <w:t>жылқышының ізімен қалың жылқының арасына</w:t>
        <w:br/>
        <w:t>қарай ойысқан Хакімге жақындап қалды.</w:t>
        <w:br/>
        <w:t>- Жігіт, тоқта, мен саған қас адам емес, дос</w:t>
        <w:br/>
        <w:t>адам,-- деп айқайлады ол тағы да.</w:t>
        <w:br/>
        <w:t>Бірақ әлденеден мықтап белең алып қалған</w:t>
        <w:br/>
        <w:t>жылқыдай шошынып сілтеген Хакім тоқтамады,</w:t>
        <w:br/>
        <w:t>ол қалайда алдындағы атқа шапқыш шекпенді</w:t>
        <w:br/>
        <w:t>жылқышыға жетуге жанталасты.</w:t>
        <w:br/>
        <w:t>«Бұл әбден қорыққан екен» деп түйді</w:t>
        <w:br/>
        <w:t>Гречко. Ол жалма-жан мойнына қайтадан ілген</w:t>
        <w:br/>
        <w:t>винтовкасын сыпырып алды да:</w:t>
        <w:br/>
        <w:t>- Мен қас емеспін саған. Дос! Дос! Мә,</w:t>
        <w:br/>
        <w:t>мылтық! Қорықпа!-- деп айқайлап, Хакім артына</w:t>
        <w:br/>
        <w:t>бұрылып қараған кезде винтовкасын лақтырып</w:t>
        <w:br/>
        <w:t>жіберді.</w:t>
      </w:r>
    </w:p>
    <w:p>
      <w:r>
        <w:t>Құндағынан жерге шаншыла соғылған мылтық</w:t>
        <w:br/>
        <w:t>шоршып барып, шөптің арасына құлап түсті.</w:t>
        <w:br/>
        <w:t>Хакім Гречконың сөзін де жақсы есітті, лақтырған</w:t>
        <w:br/>
        <w:t>мылтығының жерге түскенін де анық көрді. Қуған</w:t>
        <w:br/>
        <w:t>бұл шошақ мұрын орыстың өзі екенін және бөтен</w:t>
        <w:br/>
        <w:t>ниеті жоғын ол енді ғана байқағандай болды. Бұл</w:t>
        <w:br/>
        <w:t>екі арада дөкпектеген қасқыр текірекпен жерді</w:t>
        <w:br/>
        <w:t>жеміріп келе жатқан шоқша сақалдың астындағы</w:t>
        <w:br/>
        <w:t>мықты жирен ат онымен құйрықтасып та қалды.</w:t>
        <w:br/>
        <w:t>-- Азырақ тоқтасайшы, жігіт,-- деді Гречко</w:t>
        <w:br/>
        <w:t>оған.-- Қорықпасайшы, мен айттым ғой, доспын</w:t>
        <w:br/>
        <w:t>деп.</w:t>
        <w:br/>
        <w:t>өтіп кететін көксіл ғой» деп қозғап қойды ол, ер</w:t>
        <w:br/>
        <w:t>қасына жетесін төмен қаратып тұқырта ілген</w:t>
        <w:br/>
        <w:t>ұзын винтовканы.</w:t>
        <w:br/>
        <w:t>Екеуінің қиялап алдын орап келіп қосылған</w:t>
        <w:br/>
        <w:t>Аманқұлдың бірінші сөзі Гречкоға бағышталды.</w:t>
        <w:br/>
        <w:t>-- Тамыр, ана кеткен сенің ағайындарың</w:t>
        <w:br/>
        <w:t>енді бір ет пісірімде Ашцының сағасына жететін</w:t>
        <w:br/>
        <w:t>жайы бар. Қазірдің өзінде құдай біледі деп</w:t>
        <w:br/>
        <w:t>айтайын, Сасай Өмірәлінің қыстауынан асып</w:t>
        <w:br/>
        <w:t>кетіпті. Өмірәлінің қыстауы тап осы тұрған Қара</w:t>
        <w:br/>
        <w:t>Мектептен он шақырымға аяғын жимайды.</w:t>
        <w:br/>
        <w:t>Былтыр құрбан айтта сол Өмірәлінің қыстауынан</w:t>
        <w:br/>
        <w:t>жібергенбіз бәйгі аттарын айдап апарып. Тура он</w:t>
        <w:br/>
        <w:t>шақырым. Олар қайда барады, Шалқарды айна-</w:t>
        <w:br/>
        <w:t>лып Текеге аса ма? Менің шамалауымша олар</w:t>
        <w:br/>
        <w:t>кері айналатын түрі жоқ. Бір тықыр таянғанын</w:t>
        <w:br/>
        <w:t>сезген қулар ғой деймін. Өздері, а%-- дедіол.</w:t>
        <w:br/>
        <w:t>Хакім Аманқұлдың өзі жөнінде еш нәрсе</w:t>
        <w:br/>
        <w:t>түсінбегенін басында-ақ білген. Бірақ бұл ақ</w:t>
        <w:br/>
        <w:t>көңіл сөзуар жылқышының ұғымды екеніне,</w:t>
        <w:br/>
        <w:t>асыра сөйлесе де көп нәрсені біліп алып жұрттан</w:t>
        <w:br/>
        <w:t>бұрын елге жаятынына бағып, ашық сөйлесуді</w:t>
        <w:br/>
        <w:t>жөн көрді. Тіпті ол «осы Аманқұлды ертіп кетсем</w:t>
        <w:br/>
        <w:t>қайтеді. Керек жерде бұл атқа жеңіл құбашаны</w:t>
        <w:br/>
        <w:t>шаптырып алсаң: мұның қолынан келмейтін</w:t>
        <w:br/>
        <w:t>нәрсесі жоқ -- алып кел дегеніңді алып келеді,</w:t>
        <w:br/>
        <w:t>беріп кел дегеніңді беріп келеді. Өмірі атпен</w:t>
        <w:br/>
        <w:t>жүруге жалықпайтын, көнбісті болып алған</w:t>
        <w:br/>
        <w:t>кәдімгі өзіміздің сенімді жігіт. Мұнан сенімді адам</w:t>
        <w:br/>
        <w:t>жоқ» деп ойлаған еді.</w:t>
        <w:br/>
        <w:t>-- Аманқұл, сенің Қызылүй жөніндегі айт-</w:t>
        <w:br/>
        <w:t>қаның шын хабар ма, артық-кемі жоқ қой</w:t>
        <w:br/>
        <w:t>әйтеуір,-- деп еді Хакім, Аманқұл оған ашуланып</w:t>
        <w:br/>
        <w:t>қалды.</w:t>
        <w:br/>
        <w:t>Өзімен тілдесуге тырыс. Керек десе бірге еріп</w:t>
        <w:br/>
        <w:t>бар, барар жеріне. Жат адамдардың арасында</w:t>
        <w:br/>
        <w:t>жалғыздықтың зарын тарта көрмесін,-- деді.</w:t>
        <w:br/>
        <w:t>Сөйтті де, епті Асанды жолға шығарып, өзі</w:t>
      </w:r>
    </w:p>
    <w:p>
      <w:r>
        <w:t>үйіне асықты - көп үндеуді балықшыларға</w:t>
        <w:br/>
        <w:t>оқуға, Шалқардың екінші бетіндегі Үйректікөл</w:t>
        <w:br/>
        <w:t>мектебінің учительдеріне жібермекші болды.</w:t>
        <w:br/>
        <w:t>Жаңа ғана кейінде қалған Әділбек, үйіне кіріп</w:t>
        <w:br/>
        <w:t>келе жатқан учительге қарсы ұшырады. Қален</w:t>
        <w:br/>
        <w:t>шошып кетті.</w:t>
        <w:br/>
        <w:t>-- Әділбек, сен қалай менен бұрын келіп</w:t>
        <w:br/>
        <w:t>қалдың, жарқыным, жай ма%?-- деп сұрап еді</w:t>
        <w:br/>
        <w:t>әлденеден үрейлене қалған учитель. Әділбек:</w:t>
        <w:br/>
        <w:t>-- Жай, учитель аға, мен Жұмайға ашытқан</w:t>
        <w:br/>
        <w:t>күшәла әкеліп бердім. Екеуміз түлкі аулаймыз,-</w:t>
        <w:br/>
        <w:t>деді аңшылық ісіне жетік адамша салмақты</w:t>
        <w:br/>
        <w:t>жалма-жан қыздың саусағынан қолын босатып</w:t>
        <w:br/>
        <w:t>алды. Енді өзі қысып ұстап білегін сипап еді, дене</w:t>
        <w:br/>
        <w:t>діріл қағып тұрғандай көрінді.</w:t>
        <w:br/>
        <w:t>Ол себеп іздеді: Не болды? Аяқ астынан</w:t>
        <w:br/>
        <w:t>кездескен не ауру? Оба емес пе? Басқа мұндай</w:t>
        <w:br/>
        <w:t>кенет ауру бар ма?.. Аласұрмаса да, учительдің</w:t>
        <w:br/>
        <w:t>салмақты мінезі тез өзгеріп кетті. Ойы кешеден</w:t>
        <w:br/>
        <w:t>бергі оқиғаны шарлай бастады. «Казак-орыстар.</w:t>
        <w:br/>
        <w:t>Сорақы оқиға. Хакім. Аманқұл. Басқа кім келді?</w:t>
        <w:br/>
        <w:t>Әділбек!..»</w:t>
        <w:br/>
        <w:t>-- Жұмай қайда? - деді Қален орнынан ұшып</w:t>
        <w:br/>
        <w:t>түрегеліп.</w:t>
        <w:br/>
        <w:t>-- Сыртта жүр.</w:t>
        <w:br/>
        <w:t>- Шақыр!</w:t>
        <w:br/>
        <w:t>Сырттан жүгіріп келген жұқа сары баланың</w:t>
        <w:br/>
        <w:t>көзі ұясынан шығып кете жаздады.</w:t>
        <w:br/>
        <w:t>-- Күшәланы қайда қойдың?-- деді Қален</w:t>
        <w:br/>
        <w:t>одан. Бала қорқып кетті.</w:t>
        <w:br/>
        <w:t>-- Маған Әділбек берді оны. Түлкі аулаймыз</w:t>
        <w:br/>
        <w:t>деген сол. Мен емеспін.</w:t>
        <w:br/>
        <w:t>-- Алып кел, бері. Қайда қойдың?</w:t>
        <w:br/>
        <w:t>Киіздің іргесінен бала қойған нанын таппады.</w:t>
        <w:br/>
        <w:t>-- Осы жерге тығып едім... Жоқ...</w:t>
        <w:br/>
        <w:t>Әңгіменің уға тірелгенін Қален анық сезді. Ол</w:t>
        <w:br/>
        <w:t>жалма-жан Жұмайға:</w:t>
        <w:br/>
        <w:t>-- Құбайраны шақыр, тез!--деді.</w:t>
        <w:br/>
        <w:t>Қыз ажал аузында жатты. Оның жүзіне</w:t>
        <w:br/>
        <w:t>үңілген сайын Қаленнің ойына ауыр нәрселер</w:t>
        <w:br/>
        <w:t>жүгірді.</w:t>
        <w:br/>
        <w:t>«...Кеше ғана еңбектеп төрге жетіп, қаз тұрып</w:t>
      </w:r>
    </w:p>
    <w:p>
      <w:r>
        <w:t>кереге бойын қармаған нәзік денелі Зағипа. Әке-</w:t>
        <w:br/>
        <w:t>шешеден жасынан жетім қалса да кемшіліксіз</w:t>
        <w:br/>
        <w:t>өсіп еді. Бірақ, өте шамшыл, қамкөңіл бала болып</w:t>
        <w:br/>
        <w:t>дауыл, үскірік жығып-жаншып кеткендей болды.</w:t>
        <w:br/>
        <w:t>Бәрі сұлық басылды. Жансыз адамша тас сезімде</w:t>
        <w:br/>
        <w:t>қалды. Тек әлденеге үрейленгендей мағынасыз</w:t>
        <w:br/>
        <w:t>елеурей берді. Ақыл-ой, сүйіну-күйіну бір жақта</w:t>
        <w:br/>
        <w:t>қалды...</w:t>
        <w:br/>
        <w:t>Кешке Хакім кіріп келгенде дүние өзгеріліп</w:t>
        <w:br/>
        <w:t>кетті. Қыз төсегінен ұшып түрегелді. Сүйікті</w:t>
        <w:br/>
        <w:t>жанның даусы, Қаленді құшақтағаны, учительдің</w:t>
        <w:br/>
        <w:t>қатты қобалжып сөз бастағаны... бәрі қыз</w:t>
        <w:br/>
        <w:t>құлағына үздіксіз еніп жатты. Қайтадан басталып</w:t>
        <w:br/>
        <w:t>әдемі жаз, қызықты жайлау, алып-ұшқан жүрек</w:t>
        <w:br/>
        <w:t>лебі құшағына алғандай болды. Ол ақырын</w:t>
        <w:br/>
        <w:t>жылжып, пеш жанына келіп құлақ тосты.</w:t>
        <w:br/>
        <w:t>Пеш тасасынан Хакімнің жан тоймас жүзіне</w:t>
        <w:br/>
        <w:t>қадалды. Ол өзгеше нұрланып кеткен Хакіміне</w:t>
        <w:br/>
        <w:t>қарай берді. Қараған сайын, ойлай-ойлай алыс</w:t>
        <w:br/>
        <w:t>шетіне азаппен қол созған асыл арманы тағы да</w:t>
        <w:br/>
        <w:t>көлденеңдей қалды. Көлденеңдеп қойған жоқ,</w:t>
        <w:br/>
        <w:t>ол енді кенеттен әрмендеп бара жатқанға ұсады.</w:t>
        <w:br/>
        <w:t>Бір тоқырап, бір лүпілдеп жай таппаған бұйғын</w:t>
        <w:br/>
        <w:t>жүректі бір кез оқыстан киліккен әзірейіл-әлемет</w:t>
        <w:br/>
        <w:t>жұлқып өткендей болды. Бар үміт, бар шаттық</w:t>
        <w:br/>
        <w:t>лезде сөніп қалды. Балғын шақты бақытсыз халге</w:t>
        <w:br/>
        <w:t>түсіріш, әлдекім рақымсыз қолымен езгілеп-</w:t>
        <w:br/>
        <w:t>тілгілеп жоқ етті.. Сәби сезім жарғақтанып</w:t>
        <w:br/>
        <w:t>қалғандай, шұбарланған күйге ұшырады. «Сәби</w:t>
        <w:br/>
        <w:t>емен әйелмін...» дей берді ол іштей.</w:t>
        <w:br/>
        <w:t>Солай! Ой ақыл өлшеуіне түсті. Асыл арман</w:t>
        <w:br/>
        <w:t>безбенге салынды. Қол жетер жағы алыстап бара</w:t>
        <w:br/>
        <w:t>жатты, аспандап бара жатты. «Мен әйелмін! Мен</w:t>
        <w:br/>
        <w:t>Шолпандай әйелмін! Мені кім алады! Маған кім</w:t>
        <w:br/>
        <w:t>көзін салады! Мені әйел етіп кетті! Маған енді</w:t>
        <w:br/>
        <w:t>Хакім жоқ! Ол ұшты! Көзден ғайып болды. Әне,</w:t>
        <w:br/>
        <w:t>деп ойлайтын. Солдат болу қолдан келмейтін іс</w:t>
        <w:br/>
        <w:t>және қорқынышты нәрсе деп түсінетін.</w:t>
        <w:br/>
        <w:t>-- Ала бер, Аманқұл. Мүмкін сен тіпті бізбен</w:t>
        <w:br/>
        <w:t>бірге жүрерсің. Ер жігіттің қолы қарусыз болмауы</w:t>
        <w:br/>
        <w:t>керек. Қазір өзін қорғауға да, өзгені қорғауға да</w:t>
        <w:br/>
        <w:t>қару керек, қарусыз болмайды,-- деді Хакім оған.</w:t>
        <w:br/>
        <w:t>Аманқұл бұл сөзге ойланып қалды. Аздан соң</w:t>
        <w:br/>
        <w:t>ол атын қатарластыра түсіп, винтовканы ердің</w:t>
        <w:br/>
        <w:t>қасынан алып, олай-бұлай айналдырып қарай</w:t>
        <w:br/>
        <w:t>бастады.</w:t>
        <w:br/>
        <w:t>Ш</w:t>
        <w:br/>
        <w:t>Қален сол кез айнала дағдарыста еді.</w:t>
        <w:br/>
        <w:t>Өрімдей. шағында бағы мерт болған</w:t>
      </w:r>
    </w:p>
    <w:p>
      <w:r>
        <w:t>Зағипаның ауыр халін де, казак-орыс қолында</w:t>
        <w:br/>
        <w:t>кеткен Хакімнің қатерлі сапарын да учитель</w:t>
        <w:br/>
        <w:t>үрейі ұшып кеткен үй ішінен есітті. Өң жоқ, түс</w:t>
        <w:br/>
        <w:t>жоқ, әлденеден үріккен ботадай елеуреп екі көзі</w:t>
        <w:br/>
        <w:t>шатынап кеткен жас қызды маңдайынан сипады</w:t>
        <w:br/>
        <w:t>да, не деп жұбатарын, не ақыл берерін білмей,</w:t>
        <w:br/>
        <w:t>ол төмен қарап, екінші бөлмеге шығып кетті. Тіл</w:t>
        <w:br/>
        <w:t>қатпай бармағын тістеп біраз отырғаннан кейін</w:t>
        <w:br/>
        <w:t>ғана Мәккаға:</w:t>
        <w:br/>
        <w:t>-- Сырқатсың, бірақ жазыласың де. Төсектен</w:t>
        <w:br/>
        <w:t>тұрғызба, ешкімге тілдестірме...-- деп, бақытсыз</w:t>
        <w:br/>
        <w:t>қыздың жан жарасын жұрт көзінен аулақ, ақыл-</w:t>
        <w:br/>
        <w:t>насихатпен ұмыттыруға тапсырды.</w:t>
        <w:br/>
        <w:t>Сөйтті де Қален, бүгінгі сұмдық оқиғаның ең</w:t>
        <w:br/>
        <w:t>ауыры -- Хакімнің казак-орыстар қолына қалай</w:t>
        <w:br/>
        <w:t>түскенін анықтаңқырау үшін және оның соңынан</w:t>
        <w:br/>
        <w:t>адам жіберу ниетімен Жүніс хажыныкіне келді.</w:t>
        <w:br/>
        <w:t>Учитель үйге кіре бергенде:</w:t>
        <w:br/>
        <w:t>Ол Хакімнен қай жақтан келгенін, қалай</w:t>
        <w:br/>
        <w:t>қолға ілігіп, қалай құтылғанын сұрап, оның</w:t>
        <w:br/>
        <w:t>тапқырлығына көңілі толды.</w:t>
        <w:br/>
        <w:t>-- Аманқұлдың айтқаны да дұрыс болып</w:t>
        <w:br/>
        <w:t>шықты ғой, казак-орыстардың үріккені шын</w:t>
        <w:br/>
        <w:t>екен,- деп езу тартты ол.- Үлкен үрку енді</w:t>
        <w:br/>
        <w:t>басталар. Қызылүй басшылары да бірге үркер,</w:t>
        <w:br/>
        <w:t>сірә. Бір полк жасақшылары бас көтеріп, уалаят</w:t>
        <w:br/>
        <w:t>офицерлерін де, басшы қызметкерлерін де</w:t>
        <w:br/>
        <w:t>қаладан қуып шығыпты. Енді Ойыл қаласындағы</w:t>
        <w:br/>
        <w:t>әскери мектепте оқитын жас юнкерлерді ертіп</w:t>
        <w:br/>
        <w:t>алып, қызыл гвардияға қосыламыз деп шығыпты.</w:t>
        <w:br/>
        <w:t>Ал, Теке де бүгін-ертең атаман әскерінен</w:t>
        <w:br/>
        <w:t>босатылады десіп тұр көзі ашық азаматтар,-- деді</w:t>
        <w:br/>
        <w:t>Қален.</w:t>
        <w:br/>
        <w:t>-- Аманқұлдың бұл хабары да дұрыс болды</w:t>
        <w:br/>
        <w:t>ғой.-- деп күлді Хакім.-- Жымпиты жайын мен</w:t>
        <w:br/>
        <w:t>сізден бұрын содан есіттім. Бұл қуанышты іс.</w:t>
        <w:br/>
        <w:t>Ондағы-мұндағымыз қосылатын болдық. Мұны</w:t>
        <w:br/>
        <w:t>көп болып тілеп едік...</w:t>
        <w:br/>
        <w:t>Қален Хакімнің соңғы сөзіне құлағын тоса</w:t>
        <w:br/>
        <w:t>түсті де, мұны байқап қалған Хакім учительге</w:t>
        <w:br/>
        <w:t>білген жайын қалдырмай айтты.</w:t>
        <w:br/>
        <w:t>- ..Әбдірахман Әйтиев інісін және бірнеше</w:t>
        <w:br/>
        <w:t>жігітті ертіп Ақбұлаққа, одан әрі Темірге жүріп</w:t>
        <w:br/>
        <w:t>кеткен. Ондағы Тама, Табын, Әлім елдерінің</w:t>
        <w:br/>
        <w:t>басын қосып көп жігіт, мыңдаған ат-көлік жи-</w:t>
        <w:br/>
        <w:t>напты. Құрал жеткілікті. Жаздыкүнгі Жанша-</w:t>
        <w:br/>
        <w:t>ның керуенінен түсірген мылтық пен оқ-</w:t>
        <w:br/>
        <w:t>дәрінің өзі бір полкке мол жетерлік. Жымпиты</w:t>
        <w:br/>
        <w:t>жасақшыларын көтеру және Ордамен хабарласу</w:t>
        <w:br/>
        <w:t>Қапи Мырзағалиевке тапсырылған. Қызылүй «бү-</w:t>
        <w:br/>
        <w:t>лігі» сол кісінің ісі. Енді ол Орда мен Жаңақалада</w:t>
        <w:br/>
        <w:t>45</w:t>
      </w:r>
    </w:p>
    <w:p>
      <w:r>
        <w:t>пішінмен. -- Кеше мен құмақтың үстіне шығып</w:t>
        <w:br/>
        <w:t>қайттым, екі түлкі көрдім. Жер қатқақ, ойдың</w:t>
        <w:br/>
        <w:t>бәрі мұз. Тышқан азайды, енді түлкі жемге</w:t>
        <w:br/>
        <w:t>оралады. Қар түскен соң тіпті күл басына да келіп</w:t>
        <w:br/>
        <w:t>отырады. Былтырғыдай күшікше шәуілдейді әлі...</w:t>
        <w:br/>
        <w:t>Қален ең кіші шәкіртінің үлкен кісіше сөйлейтін</w:t>
        <w:br/>
        <w:t>мінезі мен сөзіне таңқалып, басын шайқады.</w:t>
        <w:br/>
        <w:t>Оның бетіне қарап ойланып тұрды да:</w:t>
        <w:br/>
        <w:t>-- Әділбек-ау, түлкіге қақпан құрмайсыңдар</w:t>
        <w:br/>
        <w:t>ма, күшәланың не керегі бар оған? --деп сұрады.</w:t>
        <w:br/>
        <w:t>Бала ұстазының аңшылық ісіне жетік емесін</w:t>
        <w:br/>
        <w:t>байқап:</w:t>
        <w:br/>
        <w:t>-- Қақпанға түлкі түспейді, ол сақ аң. Біз</w:t>
        <w:br/>
        <w:t>ашытқан күшәланы етке тығып улап өлтіреміз.</w:t>
        <w:br/>
        <w:t>Сіз оны көрген жоқсыз,- деп, оған ақыл айта</w:t>
        <w:br/>
        <w:t>бастады.</w:t>
        <w:br/>
        <w:t>-- Күшәла салуды кім үйретті?</w:t>
        <w:br/>
        <w:t>-- Сүлеймен үйретті. Былтыр Нұрағам екеуі</w:t>
        <w:br/>
        <w:t>күшәла ашытқан итке саламыз деп. Күшәланы</w:t>
        <w:br/>
        <w:t>өкпеге тықты да жылы күлге көміп қойды.</w:t>
        <w:br/>
        <w:t>Үш күннен кейін ушығып қап-қара болып</w:t>
        <w:br/>
        <w:t>кеткен. Мен де мамамның жастығының түбінде</w:t>
        <w:br/>
        <w:t>жатқан күшәласының көк тамырлысын таңдап</w:t>
        <w:br/>
        <w:t>алып ашыттым, жартысын өзіме қалдырдым,</w:t>
        <w:br/>
        <w:t>жартысын Жұмайға әкелдім. Ертең ертемен</w:t>
        <w:br/>
        <w:t>Қызылқұмаққа шығып қайтамыз -- Қособаның</w:t>
        <w:br/>
        <w:t>түбіне дейін барамыз. Мыңшұңқырдың бергі</w:t>
        <w:br/>
        <w:t>жағында түлкінің іні бар.</w:t>
        <w:br/>
        <w:t>Баланың әңгімесі учительдің көңілін басқа</w:t>
        <w:br/>
        <w:t>жаққа аударып, үй ішіндегі келіссіз қасіреттен</w:t>
        <w:br/>
        <w:t>ойды серпілткендей болды. Бірақ бұл әңгіменің</w:t>
        <w:br/>
        <w:t>қауіпті жағын Кален де, үй ішінің басқа жандары</w:t>
        <w:br/>
        <w:t>да ойлаған жоқ еді. Тек қана қазан жақтағы</w:t>
        <w:br/>
        <w:t>Мүмкін көз көрмеске... енді қайтып көріспеске?»</w:t>
        <w:br/>
        <w:t>деген сұрақ жүгірді қыздың аласұрған жүзінде.</w:t>
        <w:br/>
        <w:t>Хакім басын игендей ишара білдірді де, «қош</w:t>
        <w:br/>
        <w:t>тұр!» деуге ұялып, ернін ғана жыбырлатты. Қыз</w:t>
        <w:br/>
        <w:t>көз шарасына бүтін Хакімді тұтас сыйғызып</w:t>
        <w:br/>
        <w:t>алғандай жұта қарады - ақтық рет қарады...</w:t>
        <w:br/>
        <w:t>Ертеңіне Хакім күн шыға алыс жолға бет</w:t>
        <w:br/>
        <w:t>түзеді - Аманқұл мен Гречконы ертіп Әйтиев</w:t>
        <w:br/>
        <w:t>отрядына жүріп кетті.</w:t>
        <w:br/>
        <w:t>ІУ</w:t>
        <w:br/>
        <w:t>Ал, қыз өлімге бел байлады.</w:t>
        <w:br/>
        <w:t>Адам ойын, ешқашан да адам жете білмейді.</w:t>
        <w:br/>
        <w:t>Оны тек шамамен болжайды. Қыз бен жігіт</w:t>
      </w:r>
    </w:p>
    <w:p>
      <w:r>
        <w:t>жөнінде: «Көздері айтып тұр ғой сүйетінін»</w:t>
        <w:br/>
        <w:t>деседі. Болмаса: «Түрі келгеннен түңілме» дейді</w:t>
        <w:br/>
        <w:t>біреуден жақсылық күткен кезде. Мұның бәрі</w:t>
        <w:br/>
        <w:t>сырт пішіндеу ғой. Ал, ішкі сыр? Бұл -- тарауы</w:t>
        <w:br/>
        <w:t>мол, көп жұмбақтың бірі. Талай адам Зағипаның</w:t>
        <w:br/>
        <w:t>сырын да сырттай болжаған. Әсіресе Шолпан:</w:t>
        <w:br/>
        <w:t>«Хакімді көргеннен-ақ құлағына дейін қызарып</w:t>
        <w:br/>
        <w:t>жүре береді. Білемін сырыңды» деп сан рет</w:t>
        <w:br/>
        <w:t>қалжыңдаған. Қыздың шын сырын ешкім талдап,</w:t>
        <w:br/>
        <w:t>таразыға салып өлшеп-пішкен жоқ. Хакімге көңілі</w:t>
        <w:br/>
        <w:t>ауғанын шамалағандар тек қана: «Жастықтың</w:t>
        <w:br/>
        <w:t>сағымға да қол создыратын балалық ісі ғой.</w:t>
        <w:br/>
        <w:t>Аталас адамдар ақ некелі жар боламын деуге аузы</w:t>
        <w:br/>
        <w:t>бара ма?» -- деп әңгімені әріге апармайтын.</w:t>
        <w:br/>
        <w:t>Ал, Зағипа биыл жаздан бастап Хакімге</w:t>
        <w:br/>
        <w:t>ғашық болды. Нағыз ғашық. Өзі оқыған «Жүсіп</w:t>
        <w:br/>
        <w:t>пен Зылиқадай», "Қыз Жібек пен Төлегендей»,</w:t>
        <w:br/>
        <w:t>«Сейфүлмәлік -- Жамалдай» ғашық!</w:t>
        <w:br/>
        <w:t>енді шешесіне тіл қатты -- еңсесі түсіп кеткен</w:t>
        <w:br/>
        <w:t>кемпірді жұбатуға кірісті.</w:t>
        <w:br/>
        <w:t>- Сабыр етіңіз, жеңгей, сабыр етіңіз.</w:t>
        <w:br/>
        <w:t>Қорықпаңыз. Менің шамалауымша Хакімді жол</w:t>
        <w:br/>
        <w:t>көрсету үшін ертіп кеткенге ұсайды. Бұл адасып</w:t>
        <w:br/>
        <w:t>полкынан айрылып қалған казак-орыстар болуы</w:t>
        <w:br/>
        <w:t>керек.</w:t>
        <w:br/>
        <w:t>-- Қайдан білейін, молда қайным... Бірі алай,</w:t>
        <w:br/>
        <w:t>бірі былай үйден жырақтап кетті...</w:t>
        <w:br/>
        <w:t>Кемпір мырсылдап жүріп учителые шай</w:t>
        <w:br/>
        <w:t>қоюға кірісіп еді, Қален:</w:t>
        <w:br/>
        <w:t>-- Жеңгей, әуре болмаңыз. Мен қазір Асанды</w:t>
        <w:br/>
        <w:t>тауып алып Хакімнің соңынан жіберейін деп</w:t>
        <w:br/>
        <w:t>отырмын. Егерде орыстар Сағаға соқпай асса,</w:t>
        <w:br/>
        <w:t>онда Дуанаға түсер. Алдын орап, қалай жүргенін</w:t>
        <w:br/>
        <w:t>байқап, қонған жерде жолығуға тырысар. Керек</w:t>
        <w:br/>
        <w:t>болса Сүлейменді де қосамын, - деді учитель</w:t>
        <w:br/>
        <w:t>орнынан тұрып бара жатып.</w:t>
        <w:br/>
        <w:t>Бұл екі арада нартақтайдың астына бір сүңгіп</w:t>
        <w:br/>
        <w:t>шыққан Әділбек:</w:t>
        <w:br/>
        <w:t>-- Учитель аға, мынау Хакім ағамның әкелген</w:t>
        <w:br/>
        <w:t>сары қағаздары,- деп бір уыс жарнаманы</w:t>
        <w:br/>
        <w:t>Қаленге ұстата берді.</w:t>
        <w:br/>
        <w:t>Учитель көре салып, бұл өзіне таныс махорка</w:t>
        <w:br/>
        <w:t>орайтын сары қағазға жазылған ірілі-уақты</w:t>
        <w:br/>
        <w:t>Совдеп үндеуінің алды мен аяғына көз жүгіртті:</w:t>
        <w:br/>
        <w:t>«Тағы да Бақытжанның қолы... Тіпті ең алдын-да</w:t>
        <w:br/>
        <w:t>тұр. «Қарт» тірі екен ғой. Өзі түрмеде отырса да</w:t>
        <w:br/>
        <w:t>үні келіп жатыр сахарасына» деді ішінен.</w:t>
        <w:br/>
        <w:t>Жүніс хажының үйінен шыққан бойы учитель</w:t>
        <w:br/>
        <w:t>жолдағы Асандікіне бас сұқты да, тізе бүкпестен</w:t>
        <w:br/>
        <w:t>оған:</w:t>
      </w:r>
    </w:p>
    <w:p>
      <w:r>
        <w:t>-- Асан, сен қалайда Хакімнің соңынан жет.</w:t>
        <w:br/>
        <w:t>кетіпте қалды!» деген ашы түйін келіп тірелді қыз</w:t>
        <w:br/>
        <w:t>көмейіне. Ол булығып қалды... Іңірде шығып бара</w:t>
        <w:br/>
        <w:t>жатқан Хакімге көзімен осыны айтып үлгеріп еді.</w:t>
        <w:br/>
        <w:t>Мәкка ала таңнан тұрып, күндегі әдетінше</w:t>
        <w:br/>
        <w:t>шам жақты. Киініп қазан жаққа келді. Шамды</w:t>
        <w:br/>
        <w:t>қазандықтың жиегіне қойып, ертеңгі шайға</w:t>
        <w:br/>
        <w:t>қазанға су құйды. Сөйтіп от тұтатпақшы болып</w:t>
        <w:br/>
        <w:t>пеш үстіне қойған сіреңкеге қол созғанда бұрышта</w:t>
        <w:br/>
        <w:t>тұрған Зағипаны көзі шалып қалып, ол шошып</w:t>
        <w:br/>
        <w:t>кетті. Сәске түс болмай басын көтермейтін қыз</w:t>
        <w:br/>
        <w:t>киініп алған және түрегеліп бұрышқа сүйеніп тұр.</w:t>
        <w:br/>
        <w:t>Жаздыкүнгі киімі: белін қынап бүрген қос етекті</w:t>
        <w:br/>
        <w:t>қызыл шәйі көйлек, аяғында көксауыр кебісі,</w:t>
        <w:br/>
        <w:t>үстінде қызыл мақпал камзол. Көйлек астынан</w:t>
        <w:br/>
        <w:t>тас қылып таңып тастаған қыз көкірегі томпия</w:t>
        <w:br/>
        <w:t>түсіп, жаздыкүнгідей камзолын керіп кеткен.</w:t>
        <w:br/>
        <w:t>Әйел киімнен жоғары қыз бетіне көз жіберді.</w:t>
        <w:br/>
        <w:t>Өң жоқ: үңірейе түскен көз ұясынан нұры</w:t>
        <w:br/>
        <w:t>қашқан жанары кіртие қарайды. Шеке тамыры</w:t>
        <w:br/>
        <w:t>білеуленіп, жақ еті де солып қалған сияқтанды.</w:t>
        <w:br/>
        <w:t>Қимылы да баяу, қас-қабақтарын қара көлеңке</w:t>
        <w:br/>
        <w:t>бүркеп тұрғандай қарауытып көрінеді.</w:t>
        <w:br/>
        <w:t>-- Қарағым-ау, молдақыз-ау, саған не болған?</w:t>
        <w:br/>
        <w:t>Түнімен ұйықтамаған жанның.. көз ілмеген</w:t>
        <w:br/>
        <w:t>адамның түріндей өңің қалмаған. Шешін, жат.</w:t>
        <w:br/>
        <w:t>Ойлама еш нәрсені! Жат!-- деді әйел үрейлене</w:t>
        <w:br/>
        <w:t>қарап.</w:t>
        <w:br/>
        <w:t>Қыз үндемеді. Тек қана қолына уыстап қысқан</w:t>
        <w:br/>
        <w:t>ыстық нанды жұмарлай берді. Нан-- өмірмен</w:t>
        <w:br/>
        <w:t>қоштастыратын нан болатын.</w:t>
        <w:br/>
        <w:t>Кеше інісі Жұмай Әділбектің әкеліп берген</w:t>
        <w:br/>
        <w:t>күшәласын сол күйімен пеш түбіне іргеге жасыра</w:t>
        <w:br/>
        <w:t>салды. Бала бұл уды жасырған да жоқ:</w:t>
        <w:br/>
        <w:t>қорыққаннан қос көрініп, Хакімнің: «Жау келді!</w:t>
        <w:br/>
        <w:t>Қызылдар келді, қызылдар!» деп үркіткенін</w:t>
        <w:br/>
        <w:t>жылқышы менен сескенді деп білген. Аз отырған-</w:t>
        <w:br/>
        <w:t>нан кейін Қален:</w:t>
        <w:br/>
        <w:t>-- Онда мен өзім барып шығайын,- деді.</w:t>
        <w:br/>
        <w:t>Ол Хакімнің амандығын білуге асықты.</w:t>
        <w:br/>
        <w:t>Және қайтыс болған қажының аруағын сыйлап,</w:t>
        <w:br/>
        <w:t>баласына барып көңіл айтуды жөн көрді.</w:t>
        <w:br/>
        <w:t>Ертемен торға түскен торғайдай, қауіпті</w:t>
        <w:br/>
        <w:t>сапарға еріксіз еріп шығып «құдіреттің күшімен»</w:t>
        <w:br/>
        <w:t>құтылған Хакім алып-ұшқан жүрегін қолына</w:t>
        <w:br/>
        <w:t>ұстап келгендей болып еді. Ол шешесін тас</w:t>
        <w:br/>
        <w:t>құшақтап, екі інісін сүйіп, үй ішінің төбесін көкке</w:t>
        <w:br/>
        <w:t>жеткізді де, тізе бүкпестен Қалендікіне жүгірген</w:t>
        <w:br/>
        <w:t>еді.</w:t>
      </w:r>
    </w:p>
    <w:p>
      <w:r>
        <w:t>Киініп жатқан учитель ашылған есікке</w:t>
        <w:br/>
        <w:t>мойнын бұрып үлгерместен Хакім оны құшақтай</w:t>
        <w:br/>
        <w:t>алды. Өмірі аптығып көрмеген салмақты ұстаз бұл</w:t>
        <w:br/>
        <w:t>жолы өзгеше қобалжып кетті. Балаша құшақтап,</w:t>
        <w:br/>
        <w:t>Хакімнің бетінен сүйіп, көзіне жас алды.</w:t>
        <w:br/>
        <w:t>-- Аман-есен қайттың ба, әйтеуір. Айнала</w:t>
        <w:br/>
        <w:t>бақытсыздыққа душар болып жатырмыз.</w:t>
        <w:br/>
        <w:t>Қажыны ұзақ жолға аттандырдық. Оның үстіне</w:t>
        <w:br/>
        <w:t>мына жоқ жерден кездескен бәле...</w:t>
        <w:br/>
        <w:t>Бірнеше минуттан кейін ғана көңілі</w:t>
        <w:br/>
        <w:t>жайласқандай болды.</w:t>
        <w:br/>
        <w:t>-- Солай болды, Хакім,-- деді Қален бұрынғы</w:t>
        <w:br/>
        <w:t>сабырлы қалпына көшіп: -- Адам туған күннен</w:t>
        <w:br/>
        <w:t>бастап өмір ұшына бір табан жақындай</w:t>
        <w:br/>
        <w:t>түседі. Оны тіршілік байқатпайды. Бірақ өлім</w:t>
        <w:br/>
        <w:t>қорқынышты емес, өмірде игілікті іс істей алмай</w:t>
        <w:br/>
        <w:t>өту қорқынышты. Жүкең армансыз. Ол сендерді</w:t>
        <w:br/>
        <w:t>тәрбиеледі. Дүние танытты, мұқтажсыз өсірді.</w:t>
        <w:br/>
        <w:t>Сендер оған риза! Сендерге ол риза...</w:t>
        <w:br/>
        <w:t>өсіп еді. Молданың алдында зерек Зағипа атанған</w:t>
        <w:br/>
        <w:t>бала еді. Көп оқитын еді. Орысша да оқып, жаза</w:t>
        <w:br/>
        <w:t>бастап еді. Өрім талдай балғын қыз. Өмірмен</w:t>
        <w:br/>
        <w:t>қоштасқалы жатыр. Оның есігін ашар-ашпастан</w:t>
        <w:br/>
        <w:t>дүниеге қош айтпақ. Күшәла... У ішті. Не үшін?</w:t>
        <w:br/>
        <w:t>Зұлымдық зардабына шыдамай ішті...»</w:t>
        <w:br/>
        <w:t>Кірген бойы тізесін бүгіп үлгермеген</w:t>
        <w:br/>
        <w:t>Құбайраға Қален:</w:t>
        <w:br/>
        <w:t>- Жанғали фельдшерге шап, Құбеке. Зағипа</w:t>
        <w:br/>
        <w:t>ауыр жатыр,-- деді.</w:t>
        <w:br/>
        <w:t>-- Не науқас дейін?..</w:t>
        <w:br/>
        <w:t>-- Уішкен...</w:t>
        <w:br/>
        <w:t>-- Сүт ішкізу керек,- деді Құбайра.</w:t>
        <w:br/>
        <w:t>Өзі үйден жүгіре шығып атына ер салды да,</w:t>
        <w:br/>
        <w:t>отыз шақырым жердегі Бүкі Жанғалиға шапты.</w:t>
        <w:br/>
        <w:t>Ажал адамға әр жақтан келіп жатты. Ол түзде</w:t>
        <w:br/>
        <w:t>де, үйде де аузын арандай ашты.</w:t>
        <w:br/>
        <w:t>Жаз айран-шалапты талшық етіп, ашық-тесік</w:t>
        <w:br/>
        <w:t>шым қыстаудың көлеңкесінде күн көріп келген</w:t>
        <w:br/>
        <w:t>сыбызғышы Қайыпқожаның жесір кемпірі</w:t>
        <w:br/>
        <w:t>күз төсек тартып алды. Төсектің аты бар, заты</w:t>
        <w:br/>
        <w:t>жоқ - шыңылтыр алашаның үстіне жайған</w:t>
        <w:br/>
        <w:t>ешкі тулақ пен не заманғы құрама көрпенің</w:t>
        <w:br/>
        <w:t>қалдығы еді. Құс төсек, құс жастықтардың</w:t>
        <w:br/>
        <w:t>қалдықтарының қайда қалғанын да табу қиынға</w:t>
        <w:br/>
        <w:t>соғатын, олардың орнына сыбызғышының көне</w:t>
        <w:br/>
        <w:t>шидемінің бір өңірі жастық, бір етегі көрпе. Ауру</w:t>
        <w:br/>
        <w:t>кемпірдің алғашқы кезде көңілін сұрап жиі-</w:t>
        <w:br/>
        <w:t>жиі кіріп жүрген абысын-ажындарының күн</w:t>
      </w:r>
    </w:p>
    <w:p>
      <w:r>
        <w:t>қара суыққа айналып, азынаған аяз бала-ша-</w:t>
        <w:br/>
        <w:t>ға мен бұзау-торпақтарды қазан жаққа иіргелі</w:t>
        <w:br/>
        <w:t>мұршалары да санаулы қалды. Ертелі-кеш отын</w:t>
        <w:br/>
        <w:t>бұрышта төсек тартып жатқан Зағипа көбірек</w:t>
        <w:br/>
        <w:t>құлағын түріп, Әділбектің әкеліп берген жарты</w:t>
        <w:br/>
        <w:t>күшәласын Жұмайдың қайда жасырғанын</w:t>
        <w:br/>
        <w:t>аңдып жатқан. Қыздың ойы ессіз ой, бірақ мәңгі</w:t>
        <w:br/>
        <w:t>мақсатқа тез жеткізеді деген өзгеше сенімнен</w:t>
        <w:br/>
        <w:t>туған жан безер жай-ды... Іңір кезде Аманқұл</w:t>
        <w:br/>
        <w:t>кіріп келді. Сәлемдеспей жатып ол:</w:t>
        <w:br/>
        <w:t>-- Қален аға, мен Хакімді алып қайттым,</w:t>
        <w:br/>
        <w:t>жаңа ғана үйіне кіріп қалды. Қасында бір орыс</w:t>
        <w:br/>
        <w:t>бар. Басқасы менен үркіш Ашының сағасына</w:t>
        <w:br/>
        <w:t>қарай асып кетті. Сірә, мені қызылдардың қалың</w:t>
        <w:br/>
        <w:t>әскерін бастап келген дәуі деп қалды білем,</w:t>
        <w:br/>
        <w:t>артына қарамастан зытты. Бір мылтық олжам</w:t>
        <w:br/>
        <w:t>бар - бізге ерген орыс сыйлады, - деп, сөзшең</w:t>
        <w:br/>
        <w:t>жылқышы әңгімені есіктен кірген бойда ақтара</w:t>
        <w:br/>
        <w:t>бастады.</w:t>
        <w:br/>
        <w:t>- Шының ба, қалжыңың ба?-- деді учитель</w:t>
        <w:br/>
        <w:t>сабырлы пішінмен.-- Үріккені қалай?</w:t>
        <w:br/>
        <w:t>-- Уаллаһи шыным, Қален аға. Басқамен</w:t>
        <w:br/>
        <w:t>қалжыңдассам да, сізбен қалжыңдаспаймын ғой.</w:t>
        <w:br/>
        <w:t>Қажының баласы үйінде, нанбасаңыз шақырып</w:t>
        <w:br/>
        <w:t>келейін. Бір түйір жалғаны жоқ сөзімнің.</w:t>
        <w:br/>
        <w:t>Қашқанда кәдімгі құйрығын көкке түйіп үріккен</w:t>
        <w:br/>
        <w:t>бұзаудай тым-тырағай, біріне бірі жеткізбей</w:t>
        <w:br/>
        <w:t>қашты. Он бес орыс екен, он төрті тайып тұрды,</w:t>
        <w:br/>
        <w:t>біреуі Хакіммен бірге келді. Соның үйінде қонып</w:t>
        <w:br/>
        <w:t>отыр.</w:t>
        <w:br/>
        <w:t>Қален үндемеді. Ол тек басын шайқап -- бұл</w:t>
        <w:br/>
        <w:t>қисыны кем хабарға сенбес шырай көрсетті.</w:t>
        <w:br/>
        <w:t>«Аманқұлдан қашқан ол қандай казак-орыс?</w:t>
        <w:br/>
        <w:t>Мұның басқа бір мәні бар шығар» деп ойлады.</w:t>
        <w:br/>
        <w:t>Оның өз түсінігі солай-ды. «Қашқан жауға қатын</w:t>
        <w:br/>
        <w:t>ер. Берекесі кеткен казак-орыстардың көзіне</w:t>
        <w:br/>
        <w:t>-- Хакімді алып кетті... Нұрым да жоқ.</w:t>
        <w:br/>
        <w:t>Шиеттей мына екі баламен жалғыз қалдым,-- деп</w:t>
        <w:br/>
        <w:t>Балым кемпір дауыс көтерді.</w:t>
        <w:br/>
        <w:t>Екі бала үн салған анасының қолтығына</w:t>
        <w:br/>
        <w:t>тығыла берді де, қатты қобалжыған учитель теріс</w:t>
        <w:br/>
        <w:t>айналып кетті.</w:t>
        <w:br/>
        <w:t>Аздан кейін ол төменнен жоғары қарап көз</w:t>
        <w:br/>
        <w:t>алмай қадала қалған Әділбектің арқасынан</w:t>
        <w:br/>
        <w:t>қақты. Бүкіл ауыл баласының ішіндегі ең пысығы</w:t>
        <w:br/>
        <w:t>және сөзге өткірі «Учитель де жылайды екен!» деп</w:t>
        <w:br/>
        <w:t>таңданғандай еріксіз көзіне жас алған Қаленнің</w:t>
        <w:br/>
        <w:t>жүзіне бағып қалып еді.</w:t>
        <w:br/>
        <w:t>-- Учитель аға, мен орыстардан қорыққаным</w:t>
      </w:r>
    </w:p>
    <w:p>
      <w:r>
        <w:t>да жоқ, сасқаным да жоқ. Қоқаңдап Ақмадияның</w:t>
        <w:br/>
        <w:t>үйінен шығып үш орыс біздікіне қарай шапқанда,</w:t>
        <w:br/>
        <w:t>мен Хакім ағамның қағаздарын да, алты атарын</w:t>
        <w:br/>
        <w:t>да тақтайдың астына тықтым. Әлі сол жерде. Көп</w:t>
        <w:br/>
        <w:t>қағаз,- деді Әділбек.</w:t>
        <w:br/>
        <w:t>-- Жарайды, Әділбек, жарайды. Сен жігітсің.</w:t>
        <w:br/>
        <w:t>Орысша мұны не дейді?</w:t>
        <w:br/>
        <w:t>- Орысша? Орысша...-- деп, Әділбек бөгеліп</w:t>
        <w:br/>
        <w:t>айта алмады.</w:t>
        <w:br/>
        <w:t>-- Орысша, молодец дейді мұны, Әділбек.</w:t>
        <w:br/>
        <w:t>Шәкіртінің ісін құптаған болып, ол өзінің</w:t>
        <w:br/>
        <w:t>босаңсып кеткенін байқатпауға тырысты.</w:t>
        <w:br/>
        <w:t>-- Әділбек, сен үлкен жігітсің, ағаларың</w:t>
        <w:br/>
        <w:t>үйде жоқта шешеңе қолқанат болуға жарап</w:t>
        <w:br/>
        <w:t>қалдың. Өзі келгенше ағаңның қағаздарын тығып</w:t>
        <w:br/>
        <w:t>қойғаның қандай жақсы болған. Қаруын ешкімге</w:t>
        <w:br/>
        <w:t>көрсетпе. Жарай ма, көрсетпе!-- дей берді.</w:t>
        <w:br/>
        <w:t>-- Жоқ, көрсетпеймін. Тат баспасын деп ескі</w:t>
        <w:br/>
        <w:t>киіз байпағым ішіне салып қойдым,-- дедібала.</w:t>
        <w:br/>
        <w:t>Учитель оны тағы да арқасынан қағып қойып,</w:t>
        <w:br/>
        <w:t>Қыз ғарап ертегісін көп естіп, көп оқыды.</w:t>
        <w:br/>
        <w:t>Жасынан молдадан оқып хат танып, қисса мен</w:t>
        <w:br/>
        <w:t>жырды Құранмен қатар ұстаған әрі сезімтал, әрі</w:t>
        <w:br/>
        <w:t>діндар, ертек дариясына шарықтаумен өсті. Ол:</w:t>
        <w:br/>
        <w:t>«ғашық тәңірінің жазғаны, ғашықтар бұл дүниеде</w:t>
        <w:br/>
        <w:t>қосыла алмаса, ол дүниеде табысады» деген тәтті</w:t>
        <w:br/>
        <w:t>ұғымға шәк келтірмей өсті...</w:t>
        <w:br/>
        <w:t>«Сені мәңгі сүйдім. Сен менікі» деп таңба басты</w:t>
        <w:br/>
        <w:t>Зағипа Хакім жаз елге келгенде. Шолпанның</w:t>
        <w:br/>
        <w:t>«аталас адамдарсың» дегенін ол: «күншілдік, өз</w:t>
        <w:br/>
        <w:t>басына бұрғаны» деп білді. Жаз бойы Шолпаннан</w:t>
        <w:br/>
        <w:t>Хакімді қызғанумен болды. Ал, Хакім ше?</w:t>
        <w:br/>
        <w:t>Жақсы көретін қыз ниетін сезсе де, Хакім</w:t>
        <w:br/>
        <w:t>жастық әуестігінен әрі аспады. Кей кезде көз</w:t>
        <w:br/>
        <w:t>ләззаты мен сөз ләззатына бой ұрып, қызбен ол</w:t>
        <w:br/>
        <w:t>әңгіме-дүкен құрды. Бірақ «сүйікті қарындас,</w:t>
        <w:br/>
        <w:t>жақсы көретін қарындас» деген сөзден тереңге</w:t>
        <w:br/>
        <w:t>бармады: Оның сүйікті Мүкарамасы бар ғой...</w:t>
        <w:br/>
        <w:t>Мұны Зағипа қайдан білсін.</w:t>
        <w:br/>
        <w:t>Сәске кезінде бейғам жатқан ауылға кездесіп,</w:t>
        <w:br/>
        <w:t>білгенін істеп кеткен қашқын казак-орыстар, қыз</w:t>
        <w:br/>
        <w:t>өмірін табанға салып таптап кетті. Атын да, затын</w:t>
        <w:br/>
        <w:t>да бұрын естіп білмеген Волковтың айуандығынан</w:t>
        <w:br/>
        <w:t>кейін қыз ұзақ күні меңіреу жанша отырды.</w:t>
        <w:br/>
        <w:t>Үлкен бақытсыздыққа душар болғанын ол</w:t>
        <w:br/>
        <w:t>жақсы сезді. Бірақ бұл өрескел істі ақылға салуға</w:t>
        <w:br/>
        <w:t>қапелімде шамасы келмеді, немен тынарына да</w:t>
        <w:br/>
        <w:t>көзі жетпеді. Тіпті не болғанын да, қалай болғанын</w:t>
        <w:br/>
        <w:t>да оланық айыра алмады. Жауыздық зорлықтың</w:t>
        <w:br/>
        <w:t>ашы-тұшы жағын талдап үлгермеді. Ілкі үрей,</w:t>
      </w:r>
    </w:p>
    <w:p>
      <w:r>
        <w:t>жанталасқан қарсылық, дәрменсіз қимыл, ызалы</w:t>
        <w:br/>
        <w:t>қорлық, бұрын сезіп, білмеген тән жарақаты -</w:t>
        <w:br/>
        <w:t>көзді ашып-жұмғанша өтіп кетті, бейне бір қара</w:t>
        <w:br/>
        <w:t>жасақталған полктерді бері әкеледі. Бәрі штабтың</w:t>
        <w:br/>
        <w:t>жұмысы ғой. Андағы-мындағымыз қосылатын</w:t>
        <w:br/>
        <w:t>болдық дегенім осы.</w:t>
        <w:br/>
        <w:t>-- Онда біз де қарап қалмайық,-- деді Қален</w:t>
        <w:br/>
        <w:t>Хакімнің сөзінен кейін.- Ана Сағадағы көп</w:t>
        <w:br/>
        <w:t>балықшыдан бастап ер көңілді жігіттің бәрін атқа</w:t>
        <w:br/>
        <w:t>мінгізу керек. Отрядына жарайтыны жазылып,</w:t>
        <w:br/>
        <w:t>Әбекеңе солдат болар. Жарамайтыны ат-көлік,</w:t>
        <w:br/>
        <w:t>тамақ дайындар. Сен қашан жүресің?</w:t>
        <w:br/>
        <w:t>-- Мен ертең ертемен жүріп кетемін. Қален аға,</w:t>
        <w:br/>
        <w:t>бірақ кешікпей қайта ораламын. Отрядыңызды</w:t>
        <w:br/>
        <w:t>дайындай беріңіз, өзім бастап әкетем.</w:t>
        <w:br/>
        <w:t>-- Жолың болсын. Онда әзірге Аманқұлды</w:t>
        <w:br/>
        <w:t>ертіп кет.</w:t>
        <w:br/>
        <w:t>-- Мұны өзіде айтты.</w:t>
        <w:br/>
        <w:t>-- Серік болады, мықты серік. Және</w:t>
        <w:br/>
        <w:t>шабармандыққа Аманқұлдан ыңғайлы жан жоқ.</w:t>
        <w:br/>
        <w:t>Екі арада хабаршы болып тұрсын. Әбекеңе сәлем</w:t>
        <w:br/>
        <w:t>айт, жігіт керек десе жігіт дайын, көлік керек десе</w:t>
        <w:br/>
        <w:t>көлігі дайын. Азық-түлік табамыз.</w:t>
        <w:br/>
        <w:t>Қазан жақ бөлмедегі әйелдердің дыбысына</w:t>
        <w:br/>
        <w:t>қайта-қайта құлақ тосып, Хакім қарай беріп еді,</w:t>
        <w:br/>
        <w:t>Қален оның алдын орады.</w:t>
        <w:br/>
        <w:t>-- Зағипамыз сырқат. Бүгін суық тигізіп алған</w:t>
        <w:br/>
        <w:t>ба, қалай...-- деді ренжіген пішінмен.</w:t>
        <w:br/>
        <w:t>Хакім ойланып қалды. «Ертемен сап-сау</w:t>
        <w:br/>
        <w:t>отырған қыз қалайша ауырып қалды?» деген</w:t>
        <w:br/>
        <w:t>сенімсіз бір ой келді де, бірақ арғы жағын</w:t>
        <w:br/>
        <w:t>түптеуге ұялды. Ол кетерде Қаленмен және</w:t>
        <w:br/>
        <w:t>Мәккамен қоштасып, қазан жаққа үңілетүсіп еді,</w:t>
        <w:br/>
        <w:t>қыз төсегінде тұрып отыр екен. Екі көзі жайнап</w:t>
        <w:br/>
        <w:t>Хакімге қадала қарады. «Мен бар әңгімелеріңді</w:t>
        <w:br/>
        <w:t>естіп жаттым. Сен алысқа бара жатырсың.</w:t>
        <w:br/>
        <w:t>Бала бұл сұраққа да жауап қатпады, әлденеден</w:t>
        <w:br/>
        <w:t>қорыққандай үрейлі пішін көрсетті.</w:t>
        <w:br/>
        <w:t>-- Ауырғанынабірнеше күн болды. Менің әлім</w:t>
        <w:br/>
        <w:t>кеткесін басымды сүйеп, сусын беріп жатпай жүр</w:t>
        <w:br/>
        <w:t>еді... Бүгін..-- деп күбірледі кемпір тамсанып.</w:t>
        <w:br/>
        <w:t>Ол сусын сұрағандай Тояшқа әлсіреген пішінмен</w:t>
        <w:br/>
        <w:t>көзін аударды.-- Бүгін қызуы қатты, сандырақтап</w:t>
        <w:br/>
        <w:t>жатыр...</w:t>
        <w:br/>
        <w:t>-- Қызуы қатты болса сандырақтатады,-</w:t>
        <w:br/>
        <w:t>деді Тояш төмен қарап. Аз отырғаннан кейін: -</w:t>
      </w:r>
    </w:p>
    <w:p>
      <w:r>
        <w:t>Қиын болған екен саған,-- деп, жеңгесіне аяныш</w:t>
        <w:br/>
        <w:t>білдірді.</w:t>
        <w:br/>
        <w:t>-- Құдайдың басқа салғанын көрдік. Тек</w:t>
        <w:br/>
        <w:t>Кәрімғали жаным аман жүрсе.. Үйге аман</w:t>
        <w:br/>
        <w:t>оралса...</w:t>
        <w:br/>
        <w:t>Алдымен сол жылғы апатты сүзектің жазды-</w:t>
        <w:br/>
        <w:t>гүні көкірек аурудан қайтыс болған Қайыпқожа</w:t>
        <w:br/>
        <w:t>сыбызғышының үйінен басталатынын, оның</w:t>
        <w:br/>
        <w:t>артынан үлкен ауыртпалықпен бүтін ауылды</w:t>
        <w:br/>
        <w:t>аралап шығатынын Тояш білген жоқ. Бірақ</w:t>
        <w:br/>
        <w:t>ол көпті көрген және шалдардың тәжірибе-</w:t>
        <w:br/>
        <w:t>болжалдарын көкірегіне жақсы түйген жан еді,</w:t>
        <w:br/>
        <w:t>-- Жұбай, сенің науқасың да, мына Қали-</w:t>
        <w:br/>
        <w:t>дың науқасы да сүзек,- деді Тояш аздан</w:t>
        <w:br/>
        <w:t>кейін.-- Сүзекке күтім керек, күтім болса тез</w:t>
        <w:br/>
        <w:t>көтерілесіңдер.</w:t>
        <w:br/>
        <w:t>Әйел тағы да тамсанып, Тояшқа көзін тігіп еді,</w:t>
        <w:br/>
        <w:t>бірақ оның не тілегі барын аңдай қоймаған етікші</w:t>
        <w:br/>
        <w:t>шекпен бешпентінің қалтасынан шақшасын</w:t>
        <w:br/>
        <w:t>суыра бастады.</w:t>
        <w:br/>
        <w:t>-- Шебер қайным, Мәдине келіп кетсе. Аз-</w:t>
        <w:br/>
        <w:t>мұз сусын қарастырса... Сонсоң...-- Арғы жағын</w:t>
        <w:br/>
        <w:t>айтпай ауру кемпір әлсіз қолын ептеп көтеріп,</w:t>
        <w:br/>
        <w:t>сылқ еткізіп түсіріп алды.</w:t>
        <w:br/>
        <w:t>-- Ертең ертемен түлкіге тастаймыз,- деп</w:t>
        <w:br/>
        <w:t>киіз астына, пешке тақау іргеге -- жылы жерге</w:t>
        <w:br/>
        <w:t>қойған-ды. Түні бойы көз ілмей шыққан қыз</w:t>
        <w:br/>
        <w:t>бұл нанға ораған улы күшәланы әлденеше рет</w:t>
        <w:br/>
        <w:t>қолымен ұстап көріп еді. Нан, нан ішіне тыққан</w:t>
        <w:br/>
        <w:t>бес тиын қара бақырдың үлкендігіндей күшәла</w:t>
        <w:br/>
        <w:t>барлаған сұқ қолға жұмсақ, тіпті ылғал тиеді.</w:t>
        <w:br/>
        <w:t>«Мұны қалай жұту керек? Шайнап жұтқан дұрыс</w:t>
        <w:br/>
        <w:t>па, әлде сол күйінде жұта салу жөн бе? Көмейден</w:t>
        <w:br/>
        <w:t>өтеді ғой» деп ойлап еді қыз ұстаған сайын.</w:t>
        <w:br/>
        <w:t>Арғы жағы не боларын түптеген жоқ. Оның</w:t>
        <w:br/>
        <w:t>бар арманы: ол дүниенің төріне өту болды. Оған</w:t>
        <w:br/>
        <w:t>сұлу әлем елестеді. Жан тәннен бөлініп көкке-</w:t>
        <w:br/>
        <w:t>ғарышқа асады, өлген ата-бабалармен қауысады,</w:t>
        <w:br/>
        <w:t>бәрінен де шаттысы -- сүйген ғашықпен қол</w:t>
        <w:br/>
        <w:t>ұстасады, -- деді оның көзге көрінгендей елестеп</w:t>
        <w:br/>
        <w:t>тұрған ой тілі...</w:t>
        <w:br/>
        <w:t>-- Қарағым, өңің қашып кеткен, жатсайшы...</w:t>
        <w:br/>
        <w:t>Мәкка сөзі оған әлдеқайдағы алыстағы үн</w:t>
        <w:br/>
        <w:t>сияқтанып кетеді. Өйткені оның ойы да, барлық</w:t>
        <w:br/>
        <w:t>жан-тәні басқаға ауған... «Күшәланы жұтқан</w:t>
        <w:br/>
        <w:t>соң не болмақ? Жан бірден ұшып кете ме?</w:t>
        <w:br/>
        <w:t>Мәңкүр-Нүңкір қалай сұрайды? Жазық жоқ</w:t>
        <w:br/>
        <w:t>қой! Күнәсіз жандар азапқа түспейді. Мәңгі</w:t>
        <w:br/>
        <w:t>бақида, Ғаршының төрінде. Апаммен бірге</w:t>
        <w:br/>
        <w:t>барлық ғашықтармен бірге. Мен де ғашығымды</w:t>
        <w:br/>
        <w:t>күтемін... Қыз уысындағы жұмарланған ыстық</w:t>
        <w:br/>
        <w:t>нанның ішінен ылғал тартқан күшәланы аршып</w:t>
      </w:r>
    </w:p>
    <w:p>
      <w:r>
        <w:t>алып ауазына салды. Ауызға удай кермек ашы дәм</w:t>
        <w:br/>
        <w:t>келді. Ол жалма-жан жұтып жіберді...</w:t>
        <w:br/>
        <w:t>-- Ойпырмай, бір нәрсе болды. Тегін емес.</w:t>
        <w:br/>
        <w:t>Молдақыз қысылып жатыр. Тұршы, тұршы,-</w:t>
        <w:br/>
        <w:t>деді бір кез Мәкка учительді иығынан шайқап.</w:t>
        <w:br/>
        <w:t>- Мәдине келеді.. жіберейін, Жұбай,</w:t>
        <w:br/>
        <w:t>жіберейін. Сусын әкеледі, -- деді ол жалма-жан</w:t>
        <w:br/>
        <w:t>есікке қарай жүріп. Әйелін өлім халінде жатқан</w:t>
        <w:br/>
        <w:t>Жұбайға жіберіп, Тояш ақыл сұрауға Қаленге</w:t>
        <w:br/>
        <w:t>келіп еді.</w:t>
        <w:br/>
        <w:t>Еңіреп жатқан Мәкканы көріп ол шошып</w:t>
        <w:br/>
        <w:t>кеттіде, бірақ аз отырғаннан кейін бойы үйреніп,</w:t>
        <w:br/>
        <w:t>Қаленге келген жұмысын айтты.</w:t>
        <w:br/>
        <w:t>- Жанғали фельдшерге адам шаптырдым.</w:t>
        <w:br/>
        <w:t>Келген соң қаратармыз сорлы кемпірді. Баласы</w:t>
        <w:br/>
        <w:t>түзде, өзі үйде дүние салу деген осы.</w:t>
        <w:br/>
        <w:t>Қаленнің бұл сөзін Тояш ұқпай қалды. Ол</w:t>
        <w:br/>
        <w:t>әскерге алынған Кәрімғалидың жайын естіген</w:t>
        <w:br/>
        <w:t>жоқ еді.</w:t>
        <w:br/>
        <w:t>Екінші бөлмеде Мәкка тағы да үн салып еді,</w:t>
        <w:br/>
        <w:t>Қален соның қасына келіп:</w:t>
        <w:br/>
        <w:t>-- Сабыр ет. Докторға жібердім. Үлгеріп келе</w:t>
        <w:br/>
        <w:t>алса жанын алып қалады, -- деп жұбатты.</w:t>
        <w:br/>
        <w:t>Өзі аз уақыт төмен түсіп кеткен еңсесін зорға</w:t>
        <w:br/>
        <w:t>көтеріп, қиналып жатқан қыздың көгілдір жүзіне</w:t>
        <w:br/>
        <w:t>қайта бақты. Ол өз көзіне өзі сенбеді. Қыз бетінде</w:t>
        <w:br/>
        <w:t>өзгеше бір нұр жайнай қалған. Қас пен қабақтың</w:t>
        <w:br/>
        <w:t>арасындай қысқа мезетте жан мен тән мүлде</w:t>
        <w:br/>
        <w:t>өзгеріп кеткен: әлгідегі қату қабақ кенеттен жарқ</w:t>
        <w:br/>
        <w:t>етіп шаттық нұрын шашып жіберген. Әлгідегі</w:t>
        <w:br/>
        <w:t>құла түздей қуқыл бетте қазір жан шырайы</w:t>
        <w:br/>
        <w:t>алаулап тұр. Бұл не ғажап?» -- деді Қален ішінен.</w:t>
        <w:br/>
        <w:t>-- Жас дене у ашуын жеңгені ме? Қысылшаң</w:t>
        <w:br/>
        <w:t>кезең өтті білем...»</w:t>
        <w:br/>
        <w:t>Есіктен ентіге кірген Шолпан қыз қасында</w:t>
        <w:br/>
        <w:t>еңкейіп тұрған Қаленді көріп кері шегінді. Бірақ</w:t>
        <w:br/>
        <w:t>оны Зағипа байқап қалды.</w:t>
        <w:br/>
        <w:t>-- Шолпан, - дедіолақырынғана.-- Шолпан...</w:t>
        <w:br/>
        <w:t>мен онымен қауысам...</w:t>
        <w:br/>
        <w:t>Орнынан тұрмай Қален не болғанын</w:t>
        <w:br/>
        <w:t>көз алдына келтіруге тырысты. «Қыз бала</w:t>
        <w:br/>
        <w:t>бақытсыздыққа ұшырады. Ауыр бақытсыздық.</w:t>
        <w:br/>
        <w:t>Құсамен сарғайып, жүдеуі мүмкін. Өзі жұқа</w:t>
        <w:br/>
        <w:t>бала, өте сезімтал бала. Іштей қатып, көкірек</w:t>
        <w:br/>
        <w:t>ауруға шалдығуы неғайбыл. Бірақ қазір неге</w:t>
        <w:br/>
        <w:t>қысылады?..»</w:t>
      </w:r>
    </w:p>
    <w:p>
      <w:r>
        <w:t>Ол түрегеліп шалбарын киді де, бешпетін</w:t>
        <w:br/>
        <w:t>иығына жамылып, қазан жақтағы Зағипаға келді.</w:t>
        <w:br/>
        <w:t>Жақындамай жатып, оның құлағына қысылған</w:t>
        <w:br/>
        <w:t>адамның демін зорға алып жатқаны шалынды.</w:t>
        <w:br/>
        <w:t>«Бірден қалай ауырып қалды?..».</w:t>
        <w:br/>
        <w:t>-- Қарағым, Зағипажан, немене? Қай жерің</w:t>
        <w:br/>
        <w:t>ауырады? Салқын тиіп қалған шығар...</w:t>
        <w:br/>
        <w:t>Қаракөлеңкелеп тұрған терезенің жабынды-</w:t>
        <w:br/>
        <w:t>сын ол ысырып тастап еді, киінген күйі төсегінде</w:t>
        <w:br/>
        <w:t>жатқан қыздың жүзі күлдей көрінді. Учитель</w:t>
        <w:br/>
        <w:t>жақындай түсті.</w:t>
        <w:br/>
        <w:t>Сұп-сұр боп, тіпті көгілдір тарта бастаған</w:t>
        <w:br/>
        <w:t>жұқа жүзде қиналған белгі -- ажал белгісі әліптей</w:t>
        <w:br/>
        <w:t>тартылып жатыр.</w:t>
        <w:br/>
        <w:t>Қабақ қинала шытынап, азап сызығы</w:t>
        <w:br/>
        <w:t>тартылып қалған. Әлденеден үрейленіп, бойын</w:t>
        <w:br/>
        <w:t>қорғағандай, оң қолымен құр ауаны сершіп-</w:t>
        <w:br/>
        <w:t>сершіп тастайды. Ерін кезеріп танау қусырылып</w:t>
        <w:br/>
        <w:t>кеткен. Көз жанары сөнер шаққа таяу, тура</w:t>
        <w:br/>
        <w:t>қарамай аласұрып жатыр...</w:t>
        <w:br/>
        <w:t>- Шырағым, қиналып жатырсың ғой, не</w:t>
        <w:br/>
        <w:t>болды?</w:t>
        <w:br/>
        <w:t>Жауап берудің орнына шап беріп учительдің</w:t>
        <w:br/>
        <w:t>қолын ұстай алды да, қыздың етсіз саусақтары</w:t>
        <w:br/>
        <w:t>қысып жыпырып бара жатты. Әлсіз қыз қолына</w:t>
        <w:br/>
        <w:t>бұл күш қалай біткен, сығып барады. Қален</w:t>
        <w:br/>
        <w:t>тұтатып, көже-қатығын дайындаған Тояштың</w:t>
        <w:br/>
        <w:t>Мәдинесінен өзге Балым кемпір бірнеше рет</w:t>
        <w:br/>
        <w:t>тамақ әкеліп, «үйін жинасқан болды. Шешесінің</w:t>
        <w:br/>
        <w:t>басын сүйеп, сусынын беретін кішкене Қали</w:t>
        <w:br/>
        <w:t>да бір күні бүгежектеп үйден шықпай қалды.</w:t>
        <w:br/>
        <w:t>Балымның тапсыруымен өзі ыстық сорпа-су ішіп</w:t>
        <w:br/>
        <w:t>кететін, шешесіне сүт апаратын бұл қолды-аяқты</w:t>
        <w:br/>
        <w:t>бала от жағып, түтін түтетуден де қалып қойды.</w:t>
        <w:br/>
        <w:t>Хакімді казак-орыстар ертіп кететін күні кішкене</w:t>
        <w:br/>
        <w:t>Қали күні бойы ауру шешесіне тығылып, бүрісіп</w:t>
        <w:br/>
        <w:t>отырды да, ертеңіне ауру кемпірдің жұпыны</w:t>
        <w:br/>
        <w:t>төсегіне қатарласа қисайды.</w:t>
        <w:br/>
        <w:t>Таңертең хал білуге келген Тояш, меңдеген</w:t>
        <w:br/>
        <w:t>кемпірдің жанындағы бір уыс болып жатқан</w:t>
        <w:br/>
        <w:t>баланың басын ұстап еді, қолы шоққа тигендей</w:t>
        <w:br/>
        <w:t>сезді, баланың қызуы бетті шарпығандай екен;</w:t>
        <w:br/>
        <w:t>дөңгелек жүзі бейне бір от ішінде қалған жез</w:t>
        <w:br/>
        <w:t>табаның түсіндей, көз жанары мағынасыз,</w:t>
        <w:br/>
        <w:t>ойқастап кетті.</w:t>
        <w:br/>
        <w:t>-- Қалижан, басың күйіп барады ғой, қай</w:t>
        <w:br/>
        <w:t>жерің ауырады? -- деді Тояш, бала жауап қатпай,</w:t>
        <w:br/>
        <w:t>оған тура қарамастан сығырайған соқыр тере-</w:t>
        <w:br/>
        <w:t>зеге бағып көздерін аударыстырып-төңкерістіріп</w:t>
        <w:br/>
        <w:t>әлденені іздегендей болды.</w:t>
        <w:br/>
        <w:t>-- Сен ауырып қалған екенсің,- деді Тояш</w:t>
      </w:r>
    </w:p>
    <w:p>
      <w:r>
        <w:t>оған өте салмақты пішінмен.</w:t>
        <w:br/>
        <w:t>Оның бұл тап осы сияқты көзге көрініп тұрған</w:t>
        <w:br/>
        <w:t>шындықты ешбір естіп білмегендей жаңалық</w:t>
        <w:br/>
        <w:t>есебінде айтатын әдетін бала аңдады ма, аңдамады</w:t>
        <w:br/>
        <w:t>макімбілсін, бар болғаны ешбір жауап қатпастан</w:t>
        <w:br/>
        <w:t>көз жанарын төңкерістіре берді.</w:t>
        <w:br/>
        <w:t>- Су ішесің бе?-- деді онан Тояш сәл уақыт</w:t>
        <w:br/>
        <w:t>көзін айырмай, баланың албыраған дөп-дөңгелек</w:t>
        <w:br/>
        <w:t>жүзіне қарап отырып.</w:t>
        <w:br/>
        <w:t>Арғы жағын айта алмады. Шолпан жақындай</w:t>
        <w:br/>
        <w:t>түсіп еді, қыз көзін жұмды. Кенет оның түсі суып</w:t>
        <w:br/>
        <w:t>жүре берді. Қален еңкейіп қыздың қолын ұстап</w:t>
        <w:br/>
        <w:t>үлгергенше жас дене жан тапсырды... Ол мең-зең</w:t>
        <w:br/>
        <w:t>болып біраз тұрып, екінші бөлмеге шыққанда,</w:t>
        <w:br/>
        <w:t>Тояш насыбай атып, төмен қарап жер шұқып</w:t>
        <w:br/>
        <w:t>отыр екен.</w:t>
        <w:br/>
        <w:t>-- Бақытсыз жандар... бәрі бақытсыз. Айнала</w:t>
        <w:br/>
        <w:t>бақытсыздық,- деді Қален үй ішіндегілерді</w:t>
        <w:br/>
        <w:t>көзімен сүзіп.-- Үйде де, түз де. Қашан бітеді?!</w:t>
        <w:br/>
        <w:t>Ол соңғы сөзінің әлдекімнен жауабын</w:t>
        <w:br/>
        <w:t>күткендей тұрып қалды.</w:t>
        <w:br/>
        <w:t>Үү</w:t>
        <w:br/>
        <w:t>Хакім Әбдірахманға жетуге асықты.</w:t>
        <w:br/>
        <w:t>Ол Богдановкадағы тапсырылған жұмыстардан</w:t>
        <w:br/>
        <w:t>өзге де көп іс бітіргендей болды. Бақытжанның өз</w:t>
        <w:br/>
        <w:t>үйге қарай бет бұрды. Алдынан шығып документ</w:t>
        <w:br/>
        <w:t>сұраған үстінде шинель, басында жұрынды бөркі,</w:t>
        <w:br/>
        <w:t>аяғында байпақты қазақ етігі бар шала солдат</w:t>
        <w:br/>
        <w:t>қара жігітке Хакім:</w:t>
        <w:br/>
        <w:t>-- Штабқа алып жүр, бастығыңа айтар құпия</w:t>
        <w:br/>
        <w:t>сөзім бар,- деді.</w:t>
        <w:br/>
        <w:t>Жігіт «бұл қандай адам?» деп ойланған да жоқ.</w:t>
        <w:br/>
        <w:t>-- Мынау орысты қай жерден тұтқындадың?</w:t>
        <w:br/>
        <w:t>Сыры бар сайтан шығар,- деп штабқа бастай</w:t>
        <w:br/>
        <w:t>жөнелді.</w:t>
        <w:br/>
        <w:t>Аманқұл оған штабқа жеткенше біраз сөз</w:t>
        <w:br/>
        <w:t>айтып та салды.</w:t>
        <w:br/>
        <w:t>- Мен мұны тұтқынға алған,- деді ол.-</w:t>
        <w:br/>
        <w:t>Қашып бара жатқан казак-орыстарды таудан аса</w:t>
        <w:br/>
        <w:t>бергенде қиқулап шауып... к... түсіп беріп едім,</w:t>
        <w:br/>
        <w:t>аты жақсылары құтылып кетті, аты нашар мына</w:t>
        <w:br/>
        <w:t>ағайын қолға түсіп қалды. Бұл бірақ, казак-орыс</w:t>
        <w:br/>
        <w:t>емес, қақол көрінеді. Қақолдар момын, қазаққа</w:t>
        <w:br/>
        <w:t>бір табан жақын ғой.</w:t>
      </w:r>
    </w:p>
    <w:p>
      <w:r>
        <w:t>Шинель киген қара жігіт оған көзін аларта бір</w:t>
        <w:br/>
        <w:t>қарап қойды да:</w:t>
        <w:br/>
        <w:t>-- Бізге сендей суайт жігітгер де керек,- деді</w:t>
        <w:br/>
        <w:t>ол Аманқұлдың жауға шауып тұтқын алар түрі</w:t>
        <w:br/>
        <w:t>жоғын байқап.</w:t>
        <w:br/>
        <w:t>-- Сен де суайтты көрмеген екенсің, жігітім.</w:t>
        <w:br/>
        <w:t>Суайт деп сен біздің Рақымғалиды айт. Қазақ:</w:t>
        <w:br/>
        <w:t>«көзін жұмып өтірікті қоя береді» дейді. Ал, біздің</w:t>
        <w:br/>
        <w:t>Рақымғалилар көзін жұмбай айтады. Анау күні</w:t>
        <w:br/>
        <w:t>Текеге барғанда Рақымғали атаман Мартынның</w:t>
        <w:br/>
        <w:t>үйінде болыпты. Сұлу қызы бар екен, сол қызбен</w:t>
        <w:br/>
        <w:t>бибилеп, бірге шарап ішіпті. Атаман Рақымғалиға:</w:t>
        <w:br/>
        <w:t>«Сен, Рақымашка, молодец. Қызым жігіт таңдап</w:t>
        <w:br/>
        <w:t>жүр еді, сен ұнадың, келіп жүр»-- депті. Екінші</w:t>
        <w:br/>
        <w:t>шұғадай жайнайды... «Мынау... Гречко. Кәдімгі</w:t>
        <w:br/>
        <w:t>дос Гречко. Бір ғана Меңдігерейді құтқарған жоқ,</w:t>
        <w:br/>
        <w:t>менің құтылуыма да бас себеп болған ізгі жан.</w:t>
        <w:br/>
        <w:t>Бұл болмаса мен тәуекел етіп қауіпті амалға бел</w:t>
        <w:br/>
        <w:t>байлар ма едім! Бұл болмаса мен Ашыдан әрі асып</w:t>
        <w:br/>
        <w:t>Бударинге дейін ана сотқарлардың арасында</w:t>
        <w:br/>
        <w:t>кете бармас па едім! Кете беру емес... жоқ, бұл</w:t>
        <w:br/>
        <w:t>ізгінің ізгісі Жауыздардың қанішер ниетін</w:t>
        <w:br/>
        <w:t>құлаққа сыбыр етті. Мұндай дос, мұндай ізгі</w:t>
        <w:br/>
        <w:t>ниетті; жанашыр сирек кездеседі. Мұның істеген</w:t>
        <w:br/>
        <w:t>жақсылығын өмірде де ұмытпан. Айтқандай,</w:t>
        <w:br/>
        <w:t>Гречко Бородин полкының тас-талқан болғанын</w:t>
        <w:br/>
        <w:t>өз көзімен көрген жан. Көзімен көріп қойған</w:t>
        <w:br/>
        <w:t>жоқ, кәдімгі оның ішінде болған. Қырғын ішінде</w:t>
        <w:br/>
        <w:t>болған тірі айғақ. Қызыл гвардияның жойқын</w:t>
        <w:br/>
        <w:t>қимылын бар жанымен, тәнімен сезген жан.</w:t>
        <w:br/>
        <w:t>Мұны Әбдірахманға тезірек жеткізіп, өз аузынан</w:t>
        <w:br/>
        <w:t>сөйлетіп бергеннің өзі, қаншама жаңалық!</w:t>
        <w:br/>
        <w:t>Мұнан қандай қорытынды шығарар екен?! Жоқ,</w:t>
        <w:br/>
        <w:t>тез жету керек»,-- деп тебіне түсті ол Аманқүл</w:t>
        <w:br/>
        <w:t>«сыйлаған» көк атгы.</w:t>
        <w:br/>
        <w:t>Хакім Гречкомен қатарласып, жолдың қатқақ</w:t>
        <w:br/>
        <w:t>шоқалағынан қашқақтай шеткерірек жүріп келе</w:t>
        <w:br/>
        <w:t>жатқан Аманқұлдың алдына түсіп жортақтай</w:t>
        <w:br/>
        <w:t>бастады. Ол екеуінен ілгері озып кетті. Оймен</w:t>
        <w:br/>
        <w:t>нақыштаған оның арман сарайы бейне көз алдына</w:t>
        <w:br/>
        <w:t>елестеп кеткендей, соған тез жетуге ұмтылатүсті.</w:t>
        <w:br/>
        <w:t>Ал, жол жүруге жалығып көрмеген және өмірі</w:t>
        <w:br/>
        <w:t>аузы әңгімеден босап үйренбеген Аманқұл есі-</w:t>
        <w:br/>
        <w:t>дерті Гречкомен сөйлесу әрекетінде еді. Оны қы-</w:t>
        <w:br/>
        <w:t>зықтырған бұл момақан жүзді орыстың қазақша</w:t>
        <w:br/>
        <w:t>сөйлейтіні, сөйлегенде тіпті қызық етіп мұқамдап</w:t>
        <w:br/>
        <w:t>созып, мақалдап сөйлеуі оған қатты ұнап кетті.</w:t>
        <w:br/>
        <w:t>қолымен жазылған үндеулерді, жасырын штаб-</w:t>
        <w:br/>
        <w:t>тың жарнамаларын елдегі тілектес учительдерге</w:t>
        <w:br/>
        <w:t>жеткізумен қатар аса керекті ақпарларға ұшы-</w:t>
        <w:br/>
        <w:t>рады: Жымпиты жасақшыларының ереуіл</w:t>
        <w:br/>
        <w:t>көтеріп хан ордасын талқандағанын есітті. Естіп</w:t>
        <w:br/>
        <w:t>қана қойған жоқ, оның ақиқат оқиға екеніне</w:t>
      </w:r>
    </w:p>
    <w:p>
      <w:r>
        <w:t>үш жүзден астам қарулы жігіттердің Әйтиев</w:t>
        <w:br/>
        <w:t>отрядына қосылуға шыққанына әбден көзі жетті.</w:t>
        <w:br/>
        <w:t>Мұны жалғыз Аманқұл емес, Қален учитель</w:t>
        <w:br/>
        <w:t>мен Жымпитыдан сол күні келген адамдардың</w:t>
        <w:br/>
        <w:t>бәрі айтып келді. «Бұл хабарды тез жеткізу</w:t>
        <w:br/>
        <w:t>керек. Әбдірахман отрядының қай жерде екенін</w:t>
        <w:br/>
        <w:t>айтатын шапқыншы жіберу керек. Бұл ер жүректі</w:t>
        <w:br/>
        <w:t>жасақшыларды қарсы алу керек. Мен сол қарсы</w:t>
        <w:br/>
        <w:t>алушылардың ішінде болуым керек. Нұрымды</w:t>
        <w:br/>
        <w:t>қарсылап алсам, сонсоң Мүкараманы көрсем</w:t>
        <w:br/>
        <w:t>арманым болмас еді! Жоқ, мен қалайда қосылуым</w:t>
        <w:br/>
        <w:t>керек. Қалайда отрядқа жетіп бірге Текеге кіруім</w:t>
        <w:br/>
        <w:t>керек. Текенің босатылуы анық. Бұл ақиқат.</w:t>
        <w:br/>
        <w:t>Бұл күні ертең көз көретін қуаныш. О, шіркін.</w:t>
        <w:br/>
        <w:t>ДЛусяны көрсем, оның ардақты әкесінің босағанын</w:t>
        <w:br/>
        <w:t>көрсем? Шешен Дмитриевтің сөйлегенін көрсем!</w:t>
        <w:br/>
        <w:t>Әттең, осы арманға жетсем...» деп ойлады ол Есен</w:t>
        <w:br/>
        <w:t>Аңқатысынан асып, тура Қабанбайға бет түзеп</w:t>
        <w:br/>
        <w:t>келе жатып.</w:t>
        <w:br/>
        <w:t>Хакімнің күні кешегі өлім аузынан қалғаны</w:t>
        <w:br/>
        <w:t>бүгін есінен шығып кеткен сияқты. Оның</w:t>
        <w:br/>
        <w:t>жүзінде қазір бір тал реніш көлеңкесі де</w:t>
        <w:br/>
        <w:t>қалмапты. Жайнаған шуақты күн сияқты.</w:t>
        <w:br/>
        <w:t>Көзінен шаттық нышаны ұшқындайды. Өте-мөте</w:t>
        <w:br/>
        <w:t>бір жарқын сөздер ішке сыймай, бейне өрнектеп</w:t>
        <w:br/>
        <w:t>тұрған тәрізді, еріндері жыбырлап-жыбырлап</w:t>
        <w:br/>
        <w:t>кетеді. Сызыла тартылған езуі жібектей жұмсақ,</w:t>
        <w:br/>
        <w:t>--Әй, орыс отағасы, сіз мұқым, дәмдеп</w:t>
        <w:br/>
        <w:t>сөйлейсіз. Кәдімгі біздің елдегі тамсанып</w:t>
        <w:br/>
        <w:t>сөйлейтін Ақмадияша сөйлейсіз. Ақмадия кейде</w:t>
        <w:br/>
        <w:t>келістірмей бұзып алады, паңданам деп әлек</w:t>
        <w:br/>
        <w:t>болады. Ал, сіз бар ғой, Құдай біледі деп айтайын,</w:t>
        <w:br/>
        <w:t>тап азаншы Айғожа сияқтысыз. Түріңізді айтам,</w:t>
        <w:br/>
        <w:t>Айғожаға ұқсайсыз. Оның да шоқша сақалы тап</w:t>
        <w:br/>
        <w:t>сіздікіндей, бірақ сары емес, қара. Оның да атқа</w:t>
        <w:br/>
        <w:t>отырысы ауған жоқ, тап сіздің отырысыңыз:</w:t>
        <w:br/>
        <w:t>құйрығынан шаншылып қалады, бейне ерге</w:t>
        <w:br/>
        <w:t>қадап қойған тебен ине сияқты. Тіпті бар ғой,</w:t>
        <w:br/>
        <w:t>тізгін ұстауыңыз да Айғожадан аумайды: мына сіз</w:t>
        <w:br/>
        <w:t>құсап қолын ілгері созып отырады. Мұқым қолы</w:t>
        <w:br/>
        <w:t>талмайды ғой деймін, сірә. Мен олай ұстап отыра</w:t>
        <w:br/>
        <w:t>алмаймын. Айғожа да арық, сіз сияқты жағы</w:t>
        <w:br/>
        <w:t>сопайған адам. Жасы бәлкім сізден үлкен шығар.</w:t>
        <w:br/>
        <w:t>Елуге келген адам ғой. Сіздің жылыңыз не?-- деп</w:t>
        <w:br/>
        <w:t>сұрады Аманқұл Гречкодан.</w:t>
        <w:br/>
        <w:t>Қызығы: Гречко жыл қайыра біледі екен.</w:t>
        <w:br/>
        <w:t>Аманқұл шын ниетімен сұрап еді. Оны сынау</w:t>
        <w:br/>
        <w:t>үшін емес еді, ол орыс та жыл қайырып жас</w:t>
        <w:br/>
        <w:t>санайды деп түсінетін.</w:t>
        <w:br/>
        <w:t>- Биыл жыл жылан болады. Жыланнан</w:t>
        <w:br/>
        <w:t>жылан қырық тоғыз. Менің де жылым жылан,-</w:t>
        <w:br/>
        <w:t>деді ол Аманқұлға қарап.-- Сен Айғожа дейсің,</w:t>
        <w:br/>
        <w:t>анау дейсің, мынау дейсің. Адам адамға толық</w:t>
        <w:br/>
        <w:t>ұқсамайды. Мына сен де басқа жылқышыларға</w:t>
        <w:br/>
        <w:t>ұқсамайсың. Бізге еріп кеттің. Сенікі мақсат</w:t>
        <w:br/>
        <w:t>басқа. Мақсат қана ұқсас болады.</w:t>
      </w:r>
    </w:p>
    <w:p>
      <w:r>
        <w:t>Аманқұл не дерін білмей қалды. Ол қайта-</w:t>
        <w:br/>
        <w:t>қайта Гречконың бетіне қарап, оның сөзінің шын</w:t>
        <w:br/>
        <w:t>мағынасын ұға алмағанын байқатты.</w:t>
        <w:br/>
        <w:t>-- Сен теңдікті жақсы көресің. Сені тең ететін</w:t>
        <w:br/>
        <w:t>Бұларға жолда ешбір бөгет кездеспеді.</w:t>
        <w:br/>
        <w:t>Көбінесе елден аулақ өрісті даламен асты. Күзгі</w:t>
        <w:br/>
        <w:t>қара қатқақта селеулі қыр, үйір-үйір жылқы</w:t>
        <w:br/>
        <w:t>табаны жыбырлаған үлкен ойпаттар шоқалақты,</w:t>
        <w:br/>
        <w:t>жылтыр табанды ауыл жолынан әлдеқайда</w:t>
        <w:br/>
        <w:t>жүріске жайлы тиді. Кей жерде оба ығында</w:t>
        <w:br/>
        <w:t>паналаған жылқышыларға тоқтап, олардың</w:t>
        <w:br/>
        <w:t>торсық бүйірін бірге сығысып, қоржын түбін</w:t>
        <w:br/>
        <w:t>қағысты, кешке қарай жалғыз үйотырған шеткері</w:t>
        <w:br/>
        <w:t>қыстауларға түнеді. Болыс, билер кездесіп қалған</w:t>
        <w:br/>
        <w:t>жерде:</w:t>
        <w:br/>
        <w:t>-- Ақтөбе уалаят бұйрығын жеткізетін</w:t>
        <w:br/>
        <w:t>шабармандарымыз депас-су ішудің сыйлы жолын</w:t>
        <w:br/>
        <w:t>датапты.</w:t>
        <w:br/>
        <w:t>Көбінесе кедей-жалшыларға қонақтап:</w:t>
        <w:br/>
        <w:t>- Теңдік жорығына аттанған Әйтиевтің</w:t>
        <w:br/>
        <w:t>адамдарымыз. Кешікпей келеміз. Бостандық</w:t>
        <w:br/>
        <w:t>әпереміз. Төре билеп, бай тепкілер заман бітті,-</w:t>
        <w:br/>
        <w:t>деп сыбырлады.</w:t>
        <w:br/>
        <w:t>Үшінші күні Шыңғырлау түбінде қалың</w:t>
        <w:br/>
        <w:t>жасақшы жатыр деген хабарға да кезікті. Бұны</w:t>
        <w:br/>
        <w:t>кешікпей өз көздерімен де көрді. Алыстан сұрап,</w:t>
        <w:br/>
        <w:t>қарасынға қарап тура болжап үйренген Хакім</w:t>
        <w:br/>
        <w:t>мен Гречко бұлақ бойындағы өзгеше қыбырды</w:t>
        <w:br/>
        <w:t>бірден шамалады.</w:t>
        <w:br/>
        <w:t>-- Сонау пішені көп шеткі үлкен үй мен ойдағы</w:t>
        <w:br/>
        <w:t>екі қыстаудың арасында ерсілі-қарсылы жүрген</w:t>
        <w:br/>
        <w:t>аттылы тегін емес,-- деп еді Хакім. Гречко көзін</w:t>
        <w:br/>
        <w:t>шүйе қарап:</w:t>
        <w:br/>
        <w:t>-- Штаб бар ол жерде. Қырға қарай кеткен</w:t>
        <w:br/>
        <w:t>екеу барлаушы. Мен бағанадан бері байқап</w:t>
        <w:br/>
        <w:t>келемін,-- деді. Қалай болғанда да өздерінің әскері</w:t>
        <w:br/>
        <w:t>екенін анық білгеннен кейін Хакім сол пішені көп</w:t>
        <w:br/>
        <w:t>барғанда, Аманқұл, сені ертіп барамын. Күйеу</w:t>
        <w:br/>
        <w:t>жолдас боласың. Бәлкім сен жанарал Ақкөтеннің</w:t>
        <w:br/>
        <w:t>қызыналып қашыпкетерсің. Олда қазаққатиемін</w:t>
        <w:br/>
        <w:t>деді. Қазаққа тимей қайтсын, сені мен мендей</w:t>
        <w:br/>
        <w:t>жігіттерді көріп тұрғанда,- дейді Рақымғали.</w:t>
        <w:br/>
        <w:t>Міне, осыны айт айтқыш деп. Менің бір орысты</w:t>
        <w:br/>
        <w:t>қолға түсіргеніме сенбейсің, мұның тіпті келісі</w:t>
        <w:br/>
        <w:t>келіп тұр ғой...</w:t>
        <w:br/>
        <w:t>Жігіт басын шайқады да қойды, ішінен</w:t>
        <w:br/>
        <w:t>«мынаған сөз айтып болмас» деді.</w:t>
      </w:r>
    </w:p>
    <w:p>
      <w:r>
        <w:t>Гречко мен Аманқұлды көп жігіттің ортасына</w:t>
        <w:br/>
        <w:t>тастап, өзі басшылардың үстіне кіріп келгенде</w:t>
        <w:br/>
        <w:t>Хакімнің жүрегі алып ұшып бара жатқандай бол-</w:t>
        <w:br/>
        <w:t>ды. Жазда көрген жас Андреев терезе алдында</w:t>
        <w:br/>
        <w:t>карта бетін шимайлап жатыр. Әбдірахман сары қа-</w:t>
        <w:br/>
        <w:t>ғазға шылым орап, кішкене столдың айналасына</w:t>
        <w:br/>
        <w:t>қолдан істей салған қарағай скамейкаға тізіле</w:t>
        <w:br/>
        <w:t>қалғандардың қақ ортасында түрегеліп тұр екен.</w:t>
        <w:br/>
        <w:t>-- Уа, Жүнісов, бері кел. Аман қайттың ғой</w:t>
        <w:br/>
        <w:t>әйтеуір,-- деді ол есіктен қысыла жылжыған</w:t>
        <w:br/>
        <w:t>Хакімге қолын созып. Хакім жағалай отырғандарға</w:t>
        <w:br/>
        <w:t>қол беріп амандасып өтті де, хал-жайды баяндай</w:t>
        <w:br/>
        <w:t>бастады.</w:t>
        <w:br/>
        <w:t>Сақыпкерей мен Әбдірахман да, оның</w:t>
        <w:br/>
        <w:t>қасындағы Ғалиасқар мен жыға танымайтын</w:t>
        <w:br/>
        <w:t>қара кісі де Хакім сөзін зейін салып тыңдады,</w:t>
        <w:br/>
        <w:t>көп адамның алдында төселіп тіл безеп көрме-</w:t>
        <w:br/>
        <w:t>ген бұл жігіттің асығып сөйлеп, қызара түскенін</w:t>
        <w:br/>
        <w:t>байқамаған болды Сақыпкерей:</w:t>
        <w:br/>
        <w:t>-- Жақсы, жақсы. Рақмет, ерлік істегенсің.</w:t>
        <w:br/>
        <w:t>Енді тынық, тамақтан да ұйықтап ал,- деді</w:t>
        <w:br/>
        <w:t>Хакімге.</w:t>
        <w:br/>
        <w:t>-- Жарайды,-- деді Әбдірахман.-- Ал, бірақ</w:t>
        <w:br/>
        <w:t>полкты қуып жету оңай болмас. Бұл іс артқа</w:t>
        <w:br/>
        <w:t>қарайлауды күтпейді...</w:t>
        <w:br/>
        <w:t>Сөйтіп Хакім мен Ораз Ашысай басында</w:t>
        <w:br/>
        <w:t>қалған қалың жасақшыны полктың ізімен</w:t>
        <w:br/>
        <w:t>Теректіге бастап келуге жиналды да, 4-армиядан</w:t>
        <w:br/>
        <w:t>тығыз жарлық алған Әйтиев пен Парамонов</w:t>
        <w:br/>
        <w:t>бөлімшелері Акутин дивизиясынан бергі беттегі</w:t>
        <w:br/>
        <w:t>жүздіктерін бүйірлеуге аттанбақшы болды.</w:t>
        <w:br/>
        <w:t>ҮІ</w:t>
        <w:br/>
        <w:t>Таңсәріде Мәмбет Шыңғырлау түбіндегі елден</w:t>
        <w:br/>
        <w:t>екітұлып алып келді де:</w:t>
        <w:br/>
        <w:t>-- Жасыңда қайсың бәйгеге көп шаптың?-</w:t>
        <w:br/>
        <w:t>деп сұрады, қоршалап үйіріле түскен жігіттерден</w:t>
        <w:br/>
        <w:t>айқайлап.</w:t>
        <w:br/>
        <w:t>Жұрт оның сұрауын түсінбей қалды. Айнала</w:t>
        <w:br/>
        <w:t>жым-жырт, біріне-бірі қарап «не айтайын</w:t>
        <w:br/>
        <w:t>деп тұр?» деген түйсінге тіреліп, бөгеле түсті.</w:t>
        <w:br/>
        <w:t>Жасында бәйге атына мінбеген қазақ баласы</w:t>
        <w:br/>
        <w:t>аз, ең болмаса мүше алып қашып үйренген</w:t>
        <w:br/>
        <w:t>дала қу тақымдары ғой. Бірақ бәрінің бөгелгені</w:t>
        <w:br/>
        <w:t>қазір: «Мәмбет бір өнер шығармай қойған емес.</w:t>
        <w:br/>
        <w:t>Әлдеқалай оның дегенін орындай алмай қалып,</w:t>
        <w:br/>
        <w:t>пұшайман болғанша аңдысын аңдып, жауап</w:t>
        <w:br/>
        <w:t>қатпай тұру абзал шығар» деген тосырқау еді.</w:t>
        <w:br/>
        <w:t>Аңқатыдан келіп қосылған Хакімнің бір</w:t>
        <w:br/>
        <w:t>орыс, бір қазағын Мәмбет әлі тани қоймаған.</w:t>
        <w:br/>
        <w:t>Олармен тіл қатысып та көрген жоқ-ты. Тіпті өз</w:t>
        <w:br/>
        <w:t>жігіттерінің қасында күні кеше келіп олардың</w:t>
      </w:r>
    </w:p>
    <w:p>
      <w:r>
        <w:t>бүгін өнер көрсетуге жарары бар деп ойламаса</w:t>
        <w:br/>
        <w:t>керек. Көптің алдына жүгіріп шығып:</w:t>
        <w:br/>
        <w:t>-- Мықты аға, мына мен көп шаптым бәйгеге.</w:t>
        <w:br/>
        <w:t>жетті. Бұл бөлшектің саны бір-ақ жүздік. Бәрі</w:t>
        <w:br/>
        <w:t>де кәдімгі Орал бойының казак-орыстары. Осы</w:t>
        <w:br/>
        <w:t>жүздікке қарсы амал жасаймыз. Егерде ісіміз</w:t>
        <w:br/>
        <w:t>оңға басса жауды келген ізімен кері қашырамыз.</w:t>
        <w:br/>
        <w:t>Ал кері қашқанын да, Тасқұдыққа қарай өрлеген</w:t>
        <w:br/>
        <w:t>екінші жүздікті де Белан отряды бір бүйірден</w:t>
        <w:br/>
        <w:t>соғады. Соққанда оңдырмай соғады. Өйткені</w:t>
        <w:br/>
        <w:t>жау күшінен біздің күшіміз анағұрлым басым.</w:t>
        <w:br/>
        <w:t>Және біздің сүйенішіміз күшті - өз еліміз,</w:t>
        <w:br/>
        <w:t>өз жеріміздеміз. Сондықтан асқан жігермен,</w:t>
        <w:br/>
        <w:t>қайраттылықпен, қайыспас табандылықпен іске</w:t>
        <w:br/>
        <w:t>кірісіңдер. Өзекті жанға бір өлім. Азаттық үшін,</w:t>
        <w:br/>
        <w:t>теңдік үшін қан мен жан пида. Дайын болыңдар!</w:t>
        <w:br/>
        <w:t>-- Дайынбыз!-- деп қалды жақынырақ тұрған</w:t>
        <w:br/>
        <w:t>жігіттер.-- Баста, Әбеке!</w:t>
        <w:br/>
        <w:t>- Баста!</w:t>
        <w:br/>
        <w:t>-- Баста!-- десті жамырап.</w:t>
        <w:br/>
        <w:t>- Мәмбет, жинал, - деді Әбдірахман,</w:t>
        <w:br/>
        <w:t>Оразбаевқа қарап.</w:t>
        <w:br/>
        <w:t>Сөйтті де өзі қайтадан штабқа қарай жүрді.</w:t>
        <w:br/>
        <w:t>-- Мініңдер атқа!- деп бұйрық берді де,</w:t>
        <w:br/>
        <w:t>Мәмбет өз атына беттеді.</w:t>
        <w:br/>
        <w:t>Мәмбеттің он жігіті «бәйгеге көп шапқан»</w:t>
        <w:br/>
        <w:t>Аманқұлды қосып алып, он бір болып жөнеле</w:t>
        <w:br/>
        <w:t>берді.</w:t>
        <w:br/>
        <w:t>Ақбұлақтан шыға беріп, Мәмбет екі жігітін,</w:t>
        <w:br/>
        <w:t>мылтықтарын ерлерінің қастарына тұқырта</w:t>
        <w:br/>
        <w:t>ілгізіш, алға қарай жөнелтті. Енді біраз жүргеннен</w:t>
        <w:br/>
        <w:t>кейін Аманқұлды қолының ұшымен нұсқап өзіне</w:t>
        <w:br/>
        <w:t>шақырды да:</w:t>
        <w:br/>
        <w:t>-- Сені жылқышы дейді. Алдыңнан бір үйір</w:t>
        <w:br/>
        <w:t>жылқы шықты, сол жылқыны бөрліктіре қуып</w:t>
        <w:br/>
        <w:t>кетуге тура келді. Сонда сен бақташыға бой</w:t>
        <w:br/>
        <w:t>бермей қалай қуып кетер едің?-- деді.</w:t>
        <w:br/>
        <w:t>бірге сол жасақшыларға қарсылап шығайын. Сіз</w:t>
        <w:br/>
        <w:t>осыған рұқсат етіңіз...-- деп өтінді.</w:t>
        <w:br/>
        <w:t>Қалайда Жымпиты жасақшыларының алды-</w:t>
        <w:br/>
        <w:t>нан шығуды арман етіп Хакім Әбдірахманның</w:t>
        <w:br/>
        <w:t>аузын бақты. Қарсы алдында тұрған бұл ісі ертегі</w:t>
        <w:br/>
        <w:t>бола бастаған қайратты басшының жауабын</w:t>
        <w:br/>
        <w:t>күтті. Әбдірахман Мәмбетке бір қарап алды.</w:t>
        <w:br/>
        <w:t>- Мына Оразбаевқа қосып сені ең қиын</w:t>
      </w:r>
    </w:p>
    <w:p>
      <w:r>
        <w:t>іске, бірақ қиын да болса ер жігіттің қолынан</w:t>
        <w:br/>
        <w:t>келетін абыройлы жерге жұмсайын деп едім.</w:t>
        <w:br/>
        <w:t>Енді тілек етсең амал жоқ,-деді ол тағы да</w:t>
        <w:br/>
        <w:t>Хакімнің иығына қолын салып. Сонсоң аз</w:t>
        <w:br/>
        <w:t>бөгелді де ойын түптеді.- Сенің орныңда болсам</w:t>
        <w:br/>
        <w:t>мен қазір ұйықтап тынығып алып, таңсәріден</w:t>
        <w:br/>
        <w:t>полкпен бірге Текеге ат қойысуға аттанар едім.</w:t>
        <w:br/>
        <w:t>Есіңде ме, Жүнісов, жазғытұрым атаман казак-</w:t>
        <w:br/>
        <w:t>орыстар отряды әлсіз Совдепке аңсызда бас</w:t>
        <w:br/>
        <w:t>салып, басшыларын түрмеге тыққанын? Енді</w:t>
        <w:br/>
        <w:t>сол ардақты азаматтардың босанғанын көру де</w:t>
        <w:br/>
        <w:t>теріс болмас еді! Өзің бірге араласып, «батыр</w:t>
        <w:br/>
        <w:t>казак-орыстардың» батырлығын сынау да жігітке</w:t>
        <w:br/>
        <w:t>керек-ақ нәрсе.</w:t>
        <w:br/>
        <w:t>Тап сол минутта Хакімге Әбдірахман өзгеше</w:t>
        <w:br/>
        <w:t>көрініп кетті. Оның шымқай қара мұрты мен қара</w:t>
        <w:br/>
        <w:t>қасы, әсіресе ақ еті бағдарлаған мойылдай көзі,</w:t>
        <w:br/>
        <w:t>келісті мұрны, тік иықты сұлу денесі тек қана</w:t>
        <w:br/>
        <w:t>осындай қылапсыз көптің сүйікті басшыларына</w:t>
        <w:br/>
        <w:t>бітетін сияқтанды. Ол Әбдірахманның өзіне</w:t>
        <w:br/>
        <w:t>мықтап сеніп, сынды сапарға бейімдей, оны</w:t>
        <w:br/>
        <w:t>қайрай түскенін елемеді. Тек қуанғаннан ол:</w:t>
        <w:br/>
        <w:t>-- Әбдірахман аға, жасақшылардың арасында</w:t>
        <w:br/>
        <w:t>ала жаздай көрмеген дос-жарандарым бар еді,-</w:t>
        <w:br/>
        <w:t>деп жүзі жайнай түсті.-- Солармен бірге полкты</w:t>
        <w:br/>
        <w:t>қуып жетеміз ғой.</w:t>
        <w:br/>
        <w:t>-- Мұны менің кәсібім дей бер, дәу аға. Іңірдегі</w:t>
        <w:br/>
        <w:t>аш қасқырдың сыңсып ұлуы керек пе, әлде таң</w:t>
        <w:br/>
        <w:t>алдындағы тоқмейіл бөрінің торқалы бикешін</w:t>
        <w:br/>
        <w:t>шақырған есік-терезесі жоқ иесіз қыстаудың</w:t>
        <w:br/>
        <w:t>аңырағанындай гулеме уілі керек пе?</w:t>
        <w:br/>
        <w:t>-- Екеуі де жарайды,- деп Мәмбет сөзді</w:t>
        <w:br/>
        <w:t>қысқартты да,- атыңды бапта. Кіші бесінде</w:t>
        <w:br/>
        <w:t>шығамыз. Өзің бір сөзшең неме екенсің, - деді.</w:t>
        <w:br/>
        <w:t>Мәмбет жігітгерінің арасынан шығып, штаб</w:t>
        <w:br/>
        <w:t>жаққа кетті.</w:t>
        <w:br/>
        <w:t>Көруге, білуге әуес Аманқұл Мәмбет кетісімен</w:t>
        <w:br/>
        <w:t>тұлыптың неге қажет екенін мұқшауға кірісті.</w:t>
        <w:br/>
        <w:t>Әңгімені алыстан бастады.</w:t>
        <w:br/>
        <w:t>-- Біздің хажының үйінде ғана бола ма десем,</w:t>
        <w:br/>
        <w:t>мына өлген бұзаудың терісін бұл жақта да керек</w:t>
        <w:br/>
        <w:t>етеді екен ғой. Жігіттерге ойнауға керек екенін</w:t>
        <w:br/>
        <w:t>білгенде мен оның түрлі-түрлісін әкелетін едім:</w:t>
        <w:br/>
        <w:t>бұқанікі керекпе, бұзаудікі керек пе, құлындікі</w:t>
        <w:br/>
        <w:t>ме, қозынікі ме және оның қай түстесі қажет -</w:t>
        <w:br/>
        <w:t>бәрін де табатын едім. Хажының шоланы толы:</w:t>
        <w:br/>
        <w:t>тіпті неше жылғы тұлып керек болса, сонша</w:t>
        <w:br/>
        <w:t>жылғысын. Хажының туған жылынан бергісін де</w:t>
        <w:br/>
        <w:t>табар едім, - деді.</w:t>
        <w:br/>
        <w:t>-- Әй өзің де көбік ауыз жігітекенсің, сөз емес,</w:t>
        <w:br/>
        <w:t>аузыңа түскеннің бәрін сөйлейсің. Мұны ойынға</w:t>
        <w:br/>
        <w:t>керек деп пе едің соншама,-- деп бір жігіт оған</w:t>
        <w:br/>
        <w:t>реніш білдіріп салды.</w:t>
      </w:r>
    </w:p>
    <w:p>
      <w:r>
        <w:t>- Жоқ-ау деймін,- деп әрілей түсті</w:t>
        <w:br/>
        <w:t>Аманқұл. - Әкелген соң бір оңдысын әкелсейші.</w:t>
        <w:br/>
        <w:t>Мынау не? Шала туған бір ала бұзаудың терісі.</w:t>
        <w:br/>
        <w:t>Және өзін нығыздап кептемепті де. Бұған сиыр да</w:t>
        <w:br/>
        <w:t>ыңыранбайды, көрерсің.</w:t>
        <w:br/>
        <w:t>-- Бұзаусыз сиырды Иіту үшін емес, надан</w:t>
        <w:br/>
        <w:t>Әбдірахман орнынан түрегеліп, Хакімнің</w:t>
        <w:br/>
        <w:t>қасына келді де, оң қолын иығына салып:</w:t>
        <w:br/>
        <w:t>-- Жүнісов, сенің жаздан бергі отрядқа</w:t>
        <w:br/>
        <w:t>тигізген көмегің ұмытылмайтын көмек. Ал, мына</w:t>
        <w:br/>
        <w:t>қазіргі, осы жолғы үш болысты аралап өтіп,</w:t>
        <w:br/>
        <w:t>ондағы көзі ашық азаматтарға Совдеп сәлемін</w:t>
        <w:br/>
        <w:t>жеткізгенің, саналы жігіттерді отрядқа тартқа-</w:t>
        <w:br/>
        <w:t>ның. Жымпиты хабарын толық мәлімдегенің -</w:t>
        <w:br/>
        <w:t>сенің революцияға жас солдат болып піскеніңді</w:t>
        <w:br/>
        <w:t>дәлелдейді. Ал, қазір жағдай мен міндет мына</w:t>
        <w:br/>
        <w:t>түрде: Қызылгвардияның 4-армиясы Орынборды</w:t>
        <w:br/>
        <w:t>босатты, Оралды үш жақтап қыспаққа алды. Осы</w:t>
        <w:br/>
        <w:t>айдың ішінде... осы ай емес, осы жұманың ішінде</w:t>
        <w:br/>
        <w:t>Оралды ақтардың қанды шеңгелінен құтқарады.</w:t>
        <w:br/>
        <w:t>Біз соны қосыла құтқарысамыз. Біздің орыс,</w:t>
        <w:br/>
        <w:t>қырғыз болып құраған отрядымыз сол Оралға</w:t>
        <w:br/>
        <w:t>арқа бет пен батыстан ат қойған 22-дивизия мен</w:t>
        <w:br/>
        <w:t>25-дивизияға көмектесіп бергі жақтан тиісеміз.</w:t>
        <w:br/>
        <w:t>Анау қара кісі,- деді Әбдірахман Мәмбетті</w:t>
        <w:br/>
        <w:t>көрсетіп.- Жымпиты жасақшыларын бастап</w:t>
        <w:br/>
        <w:t>бізге алып шыққан батырдың бірі. Олар осыдан</w:t>
        <w:br/>
        <w:t>қырық шақырым жерде Ойыл офицерлерін</w:t>
        <w:br/>
        <w:t>күтіп қалған көрінеді. Оларды күттірмей осында</w:t>
        <w:br/>
        <w:t>шақырып келуге сенің замандасың Оразды</w:t>
        <w:br/>
        <w:t>шаптырғалы тұрмыз. Олбасы-қасындаболып, сол</w:t>
        <w:br/>
        <w:t>ер жасақшылардың арасында жүріп дем берген</w:t>
        <w:br/>
        <w:t>жас. Сен қазір Сақыпкерей ағаң айтқандай, жат</w:t>
        <w:br/>
        <w:t>та дем ал. Кешке жігіттер жорыққа шығады.</w:t>
        <w:br/>
        <w:t>Бәрімізде көтерілеміз. Оралға қарай...-- деді.</w:t>
        <w:br/>
        <w:t>Хакім Әбдірахманды құшақтай алды.</w:t>
        <w:br/>
        <w:t>-- Әбдірахман аға, мен шаршағаным жоқ.</w:t>
        <w:br/>
        <w:t>Кеше бір шаруаның жылы үйіне түсіп, ұйқыны</w:t>
        <w:br/>
        <w:t>қандырып алдық. Сізден тілейтінім: мен Оразбен</w:t>
        <w:br/>
        <w:t>Бүкіл Дуан мен Аңқатының, Нашарсойған мен</w:t>
        <w:br/>
        <w:t>Ашцысайдың бойында менің тақымым тимеген</w:t>
        <w:br/>
        <w:t>бәйге көк, мұқым болып көрген емес. Және оның</w:t>
        <w:br/>
        <w:t>үстіне Шұғылдың мың жылқысының бәрі шетінен</w:t>
        <w:br/>
        <w:t>бәйге бермеген қыдыра жалды қыл құйрық, ал,</w:t>
        <w:br/>
        <w:t>соны бағып өсірген, құлынынан бастап алты</w:t>
        <w:br/>
        <w:t>жасар ат болғанша құлақтап үйреткен осы</w:t>
        <w:br/>
        <w:t>алдыңда тұрған жаман інің ғой. Ана жылы қасқа</w:t>
        <w:br/>
        <w:t>айғырмен Тұрлан балаларының атақты тойында</w:t>
        <w:br/>
        <w:t>бәйгеден келген де осы...-- деп, Аманқұл желдіре</w:t>
        <w:br/>
        <w:t>жөнеліп еді, оны Мәмбет:</w:t>
      </w:r>
    </w:p>
    <w:p>
      <w:r>
        <w:t>-- Әй, сен қайдан шыға қалған екі құлағы тік,</w:t>
        <w:br/>
        <w:t>жер астынан жік? --деп ақырып қалды.</w:t>
        <w:br/>
        <w:t>Аманқұл шошып кетті. Кері шегіне түсті. Бірақ</w:t>
        <w:br/>
        <w:t>даусын бәсеңдеткенмен айтқанынан қайтпады:</w:t>
        <w:br/>
        <w:t>-- Дәу аға, мен және атқа да жеңілмін. Дөнен</w:t>
        <w:br/>
        <w:t>түгіл құнан да меніжүк көрмейді. Бөрік сияқтыда</w:t>
        <w:br/>
        <w:t>көрмейді. Оның тәсіліде бар ғой... атқа шабудың</w:t>
        <w:br/>
        <w:t>деймін-ау. Шапқанда аттың жалын құшып жатып</w:t>
        <w:br/>
        <w:t>қалсаң, екі аяғың жүзіп бара жатқан адамның</w:t>
        <w:br/>
        <w:t>сирағындай созылып кері кетеді, өзің бейне</w:t>
        <w:br/>
        <w:t>суға сүңгитін жанша көсілген атпен ат болып,</w:t>
        <w:br/>
        <w:t>алдыңнан соққан желді найзадай сүзесің. Қой,</w:t>
        <w:br/>
        <w:t>мен бәйгеден қалып көрген емеспін.</w:t>
        <w:br/>
        <w:t>-- Ендеше сен түстен кейін менімен бірге</w:t>
        <w:br/>
        <w:t>жорыққа шығасың. Текеше бақылдап көргенің</w:t>
        <w:br/>
        <w:t>бар ма? -- деді Аманқұлға сәл езу тартып.</w:t>
        <w:br/>
        <w:t>Сұсты үлкен қара жігіттің бастапқы өктем</w:t>
        <w:br/>
        <w:t>үнінің жұмсара бастағанына Аманқұлда, өзгелері</w:t>
        <w:br/>
        <w:t>де жайласа түскендей болды.</w:t>
        <w:br/>
        <w:t>-- Теке болып көргенім жоқ, бірақ қошқарша</w:t>
        <w:br/>
        <w:t>бірер мекіренетінім бар еді...</w:t>
        <w:br/>
        <w:t>-- Мекіренген адам бақылдай да білер. Әлде</w:t>
        <w:br/>
        <w:t>бөріше ұлитын ба едің?</w:t>
        <w:br/>
        <w:t>ана қызылдар. Мен де сол қызылдарға қосылуға</w:t>
        <w:br/>
        <w:t>шықтым. Мен де теңдік іздеймін. Міне, мақсат</w:t>
        <w:br/>
        <w:t>бір деп осыны айтады.</w:t>
        <w:br/>
        <w:t>Аманқұл басын шайқады.</w:t>
        <w:br/>
        <w:t>-- Орыс отағасы, сен ақылды адам. Біздің</w:t>
        <w:br/>
        <w:t>Шоұғылдан көп ақылдысың. Сенің ақылың Қален</w:t>
        <w:br/>
        <w:t>ағамдардың ақылымен шамалас түседі. Қатын-</w:t>
        <w:br/>
        <w:t>бала бар ма?</w:t>
        <w:br/>
        <w:t>-- Бар. Соларды теңдікке жеткізу үшін, өзім</w:t>
        <w:br/>
        <w:t>де теңдікке жету үшін әнеугі кеткен бұзықтардан</w:t>
        <w:br/>
        <w:t>қашып қалдым, жігіт. Мен орыс кедейі, сен қазақ</w:t>
        <w:br/>
        <w:t>кедейі.</w:t>
        <w:br/>
        <w:t>-- Сен де малшы?</w:t>
        <w:br/>
        <w:t>-Мен малшы емеспін. Зәбір көрген</w:t>
        <w:br/>
        <w:t>крестьянмын. Атым бар, сиырым бар, жерім</w:t>
        <w:br/>
        <w:t>де бар. Бірақ, соны тыныш отырып пайдалана</w:t>
        <w:br/>
        <w:t>алмаймын. Казак-орыстар жақсы жердібермейді,</w:t>
        <w:br/>
        <w:t>жақсы шөпті шаптырмайды. Ат керек болса -</w:t>
        <w:br/>
        <w:t>сенікін алады, арба сынық болса- сенікін жегеді.</w:t>
        <w:br/>
        <w:t>Адам керек болса -- атаман алдымен сені айдайды.</w:t>
        <w:br/>
        <w:t>«Сен хохол, сен казак-орысқа тең емессің. Сен де,</w:t>
        <w:br/>
        <w:t>киргиз де бір. Хайуан» дейді. Ал, соғысқа зорлап</w:t>
        <w:br/>
        <w:t>жазады. Көрдің бе, мен олардың атын суарамын,</w:t>
        <w:br/>
        <w:t>жем жегіземін, ерттеп беремін, отын жағамын-</w:t>
        <w:br/>
        <w:t>тура малай боламын. Аманқұл тағы да басын</w:t>
        <w:br/>
        <w:t>шайқады. Оған мына момақан орыстың халі аса</w:t>
      </w:r>
    </w:p>
    <w:p>
      <w:r>
        <w:t>нашар көрініп кетті.</w:t>
        <w:br/>
        <w:t>-- Қақол қарашекпен бе?-- деп сұрады ол.</w:t>
        <w:br/>
        <w:t>- Хахол деп малорустарды айтады.</w:t>
        <w:br/>
        <w:t>Қарашекпен деп егін еккен шаруаны айтады.</w:t>
        <w:br/>
        <w:t>Казак-орыстардың байлары олардың қайсысында</w:t>
        <w:br/>
        <w:t>болсын өзінен кем санайды. Тегін жұмыс істетеді,</w:t>
        <w:br/>
        <w:t>зәбірлейді.</w:t>
        <w:br/>
        <w:t>есіктің көзіне іле салып, жау-жорық салтымен</w:t>
        <w:br/>
        <w:t>үйге екі-екіден кіріп он жігіт ә дегенше қой</w:t>
        <w:br/>
        <w:t>сорпасына езген құрт сіміріп, қос қолдап ет асап</w:t>
        <w:br/>
        <w:t>шықты. Мәмбет соңынан кірді. Төрге үнсіз сәлем</w:t>
        <w:br/>
        <w:t>етіп, бір тізерлей дастарқан шетіне отыра кетті</w:t>
        <w:br/>
        <w:t>де, табақ ішіндегі оңаша қалған бастың маңдай</w:t>
        <w:br/>
        <w:t>құйқасын сыдырып аузына салды, таңдайын</w:t>
        <w:br/>
        <w:t>жеді. Бармағымен басып, көзді ұясынан шығарып</w:t>
        <w:br/>
        <w:t>асады. Ұсына берген әйелдің қолынан алып</w:t>
        <w:br/>
        <w:t>тостаған құртты тұтас сімірді. Сонсоң:</w:t>
        <w:br/>
        <w:t>-- Рақмет, жеңге,-- деп орнынан түрегелді.</w:t>
        <w:br/>
        <w:t>Орта жасқа келіп қалған бидай өңді әйел ілесе</w:t>
        <w:br/>
        <w:t>шығып, Мәмбеттің қасына таман жақындай түсті.</w:t>
        <w:br/>
        <w:t>Мәмбет оны аттандырар деп үміттенді білем,</w:t>
        <w:br/>
        <w:t>тізгінін ұстап, атын көлденеңдете түсіп еді, әйел</w:t>
        <w:br/>
        <w:t>оң қолымен жағын сипады да:</w:t>
        <w:br/>
        <w:t>-- Батыр, жорыққа ерді жар аттандырады,</w:t>
        <w:br/>
        <w:t>жарға жігітті жеңге аттандырады. Екеуін де</w:t>
        <w:br/>
        <w:t>көрген шығарсың. Ал, мен апалық етейін, жолың</w:t>
        <w:br/>
        <w:t>болсын!-- деп, әйел көлденеңдеген атқа жетіп</w:t>
        <w:br/>
        <w:t>келіп маңдайынан сипап өтті.</w:t>
        <w:br/>
        <w:t>ҮП</w:t>
        <w:br/>
        <w:t>Жортып отырып жеті-сегіз шақырым жер</w:t>
        <w:br/>
        <w:t>алғаннан кейін Ерғали:</w:t>
        <w:br/>
        <w:t>-- Мынау, Қарасайдың қырқасы, қазір Аққала</w:t>
        <w:br/>
        <w:t>да көрінеді, -- деді Мәмбетке.</w:t>
        <w:br/>
        <w:t>Мәмбет бұл жақта болып көрген жоқ еді.</w:t>
        <w:br/>
        <w:t>-- Қала өзеннің қай бетінде?-- деп сұрады</w:t>
        <w:br/>
        <w:t>онан.</w:t>
        <w:br/>
        <w:t>-- Арғы бетте.</w:t>
        <w:br/>
        <w:t>-- Онда қай жерден өтеміз?</w:t>
        <w:br/>
        <w:t>Өмір бойы ат үстінде өсіп, жылқы қуып</w:t>
        <w:br/>
        <w:t>үйренген Аманқұлдың аты да өзіне лайық екен:</w:t>
        <w:br/>
        <w:t>жігіт ысқырып қалып, ат жалын құша ілгері</w:t>
        <w:br/>
        <w:t>ұмтылғанда бұл жылқы бейне қасқыр қуғандай</w:t>
        <w:br/>
        <w:t>қос құлағын жымитып алып көсіле жөнелді.</w:t>
        <w:br/>
        <w:t>Алыстан қараған жанға Аманқұл ат үстінде таңулы</w:t>
      </w:r>
    </w:p>
    <w:p>
      <w:r>
        <w:t>жатқан бір жануардай көрінді. Ал ұзын қыл арқан</w:t>
        <w:br/>
        <w:t>тағып сүйреткен ала бұзаудың тұлыбы бейне</w:t>
        <w:br/>
        <w:t>бір жынша секіріп, қарғып құлап, қайта тұрып,</w:t>
        <w:br/>
        <w:t>төрт аяғы әр шөкенің басынан бір аттап жатқан</w:t>
        <w:br/>
        <w:t>әлдебір үрей шошырлық жанды хайуанаттай-</w:t>
        <w:br/>
        <w:t>ақ селтеңдетеді. Аманқұл ысқырықты үдетіп,</w:t>
        <w:br/>
        <w:t>шабысты көсілдіріңкіреген сайын ол бір мал түгіл</w:t>
        <w:br/>
        <w:t>адамды үркітерлік дәу-перінің өзі болды да кетті...</w:t>
        <w:br/>
        <w:t>- Жарайды. Бірақ алдыңнан шыққан</w:t>
        <w:br/>
        <w:t>жылқышының қолында қаруы да болады. Содан</w:t>
        <w:br/>
        <w:t>жасып қалып, өзіңді де, өзгені де шерменде</w:t>
        <w:br/>
        <w:t>қылып жүрме. Ер жігіт өледі, өлмесе істерін</w:t>
        <w:br/>
        <w:t>істеп шығады,-- деді Мәмбет, Аманқұлды кері</w:t>
        <w:br/>
        <w:t>шақырып алып.</w:t>
        <w:br/>
        <w:t>Он бір адам Шыңғырлаудың жағасымен</w:t>
        <w:br/>
        <w:t>төменгі Аққалаға қарай аса берді. Аққала</w:t>
        <w:br/>
        <w:t>Ақбұлақтан отыз бес шақырым жер-ді. Бұл екі</w:t>
        <w:br/>
        <w:t>селеннің нақ ортасында Тіксай жатыр. Кеше</w:t>
        <w:br/>
        <w:t>кешкі хабарға қарағанда казак-орыстардың</w:t>
        <w:br/>
        <w:t>барлаушылары Тіксайға дейін өрлеп келіп,</w:t>
        <w:br/>
        <w:t>бірақ әлденеден үріккен жандарша өзінше кері</w:t>
        <w:br/>
        <w:t>шапқылап кеткен. Мәмбет жарықта сол Тіксайды</w:t>
        <w:br/>
        <w:t>басып өтуге тырысты. Ол жігіттерін жалғыз</w:t>
        <w:br/>
        <w:t>аяқ қыр жолымен қасқырша шұбыртып, сирек</w:t>
        <w:br/>
        <w:t>шоқырақтап, жиі-жиі аяңдаумен отырды.</w:t>
        <w:br/>
        <w:t>Күз күні қысқа, кеші ұзақ. Далада көп жортып</w:t>
        <w:br/>
        <w:t>дағды алған Мәмбеттің ойы күн ұясына кірер-</w:t>
        <w:br/>
        <w:t>берді. Каменканың түбінде оның бір полкы қызыл</w:t>
        <w:br/>
        <w:t>гвардиямен қаруын тастай беріп ой бауырымдап</w:t>
        <w:br/>
        <w:t>табысты. Бұған бас себеп: адамшыл мақсатты</w:t>
        <w:br/>
        <w:t>үгіт пен насихаттың нысанаға дәл тигендігі</w:t>
        <w:br/>
        <w:t>болса керек. Окопта, жауынгер арасында: «Жер</w:t>
        <w:br/>
        <w:t>шаруаныкі», «Завод жұмысшыныкі», «Орыс</w:t>
        <w:br/>
        <w:t>еңбекшісі орыс еңбекшісінің жауы емес», «Совет</w:t>
        <w:br/>
        <w:t>өкіметі қанаушы алпауытқа ғана қарсы, оның</w:t>
        <w:br/>
        <w:t>таяғын соғушы ақ генералдарға қарсы» деген</w:t>
        <w:br/>
        <w:t>ұран-үндеулер талайға ой салған; ой салумен ғана</w:t>
        <w:br/>
        <w:t>қоймай, қылыштасқан екі жақты құшақтасып</w:t>
        <w:br/>
        <w:t>табысуға жетектеген...</w:t>
        <w:br/>
        <w:t>Мұның үстіне, ойда, қырда, село мен</w:t>
        <w:br/>
        <w:t>станцияда, тіпті алыста жатқан бейғам ауылдың</w:t>
        <w:br/>
        <w:t>ішінде арқасына зұлымдық батқан жандардың</w:t>
        <w:br/>
        <w:t>қару ұстап бас көтеруі «ер жүрек казак-</w:t>
        <w:br/>
        <w:t>орыстарының» ерлік салтын түп көтере өзгерте</w:t>
        <w:br/>
        <w:t>бастаған. Басыну орнына бас қорғау, шабуылдан</w:t>
        <w:br/>
        <w:t>төрі шегіну сезімі көбірек билеген-ді. Бұған</w:t>
        <w:br/>
        <w:t>бұрынғы «түк сезбейтін қара шекпен» мен «тағы</w:t>
        <w:br/>
        <w:t>өскен қырғыздың» іштен шалған айла-тәсілі қосы-</w:t>
        <w:br/>
        <w:t>лып, Жайық бойын бір шыбықпен айдаған казак-</w:t>
        <w:br/>
        <w:t>орыстың күн санап берекесі қаша берді. Бірақ</w:t>
        <w:br/>
        <w:t>соңғы соққы шекесіне тие қоймаған генерал</w:t>
        <w:br/>
        <w:t>Акутин Бұқар беттегі партизандық қимылға</w:t>
        <w:br/>
        <w:t>қарсы бір полкқа жуық казак-орысты Меновой</w:t>
        <w:br/>
        <w:t>двор мен Теректі станциясында ұстады. Негізгі</w:t>
        <w:br/>
        <w:t>жауы Самара мен Саратовтан шыққан қызыл</w:t>
        <w:br/>
        <w:t>гвардияны тоқтату үшін іш жақтың тыныш</w:t>
      </w:r>
    </w:p>
    <w:p>
      <w:r>
        <w:t>тұруы керек болды. Бірақ бұл бөлімдерді де тын-</w:t>
        <w:br/>
        <w:t>бай ығыстырып келе жатқан қызылдарға қарсы</w:t>
        <w:br/>
        <w:t>аттандыруғатура келді. Осы сағатта Бұқар беттегі</w:t>
        <w:br/>
        <w:t>жүздіктердің орнын басып тылды берік ұстап</w:t>
        <w:br/>
        <w:t>неме. Бұл жау үркітуге. Жаудың атын үркітуге,-</w:t>
        <w:br/>
        <w:t>деді әлгі жігіт қабағын түйіп.</w:t>
        <w:br/>
        <w:t>-- Бәли. Ішіне сабан тығып қатырған өлген</w:t>
        <w:br/>
        <w:t>бұзаудың терісімен жау үркітетін болсаң, онда</w:t>
        <w:br/>
        <w:t>соғысудың керегі не! Орыстарға қарсы мен</w:t>
        <w:br/>
        <w:t>Шұғыл хажының шоланындағы бар тұлыпты</w:t>
        <w:br/>
        <w:t>шығарып қояйын онда.</w:t>
        <w:br/>
        <w:t>Таныс емес жігіт Аманқұлға наразы пішінмен</w:t>
        <w:br/>
        <w:t>теріс айналып кетті.</w:t>
        <w:br/>
        <w:t>-- Аманқұл, мұның неге керек екенін Мәмбет</w:t>
        <w:br/>
        <w:t>ағай айтады ғой. Қосшылыққа сені таңдап алды.</w:t>
        <w:br/>
        <w:t>Енді тек айтқанын тапжылдырмай орындауға</w:t>
        <w:br/>
        <w:t>тырыс. Оңай бітетін іс жоқ, бәріде табандылықты</w:t>
        <w:br/>
        <w:t>керек етеді, - деп шыңдай түсті Хакім оны бұл</w:t>
        <w:br/>
        <w:t>әңгімеден бөліп.</w:t>
        <w:br/>
        <w:t>Аманқұл сонда да қоймады.</w:t>
        <w:br/>
        <w:t>-- Жоқ, енді дегенім-ау. Білмеу жақсы емес.</w:t>
        <w:br/>
        <w:t>Тұлып екеш тұлып та енесінің қай жағынан</w:t>
        <w:br/>
        <w:t>апаруды керексітеді. Мынаны мен орыстардың</w:t>
        <w:br/>
        <w:t>жел жағынан апарамын ба, ық жағынан апарып</w:t>
        <w:br/>
        <w:t>көрсетсем бе?</w:t>
        <w:br/>
        <w:t>- Тіфу,- деп жергетүкірді әлгі жігіт.</w:t>
        <w:br/>
        <w:t>Алайда, бүгінгі жорықтың мән-жайын толық</w:t>
        <w:br/>
        <w:t>түсінген ешкім болмады. Әсіресе тұлып жайы</w:t>
        <w:br/>
        <w:t>көбіне жұмбақ болды. «Жау үркітуге керек»</w:t>
        <w:br/>
        <w:t>деген жігіттің болжалы да дәл болжал емес еді.</w:t>
        <w:br/>
        <w:t>Аз уақыт өткеннен кейін Мәмбет қайта оралды.</w:t>
        <w:br/>
        <w:t>Оның қасында Әбдірахман Әйтиевтің өзі бар еді.</w:t>
        <w:br/>
        <w:t>- Жігіттер!-- деді ол өзгеше бір нық үнмен.</w:t>
        <w:br/>
        <w:t>Сонсоң аз кідіріп айнала анталай қалған жігіт-</w:t>
        <w:br/>
        <w:t>терді көзімен бір сүзіп өтіп: -- Жігіттер! Атаман</w:t>
        <w:br/>
        <w:t>әскерінің атты полкы Жайықтың осы бетінде.</w:t>
        <w:br/>
        <w:t>Оның бір бөлшегі Шыңғырлауды өрлеп Ақдалаға</w:t>
        <w:br/>
        <w:t>кірместе Тіксайдан өтіп жұрт орынға отырып</w:t>
        <w:br/>
        <w:t>жетпей Аққалаға құлап кету еді. Бұл көздеген</w:t>
        <w:br/>
        <w:t>жеріне жетіп жығылған кезде арт жақтағы қалың</w:t>
        <w:br/>
        <w:t>қол да Тіксайдан өтіп Аққалаға төніп үлгермек.</w:t>
        <w:br/>
        <w:t>Егерде жау қарсы кездесіп жол бөгелмесе, бар</w:t>
        <w:br/>
        <w:t>әрекетті іңірде бітіріп алып, түн бойы торып, таң</w:t>
        <w:br/>
        <w:t>ата кішкене қалаға қиқулап кіру ғана қалмақшы.</w:t>
        <w:br/>
        <w:t>Тіксайға төніп келгенде жортуылшыларды</w:t>
        <w:br/>
        <w:t>қара қасқа атты дембелше сары жігіт қарсылап</w:t>
        <w:br/>
        <w:t>алды.</w:t>
      </w:r>
    </w:p>
    <w:p>
      <w:r>
        <w:t>-- Жол ашық, батыр. Аялдап ас жеп, атыңа</w:t>
        <w:br/>
        <w:t>тыныс бер. Арғы жағы сәті түссе көзді ашып-</w:t>
        <w:br/>
        <w:t>жұмғанша бітетін нәрсе,- деді ол Мәмбеттің</w:t>
        <w:br/>
        <w:t>жанамалай келіп қолын алып.</w:t>
        <w:br/>
        <w:t>-- Малшың даяр ма, соны айтшы, Ерғали,- деп</w:t>
        <w:br/>
        <w:t>сұрады Мәмбет, -- ас жеуге уақыт жетпей қалар.</w:t>
        <w:br/>
        <w:t>-- Он бес, он алты шақырым жерге көз</w:t>
        <w:br/>
        <w:t>байланбай жетесің.</w:t>
        <w:br/>
        <w:t>- Жеткенде...-- деп бөгеліп қалды Мәмбет.-</w:t>
        <w:br/>
        <w:t>Кешкі ат суарудан қалса, істің теріске айналғаны.</w:t>
        <w:br/>
        <w:t>Мына қақаған суықта таңды далада тосу қиынға</w:t>
        <w:br/>
        <w:t>соғар.</w:t>
        <w:br/>
        <w:t>-- Дегенмен жылынған жөн, Мәке.</w:t>
        <w:br/>
        <w:t>-- Малшыны айт.</w:t>
        <w:br/>
        <w:t>-- Малшы қарсылайды...</w:t>
        <w:br/>
        <w:t>-- Онда Ерғали, бір-бір тостаған құрт. Тек</w:t>
        <w:br/>
        <w:t>тезірек болсын. Басқасын кері оралғанда</w:t>
        <w:br/>
        <w:t>дәмдерміз.</w:t>
        <w:br/>
        <w:t>Ерғали кері шапты.</w:t>
        <w:br/>
        <w:t>Сай басындағы үйге Ерғали арқан бойы оқ</w:t>
        <w:br/>
        <w:t>озық келсе де, Мәмбеттің айтқан бір-бір тостаған</w:t>
        <w:br/>
        <w:t>құртын да, қарпып жейтін қойдың салқын етін</w:t>
        <w:br/>
        <w:t>де дастарқанға қойып үлгірткен екен. Аттарын</w:t>
        <w:br/>
        <w:t>5г|</w:t>
        <w:br/>
        <w:t>--.Жаман өткелден. Суы ат бауырынан</w:t>
        <w:br/>
        <w:t>келмейді, биыл жаңбыр аз және мұз қатып</w:t>
        <w:br/>
        <w:t>қалған. Әсіресе Ақсудан әрі өзеннің көп жері ат</w:t>
        <w:br/>
        <w:t>көтерерлік,- деп Ерғали оған білетін жерінің</w:t>
        <w:br/>
        <w:t>сырын баян ете бастады.</w:t>
        <w:br/>
        <w:t>Мәмбет енді сұрақтамады, ол өз ойымен</w:t>
        <w:br/>
        <w:t>шұғылданып, айналаны көзге шүйе берді де</w:t>
        <w:br/>
        <w:t>«зәнталақ бір оң жанбастан келсе» деп күбірлеп</w:t>
        <w:br/>
        <w:t>қойды. Оның бұл сөзін Ерғали Аққаладағы казак-</w:t>
        <w:br/>
        <w:t>орыстарға айтқаны шығар деп топшылады.</w:t>
        <w:br/>
        <w:t>Бұлардың соңында шыққаннан әңгімелері</w:t>
        <w:br/>
        <w:t>жарасып келе жатқан Жапалақ пен Аманқұл</w:t>
        <w:br/>
        <w:t>тұра қалып, батыс жаққа қолдарын шошайтысты.</w:t>
        <w:br/>
        <w:t>Ерғали оларға:</w:t>
        <w:br/>
        <w:t>- Жүріңкіреңдер!-- деп айқайлап еді, екеуі</w:t>
        <w:br/>
        <w:t>әлденеге есі кетіп алыстағы қала жаққа қадала</w:t>
        <w:br/>
        <w:t>түсті. Олар қаланың ішінде аттылы адамдар</w:t>
        <w:br/>
        <w:t>барын байқады.</w:t>
        <w:br/>
        <w:t>Қан майданда екі жақ жағасында саптағы</w:t>
        <w:br/>
        <w:t>қолдың әскерлік өнері, құралының басымдығы</w:t>
      </w:r>
    </w:p>
    <w:p>
      <w:r>
        <w:t>және оған қолбасшының тапқырлық әдісі тең</w:t>
        <w:br/>
        <w:t>келсе жау қамалын бөксеріп жүгіре берері хақ.</w:t>
        <w:br/>
        <w:t>Бірақ кей кезде құрал мен сол құралды қолдану</w:t>
        <w:br/>
        <w:t>өнерінің мүлтіксіздігіне қарамай қара басатын</w:t>
        <w:br/>
        <w:t>әскер де болады. Соның бірі сақадай сайланған</w:t>
        <w:br/>
        <w:t>атты корпустың генерал Акутин басқарған</w:t>
        <w:br/>
        <w:t>дивизиясы еді. Бұл дивизия ала жаздай «жалаң</w:t>
        <w:br/>
        <w:t>аяқ» Чапайдан таяқ жеп, Орал қаласының батыс</w:t>
        <w:br/>
        <w:t>жақ арқа бетінде майдан шебін берік ұстай</w:t>
        <w:br/>
        <w:t>алмаған-ды. Ал, 25-дивизияға 22-дивизияның</w:t>
        <w:br/>
        <w:t>бригадалары қосылып декабрьдің бас кезінде</w:t>
        <w:br/>
        <w:t>қалаға екі жақтан ат қойғанда Акутиннің атақты</w:t>
        <w:br/>
        <w:t>казак-орыстары тозған бөздей тігісінен ыдырай</w:t>
        <w:br/>
        <w:t>Аманқұл оның бетіне қадала қарап алды да,</w:t>
        <w:br/>
        <w:t>езу тартты.</w:t>
        <w:br/>
        <w:t>-- Бөрліктіре қуу деген бөріше қуу деген</w:t>
        <w:br/>
        <w:t>сөз. Ал, бөрінің бірі жатып қалады да, бірі</w:t>
        <w:br/>
        <w:t>алыстан бүгежектеп келіп жылқыны үркітіп</w:t>
        <w:br/>
        <w:t>жібереді. Үріккен жылқыны жанамалап шауып,</w:t>
        <w:br/>
        <w:t>қайырмалап, жатқан бөріге қарай айдайды.</w:t>
        <w:br/>
        <w:t>Жатқан бөрідеңіне келгенін қарып барып шаптан</w:t>
        <w:br/>
        <w:t>алады да жарады...</w:t>
        <w:br/>
        <w:t>-- Мен саған бөрінің қалай жаратынын айт</w:t>
        <w:br/>
        <w:t>деп тұрғаным жоқ. Бір үйір жылқыны өзің қалай</w:t>
        <w:br/>
        <w:t>қуып әкетесің, соны сұраймын.</w:t>
        <w:br/>
        <w:t>- Алдымен тонымды айналдырып киемін.</w:t>
        <w:br/>
        <w:t>Сонсоң құрықтың бауына қара қаңбақ бай-</w:t>
        <w:br/>
        <w:t>лаймын да, ысқыра шауып, қалаған жағыма бір</w:t>
        <w:br/>
        <w:t>үркітіп алып сілтей беремін. Бір еліріп алған жыл-</w:t>
        <w:br/>
        <w:t>қы өмірітоқтамайды -- тек тоныңды желпілдетіп,</w:t>
        <w:br/>
        <w:t>қара қаңбақты қалтаңдатып көзіне түсе берсең</w:t>
        <w:br/>
        <w:t>болды, жау қуған малдай жосып береді.</w:t>
        <w:br/>
        <w:t>-- Ендеше, қазір ана күшіңді айналдырып ки.</w:t>
        <w:br/>
        <w:t>Сонсоң ала тұлыптың мойнына жіңішке қыл</w:t>
        <w:br/>
        <w:t>арқанды байлап жіберіп, бір ұшын тақымыңа</w:t>
        <w:br/>
        <w:t>бас та сонау төбенің басына қарай шап. Жылқы</w:t>
        <w:br/>
        <w:t>алатын жайыңды көрейін,- деді Мәмбет</w:t>
        <w:br/>
        <w:t>Аманқұлға.</w:t>
        <w:br/>
        <w:t>Аманқұл бұйрықты екі еткен жоқ. Ол күпісін</w:t>
        <w:br/>
        <w:t>айналдырып киіш, сұппа бөркінің ішкі елтірі</w:t>
        <w:br/>
        <w:t>жағын сыртына қаратып киіп те алды. Ала</w:t>
        <w:br/>
        <w:t>тұлыпты артына бөктеріп, қанжығасына байлап</w:t>
        <w:br/>
        <w:t>соңында келе жатқан жігіт жалма-жан жіңішке</w:t>
        <w:br/>
        <w:t>қыл арқанды ішін кергіштеп қатырып тастаған</w:t>
        <w:br/>
        <w:t>бұзаудың мойнынан тұзақтап бекітті де екінші</w:t>
        <w:br/>
        <w:t>жағын Аманқұлдың қолына ұстатты.</w:t>
        <w:br/>
        <w:t>-- Вси повтикалы. Нимае никого”, -- депбасын</w:t>
        <w:br/>
        <w:t>иі, шапшаңдап бір шоқынып алды.</w:t>
        <w:br/>
        <w:t>Жан жоғы рас екен. Түнде бірнеше арбаға</w:t>
        <w:br/>
        <w:t>тиеліп, арба жетпегені жаяу-жалпылап, атты</w:t>
      </w:r>
    </w:p>
    <w:p>
      <w:r>
        <w:t>казак-орыстар өкшесін көтергені анықталды.</w:t>
        <w:br/>
        <w:t>Әйтиевтің отряды Белан батальонына қосылып,</w:t>
        <w:br/>
        <w:t>ақ казактарды бүйірден түйгіштей беруге бет</w:t>
        <w:br/>
        <w:t>түзеді.</w:t>
        <w:br/>
        <w:t>Арқадан, батыстан және шығыс жағынан</w:t>
        <w:br/>
        <w:t>килігіп, Орал қаласын, келіге салып түйіп</w:t>
        <w:br/>
        <w:t>жатқандай, зеңбірекпен тоқпақтаған Қызыл</w:t>
        <w:br/>
        <w:t>твардияға шылбыр тастауға асықты.</w:t>
        <w:br/>
        <w:t>“ Бірі қалмай зытып тұрды. Бөтен адам жоқ. (Украинша).</w:t>
        <w:br/>
        <w:t>Шарбақ қорадағы үйысып жатқан қалың қойдан</w:t>
        <w:br/>
        <w:t>жабағының жылы лебіесті, ұсақ күйістің қытыры</w:t>
        <w:br/>
        <w:t>құлаққа шалынды. Басқа дыбыс жым-жылас;</w:t>
        <w:br/>
        <w:t>әлде атпа ішін тартқан?</w:t>
        <w:br/>
        <w:t>Жел қайта уілдеп, әлгіден де күшті сарнап</w:t>
        <w:br/>
        <w:t>кетті. Шарбақ қора бұрынғыдан да төмен бұға</w:t>
        <w:br/>
        <w:t>түсті, қабырғалары сытырлап сынып кетердей,</w:t>
        <w:br/>
        <w:t>жермен-жексен болардай, іштегі қалың қой дүр</w:t>
        <w:br/>
        <w:t>етіп ақтарыла жел өтіне шыдамай, әлдеқайда</w:t>
        <w:br/>
        <w:t>ығып кетердей...</w:t>
        <w:br/>
        <w:t>«Апырмай! Ұйтқып бара жатыр. Бұл не деген</w:t>
        <w:br/>
        <w:t>қаһарлы түні!»</w:t>
        <w:br/>
        <w:t>-- Күн жағымсыз. Өте жағымсыз, -- деді ол</w:t>
        <w:br/>
        <w:t>үйге кіріп.</w:t>
        <w:br/>
        <w:t>Оның арқасы құрыстаған сияқтанып қабағы</w:t>
        <w:br/>
        <w:t>533</w:t>
        <w:br/>
        <w:t>ЛМАТӘШШЫІ ТАРЛҮ</w:t>
        <w:br/>
        <w:t>Қара жел ішін тартыптұр...</w:t>
        <w:br/>
        <w:t>Кей кезде адамның өн бойын күннің құбылы-</w:t>
        <w:br/>
        <w:t>сы билеп кетеді. Нөсерлеп құйған қара жаңбыр</w:t>
        <w:br/>
        <w:t>бойды сергітпей, иықтан басып, жарқ еткен</w:t>
        <w:br/>
        <w:t>нажағай мен шатыр ете қалған күн әлденеден</w:t>
        <w:br/>
        <w:t>еріксіз бұқтырады.</w:t>
        <w:br/>
        <w:t>Нұрым іңірде сыртқа шыға келгенде жер</w:t>
        <w:br/>
        <w:t>тербеліп, аспан селкілдеп тұрғанға ұсады: арқадан</w:t>
        <w:br/>
        <w:t>соққан дүлей ызғырық шарбақ қораны сындырып</w:t>
        <w:br/>
        <w:t>бара жатыр; қамыс шеген басы шулап, мая төбесі</w:t>
        <w:br/>
        <w:t>желп-желп етеді; үй жапсары түріліп, мұржадан</w:t>
        <w:br/>
        <w:t>жоғары ысқырған жел бебеу қаққан бақсыдай.</w:t>
        <w:br/>
        <w:t>Уілдеген ызғырық, сықырлаған шарбақ, қап-</w:t>
        <w:br/>
        <w:t>қара түн панасыз дала, бұйыққан ауыл -- бәрі</w:t>
        <w:br/>
        <w:t>қосылып көңілге қайғы құйып жібергендей</w:t>
        <w:br/>
        <w:t>болды. Әлденеден елегізіп, әлденеге жүрегі түйт-</w:t>
        <w:br/>
        <w:t>кілденіп, арқасы шымырлап қоя берді де, Нұрым</w:t>
        <w:br/>
        <w:t>шарбақ қораның ығына отыра кетті. Тұла бойын</w:t>
        <w:br/>
        <w:t>қалтыратып өткен бір суық леп отырған соң бәсең</w:t>
        <w:br/>
        <w:t>тартты. Бірақ тап сол мезетте жел тына қалып,</w:t>
      </w:r>
    </w:p>
    <w:p>
      <w:r>
        <w:t>жаңағы айнала, ысқырған уілді дыбыс жоқ болды.</w:t>
        <w:br/>
        <w:t>Енді әлдебір көзге көрінбейтін дәу жан таңданып</w:t>
        <w:br/>
        <w:t>ішін тартып-тартып қалған сияқтанды. Нұрым</w:t>
        <w:br/>
        <w:t>шарбаққа құлағын тосты, пішен түбіндегі биік</w:t>
        <w:br/>
        <w:t>шегеннің ішінде тұрған аттарға мойнын созды.</w:t>
        <w:br/>
        <w:t>Ат суару, суат ою десе білгіштігін бір байқатып</w:t>
        <w:br/>
        <w:t>қалатын Аманқұл да сөз үлесін алды.</w:t>
        <w:br/>
        <w:t>-- Суат нешеу екен өзі? Біз бұл жағынан күтіп</w:t>
        <w:br/>
        <w:t>отырғанда, қаланың екінші жағына айдап кетпесін</w:t>
        <w:br/>
        <w:t>мәстектерін. Ақсақал, сен о жағын ойладың ба?</w:t>
        <w:br/>
        <w:t>-- Саспа. Суат аузындағы күтір анау шым</w:t>
        <w:br/>
        <w:t>қора. Өзеннің қалаға ең жақын жерінің өзі осы.</w:t>
        <w:br/>
        <w:t>Әрмен қарайайдасабір қиыр жол. Казак-орыстар</w:t>
        <w:br/>
        <w:t>ақымақ халық емес.</w:t>
        <w:br/>
        <w:t>- Ақымақ халық емес, ақымақ халық емес...</w:t>
        <w:br/>
        <w:t>Маған солардың ақымақ болғаны керек еді,</w:t>
        <w:br/>
        <w:t>ақсақал. Сен қайта-қайта ақылды дейсің, құда</w:t>
        <w:br/>
        <w:t>түсетін адамша тегі.</w:t>
        <w:br/>
        <w:t>-- Ай, сен суайт бала, сөзді азайт. Көп сөйлейтін</w:t>
        <w:br/>
        <w:t>неме екенсің өзің. Бос әңгімені қойып онан да ана</w:t>
        <w:br/>
        <w:t>тұлыбыңды қалай «ойнатудың» қамын көздесең</w:t>
        <w:br/>
        <w:t>етті.</w:t>
        <w:br/>
        <w:t>- Бос сөз емес, ақсақал. Казак-орыстың</w:t>
        <w:br/>
        <w:t>ақылды болғанынан ақылсыз болғаны артық...</w:t>
        <w:br/>
        <w:t>Бағанадан істің неден басталып, немен</w:t>
        <w:br/>
        <w:t>тынарын долбарлап келе жатқан Мәмбет аттан</w:t>
        <w:br/>
        <w:t>түсіп айылын бекітті, бөркін баса киді, белбеуін</w:t>
        <w:br/>
        <w:t>жөндеді. Сонсоң қала жаққа еңкейіп бір қарап</w:t>
        <w:br/>
        <w:t>алып, әлденеге құлағын тосты.</w:t>
        <w:br/>
        <w:t>-- Казак-орыс ақымақ та емес, айласыз да</w:t>
        <w:br/>
        <w:t>емес, оны қой. Аттарын қазір бірін жетектеп,</w:t>
        <w:br/>
        <w:t>бірін айдап суатқа келеді. Әне қозғала бастады...</w:t>
        <w:br/>
        <w:t>Қорқақ адам қолға түседі, қорқақ адам іс</w:t>
        <w:br/>
        <w:t>бітірмейді. Алдымен осыны ойла. Жылқышы,</w:t>
        <w:br/>
        <w:t>сен Жапалақ екеуің үркітесің, басқа сабалап бр/</w:t>
        <w:br/>
        <w:t>әлгі өткелге айдайсың, Ерғали екеуміз қарсылық</w:t>
        <w:br/>
        <w:t>етері табылса, жанын жаһаннамға жібереміз.</w:t>
        <w:br/>
        <w:t>Ұқтыңдар ма? Әзірленіңдер,-- деді Мәмбетатына</w:t>
        <w:br/>
        <w:t>мініп алып.</w:t>
        <w:br/>
        <w:t>ұйықтасыншы жігіттер» деген ой келді оған.</w:t>
        <w:br/>
        <w:t>Бәрінің де бүгін кешеден бергі елеуреген ұшпа</w:t>
        <w:br/>
        <w:t>көңілі жай тапқандай -- «Ойылдағы офицерлер</w:t>
        <w:br/>
        <w:t>бір жетісіз келмейді. Оған дейін Мәмбет те</w:t>
        <w:br/>
        <w:t>оралады» деген ойға берік иек сүйеп еді.</w:t>
        <w:br/>
        <w:t>Қазан жақта да қамсыз әңгіме бар-ды.</w:t>
        <w:br/>
        <w:t>Кешеден бері бойы үйренген кішкене Зәуреш</w:t>
        <w:br/>
        <w:t>Мүкараманың ойын құмарлығын көргеннен</w:t>
        <w:br/>
        <w:t>кейін иығына шығып алған. Шешесі:</w:t>
      </w:r>
    </w:p>
    <w:p>
      <w:r>
        <w:t>- Зәуреш, апа шаршады, болды енді.</w:t>
        <w:br/>
        <w:t>Жат, төсегіңді салып берейін,-- деп зорлап</w:t>
        <w:br/>
        <w:t>жатқызғаннан кейін де, ол ойнап жатты.</w:t>
        <w:br/>
        <w:t>- Тағы-тағы,- деді сәби, қыздың «коза</w:t>
        <w:br/>
        <w:t>рогатая» деп ойнатқан саусақтарынан көзін</w:t>
        <w:br/>
        <w:t>алмай.</w:t>
        <w:br/>
        <w:t>-- Идет коза рогатая... идет...</w:t>
        <w:br/>
        <w:t>Моүкараманың нәп-нәзік ақ саусақтары лақша</w:t>
        <w:br/>
        <w:t>жорғалап, өзіне жақындағанда бала бетін бүркей</w:t>
        <w:br/>
        <w:t>салып, көрпе астында сықылықтады.</w:t>
        <w:br/>
        <w:t>-- Тағы!.. Тағы!..</w:t>
        <w:br/>
        <w:t>-- Қой, Зәуреш, жетті.</w:t>
        <w:br/>
        <w:t>-- Идет коза рогатая...</w:t>
        <w:br/>
        <w:t>-- Хи-хи-хи...</w:t>
        <w:br/>
        <w:t>-- Қой, Зәуреш, жетті.</w:t>
        <w:br/>
        <w:t>Қыз басын шайқап шешесінің дегеніне</w:t>
        <w:br/>
        <w:t>көнбейтінін, қойғысы келмейтінін білдірді.</w:t>
        <w:br/>
        <w:t>- Зәуреш оған көне қоймас. Апамен ойнайды.</w:t>
        <w:br/>
        <w:t>Солай ма, Зәуреш?</w:t>
        <w:br/>
        <w:t>-- Тағы...</w:t>
        <w:br/>
        <w:t>-- Зәуреш, сен нешедесің? 535</w:t>
        <w:br/>
        <w:t>Қыз оң қолын көтеріп бес саусағын жазды</w:t>
        <w:br/>
        <w:t>да, сонан кейін сол қолымен екі бармағын басып</w:t>
        <w:br/>
        <w:t>жұмып, үшеуін көрсетті.</w:t>
        <w:br/>
        <w:t>-- Үш жастамын де. Ой ақылды Зәуретай.</w:t>
        <w:br/>
        <w:t>қол көтере алмайтын батырлардың артына содан</w:t>
        <w:br/>
        <w:t>кейін мен мына қараларды қаптатып көрейін,-</w:t>
        <w:br/>
        <w:t>деген ол кеше.</w:t>
        <w:br/>
        <w:t>Сөйтіп, Мәмбет Аққалаға төніп келіп күн</w:t>
        <w:br/>
        <w:t>екіндіге таянғанда казак орыстарды алыстан то-</w:t>
        <w:br/>
        <w:t>рып тұрды. Ол ымырт үйіріле ат алу шабуылына</w:t>
        <w:br/>
        <w:t>кірісудің қамын жасады. Қаладан тіл алуға жан-</w:t>
        <w:br/>
        <w:t>сыз етіп Әйтиевтің қайнағасы партизан Ерғалиды</w:t>
        <w:br/>
        <w:t>жөнелтті. Қалғандары жар астына түсіп ықтасынға</w:t>
        <w:br/>
        <w:t>бой тасалады, қораға түсер қасқырдай, әр жерден</w:t>
        <w:br/>
        <w:t>бір бас қылтиып қарауыл қарап, жылжи-жылжи</w:t>
        <w:br/>
        <w:t>Ерғали айтқан Жаманөткел аузына да жетті.</w:t>
        <w:br/>
        <w:t>Ерғали ақшам кезінде-ақ қайта оралып, он</w:t>
        <w:br/>
        <w:t>жігітті енді қаланың түбіне жетектеді.</w:t>
        <w:br/>
        <w:t>-- Қазір бақташы дыбыс береді,- деді ол,</w:t>
        <w:br/>
        <w:t>көзін ең шеткі кішкене шым қораға тігіп.</w:t>
      </w:r>
    </w:p>
    <w:p>
      <w:r>
        <w:t>Шым қора-жай өзеннің қойнауына үйірілген</w:t>
        <w:br/>
        <w:t>қаладан көріне оқшау тұрған бір жарлының</w:t>
        <w:br/>
        <w:t>жалғыз үйі болса керек, бірақ осы кез оның иесіз</w:t>
        <w:br/>
        <w:t>екені алыстан-ақ көрініп тұр; төңірегінде не</w:t>
        <w:br/>
        <w:t>мал жоқ, не пішен жоқ, кешкі сығырайған шам</w:t>
        <w:br/>
        <w:t>жарығының орнына соқыр жанның көзіндей,</w:t>
        <w:br/>
        <w:t>кішкене терезелері анадайдан үңірейіп көрінеді.</w:t>
        <w:br/>
        <w:t>- Дыбыс емес,- деді Ерғали аздан кейін,</w:t>
        <w:br/>
        <w:t>жаңылыс айтқанын байқап қалып.- Ана</w:t>
        <w:br/>
        <w:t>иесіз шым үйдің терезесінен «шайтан шырақ»</w:t>
        <w:br/>
        <w:t>жылтылдаса болды, ілгері ұмтыламыз.</w:t>
        <w:br/>
        <w:t>-- Қазірден-ақ сонда жетіп бұқсақ болмай</w:t>
        <w:br/>
        <w:t>ма%-- деп еді Жапалақ, Ерғали оны тойтарып</w:t>
        <w:br/>
        <w:t>тастады.</w:t>
        <w:br/>
        <w:t>Казак-орыстар ақымақ халық емес. Олар</w:t>
        <w:br/>
        <w:t>кешке қарай қаланың түбін торып өтуіде мүмкін.</w:t>
        <w:br/>
        <w:t>Ал «шайтан шырақ» көрініс, «аңдушы жоқ, атты</w:t>
        <w:br/>
        <w:t>суатқа айдайды» деген сөз.</w:t>
        <w:br/>
        <w:t>Әйел үңдемеді, ол енді төсек жабдықпенен</w:t>
        <w:br/>
        <w:t>болып кетті. Мүкарама кішкене сәбиді төсекке</w:t>
        <w:br/>
        <w:t>жатқызып, қолымен қозғап қойып ұйықтауға</w:t>
        <w:br/>
        <w:t>кірісті. Шешесінің қолын бөгемей:</w:t>
        <w:br/>
        <w:t>- Зәуреш, ұйықта, ұйықта,- деді ол</w:t>
        <w:br/>
        <w:t>көрпесінің сыртынан ептеп қана тербете</w:t>
        <w:br/>
        <w:t>қозғап.-- Бөпе, ұйықта. Өскен соң үлкен-үлкен</w:t>
        <w:br/>
        <w:t>доктор боласың. Мамаң доктор болғаныңды</w:t>
        <w:br/>
        <w:t>жаратады, есіттің бе?</w:t>
        <w:br/>
        <w:t>Әйел Мүкараманың балажан екеніне қайран</w:t>
        <w:br/>
        <w:t>қалып, ішінен: бишара күйеуіне жеткенше</w:t>
        <w:br/>
        <w:t>асығыс екен... өз баласындай көріп, жатырқамай</w:t>
        <w:br/>
        <w:t>ойнатып, ерінбей тербетеді. Мұсылман қызы</w:t>
        <w:br/>
        <w:t>ғой, ноғай болса да..» деп қойды. Аздан кейін</w:t>
        <w:br/>
        <w:t>Зәурештің төсегіне басын салып, шешінбестен</w:t>
        <w:br/>
        <w:t>Моүкарама да ұйықтап кетті.</w:t>
        <w:br/>
        <w:t>Айша оның жастығын қызының төсегіне</w:t>
        <w:br/>
        <w:t>жалғастыра салды да, өзі қонақтар жатқанша</w:t>
        <w:br/>
        <w:t>ұйықтамады. Зәурештің қасында мөлдіреп</w:t>
        <w:br/>
        <w:t>жатқан сұлу Мүкарамаға қарап отырып, әлдебір</w:t>
        <w:br/>
        <w:t>тәтті ойларға батқандай болды. «Кішкене қызым</w:t>
        <w:br/>
        <w:t>тап осындай лөктыр болса» деп армандады ма, кім</w:t>
        <w:br/>
        <w:t>білсін?!</w:t>
        <w:br/>
        <w:t>П</w:t>
        <w:br/>
        <w:t>Ал, алдыңғы күні:</w:t>
        <w:br/>
        <w:t>-- Екі күн өгіп үшінші күні таң алды! Белгі сол</w:t>
        <w:br/>
        <w:t>бағанағы айтқан: өрт! Алдымен командир жатқан</w:t>
        <w:br/>
        <w:t>пәгердің үні өшірілуге тиіс! Қапы қалып, сан соғу</w:t>
        <w:br/>
        <w:t>болмасын, Абылаев мырза!</w:t>
        <w:br/>
        <w:t>Дақпа-дақтап тәртіп беріп үйренген әскер</w:t>
        <w:br/>
        <w:t>старшинасының бұл сөзі де аузынан бұйрық</w:t>
      </w:r>
    </w:p>
    <w:p>
      <w:r>
        <w:t>тырыса бастады; өн бойы қайта шымырлап қоя</w:t>
        <w:br/>
        <w:t>берді. Әлденеден шошынған жүрегі аттай тулады.</w:t>
        <w:br/>
        <w:t>- Жыршы, неге құрыстап тұрсың, арқаңнан</w:t>
        <w:br/>
        <w:t>суық ұстаған жоқ па? - деді Орақов.</w:t>
        <w:br/>
        <w:t>-- Күн өте жағымсыз,-- дедітағы да Нұрым. -</w:t>
        <w:br/>
        <w:t>Бейне бір әлем сарнап, әлденеге ішін тартып тұр-</w:t>
        <w:br/>
        <w:t>ғандай болады.</w:t>
        <w:br/>
        <w:t>Ұдайы ат үстінде, қара суықта ұзақ жол жүр-</w:t>
        <w:br/>
        <w:t>ген адамдар кешеден бері жылы үйде тыныс ала</w:t>
        <w:br/>
        <w:t>бастап еді. Бүгін жайланыса түскен -- көбі өз</w:t>
        <w:br/>
        <w:t>төрінде жатқандай, семіз ет, ыстық сорпадан</w:t>
        <w:br/>
        <w:t>кейін керіле есінеп ауыз басу жиіленген.</w:t>
        <w:br/>
        <w:t>Әзіл-қалжыңды әңгіме сейілгеннен кейін</w:t>
        <w:br/>
        <w:t>шынтақтап қисайып, кейі мызғып кетіп отыр.</w:t>
        <w:br/>
        <w:t>- Нұрым, мына жұртты өлеңмен серпілтіп</w:t>
        <w:br/>
        <w:t>тастамайсың ба? Қас қараймай ұйқы баса</w:t>
        <w:br/>
        <w:t>бастады,-- деді Орақов. Ол Нұрымның арқасы</w:t>
        <w:br/>
        <w:t>құрыстап, көңіл қошы келмейтұрғанын сейілтпек</w:t>
        <w:br/>
        <w:t>болды. Бірақ Нұрымның аузына батыр ақынның:</w:t>
        <w:br/>
        <w:t>Баданамды бас бөктеріп.</w:t>
        <w:br/>
        <w:t>Қасыма жаттан жолдас ертіп.</w:t>
        <w:br/>
        <w:t>Күн-түн қатып жүргенім:</w:t>
        <w:br/>
        <w:t>Ана Нарында жатқан</w:t>
        <w:br/>
        <w:t>Жас баланың қамы үшін...--</w:t>
        <w:br/>
        <w:t>деген өлеңі түсіп еді, оны айтуға селқос көңілі</w:t>
        <w:br/>
        <w:t>тартпады.</w:t>
        <w:br/>
        <w:t>-- Жігіттер көз шырымын алуды көздеп отыр</w:t>
        <w:br/>
        <w:t>ғой. Менің де өлеңге аса зауқым жоқ. Оның</w:t>
        <w:br/>
        <w:t>үстіне ана жақтағы әйел, балалар мен жас сәби</w:t>
        <w:br/>
        <w:t>әлдеқашан жастыққа басын салып жайланысып</w:t>
        <w:br/>
        <w:t>қалды білем,-- деді.</w:t>
        <w:br/>
        <w:t>Орақов оны қыстамады. «Ұйықтаса</w:t>
        <w:br/>
        <w:t>есебінде шықты; тапсырма емес, бір өзі ғана</w:t>
        <w:br/>
        <w:t>ойлап шығарған жұмбақ жүріске сай сыры ішіне</w:t>
        <w:br/>
        <w:t>түйілген келте жарлық.</w:t>
        <w:br/>
        <w:t>- Өрт жалынына бірінші тамыздық сол үй</w:t>
        <w:br/>
        <w:t>болады, мырза. Бұған қам жемеңіз, жаңа көрген</w:t>
        <w:br/>
        <w:t>жауым емес,-- деп, Абылаев атына мініп алған</w:t>
        <w:br/>
        <w:t>Әзмұратовқа құлақ қақты.</w:t>
        <w:br/>
        <w:t>Бұл Сәлмен мен Жанғожаны атып тастағаннан</w:t>
        <w:br/>
        <w:t>кейінгі Жанша мен Арон төренің ең сенімді екі</w:t>
        <w:br/>
        <w:t>офицерінің уәде-байламы еді.</w:t>
        <w:br/>
        <w:t>Әзмұратов атына қамшы басып жөней берген.</w:t>
        <w:br/>
        <w:t>Бірақ «бір жұмада Ойылдағы юнкерлерді тап осы</w:t>
      </w:r>
    </w:p>
    <w:p>
      <w:r>
        <w:t>жерге жеткіземін. Табысар төбе осы «Ашысай»</w:t>
        <w:br/>
        <w:t>деп Мәмбетке айтқанындай, юнкерлер Ойылда</w:t>
        <w:br/>
        <w:t>емес, онан алпыс шақырым бері Қаратөбе-</w:t>
        <w:br/>
        <w:t>де қалғаны мәлім. Қаратөбе екі күнде айналып</w:t>
        <w:br/>
        <w:t>шығарлық -- Ашысайдан небәрі елу шақырым-</w:t>
        <w:br/>
        <w:t>ақ жер. Бейғам жасақшыларға Абылаев ұйықтап</w:t>
        <w:br/>
        <w:t>жатқан жерде бас салып бастықтарын қырмақшы</w:t>
        <w:br/>
        <w:t>да, ал үшінші күні түнде жетіп үлгерген</w:t>
        <w:br/>
        <w:t>Әзмұратов қалғандарын қару жұмсатпай таң</w:t>
        <w:br/>
        <w:t>алдында жайпап салу әрекетін жобалаған. Мұны</w:t>
        <w:br/>
        <w:t>тек Абылаев қана біледі, Абылаев қана орындай</w:t>
        <w:br/>
        <w:t>алады. Бұған Әзмұратовтың көзітолық жеткен.</w:t>
        <w:br/>
        <w:t>Серттескен үшінші түн де келіп жетті. Дайын</w:t>
        <w:br/>
        <w:t>жатқан жас офицерлерді Қаратөбеден алып</w:t>
        <w:br/>
        <w:t>шығып, жолда бір аялдатып ол Ашқысайға да</w:t>
        <w:br/>
        <w:t>төнді. Түн жамылып шұбырып келген ордалы</w:t>
        <w:br/>
        <w:t>қасқырдай, айлакер офицер сақартауығыбірінші</w:t>
        <w:br/>
        <w:t>рет шақырғанда нақ уәделі жерге ат маңдайын</w:t>
        <w:br/>
        <w:t>тіреді. Шеткі елу офицер орналасқан үйлерге</w:t>
        <w:br/>
        <w:t>екі шақырымдай қалғанда өрттің бұрқ етуін</w:t>
        <w:br/>
        <w:t>күті, иіріліп тұрып қалды. Аттың дүбірі, қару-</w:t>
        <w:br/>
        <w:t>Бәрі де етек-жеңін жинай түсті, тізгіндерін</w:t>
        <w:br/>
        <w:t>тежеп тақымды қысуға дайындалды. Аманқұл</w:t>
        <w:br/>
        <w:t>басына шалмасын орай салып, бір ұшын</w:t>
        <w:br/>
        <w:t>қолтығына қысты. Сөйтті де ол:</w:t>
        <w:br/>
        <w:t>-- Ой, тонды айналдырмаппын ғой,- деп</w:t>
        <w:br/>
        <w:t>шашшпаңдап үстіндегі ақ тонын шешіп, оны</w:t>
        <w:br/>
        <w:t>айналдырып жіберіп қайтадан киді. Шалмасын</w:t>
        <w:br/>
        <w:t>да қайта орап, сүппа бөркіне белбеулеп бекітті</w:t>
        <w:br/>
        <w:t>де. ұзын ұшын сол қолына орап алды. Сонсоң ол</w:t>
        <w:br/>
        <w:t>бөктерген тұлыпқа да «ақ көйлек» кигізді. Бәрін</w:t>
        <w:br/>
        <w:t>істеп болып, даусым шығар ма екен деген адамша</w:t>
        <w:br/>
        <w:t>екі рет ішін тартып таңертеңгі қаншығымен</w:t>
        <w:br/>
        <w:t>қауысатын қасқырша, үнін булықтырып іштен</w:t>
        <w:br/>
        <w:t>шығарып «ұлып байқады». Бұл қасындағыларға</w:t>
        <w:br/>
        <w:t>бейне алыстан келген бөрінің жан түршіктірер</w:t>
        <w:br/>
        <w:t>үніндей күмпілдеді...</w:t>
        <w:br/>
        <w:t>Шым үйден «шайтан шырақ» жылтылдамады.</w:t>
        <w:br/>
        <w:t>Жар астында бұққан он адам кезек-кезек бас</w:t>
        <w:br/>
        <w:t>қылтиып қарап жатты. Уақыт созыла берді. Шым</w:t>
        <w:br/>
        <w:t>қыстаудың түбінде қыбыр да көрінбеді, уәделі</w:t>
        <w:br/>
        <w:t>шырақ та жағылмады.</w:t>
        <w:br/>
        <w:t>-- Бір нәрсе болмағай еді..-- деп күбірледі</w:t>
        <w:br/>
        <w:t>Ерғали шыдамай.</w:t>
        <w:br/>
        <w:t>Бірақ осы кез жар жиегіне атымен көтеріліп</w:t>
        <w:br/>
        <w:t>қарауыл қараған Мәмбет кері бұрылды да:</w:t>
        <w:br/>
        <w:t>-- Жігітгер, еріңдер соңымнан!-- деп өзеннің</w:t>
        <w:br/>
        <w:t>жиегімен қалаға жорта жөнелді.</w:t>
        <w:br/>
        <w:t>Ол бөгелместен жар астымен лекігте ілгерілей</w:t>
        <w:br/>
        <w:t>берді, ешбір қауіп-қатерсіз, бейне өз үйіне келе</w:t>
        <w:br/>
        <w:t>жатқан қожайындай, елең етпестен асты.</w:t>
        <w:br/>
        <w:t>Артындағылар шұбыра түсті. Әлден уақытта</w:t>
      </w:r>
    </w:p>
    <w:p>
      <w:r>
        <w:t>Мәмбет жардан тік көтеріліп, қыр басында</w:t>
        <w:br/>
        <w:t>қазықтай шаншылып қалды. Ол жақ, бұл жағына</w:t>
        <w:br/>
        <w:t>көз тастай салып, кейіндегілерге қолын сермеп:</w:t>
        <w:br/>
        <w:t>- Тарт, Жапалақ! Жылқышы, жөнел! Ана арт</w:t>
        <w:br/>
        <w:t>жақтан!-- деп көзеді.</w:t>
        <w:br/>
        <w:t>Сөйтті де өзі қалаға қарай жөней берді.</w:t>
        <w:br/>
        <w:t>Қыр басына шауып шыққан Жапалақ пен</w:t>
        <w:br/>
        <w:t>Аманқұлдың көзіне дөңінен өтіп кеткен бір үйір</w:t>
        <w:br/>
        <w:t>жылқы шалынды. Ол үйір жылқының алдында үш</w:t>
        <w:br/>
        <w:t>аттылы, артында қайыра айдап екі адам жинақтап</w:t>
        <w:br/>
        <w:t>барады екен. Алдымен Жапалақ ысқырып қалды</w:t>
        <w:br/>
        <w:t>да Мәмбет көзеген қала мен екі ортадағы бос</w:t>
        <w:br/>
        <w:t>алаңға қарай құйындата жөнеліп еді, ізінше</w:t>
        <w:br/>
        <w:t>атының басын тежей түсіп, Аманқұл теке болып</w:t>
        <w:br/>
        <w:t>бақылдап-бақылдап алды да, мекірене шапты. Ол</w:t>
        <w:br/>
        <w:t>суатқа айдаған көп аттың соңынан тұра шапты.</w:t>
        <w:br/>
        <w:t>Мүшелік жер ағызып келіп тағы да бақылдады...</w:t>
        <w:br/>
        <w:t>Сонан соң тағы да мекіреніп алып, енді дүңкілде-</w:t>
        <w:br/>
        <w:t>те келіп дауылпаз қақты. Кешкі іңір әлемінде</w:t>
        <w:br/>
        <w:t>қойнауды не жын, не шайтан жайлап кеткендей</w:t>
        <w:br/>
        <w:t>болды. Қаладан бір шақырымдай жерге шығып</w:t>
        <w:br/>
        <w:t>кеткен ойында түк жоқ казак-орыстар құты</w:t>
        <w:br/>
        <w:t>қашарлық текенің бақылы, дауылпаздың сатыры,</w:t>
        <w:br/>
        <w:t>ысқырық пен әлдебір жер бүйірін түсірерлік</w:t>
        <w:br/>
        <w:t>әлем-тапырық дыбыс мидай араласып ығы-жығы</w:t>
        <w:br/>
        <w:t>болды да кетті. Мұндай жайды бұрын көру түгіл</w:t>
        <w:br/>
        <w:t>құлағы естімеген казак-орыстар мен ноқта-</w:t>
        <w:br/>
        <w:t>жүгенін басына түріп айдаған әскер аттары дүр</w:t>
        <w:br/>
        <w:t>етіп жөңки түсті. Тап осыны күткендей не болып</w:t>
        <w:br/>
        <w:t>қалды? деп елеңдеген атшыларға Аманқұл енді</w:t>
        <w:br/>
        <w:t>тура шапты.</w:t>
        <w:br/>
        <w:t>-- Инсус Христос!-- деді бірі, соңында жын</w:t>
        <w:br/>
        <w:t>секіріп, ақ шашы шұбатылып жанынан өте</w:t>
        <w:br/>
        <w:t>шыққан жанды елесті көргенде.</w:t>
        <w:br/>
        <w:t>Жолдан жалт берген казак-орыстың аты</w:t>
        <w:br/>
        <w:t>қарғып-қарғып кетті - әлдененің түбі түсіп</w:t>
        <w:br/>
        <w:t>-- Сағынған екенсіз ғой күйеу баланы.</w:t>
        <w:br/>
        <w:t>Балаларыңыз жоқ қой?</w:t>
        <w:br/>
        <w:t>Енді Мүкарама қызарып кетті.</w:t>
        <w:br/>
        <w:t>-- Жоқ, жоқ, мен әлі жаспын. Олда жас, 18-де.</w:t>
        <w:br/>
        <w:t>Қосылғанымыз жоқ.. Уәделескен жар... Сізден</w:t>
        <w:br/>
        <w:t>кішімін. Төрт жас кішімін,-- деді қыз сасып.</w:t>
        <w:br/>
        <w:t>Қыздың ұялып қалғанына әйел езу тартты да,</w:t>
        <w:br/>
        <w:t>тағы да басындағы күдігін қайталап айтып, соған</w:t>
        <w:br/>
        <w:t>бір орнықты жауап күткендей болды.</w:t>
        <w:br/>
        <w:t>-- Біз де көп деп естідік. Бірақ адамдарды</w:t>
        <w:br/>
        <w:t>атып, мал-мүлікті талап кетеді дегені қорқытады.</w:t>
        <w:br/>
        <w:t>Әлгі большевиктерді айтамын. Сіздің айттырған</w:t>
        <w:br/>
        <w:t>күйеуіңіз солардың ішінде екен ғой.</w:t>
      </w:r>
    </w:p>
    <w:p>
      <w:r>
        <w:t>-- Айша, айттырған күйеу емес, біз өзіміз</w:t>
        <w:br/>
        <w:t>уәделестік. Бірімізді біріміз сүйдік, сонсоң мәңгі</w:t>
        <w:br/>
        <w:t>бірге боламыз дедік.</w:t>
        <w:br/>
        <w:t>-- Айттырмай күйеуге шығуға бола ма%-- деді</w:t>
        <w:br/>
        <w:t>Айша таңданып.</w:t>
        <w:br/>
        <w:t>-- Қыз тек сүйгенін жар етеді.</w:t>
        <w:br/>
        <w:t>-- Оқыған адамдар ғой ол,- деді Айша, әлде</w:t>
        <w:br/>
        <w:t>өкінішті, әлде ерсі көрерлік бір болбыр үнмен.</w:t>
        <w:br/>
        <w:t>Сонсоң Мұүкарама Хакімнің жолдастарын</w:t>
        <w:br/>
        <w:t>Да, мына қазақ жігіттерінің талапты сапарын</w:t>
        <w:br/>
        <w:t>да ақтай сөйледі. Айшаның «жұртты қырып</w:t>
        <w:br/>
        <w:t>кетеді» дегеніне дәлелді, түсінікті жауап береуге</w:t>
        <w:br/>
        <w:t>тырысты.</w:t>
        <w:br/>
        <w:t>-- Жалған сөз, Айша. Олар да мына сіз бен</w:t>
        <w:br/>
        <w:t>біз сияқты қазақтың, ноғайдың, башқұрттың</w:t>
        <w:br/>
        <w:t>еркіндік сүйген ер жігіттері. Орыстары да солай.</w:t>
        <w:br/>
        <w:t>Олар казак-орыстар сияқты емес, «қырып кетеді»</w:t>
        <w:br/>
        <w:t>деп бекер айтады, сырттан жамандайды. Мына</w:t>
        <w:br/>
        <w:t>жігіттер, ана жақта отырғандар қандай болса,</w:t>
        <w:br/>
        <w:t>келе жатқандар да сондай.</w:t>
        <w:br/>
        <w:t>-- Ұят та болса сізден сұрайын...-- деп көзін</w:t>
        <w:br/>
        <w:t>төмен түсірді.</w:t>
        <w:br/>
        <w:t>--Не нәрсе? Сұраңыз. Неге ұят болсын.</w:t>
        <w:br/>
        <w:t>-- Сіз жассыз ғой. Менен кіші шығарсыз.</w:t>
        <w:br/>
        <w:t>--А, сіз нешедесіз?</w:t>
        <w:br/>
        <w:t>-- Мен биыл жиырма бірге шығамын.</w:t>
        <w:br/>
        <w:t>Мүкарама аң-таң қалды.</w:t>
        <w:br/>
        <w:t>-- Сіз Зәурешті он сегізіңізде тудыңыз ба?..</w:t>
        <w:br/>
        <w:t>Кешіріңіз, таптыңыз ба?</w:t>
        <w:br/>
        <w:t>-- Иә.</w:t>
        <w:br/>
        <w:t>Мүкарама басын шайқады. Ол Айшаны</w:t>
        <w:br/>
        <w:t>«жасынан бала көтерген екен» деп таңданды.</w:t>
        <w:br/>
        <w:t>-- Сіздің күйеуіңіз жоқ па%- деп сұрады</w:t>
        <w:br/>
        <w:t>Айша.</w:t>
        <w:br/>
        <w:t>Бірақ өзі тағы ұялып, көзін төмен түсірді.</w:t>
        <w:br/>
        <w:t>Әйелдің сырласуға құмартқанын көріп, қыз</w:t>
        <w:br/>
        <w:t>ашық жауап бермеуді лайық көрмеді. Және оның</w:t>
        <w:br/>
        <w:t>үстіне іштегі сырын мына сияқты мөлдіреген</w:t>
        <w:br/>
        <w:t>қазақтың жас келіншегіне ақтару айып емес</w:t>
        <w:br/>
        <w:t>сияқтанды. Тіпті сол сәт Айша сенімді замандас,</w:t>
        <w:br/>
        <w:t>жақсы дос тәрізденді. «Хакім сияқты білімді,</w:t>
        <w:br/>
        <w:t>көрікті өзгеден анағұрлым артық тұрған, жан-</w:t>
        <w:br/>
        <w:t>тәнімен жаратқан жанды жасыру қажет пе? Сол</w:t>
      </w:r>
    </w:p>
    <w:p>
      <w:r>
        <w:t>үшін емес пе, осы ерлік жолда әскермен бірге түн</w:t>
        <w:br/>
        <w:t>қатып, қауіпті сапарда саз кешіп келе жатқаны?»</w:t>
        <w:br/>
        <w:t>--Бар,-- деп Мүкарама терезеге қарады.</w:t>
        <w:br/>
        <w:t>Тас қараңғы түнде томсара мүлгіп тұрған</w:t>
        <w:br/>
        <w:t>күзгі далада мына кішкене үйдің кәрінің көзіндей</w:t>
        <w:br/>
        <w:t>күңгірт тартқан қималы әйнегінен әрі не барын</w:t>
        <w:br/>
        <w:t>көрсетпеді. Бірақ қыздың ойымен бейнелеген</w:t>
        <w:br/>
        <w:t>өзіне таныс айқын бейнесі көз алдына келіп тұра</w:t>
        <w:br/>
        <w:t>қалғандай болды. Ол өзінің соңғы кезде түсінен</w:t>
        <w:br/>
        <w:t>шықпай қойған Хакіміне қолын созғандай бір</w:t>
        <w:br/>
        <w:t>жарақтың сыбдыры, адамның күбірі құлаққа</w:t>
        <w:br/>
        <w:t>шалынарлық жер болса да, қарауыл жасақшы</w:t>
        <w:br/>
        <w:t>тап сол күні елең ете алмады, бұған қара түннің</w:t>
        <w:br/>
        <w:t>қара суық желі көлденең тұрды -- аяғын аңдып</w:t>
        <w:br/>
        <w:t>басқан жау ық жақтан келді; және өзектің</w:t>
        <w:br/>
        <w:t>екінші сағасынан алыс, кәдімгі Әзмұратовтың өзі</w:t>
        <w:br/>
        <w:t>орналасқан пәтерге таяу жерде бөгелген болатын.</w:t>
        <w:br/>
        <w:t>Бұл кезде елу юнкер де түнгі шабуыл қамымен</w:t>
        <w:br/>
        <w:t>жатақ іздеген жыландай жорғалап жатты. Олар</w:t>
        <w:br/>
        <w:t>бір үйден бір үйге бұғып келіп, бірі ат арасына,</w:t>
        <w:br/>
        <w:t>бірі пішен ішіне еңбектеді; кейбірі сенекпен кірер</w:t>
        <w:br/>
        <w:t>есіктің жолын тіміскіледі, тіпті терезе түбіне төніп</w:t>
        <w:br/>
        <w:t>үйдің ішіне көз жібергендер де болды. Өйткені</w:t>
        <w:br/>
        <w:t>Әзмұратовтың жобасы бойынша әр үйге екі</w:t>
        <w:br/>
        <w:t>адамнан бөлініп аңсызда кіріп келіп бас салуға тиіс</w:t>
        <w:br/>
        <w:t>еді. Бұларға қарсыласқанын атып, бағынғанын</w:t>
        <w:br/>
        <w:t>тұтқынға алу әрекеті міндеттелген. Бірақ бұл</w:t>
        <w:br/>
        <w:t>жобаны Абылаев өзгертіп жіберді. Ол іңірде</w:t>
        <w:br/>
        <w:t>юнкерлерге «жатқан жерде жайрата бересіңдер»</w:t>
        <w:br/>
        <w:t>деп жарлық берген. Оның ойынша бұл бұзылған</w:t>
        <w:br/>
        <w:t>жандарды қолға түсіріп әлек болудың керегі жоқ,</w:t>
        <w:br/>
        <w:t>құртып жіберу жөн деп шешкен.</w:t>
        <w:br/>
        <w:t>Өз қасынабір офицер ертіп Абылаев жұрт тегіс</w:t>
        <w:br/>
        <w:t>ұйқыға кірді-ау деген шақта басшылар жатқан</w:t>
        <w:br/>
        <w:t>ең шеткі үйге еңбектеп жетті. Алдыңғы күні</w:t>
        <w:br/>
        <w:t>таңертең тың тыңдап, шарбақ түбінде сөйлесіп</w:t>
        <w:br/>
        <w:t>тұрған Сәлмен мен Нұрымның әңгімесін естіген-</w:t>
        <w:br/>
        <w:t>нен кейін бұл үйді ол көз жұмып табарлықтай</w:t>
        <w:br/>
        <w:t>болған, күндіз алыстан бақылап, кешке жақыннан</w:t>
        <w:br/>
        <w:t>көріп қора-қопсысы мол дәулетті үйдің маялап</w:t>
        <w:br/>
        <w:t>үйген пішенін, пішенге жалғастыра салған үлкен</w:t>
        <w:br/>
        <w:t>шарбақ ауласын, қыстаудың бір бұрышына</w:t>
        <w:br/>
        <w:t>тірелген биік шегенін көзбен өлшеп-пішкен-ді.</w:t>
        <w:br/>
        <w:t>әлде той өткен соң даңғара, ап-сап болған жаудың</w:t>
        <w:br/>
        <w:t>орнын сипаумен абырой ала ма?! Келсе де келмесе</w:t>
        <w:br/>
        <w:t>де әзірлен, керосинді пішеннің бұрышына шаш</w:t>
        <w:br/>
        <w:t>та, аздан соң от қой!-- деді.</w:t>
        <w:br/>
        <w:t>Сөйтті де ол, бірден-екі дірілі молайған денесін</w:t>
        <w:br/>
        <w:t>жылытып, жауырынын қайшылап-қайшылап</w:t>
        <w:br/>
        <w:t>қойды; қайта-қайта орнынан оқыс көтеріліп,</w:t>
        <w:br/>
        <w:t>кілт отыра қалып, қайтадан ұша тұра келіп</w:t>
      </w:r>
    </w:p>
    <w:p>
      <w:r>
        <w:t>бір кез бойын да қыздырып алды. Сонан кейін</w:t>
        <w:br/>
        <w:t>саусақтарын жұмып-жазып, жұмып-жазып,</w:t>
        <w:br/>
        <w:t>жаны кетуге айналған биялайсыз қолын да</w:t>
        <w:br/>
        <w:t>жылыта бастады.-- Бармақтың ебі қайта оралды.</w:t>
        <w:br/>
        <w:t>Дене жылынып, қол қозғалып, көп күткен сағат</w:t>
        <w:br/>
        <w:t>та жақындап, офицердің көңілі бір жай тапқандай</w:t>
        <w:br/>
        <w:t>сәл уақыт отырып, жерге қойған гранатты тағы</w:t>
        <w:br/>
        <w:t>ұстады, шығыршығын сұқ саусағымен іле тартып,</w:t>
        <w:br/>
        <w:t>қалай шығарып алғанын ол сезбей қалды. Шырт</w:t>
        <w:br/>
        <w:t>еткен дыбыс құлаққа шалынып кетті. Офицер</w:t>
        <w:br/>
        <w:t>орнынан ыршып түсті.</w:t>
        <w:br/>
        <w:t>Сан ажал сыйып тұрған бұл үлкендігі құнан</w:t>
        <w:br/>
        <w:t>қойдың ортан жілігіндей болат қауашақ енді</w:t>
        <w:br/>
        <w:t>жарылып кетпек. Алдымен оны ұстап тұрған</w:t>
        <w:br/>
        <w:t>Абылаевтың өзі күл боп көкке ұшпақ. Ол</w:t>
        <w:br/>
        <w:t>жанталасып қолын кері серпуге де, болмаса</w:t>
        <w:br/>
        <w:t>оқталып отырған үйдің терезесіне лақтыруға</w:t>
        <w:br/>
        <w:t>да білмей кіршік қағып қана үлгерерлік бір</w:t>
        <w:br/>
        <w:t>сәт қозғалмай қатып қалды. Егер қолындағы</w:t>
        <w:br/>
        <w:t>гранатты кері қарай лақтырса ашық ауланың</w:t>
        <w:br/>
        <w:t>ішіне барып гүрс етпек. Өйткені оңы мен солы</w:t>
        <w:br/>
        <w:t>биік шарбақпен қоршаған үлкен қора - қораіші</w:t>
        <w:br/>
        <w:t>толы ғой. Гранат жарылған шақта даусынан бүтін</w:t>
        <w:br/>
        <w:t>ұйқыда жатқан халық дүрліге тысқа жүгірмек</w:t>
        <w:br/>
        <w:t>қой. Онда... Абылаевтың арғы жағын ойлауға дәті</w:t>
        <w:br/>
        <w:t>кеткендей жанды елестің өн бойы тағы да сатыр-</w:t>
        <w:br/>
        <w:t>сұтыр, күтір-күтір еткендей болды.</w:t>
        <w:br/>
        <w:t>Ат та, адам да енді дүркіреген шабысқа</w:t>
        <w:br/>
        <w:t>салды, алакөлеңде не болғанын айыра алмады.</w:t>
        <w:br/>
        <w:t>Шұбатылған ақ шашты албастымен қатар, онан</w:t>
        <w:br/>
        <w:t>да үрейлі қара албасты пайда болды, бір әкіріп, бір</w:t>
        <w:br/>
        <w:t>ішін тартып, жапырып сүзіп бара жатқан зәулім</w:t>
        <w:br/>
        <w:t>қара бұқа сипаттас албасты еді. Бұл, ақ тонды,</w:t>
        <w:br/>
        <w:t>ақ сәлделі, ақ тұлыпты Аманқұлға қарама-қарсы</w:t>
        <w:br/>
        <w:t>өкірген «қара тонды құбыжық» белгілі Жапалақ</w:t>
        <w:br/>
        <w:t>болатын.</w:t>
        <w:br/>
        <w:t>Қаладан шетке қарай жөңкіген аттарға енді</w:t>
        <w:br/>
        <w:t>Мәмбет пен Ерғали және басқалары араласып</w:t>
        <w:br/>
        <w:t>кетті. Бұлар белең алған аттарды иесімен</w:t>
        <w:br/>
        <w:t>қоса қуып, ес жиюға мұрша бермей, оларды</w:t>
        <w:br/>
        <w:t>ұрып жығып кетуге кірісті. Бұл ниет оп-оңай</w:t>
        <w:br/>
        <w:t>орындалды: жолын кесе шауып қуып жеттіде, бір</w:t>
        <w:br/>
        <w:t>атшыны Мәмбет соққымен ұрып аттан түсірді,</w:t>
        <w:br/>
        <w:t>енді бірінің қамалап жүріп басқалары мойнына</w:t>
        <w:br/>
        <w:t>тұзақ салды. Бірақ көпаттыңалдындағы үшкісінің</w:t>
        <w:br/>
        <w:t>екеуі бір бүйір шауып жеткізбей кетті де, енді</w:t>
        <w:br/>
        <w:t>бірінің қайда жоғалғанын бұлар білмей қалды.</w:t>
        <w:br/>
        <w:t>Тек әлден уақытта, бұл алпыстан астам атты</w:t>
        <w:br/>
        <w:t>өздері келген Жаманөткелге жеткізгенде қала</w:t>
        <w:br/>
        <w:t>жақтан мылтық атылып, у-шу болған берекесіз</w:t>
        <w:br/>
        <w:t>дыбыс шықты. Бірақ қуғыншы болмады.</w:t>
        <w:br/>
        <w:t>Таң ата Әйтиевтің қаптаған қарақұрым</w:t>
        <w:br/>
        <w:t>аттылы әскері Аққалаға төніп келгенде кешегі</w:t>
        <w:br/>
        <w:t>жүздік жатқан бұл шағын қала жым-жылас еді.</w:t>
        <w:br/>
        <w:t>-- Казаков не выдашь-- спалю хату”, - деп</w:t>
      </w:r>
    </w:p>
    <w:p>
      <w:r>
        <w:t>ақырып түсінен жан қорқарлық Мәмбетке, орта</w:t>
        <w:br/>
        <w:t>дәулетті шеткі мекен-жайдың шоқша сақал арық</w:t>
        <w:br/>
        <w:t>иесі:</w:t>
        <w:br/>
        <w:t>“ Казак-орыстарды ұстап бермесең, үйіңді өртеп жіберемін.</w:t>
        <w:br/>
        <w:t>Енді қазір сол пішен мен қыстаудың батыс бетін</w:t>
        <w:br/>
        <w:t>ала бір жағы пана, бір жағы қора етіліп тартылған</w:t>
        <w:br/>
        <w:t>шарбақ ауланың іргесімен жағалап келіп, оның ау-</w:t>
        <w:br/>
        <w:t>зын ашып ішіне паналады. Ұрыша бұққан екеуді</w:t>
        <w:br/>
        <w:t>көріп төбесі ашық кең ауланың ішіне қамаған</w:t>
        <w:br/>
        <w:t>қалың қой дүр етіп екінші бұрышына лықсыды,</w:t>
        <w:br/>
        <w:t>пысқырынып, үрпиісіп кейбір еркек қойлар жер</w:t>
        <w:br/>
        <w:t>тарпып едірейе түсті де, бірте-бірте көзі үйреніп,</w:t>
        <w:br/>
        <w:t>адам екенін көрген соң тыныштала бастады.</w:t>
        <w:br/>
        <w:t>Қоймен бірге Абылаев та ентіккен тынысын</w:t>
        <w:br/>
        <w:t>бәсеңдетті. Жан-жағына көз жіберіп, төңіректе</w:t>
        <w:br/>
        <w:t>қыбыр жоғын байқағаннан кейін өшіккен офицер</w:t>
        <w:br/>
        <w:t>үйде жатқан қас жауының пішінін көз алдына</w:t>
        <w:br/>
        <w:t>келтіре бастады. Оның бірі оған: әскер тәртібін</w:t>
        <w:br/>
        <w:t>бұзып, басқаға бұзықтық үлгі көрсеткен жалпақ</w:t>
        <w:br/>
        <w:t>бетті, балуан денелі Жолмұқан, ендібірі - қолын</w:t>
        <w:br/>
        <w:t>сермесе құлаш жерден шаларлық ұзын қара</w:t>
        <w:br/>
        <w:t>қаскүнем Жүкнісов-болып көрінді. Ал, үшінші</w:t>
        <w:br/>
        <w:t>дұшпан -- бар жасақшыға басшы бола кеткен</w:t>
        <w:br/>
        <w:t>опасыз жүз басы Орақов еді. Осы үшеуінің осы</w:t>
        <w:br/>
        <w:t>үйде екеніне Абылаев күмән келтірген жоқ.</w:t>
        <w:br/>
        <w:t>«Енді бірер сағаттың ішінде күлің көкке ұшады,</w:t>
        <w:br/>
        <w:t>сендей сұрқия зұлымның. Қылығың бастан асты,</w:t>
        <w:br/>
        <w:t>Діннен безген кәпірлер» деп кіжінді Абылаев</w:t>
        <w:br/>
        <w:t>әрқайсысының түр-түсін оймен ап-айқын</w:t>
        <w:br/>
        <w:t>бейнелеп. Оның әлде ызғырған қара суықтан,</w:t>
        <w:br/>
        <w:t>әлде өңменінен өткен өшпенділіктің ызасынан</w:t>
        <w:br/>
        <w:t>тісі-тісіне тимей сақылдап кетті. Қолындағы</w:t>
        <w:br/>
        <w:t>гранаттың шығыршығын тауып, қолтығын жазып,</w:t>
        <w:br/>
        <w:t>құлашын созып лақтыруға алдын ала өзірлік</w:t>
        <w:br/>
        <w:t>жасады. Сөйтті де қасындағы жас офицерге:</w:t>
        <w:br/>
        <w:t>- Әлгі сендердің аузы-басы көгерген</w:t>
        <w:br/>
        <w:t>старшиналарың келіп жете ме айтқан сағатында,</w:t>
        <w:br/>
        <w:t>тұруға Оралдың Войско өкіметі Жымпитының</w:t>
        <w:br/>
        <w:t>жасақшыларын алдыруды мақұлдап еді. Ал, бір</w:t>
        <w:br/>
        <w:t>полкқа таяу жеті жүздіктің бір түнде бесеуін Орал</w:t>
        <w:br/>
        <w:t>қаласын қорғауға алдырды да, қалған екі жүздікті</w:t>
        <w:br/>
        <w:t>Жаншаның жасақшылары келгенше орнында</w:t>
        <w:br/>
        <w:t>қалдырып қойды. Қалдырып қана қойған жоқ,</w:t>
        <w:br/>
        <w:t>партизан отрядтарын қорқытып әретірек ысырып</w:t>
        <w:br/>
        <w:t>тастау ниетімен казак-орыстар абай-қоқай</w:t>
        <w:br/>
        <w:t>қимыл жасады. Екі жүздікті Теректіден Қабанбай</w:t>
        <w:br/>
        <w:t>Қақпақтыға дейін, онан да әрі Шыңғырлау бойына</w:t>
        <w:br/>
        <w:t>өрлеп бой көрсету маневріне жіберді.</w:t>
        <w:br/>
        <w:t>Осы бой көрсету маневріне шыққан казак-</w:t>
        <w:br/>
        <w:t>орыс жүздіктерінің жолын тосып, бергі жағынан</w:t>
        <w:br/>
        <w:t>Белан, арғы жағынан Әйтиев қозғалған. Бұлар</w:t>
        <w:br/>
        <w:t>казак-орыстың қанша жүздік екенін күні бұрын</w:t>
        <w:br/>
        <w:t>білді. Оралға тықыр таянғанын алдында Ташлыға</w:t>
      </w:r>
    </w:p>
    <w:p>
      <w:r>
        <w:t>барып қайтқан Андреев айтып келген. Ақтардың</w:t>
        <w:br/>
        <w:t>лағып шыққан жетім жүздіктерін тоқтату ғана</w:t>
        <w:br/>
        <w:t>емес, Андреев Оралды алғаннан кейін негізгі</w:t>
        <w:br/>
        <w:t>Войско әскерін қазақ бетіне шығармау, тегін та-</w:t>
        <w:br/>
        <w:t>мақ пен тегін жем, шөптен қағып, Жайықтың</w:t>
        <w:br/>
        <w:t>елсіз жатқан оң жақ жағасымен ысыру мақсатын</w:t>
        <w:br/>
        <w:t>көздеп еді...</w:t>
        <w:br/>
        <w:t>О заманнан бері кең сахарада бір күндік, екі</w:t>
        <w:br/>
        <w:t>күндік жердегі дұшпанына қара құйын шабуыл</w:t>
        <w:br/>
        <w:t>жасап үйреніп қалған қазақ жігіттері бар өнерді</w:t>
        <w:br/>
        <w:t>жаудың төбесінен түсуге, қазақ тәсілімен қарсы</w:t>
        <w:br/>
        <w:t>таптың атын алып қара жаяу қалдыруға жұмсады.</w:t>
        <w:br/>
        <w:t>Бұған Әбдірахман ең сенімді, ең мықты, өмір</w:t>
        <w:br/>
        <w:t>бойы жылқы қуып өскен, орыс арасында сан жыл</w:t>
        <w:br/>
        <w:t>болып, білегінің күшімен бас теңдігін қорғап келе</w:t>
        <w:br/>
        <w:t>жатқан Мәмбетті жұмсады.</w:t>
        <w:br/>
        <w:t>-- Қалай алсаң, олай ал, Аққаладағы атты казак</w:t>
        <w:br/>
        <w:t>жүздігінің атын қуып ал. Жаяу жүріп қойшыға да</w:t>
        <w:br/>
        <w:t>қимыл жасап, терезеге телміре түсті. Алыстан...</w:t>
        <w:br/>
        <w:t>анау Жайықтың бергі беттегі ойлы-қырлы жа-</w:t>
        <w:br/>
        <w:t>ғасынан қалың әскер қаптағандай көрінді; мына</w:t>
        <w:br/>
        <w:t>келе жатқан қара қоңыр жігіттерден анағұрлым</w:t>
        <w:br/>
        <w:t>көп, анағұрлым келбетті. Ат үстінде ойнаған,</w:t>
        <w:br/>
        <w:t>жалаң қылышты жарқылдата шауып, желмен</w:t>
        <w:br/>
        <w:t>жарысып жүйткіген ерекше әскер: алдындағы ақ</w:t>
        <w:br/>
        <w:t>тонды командир, ақ боз атының үстінде үзеңгі</w:t>
        <w:br/>
        <w:t>шіреніп дүрбісімен алқапты шолып келе жатыр.</w:t>
        <w:br/>
        <w:t>Кейінірек нөкерлер тобы көрінеді. Ақ боз атты</w:t>
        <w:br/>
        <w:t>жарқ еткізіп қылыш сермегендей болады, жер</w:t>
        <w:br/>
        <w:t>дүние зуылдаған қылыштың, желмен жарысқан</w:t>
        <w:br/>
        <w:t>аттың дыбысына толып кеткендейуілдейді...</w:t>
        <w:br/>
        <w:t>- Сыртта жел күшейіп кетті,- деді Айша,</w:t>
        <w:br/>
        <w:t>терезеге телміре қалған Мүкараманы тағы да</w:t>
        <w:br/>
        <w:t>сөзге шақырғысы келіп.-- Оқыған жігіт шығар.</w:t>
        <w:br/>
        <w:t>Олдаәлгілөктыр оқуын оқып шыққан жігіт пе?</w:t>
        <w:br/>
        <w:t>Мүкарама жалт бұрылып Айшаға қарап</w:t>
        <w:br/>
        <w:t>қалды.</w:t>
        <w:br/>
        <w:t>-- Жоқ, доктор емес. Мүмкін кейін доктор да</w:t>
        <w:br/>
        <w:t>болар.</w:t>
        <w:br/>
        <w:t>Мәскеуге оқуға бармақшы соғыс біткен соң.</w:t>
        <w:br/>
        <w:t>Мен де... екеуміз де оқимыз. Білесіз бе қандай</w:t>
        <w:br/>
        <w:t>жігіт екенін?</w:t>
        <w:br/>
        <w:t>Айша күліп, басын шайқады.</w:t>
        <w:br/>
        <w:t>-- Қазақ жігіті. Бір жерде оқыдық, бір жерде</w:t>
        <w:br/>
        <w:t>жүрдік. Биыл ғана екі айырылып кеттік... казак-</w:t>
        <w:br/>
        <w:t>орыстардың кесірінен. Ана жақта ағасы бар,</w:t>
        <w:br/>
        <w:t>жыршы. Біздің бәріміз де сол Хакімдер тұрған</w:t>
        <w:br/>
        <w:t>жерге барамыз. Олар да осындай әскер. Әскер</w:t>
        <w:br/>
        <w:t>болғанда нағыз әскер. Қалың әскер. Мәскеуден</w:t>
        <w:br/>
        <w:t>бері қаптап келе жатқан гвардия. Кешікпей</w:t>
        <w:br/>
        <w:t>көрісеміз. Біз соған қарсылап шықтық...</w:t>
      </w:r>
    </w:p>
    <w:p>
      <w:r>
        <w:t>Бала «ақылдымын» дегендей басын изейді.</w:t>
        <w:br/>
        <w:t>- Сен ақылдысың, Зәуреш. Сен доктор</w:t>
        <w:br/>
        <w:t>боласың. Доктор боласың ба?</w:t>
        <w:br/>
        <w:t>Бала оған да басын изейді.</w:t>
        <w:br/>
        <w:t>-- Болады. Үлкен доктор болады. Жаралы</w:t>
        <w:br/>
        <w:t>адамды кесіп емдейтін доктор болады.</w:t>
        <w:br/>
        <w:t>Айша шошып кетті.</w:t>
        <w:br/>
        <w:t>-- Астағыпыралла. Кесіп емдейтін дейсіз бе?</w:t>
        <w:br/>
        <w:t>Мүкарама жалма-жан түсіндіре бастады.</w:t>
        <w:br/>
        <w:t>-- Айша, ауру түрлі-түрлі. Біріне дәрі беріп</w:t>
        <w:br/>
        <w:t>емдейді, ауруханаға енді бірін алып емдейді.</w:t>
        <w:br/>
        <w:t>Адамның аяғы шығып қетсе, жә қолы шығып</w:t>
        <w:br/>
        <w:t>кетсе. Ал,жараныжарып,іріңін тазартыпемдейді.</w:t>
        <w:br/>
        <w:t>Кесіп емдейді деп осындайды айтамыз.</w:t>
        <w:br/>
        <w:t>-- Қорықпай қалай кеседі? -- деп қалды әйел.</w:t>
        <w:br/>
        <w:t>Мүкарама оны да түсіндірді - оқып, үйреніп,</w:t>
        <w:br/>
        <w:t>дәрігерлікке жетілетінін айтты.</w:t>
        <w:br/>
        <w:t>-- Мен сізді тілмаш болып жүрген кісі екен деп</w:t>
        <w:br/>
        <w:t>едім. Бәсе, лөктыр екенсіз ғой.</w:t>
        <w:br/>
        <w:t>-- Жоқ, мен доктор емеспін,- деп жөндеді</w:t>
        <w:br/>
        <w:t>Мүкарама,- доктор болып шығу үшін көп</w:t>
        <w:br/>
        <w:t>оқу керек. Біз тек докторларға көмекші болып</w:t>
        <w:br/>
        <w:t>аурудың жарасын байлаймыз, доктор айтқан</w:t>
        <w:br/>
        <w:t>дәрісін ішкіземіз...</w:t>
        <w:br/>
        <w:t>- Сіз неге көп оқымадыңыз?-- деп сұрады</w:t>
        <w:br/>
        <w:t>Айша.</w:t>
        <w:br/>
        <w:t>-- Мына соғыс кесір болды. Соғыс біткен соң</w:t>
        <w:br/>
        <w:t>Петербургке, болмаса Саратовқа барып оқимын.</w:t>
        <w:br/>
        <w:t>Айша да бүгін қызы сияқты бой үйретіп алып</w:t>
        <w:br/>
        <w:t>еді. Ол қызын шайқап қойып, қызық әңгімеге</w:t>
        <w:br/>
        <w:t>құмартатүсті. Зәуреш қалғи бастады. «Жас қыз...</w:t>
        <w:br/>
        <w:t>Жас та емес. Күйеуі болмас. Қыз шығар» деп</w:t>
        <w:br/>
        <w:t>ойлады әйел. Аздан кейін ол Мүкарамаға қарап</w:t>
        <w:br/>
        <w:t>қойып:</w:t>
        <w:br/>
        <w:t>МЛӘМҮНӘІ</w:t>
        <w:br/>
        <w:t>ҮБӨЛІМ</w:t>
        <w:br/>
        <w:t>І ТАРАУ....Һ1000ыыеллн тени т таннен нен 9</w:t>
        <w:br/>
        <w:t>П ТАРАУ... 45</w:t>
        <w:br/>
        <w:t>ШІ: ТАҢА қоснаноконакоирноциинккквиксанииикиаиандурнды 84</w:t>
        <w:br/>
        <w:t>каылса лт те 113</w:t>
        <w:br/>
        <w:t>У ТАРАУ... 442</w:t>
      </w:r>
    </w:p>
    <w:p>
      <w:r>
        <w:t>ҮІ ТАРАУ... 22165</w:t>
        <w:br/>
        <w:t>ҮШ ТАРАУ... 22199</w:t>
        <w:br/>
        <w:t>ҮШ ТАРАУ... жон нее 225</w:t>
        <w:br/>
        <w:t>ІХ ТАРАУ...22,44.4.2.1...66ыыеыыааа ннен ннн 251</w:t>
        <w:br/>
        <w:t>Х ОТАРАУ. ел. еее 273</w:t>
        <w:br/>
        <w:t>М БӨЛІМ</w:t>
        <w:br/>
        <w:t>ГТАРАУ....00000ы ыммен нанын мм ын ен ннн</w:t>
        <w:br/>
        <w:t>П ТАРАУ... .</w:t>
        <w:br/>
        <w:t>ШІ ТАСИ 6 кзказкооианоконацоквнанвикктиивиникеатдуры</w:t>
        <w:br/>
        <w:t>ТУС ААТЗ АУ оғазвеиевовонаклариалимианондканаманарған</w:t>
        <w:br/>
        <w:t>У ТАРАУ..2,,,......0000ыыыыы ан ннен ннен</w:t>
        <w:br/>
        <w:t>ҮТ ТАРАУ................ а ен нен нее нее нен,</w:t>
        <w:br/>
        <w:t>Хамза ЕСЕНЖАНОВ</w:t>
        <w:br/>
        <w:t>Ақ Жайық. Тар кезең</w:t>
        <w:br/>
        <w:t>Редакторлары: Гүлсім Мұқышева</w:t>
        <w:br/>
        <w:t>Есенжан Дина</w:t>
        <w:br/>
        <w:t>Корректор: Айман Бабиқызы</w:t>
        <w:br/>
        <w:t>Суретші: Алтай Айтжанов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күні30.0%.13. Пішімі84х108 Уә». Әріп</w:t>
        <w:br/>
        <w:t>түрі «ВаШіса». Офсеттік қағаз. Офсетті басылыс. Шартты</w:t>
        <w:br/>
        <w:t>баспа табағы 29,4. Таралымы 2000 -- 50 дана. Тапсырыс Хо 27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төл; 27 /727/ 2269556.</w:t>
        <w:br/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ІЗВМ 978-601-7370:</w:t>
        <w:br/>
        <w:t>-25-1</w:t>
        <w:br/>
        <w:t>ө | 54 |</w:t>
        <w:br/>
        <w:t>86017437002</w:t>
        <w:br/>
        <w:t>Неге!..» - дейберді. Ол бір сәт назарын Нұрымнан</w:t>
        <w:br/>
        <w:t>басқа жаққа аударғандай болды. Қасында</w:t>
        <w:br/>
        <w:t>қопарылған үйдің астынан бір топ ауыл адамы</w:t>
        <w:br/>
        <w:t>өлік шығарып жатыр екен. Хакім мағынасыз</w:t>
        <w:br/>
        <w:t>көзін сол жердегі үй астынан шыққан өлікке</w:t>
        <w:br/>
        <w:t>бұрды. Ол бірте-бірте орнынан тұра бастады.</w:t>
      </w:r>
    </w:p>
    <w:p>
      <w:r>
        <w:t>Әйел өлік... Жас әйел. Келіншекті екі адам көтеріп</w:t>
        <w:br/>
        <w:t>шетке шығарып салды. Тағы әйел... оны да көтеріп</w:t>
        <w:br/>
        <w:t>келіншектің қасына әкелді. Кәрі әйел. Бір кез... о,</w:t>
        <w:br/>
        <w:t>тәңірі... бір әйел... бір бала... қыз бала... әйел емес.</w:t>
        <w:br/>
        <w:t>Шашы төгілген... Аппақ... қағаздай аппақ жүз...</w:t>
        <w:br/>
        <w:t>Жаңағы қысқа тілек! Жаңағы тар тілек қабыл</w:t>
        <w:br/>
        <w:t>болғаны ма!.. Хакім ұмтылып келіп өліктің басын</w:t>
        <w:br/>
        <w:t>құшақтай алды. Өлік Мүкарама еді..</w:t>
        <w:br/>
        <w:t>Үү</w:t>
        <w:br/>
        <w:t>Ертеңгі шақ. Аяз. Жел жоқ. Барбастау мен</w:t>
        <w:br/>
        <w:t>Мынамынай арасындағы кең жазық аппақ. Қатаң</w:t>
        <w:br/>
        <w:t>558</w:t>
        <w:br/>
        <w:t>-- Тыңда, Хакім, тыңда! Бізге айтып тұр! -</w:t>
        <w:br/>
        <w:t>деп иек қақты.</w:t>
        <w:br/>
        <w:t>Мең-зең денелі Хакім де құлақ тосты.</w:t>
        <w:br/>
        <w:t>Бақытжан даусын жай желпіген әлсіз жел бері</w:t>
        <w:br/>
        <w:t>ысырды.</w:t>
        <w:br/>
        <w:t>-..Тар кезең өтті! Азаттық қақпасы жаңа</w:t>
        <w:br/>
        <w:t>ашылды! Булыққан, тұншыққан ел, міне кеңге</w:t>
        <w:br/>
        <w:t>шықты -- қапастан жарық дүниеге шықты.</w:t>
        <w:br/>
        <w:t>Алайда нағыз теңдік жорығы енді ғана басталды!</w:t>
        <w:br/>
        <w:t>Жел әрі айдап кетті сөзді.</w:t>
        <w:br/>
        <w:t>-- Есіттің бе, Хакім?</w:t>
        <w:br/>
        <w:t>- Теңдік жорығы ұзақ жорық. Аттаныңдар,</w:t>
        <w:br/>
        <w:t>жігіттер! Бұл жорықта талай есіл ер қанын да,</w:t>
        <w:br/>
        <w:t>жанын да пида қылды. Әлі де пида қылады...</w:t>
        <w:br/>
        <w:t>Сонда да оны сендер аяқтайсыңдар...</w:t>
        <w:br/>
        <w:t>«...Қанын да, жанын да пида қылды... Нұрым...</w:t>
        <w:br/>
        <w:t>Сәлмен... Мүкарама... Сәми...-- дейберді Хакім. -</w:t>
        <w:br/>
        <w:t>«Теңдік жорығы ұзақ жорық... Аяқтаймыз».</w:t>
        <w:br/>
        <w:t>Хакім Кәрімғалиды, Меңдікерейді, Зағипаны</w:t>
        <w:br/>
        <w:t>естіген жоқ еді. Оның аузына білетіндері түсті.</w:t>
        <w:br/>
        <w:t>Ол тістеніп қалды. Үш күннен бері қаншама</w:t>
        <w:br/>
        <w:t>тістенсе де, оның бір кез көз жасы еріксіз</w:t>
        <w:br/>
        <w:t>сорғалап кетті. Мұны Оразға көрсетпей, Хакім</w:t>
        <w:br/>
        <w:t>теріс айнала берді.</w:t>
        <w:br/>
        <w:t>Жас та жер қойнауынан атқан бұлақ сияқты.</w:t>
        <w:br/>
        <w:t>Ол ішкі ашы қасіретті сыртқа айдауға асығады.</w:t>
        <w:br/>
        <w:t>ҮШІНШІ КІТАПТЫІҢ СОҢЫ</w:t>
        <w:br/>
        <w:t>шыдамады. Ондабар операциябосқакетіп, келген</w:t>
        <w:br/>
        <w:t>ізімен кері қайту ғана қалмақ! Тіпті елу офицерді</w:t>
        <w:br/>
        <w:t>жанынан безген бүлікшілер жаншып, таптап</w:t>
      </w:r>
    </w:p>
    <w:p>
      <w:r>
        <w:t>жоқ етуі де ғажап емес. Алдымен Абылаевты бас</w:t>
        <w:br/>
        <w:t>салып құрбандыққа шалуы даусыз.. Абылаев</w:t>
        <w:br/>
        <w:t>қолындағы гранатты жасақшылардың бас штабы</w:t>
        <w:br/>
        <w:t>жатқан үйдің терезесіне лақтырды. Ол туралап-</w:t>
        <w:br/>
        <w:t>ақ лақтырды, алайда оның қолы еркіне көнбей,</w:t>
        <w:br/>
        <w:t>дәлдеген мұршаға соқпай, гранат оңға ауытқып</w:t>
        <w:br/>
        <w:t>кеткен сияқты болды. Ол енді екіншісін дәлірек</w:t>
        <w:br/>
        <w:t>лақтыруға әзірленді...</w:t>
        <w:br/>
        <w:t>Ш</w:t>
        <w:br/>
        <w:t>Сыртта не барын үйдегі жан сезе ме! Өзара</w:t>
        <w:br/>
        <w:t>жай әңгімелесіп отырып, кезек-кезек ауылды</w:t>
        <w:br/>
        <w:t>торлап қайтпақшы болған Жоламанов пен</w:t>
        <w:br/>
        <w:t>Орақов және Нұрым Жүнісов ояу еді. Әсіре-</w:t>
        <w:br/>
        <w:t>се әлгіде сырттан келген Нұрымның көңілі қаяу</w:t>
        <w:br/>
        <w:t>жандай тұнжырап отырған. Шала шешініп,</w:t>
        <w:br/>
        <w:t>шинелін жастық ете қисайған өзінің кәдімгі ала</w:t>
        <w:br/>
        <w:t>биелі жасақшысы босаға түбінде қор ете түстіде,</w:t>
        <w:br/>
        <w:t>Нұрым соған мойнын бұрып қарай қалды. Кәдімгі</w:t>
        <w:br/>
        <w:t>Жолмұқан жуытпай өзіне он бірінші жасақшы</w:t>
        <w:br/>
        <w:t>етіп алған сарысы. «Бишара» деді Нұрым ішінен.</w:t>
        <w:br/>
        <w:t>Сонсоң көз алдына Жолмұқан көлденеңдеді.</w:t>
        <w:br/>
        <w:t>Жалпақ, балуан Жолмұқан. «Сен ұзын қара» деп</w:t>
        <w:br/>
        <w:t>сөйлейтін Жолмұқан! Бір беткей өскен жанға</w:t>
        <w:br/>
        <w:t>бой бермейтін Жолмұқан!.. Қазір Жымпитыда</w:t>
        <w:br/>
        <w:t>жайқап жүрген шығар...</w:t>
        <w:br/>
        <w:t>- Мен шығып келейін,- деді Жоламанов,</w:t>
        <w:br/>
        <w:t>оның ойын бөліп.</w:t>
        <w:br/>
        <w:t>Жүз басы есіктен шығаберді...</w:t>
        <w:br/>
        <w:t>Бұл кезде алысып, жұлысып, атылған</w:t>
        <w:br/>
        <w:t>мылтықтың үнін өшіріп жатқан серіктерінің қай</w:t>
        <w:br/>
        <w:t>шамада екенін анықтап Жоламанов демін зорға</w:t>
        <w:br/>
        <w:t>алған Нұрымның қасына жетті. Ол да демін зорға</w:t>
        <w:br/>
        <w:t>алып:</w:t>
        <w:br/>
        <w:t>- Ойпырмай, аманбысыңдар? Үйде кім</w:t>
        <w:br/>
        <w:t>қалды?--деді.</w:t>
        <w:br/>
        <w:t>-- Білмеймін қанша адам шыққанын. Орақов</w:t>
        <w:br/>
        <w:t>шығып еді менің ізімше терезеден... Әне жатыр.</w:t>
        <w:br/>
        <w:t>Жаралы...</w:t>
        <w:br/>
        <w:t>-- Үйдегілерді шығарайық.</w:t>
        <w:br/>
        <w:t>Жауап орнына Нұрым терезеге қарай</w:t>
        <w:br/>
        <w:t>ұмтылып, қараңғыда қармалап жүріп, өзінің</w:t>
        <w:br/>
        <w:t>шыққан терезе шамасын сипалап еді, жым-</w:t>
        <w:br/>
        <w:t>жылас жатқан үйіндіден, асты-үстіне қопарылған</w:t>
        <w:br/>
        <w:t>жар мен төбеден, бықсыған түтіннен өзге нәрсе</w:t>
        <w:br/>
        <w:t>таппады. Ол есік жаққа қарай жүгірді.</w:t>
        <w:br/>
        <w:t>-- Есік жақ опырылып қалды, мен қалай</w:t>
        <w:br/>
        <w:t>шығып қалғанымды білмеймін, ізімше бүтін үйдің</w:t>
        <w:br/>
        <w:t>бәрі солай қарай гүрс етті,-- деді Жоламанов.</w:t>
        <w:br/>
        <w:t>Сонда да екеуі үйдің астындағы қалған</w:t>
        <w:br/>
        <w:t>жандарды шығару ниетімен жанталасты; неістеп,</w:t>
      </w:r>
    </w:p>
    <w:p>
      <w:r>
        <w:t>не қоярын анық білмей айнала жүгіріп, қараңғы</w:t>
        <w:br/>
        <w:t>о жер, бұ жерге сүріне құлап, қарманып жүріп</w:t>
        <w:br/>
        <w:t>есіктің шамасын қуыстап, бірте-бірте әлде не бір</w:t>
        <w:br/>
        <w:t>қопыраған заттардан есікті аршығандай болды.</w:t>
        <w:br/>
        <w:t>Бірақ үйде қалған жандардың өлі-тірісін, қай</w:t>
        <w:br/>
        <w:t>жерде жатқанын біліп болмады. Әрі қараңғы, әрі</w:t>
        <w:br/>
        <w:t>алай-түлей дауылдатқан түн адамның да, малдың</w:t>
        <w:br/>
        <w:t>даесін тандырып жібергендей болды.</w:t>
        <w:br/>
        <w:t>Уақыт өтіп жатты. Бірақ қанша уақыт өткенін,</w:t>
        <w:br/>
        <w:t>не болғанын әбден айырып жетпеген бір адам,</w:t>
        <w:br/>
        <w:t>бір кез құлаған үйді тінту ниетін тастай беріп,</w:t>
        <w:br/>
        <w:t>шағын денелі серігін құдыққа құлағын серкедей</w:t>
        <w:br/>
        <w:t>етіп суыра берді. Екінші рет гүрс еткен дауыс</w:t>
        <w:br/>
        <w:t>үйді енді түндігімен қоса көтерген дауылдай</w:t>
        <w:br/>
        <w:t>етіп екінші жаққа біржола жықты. Омырылған,</w:t>
        <w:br/>
        <w:t>сынған теректің, кілеттің, жақтаудың, опырылған</w:t>
        <w:br/>
        <w:t>жардың, төбенің сатыр-сұтыр, күтір-күтір</w:t>
        <w:br/>
        <w:t>ете қалған адам шошырлық апатты дыбысына</w:t>
        <w:br/>
        <w:t>қосыла әлдекімнің ыңырсығаны; жаншылып,</w:t>
        <w:br/>
        <w:t>езіліптұншыққан үні, демінің булыққан қырылы,</w:t>
        <w:br/>
        <w:t>желдің азынаған сарыны -- бәрі қосылып кетті.</w:t>
        <w:br/>
        <w:t>Кейінде үй құлап, жаншылған жандардың</w:t>
        <w:br/>
        <w:t>үстінде қопырата тастаған үлкен бір үйіндіге</w:t>
        <w:br/>
        <w:t>айналып қалса, далада шарбақ ауланы солқылдата</w:t>
        <w:br/>
        <w:t>жапырып дүрліге үріккен қалың қойдың олай да</w:t>
        <w:br/>
        <w:t>бұлай жөңкіген дүрілі, мая пішеннің ығындағы</w:t>
        <w:br/>
        <w:t>аттардың шұрқырай кісінегені, ауланың</w:t>
        <w:br/>
        <w:t>шегендерін жұлқылап екі иығын жұлып жеп</w:t>
        <w:br/>
        <w:t>желпілдете азынаған алай-түлей желдің сарыны</w:t>
        <w:br/>
        <w:t>әлдеқайда тарс-тұрс атылған мылтық дауысының</w:t>
        <w:br/>
        <w:t>құлаққа тұнып келген дүңкілі, әлде команда,</w:t>
        <w:br/>
        <w:t>әлде айқайдың күмбірі ес жиғызбай түнгі ақыр</w:t>
        <w:br/>
        <w:t>заманның азапты, үрейлі, қырғынды жаһанаміне</w:t>
        <w:br/>
        <w:t>айналып кетті...</w:t>
        <w:br/>
        <w:t>Бір кез бұрқ еткен жалын жер дүниені тегіс</w:t>
        <w:br/>
        <w:t>жалап кеткендей болды, жалп етіп жерге шөгіп</w:t>
        <w:br/>
        <w:t>қалды. Ізінше қара түтін екі қолымен жер тіреп</w:t>
        <w:br/>
        <w:t>отырған Нұрымның көмейі мен көзіне сабалап</w:t>
        <w:br/>
        <w:t>өтіп, демін тарылтып жібергендей, етпеттетіп</w:t>
        <w:br/>
        <w:t>басын жерге тіреді.</w:t>
        <w:br/>
        <w:t>- Қайдасыңдар? Тірімісіңдер? Тірімісіңдер?</w:t>
        <w:br/>
        <w:t>Кім бар?-- деп аптыға жүгіріп, әлдеқайда қол</w:t>
        <w:br/>
        <w:t>созып, құлаған үйді қарманып жүрген адамның</w:t>
        <w:br/>
        <w:t>дыбысы шықты.</w:t>
        <w:br/>
        <w:t>547</w:t>
        <w:br/>
        <w:t>бала еді»,- деді ол ішінен. Хакім далаға - алға</w:t>
        <w:br/>
        <w:t>қарай көз жіберді. Айнала аппақ мұздай дала. Тек</w:t>
        <w:br/>
        <w:t>қарауытқан Мынамынай төбесі көзге шалынды.</w:t>
        <w:br/>
        <w:t>Қыбыр, қозғалыс бары байқалады.</w:t>
        <w:br/>
        <w:t>«.. Не жазығы бар еді Сәмидің? Сәби</w:t>
      </w:r>
    </w:p>
    <w:p>
      <w:r>
        <w:t>Сәмидің?... Басқалар жазықты ма еді?»</w:t>
        <w:br/>
        <w:t>-- Жұрт жиналып жатыр. Әскер Әйтиевтің-</w:t>
        <w:br/>
        <w:t>полкы Мынамынайда деген...</w:t>
        <w:br/>
        <w:t>Ораз үзеңгіге көтеріліп мойнын созған жаққа</w:t>
        <w:br/>
        <w:t>Хакім де қарады.</w:t>
        <w:br/>
        <w:t>- Жүріңкірейік, Хакім.</w:t>
        <w:br/>
        <w:t>Екеуі жүріңкірей түсті. Тағы да Хакімнің</w:t>
        <w:br/>
        <w:t>көз алдына жасыл қиықты Құрбановтардың үйі</w:t>
        <w:br/>
        <w:t>алдында Сәмидің үндеу жапсырып тұрған бейнесі</w:t>
        <w:br/>
        <w:t>түсе қалды. «Не жазығы бар еді... Мүкараманың</w:t>
        <w:br/>
        <w:t>жазығы... Нұрымның... Сәлменнің...»</w:t>
        <w:br/>
        <w:t>Қалың халық. Ат-арба. Өгіз, түйе. Күшпілі,</w:t>
        <w:br/>
        <w:t>шекпенді, тымақты қазақ. Кердерілер. Ішінде</w:t>
        <w:br/>
        <w:t>таныс адамдар да көп көрінеді. Арғы жақ аттылы</w:t>
        <w:br/>
        <w:t>әскер. Қазақ әскері. Хакімдердің бөлімше-</w:t>
        <w:br/>
        <w:t>лері. Бергі жағы Белан партизандары екен. Ел</w:t>
        <w:br/>
        <w:t>қазақтарының арасынан оңай өткенмен Белан</w:t>
        <w:br/>
        <w:t>отряды ілгері жібермеді.</w:t>
        <w:br/>
        <w:t>-- Осы жерден тыңда. Комиссар сөйлеп жатыр,</w:t>
        <w:br/>
        <w:t>- Кім?</w:t>
        <w:br/>
        <w:t>-- Кәрі қырғыз.</w:t>
        <w:br/>
        <w:t>-- Ойбай Бәкең. Бақытжан Қаратаев!-- деді</w:t>
        <w:br/>
        <w:t>Ораз.-- Әне! Сақалы желбіреп кеткен...</w:t>
        <w:br/>
        <w:t>Жалаң бас кәрі адамның бурыл шашы болмашы</w:t>
        <w:br/>
        <w:t>желмен қалжыңдасқандай түрілген. Шашынан</w:t>
        <w:br/>
        <w:t>да сақалы етекті. Үстіне ішік киген. Үлкен қазақ.</w:t>
        <w:br/>
        <w:t>Биік мінбенің үстінде қол сілтеп сөйлеп тұр.</w:t>
        <w:br/>
        <w:t>Уілдеген жел, дуылдаған жан, теңселген теңіздей</w:t>
        <w:br/>
        <w:t>қозғалған, қара-құрым көптің ойық ортасы</w:t>
        <w:br/>
        <w:t>кәрі адвокаттың күңгірт даусын шетке шашау</w:t>
        <w:br/>
        <w:t>шығармай жұтып қоя береді.</w:t>
        <w:br/>
        <w:t>Осы кезде Белан жігіттерінің арасынан, бейне</w:t>
        <w:br/>
        <w:t>бір қалың қамысты жарып келе жатқан сом жонды</w:t>
        <w:br/>
        <w:t>қара тарғыл шортандай, ірі қара атқа мінген зор</w:t>
        <w:br/>
        <w:t>адам Ораздарға қарай ұмтылды. Ол, қиыр шеттегі</w:t>
        <w:br/>
        <w:t>екеуден көз жазып қалармын дегендей, жұртты</w:t>
        <w:br/>
        <w:t>жапыра бұларға жақындай түсті. Сөз тыңдауға</w:t>
        <w:br/>
        <w:t>ұйыған жандардың шырышын бұзып жіберді,</w:t>
        <w:br/>
        <w:t>көп ішінде наразы сөз, қату қабақ туғызды.</w:t>
        <w:br/>
        <w:t>Бірақ бұл белгілі ердің бетін бөгей алмай білетін</w:t>
        <w:br/>
        <w:t>де, білмейтін де оған жапырыла жол берді. Оны</w:t>
        <w:br/>
        <w:t>алыстан-ақ көзі шалып қалған Ораз:</w:t>
        <w:br/>
        <w:t>- Мәмбет, Мәкең келе жатыр!.- деп</w:t>
        <w:br/>
        <w:t>меңзегенше болмай, ол төніп келіп:</w:t>
        <w:br/>
        <w:t>-- Батырбек қайда, бала%-- деді Мәмбеттің</w:t>
        <w:br/>
        <w:t>дауысы, бейне жекіріп қалған жанның үніндей,</w:t>
        <w:br/>
        <w:t>айналаны солқ еткізді.</w:t>
      </w:r>
    </w:p>
    <w:p>
      <w:r>
        <w:t>-- Батырбек... Батырбек келе жатыр. Бірақ,</w:t>
        <w:br/>
        <w:t>Орақтар жоқ,- деді Ораз, төмен қарап.</w:t>
        <w:br/>
        <w:t>-- Олар неге келмеді?</w:t>
        <w:br/>
        <w:t>- Олар...</w:t>
        <w:br/>
        <w:t>- Не болды оларға? - Мәмбет әлденені сезіп</w:t>
        <w:br/>
        <w:t>қалғандай.</w:t>
        <w:br/>
        <w:t>Оның қабағы қарс жабылып кетті, үні шұбар</w:t>
        <w:br/>
        <w:t>дауыстанып шықты.</w:t>
        <w:br/>
        <w:t>- Орақ та, Нұрым да, бәрі де қазаға</w:t>
        <w:br/>
        <w:t>ұшыраған... Жау қапыда соқты...</w:t>
        <w:br/>
        <w:t>- Қапыда?! - Аздан соң ол: - Тоқтай</w:t>
        <w:br/>
        <w:t>тұрсын!-- деді. Мәмбеттің кенеттен қара қошқыл</w:t>
        <w:br/>
        <w:t>тартып кеткен жүзіне қарай алмай теріс айнала</w:t>
        <w:br/>
        <w:t>берген Ораз Хакімге ақырын ғана Бақытжанды</w:t>
        <w:br/>
        <w:t>меңзеп:</w:t>
        <w:br/>
        <w:t>жаралы Орақов пен соққыға жығылған екі</w:t>
        <w:br/>
        <w:t>адамның қасына келіп үңілді. Етпеттеп құлап</w:t>
        <w:br/>
        <w:t>жатқан адамды Нұрым жұлкып тартып, жүзін</w:t>
        <w:br/>
        <w:t>жоғары аударды. Оның шинелінің иығындағы</w:t>
        <w:br/>
        <w:t>офицер погонына қолы тиді.</w:t>
        <w:br/>
        <w:t>- Офицер,- деді ол. Әлденеден жиренген</w:t>
        <w:br/>
        <w:t>адамша кері тартып алып.</w:t>
        <w:br/>
        <w:t>-- Офицер екені өзінен өзі белгілі... Қанішер</w:t>
        <w:br/>
        <w:t>офицер болмаса, түн жамылып келіп, жатқан</w:t>
        <w:br/>
        <w:t>адамға бас сала ма?</w:t>
        <w:br/>
        <w:t>Бұлардың сөзіне жауап бергендей, аударып</w:t>
        <w:br/>
        <w:t>тастаған офицер ыңырси қалды.</w:t>
        <w:br/>
        <w:t>-- Тірі жатыр мына ит...</w:t>
        <w:br/>
        <w:t>Жаралы офицер ыңырсып, басын көтергендей</w:t>
        <w:br/>
        <w:t>болды да Нұрымға қарап:</w:t>
        <w:br/>
        <w:t>-- Абылаев! Қайдасың?-- деді сөзін буындап,</w:t>
        <w:br/>
        <w:t>ақырын ғана.</w:t>
        <w:br/>
        <w:t>Нұрым оны анық есітті. «Бұл қайдан келіп</w:t>
        <w:br/>
        <w:t>қалды?» деді ол денесі жиырылып, тұла бойы</w:t>
        <w:br/>
        <w:t>мұздап кеткенге ұсады. «Әлгі басқа соққаным</w:t>
        <w:br/>
        <w:t>сол...» Нұрым жаңағы мылтықтың құндағы-</w:t>
        <w:br/>
        <w:t>мен ұрып жықтым деген адамды іздеді. Абылаев</w:t>
        <w:br/>
        <w:t>қараңғыда басына төнген мылтық құндағынан</w:t>
        <w:br/>
        <w:t>аман қалып еді, ол жалт бұрылып ілгері ұмтыла</w:t>
        <w:br/>
        <w:t>түскенде Нұрымның соққысы бөксесіне</w:t>
        <w:br/>
        <w:t>тиген. Абылаев жер сүзіп қалды да, бірақ дене</w:t>
        <w:br/>
        <w:t>қызуымен ол еңбектеп шегеннің бұрышына</w:t>
        <w:br/>
        <w:t>жетті. Баспаналап отырып есін жиды. Ұйыған</w:t>
        <w:br/>
        <w:t>жамбасының бірден-бірге жаны кіре бастады. Ол</w:t>
        <w:br/>
        <w:t>бұғып отырып енді қараңғыда аласұрып жүрген</w:t>
        <w:br/>
        <w:t>жауын көзбен іздеді.- Ұзын Нұрымның елу</w:t>
      </w:r>
    </w:p>
    <w:p>
      <w:r>
        <w:t>қадамдай жерде еңкейіп жер сипап, қайта бойын</w:t>
        <w:br/>
        <w:t>жазған биік бейнесін наган ұшына алды...</w:t>
        <w:br/>
        <w:t>Бұл кезде Жоламанов қасындағы екінші</w:t>
        <w:br/>
        <w:t>үйдегі жігіттерді хабарлауға жүгіріп еді - ол</w:t>
        <w:br/>
        <w:t>үйдің ішінде де мылтық атылып у-шу болып кетті.</w:t>
        <w:br/>
        <w:t>- Нұрым! Қайдасың, Нұрым?-- деді жүгіріп</w:t>
        <w:br/>
        <w:t>келген Жоламанов.</w:t>
        <w:br/>
        <w:t>-- Мындамын. Орақовты...</w:t>
        <w:br/>
        <w:t>Нұрымның дыбысын қатарынан шыққан</w:t>
        <w:br/>
        <w:t>наган дауысы алыстатып жіберді...</w:t>
        <w:br/>
        <w:t>- АҺ! - деген үнді ғана естіп қалды</w:t>
        <w:br/>
        <w:t>Жоламанов. Енді қайтып ол Нұрымның да,</w:t>
        <w:br/>
        <w:t>Орақовтың да не болғанын анықтай алмады:</w:t>
        <w:br/>
        <w:t>қатар-қатар атылып жатқан мылтықтың гүрсілі,</w:t>
        <w:br/>
        <w:t>әлдекімнің айқайы, жылаған баланың, ойбайлаған</w:t>
        <w:br/>
        <w:t>әйелдің жан түршігер шарылы, алыстағы аттың</w:t>
        <w:br/>
        <w:t>шұрқырағаны мен жақындағы байлаулы аттардың</w:t>
        <w:br/>
        <w:t>арбаны төңкеріп, осқырып тас-талқан болған</w:t>
        <w:br/>
        <w:t>әлегіне араласып кетті. Бір жақтан шарбақтағы</w:t>
        <w:br/>
        <w:t>кой дүрліге қалды, өзен басындағы үйден өрт</w:t>
        <w:br/>
        <w:t>шықты. Адам бабын тапқысыз әлекті қырғын</w:t>
        <w:br/>
        <w:t>басталды. Бұл Ашысай басындағы түнде төсекте</w:t>
        <w:br/>
        <w:t>жатқан бейғам жасақшыларды Әзмұратов пен</w:t>
        <w:br/>
        <w:t>Абылаевтың тегісінен жым-жылас еткен қанды</w:t>
        <w:br/>
        <w:t>қырғыны болатын. Олар сол күні өш алып еді.</w:t>
        <w:br/>
        <w:t>ІУ</w:t>
        <w:br/>
        <w:t>Қолы қара қорқақ келеді. Ойыл офицерлері</w:t>
        <w:br/>
        <w:t>жиырма шақырым жердегі Мәмбет жүздігіне</w:t>
        <w:br/>
        <w:t>бармады. Оның аржағында Әйтиевтің полкы</w:t>
        <w:br/>
        <w:t>жатыр депсескенді. Тек Ашысайбасын адам жаны</w:t>
        <w:br/>
        <w:t>түршігерлік қан қылды да тынды. Түнде Абылаев</w:t>
        <w:br/>
        <w:t>басқарған елу офицер екі жүз жасақшыны</w:t>
        <w:br/>
        <w:t>төсекте жатқан жерде қырды -- үйді-үйге кіріп</w:t>
        <w:br/>
        <w:t>келген бойы оқ атты. Қашқанын қылышпен</w:t>
        <w:br/>
        <w:t>қырықты.</w:t>
        <w:br/>
        <w:t>Бір нәрсе гүрс етті де, гүрс еткен дауыспен</w:t>
        <w:br/>
        <w:t>бірге үйдің төбесі түндікше желп еткендей болды.</w:t>
        <w:br/>
        <w:t>Мезет қазан жақтың жарымен қосыла ортадағы</w:t>
        <w:br/>
        <w:t>ұзын пеш бейне бір жүгімен ауған арбадай қисая</w:t>
        <w:br/>
        <w:t>кетті. Тысқа шығып бара жатқан Жоламанов</w:t>
        <w:br/>
        <w:t>әлдененің екпінімен ашылып кеткен есіктен</w:t>
        <w:br/>
        <w:t>әрі тоңқалаң асып барып сенекке жығылды да,</w:t>
        <w:br/>
        <w:t>қос қолдап жер тіреді. Ал, төрдегі терезеге таяу</w:t>
        <w:br/>
        <w:t>жерде ойы бөлініп кеткен Нұрым бөкселеп, бар</w:t>
        <w:br/>
        <w:t>жақтауы сытырлап, сынып, қайшы ауыздана</w:t>
        <w:br/>
        <w:t>қалған терезеге соғылды. Оның еш нәрсені көріп-</w:t>
        <w:br/>
        <w:t>біліп, амал-айла жасауға шамасы келген жоқ, тек</w:t>
        <w:br/>
        <w:t>бетіне сабалаған жалынды желдің лебінен басын</w:t>
        <w:br/>
        <w:t>аулақтатқандай ұзын денесіменсоғып үңірейткен</w:t>
      </w:r>
    </w:p>
    <w:p>
      <w:r>
        <w:t>тесікті қолымен омырып-омырып жіберді. Әлде</w:t>
        <w:br/>
        <w:t>әйнек, әлде қаңылтыр, жалаңаш қолды тіліп кетті.</w:t>
        <w:br/>
        <w:t>Бірақ кесілген жердің ашығанын, соқтығып</w:t>
        <w:br/>
        <w:t>кеткен әлденеден дененің ұйып қалғанын ол</w:t>
        <w:br/>
        <w:t>қапелімде сезбеді, жан-дәрмен күн сыртқа кеңге</w:t>
        <w:br/>
        <w:t>қарай ұмтыла берді. Сүйретіле, қысыла, әлдебір</w:t>
        <w:br/>
        <w:t>тастай нәрселерді соғыстыра барып, бір мезет</w:t>
        <w:br/>
        <w:t>жанын шығара жаншып, езіп жатқан ауыр үйме-</w:t>
        <w:br/>
        <w:t>жүймелерден денесінің толық босанғанын сезіп</w:t>
        <w:br/>
        <w:t>«уһ» деп етпетінен жатып қалды. «Бұл не? Жер</w:t>
        <w:br/>
        <w:t>сілкінді ме? Зілзала қаптады ма? Аспан жерге</w:t>
        <w:br/>
        <w:t>түсті ме?.» Ол аптыққан жүрегінің тізбектеген</w:t>
        <w:br/>
        <w:t>сұрауына жауап беріп үлгірмей, кейінгі жақтан:</w:t>
        <w:br/>
        <w:t>- Бұ не? Бұ не болды?- деген тұншыға</w:t>
        <w:br/>
        <w:t>шыққан дыбысты құлағы шалды.</w:t>
        <w:br/>
        <w:t>Жалма-жан иығын серпи түсіп, кері бұрылып,</w:t>
        <w:br/>
        <w:t>өзі шыққан терезе үңгірінен көрінген Орақовтың</w:t>
        <w:br/>
        <w:t>қолына қолын жалғады. Сүйрей тартып,</w:t>
        <w:br/>
        <w:t>омырылған жақтауды қоса, іштен сыртқа қарай</w:t>
        <w:br/>
        <w:t>-- Мындамыз. Мындамыз,- деді Нұрым</w:t>
        <w:br/>
        <w:t>Жоламановтың даусына зорға үн қатып.</w:t>
        <w:br/>
        <w:t>-- Тірімісің? Жау қапыда соқты...</w:t>
        <w:br/>
        <w:t>Орақовтың сөзін мылтықтың екі адым жерден</w:t>
        <w:br/>
        <w:t>шыққан гүрсілі жалмап жұтып жібергендей</w:t>
        <w:br/>
        <w:t>болды. Нұрымның құлағына:</w:t>
        <w:br/>
        <w:t>-- АҺ..-- деген дауыс шалынып қалды.</w:t>
        <w:br/>
        <w:t>Ол қарғып барып жұдырықпен мылтық иесін</w:t>
        <w:br/>
        <w:t>жапалақтай түсірді. Өзі құлаған адамның үстіне</w:t>
        <w:br/>
        <w:t>барып шөге қалды да, жерге бір-екі рет жаншып-</w:t>
        <w:br/>
        <w:t>жаншып, қолындағы мылтығын жұлып алып</w:t>
        <w:br/>
        <w:t>кері қарай ұмтылды. Шөгіп қалған Орақов оған</w:t>
        <w:br/>
        <w:t>әлдекімді көрсетіш:</w:t>
        <w:br/>
        <w:t>-- Ана жақта офицер кезеніп тұр, Нұрым...-</w:t>
        <w:br/>
        <w:t>деді. Мылтық тарс ете түсті, бірақ Нұрым</w:t>
        <w:br/>
        <w:t>құламады. Ешкімге соқпай оқ әлдеқайда зулап</w:t>
        <w:br/>
        <w:t>асып кеткендей, күңгірт жаңғырығып, желмен</w:t>
        <w:br/>
        <w:t>бірге гуіл-ызыңға айналып кетті.</w:t>
        <w:br/>
        <w:t>Оқ атқан адамды екінші қайтып кезеніп</w:t>
        <w:br/>
        <w:t>көзге алып, қайтадан мылтық шүріппесін тартып</w:t>
        <w:br/>
        <w:t>үлгергенше арыстанша қарғып Нұрым шекеден</w:t>
        <w:br/>
        <w:t>жұдырықпен сарт еткізді. Құлатқан жаудың</w:t>
        <w:br/>
        <w:t>тұмсығын жерге тыға тоңқайып қалғанын, оның</w:t>
        <w:br/>
        <w:t>оң жағындағы екінші біреудің кезене салып атып</w:t>
        <w:br/>
        <w:t>қалғанын, қайтадан оңтайлана түскенін анық</w:t>
        <w:br/>
        <w:t>көріп қалып еді. Бұл екінші адам да ілкі серігінше</w:t>
        <w:br/>
        <w:t>омақасып кетті. Бірақ оны Нұрым бой жаздыр-</w:t>
        <w:br/>
        <w:t>май қолынан ұшып кеткен винтовкасын ала сала</w:t>
        <w:br/>
        <w:t>құндағымен соқты да мылтық иесі тоңқалаң</w:t>
        <w:br/>
        <w:t>асты. Сол екі арада Нұрым ілкі құлатқан адам ес</w:t>
        <w:br/>
        <w:t>жиып қалғандай, орнынан екі қолымен жер тірей</w:t>
        <w:br/>
        <w:t>түрегеле берді. Оны да мылтықтың құндағымен</w:t>
        <w:br/>
        <w:t>соққан Нұрым, енді бас көтерместей етті, солдат</w:t>
      </w:r>
    </w:p>
    <w:p>
      <w:r>
        <w:t>сылқ құлап түстіде, жерде керіліп қалды.</w:t>
        <w:br/>
        <w:t>Андреев болыпты. Ол астыртын келіп жүрген</w:t>
        <w:br/>
        <w:t>жігіт қой. Пішен базарының үлкен алаңына</w:t>
        <w:br/>
        <w:t>жиырма бес дар ағашын орнатқан дейді. Бірақ,</w:t>
        <w:br/>
        <w:t>Амитриев үкім орындалатын түні камерада у ішіп</w:t>
        <w:br/>
        <w:t>өлген...</w:t>
        <w:br/>
        <w:t>Хакім селт ете түскендей болды да, көзін алмай</w:t>
        <w:br/>
        <w:t>келе жатқан Оразға бір жері шаншып кеткендей</w:t>
        <w:br/>
        <w:t>қабағын шытты.</w:t>
        <w:br/>
        <w:t>-..У шіп өліпті. Жау қолында қорлықпен</w:t>
        <w:br/>
        <w:t>жан бергенше, жендетке мойнына тұзақ</w:t>
        <w:br/>
        <w:t>салдырғанша, өзіне өзі қол жұмсаған. Жетпей</w:t>
        <w:br/>
        <w:t>кетті сабаздар. Зұлымдар әдейі жеткізбеді ғой.</w:t>
        <w:br/>
        <w:t>Әйтпесе Қызыл гвардия «Қырық тұрбадан» кеше</w:t>
        <w:br/>
        <w:t>шығарып алар еді. Солай емес пе?</w:t>
        <w:br/>
        <w:t>Хакім басын изеді. Ораз сөзін әрі жалғастырды.</w:t>
        <w:br/>
        <w:t>-. Жиырма үш емес,- деді ол әңгімені</w:t>
        <w:br/>
        <w:t>әрілете түсіп.-- Жиырма үштен көп ол күні қаза</w:t>
        <w:br/>
        <w:t>тапқандар. Бала мен қызды айтсайшы. Түрмеде</w:t>
        <w:br/>
        <w:t>отырған Ғаділшина дейтін әйелдің жалғыз баласы</w:t>
        <w:br/>
        <w:t>мен Дмитриевтің жалғыз қызы.</w:t>
        <w:br/>
        <w:t>-- Оған не болыпты?- деді Хакім қабағын</w:t>
        <w:br/>
        <w:t>шытып.</w:t>
        <w:br/>
        <w:t>-..Қыз аман. Ал, баланы атты казактар</w:t>
        <w:br/>
        <w:t>қылышпен турап тастапты. Түнде алаңда асулы</w:t>
        <w:br/>
        <w:t>тұрған өлікті дардан қиып түсіріп, сүйегін алып</w:t>
        <w:br/>
        <w:t>кетейін деп жатқанда дозор көріп қалып, баланың</w:t>
        <w:br/>
        <w:t>басын шауып түсірген. Қызды ұстап алып кеткен.</w:t>
        <w:br/>
        <w:t>Хакім баланың Сәми екенін бірден білді.</w:t>
        <w:br/>
        <w:t>- Зұлымдар істер! -- деді ол ақырын ғана.</w:t>
        <w:br/>
        <w:t>«..Түнде Мүкарамалардың есігі алдында...</w:t>
        <w:br/>
        <w:t>Жаздыгүні түрменің түбінде... қағаз жапсырып,</w:t>
        <w:br/>
        <w:t>тамақ тасып жүрген. Әділбек сияқты алғыр бала...</w:t>
        <w:br/>
        <w:t>Әділбектен үлкен еді. Ақылды, оты шығып тұрған</w:t>
        <w:br/>
        <w:t>Таң біліне келіп ат қойған Әзмұратов отряды</w:t>
        <w:br/>
        <w:t>түнде пішенге, қораға, мал арасына тығылған</w:t>
        <w:br/>
        <w:t>жасақшыларды тұтқындаумен болды да, тек қару</w:t>
        <w:br/>
        <w:t>жұмсап қашып құтылмақ болған Жоламановтың</w:t>
        <w:br/>
        <w:t>жеті жігітін қылышпен туратты; жүз басын ті-</w:t>
        <w:br/>
        <w:t>рі қалдырды. Сөйтті де ат пен құралды, тамақ</w:t>
        <w:br/>
        <w:t>пен басқа жабдықты есептеп обозға артты да,</w:t>
        <w:br/>
        <w:t>бөгелместен кері жүрді, тірісін Ойылға айдап</w:t>
        <w:br/>
        <w:t>кетті.</w:t>
        <w:br/>
        <w:t>Әйел үн салып, бала еңіреп, еркек күйзеліп,</w:t>
        <w:br/>
        <w:t>кәрі күрсінген ауылға жігіттерімен Батырбек</w:t>
        <w:br/>
        <w:t>жетіп еді. Оның бар бітіргені үйді өліктен</w:t>
      </w:r>
    </w:p>
    <w:p>
      <w:r>
        <w:t>тазартып, есі кеткен елді жұбатумен болды. Ал,</w:t>
        <w:br/>
        <w:t>Шыңғырлаудан суыт жүріспен жеткен Ораз бен</w:t>
        <w:br/>
        <w:t>Хакімді көргенде, ол ой бауырымдап еңіреп қоя</w:t>
        <w:br/>
        <w:t>берді.</w:t>
        <w:br/>
        <w:t>Хакімнің тілі байланып қалды. Ол аппақ қудай</w:t>
        <w:br/>
        <w:t>болып кетті. Көзінен жас, аузынан үн шықпады.</w:t>
        <w:br/>
        <w:t>Ол тек ауылға шығарып көгендеген қозыдай</w:t>
        <w:br/>
        <w:t>қатар салған қанды өліктің ішінен адам іздеді...</w:t>
        <w:br/>
        <w:t>Ол тапты. Шеткі төбесі ортасына түсіп, қопарыла</w:t>
        <w:br/>
        <w:t>құлап қалған үлкен үйдің жанында Нұрым жатыр</w:t>
        <w:br/>
        <w:t>еді. Нұрымның қасында Орақов. Екеуінің де басы</w:t>
        <w:br/>
        <w:t>кесілген.</w:t>
        <w:br/>
        <w:t>Хакім Нұрымның бассыз кеудесіне төніп,</w:t>
        <w:br/>
        <w:t>тізерлей мойырыла отыра кетті. Біраз уақыт</w:t>
        <w:br/>
        <w:t>өтті.. Оның ойына бір кез үрейлі нәрсе сап</w:t>
        <w:br/>
        <w:t>етті. «Мүкарама қайда? Жау қолында!.. Жау</w:t>
        <w:br/>
        <w:t>қолында!..-- дей берді ол іштей.-- О, тәңірі! Неге</w:t>
        <w:br/>
        <w:t>өлмеді жауға олжа болғанша! Неге қанға көміліп</w:t>
        <w:br/>
        <w:t>жатпады ақ дене! Неге... Неге!..» -- Бұл тілек пе,</w:t>
        <w:br/>
        <w:t>әлде ашынған бір ашы қасіреттің елесті үні ме?</w:t>
        <w:br/>
        <w:t>Оны Хакімбілмеді. Тек: «Неге!.. Неге мына жер-</w:t>
        <w:br/>
        <w:t>де жатпады! Неге жау қолында қор болды! Неге..!</w:t>
        <w:br/>
        <w:t>жер қар жамылған. Тұңғыш жұқа қар... Қиыршық</w:t>
        <w:br/>
        <w:t>қар. Бұл ойпаң жер мен төмпешіктерді тегіс</w:t>
        <w:br/>
        <w:t>жауып, үюлішішіндер мен әр жерде қолшатырдай</w:t>
        <w:br/>
        <w:t>төңкерілген некен-саяқ ағаштар да ақ кимешек</w:t>
        <w:br/>
        <w:t>бүркенген. Тіпті алыстағы қарауытып жататын</w:t>
        <w:br/>
        <w:t>Жайық бойының орманы да бүгін ақ жоталанып</w:t>
        <w:br/>
        <w:t>қалған. Айнала аппақ, айнала қыбырсыз. Бұл</w:t>
        <w:br/>
        <w:t>маңды бейне күздің батпақты, өңсіз қара</w:t>
        <w:br/>
        <w:t>қожалақ түрінен біржолата тазартып аққа орай</w:t>
        <w:br/>
        <w:t>салған. Көлденең құлаққа шалынар дыбыс та</w:t>
        <w:br/>
        <w:t>жоқ. Таң алдында алыстан күркіреген күндей,</w:t>
        <w:br/>
        <w:t>әрідегі зеңбірек дауысы қатарынан дүңк-дүңк ете</w:t>
        <w:br/>
        <w:t>қалып еді, қазір ол да естілмейді. Глбішіннен арғы</w:t>
        <w:br/>
        <w:t>Жайық жарына құлап, құлақтан таса, жоғалып</w:t>
        <w:br/>
        <w:t>кеткендей.</w:t>
        <w:br/>
        <w:t>Үнсіз, қыбырсыз ақаяң даламен екі аттылы</w:t>
        <w:br/>
        <w:t>ғана жерді айғыздап сызып келеді. Ат тұяғы</w:t>
        <w:br/>
        <w:t>сүйрете басып өткен ақ жолда қара шұбарланып</w:t>
        <w:br/>
        <w:t>жосыған із қалып жатыр. Екеудің алды</w:t>
        <w:br/>
        <w:t>Мынамынай, арты -- Теректі.</w:t>
        <w:br/>
        <w:t>Бұл сүйген жардан, тел өскен бауырдан,</w:t>
        <w:br/>
        <w:t>бірге оқыған жолдастан айырылып, аз күнде</w:t>
        <w:br/>
        <w:t>өңі өлік жандай қуқыл тартып кеткен Хакім мен</w:t>
        <w:br/>
        <w:t>оның жолдасы Ораз еді. Хакімнің тек өңі емес,</w:t>
        <w:br/>
        <w:t>іші де қуқыл, дене жансыз, кеуде бос қуыс, ой</w:t>
        <w:br/>
        <w:t>мұздай, көңілі суып қалған тәрізді. Ол үндемейді.</w:t>
        <w:br/>
        <w:t>Қарамайды. Сөзге тартып, ойын бөлуге тырысқан</w:t>
        <w:br/>
        <w:t>Оразға: «бар», «жоқ» дегеннен өзге тіл қатпайды.</w:t>
        <w:br/>
        <w:t>Қалаға ШМынамынайға жақындағанда Ораз</w:t>
        <w:br/>
        <w:t>қалайда оның ойын бөлуге тырысты. Оған</w:t>
        <w:br/>
        <w:t>қаланың босар алдында кездескен ауыр жайды</w:t>
        <w:br/>
        <w:t>айтып жеке бастың қайғысын халық мұңына</w:t>
      </w:r>
    </w:p>
    <w:p>
      <w:r>
        <w:t>бұрғысы келді.</w:t>
        <w:br/>
        <w:t>- Жиырма үшін дарға асқан күні қалада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
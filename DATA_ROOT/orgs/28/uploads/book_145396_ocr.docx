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128</w:t>
        <w:br/>
        <w:t>Қазақстан Республикасы Мәдениет және</w:t>
        <w:br/>
        <w:t>ақпарат министрлігінің бағдарламасы бойынша</w:t>
        <w:br/>
        <w:t>шығарылды</w:t>
        <w:br/>
        <w:t>Ізбасар М.</w:t>
        <w:br/>
        <w:t>128 Табиғат хикаялары: Әңгімелер.- Алма-</w:t>
        <w:br/>
        <w:t>ты: Жазушы. -- 2006. -- 144 бет.</w:t>
        <w:br/>
        <w:t>І5ВМ 9965-815-00-3</w:t>
        <w:br/>
        <w:t>Жинаққа енген әңгімелердің алтын аркауы -</w:t>
        <w:br/>
        <w:t>ауыл өмірі, ондағы адамдардың тыныс-тіршілігі.</w:t>
        <w:br/>
        <w:t>Кітап көпшілік оқырманға арналған.</w:t>
        <w:br/>
        <w:t>4702250201--35</w:t>
        <w:br/>
        <w:t>І 402 (05)-06 ББК 84 Қаз 7-44</w:t>
        <w:br/>
        <w:t>1І5ВМ 9965-815-00-3 (Ө«Жазушы» баспасы, 2006</w:t>
        <w:br/>
        <w:t>Ж. 6. асар Зәшгеешечгчг ае</w:t>
        <w:br/>
        <w:t>қоштасты. Онымен қоймай, жетісінен бірер</w:t>
        <w:br/>
        <w:t>күн бұрын келетіндіктерін, сайыс қамын өздері</w:t>
        <w:br/>
        <w:t>жасайтындықтарын қайта-қайта айтып әзер</w:t>
        <w:br/>
        <w:t>қоштасты. Жаң жарының казасына соншама</w:t>
        <w:br/>
        <w:t>ілтипат білдірген жандарға Мәкеннің де айтар</w:t>
        <w:br/>
        <w:t>алғысы қалмап еді. Бар болғаны: -- Рахмет аға,</w:t>
        <w:br/>
        <w:t>рахмет тәте! Жақсылықтарыңызды жалғанда</w:t>
        <w:br/>
        <w:t>ұмытпаспын,- деп бар пейілін білдіріп, риза</w:t>
        <w:br/>
        <w:t>қош айтысқан. Бірақ қақпадан шығып бара</w:t>
        <w:br/>
        <w:t>жатқан Тәйтеннің:</w:t>
        <w:br/>
        <w:t>- Қасығына дейін алтын болып кетіпті-ау,</w:t>
        <w:br/>
        <w:t>өзінің. Мұндайын білгенде басынан қам</w:t>
        <w:br/>
        <w:t>жасауымыз керекеді,- деген сөзін естіп қалды...</w:t>
        <w:br/>
        <w:t>ӨКІ</w:t>
        <w:br/>
        <w:t>4) кі өзінің шолақ ақылымен ғана</w:t>
        <w:br/>
        <w:t>екшейтін Тәйтен, бұдан біраз жыл</w:t>
        <w:br/>
        <w:t>бұрын сыйлас жекжат болып, араласып-қүра-</w:t>
        <w:br/>
        <w:t>ласып тұрған, кейіннен неге екені белгісіз, аяқ</w:t>
        <w:br/>
        <w:t>астынан аралары суысып кеткен Нұрқали дү-</w:t>
        <w:br/>
        <w:t>ниесалыпты деген хабар келгенде селтете қой-</w:t>
        <w:br/>
        <w:t>ған жоқ. - А,а, құдай рахым қылсын! - деп</w:t>
        <w:br/>
        <w:t>мұрнының астынан міңгір етіп, бетін шолақ</w:t>
        <w:br/>
        <w:t>сипай салған болатын. Сонан соң хабарға келіп,</w:t>
        <w:br/>
        <w:t>түнерс төніп тұрған жігітке оң қабағын бер-</w:t>
        <w:br/>
        <w:t>местен:</w:t>
        <w:br/>
        <w:t>2</w:t>
        <w:br/>
        <w:t>БІРІНШІ БӨЛІМ</w:t>
        <w:br/>
        <w:t>Өмф шуы</w:t>
        <w:br/>
        <w:t>Ақ көгершін қалықтап көлбей ұшсын,</w:t>
        <w:br/>
        <w:t>Ақша қардай төгілген шынардағы.</w:t>
        <w:br/>
        <w:t>Көңілдерді сергітіп нұрлы ақ қайын,</w:t>
        <w:br/>
        <w:t>Сән де әзірсің келуге тұрсақ дайын.</w:t>
        <w:br/>
        <w:t>Босағадан бері атта, Жаңа жылым,</w:t>
        <w:br/>
        <w:t>Жүрегіммен, жырыммен құшақтайын.</w:t>
        <w:br/>
        <w:t>2-694</w:t>
        <w:br/>
        <w:t>ТТ</w:t>
        <w:br/>
        <w:t>ЛЫ Жы</w:t>
        <w:br/>
        <w:t>Ғ. СЛАНОВ АТЫНДАҒЫ</w:t>
        <w:br/>
        <w:t>ОБЛЫСТЫҚ ғылыми</w:t>
        <w:br/>
        <w:t>ӘМБЕБАП КІТАПХАНА</w:t>
        <w:br/>
        <w:t>Аулымызда болды әнші ағалар,</w:t>
        <w:br/>
        <w:t>Ән салғанда төңкеретін жайлауды.</w:t>
        <w:br/>
        <w:t>Атқа мінсек делебеміз қозардай,</w:t>
        <w:br/>
        <w:t>Балаң арман құлашын кең жазардай.</w:t>
        <w:br/>
        <w:t>Отырушы ек мерекелер кезінде,</w:t>
        <w:br/>
        <w:t>Бәйгедегі жүйріктерден көз алмай.</w:t>
        <w:br/>
        <w:t>Нәрестедей уызына жарыған,</w:t>
        <w:br/>
        <w:t>Байыз табар адам өмір таныған.</w:t>
        <w:br/>
        <w:t>Өн бойымда болса тәуір қасиет,</w:t>
        <w:br/>
        <w:t>Дәл осындай асылдардан дарыған!</w:t>
        <w:br/>
        <w:t>150)</w:t>
        <w:br/>
        <w:t>е».</w:t>
        <w:br/>
        <w:t>Түсінбесе жұмыр басты пенделер,</w:t>
      </w:r>
    </w:p>
    <w:p>
      <w:pPr>
        <w:pStyle w:val="Normal"/>
        <w:rPr/>
      </w:pPr>
      <w:r>
        <w:rPr/>
        <w:t>Арыз айту, бір Аллаға шағыну.</w:t>
        <w:br/>
        <w:t>Сөйтіп қана ойды жайлап, бой басқан,</w:t>
        <w:br/>
        <w:t>Зілді батпан бар күнәдан арылу!..</w:t>
        <w:br/>
        <w:t>р,</w:t>
        <w:br/>
        <w:t>6</w:t>
        <w:br/>
        <w:t>Поэзия -</w:t>
        <w:br/>
        <w:t>кұдіретке табыну,</w:t>
        <w:br/>
        <w:t>Өліп-өшіп ғашық болу, сағыну.</w:t>
        <w:br/>
        <w:t>Шаң-тозаңның арасынан мөлдіреп,</w:t>
        <w:br/>
        <w:t>Таңғы шықтай тазалықпен табылу.</w:t>
        <w:br/>
        <w:t>Поэзия-</w:t>
        <w:br/>
        <w:t>жаңаны іздеп шабылу,</w:t>
        <w:br/>
        <w:t>Өн бойынды өрт шалғандай жағылу.</w:t>
        <w:br/>
        <w:t>Тау басынан төгілетін татаусыз,</w:t>
        <w:br/>
        <w:t>Тұма бұлақ сияқты боп ағылу.</w:t>
        <w:br/>
        <w:t>Поэзия -</w:t>
        <w:br/>
        <w:t>бомбадай боп жарылу,</w:t>
        <w:br/>
        <w:t>Көзің талып, өкпең өшіп қабыну.</w:t>
        <w:br/>
        <w:t>әдебиеті</w:t>
        <w:br/>
        <w:t>5</w:t>
        <w:br/>
        <w:t>Утоуе</w:t>
        <w:br/>
        <w:t>Мысалдар</w:t>
        <w:br/>
        <w:t>Ұтоухеы</w:t>
        <w:br/>
        <w:t>БҰҒЫ МЕН ЛАҒЫ</w:t>
        <w:br/>
        <w:t>Бұғының жас бір лағы,</w:t>
        <w:br/>
        <w:t>Селтиіп қана құлағы.</w:t>
        <w:br/>
        <w:t>Әлденеге таңырқап</w:t>
        <w:br/>
        <w:t>Әкеден бір сөз сұрады:</w:t>
        <w:br/>
        <w:t>- Сен неге иттен қорқасың?</w:t>
        <w:br/>
        <w:t>Қарусызбысың қорқатын?</w:t>
        <w:br/>
        <w:t>Мүйізің бар сүйрік тым,</w:t>
        <w:br/>
        <w:t>Өзің иттен жүйріксің...</w:t>
        <w:br/>
        <w:t>Әкесі күліп сөйледі:</w:t>
        <w:br/>
        <w:t>- Ып-рас сөзің орынды.</w:t>
        <w:br/>
        <w:t>Көңілге тіпті қонымды,</w:t>
        <w:br/>
        <w:t>Өзі емес, иттің даусы ғой</w:t>
        <w:br/>
        <w:t>Қайнатып жүрген сорымды.</w:t>
        <w:br/>
        <w:t>Естісем есім қалмайды,</w:t>
        <w:br/>
        <w:t>Ойлауға мұршам болмайды.</w:t>
        <w:br/>
        <w:t>Зып беріп, зытып жөнелем,</w:t>
        <w:br/>
        <w:t>Бәрінен осы зор қайғы.</w:t>
        <w:br/>
        <w:t>якп ж</w:t>
        <w:br/>
        <w:t>хүоуқезі Эзоп Х10У5еУІ</w:t>
      </w:r>
    </w:p>
    <w:p>
      <w:pPr>
        <w:pStyle w:val="Normal"/>
        <w:rPr/>
      </w:pPr>
      <w:r>
        <w:rPr/>
        <w:t>МЫСАЛДАР</w:t>
        <w:br/>
        <w:t>Аударған</w:t>
        <w:br/>
        <w:t>Ө.Туүрманжанов</w:t>
        <w:br/>
        <w:t>Хлоуаеті</w:t>
        <w:br/>
        <w:t>Эзоп</w:t>
        <w:br/>
        <w:t>ЖУАН</w:t>
        <w:br/>
        <w:t>ҚАСҚЫР МЕН ТЫРНА</w:t>
        <w:br/>
        <w:t>Сүйекке қасқыр қақалды,</w:t>
        <w:br/>
        <w:t>Сапсаңдатты сақалды,</w:t>
        <w:br/>
        <w:t>Қақалды да маталды,</w:t>
        <w:br/>
        <w:t>Жан алқымға тақалды.</w:t>
        <w:br/>
        <w:t>Тағат, сабыр қылмады,</w:t>
        <w:br/>
        <w:t>Шақырып алып тырнаны:</w:t>
        <w:br/>
        <w:t>«Мойны ұзын дос, сыйым бар,</w:t>
        <w:br/>
        <w:t>Мынаны ал!» - деп ымдады.</w:t>
        <w:br/>
        <w:t>Тырна ойланды алмаққа,</w:t>
        <w:br/>
        <w:t>Сыйға батып қалмаққа.</w:t>
        <w:br/>
        <w:t>Еппен ғаня иіліп,</w:t>
        <w:br/>
        <w:t>Басын сұқты тамаққа.</w:t>
        <w:br/>
        <w:t>Бір көтеріп иекті,</w:t>
        <w:br/>
        <w:t>Алып шықты сүйекті.</w:t>
        <w:br/>
        <w:t>Қасқыр жаны жай тапты,</w:t>
        <w:br/>
        <w:t>Ағытқандай тиекті.</w:t>
        <w:br/>
        <w:t>Сонда айтты тырнаңыз:</w:t>
        <w:br/>
        <w:t>«Сыйыңыз кәне, мырзамыз?</w:t>
        <w:br/>
        <w:t>Бір ажалдан ап қалдым,</w:t>
        <w:br/>
        <w:t>Көп сараңдық қылмаңыз!»</w:t>
        <w:br/>
        <w:t>Ақырды қасқыр шамданып:</w:t>
        <w:br/>
        <w:t>«Сый алмақпысың жалданып,</w:t>
        <w:br/>
        <w:t>Аузымда басың тұрғанда,</w:t>
        <w:br/>
        <w:t>Кетпегенге шайналып,</w:t>
        <w:br/>
        <w:t>Ырза болмай тұрмысың,</w:t>
        <w:br/>
        <w:t>Әлі кетпей айналып...»</w:t>
        <w:br/>
        <w:t>Ж 12 5%</w:t>
        <w:br/>
        <w:t>ура аз</w:t>
        <w:br/>
        <w:t>Салаын</w:t>
        <w:br/>
        <w:t>жүсуіН</w:t>
        <w:br/>
        <w:t>Мысалдар Ұхоудезі</w:t>
      </w:r>
    </w:p>
    <w:p>
      <w:pPr>
        <w:pStyle w:val="Normal"/>
        <w:rPr/>
      </w:pPr>
      <w:r>
        <w:rPr/>
        <w:t>- Дәптерді алғаш ұрлап әкелгенде</w:t>
        <w:br/>
        <w:t>Бұрасаң құлағымды қой деп өзің.</w:t>
        <w:br/>
        <w:t>Ұрлықты онан кейін етпес едім,</w:t>
        <w:br/>
        <w:t>Бұл күйге масқара боп жетпес едім.</w:t>
        <w:br/>
        <w:t>Қағынып қаршадайдан дарға асылып,</w:t>
        <w:br/>
        <w:t>Қиылып көк жуадай кетпес едім...</w:t>
        <w:br/>
        <w:t>жж</w:t>
        <w:br/>
        <w:t>Салмаса жаман іске алдан тыйым,</w:t>
        <w:br/>
        <w:t>Болады нақ осындай арты қиын.</w:t>
        <w:br/>
        <w:t>Болар іс болғаннан соң пайдасы жоқ,</w:t>
        <w:br/>
        <w:t>Қайғырып мейлің жыла, мейлің күйін.</w:t>
        <w:br/>
        <w:t>КІСІ МЕН СУ ИЕСІ</w:t>
        <w:br/>
        <w:t>Шілде де саршатамыз - ыстық қатты.</w:t>
        <w:br/>
        <w:t>Бір кісі су жағалап келе жатты.</w:t>
        <w:br/>
        <w:t>Талығып таңдай кеуіп шөлдеген соң</w:t>
        <w:br/>
        <w:t>Тауып ап төмен түсті бір суатты.</w:t>
        <w:br/>
        <w:t>Шалқар көл көрінбеді жиек-шеті,</w:t>
        <w:br/>
        <w:t>Тербеліп, толқын ойнап жатыр беті.</w:t>
        <w:br/>
        <w:t>Қызығын былай қойып көлден көрген,</w:t>
        <w:br/>
        <w:t>Кісінің су ішуге кетті ниеті.</w:t>
        <w:br/>
        <w:t>Су ішті тізе бүгіп жарлау жерден,</w:t>
        <w:br/>
        <w:t>Жолы жоқ жағалығы тарлау жерден.</w:t>
        <w:br/>
        <w:t>Жүргенде қысалақтап-сасқалақтап</w:t>
        <w:br/>
        <w:t>Балтасы суға түсіп кетті белден.</w:t>
        <w:br/>
        <w:t>Жарлы еді күнін көрген балта шауып,</w:t>
        <w:br/>
        <w:t>Аз несіп сонан ғана жүрген тауып.</w:t>
        <w:br/>
        <w:t>Айрылып жандай досы балтасынан,</w:t>
        <w:br/>
        <w:t>Жылады көздің жасын көлге сауып.</w:t>
        <w:br/>
        <w:t>Жаны ашып балташыға жасын төккен</w:t>
        <w:br/>
        <w:t>Қарады қаз бен үйрек, өткен-кеткен.</w:t>
        <w:br/>
        <w:t>Ж 15</w:t>
        <w:br/>
        <w:t>Жтоудеуі Мысалдар Жүоуеті</w:t>
        <w:br/>
        <w:t>ЕКІ ЖОЛДАС</w:t>
        <w:br/>
        <w:t>Орманда екі жолдас келе жатты,</w:t>
        <w:br/>
        <w:t>Әр түрлі әңгіме етіп өткен шақты.</w:t>
        <w:br/>
        <w:t>Бір аю алдан қарсы шыға келіп,</w:t>
        <w:br/>
        <w:t>Бұларға аузын ашып, тұра шапты.</w:t>
        <w:br/>
        <w:t>Аюдан бұл екеуі қатты састы,</w:t>
        <w:br/>
        <w:t>Бірі қалып, біреуі-тұра қашты.</w:t>
        <w:br/>
        <w:t>Қашқан шығып ағашқа жасырынды,</w:t>
        <w:br/>
        <w:t>Жолдасына қарамай, қорғап басты.</w:t>
        <w:br/>
        <w:t>Жол үстінде біреуі қалды тұрып,</w:t>
        <w:br/>
        <w:t>Амал таппай қалуға мойын бұрып,</w:t>
      </w:r>
    </w:p>
    <w:p>
      <w:pPr>
        <w:pStyle w:val="Normal"/>
        <w:rPr/>
      </w:pPr>
      <w:r>
        <w:rPr/>
        <w:t>Өлген болып, жығылып жата кетті,</w:t>
        <w:br/>
        <w:t>Басқа айла таппастан мысы құрып.</w:t>
        <w:br/>
        <w:t>Алшаң басып аяңдап аю келді,</w:t>
        <w:br/>
        <w:t>Иіскелеп келді де, байқап көрді.</w:t>
        <w:br/>
        <w:t>Кісі демін алмады - тастай қатып,</w:t>
        <w:br/>
        <w:t>«Өлген ғой» деп өтті де, жүре берді.</w:t>
        <w:br/>
        <w:t>Аю кетті, ағаштан түсті серік,</w:t>
        <w:br/>
        <w:t>Жолдасынан сұрады күліп келіп:</w:t>
        <w:br/>
        <w:t>«Құлағыңа ол не деп сыбырлады,</w:t>
        <w:br/>
        <w:t>Әдейілеп, бұрылып жүріп келіп?»</w:t>
        <w:br/>
        <w:t>Жолдасы серігіне айтты сонда,</w:t>
        <w:br/>
        <w:t>Бұрылып қайта түсіп келген жолға:</w:t>
        <w:br/>
        <w:t>«Қиын жерде жолдасын қиып кетер</w:t>
        <w:br/>
        <w:t>Жаманға, - деді, - сірә, жолдас болма!»</w:t>
        <w:br/>
        <w:t>ӘК 9%</w:t>
        <w:br/>
        <w:t>жоны</w:t>
        <w:br/>
        <w:t>Эзоп Жхоздезі</w:t>
        <w:br/>
        <w:t>ҰРЫ МЕН АНАСЫ</w:t>
        <w:br/>
        <w:t>Дәптерін серігінің ұрлап жаңа,</w:t>
        <w:br/>
        <w:t>Әкелді анасына бір жас бала.</w:t>
        <w:br/>
        <w:t>Анасы қой демеді, құптады оны</w:t>
        <w:br/>
        <w:t>Ақырын арқасынан қағып қана.</w:t>
        <w:br/>
        <w:t>Ұрлады екінші рет бала шекпен,</w:t>
        <w:br/>
        <w:t>Білгізбей ешбір жанға тіпті еппен.</w:t>
        <w:br/>
        <w:t>Анасы онан сайын мақтады оны,</w:t>
        <w:br/>
        <w:t>Қарсы алып, қабақ шытпай, жылы-леппен.</w:t>
        <w:br/>
        <w:t>Уақыт дәл осылай өте берді.</w:t>
        <w:br/>
        <w:t>Ұрлыққа бала үйреніп кете берді.</w:t>
        <w:br/>
        <w:t>Алған соң жаны үйреніп жаман іске,</w:t>
        <w:br/>
        <w:t>Үзбестен аны өнер ете берді.</w:t>
        <w:br/>
        <w:t>Бір күні қолға түсті ұрлықпенен.</w:t>
        <w:br/>
        <w:t>(Емес пе ұрлық түбі қорлық деген).</w:t>
        <w:br/>
        <w:t>Әкелді қолын байлап, дарға асуға,</w:t>
        <w:br/>
        <w:t>Жендеттер ұрып-соғып зорлықпенен.</w:t>
        <w:br/>
        <w:t>Анасы жылап-еңіреп әбден сасып,</w:t>
        <w:br/>
        <w:t>Жақындап келе берді қатарласып.</w:t>
        <w:br/>
        <w:t>Ұры айтты: - Өзіңе бір айтарым бар,</w:t>
        <w:br/>
        <w:t>Бері кел, анам, - деді, - жақын басып.</w:t>
        <w:br/>
        <w:t>Анасы жанай басып жақын барды.</w:t>
      </w:r>
    </w:p>
    <w:p>
      <w:pPr>
        <w:pStyle w:val="Normal"/>
        <w:rPr/>
      </w:pPr>
      <w:r>
        <w:rPr/>
        <w:t>Естімек болып сәзін, құлақ салды.</w:t>
        <w:br/>
        <w:t>Көзді ашып-жұмғанша ұры шапшаң</w:t>
        <w:br/>
        <w:t>Құлағын бір-ақ тістеп қыршып-алды.</w:t>
        <w:br/>
        <w:t>Анасы оңбаған деп ойбайлады,</w:t>
        <w:br/>
        <w:t>Оңбаған қылық ед деп бұл қайдағы.</w:t>
        <w:br/>
        <w:t>Ұры мен анасының оқиғасын</w:t>
        <w:br/>
        <w:t>Жүрген жұрт тыңдай қалды маңайдағы.</w:t>
        <w:br/>
        <w:t>Ол айтты анасына соңғы сөзін,</w:t>
        <w:br/>
        <w:t>Толтырып қанды жасқа екі көзін:</w:t>
        <w:br/>
        <w:t>ӘЖ, 2%</w:t>
        <w:br/>
        <w:t>Үлоудені</w:t>
        <w:br/>
        <w:t>Эзоп жүоудеді</w:t>
        <w:br/>
        <w:t>Ақ сапты алтын балта қолына алып</w:t>
        <w:br/>
        <w:t>«Оу ие» шыға келді сол жиектен</w:t>
        <w:br/>
        <w:t>«Мынау сенің балтаң ба?» - деді келіп,</w:t>
        <w:br/>
        <w:t>«Менікі емес, - деді ол, - оны көріп».</w:t>
        <w:br/>
        <w:t>«Мынау сенің балтаң ба?» - деп сұрады,</w:t>
        <w:br/>
        <w:t>Тағы да күміс балта алып келіп.</w:t>
        <w:br/>
        <w:t>«Бұ-дағы менікі емес, - деді». - Шырақ,</w:t>
        <w:br/>
        <w:t>Бұл балта менікінен тым ағырақ».</w:t>
        <w:br/>
        <w:t>Үшінші өз балтасын алып шығып,</w:t>
        <w:br/>
        <w:t>«Мынаны танимысың?!» - деді сынап.</w:t>
        <w:br/>
        <w:t>Кісі алып «мынау менің балтам», - деді,</w:t>
        <w:br/>
        <w:t>Қуанып «қайдан таптың, қалқам?» - деді.</w:t>
        <w:br/>
        <w:t>Жаудырып жақсылықтың бәрін соған,</w:t>
        <w:br/>
        <w:t>Өзі де бір дем алып «әлқам» деді.</w:t>
        <w:br/>
        <w:t>Кісіге шынын айтқан риза болып,</w:t>
        <w:br/>
        <w:t>Нұрына ақиқаттың көңілі толып.</w:t>
        <w:br/>
        <w:t>Алтын, күміс балтаны сыйға беріп,</w:t>
        <w:br/>
        <w:t>Су иесі жоғалды ғайып болып</w:t>
        <w:br/>
        <w:t>Балташы ауылына келді қайтып,</w:t>
        <w:br/>
        <w:t>Көргенін көршілерге берді айтып.</w:t>
        <w:br/>
        <w:t>Бір көрші оңай олжа таппақ болып,</w:t>
        <w:br/>
        <w:t>Жөнелді балтасын ап суға тартып.</w:t>
        <w:br/>
        <w:t>Балтасын көлге тастап көрді жылап,</w:t>
        <w:br/>
        <w:t>Отырды көл шетінде көзін бұлап.</w:t>
        <w:br/>
        <w:t>«Су ие» алтын балта алып шығып:</w:t>
        <w:br/>
        <w:t>«Осы ма еді балтаңыз?» - деді сынап.</w:t>
        <w:br/>
        <w:t>«Менікі-менікі!» деп айқай салды.</w:t>
        <w:br/>
        <w:t>Су иесі мұнан сырын байқай қалды.</w:t>
        <w:br/>
        <w:t>Өтірікке алтын балта бы..ай тұрсын,</w:t>
        <w:br/>
        <w:t>Өзінің де балтасын қайтармады».</w:t>
        <w:br/>
        <w:t>ӘЖ 16%</w:t>
      </w:r>
    </w:p>
    <w:p>
      <w:pPr>
        <w:pStyle w:val="Normal"/>
        <w:rPr/>
      </w:pPr>
      <w:r>
        <w:rPr/>
        <w:t>Эзот.</w:t>
        <w:br/>
        <w:t>улоукені</w:t>
        <w:br/>
        <w:t>ҚҰМЫРСҚА МЕН ИНЕЛІК</w:t>
        <w:br/>
        <w:t>Құмырсқа еңбек етті ала жаздай,</w:t>
        <w:br/>
        <w:t>Шұбырып кіре тартып, тобын жазбай.</w:t>
        <w:br/>
        <w:t>Шілдеде саршатамыз таңдай кепкен</w:t>
        <w:br/>
        <w:t>Азығын таси берді азбай-тозбай.</w:t>
        <w:br/>
        <w:t>Азығын сарайына қойған құйып,</w:t>
        <w:br/>
        <w:t>Күздегі жауын-судан дымқыл тиіп.</w:t>
        <w:br/>
        <w:t>Құрғатып күн көзіне кептірмекке,</w:t>
        <w:br/>
        <w:t>Алдына есігінің қойды үйіп.</w:t>
        <w:br/>
        <w:t>Қалжырап жаурап тоңған аш инелік,</w:t>
        <w:br/>
        <w:t>Алдына құмырсқаның жетіп келіп:</w:t>
        <w:br/>
        <w:t>- Қырманнан кеусен беріп, қараспасаң,</w:t>
        <w:br/>
        <w:t>Достар-ау, қалатынмын аштан өліп...</w:t>
        <w:br/>
        <w:t>Құмырсқа сонда айтты инелікке:</w:t>
        <w:br/>
        <w:t>- Біреуден сұрап алған дүниелік пе?</w:t>
        <w:br/>
        <w:t>Қамдамай қыс азығын жазда неге</w:t>
        <w:br/>
        <w:t>Сандалып, сағым қуып жүрдің текке?</w:t>
        <w:br/>
        <w:t>- Өлеңнен ала жаздай қол тимеді,</w:t>
        <w:br/>
        <w:t>Жиюға қыстық азық жол тимеді.</w:t>
        <w:br/>
        <w:t>Ән салып, өлең айтып, қосық тартып,</w:t>
        <w:br/>
        <w:t>Мастанып ұмытыппыз қысты, тегі...</w:t>
        <w:br/>
        <w:t>Күлді де құмырсқалар мына сөзге,</w:t>
        <w:br/>
        <w:t>- Қылығың, инелікжан, - деді - өзге,</w:t>
        <w:br/>
        <w:t>Жазасын, жаз ән салсаң, қыс береді,</w:t>
        <w:br/>
        <w:t>Еріншек еңбек етпей болсаң кезбе...</w:t>
        <w:br/>
        <w:t>10 %%</w:t>
        <w:br/>
        <w:t>Үтоудезі Мысалдар Үтоуіезі</w:t>
        <w:br/>
        <w:t>АТ ПЕН ЕСЕК</w:t>
        <w:br/>
        <w:t>Біреудің есегі мен аты болды,</w:t>
        <w:br/>
        <w:t>Бір жаққа апаратын заты болды.</w:t>
        <w:br/>
        <w:t>Есек пен атқа жүгін артып алып,</w:t>
        <w:br/>
        <w:t>Шаңдатып келе жатты ұзын жолды.</w:t>
        <w:br/>
        <w:t>Ентігіп есек жүгін ауырлады,</w:t>
        <w:br/>
        <w:t>Моншақтап мойнынан тер сауылдады.</w:t>
        <w:br/>
        <w:t>Аяғын шалыс басып, әлі құрып,</w:t>
        <w:br/>
        <w:t>Сонда оның атқа өтініп жалынғаны:</w:t>
        <w:br/>
        <w:t>«Ей, достым, жүре алмаймын, әлім бітті,</w:t>
        <w:br/>
        <w:t>Шойындай ауыр менің жүгім тіпті.</w:t>
      </w:r>
    </w:p>
    <w:p>
      <w:pPr>
        <w:pStyle w:val="Normal"/>
        <w:rPr/>
      </w:pPr>
      <w:r>
        <w:rPr/>
        <w:t>Титықтап діңкем құрып, тұраладым,</w:t>
        <w:br/>
        <w:t>Алмясаң қарайласып біраз жүкті».</w:t>
        <w:br/>
        <w:t>Бұл сөзге ат құлақ салып, қарамады.</w:t>
        <w:br/>
        <w:t>Ойланып тереңірек бара алмады.</w:t>
        <w:br/>
        <w:t>Жығылып, жол үстінде омақасып,</w:t>
        <w:br/>
        <w:t>Жүруге енді есек жарамады.</w:t>
        <w:br/>
        <w:t>Осылай есек пақыр болды шығын,</w:t>
        <w:br/>
        <w:t>Иесі атқа артты барлық жүгін.</w:t>
        <w:br/>
        <w:t>Терісін де есектің тағы атқа артты,</w:t>
        <w:br/>
        <w:t>Тастамай жол үстінде жалғыз түгін.</w:t>
        <w:br/>
        <w:t>Бұл жағдай ат байғұсқа қиын болды,</w:t>
        <w:br/>
        <w:t>Жылады екі көзі жасқа толды.</w:t>
        <w:br/>
        <w:t>Жолдасқа аз жүгін ап, қарайласпай,</w:t>
        <w:br/>
        <w:t>Қарашы тілеп алған мына сорды.</w:t>
        <w:br/>
        <w:t>кіз</w:t>
        <w:br/>
        <w:t>ББК 84(0)</w:t>
        <w:br/>
        <w:t>980</w:t>
        <w:br/>
        <w:t>Қазақстан Республикасы, Мәдениет,</w:t>
        <w:br/>
        <w:t>ақпарат және спорт минметрлігі Ақпарат, және мұрағат ҡоммтетіндн,</w:t>
        <w:br/>
        <w:t>«Әлеуметтік маңызды әдебиет, түрлерін әзірлеу және шығару»</w:t>
        <w:br/>
        <w:t>бағдарламасы бойынша шығарылыт отыр.</w:t>
        <w:br/>
        <w:t>Ақылдастар алқасы:</w:t>
        <w:br/>
        <w:t>Есетжамн Қосубаев</w:t>
        <w:br/>
        <w:t>Сламбек Тәуекел</w:t>
        <w:br/>
        <w:t>Қадыр Мырза Әли - төраға</w:t>
        <w:br/>
        <w:t>Әлібек Асқаров</w:t>
        <w:br/>
        <w:t>Абылайхан Құлбаев</w:t>
        <w:br/>
        <w:t>Әбілмәжін Жұмабаев</w:t>
        <w:br/>
        <w:t>Оразақын Асқар</w:t>
        <w:br/>
        <w:t>Сұлтан Қалиев</w:t>
        <w:br/>
        <w:t>Э 80 Эзоп. Мысалдар. Аударған Ө.Тұрманжанов.</w:t>
        <w:br/>
        <w:t>И.А.Крылов. Мысалдар. Абай аудармалары.</w:t>
        <w:br/>
        <w:t>А.Байтұрсынұлы аудармалары. Әркімдер аударма-</w:t>
        <w:br/>
        <w:t>лары. Құрастырған: О.Асқар. - Алматы: «Балауса»</w:t>
        <w:br/>
        <w:t>баспасы, 2005. - 920 бет.</w:t>
        <w:br/>
        <w:t>Бұл әлем балалар әдебиетіне арналған 50 томдық-</w:t>
        <w:br/>
        <w:t>тың бірі.</w:t>
        <w:br/>
        <w:t>ІБВМ 9965-672-39-3</w:t>
        <w:br/>
        <w:t>4804000000</w:t>
        <w:br/>
        <w:t>беяалокатинциленкні ББК 84(0)</w:t>
        <w:br/>
        <w:t>411(05)-05</w:t>
        <w:br/>
        <w:t>ІБВМ 9965-672-39-3 ФО «Балауса» баспасы, 2005</w:t>
        <w:br/>
        <w:t>Ө Құрастырушы 0. Асқар</w:t>
        <w:br/>
        <w:t>Ф Дизайнер Ж.Болатаев</w:t>
      </w:r>
    </w:p>
    <w:p>
      <w:pPr>
        <w:pStyle w:val="Normal"/>
        <w:rPr/>
      </w:pPr>
      <w:r>
        <w:rPr/>
        <w:t>Алғы сөз</w:t>
        <w:br/>
        <w:t>Мысал жанрының ең байырғы негізін салушы Эзоп тарих ғылы-</w:t>
        <w:br/>
        <w:t>мының ежелгі аталары Геродоттың, Плутарктың айтуларына қараған-</w:t>
        <w:br/>
        <w:t>да, біздің ғасырымыздан бұрынғы 620-560 жылдары өмір сүрген. Ол</w:t>
        <w:br/>
        <w:t>ертедегі грек халқының перзенті. Эзоп о баста Самосц Иадмон</w:t>
        <w:br/>
        <w:t>дегеннің басыбайлы құлы болған. Кейінірек басына бостандық алған</w:t>
        <w:br/>
        <w:t>соң, Лидия патшасы Крезаның сарайында қызмет еткен. Патша оны</w:t>
        <w:br/>
        <w:t>Дельфияда тұратын бір сәуегей абызға түрлі сый-сияпаттар беріп</w:t>
        <w:br/>
        <w:t>елшілікке жібереді.</w:t>
        <w:br/>
        <w:t>Осы өміріндегі кездердің бәрінде, тумысынан ерекше талантқа ие</w:t>
        <w:br/>
        <w:t>Эзоп, құл иеленушілердің, патшалардың, олардың сарайларындағы жа-</w:t>
        <w:br/>
        <w:t>ғымпаз, жемқор, алдамшы, жауыз, сұм-сұрқиялардың өзі куә болып</w:t>
        <w:br/>
        <w:t>жүрген қылмысты қылықтарын төте әшкерелеп жазудан, өз басына</w:t>
        <w:br/>
        <w:t>төнетін қауіптен қорқып, астарлап, әр түрлі хайуанаттар бейнесінде</w:t>
        <w:br/>
        <w:t>суреттеп жазып та, көпшілік қарапайым халық арасында айтып та</w:t>
        <w:br/>
        <w:t>жүреді. Көкірегі ояу, көңіл көзі көреген жүрт ішіндегі ақылмандар</w:t>
        <w:br/>
        <w:t>Эзоптың бейнелеп жүргендерінің шын мәнінде кімдер екенін іштей</w:t>
        <w:br/>
        <w:t>сезіп, әжуа, ашы күлкіге айналдырып, оларға деген өшпенділік ыза-кегі</w:t>
        <w:br/>
        <w:t>оянып, зығырданы қайнайды. Ақыры билеуші, бай-манаптардың да са-</w:t>
        <w:br/>
        <w:t>насына жетіп, Эзоптың мысалдарының мәніне үңіле бастайды. Сөйтіп ол</w:t>
        <w:br/>
        <w:t>мысалдардан өздерінің озбырлыққа құрылган түп негізіне балта шаба-</w:t>
        <w:br/>
        <w:t>тын тегеуірінді күшті сезінеді. Ендігі жерде Эзоптың көзін қалай тезірек</w:t>
        <w:br/>
        <w:t>жоюдың амалып ойластырып, оны «құдайдан безген, дін бүзар» деген</w:t>
        <w:br/>
        <w:t>жаламен айыптап, нәтижесінде биік жартастан құлатып өлтіреді. Эзоп</w:t>
        <w:br/>
        <w:t>жайында бізге жеткен деректердің бар болғаны осы ғана.</w:t>
        <w:br/>
        <w:t>Осы кезге дейін Эзоп жазды делінетін мысалдардың ұзын саны</w:t>
        <w:br/>
        <w:t>650. Осының ішінен белгілі балалар ақыны биыл туғанына 100 жыл</w:t>
        <w:br/>
        <w:t>толып отырған Өтебай Тұрманжанов аталарыңның кезінде таңдап,</w:t>
        <w:br/>
        <w:t>іріктеп қазақ тіліне аударған 173 мысалды осы кітап арқылы</w:t>
        <w:br/>
        <w:t>өздеріңізге қайталап ұсынып отырмыз.</w:t>
        <w:br/>
        <w:t>Дүниежүзінің әйгілі мысалшы ақын-жазушыларының бәрі де осы</w:t>
        <w:br/>
        <w:t>Эзоптан үлгі алғаң. Соның бірі орыстын ұлы мысалшысы Иван Анд-</w:t>
        <w:br/>
        <w:t>95 ж</w:t>
        <w:br/>
        <w:t>Жтоздезі Эзоп Жіоуіөзі</w:t>
        <w:br/>
        <w:t>реевич Крылов. Ол 1769-жылы Мәскеуде туған. Әкесі патша әскерінің</w:t>
        <w:br/>
        <w:t>офицері болған. Болашақ мысалшы Иванның 11 жасында әкесі өліп,</w:t>
        <w:br/>
        <w:t>жетім қалады. Калязинекідегі сот кеңсесінде болмашы қызметке орна-</w:t>
        <w:br/>
        <w:t>ласқан жас Иванның мардымсыз жалақысына қарап қалған Крылов-</w:t>
        <w:br/>
        <w:t>тар отбасы, қалт-құлт етіп өлместің күнін көреді. Иванның анасы Ма-</w:t>
        <w:br/>
        <w:t>рия Алексеевна баласының оқып-үйренуіне елеулі үлес қосады. Иван</w:t>
        <w:br/>
        <w:t>сол бала кезінен-ақ француз, итальян тілдерін үйренеді. Көп оқиды.</w:t>
        <w:br/>
        <w:t>Үнемі шешесінің көмегімен өз білімін өзі жетілдірумен болады.</w:t>
        <w:br/>
        <w:t>1782-жылы Петербургте жұмыс істеуге мүмкіндік тауып шешесі</w:t>
        <w:br/>
        <w:t>мен інісін қолына алады. Осы кезден бастап әдебиетке шындап арала-</w:t>
        <w:br/>
        <w:t>са бастайды. Газет-журналдарда алғашқы шығармалары жарық</w:t>
        <w:br/>
        <w:t>көреді. Алғашында театрлармен байланыс жасап комедиялық пьеса-</w:t>
        <w:br/>
        <w:t>лар жазумен әуестенеді. Жиі сынға ұшырайды. Өлеңдер жазумен де</w:t>
        <w:br/>
        <w:t>шұғылданады. Ептеп мысалдар да жаза бастайды. Көп жыл көпшілік</w:t>
      </w:r>
    </w:p>
    <w:p>
      <w:pPr>
        <w:pStyle w:val="Normal"/>
        <w:rPr/>
      </w:pPr>
      <w:r>
        <w:rPr/>
        <w:t>кітапханаларда істейді.</w:t>
        <w:br/>
        <w:t>1809 жылдың 24-ақпанында И.А.Крыловтың тырнақалды мысал-</w:t>
        <w:br/>
        <w:t>дар жинағы жарық көреді. Бірден жұртшылық назарына ілігеді. Сын-</w:t>
        <w:br/>
        <w:t>шылар да жарыса талдап, мақтап-мадақтайды. Автордың өзі де</w:t>
        <w:br/>
        <w:t>мұндай жетістікті күтпеген еді. Оқырмандардың сұрауы бойынша</w:t>
        <w:br/>
        <w:t>қайталап басылады. Көңілі өсіп, шабыты шалқыған Крылов тың ту-</w:t>
        <w:br/>
        <w:t>ындылар жазуға құлшына кіріседі. Арада екі жыл өтер-өтпестен</w:t>
        <w:br/>
        <w:t>«Жаңа мысалдар» деген екінші жинағы жедел баспадан шығады.</w:t>
        <w:br/>
        <w:t>Сөйтіп көп дайындықтармен өз жанрын тапқан И.А.Крылов</w:t>
        <w:br/>
        <w:t>бірден атақты мысалшы ақынға айналады.</w:t>
        <w:br/>
        <w:t>Оның жалпы халықтық даңқы жайында В.Г.Белинекий: «Крылов</w:t>
        <w:br/>
        <w:t>біздің әдебиетіміздің ары, атағы, мақтанышы. Оның «Мен орысты</w:t>
        <w:br/>
        <w:t>білемін, орыс мені біледі» деп айтуына әбден хақысы бар» деп жазды.</w:t>
        <w:br/>
        <w:t>Оның мысалдарын еңбектеген баладан, еңкейген кәріге, есіктегі жал-</w:t>
        <w:br/>
        <w:t>шыдан, төрдегі би,патшаға дейін бәрі оқыды, білді. Бұл жайында</w:t>
        <w:br/>
        <w:t>даңқты қолбасшы Кутузовтың өз әскерлеріне Крыловтың мысалдарын</w:t>
        <w:br/>
        <w:t>жатқа оқып беретіндігі жайында И.П.Быетровтың естелігін еске ал-</w:t>
        <w:br/>
        <w:t>сақ та жеткілікті. («Северная пчела», 1846, 64.)</w:t>
        <w:br/>
        <w:t>Крылов 1844-жылы 9-қарашада Петербургте қайтыс болды.</w:t>
        <w:br/>
        <w:t>Келесі жылы оған ескерткіш орнатылды.</w:t>
        <w:br/>
        <w:t>Орыс әдебиетіндегі мысал жанрының атасы саналатын И.А.Кры-</w:t>
        <w:br/>
        <w:t>ловтың таңдаулы мысалдарын Абай, Ахмет Байтұрсынов бастаған</w:t>
        <w:br/>
        <w:t>қазақ ақындары жабыла қазақ тіліне жарыса, бәсекелесе аударған</w:t>
        <w:br/>
        <w:t>шығармаларын түгелдей, алғаш рет бір кітапта бас қостырып</w:t>
        <w:br/>
        <w:t>өздеріңе ұсынып отырмыз.</w:t>
        <w:br/>
        <w:t>Кейде бір өленді бір аудармашының екі түрлі аударғаны, немесе</w:t>
        <w:br/>
        <w:t>екі аудармашының жарыса аударғаны кездеседі. Олар бірін-бірі то-</w:t>
        <w:br/>
        <w:t>лықтырады.</w:t>
        <w:br/>
        <w:t>Оразақын АСҚАР</w:t>
        <w:br/>
        <w:t>Ж 6 Ж</w:t>
        <w:br/>
        <w:t>Ухоудезі Мысалдар үлоудейі</w:t>
        <w:br/>
        <w:t>ҚОЯНДАР МЕН БАҚАЛАР</w:t>
        <w:br/>
        <w:t>Барлық қоян жиылып,</w:t>
        <w:br/>
        <w:t>Сыр айтысып, сырласты.</w:t>
        <w:br/>
        <w:t>Бізден сорлы жан жоқ деп</w:t>
        <w:br/>
        <w:t>Мұңайысты, мұңдасты.</w:t>
        <w:br/>
        <w:t>«Адам да, ит те, бүркіт те -</w:t>
        <w:br/>
        <w:t>Бәрі де бізге бір тажал.</w:t>
        <w:br/>
        <w:t>Қырғи да, құс та, жылан да,</w:t>
        <w:br/>
        <w:t>Бәрі де бізге бір ажал.</w:t>
        <w:br/>
        <w:t>Бүйтіп қор боп жүргенше</w:t>
        <w:br/>
        <w:t>Жан айласың қылайық.</w:t>
        <w:br/>
        <w:t>Бұға-бұға өлгенше</w:t>
        <w:br/>
        <w:t>Шырт етіп, шорт сынайық.</w:t>
        <w:br/>
        <w:t>Тірі азапқа көнгенше</w:t>
        <w:br/>
        <w:t>Бір-ақ өліп тынайық.</w:t>
        <w:br/>
        <w:t>Жүріңдерші,</w:t>
      </w:r>
    </w:p>
    <w:p>
      <w:pPr>
        <w:pStyle w:val="Normal"/>
        <w:rPr/>
      </w:pPr>
      <w:r>
        <w:rPr/>
        <w:t>жүріңдер!</w:t>
        <w:br/>
        <w:t>буға түсіп өлейік,</w:t>
        <w:br/>
        <w:t>Азаптан азат болайық,</w:t>
        <w:br/>
        <w:t>Неге өлейік демейік...»</w:t>
        <w:br/>
        <w:t>Осыны айтып қояндар</w:t>
        <w:br/>
        <w:t>Көлге қарай жарысты.</w:t>
        <w:br/>
        <w:t>Желдей есіп екпіні</w:t>
        <w:br/>
        <w:t>Жарысып кәлге барысты,</w:t>
        <w:br/>
        <w:t>Қояннан қорқып бақалар</w:t>
        <w:br/>
        <w:t>Кұмп-күмп етті көліне,</w:t>
        <w:br/>
        <w:t>Үрейленіп, қорқысып</w:t>
        <w:br/>
        <w:t>Әлде ненің желіне.</w:t>
        <w:br/>
        <w:t>Сонда айтты бір қоян;</w:t>
        <w:br/>
        <w:t>«Тоқтаңыздар, жарандар!</w:t>
        <w:br/>
        <w:t>Бізден де қорқақ бар екен.</w:t>
        <w:br/>
        <w:t>Бақаларға қараңдар!</w:t>
        <w:br/>
        <w:t>Бізден де сорлы, жүрексіз</w:t>
        <w:br/>
        <w:t>Тіпті қорқақ жұрт екен.</w:t>
        <w:br/>
        <w:t>Тоба қылмай осыған,</w:t>
        <w:br/>
        <w:t>Өлуіміз мылт екеп».</w:t>
        <w:br/>
        <w:t>ӘЖ 17 5</w:t>
        <w:br/>
        <w:t>Үхоуде Эзов жүоуаеы</w:t>
        <w:br/>
        <w:t>МЫСЫҚ ПЕН ТОРҒАЙ</w:t>
        <w:br/>
        <w:t>Ауру торғай торда тұрды,</w:t>
        <w:br/>
        <w:t>Аш мысықтың көңлін бұрды.</w:t>
        <w:br/>
        <w:t>Доктор болып киінді де,</w:t>
        <w:br/>
        <w:t>Алып жеуге айла құрды.</w:t>
        <w:br/>
        <w:t>Қолында аспап доктор мысық,</w:t>
        <w:br/>
        <w:t>Қулық ойлап көзін қысып:</w:t>
        <w:br/>
        <w:t>Келіп тордың есігіне</w:t>
        <w:br/>
        <w:t>Тұрғандай-ақ мейірі түсіп.</w:t>
        <w:br/>
        <w:t>Деді: - Бауырым, халың қалай?</w:t>
        <w:br/>
        <w:t>Келіп едім досқа санай.</w:t>
        <w:br/>
        <w:t>Дәрі-дәрмек әкеп тұрмын,</w:t>
        <w:br/>
        <w:t>Құс ауруын жазғам талай.</w:t>
        <w:br/>
        <w:t>- Хал-жайым тіпті жақсы,</w:t>
        <w:br/>
        <w:t>Керек емес емші-бақсы.</w:t>
        <w:br/>
        <w:t>Тезірек кет, тұрма мұнда</w:t>
        <w:br/>
        <w:t>Ізде өзіңе ақымақты.</w:t>
        <w:br/>
        <w:t>жхж</w:t>
        <w:br/>
        <w:t>Белгілі ғой жаман қылық</w:t>
        <w:br/>
        <w:t>Жасырса да амал қылып.</w:t>
        <w:br/>
        <w:t>Ақылдыны алдай алмас</w:t>
        <w:br/>
        <w:t>Аярлық қып арам күліп.</w:t>
        <w:br/>
        <w:t>9% 26 Ж</w:t>
      </w:r>
    </w:p>
    <w:p>
      <w:pPr>
        <w:pStyle w:val="Normal"/>
        <w:rPr/>
      </w:pPr>
      <w:r>
        <w:rPr/>
        <w:t>мси Мысалдар Жуоудезі</w:t>
        <w:br/>
        <w:t>ТАУЫҚ ПЕН ҚАРЛЫҒАШ</w:t>
        <w:br/>
        <w:t>Жыланның жұмыртқасын тауып алып,</w:t>
        <w:br/>
        <w:t>Балапан ғып ашпақ боп басты тауық.</w:t>
        <w:br/>
        <w:t>Өз баласы секілді еміреніп,</w:t>
        <w:br/>
        <w:t>Шайқап жатты сүйсініп ауық-ауық.</w:t>
        <w:br/>
        <w:t>Бұл жұмысты қарлығаш байқап еді,</w:t>
        <w:br/>
        <w:t>Байқап басын тауыққа шайқап еді.</w:t>
        <w:br/>
        <w:t>- Ей ақымақ, ашқаның, алдыменен</w:t>
        <w:br/>
        <w:t>Өзіңді жер, сен оны байқа деді.</w:t>
        <w:br/>
        <w:t>АРЫСТАН ТЕРІСІН КИГЕН ЕСЕК</w:t>
        <w:br/>
        <w:t>Арыстанның терісін есек киді.</w:t>
        <w:br/>
        <w:t>Арыстан деп аң мен мал басын иді.</w:t>
        <w:br/>
        <w:t>Қошемет қып, құрмет қып алдына кеп</w:t>
        <w:br/>
        <w:t>Тіпті ерекше көрсетті артық сыйды.</w:t>
        <w:br/>
        <w:t>Жел ұшырып әкетті тері тонды,</w:t>
        <w:br/>
        <w:t>Арыстаны бұл жұрттың есек болды.</w:t>
        <w:br/>
        <w:t>Алдап жүрген айласы ашылған соң</w:t>
        <w:br/>
        <w:t>Жегені есегінің кесек болды.</w:t>
        <w:br/>
        <w:t>З3Қ 19 3%</w:t>
        <w:br/>
        <w:t>хоз ы</w:t>
        <w:br/>
        <w:t>Эзот.</w:t>
        <w:br/>
        <w:t>жүоуеуІ</w:t>
        <w:br/>
        <w:t>ИТ, ҚОРАЗ, ТҮЛКІ</w:t>
        <w:br/>
        <w:t>Жолдас боп ит пен қораз жолға шықты,</w:t>
        <w:br/>
        <w:t>Кезбекке дүниені мақсат қыпты.</w:t>
        <w:br/>
        <w:t>Жол жүріп кешке дейін арып, талып,</w:t>
        <w:br/>
        <w:t>Бір жерге қонбақ болып кідіріпті.</w:t>
        <w:br/>
        <w:t>Қою-қою қалың ағаш әсем көрік,</w:t>
        <w:br/>
        <w:t>Қойғандай құйқылжытып қолмен өріп.</w:t>
        <w:br/>
        <w:t>Ағашқа қораз шығып қонақтады,</w:t>
        <w:br/>
        <w:t>Ит жатты бір қуыста оны қорып.</w:t>
        <w:br/>
        <w:t>Дегенде түн ортасы болды-ау анық,</w:t>
        <w:br/>
        <w:t>Жіберді әлгі қораз әнге салып.</w:t>
        <w:br/>
        <w:t>Бір түлкі жылпың етіп жетіп келді,</w:t>
        <w:br/>
        <w:t>Әтештің әлдеқандай даусын танып.</w:t>
        <w:br/>
        <w:t>Түлкі айтты:</w:t>
        <w:br/>
        <w:t>- Жерге түсші, асыл затым,</w:t>
        <w:br/>
        <w:t>Құшақтап көрісер ем келсең жақын.</w:t>
        <w:br/>
        <w:t>Дауысың сазды, күйлі, әсем қандай,</w:t>
        <w:br/>
        <w:t>Көргем жоқ өмірімде сендей ақын.</w:t>
      </w:r>
    </w:p>
    <w:p>
      <w:pPr>
        <w:pStyle w:val="Normal"/>
        <w:rPr/>
      </w:pPr>
      <w:r>
        <w:rPr/>
        <w:t>- Сөзіңе құлақ қойдым, түлкі.шырақ</w:t>
        <w:br/>
        <w:t>Мақтауға сенің тілің ұста тым-ақ.</w:t>
        <w:br/>
        <w:t>Түсейін, көрісейін, есік ашсын,</w:t>
        <w:br/>
        <w:t>Әуелі күзетшімді оят бірақ.</w:t>
        <w:br/>
        <w:t>Түлкі іздеп оятпаққа күзетшіні,</w:t>
        <w:br/>
        <w:t>Жаңғыртты түнық түнді үрген үні.</w:t>
        <w:br/>
        <w:t>Түлкінің даусын танып ит оянып,</w:t>
        <w:br/>
        <w:t>Өлтірді ұстап алып шіркін сұмды.</w:t>
        <w:br/>
        <w:t>Жі 9</w:t>
        <w:br/>
        <w:t>ҰТО</w:t>
        <w:br/>
        <w:t>2,</w:t>
        <w:br/>
        <w:t>Мысалдар</w:t>
        <w:br/>
        <w:t>уүоуіеі</w:t>
        <w:br/>
        <w:t>- Егіннің орар кезі болған екен, -</w:t>
        <w:br/>
        <w:t>Деп кетті шақырайын көрші елді.</w:t>
        <w:br/>
        <w:t>Балапан мұны естіген етіп қауіп.</w:t>
        <w:br/>
        <w:t>Жалма-жан әкесіне келіп шауып.</w:t>
        <w:br/>
        <w:t>- Диқан көмек шақырып орар болса, -</w:t>
        <w:br/>
        <w:t>Деді, - қайда барамыз орын тауып?</w:t>
        <w:br/>
        <w:t>- Оны ойлауға ертерек, - деді, - әлі,</w:t>
        <w:br/>
        <w:t>Диқан жүрсе көмекші шақырғалы.</w:t>
        <w:br/>
        <w:t>Өзіне емес, өзгеге сенген жанның</w:t>
        <w:br/>
        <w:t>Орнына келе бермес ойлағаны.</w:t>
        <w:br/>
        <w:t>Бидайға әлгі диқан тағы келді,</w:t>
        <w:br/>
        <w:t>Тұрғанын көзі көрді төгілгелі.</w:t>
        <w:br/>
        <w:t>Дән төгіліп еңбегім жерде қалар</w:t>
        <w:br/>
        <w:t>Енді орақшы жалмадай болмас, - деді.</w:t>
        <w:br/>
        <w:t>Боз торғай сонда айтты баласына,</w:t>
        <w:br/>
        <w:t>Жиып ап қалың бидай арасына,</w:t>
        <w:br/>
        <w:t>- Енді мұнан кететін мезгіл жетті</w:t>
        <w:br/>
        <w:t>Қалмау үшін қауіптің арасында.</w:t>
        <w:br/>
        <w:t>Көршінің қолын артпай көмегіне,</w:t>
        <w:br/>
        <w:t>Біреудің бойы артпай демеуіне,</w:t>
        <w:br/>
        <w:t>Күні ертең кешікпестен өзім бастап</w:t>
        <w:br/>
        <w:t>Келемін орақшы алып демеді ме...</w:t>
        <w:br/>
        <w:t>жеж</w:t>
        <w:br/>
        <w:t>Құп жақсы керекте дос көмек берсе,</w:t>
        <w:br/>
        <w:t>Сарғайтпай шақырғанда жетіп келсе.</w:t>
        <w:br/>
        <w:t>Ерсі болар иек айту өзің жатып,</w:t>
        <w:br/>
        <w:t>Салмағыңды салмағын шамаң келге.</w:t>
        <w:br/>
        <w:t>ӘЖ 33 9</w:t>
      </w:r>
    </w:p>
    <w:p>
      <w:pPr>
        <w:pStyle w:val="Normal"/>
        <w:rPr/>
      </w:pPr>
      <w:r>
        <w:rPr/>
        <w:t>козу</w:t>
        <w:br/>
        <w:t>Эзоп</w:t>
        <w:br/>
        <w:t>Хүоуіені</w:t>
        <w:br/>
        <w:t>ТОРҒАЙ МЕН ТҮЛКІ</w:t>
        <w:br/>
        <w:t>Ағаштың бұтағына қонып алып,</w:t>
        <w:br/>
        <w:t>Бір торғай отыр еді әнін салып.</w:t>
        <w:br/>
        <w:t>Есітіп торғай даусын жақын келді,</w:t>
        <w:br/>
        <w:t>Ет жеуге қу түлкінің көңлі ауып.</w:t>
        <w:br/>
        <w:t>Ежелден күнін көрген біреуді алдап.</w:t>
        <w:br/>
        <w:t>Әзәзіл тіліменен жыланша арбап.</w:t>
        <w:br/>
        <w:t>Тағы да сол қулыққа салды түлкі</w:t>
        <w:br/>
        <w:t>Алмаққа жақсы сөзбен жанын жалдап.</w:t>
        <w:br/>
        <w:t>- Шығанға шыға самғап, даусын өрлеп,</w:t>
        <w:br/>
        <w:t>Өзіне шақырғандай бері кел деп.</w:t>
        <w:br/>
        <w:t>Қандырған әніменен кұлақ құршын</w:t>
        <w:br/>
        <w:t>Сұлудың бізге лазым өзін көрмек..:</w:t>
        <w:br/>
        <w:t>Әдемі ед, - деді, - сенің әнің қандай!</w:t>
        <w:br/>
        <w:t>Шымырлап еріп барад бойым балдай.</w:t>
        <w:br/>
        <w:t>Көруге дидарыңды болдым ғашық,</w:t>
        <w:br/>
        <w:t>Көрейін, жерге түсші күміс таңдай.</w:t>
        <w:br/>
        <w:t>- Мені сен деме, түлкі, есі жарым.</w:t>
        <w:br/>
        <w:t>Шіп-шикі қулығың ғой осыларың.</w:t>
        <w:br/>
        <w:t>Торғайдың көрдім жүнін саңғығанда</w:t>
        <w:br/>
        <w:t>Сондықтан жаным қорқып шошынамын.</w:t>
        <w:br/>
        <w:t>Сабақ қой өткен оқыс ақылдыға</w:t>
        <w:br/>
        <w:t>Жауыңды тіліне еріп жақын қылма.</w:t>
        <w:br/>
        <w:t>Құлқына байыппенен көзің жібер,</w:t>
        <w:br/>
        <w:t>Шырт етіп сеніп қалып, бір-ақ сынба.</w:t>
        <w:br/>
        <w:t>53Қ 92 29</w:t>
        <w:br/>
        <w:t>Үтоудезі Мысалдар Ужоудезі</w:t>
        <w:br/>
        <w:t>Не керегің табылар.</w:t>
        <w:br/>
        <w:t>Жүр менімен үйіме,</w:t>
        <w:br/>
        <w:t>Көзіңді сал күйіме,</w:t>
        <w:br/>
        <w:t>Сый қонағым болып қайт,</w:t>
        <w:br/>
        <w:t>Асықпай-ақ қонып қайт...</w:t>
        <w:br/>
        <w:t>Досының сөзін қайтармай,</w:t>
        <w:br/>
        <w:t>Жоқ деп жауап айта алмай,</w:t>
        <w:br/>
        <w:t>Қонақ болып қайтуға</w:t>
        <w:br/>
        <w:t>(Көргенін жұртқа айтуға)</w:t>
        <w:br/>
        <w:t>Түз тышқан кетті досына</w:t>
        <w:br/>
        <w:t>Өзімен бірге қосыла.</w:t>
        <w:br/>
        <w:t>Келеді жетіп үйіне</w:t>
        <w:br/>
        <w:t>(Не деген мол дүние).</w:t>
        <w:br/>
        <w:t>Кірпіш-кірпіш нан жатыр,</w:t>
        <w:br/>
        <w:t>Ар жағында ұн жатыр.</w:t>
      </w:r>
    </w:p>
    <w:p>
      <w:pPr>
        <w:pStyle w:val="Normal"/>
        <w:rPr/>
      </w:pPr>
      <w:r>
        <w:rPr/>
        <w:t>Тостаған тола бал да тұр,</w:t>
        <w:br/>
        <w:t>Өрік, мейіз алша тұр,</w:t>
        <w:br/>
        <w:t>Майға піскен самса түр,</w:t>
        <w:br/>
        <w:t>Есебі жоқ қанша тұр.</w:t>
        <w:br/>
        <w:t>Іркілместен барып же,</w:t>
        <w:br/>
        <w:t>Қалауыңша алып же.</w:t>
        <w:br/>
        <w:t>Қонақ көріп бұларды</w:t>
        <w:br/>
        <w:t>Екі көзі қызарды.</w:t>
        <w:br/>
        <w:t>Тәтті иіс тарады,</w:t>
        <w:br/>
        <w:t>Мұрындарын жарады.</w:t>
        <w:br/>
        <w:t>Қайта-қайта қарады,</w:t>
        <w:br/>
        <w:t>Жегісі кеп барады.</w:t>
        <w:br/>
        <w:t>Үй иесі Масықбай,</w:t>
        <w:br/>
        <w:t>Абай басып асықпай,</w:t>
        <w:br/>
        <w:t>Себеттен алып тілшік сыр,</w:t>
        <w:br/>
        <w:t>Қонағым деді бері жүр.</w:t>
        <w:br/>
        <w:t>Екеуі шетке барды да,</w:t>
        <w:br/>
        <w:t>Алды сырды алдына,</w:t>
        <w:br/>
        <w:t>Ауызына салды ма,</w:t>
        <w:br/>
        <w:t>Әлде солай қалды ма,</w:t>
        <w:br/>
        <w:t>Есіктен біреу кірді де</w:t>
        <w:br/>
        <w:t>Тығылды олар ініне.</w:t>
        <w:br/>
        <w:t>Сыя алмастан сығылды</w:t>
        <w:br/>
        <w:t>Тар інге азар тығылды.</w:t>
        <w:br/>
        <w:t>ӘЖозі&gt;%</w:t>
        <w:br/>
        <w:t>Жозе</w:t>
        <w:br/>
        <w:t>Эзот</w:t>
        <w:br/>
        <w:t>- Хүоуіез</w:t>
        <w:br/>
        <w:t>Үй қалған соң тағы бос,</w:t>
        <w:br/>
        <w:t>Іннен шықты екі дос.</w:t>
        <w:br/>
        <w:t>Тауып бір тал шиені</w:t>
        <w:br/>
        <w:t>Ініне қарай сүйреді.</w:t>
        <w:br/>
        <w:t>Шиқылдап шкаф ашылды,</w:t>
        <w:br/>
        <w:t>Селк етті бұлар жасырынды.</w:t>
        <w:br/>
        <w:t>Түз тышқан сонда досына:</w:t>
        <w:br/>
        <w:t>- Жақсы күнің осы ма!</w:t>
        <w:br/>
        <w:t>Бай болсаң да асыңа</w:t>
        <w:br/>
        <w:t>Бостандық жоқ басыңа</w:t>
        <w:br/>
        <w:t>Есіркеймін өзіңді,</w:t>
        <w:br/>
        <w:t>(Өзіңе айтам сөзінді)</w:t>
        <w:br/>
        <w:t>Қорықпай еркін жайласып,</w:t>
        <w:br/>
        <w:t>Дәм татып тәтті шайнасып,</w:t>
        <w:br/>
        <w:t>Қауіпсіз өмір сүрмейсің,</w:t>
        <w:br/>
        <w:t>Алшаңдай басып жүрмейсің.</w:t>
        <w:br/>
        <w:t>Тар үйіңе келмей-ақ,</w:t>
      </w:r>
    </w:p>
    <w:p>
      <w:pPr>
        <w:pStyle w:val="Normal"/>
        <w:rPr/>
      </w:pPr>
      <w:r>
        <w:rPr/>
        <w:t>Тәтті тағам жемей-ақ,</w:t>
        <w:br/>
        <w:t>Тамыр қазып жесем де,</w:t>
        <w:br/>
        <w:t>Тәтті емес-ау десем де,</w:t>
        <w:br/>
        <w:t>Кемтар өмір сүрсем де,</w:t>
        <w:br/>
        <w:t>Қорықпай жүрген жарқылдап</w:t>
        <w:br/>
        <w:t>Еркін өмір артық-ақ!</w:t>
        <w:br/>
        <w:t>БОЗ ТОРҒАЙ МЕН ДИҚАНШЫ</w:t>
        <w:br/>
        <w:t>Боз торғай келгеннен соң ыңғайына,</w:t>
        <w:br/>
        <w:t>Диқанның жеке меншік бидайына.</w:t>
        <w:br/>
        <w:t>Ұя сап, жұмыртқалап, бала өргізді</w:t>
        <w:br/>
        <w:t>Сары тал бидай піскен шілде айында.</w:t>
        <w:br/>
        <w:t>Жетіліп, желік бітіп балапандар,</w:t>
        <w:br/>
        <w:t>Өмірді кезі келді біліп, аңдар.</w:t>
        <w:br/>
        <w:t>Айнала дос пен қасты ажыратып</w:t>
        <w:br/>
        <w:t>Тиімді өздеріне орын таңдар.</w:t>
        <w:br/>
        <w:t>Бір күні бидайына диқан келді,</w:t>
        <w:br/>
        <w:t>Егінін пісіп тұрған көзі көрді.</w:t>
        <w:br/>
        <w:t>Жуоудәзі Әзоп. Уса</w:t>
        <w:br/>
        <w:t>ЕКІ ТЫШҚАН</w:t>
        <w:br/>
        <w:t>Үйде жүрген үй тышқан,</w:t>
        <w:br/>
        <w:t>Түзде жүрген- түз тышқан,</w:t>
        <w:br/>
        <w:t>Әлдеқалай кез болып,</w:t>
        <w:br/>
        <w:t>Бір-біріне сөз беріп,</w:t>
        <w:br/>
        <w:t>Тату-тәтті дос бопты,</w:t>
        <w:br/>
        <w:t>Көңілдері қош бопты...</w:t>
        <w:br/>
        <w:t>Көрейін деп далаңды,</w:t>
        <w:br/>
        <w:t>Сайың менен салаңды,</w:t>
        <w:br/>
        <w:t>Қызғалдақты жеріңді,</w:t>
        <w:br/>
        <w:t>Қызыл дәнді егінді.</w:t>
        <w:br/>
        <w:t>Түз тышқанға үй тышқан</w:t>
        <w:br/>
        <w:t>Келе қапты бір тұстан.</w:t>
        <w:br/>
        <w:t>Қарсы ап досын қуанып,</w:t>
        <w:br/>
        <w:t>- Даламызда мол азық! -</w:t>
        <w:br/>
        <w:t>Деп бәйек боп түз тышқан</w:t>
        <w:br/>
        <w:t>Берейін деп дәм тыстан</w:t>
        <w:br/>
        <w:t>Алып барды егіске,</w:t>
        <w:br/>
        <w:t>Егіні- мол еңіске.</w:t>
        <w:br/>
        <w:t>Таныстырды тәртібін,</w:t>
        <w:br/>
        <w:t>Тағамының әр түрін</w:t>
        <w:br/>
        <w:t>Тарта берді алдына,</w:t>
        <w:br/>
        <w:t>(Тартпағаны қалды ма?)</w:t>
        <w:br/>
        <w:t>- Еркін жүріп егін деп,</w:t>
        <w:br/>
        <w:t>Дән мен шөпті теріп жеп,</w:t>
        <w:br/>
        <w:t>Ақты менің терім деп,</w:t>
        <w:br/>
        <w:t>Қиын екен жерің деп,</w:t>
        <w:br/>
        <w:t>Құмырсқадай күнің деп</w:t>
        <w:br/>
        <w:t>Қиямет екен мұның деп</w:t>
        <w:br/>
        <w:t>Бір алмайсың тыным деп,</w:t>
        <w:br/>
        <w:t>Аяймын сені, шыным, деп,</w:t>
        <w:br/>
        <w:t>Үй тышқан тұрып мақтанды.</w:t>
        <w:br/>
        <w:t>Барлық сырын ақтарды:</w:t>
      </w:r>
    </w:p>
    <w:p>
      <w:pPr>
        <w:pStyle w:val="Normal"/>
        <w:rPr/>
      </w:pPr>
      <w:r>
        <w:rPr/>
        <w:t>- Үйімде менің бәрі бар,</w:t>
        <w:br/>
        <w:t>Төгіліп жатқан тары бар,</w:t>
        <w:br/>
        <w:t>Май, ірімшік тағы бар,</w:t>
        <w:br/>
        <w:t>Бидайдың неше қабы бар,</w:t>
        <w:br/>
        <w:t>Тағы айтарым тағы бар,</w:t>
        <w:br/>
        <w:t>42% 30</w:t>
        <w:br/>
        <w:t>жүсуні Эзоп Үтоухеді</w:t>
        <w:br/>
        <w:t>АРЫСТАН МЕН ТЫШҚАН</w:t>
        <w:br/>
        <w:t>Арыстан күн шуақта ұйықтап қалды,</w:t>
        <w:br/>
        <w:t>Бір тышқан үстін басып ойнақ салды.</w:t>
        <w:br/>
        <w:t>Бүргедей бүлкілдеген бишараны</w:t>
        <w:br/>
        <w:t>Арыстан оянды дв, ұстап алды.</w:t>
        <w:br/>
        <w:t>- Ей, шері, босат мені, кешір күнәм!</w:t>
        <w:br/>
        <w:t>Мен-дағы саған бірде рақым қылам.</w:t>
        <w:br/>
        <w:t>Арыстан күлді-дағы жіберді оны,</w:t>
        <w:br/>
        <w:t>Қолынан не келед деп таң ғап бұған.</w:t>
        <w:br/>
        <w:t>Аңшылар арыстанды ұстап алды,</w:t>
        <w:br/>
        <w:t>Ағашқа арқанменен байлап таңды.</w:t>
        <w:br/>
        <w:t>Байлаудан босануға әлі келмей</w:t>
        <w:br/>
        <w:t>Әупілдеп сонда арыстан ыңыранды.</w:t>
        <w:br/>
        <w:t>Естіп мұның даусын тышқан келді,</w:t>
        <w:br/>
        <w:t>Арқанды қиды талдап қысқан белді.</w:t>
        <w:br/>
        <w:t>Құтылып аңшылардың қармағынан</w:t>
        <w:br/>
        <w:t>Арыстан алшаң басып жүре берді.</w:t>
        <w:br/>
        <w:t>«Өлі арыстаннан тірі тышқан артық»,</w:t>
        <w:br/>
        <w:t>Деген мақал есіңе түспес қайтіп.</w:t>
        <w:br/>
        <w:t>Құтқарсаң қыспақтағы бір сорлыны,</w:t>
        <w:br/>
        <w:t>Жақсылық алдыңа бір келер қайтып,</w:t>
        <w:br/>
        <w:t>Ж 20 3%</w:t>
        <w:br/>
        <w:t>Эзоп</w:t>
        <w:br/>
        <w:t>хүоууНд</w:t>
        <w:br/>
        <w:t>Утоухезі</w:t>
        <w:br/>
        <w:t>ЕКІ ЕСЕК</w:t>
        <w:br/>
        <w:t>Жапанда жалғыз жүрген жабайы есек,</w:t>
        <w:br/>
        <w:t>Есекті асыранды етті өсек:</w:t>
        <w:br/>
        <w:t>- Бейнетің көп, басыңда азаттық жоқ,</w:t>
        <w:br/>
        <w:t>Болмай ма сені, сірә, сорлы десек.</w:t>
        <w:br/>
        <w:t>Міне, мен шын қожамын өзіме өзім,</w:t>
        <w:br/>
        <w:t>(Көріп тұр оны сенің екі көзің),</w:t>
        <w:br/>
        <w:t>Қайда барсам еркінмін қайырусыз</w:t>
        <w:br/>
        <w:t>Дап-даяр жүрген жерде жемім-шөбім.</w:t>
      </w:r>
    </w:p>
    <w:p>
      <w:pPr>
        <w:pStyle w:val="Normal"/>
        <w:rPr/>
      </w:pPr>
      <w:r>
        <w:rPr/>
        <w:t>Тұрасың сен телміріп жан қолына,</w:t>
        <w:br/>
        <w:t>(Қарай ма ол жаны ашып аш-тоғыңа).</w:t>
        <w:br/>
        <w:t>Міне сап бейуақытта тақымдайды</w:t>
        <w:br/>
        <w:t>Ойнатып қолағашын оң-солыңа...</w:t>
        <w:br/>
        <w:t>Айтып аузын жиғанша бұл мақтаншақ,</w:t>
        <w:br/>
        <w:t>Бір арыстан ғайыптан болады тап.</w:t>
        <w:br/>
        <w:t>Тағы есекті сол жерде алып соқты,</w:t>
        <w:br/>
        <w:t>Қабырғасын қаусатып табанға сап.</w:t>
        <w:br/>
        <w:t>жж</w:t>
        <w:br/>
        <w:t>Ажалдан аман қалды келі есек.</w:t>
        <w:br/>
        <w:t>Қасында қожасы бар «киелі» есек,</w:t>
        <w:br/>
        <w:t>Кейбіреуі өзі адасып алжып жүріп</w:t>
        <w:br/>
        <w:t>Біреуге сын-мін тағып етеді өсек.</w:t>
        <w:br/>
        <w:t>жазу</w:t>
        <w:br/>
        <w:t>Мысалдар Хтоудөзі</w:t>
        <w:br/>
        <w:t>ҚАСҚЫР МЕН КЕМПІР</w:t>
        <w:br/>
        <w:t>Ап қасқыр жүрді алақтап ауыл торып,</w:t>
        <w:br/>
        <w:t>Құйрығы қоныс таппай ұшып-қонып.</w:t>
        <w:br/>
        <w:t>Яки лақ, яки қозы саяқ жүрген</w:t>
        <w:br/>
        <w:t>Бірдеңе табам ба деп сәті болып.</w:t>
        <w:br/>
        <w:t>Бір үйге жайлап қана жақын барып,</w:t>
        <w:br/>
        <w:t>Қарады тесігінен көзін салып.</w:t>
        <w:br/>
        <w:t>Құшақтап жас баланы кемпір отыр</w:t>
        <w:br/>
        <w:t>Қиналып жұбата алмай сорға қалып.</w:t>
        <w:br/>
        <w:t>«Жылама, жасынды тый, төрем! - деді.</w:t>
        <w:br/>
        <w:t>Болмаса, аш қасқырға берем», - деді.</w:t>
        <w:br/>
        <w:t>Шын көріп кемпір сөзін аңқау қасқыр</w:t>
        <w:br/>
        <w:t>Ұзақ күн үйді торып елеңдеді.</w:t>
        <w:br/>
        <w:t>Кеш батты. Соныменен күн де өтті.</w:t>
        <w:br/>
        <w:t>Баланы кемпір сүйіп еркелетті.</w:t>
        <w:br/>
        <w:t>Қаңғырып қасқыр келсе, қалқашыма</w:t>
        <w:br/>
        <w:t>Терісін бөстек қылып берем депті.</w:t>
        <w:br/>
        <w:t>Есітіп қасқыр мұны қорқып кетті,</w:t>
        <w:br/>
        <w:t>- Бұл үйдің сөзбен ісі алшақ тіпті. -</w:t>
        <w:br/>
        <w:t>Дейді де бір «ар-р» етіп ашынғаннан,</w:t>
        <w:br/>
        <w:t>Бүкектеп өз жөніне жортып кетті.</w:t>
        <w:br/>
        <w:t>Бела</w:t>
        <w:br/>
        <w:t>үлозен</w:t>
        <w:br/>
        <w:t>Мысалдар Ұтсухеуі</w:t>
        <w:br/>
        <w:t>Мені тұрған мазақтап</w:t>
        <w:br/>
        <w:t>Өзің емес, орның нақ.</w:t>
        <w:br/>
        <w:t>жжж</w:t>
      </w:r>
    </w:p>
    <w:p>
      <w:pPr>
        <w:pStyle w:val="Normal"/>
        <w:rPr/>
      </w:pPr>
      <w:r>
        <w:rPr/>
        <w:t>Шықса биік орынға</w:t>
        <w:br/>
        <w:t>Надандар өстіп мақтанар.</w:t>
        <w:br/>
        <w:t>Ақылынан жаңылып,</w:t>
        <w:br/>
        <w:t>Әл келмесін бас салар.</w:t>
        <w:br/>
        <w:t>ТЫРНА МЕН ЛӘЙЛЕК</w:t>
        <w:br/>
        <w:t>Егінші тырналарға құрды тұзақ</w:t>
        <w:br/>
        <w:t>Егінін жей берген соң кетпей ұзап.</w:t>
        <w:br/>
        <w:t>Топырлап түзағына түсті тырна</w:t>
        <w:br/>
        <w:t>Арада көп кідіріп тұрмай ұзақ.</w:t>
        <w:br/>
        <w:t>Тұзаққа бірге түсті ләйлек-жай құс</w:t>
        <w:br/>
        <w:t>Өтінді егіншіден зарлап байғұс:</w:t>
        <w:br/>
        <w:t>«Қоя бер, тырна емеспін, момын құспын,</w:t>
        <w:br/>
        <w:t>Менімен сен болмасаң, әкең таныс.</w:t>
        <w:br/>
        <w:t>Әкеңнің мен тұрамын қорасында,</w:t>
        <w:br/>
        <w:t>Жаратқан әулие ғып о басында.</w:t>
        <w:br/>
        <w:t>Ұқсайтын бір жерім жоқ тырналарға</w:t>
        <w:br/>
        <w:t>Түрімен біліп тұрсың жобасын да».</w:t>
        <w:br/>
        <w:t>- Тырнамен бірге келіп қолға түстің,</w:t>
        <w:br/>
        <w:t>Бұйырып несібеме олжа түстің.</w:t>
        <w:br/>
        <w:t>Тырнамен сен де бірге сойыласың,</w:t>
        <w:br/>
        <w:t>Орайы болмас, - деді - өзге істің!</w:t>
        <w:br/>
        <w:t>8 5 3%</w:t>
        <w:br/>
        <w:t>Хүоуаелі</w:t>
        <w:br/>
        <w:t>Мысалдар Хіоуіеуі</w:t>
        <w:br/>
        <w:t>ӘКЕСІ МЕН БАЛАЛАРЫ</w:t>
        <w:br/>
        <w:t>Әкесі ұлдарына ақыл айтты,</w:t>
        <w:br/>
        <w:t>«Бірлікпен тұрыңдар!» деп нақыл айтты.</w:t>
        <w:br/>
        <w:t>Ұлдары әкесінің тілін алмай,</w:t>
        <w:br/>
        <w:t>Бас жарып, көз шығарып үйге қайтты.</w:t>
        <w:br/>
        <w:t>Алдырып сонда әкесі бір топ шыбық,</w:t>
        <w:br/>
        <w:t>Белінен шыбығының мықтап буыл.</w:t>
        <w:br/>
        <w:t>Балалар, сындырыңдар мынаны деп,</w:t>
        <w:br/>
        <w:t>Сыртынан қарап тұрды оқшау шығып.</w:t>
        <w:br/>
        <w:t>«Сындырмай несі бар» деп балалары,</w:t>
        <w:br/>
        <w:t>Кезекпен күшін байқап көрді бәрі.</w:t>
        <w:br/>
        <w:t>Құр шаршап, әуреленіп, сындыра алмай,</w:t>
        <w:br/>
        <w:t>Апарып әкесіне берді бәрі.</w:t>
        <w:br/>
        <w:t>Әкесі топ шыбықты бөліп-бөліп,</w:t>
        <w:br/>
        <w:t>Бір-бірден ұлдарына бөліп беріп. -</w:t>
        <w:br/>
        <w:t>Ал енді сындырыңдар! - деді тағы,</w:t>
        <w:br/>
        <w:t>Балалар сындырысты қызық көріп.</w:t>
        <w:br/>
        <w:t>Сонда әке айтты:</w:t>
      </w:r>
    </w:p>
    <w:p>
      <w:pPr>
        <w:pStyle w:val="Normal"/>
        <w:rPr/>
      </w:pPr>
      <w:r>
        <w:rPr/>
        <w:t>«Ынтымақ, бірлік қандай?!</w:t>
        <w:br/>
        <w:t>Топ шыбықты тұрдыңдар сындыра алмай.</w:t>
        <w:br/>
        <w:t>Араздасып алты ауыз болсаңыздар,</w:t>
        <w:br/>
        <w:t>Сындырар жау шыбықты сындырғандай».</w:t>
        <w:br/>
        <w:t>ӘЖ21 9%</w:t>
        <w:br/>
        <w:t>Жтоудеті</w:t>
        <w:br/>
        <w:t>Мысалдар</w:t>
        <w:br/>
        <w:t>Утоудезі</w:t>
        <w:br/>
        <w:t>ЕКІ ҚОРАЗ</w:t>
        <w:br/>
        <w:t>Таласты екі қораз тауық үшін,</w:t>
        <w:br/>
        <w:t>Сынасты бір-бірінің анық күшін.</w:t>
        <w:br/>
        <w:t>Қан болып кәрі қораз қашып кетті,</w:t>
        <w:br/>
        <w:t>Көрген соң жас қораздан жәбір, қысым.</w:t>
        <w:br/>
        <w:t>Үрей боп алды-артына қарамады,</w:t>
        <w:br/>
        <w:t>Дірдектеп тұла бойдан қан ағады.</w:t>
        <w:br/>
        <w:t>Жол тауып, жан сауғалап қашып барып</w:t>
        <w:br/>
        <w:t>Жасырынып бір дуалды паналады.</w:t>
        <w:br/>
        <w:t>Жас қораз жауын жеңіп жайнаң қағып,</w:t>
        <w:br/>
        <w:t>Жарқылдап мақтанбасын енді нағып?</w:t>
        <w:br/>
        <w:t>Батырды, міне, мендей көрдің бе деп</w:t>
        <w:br/>
        <w:t>Жіберді күжірейіп әнге салып.</w:t>
        <w:br/>
        <w:t>Секіріп шығып тамның қақ басына</w:t>
        <w:br/>
        <w:t>Қақпадан көтеріліп нақ басына.</w:t>
        <w:br/>
        <w:t>Жауымды орған шөптей жапырдым деп,</w:t>
        <w:br/>
        <w:t>Мақтанға отырып ап баспасын ба.</w:t>
        <w:br/>
        <w:t>Алаңсыз отырғанда әлден асып,</w:t>
        <w:br/>
        <w:t>Серпіле сөйлегенде судай тасып,</w:t>
        <w:br/>
        <w:t>Бір бүркіт шыңнан сызып шүйілді де</w:t>
        <w:br/>
        <w:t>Тақымға мактаншақты кетті басып.</w:t>
        <w:br/>
        <w:t>Мақтану пайда бермес аса бекер,</w:t>
        <w:br/>
        <w:t>Өзіңді мазаққа сап әлек етер.</w:t>
        <w:br/>
        <w:t>Бойыңнан, күшіңнен тыс асып кетсе,</w:t>
        <w:br/>
        <w:t>Мертілтіп мактан кейде түпке жетер.</w:t>
        <w:br/>
        <w:t>Ж 29 3%</w:t>
        <w:br/>
        <w:t>Үлоудеті</w:t>
        <w:br/>
        <w:t>Эзот. ууоудеу</w:t>
        <w:br/>
        <w:t>ЕШКІ МЕН ҚОЙШЫ</w:t>
        <w:br/>
        <w:t>Қойға ешкі ерместен артта қалып,</w:t>
        <w:br/>
        <w:t>Қойшы байғұс шақырды сырнай шалып.</w:t>
      </w:r>
    </w:p>
    <w:p>
      <w:pPr>
        <w:pStyle w:val="Normal"/>
        <w:rPr/>
      </w:pPr>
      <w:r>
        <w:rPr/>
        <w:t>Шақырса да сіресіп келмеген соң,</w:t>
        <w:br/>
        <w:t>Бір мүйізін таяқпен қағып алып.</w:t>
        <w:br/>
        <w:t>Қойшы ешкіден жалынып өтінеді:</w:t>
        <w:br/>
        <w:t>- Бір қате енді менен өтіп еді,</w:t>
        <w:br/>
        <w:t>Сен байға бара сала айтып жүрме</w:t>
        <w:br/>
        <w:t>Мүйізің ертең өзі-ақ жетіледі.</w:t>
        <w:br/>
        <w:t>- Берейін, - деді, - ешкі, көзіңе айтып,</w:t>
        <w:br/>
        <w:t>Тұрсың ғой ақымақтың сөзін айтып.</w:t>
        <w:br/>
        <w:t>Мен сенің қылмысыңды жасырғанмен</w:t>
        <w:br/>
        <w:t>Бермей ме мүйізімнің өзі де айтып.</w:t>
        <w:br/>
        <w:t>жжж</w:t>
        <w:br/>
        <w:t>Кей надан жасырмасты жасырады,</w:t>
        <w:br/>
        <w:t>Жасырып ерсілігін асырады.</w:t>
        <w:br/>
        <w:t>Ақылға сыймайтұғын ақымақ іс</w:t>
        <w:br/>
        <w:t>Әзелден артық күлкі шақырады.</w:t>
        <w:br/>
        <w:t>ЛАҚ ПЕН ҚАСҚЫР</w:t>
        <w:br/>
        <w:t>Үй үстінде тұрған лақ,</w:t>
        <w:br/>
        <w:t>Жан-жаққа қарап көзін сап.</w:t>
        <w:br/>
        <w:t>Жанай өтіп баратқан</w:t>
        <w:br/>
        <w:t>Қасекенді көріп қап,</w:t>
        <w:br/>
        <w:t>Күліп қойды мазақтап.</w:t>
        <w:br/>
        <w:t>(Өткір тісін қадап қап.)</w:t>
        <w:br/>
        <w:t>Жәбір берді жанына</w:t>
        <w:br/>
        <w:t>Жаман сөзбен азаптап.</w:t>
        <w:br/>
        <w:t>Сонда қасқыр тұра қап,</w:t>
        <w:br/>
        <w:t>Деді, - ей ақмақ шұнақ лақ.</w:t>
        <w:br/>
        <w:t>М ж»</w:t>
        <w:br/>
        <w:t>үтоздені</w:t>
        <w:br/>
        <w:t>Мысалдар Жүоудезі</w:t>
        <w:br/>
        <w:t>ШАЛ МЕН ЖЫЛАН</w:t>
        <w:br/>
        <w:t>Суықтан қатып қалған сұр жыланды</w:t>
        <w:br/>
        <w:t>Қойнына бір шал аяп салып алды.</w:t>
        <w:br/>
        <w:t>Дене жылып, ес жиған улы жылан</w:t>
        <w:br/>
        <w:t>Дағдысымен сол шалды шағып алды.</w:t>
        <w:br/>
        <w:t>- буыққа жатқаннан соң, қатып, үсіп,</w:t>
        <w:br/>
        <w:t>Алып ем рақым қып мейірім түсіп.</w:t>
        <w:br/>
        <w:t>Өзіме де обал жоқ ажалды аяп, -</w:t>
        <w:br/>
        <w:t>Деді сол шал өліммен арпалысып.</w:t>
        <w:br/>
        <w:t>жжж</w:t>
        <w:br/>
        <w:t>Жақсылыққа жамандық - жаттыңдсі</w:t>
        <w:br/>
        <w:t>Жатты жақын тартады жаман кісі.</w:t>
        <w:br/>
        <w:t>Жауды аяп жаралы қалмау үшін</w:t>
        <w:br/>
        <w:t>Ала екенін ойлап қой арам іші.</w:t>
      </w:r>
    </w:p>
    <w:p>
      <w:pPr>
        <w:pStyle w:val="Normal"/>
        <w:rPr/>
      </w:pPr>
      <w:r>
        <w:rPr/>
        <w:t>ҚАРЛЫҒАШ ПЕН ЖЫЛАН</w:t>
        <w:br/>
        <w:t>Қарлығаш қазы үйіне ұя салды,</w:t>
        <w:br/>
        <w:t>Балшықтан кеседей қып құя салды.</w:t>
        <w:br/>
        <w:t>Ұяда жұмыртқасын басып, шайқап,</w:t>
        <w:br/>
        <w:t>Ақ үрпек ашты төрт-бес балапанды.</w:t>
        <w:br/>
        <w:t>Қарлығаш жүрген кезде тамақ іздеп,</w:t>
        <w:br/>
        <w:t>Баласын асырауға амал іздеп.</w:t>
        <w:br/>
        <w:t>Ұяға жылан жылжып келіп жетті</w:t>
        <w:br/>
        <w:t>Қашаннан жанамалап жүрген көздеп.</w:t>
        <w:br/>
        <w:t>Қарлығаш қайтып келсе баласына,</w:t>
        <w:br/>
        <w:t>Көзінің ағы менен қарасына.</w:t>
        <w:br/>
        <w:t>Ұяда жылан жатыр баласын жеп,</w:t>
        <w:br/>
        <w:t>Жуандап сыймай кеткен шарасына.</w:t>
        <w:br/>
        <w:t>Шыдамай бұл жауыздың қорлығына,</w:t>
        <w:br/>
        <w:t>Көзбе-көз істеп жатқан зорлығына.</w:t>
        <w:br/>
        <w:t>Қ 93 9</w:t>
        <w:br/>
        <w:t>Үлоухеі</w:t>
        <w:br/>
        <w:t>Эзоп,</w:t>
        <w:br/>
        <w:t>Үтоудезі</w:t>
        <w:br/>
        <w:t>Қарлығаш қан аралас жасын төкті,</w:t>
        <w:br/>
        <w:t>Әлемнің қарғыс айтып барлығына.</w:t>
        <w:br/>
        <w:t>Жұбайын жұбатады жары келіп,</w:t>
        <w:br/>
        <w:t>Жас төгіп жабырқанған халін көріп.</w:t>
        <w:br/>
        <w:t>Жоғалтқан балаларын жалғыз сен бе,</w:t>
        <w:br/>
        <w:t>Қайғыңа қанаттасың мен де серік.</w:t>
        <w:br/>
        <w:t>«Жыланға желінгені, балам, - деді,</w:t>
        <w:br/>
        <w:t>Аса тым ауыр емес маған, - деді,</w:t>
        <w:br/>
        <w:t>Қара істің қазы үйінде болғанына</w:t>
        <w:br/>
        <w:t>Қайғыдан күйіп, жанып барам», - деді.</w:t>
        <w:br/>
        <w:t>АРЫСТАН МЕН ТҮЛКІ</w:t>
        <w:br/>
        <w:t>Қартайып бір арыстан болды кәріп,</w:t>
        <w:br/>
        <w:t>Тіс түсіп, тырнақ мұқап, еттен арып.</w:t>
        <w:br/>
        <w:t>Мүң болды тамақ табу, күш қайтқан соң,</w:t>
        <w:br/>
        <w:t>Өлуге жетті әбден арып-талып. .</w:t>
        <w:br/>
        <w:t>Қулықпен ауырғансып, ыңыранып,</w:t>
        <w:br/>
        <w:t>Бүкшиіп бір үңгірге жатты барып.</w:t>
        <w:br/>
        <w:t>Көңілін сұрай келген аңдар болса</w:t>
        <w:br/>
        <w:t>Жей берді бытырлатып ұстап алып.</w:t>
        <w:br/>
        <w:t>Бір түлкі көңілін сұрай келді жетіп,</w:t>
        <w:br/>
        <w:t>Аяғын әсем басып назбен шекіп.</w:t>
        <w:br/>
        <w:t>Келді де іздеп байқап сырттан торып,</w:t>
      </w:r>
    </w:p>
    <w:p>
      <w:pPr>
        <w:pStyle w:val="Normal"/>
        <w:rPr/>
      </w:pPr>
      <w:r>
        <w:rPr/>
        <w:t>- Қалайсың, арыстаным, - деді кекіп.</w:t>
        <w:br/>
        <w:t>- «Хал нашар, ауру күшті, түлкі шырақ,</w:t>
        <w:br/>
        <w:t>- Келсейші көрісейік жақынырақ!..»</w:t>
        <w:br/>
        <w:t>- Түлкі айтты: - «Кірген із көп,</w:t>
        <w:br/>
        <w:t>шыққан із жоқ,</w:t>
        <w:br/>
        <w:t>Сондықтан тұрғаным ғой сырттан сұрап».</w:t>
        <w:br/>
        <w:t>Қ 94 29</w:t>
        <w:br/>
        <w:t>Ууоужеті Мысалдар Жіоудезі</w:t>
        <w:br/>
        <w:t>ЖАРҚАНАТ, БҮРГЕН, ГАГАР ҮЙРЕК</w:t>
        <w:br/>
        <w:t>Жарқанат, гагар үйрек, тікен-бүрген,</w:t>
        <w:br/>
        <w:t>Білісіп көптен таныс болып жүрген.</w:t>
        <w:br/>
        <w:t>Бірігіп сауда істеп пайда таппай</w:t>
        <w:br/>
        <w:t>Болмас деп бекер жүріп өмір сүрген...</w:t>
        <w:br/>
        <w:t>Жарқанат ақша тапты қарызданып,</w:t>
        <w:br/>
        <w:t>Үшеуі бұл ақшаны бөліп алып,</w:t>
        <w:br/>
        <w:t>Шартта-шұрт сауда істеуге кіріседі,</w:t>
        <w:br/>
        <w:t>Ынтамен ықылас қып құмарланып.</w:t>
        <w:br/>
        <w:t>Алады гагар үйрек кеме сатып,</w:t>
        <w:br/>
        <w:t>Байлыққа қаламыз деп белден батып.</w:t>
        <w:br/>
        <w:t>Бүрген-тікен сатып ап даяр көйлек,</w:t>
        <w:br/>
        <w:t>Үш саудагер кемемен кетті тартып.</w:t>
        <w:br/>
        <w:t>Жолда бір бұрқ-сарқ етіп дауыл қайнап,</w:t>
        <w:br/>
        <w:t>Жан-жақтан соқты толқын андағайлап.</w:t>
        <w:br/>
        <w:t>Тепкілеп тентек толқын тегеурінді</w:t>
        <w:br/>
        <w:t>Кемені су түбіне жіберді айдап.</w:t>
        <w:br/>
        <w:t>Жіберіп су түбіне алған малды,</w:t>
        <w:br/>
        <w:t>Өздері өлдік-ау деп ойбай салды.</w:t>
        <w:br/>
        <w:t>Жабысып сынған кеме сынығына,</w:t>
        <w:br/>
        <w:t>Дегенде өлдік-талдық аман қалды.</w:t>
        <w:br/>
        <w:t>борлы боп сонан бері гагар үйрек,</w:t>
        <w:br/>
        <w:t>Жүреді су ішінде сүңгіп, билеп.</w:t>
        <w:br/>
        <w:t>Іздейді су түбінен табам ба деп,</w:t>
        <w:br/>
        <w:t>Кемесін суға батып қалған күйреп.</w:t>
        <w:br/>
        <w:t>Жарқанат қарызынан қорқып-сасып,</w:t>
        <w:br/>
        <w:t>Көзіне қарыздардың түспей қашып.</w:t>
        <w:br/>
        <w:t>Күндіз бұғып, жүреді түнде шығып,</w:t>
        <w:br/>
        <w:t>Ит қорлықпен өзіне тауып нәсіп.</w:t>
        <w:br/>
        <w:t>Табам деп көйлегімді бүрген-тікен,</w:t>
        <w:br/>
        <w:t>Жабысып көрінгенге жүреді екен.</w:t>
        <w:br/>
        <w:t>Киіп жүрген біреуге кездесем деп,</w:t>
        <w:br/>
        <w:t>Үмітпен тек өмірді сүреді екен.</w:t>
        <w:br/>
        <w:t>Қ 25 292</w:t>
      </w:r>
    </w:p>
    <w:p>
      <w:pPr>
        <w:pStyle w:val="Normal"/>
        <w:rPr/>
      </w:pPr>
      <w:r>
        <w:rPr/>
        <w:t>.</w:t>
        <w:br/>
        <w:t>-.</w:t>
        <w:br/>
        <w:t>-</w:t>
        <w:br/>
        <w:t>-</w:t>
        <w:br/>
        <w:t>/</w:t>
        <w:br/>
        <w:t>2 ə</w:t>
        <w:br/>
        <w:t>-</w:t>
        <w:br/>
        <w:t>-</w:t>
        <w:br/>
        <w:t>-</w:t>
        <w:br/>
        <w:t>.</w:t>
        <w:br/>
        <w:t>Жіоудезі</w:t>
        <w:br/>
        <w:t>Мысалдар жтоуіеуі</w:t>
        <w:br/>
        <w:t>ҚАСҚЫР МЕН АҢШЫЛАР</w:t>
        <w:br/>
        <w:t>Мәз болды қасқыр бір қой ұрлап алып,</w:t>
        <w:br/>
        <w:t>Аңшылар қасқырды ұрды, ұстап алып.</w:t>
        <w:br/>
        <w:t>Сонда айтты ол өзін ұрған аңшыларға</w:t>
        <w:br/>
        <w:t>«Жазам не қасқырлығым болмаса айып.</w:t>
        <w:br/>
        <w:t>Жаратқан мені құдай қасқыр етіп,</w:t>
        <w:br/>
        <w:t>Айыпты болармын мен оған нешік?</w:t>
        <w:br/>
        <w:t>Қой ұрлау, қораны аңду, қозы ап қашу</w:t>
        <w:br/>
        <w:t>Атадан келе жатқан ескі кәсіп».</w:t>
        <w:br/>
        <w:t>Аңшылар мынаны айтты сонда оған:</w:t>
        <w:br/>
        <w:t>«Қасқырды қасқырлықтан ұрмайды адам.</w:t>
        <w:br/>
        <w:t>Етпестен адал кәсіп арамдықпен,</w:t>
        <w:br/>
        <w:t>Ұрады ұрлаған соң қой қорадан».</w:t>
        <w:br/>
        <w:t>ТҮЛКІ МЕН ТЕКЕ</w:t>
        <w:br/>
        <w:t>Аспанға шөлден келіп теке түсті,</w:t>
        <w:br/>
        <w:t>Сусындап әбден мейірі қанып ішті.</w:t>
        <w:br/>
        <w:t>Қайтуға тойған қарнын көтере алмай,</w:t>
        <w:br/>
        <w:t>Байланып тар қапаста іші пысты.</w:t>
        <w:br/>
        <w:t>Кез келіп әлде қалай бұған түлкі,</w:t>
        <w:br/>
        <w:t>Кекетіп текені етті қалжың күлкі:</w:t>
        <w:br/>
        <w:t>«Ақымақ, сақалыңдай миың болса,</w:t>
        <w:br/>
        <w:t>Ойлар ең түспей тұрып шығуды ілкі»,</w:t>
        <w:br/>
        <w:t>ӨК 57 3%</w:t>
        <w:br/>
        <w:t>дозы</w:t>
      </w:r>
    </w:p>
    <w:p>
      <w:pPr>
        <w:pStyle w:val="Normal"/>
        <w:rPr/>
      </w:pPr>
      <w:r>
        <w:rPr/>
        <w:t>Мысалдар түсуде</w:t>
        <w:br/>
        <w:t>БҰҚА МЕН ТЕКЕ</w:t>
        <w:br/>
        <w:t>Арыстаннан қорыққан</w:t>
        <w:br/>
        <w:t>Үңгірге бұқа тығылды.</w:t>
        <w:br/>
        <w:t>Үңгірде теке жолыққан</w:t>
        <w:br/>
        <w:t>Бұқаға салды ығырды.</w:t>
        <w:br/>
        <w:t>Бет алдына сүзгілеп,</w:t>
        <w:br/>
        <w:t>Берекесін кетірді.</w:t>
        <w:br/>
        <w:t>Батырсынып, басынып,</w:t>
        <w:br/>
        <w:t>Шұнақ теке лепірді.</w:t>
        <w:br/>
        <w:t>Сонда бұқа текеге:;</w:t>
        <w:br/>
        <w:t>- Қорықпан, - деді, - қой, батыр.</w:t>
        <w:br/>
        <w:t>Арыстан күшті жекеге,</w:t>
        <w:br/>
        <w:t>Артымнан қуып келатыр.</w:t>
        <w:br/>
        <w:t>Сабыр ет, кетсін сол сойқан, -</w:t>
        <w:br/>
        <w:t>Деді бұқа текеге.</w:t>
        <w:br/>
        <w:t>Көрсетем сонда көкеңді</w:t>
        <w:br/>
        <w:t>Шығайық, шыда жекеге.</w:t>
        <w:br/>
        <w:t>Бұқа мен теке тең емес,</w:t>
        <w:br/>
        <w:t>Көрерсің сонда күшімді.</w:t>
        <w:br/>
        <w:t>Көрсетпей маған тұра тұр</w:t>
        <w:br/>
        <w:t>Жаман қылық ісіңді.</w:t>
        <w:br/>
        <w:t>Үтәуіені</w:t>
        <w:br/>
        <w:t>Мысалдар ЖоуіөУл</w:t>
        <w:br/>
        <w:t>ТҮЛКІ МЕН БАРЫС</w:t>
        <w:br/>
        <w:t>Бір күні кездесе қап түлкі, барыс.</w:t>
        <w:br/>
        <w:t>Бұрыннан болса керек тамыр-таныс.</w:t>
        <w:br/>
        <w:t>Сөйлесіп, жай сұрасып, әзілдесіп,</w:t>
        <w:br/>
        <w:t>Аяғы әзілінің кетті алыс.</w:t>
        <w:br/>
        <w:t>Ал былай тастай беріп керек істі,</w:t>
        <w:br/>
        <w:t>Өзіне пайда нәсіп берер істі.</w:t>
        <w:br/>
        <w:t>«Қайсымыз екеуміздің сұлумыз?» - деп</w:t>
        <w:br/>
        <w:t>Жата қап жанжалдасып ерегісті.</w:t>
        <w:br/>
        <w:t>Мақтанды әсіресе шұбар барыс.</w:t>
        <w:br/>
        <w:t>Сен сұлу дер еді деп көрсе қалыс.</w:t>
        <w:br/>
        <w:t>Керемет теңге шұбар терім мынау,</w:t>
        <w:br/>
        <w:t>Берем деп сұлулыққа кімге жарыс.</w:t>
        <w:br/>
        <w:t>Түлкі айтты: - О, мен сенен емеспін кем.</w:t>
        <w:br/>
        <w:t>Мақтандың «сұлумын» деп сыртынңмен сен,</w:t>
        <w:br/>
        <w:t>Болса да сыртың сұлу, ішің «ұлу»,</w:t>
        <w:br/>
        <w:t>Келмейді меніменен ақылың тең.</w:t>
        <w:br/>
        <w:t>жжж</w:t>
        <w:br/>
        <w:t>Әрқашан сырт алдампаз жарқыраған,</w:t>
        <w:br/>
        <w:t>Ағын су терең болмас сарқыраған.</w:t>
        <w:br/>
        <w:t>Болмайды қызғалдақта жұпар иіс,</w:t>
      </w:r>
    </w:p>
    <w:p>
      <w:pPr>
        <w:pStyle w:val="Normal"/>
        <w:rPr/>
      </w:pPr>
      <w:r>
        <w:rPr/>
        <w:t>Ақылы, жаны сұлу- артық адам.</w:t>
        <w:br/>
        <w:t>сс ФЗЕРІС</w:t>
        <w:br/>
        <w:t>ходе</w:t>
        <w:br/>
        <w:t>Эзоп</w:t>
        <w:br/>
        <w:t>Қунаң-қунаң басады.</w:t>
        <w:br/>
        <w:t>Көңлі судай тасады.</w:t>
        <w:br/>
        <w:t>Қуанышпен қарсы алып,</w:t>
        <w:br/>
        <w:t>Есіктерін ашады.</w:t>
        <w:br/>
        <w:t>Жұртқа жайлы қайсымыз?</w:t>
        <w:br/>
        <w:t>Өзіңіз-ақ айтыңыз.</w:t>
        <w:br/>
        <w:t>Қыстың көзі - қырау.</w:t>
        <w:br/>
        <w:t>Жаздың көзі - нұр-ау.</w:t>
        <w:br/>
        <w:t>Қыста барша қысылар,</w:t>
        <w:br/>
        <w:t>Сондықтан жазға ынтызар.</w:t>
        <w:br/>
        <w:t>ӨГІЗДЕР МЕН ДӨҢГЕЛЕК</w:t>
        <w:br/>
        <w:t>Әйдік екі - қос өгіз,</w:t>
        <w:br/>
        <w:t>Арба тартып келеді.</w:t>
        <w:br/>
        <w:t>Кейде баяу аяңдап,</w:t>
        <w:br/>
        <w:t>Кейде бүлк-бүлк желеді.</w:t>
        <w:br/>
        <w:t>Мезі қылды шиқылдап</w:t>
        <w:br/>
        <w:t>Дөңгелектің біреуі.</w:t>
        <w:br/>
        <w:t>Қоймаған соң қиқылдап</w:t>
        <w:br/>
        <w:t>Ашы дауыс үдеуі.</w:t>
        <w:br/>
        <w:t>Бұрылып қарап өгіздер</w:t>
        <w:br/>
        <w:t>Дөңгелекке үн қатты:</w:t>
        <w:br/>
        <w:t>- Арбаны біз тартамыз</w:t>
        <w:br/>
        <w:t>Шиқылың неге тым қатты?”</w:t>
        <w:br/>
        <w:t>Сонда тұрып дөңгелек</w:t>
        <w:br/>
        <w:t>Деді оларға: «Қос бауыр,</w:t>
        <w:br/>
        <w:t>Шабақтарым майысып</w:t>
        <w:br/>
        <w:t>Тартып келем жүк ауыр».</w:t>
        <w:br/>
        <w:t>Жа 3%</w:t>
        <w:br/>
        <w:t>Хүоудед</w:t>
        <w:br/>
        <w:t>жкоудезі</w:t>
        <w:br/>
        <w:t>Эзоп Жтсуде</w:t>
        <w:br/>
        <w:t>ТҮЛКІ МЕН ЖҮЗІМ</w:t>
        <w:br/>
        <w:t>Бақшаға балбыраған түлкі кірді,</w:t>
        <w:br/>
        <w:t>Жүзімді пісіп тұрған көзі көрді.</w:t>
        <w:br/>
        <w:t>Әр түрлі әрекет қып, ап жемекке</w:t>
        <w:br/>
        <w:t>Өзінше әуреленіп айла құрды.</w:t>
      </w:r>
    </w:p>
    <w:p>
      <w:pPr>
        <w:pStyle w:val="Normal"/>
        <w:rPr/>
      </w:pPr>
      <w:r>
        <w:rPr/>
        <w:t>Көп тұрды, түк шықпады айласынан,</w:t>
        <w:br/>
        <w:t>Бір түрлі қалғандай боп пайдасынан.</w:t>
        <w:br/>
        <w:t>«Білгенде көктігіңді, - деді түлкі, -</w:t>
        <w:br/>
        <w:t>Бағана кетпес пе едім жай қасыңнан».</w:t>
        <w:br/>
        <w:t>АТ ПЕН АТШЫ</w:t>
        <w:br/>
        <w:t>Ат баққыш бір қорада болды атшы.</w:t>
        <w:br/>
        <w:t>Мәпелеп жуып-тарап бақты атты.</w:t>
        <w:br/>
        <w:t>Күтсе де айнадай ғып астын-үстін,</w:t>
        <w:br/>
        <w:t>Атының жемін ұрлап күнде сатты.</w:t>
        <w:br/>
        <w:t>Сонда ат:</w:t>
        <w:br/>
        <w:t>Мені бүйтіп бақпа деді.</w:t>
        <w:br/>
        <w:t>Еңбегің маған еткен ақ па деді,</w:t>
        <w:br/>
        <w:t>Сен мені жақсы бағам десең егер,</w:t>
        <w:br/>
        <w:t>Жемімді жатқа үрлап сатпа деді.</w:t>
        <w:br/>
        <w:t>ҚАТЫН МЕН ТАУЫҚ</w:t>
        <w:br/>
        <w:t>Бар еді бір қатында жалғыз тауық,</w:t>
        <w:br/>
        <w:t>Күніне бір жұмыртқа тұрды тауып.</w:t>
        <w:br/>
        <w:t>Жем көп берсем күніне екеу табар,</w:t>
        <w:br/>
        <w:t>Дегенге кетті әйелдің көңілі ауып.</w:t>
        <w:br/>
        <w:t>Ойлады, ойлағанын бәрін етті,</w:t>
        <w:br/>
        <w:t>Күніне уыс-уыс дән де септі.</w:t>
        <w:br/>
        <w:t>Май басып бар денесін, семірген соң,</w:t>
        <w:br/>
        <w:t>Тауығы бір жолата тумай кетті.</w:t>
        <w:br/>
        <w:t>958 2%</w:t>
        <w:br/>
        <w:t>жіоуаеыш Эзоп ісу”</w:t>
        <w:br/>
        <w:t>ИТ ПЕН СУРЕТ</w:t>
        <w:br/>
        <w:t>Көпірден ет тістеп ит өте берді,</w:t>
        <w:br/>
        <w:t>Суретін суға түскен көзі көрді.</w:t>
        <w:br/>
        <w:t>Танымай өзін-өзі өзге ит көріп,</w:t>
        <w:br/>
        <w:t>Ойланды етін тартып алып жеуді.</w:t>
        <w:br/>
        <w:t>Тап берді суретіне аузын ашып,</w:t>
        <w:br/>
        <w:t>Аузынан еті түсті болмай нәсіп...</w:t>
        <w:br/>
        <w:t>Аңқайып нысапсыз ит қала берді,</w:t>
        <w:br/>
        <w:t>Әкетті толқын етті алып қашып.</w:t>
        <w:br/>
        <w:t>БАЛЫҚ ПЕН БАЛЫҚШЫ</w:t>
        <w:br/>
        <w:t>Балықшы көлге келіп, қармақ салды,</w:t>
        <w:br/>
        <w:t>Шынтақтай бір шабақты ұстап алды.</w:t>
        <w:br/>
        <w:t>Күмістей аппақ шабақ тілге келіп,</w:t>
        <w:br/>
        <w:t>Былайша балықшыға қолқа салды:</w:t>
        <w:br/>
        <w:t>- Мен әлі кішкентаймын, сүліктеймін.</w:t>
        <w:br/>
        <w:t>Шайнауға тісіңе де ілікпеймін.</w:t>
      </w:r>
    </w:p>
    <w:p>
      <w:pPr>
        <w:pStyle w:val="Normal"/>
        <w:rPr/>
      </w:pPr>
      <w:r>
        <w:rPr/>
        <w:t>Қоя бер өсейін мен, пайдаң болар,</w:t>
        <w:br/>
        <w:t>Мен саған ақыр меншік мүліктеймін.</w:t>
        <w:br/>
        <w:t>- Мен сенен тұрғаным жоқ ақыл сұрап,</w:t>
        <w:br/>
        <w:t>Көнбеймін несиеге, шабақ шырақ.</w:t>
        <w:br/>
        <w:t>Қолдағы даярынан кім айрылар,</w:t>
        <w:br/>
        <w:t>Үміт қып көп пайдадан алыс-жырақ.</w:t>
        <w:br/>
        <w:t>Ж 39% 3%</w:t>
        <w:br/>
        <w:t>дзен</w:t>
        <w:br/>
        <w:t>Мысалдар Жтоудөзі</w:t>
        <w:br/>
        <w:t>МЫСЫҚ ПЕН ТЫШҚАН</w:t>
        <w:br/>
        <w:t>Бір үйді тышқан қаптап кетті басып,</w:t>
        <w:br/>
        <w:t>Қабын тесіп, азығын төгіп-шашып.</w:t>
        <w:br/>
        <w:t>Мысық келіп тышқанға салды ойран,</w:t>
        <w:br/>
        <w:t>Қойдай қырып, қандарын судай шашып.</w:t>
        <w:br/>
        <w:t>Жегенін жеп, тістелеп, езіп, жаншып.</w:t>
        <w:br/>
        <w:t>Ермек етіп, қор етіп, бұрап шаншып.</w:t>
        <w:br/>
        <w:t>Баудай қылып бас салып домалатып,</w:t>
        <w:br/>
        <w:t>Үйдің ішін тышқаннан берді аршып.</w:t>
        <w:br/>
        <w:t>Үйдің іші сілтідей қалды тынып.</w:t>
        <w:br/>
        <w:t>Тышқан біткен жоғалды қашып, зымып.</w:t>
        <w:br/>
        <w:t>Тірілері құралып, жиналысып,</w:t>
        <w:br/>
        <w:t>Төбелікте сөйлесті кеңес қылып.</w:t>
        <w:br/>
        <w:t>«Үй үстінен түспелік жерге, - деді,</w:t>
        <w:br/>
        <w:t>Жерге түссек кіреміз көрге, - деді.</w:t>
        <w:br/>
        <w:t>Тамақ таппай ашығып өлсін мысық,</w:t>
        <w:br/>
        <w:t>Біз болмасақ топырақ жер ме?» - деді.</w:t>
        <w:br/>
        <w:t>Сөзді осылай тышқандар түйіндеді,</w:t>
        <w:br/>
        <w:t>Мысық бұған қуанып, сүйінбеді.</w:t>
        <w:br/>
        <w:t>Бір тышқанға мұң болып карны ашып,</w:t>
        <w:br/>
        <w:t>«Енді, сірә, күн көру қиын», - деді.</w:t>
        <w:br/>
        <w:t>Қайғыланып осылай жатты мысық,</w:t>
        <w:br/>
        <w:t>Көп ойланып бір айла тапты мысық.</w:t>
        <w:br/>
        <w:t>Қуанғаннан құтырып жын қаққандай,</w:t>
        <w:br/>
        <w:t>Үйдің ішін айнала шапты мысық.</w:t>
        <w:br/>
        <w:t>Үсті-басын таранып қасынды да,</w:t>
        <w:br/>
        <w:t>Түйген қабақ жарқырап ашылды да,</w:t>
        <w:br/>
        <w:t>Көзін жұмып өлген боп тұра берді,</w:t>
        <w:br/>
        <w:t>Бір ағашқа салбырап асылды да.</w:t>
        <w:br/>
        <w:t>Бір тышқан бұл қулықты білді байқап,</w:t>
        <w:br/>
        <w:t>Білді де, күлді оған басын шайқап:</w:t>
        <w:br/>
        <w:t>- Өлмек түгіл, дән салған дорба бол сен,</w:t>
        <w:br/>
        <w:t>Жуымаспыз жаныңа, - деді айқай сап.</w:t>
      </w:r>
    </w:p>
    <w:p>
      <w:pPr>
        <w:pStyle w:val="Normal"/>
        <w:rPr/>
      </w:pPr>
      <w:r>
        <w:rPr/>
        <w:t>Үтоуіеы</w:t>
        <w:br/>
        <w:t>Мысалдар Е аш үүоуае</w:t>
        <w:br/>
        <w:t>Таяқтап қуып шықты мұжық оны,</w:t>
        <w:br/>
        <w:t>Қорқып, сыйлап тұрмастан құрмет етіп.</w:t>
        <w:br/>
        <w:t>жжж</w:t>
        <w:br/>
        <w:t>Жауына жалтақтамай сенген адам.</w:t>
        <w:br/>
        <w:t>Қолына бар қаруын берген адам.</w:t>
        <w:br/>
        <w:t>Артынша қол қусырып құл болады,</w:t>
        <w:br/>
        <w:t>Болса да ол өзінен де әлсіз, жаман.</w:t>
        <w:br/>
        <w:t>АРЫСТАН МЕН МҰЖЫҚ</w:t>
        <w:br/>
        <w:t>Арыстан кірді мұжық қорасына,</w:t>
        <w:br/>
        <w:t>Келмеген көкжалың ғой тобасына.</w:t>
        <w:br/>
        <w:t>«Енді сен құтылмассың қолымнан» деп,</w:t>
        <w:br/>
        <w:t>Бекітіп алды мұжық қорасын да.</w:t>
        <w:br/>
        <w:t>Арыстан қорада еркін ойнақ салды.</w:t>
        <w:br/>
        <w:t>Көп қойды қырып-жойып басын алды.</w:t>
        <w:br/>
        <w:t>Болған соң қойды жайлап қорадағы</w:t>
        <w:br/>
        <w:t>Өңкиген өгіздерге ауыз салды.</w:t>
        <w:br/>
        <w:t>Мұнан соң кезек келер өзіме деп,</w:t>
        <w:br/>
        <w:t>Жанымды көрсетер ол көзіме деп,</w:t>
        <w:br/>
        <w:t>Қорасын мұжық қайта ашып қойды,</w:t>
        <w:br/>
        <w:t>Арыстан кетіп қалды, жегенін жеп.</w:t>
        <w:br/>
        <w:t>Жылады мұжық соңда жасын төгіп.</w:t>
        <w:br/>
        <w:t>(Алған соң ырысымен асын төгіп.)</w:t>
        <w:br/>
        <w:t>«Қораны қорқарың бар неге жаптың?» -</w:t>
        <w:br/>
        <w:t>Деді оған қатыны кеп кейіп-сөгіп.</w:t>
        <w:br/>
        <w:t>жжж</w:t>
        <w:br/>
        <w:t>Әлдінің ақылсызды сұсы басар,</w:t>
        <w:br/>
        <w:t>Көргеннен анадайдан тұра қашар.</w:t>
        <w:br/>
        <w:t>Қалтырап қашамын деп есі шығып,</w:t>
        <w:br/>
        <w:t>Қорасын «қойымды ал» деп өзі-ақ ашар.</w:t>
        <w:br/>
        <w:t>жүоуаеы</w:t>
        <w:br/>
        <w:t>Эзоп Жіоуіе</w:t>
        <w:br/>
        <w:t>АРЫСТАН МЕН ЕСЕК</w:t>
        <w:br/>
        <w:t>Арыстан дос болыпты есекпенен,</w:t>
        <w:br/>
        <w:t>(Өзінше бір қулықпен, есеппенен.)</w:t>
        <w:br/>
        <w:t>Екеуі аң аулауға тауға барды,</w:t>
        <w:br/>
        <w:t>Тәтті етті тағыны алып жесек деген.</w:t>
        <w:br/>
        <w:t>Тауда бір кең үңгірге келді жуық,</w:t>
        <w:br/>
        <w:t>Көп киік өсетұғын сонда туып.</w:t>
        <w:br/>
        <w:t>Үңгірге есек кірді алдыменен</w:t>
        <w:br/>
        <w:t>Шықпақ боп киіктердің бәрін қуып.</w:t>
      </w:r>
    </w:p>
    <w:p>
      <w:pPr>
        <w:pStyle w:val="Normal"/>
        <w:rPr/>
      </w:pPr>
      <w:r>
        <w:rPr/>
        <w:t>Аңырап ақырды есек сонда барып,</w:t>
        <w:br/>
        <w:t>Жаңғырды күшті дауыс тасты жарып.</w:t>
        <w:br/>
        <w:t>Үңгірдің арыстан тұр ауызында.</w:t>
        <w:br/>
        <w:t>Шап беріп шыққандарын қағып алып.</w:t>
        <w:br/>
        <w:t>Құтылған жоқ арыстан тырнағынан,</w:t>
        <w:br/>
        <w:t>Сол кезде есек шықты бір жағынан.</w:t>
        <w:br/>
        <w:t>«Қууға киіктерді ұста ма екем?» --</w:t>
        <w:br/>
        <w:t>Деді ол арыстанға қылжағымен.</w:t>
        <w:br/>
        <w:t>Сонда оған айтты арыстан күліп ептеп,</w:t>
        <w:br/>
        <w:t>- Өзің біл, жат күлмесін бізді өсектеп,</w:t>
        <w:br/>
        <w:t>Қалтырап мен өзім де қорқар едім</w:t>
        <w:br/>
        <w:t>Білмесем бұрын бастан сені есек, - деп.</w:t>
        <w:br/>
        <w:t>Ж 50 2%</w:t>
        <w:br/>
        <w:t>Үлоууе</w:t>
        <w:br/>
        <w:t>Эзотз</w:t>
        <w:br/>
        <w:t>суде</w:t>
        <w:br/>
        <w:t>БҮРКІТ ПЕН ТАСБАҚА</w:t>
        <w:br/>
        <w:t>Аспанға мені ұшуға үйретші деп,</w:t>
        <w:br/>
        <w:t>Тасбақа қолқа салды бүркітке кеп.</w:t>
        <w:br/>
        <w:t>Болмады ұшпай-ақ қой десе-дағы,</w:t>
        <w:br/>
        <w:t>Жабысып әш кенедей көп өзеуреп.</w:t>
        <w:br/>
        <w:t>Шеңгелдеп тасбақаны бүріп алып,</w:t>
        <w:br/>
        <w:t>Аспанға бүркіт шықты көкті жарып.</w:t>
        <w:br/>
        <w:t>Босатып қоя берді биік шыңнан,</w:t>
        <w:br/>
        <w:t>Ал енді ұша ғой деп қанат қағып.</w:t>
        <w:br/>
        <w:t>Ұша алмас қанатсыз қу ұшсын не ғып?</w:t>
        <w:br/>
        <w:t>Жөніне бүркіт зулап кетті ағып.</w:t>
        <w:br/>
        <w:t>Өзіне өзі ажалын тілеп алып,</w:t>
        <w:br/>
        <w:t>Тасбақа таста жатты мылжаланып.</w:t>
        <w:br/>
        <w:t>АРЫСТАН, ЕСЕК, ТҮЛКІ</w:t>
        <w:br/>
        <w:t>Арыстан, есек, түлкі шығыпты аңға,</w:t>
        <w:br/>
        <w:t>Аңдарды қойдай қырды жүрген маңда.</w:t>
        <w:br/>
        <w:t>Аң кетпеді арыстан тырнағынан,</w:t>
        <w:br/>
        <w:t>Бірлі-жарым болмаса анда-санда.</w:t>
        <w:br/>
        <w:t>Арыстан аң біткенді қыра берді,</w:t>
        <w:br/>
        <w:t>Қан қылды қызыл ала қара жерді.</w:t>
        <w:br/>
        <w:t>Төбе ғып бір шұңқырға жиып қойып,</w:t>
        <w:br/>
        <w:t>Есекке «бөл енді!» деп бұйрық берді.</w:t>
        <w:br/>
        <w:t>Бұйрығы арыстанның орындалды,</w:t>
        <w:br/>
        <w:t>Есекең үшке бөлді барлық аңды.</w:t>
        <w:br/>
        <w:t>Бірдей қылып үш жерге үйіп қойып:</w:t>
      </w:r>
    </w:p>
    <w:p>
      <w:pPr>
        <w:pStyle w:val="Normal"/>
        <w:rPr/>
      </w:pPr>
      <w:r>
        <w:rPr/>
        <w:t>«Ал! - деді серіктерге, - сыбағаңды».</w:t>
        <w:br/>
        <w:t>Арыстан мұны көріп ашуланды,</w:t>
        <w:br/>
        <w:t>Қызарып екі көзі оттай жанды.</w:t>
        <w:br/>
        <w:t>Есекті уыстап ап тырнағына,</w:t>
        <w:br/>
        <w:t>Қаусатып қабырғасын, тойып алды.</w:t>
        <w:br/>
        <w:t>8% 40 3%</w:t>
        <w:br/>
        <w:t>Жозе</w:t>
        <w:br/>
        <w:t>Мысалдар</w:t>
        <w:br/>
        <w:t>Кең далада бұталы</w:t>
        <w:br/>
        <w:t>Жұпар ауа жұтады.</w:t>
        <w:br/>
        <w:t>Кейбірі мініп қайыққа,</w:t>
        <w:br/>
        <w:t>Құлаш ұрып жайыққа</w:t>
        <w:br/>
        <w:t>Көк теңізбен кетеді.</w:t>
        <w:br/>
        <w:t>О да сайран етеді.</w:t>
        <w:br/>
        <w:t>Көтерілмес дауыл да,</w:t>
        <w:br/>
        <w:t>(Дауылсыз жол ауыр ма?)</w:t>
        <w:br/>
        <w:t>Қыңқ етпейді ешкім де</w:t>
        <w:br/>
        <w:t>Құйған нөсер жауынға.</w:t>
        <w:br/>
        <w:t>Барша кетер жайылып,</w:t>
        <w:br/>
        <w:t>Билемейсің қайырып.</w:t>
        <w:br/>
        <w:t>Ал мең болсам, мен болсам,</w:t>
        <w:br/>
        <w:t>Жерге ақ киіп кеп қонсам.</w:t>
        <w:br/>
        <w:t>Көндіремін, күштеймін: .</w:t>
        <w:br/>
        <w:t>Білгенімді істеймін.</w:t>
        <w:br/>
        <w:t>Кең дүниені қысамын.</w:t>
        <w:br/>
        <w:t>Бәрін тіздеп тұсаймын.</w:t>
        <w:br/>
        <w:t>Бағындырып ұстаймын.</w:t>
        <w:br/>
        <w:t>Талқыға сап илеймін,</w:t>
        <w:br/>
        <w:t>Білекке сап білеймін.</w:t>
        <w:br/>
        <w:t>Еркіндікті тый деймін.</w:t>
        <w:br/>
        <w:t>Қорқынышты таратам,</w:t>
        <w:br/>
        <w:t>Бәрін төмен қаратам.</w:t>
        <w:br/>
        <w:t>Аязыммен қаусырып,</w:t>
        <w:br/>
        <w:t>Дауылыммен үсіріп,</w:t>
        <w:br/>
        <w:t>Қысамын да сығамын,</w:t>
        <w:br/>
        <w:t>Үйіне қуып тығамын...</w:t>
        <w:br/>
        <w:t>Көңлі менен тоқырар</w:t>
        <w:br/>
        <w:t>Үйінен шықпай отырар,</w:t>
        <w:br/>
        <w:t>Сонда көктем күлімдеп:</w:t>
        <w:br/>
        <w:t>- Бұл айтқаның шының деп.</w:t>
        <w:br/>
        <w:t>Мойныңда көп мінің деп,</w:t>
        <w:br/>
        <w:t>Сені халық жек көред.</w:t>
        <w:br/>
        <w:t>Келсең тұрар кетсе деп,</w:t>
        <w:br/>
        <w:t>Мен келгенге қуанад,</w:t>
        <w:br/>
        <w:t>Қызғалдақтан ту алад,</w:t>
        <w:br/>
        <w:t>Көктем менің көркім деп</w:t>
        <w:br/>
        <w:t>Арқа бойым еркіндеп</w:t>
      </w:r>
    </w:p>
    <w:p>
      <w:pPr>
        <w:pStyle w:val="Normal"/>
        <w:rPr/>
      </w:pPr>
      <w:r>
        <w:rPr/>
        <w:t>Жтоудеті</w:t>
        <w:br/>
        <w:t>Мысалдар</w:t>
        <w:br/>
        <w:t>Үхоудеті</w:t>
        <w:br/>
        <w:t>Әрқашан алты ауыздық-- ақылсыздық..</w:t>
        <w:br/>
        <w:t>Қара ниет құзғындарға шашу шашқан.</w:t>
        <w:br/>
        <w:t>жжж</w:t>
        <w:br/>
        <w:t>Жанжал менен ұрысты қойған мақұл,</w:t>
        <w:br/>
        <w:t>Татулықпен адамзат табады ақыл.</w:t>
        <w:br/>
        <w:t>«Ашу - дұшпан, ақыл - дос» - деген рас</w:t>
        <w:br/>
        <w:t>Қашаннан халық айтатын ізгі нақыл.</w:t>
        <w:br/>
        <w:t>АРЫСТАН МЕН АЮ</w:t>
        <w:br/>
        <w:t>Арыстан аюменен жемтік тапты,</w:t>
        <w:br/>
        <w:t>Жемтікті тарпа бас сап тістеп қатты.</w:t>
        <w:br/>
        <w:t>Жұлқысып жемтік үшін майдандасып,</w:t>
        <w:br/>
        <w:t>Қып-қызыл, қызыл-ала қанға батты.</w:t>
        <w:br/>
        <w:t>Ақыры бірін-бірі жеңісе алмай</w:t>
        <w:br/>
        <w:t>Алқынып әлі құрып талып жатты.</w:t>
        <w:br/>
        <w:t>Екеуі екі жерде жатты талып,</w:t>
        <w:br/>
        <w:t>Төгілген тұла бойын терге малып.</w:t>
        <w:br/>
        <w:t>Тұруға я жүруге шама келмей</w:t>
        <w:br/>
        <w:t>Жемтікті сырттан торып көзін салып.</w:t>
        <w:br/>
        <w:t>Иесіз жатқан етті көрді-дағы,</w:t>
        <w:br/>
        <w:t>Бір түлкі олжаланып жітті алып.</w:t>
        <w:br/>
        <w:t>Ұрыны көріп сонда екі батыр,</w:t>
        <w:br/>
        <w:t>Келгендей қайта оралып қашқан ақыл,</w:t>
        <w:br/>
        <w:t>- Алысып ақмақ боп бөліп жемей,</w:t>
        <w:br/>
        <w:t>Олжаны біреу алып кетті ақыр, -</w:t>
        <w:br/>
        <w:t>Деп сонда санын соғып өкінеді,</w:t>
        <w:br/>
        <w:t>Қалғанға аузы кеуіп нейбіт қапыл.</w:t>
        <w:br/>
        <w:t>жж</w:t>
        <w:br/>
        <w:t>Қашанда қанағатсыз қызғаншақтар,</w:t>
        <w:br/>
        <w:t>Әр кезде жат біреуге олжа салар.</w:t>
        <w:br/>
        <w:t>Қ 47</w:t>
        <w:br/>
        <w:t>Эзот Үүозіені</w:t>
        <w:br/>
        <w:t>ИТ ПЕН ҚАСҚЫР</w:t>
        <w:br/>
        <w:t>Қораның сыртында ит ұйықтап қалды,</w:t>
        <w:br/>
        <w:t>Аш қасқыр итті келіп тауып алды.</w:t>
        <w:br/>
        <w:t>Аштығы асып келген арлан қасқыр</w:t>
        <w:br/>
        <w:t>Жемекке енді итті оңтайланды.</w:t>
      </w:r>
    </w:p>
    <w:p>
      <w:pPr>
        <w:pStyle w:val="Normal"/>
        <w:rPr/>
      </w:pPr>
      <w:r>
        <w:rPr/>
        <w:t>Ит сонда: «Ей, қасеке, тоқта, - деді,</w:t>
        <w:br/>
        <w:t>Аз тоқтайтын ретіңіз жоқ па, - деді.</w:t>
        <w:br/>
        <w:t>Келгенше бір айналып, семірейін,</w:t>
        <w:br/>
        <w:t>Арзымас жасығымды соқпа, - деді.</w:t>
        <w:br/>
        <w:t>Терім тулақ, саудырлап сүйегім тұр,</w:t>
        <w:br/>
        <w:t>Мән шықпайды мені сен жегенмен құр.</w:t>
        <w:br/>
        <w:t>Аз күн жүріп арада айналып кел,</w:t>
        <w:br/>
        <w:t>Семірейін, бай тойы болғалы тұр».</w:t>
        <w:br/>
        <w:t>Итке нанып қасекең кетіп қалды,</w:t>
        <w:br/>
        <w:t>Өлшеулі күн арада өтіп қалды.</w:t>
        <w:br/>
        <w:t>Қайта айналып келгенде қаппақ болып,</w:t>
        <w:br/>
        <w:t>Қора үстінде ит көлбеп жатып алды.</w:t>
        <w:br/>
        <w:t>Қасқыр иттен сұрады тойдың жайын,</w:t>
        <w:br/>
        <w:t>Ізетпенен білдірді ойдың жайын.</w:t>
        <w:br/>
        <w:t>Ит айтты: «Енді келсең күтпе тойды,</w:t>
        <w:br/>
        <w:t>Қарсы алдыңда мен ұйықтап жатсам дайын...</w:t>
        <w:br/>
        <w:t>БҰҒЫ</w:t>
        <w:br/>
        <w:t>Тынық көлден бір бұғы қанып ішкен,</w:t>
        <w:br/>
        <w:t>Көзі шалды суретін суға түскен.</w:t>
        <w:br/>
        <w:t>Бұтақтанып басына біткен мүйіз -</w:t>
        <w:br/>
        <w:t>Мақтандырды, қоймады түртіп іштен.</w:t>
        <w:br/>
        <w:t>Сонда бұғы мақтанды насаттанып,</w:t>
        <w:br/>
        <w:t>Екі көзі ойнақшып тұрды жанып.</w:t>
        <w:br/>
        <w:t>Мүйізіне мардамсып қуанса да,</w:t>
        <w:br/>
        <w:t>Ши аяққа көңілі тұрды қалып.</w:t>
        <w:br/>
        <w:t>ӘЖ 4 3%</w:t>
        <w:br/>
        <w:t>»</w:t>
        <w:br/>
        <w:t>жеде</w:t>
        <w:br/>
        <w:t>Мысалдар ое</w:t>
        <w:br/>
        <w:t>Тап берді бір арыстан кезі келіп,</w:t>
        <w:br/>
        <w:t>Даламен бұғы зытып кетті безіп.</w:t>
        <w:br/>
        <w:t>Жасырынып жан сауғалап құтылмаққа,</w:t>
        <w:br/>
        <w:t>Жолдағы көп ағашқа кірді келіп.</w:t>
        <w:br/>
        <w:t>Ілініп мүйізінен қаша алмады,</w:t>
        <w:br/>
        <w:t>Қайтсе де енді алға баса алмады.</w:t>
        <w:br/>
        <w:t>Артынан қуып жетіп аш арыстан,</w:t>
        <w:br/>
        <w:t>Бұғыны оп-оңай-ақ ұстап алды.</w:t>
        <w:br/>
        <w:t>«Құтқарды жаудан мені аяқ пақыр,</w:t>
        <w:br/>
        <w:t>Мақтаған түпке жетті мүйіз ақыр».</w:t>
        <w:br/>
        <w:t>Кеудеден жаны шығып бара жатып:</w:t>
        <w:br/>
        <w:t>«Мүйізден, - деді, - ақыры өлдім қапыл».</w:t>
        <w:br/>
        <w:t>БАҚПАНДЫ ЕСЕК ПЕН ТАҒЫ ЕСЕК</w:t>
        <w:br/>
        <w:t>Тағы есек әлдеқалай кезі түсіп,</w:t>
        <w:br/>
        <w:t>Есекке қорадағы көзі түсіп.</w:t>
      </w:r>
    </w:p>
    <w:p>
      <w:pPr>
        <w:pStyle w:val="Normal"/>
        <w:rPr/>
      </w:pPr>
      <w:r>
        <w:rPr/>
        <w:t>Адамша азын-аулақ сөйлесуге</w:t>
        <w:br/>
        <w:t>Бұрылып жақын келді иегі қышып,</w:t>
        <w:br/>
        <w:t>«Жемің мол, қораң жылы, шөбің шүйгін,</w:t>
        <w:br/>
        <w:t>Бабында тұрсың ғой сен артық сыйдың.</w:t>
        <w:br/>
        <w:t>Құндыздай құйрық-жалың құлпырады,</w:t>
        <w:br/>
        <w:t>Емес пе артықтығы бұл да күйдің?!»</w:t>
        <w:br/>
        <w:t>Тағы есек осылайша тұрды мақтап,</w:t>
        <w:br/>
        <w:t>Жалшы артты ана есекке жүкті қап-қап,</w:t>
        <w:br/>
        <w:t>Есекті жолға салды жүгіменен,</w:t>
        <w:br/>
        <w:t>Қолына бір зор таяқ алып баптап.</w:t>
        <w:br/>
        <w:t>Тағы есек сонда сөзін аяқтады:</w:t>
        <w:br/>
        <w:t>«Бар еңбек сенде екен ғой қаяқтағы.</w:t>
        <w:br/>
        <w:t>Енді мен сені күндеп сөйлемейін,</w:t>
        <w:br/>
        <w:t>Тамақты маңдай терің табат-тағы...»</w:t>
        <w:br/>
        <w:t>Жіоуцеті</w:t>
        <w:br/>
        <w:t>Эзоп</w:t>
        <w:br/>
        <w:t>ЖтоуаеЫ</w:t>
        <w:br/>
        <w:t>АНА АРЫСТАН МЕН ТҮЛКІ</w:t>
        <w:br/>
        <w:t>Түлкі кез боп арыстан анасына,</w:t>
        <w:br/>
        <w:t>Көзі түсіп жалғыз-ақ баласына.</w:t>
        <w:br/>
        <w:t>- Анамын деп боласың әлдеқандай</w:t>
        <w:br/>
        <w:t>Жападан-жалғыз бала табасың да.</w:t>
        <w:br/>
        <w:t>Сонда айтты ана арыстан:</w:t>
        <w:br/>
        <w:t>- Түлкі шырақ!</w:t>
        <w:br/>
        <w:t>Бұл сөзді айттың-ау сен мені сынап.</w:t>
        <w:br/>
        <w:t>Бір де болса, бірегей көпке татыр</w:t>
        <w:br/>
        <w:t>Арыстан ғой тапқаным менің бірақ.</w:t>
        <w:br/>
        <w:t>ҚЫС ПЕН КӨКТЕМ</w:t>
        <w:br/>
        <w:t>Әлдеқалай қыс - қырсық;</w:t>
        <w:br/>
        <w:t>Содыр мінез тымырсық.</w:t>
        <w:br/>
        <w:t>Өзі мықты біліпті,</w:t>
        <w:br/>
        <w:t>Көктемге күліпті.</w:t>
        <w:br/>
        <w:t>Депті ол сонда көктемге:</w:t>
        <w:br/>
        <w:t>- Күлгенімді кек деме,</w:t>
        <w:br/>
        <w:t>Міндеріңді айтайын,</w:t>
        <w:br/>
        <w:t>Мінезіңді байқайын:</w:t>
        <w:br/>
        <w:t>Жасыл киіп келесің,</w:t>
        <w:br/>
        <w:t>Жаз хабарын бересің.</w:t>
        <w:br/>
        <w:t>Бола берер күн ыстық.</w:t>
        <w:br/>
        <w:t>Жұрттан кетер тыныштық.</w:t>
        <w:br/>
        <w:t>Барлық жәндік өреді,</w:t>
        <w:br/>
        <w:t>Өз ырзығын тереді.</w:t>
        <w:br/>
        <w:t>Сайрандайды даланы,</w:t>
        <w:br/>
        <w:t>Орман, тоғай - саланы,</w:t>
      </w:r>
    </w:p>
    <w:p>
      <w:pPr>
        <w:pStyle w:val="Normal"/>
        <w:rPr/>
      </w:pPr>
      <w:r>
        <w:rPr/>
        <w:t>Кең даланы ен жайлап,</w:t>
        <w:br/>
        <w:t>Еркін демін алады.</w:t>
        <w:br/>
        <w:t>Біреу гүлдер тереді,</w:t>
        <w:br/>
        <w:t>Рақатын көреді.</w:t>
        <w:br/>
        <w:t>Табиғатқа кенеліп,</w:t>
        <w:br/>
        <w:t>Сұлулыққа бөленіп,</w:t>
        <w:br/>
        <w:t>Қо</w:t>
        <w:br/>
        <w:t>көзе</w:t>
        <w:br/>
        <w:t>Мысалдар Үлсуіезі</w:t>
        <w:br/>
        <w:t>КӨК КЕПТЕР МЕН ҚҰМЫРСҚА</w:t>
        <w:br/>
        <w:t>Шөлдеген бір құмырсқа суға келді,</w:t>
        <w:br/>
        <w:t>Ішуге басын иіп төмен төнді.</w:t>
        <w:br/>
        <w:t>Толқыны жағаға кеп соққан өзен</w:t>
        <w:br/>
        <w:t>Ағызып құмырсқаны жөнелді енді.</w:t>
        <w:br/>
        <w:t>Ал кетті құмырсқаны толқын айдап,</w:t>
        <w:br/>
        <w:t>Бейшара бара жатты соры қайнап.</w:t>
        <w:br/>
        <w:t>Шөп тістеп ұшқан кептер мұны көріп,</w:t>
        <w:br/>
        <w:t>Алдына шөбін тастап кетті жайлап.</w:t>
        <w:br/>
        <w:t>Құмырсқа қалжыраған естен танып,</w:t>
        <w:br/>
        <w:t>Бұтаға тістей қатып, мініп алып.</w:t>
        <w:br/>
        <w:t>Ажалсыз аман шығып ағын судан,</w:t>
        <w:br/>
        <w:t>Жайраңдап шын қуанды, жаны қалып.</w:t>
        <w:br/>
        <w:t>Ұстауға кептерді аңшы құрды тұзақ,</w:t>
        <w:br/>
        <w:t>Тұзаққа түсті кептер тұрмай ұзақ,</w:t>
        <w:br/>
        <w:t>Тиегін тұзағының тартқан кезде,</w:t>
        <w:br/>
        <w:t>Құмырсқа аңшы аяғын шақты мығап.</w:t>
        <w:br/>
        <w:t>- Ойбай, - деді, айрылды қол тиектен,</w:t>
        <w:br/>
        <w:t>Кептерді бір-ақ көрді ұшып кеткен.</w:t>
        <w:br/>
        <w:t>«Сыйға - сый, сыраға - бал» деген осы!</w:t>
        <w:br/>
        <w:t>Жақсылық - жақсылыққа, міне, еткен!</w:t>
        <w:br/>
        <w:t>КҮЗЕН МЕН ЕГЕУ</w:t>
        <w:br/>
        <w:t>Ұстаның дүкеніне күзен келді,</w:t>
        <w:br/>
        <w:t>Майлы егеу тауып алып, жалай берді.</w:t>
        <w:br/>
        <w:t>Тілінен қан саулады, қуанды оған,</w:t>
        <w:br/>
        <w:t>«Темірдің қаны тәтті қалай!» деді.</w:t>
        <w:br/>
        <w:t>Қырқылып қызыл тілі қырық жара,</w:t>
        <w:br/>
        <w:t>Қансырап ессіз күзен табанда өлді.</w:t>
        <w:br/>
        <w:t>о ж</w:t>
        <w:br/>
        <w:t>Ұхоуаеы</w:t>
        <w:br/>
        <w:t>Эзоп</w:t>
        <w:br/>
        <w:t>Утоздеті</w:t>
      </w:r>
    </w:p>
    <w:p>
      <w:pPr>
        <w:pStyle w:val="Normal"/>
        <w:rPr/>
      </w:pPr>
      <w:r>
        <w:rPr/>
        <w:t>АРЫСТАН МЕН МҰЖЫҚ</w:t>
        <w:br/>
        <w:t>Қызына бір мұжықтың көңлі кетіп,</w:t>
        <w:br/>
        <w:t>Алуды қайтсе-дағы арман етіп,</w:t>
        <w:br/>
        <w:t>Бір күні әдейілеп құда түсіп,</w:t>
        <w:br/>
        <w:t>Арыстан салып ұрып келді жетіп.</w:t>
        <w:br/>
        <w:t>Қыз беру не сұмдық деп жабайы аңға,</w:t>
        <w:br/>
        <w:t>Болар деп сүйегіме мәңгі танба.</w:t>
        <w:br/>
        <w:t>Қимастан мұжық қызын қиналады</w:t>
        <w:br/>
        <w:t>Беруге күйеу қылып арыстанға.</w:t>
        <w:br/>
        <w:t>Бермен деп оған тағы айта алмайды,</w:t>
        <w:br/>
        <w:t>Қайысып қабырғасы қайсаңдайды.</w:t>
        <w:br/>
        <w:t>Көп ойланып бір қулық тапқандай боп,</w:t>
        <w:br/>
        <w:t>Көңілі бір жерге кеп байсалдайды.</w:t>
        <w:br/>
        <w:t>Сонда ол айтты сөзін арыстанға:</w:t>
        <w:br/>
        <w:t>- Сен патшасың білемін барлық аңға.</w:t>
        <w:br/>
        <w:t>Сендей күйеу болғанын кім қаламас,</w:t>
        <w:br/>
        <w:t>Баламай ма онан соң өзің ханға?</w:t>
        <w:br/>
        <w:t>Іс түйіні жалғыз-ақ менде емес,</w:t>
        <w:br/>
        <w:t>Құрып едім азырақ қызбен кеңес.</w:t>
        <w:br/>
        <w:t>«Тырнағынан, тісінен қорқам» дейді,</w:t>
        <w:br/>
        <w:t>Көңлі бірақ өзіңде, өзгеде емес.</w:t>
        <w:br/>
        <w:t>Өзгеге өзім біліп, сыр шашпайын,</w:t>
        <w:br/>
        <w:t>Тісіңді, тырнағыңмен ап тастайын.</w:t>
        <w:br/>
        <w:t>Сонан соң той -- мереке басталады,</w:t>
        <w:br/>
        <w:t>Ойнап-күл, қалауында қызым дайын.</w:t>
        <w:br/>
        <w:t>- Ала бер айтқаныңа көндім, - деді,</w:t>
        <w:br/>
        <w:t>Тісті де, тырнақты да бердім, - деді.</w:t>
        <w:br/>
        <w:t>Тырнағын ап, тістерін қағып тастап,</w:t>
        <w:br/>
        <w:t>Мұжық сонда «күйеуім болдың» деді.</w:t>
        <w:br/>
        <w:t>Осыдан соң сөз байлап, сенім бекіп,</w:t>
        <w:br/>
        <w:t>Арыстан келді бір кез тәжім етіп.</w:t>
        <w:br/>
        <w:t>Қ 48 3%</w:t>
        <w:br/>
        <w:t>Үлеудеуі</w:t>
        <w:br/>
        <w:t>Мысалдар Үлеудезі</w:t>
        <w:br/>
        <w:t>Бір қарап жан-жағына жымырыла</w:t>
        <w:br/>
        <w:t>Түлкіге «қайта бөл!» деп берді бұйрық.</w:t>
        <w:br/>
        <w:t>Есекті салып алып жұмырына</w:t>
        <w:br/>
        <w:t>Кім білсін қылығы ма, ырымы ма?</w:t>
        <w:br/>
        <w:t>Бұйрыққа үндемей бас иді түлкі,</w:t>
        <w:br/>
        <w:t>Бір жерге бар табысты жиды түлкі.</w:t>
        <w:br/>
        <w:t>Өзіне болар-болмас алып қалып,</w:t>
        <w:br/>
        <w:t>Барлығын арыстанға үйді түлкі.</w:t>
        <w:br/>
        <w:t>Арыстан бұл бөліске риза болып,</w:t>
        <w:br/>
        <w:t>Масаттанды жадырап көңілі толып:</w:t>
        <w:br/>
        <w:t>«Кім үйретті бұл жақсы бөлуді?» деп</w:t>
        <w:br/>
        <w:t>Түлкі достан сұрады құмар болып.</w:t>
      </w:r>
    </w:p>
    <w:p>
      <w:pPr>
        <w:pStyle w:val="Normal"/>
        <w:rPr/>
      </w:pPr>
      <w:r>
        <w:rPr/>
        <w:t>Түлкі айтты:</w:t>
        <w:br/>
        <w:t>«Ей, арыстан шері - деді,</w:t>
        <w:br/>
        <w:t>Құлақ сал, мен айтайын, бері - деді.</w:t>
        <w:br/>
        <w:t>Өкінген өлгеніне есек байғұс</w:t>
        <w:br/>
        <w:t>Үйретіп кеткен еді мені», - деді.</w:t>
        <w:br/>
        <w:t>АРЫСТАН, ҚАСҚЫР, ТҮЛКІ</w:t>
        <w:br/>
        <w:t>Ауырып бір арыстан інде жатты,</w:t>
        <w:br/>
        <w:t>Бар аңдар көңілін сұрап келіп жатты.</w:t>
        <w:br/>
        <w:t>«Патшамыз ауруыңа қайғырамыз», -</w:t>
        <w:br/>
        <w:t>Дегенді келгендердің бәрі де айтты.</w:t>
        <w:br/>
        <w:t>Келмеген жалғыз ғана түлкі қапты,</w:t>
        <w:br/>
        <w:t>Қасекең арыстанға оны шақты.</w:t>
        <w:br/>
        <w:t>«Бұл түлкі, сірә, сізді менсінбейді,</w:t>
        <w:br/>
        <w:t>Болмаса бір келуге жоқ па уақты».</w:t>
        <w:br/>
        <w:t>Жүгіріп нақ сол кезде келді түлкі,</w:t>
        <w:br/>
        <w:t>Шағымын қасекеңнің білді түлкі,</w:t>
        <w:br/>
        <w:t>«Сазаңды, қасқыр, сенің берермін» деп,</w:t>
        <w:br/>
        <w:t>Ақырын езу тартып күлді түлкі.</w:t>
        <w:br/>
        <w:t>Түлкіге арыстан тым ашуланды,</w:t>
        <w:br/>
        <w:t>Шатынал екі көзі, қатуланды.</w:t>
        <w:br/>
        <w:t>«Кімді сен басынасың көзге ілмей,</w:t>
        <w:br/>
        <w:t>С ФЛЕРІС</w:t>
        <w:br/>
        <w:t>Жтоудеті Эзоп Үүсуіеті</w:t>
        <w:br/>
        <w:t>Ақырды: - Құртайын, - деп, - сен шайтанды.</w:t>
        <w:br/>
        <w:t>Жалынды сонда түлкі мәймәң қағып,</w:t>
        <w:br/>
        <w:t>Сөйледі қызыл тілге қоңырау тағып.</w:t>
        <w:br/>
        <w:t>«Өлтірсең де сөйлетіп өлтір, шерім,</w:t>
        <w:br/>
        <w:t>Себебімді бір тыңдап, құлақ салып.</w:t>
        <w:br/>
        <w:t>Сізден аяр түлкінің басы бар ма?</w:t>
        <w:br/>
        <w:t>Сізге бөтен ойлайтын қасы бар ма?</w:t>
        <w:br/>
        <w:t>Дүние кезіп сізге арнап дәрі іздедім,</w:t>
        <w:br/>
        <w:t>Тақсыр-ай, өліп-талып таптым зорға...»</w:t>
        <w:br/>
        <w:t>Арыстан: «Дәрің қайсы?» деді сонда.</w:t>
        <w:br/>
        <w:t>Түлкі айтты: «Оңай екен, емі қолда,</w:t>
        <w:br/>
        <w:t>Тірі қасқыр терісін сойып алып,</w:t>
        <w:br/>
        <w:t>Орансаңыз болғаны емі сонда».</w:t>
        <w:br/>
        <w:t>Арыстан қасқырды ұстап алып ұрды,</w:t>
        <w:br/>
        <w:t>Түлкі қу езу тартып күліп тұрды.</w:t>
        <w:br/>
        <w:t>«Төрені жолға салмай, қисық сілтеп,</w:t>
        <w:br/>
        <w:t>Қасекен, - деді, - өзіне өзі қылды».</w:t>
        <w:br/>
        <w:t>ҚАСҚЫР МЕН ЕШКІ</w:t>
        <w:br/>
        <w:t>Тас қия тауды өрмелеп,</w:t>
      </w:r>
    </w:p>
    <w:p>
      <w:pPr>
        <w:pStyle w:val="Normal"/>
        <w:rPr/>
      </w:pPr>
      <w:r>
        <w:rPr/>
        <w:t>Ешкі жүрді жайылып,</w:t>
        <w:br/>
        <w:t>Жартаста жыл ағаштың</w:t>
        <w:br/>
        <w:t>Жапырағын жеп қайырып.</w:t>
        <w:br/>
        <w:t>Ешкіні көріп бір қасқыр</w:t>
        <w:br/>
        <w:t>Қияға тұрды шыға алмай.</w:t>
        <w:br/>
        <w:t>Азу тісін ақситып,</w:t>
        <w:br/>
        <w:t>Аласұрды тына алмай.</w:t>
        <w:br/>
        <w:t>Доссынып сонда ешкіні</w:t>
        <w:br/>
        <w:t>«Жазыққа түс, - деп шақырды.</w:t>
        <w:br/>
        <w:t>Татымды от, мұнда тәтті гүл,</w:t>
        <w:br/>
        <w:t>Кел, досым, - деді, - ақылды».</w:t>
        <w:br/>
        <w:t>Ешкі айтты сонда: «Қасқыр дос,</w:t>
        <w:br/>
        <w:t>Өз тамағын көздеген.</w:t>
        <w:br/>
        <w:t>Қамқорсыма бекер бос,</w:t>
        <w:br/>
        <w:t>Жалған бекер сөзбенен...»</w:t>
        <w:br/>
        <w:t>оқ 9 о</w:t>
        <w:br/>
        <w:t>Жүсудезі Эзоп Жүс</w:t>
        <w:br/>
        <w:t>АРЫСТАН МЕН ҚАБАН</w:t>
        <w:br/>
        <w:t>Шілдеде таңдай кепкен күнде қайнап,</w:t>
        <w:br/>
        <w:t>Шөліркеп шөлдегі аңның соры қайнап.</w:t>
        <w:br/>
        <w:t>Бұлаққа келді қабан арыстанмен</w:t>
        <w:br/>
        <w:t>Осылтыл от қамшымен ыстық айдап.</w:t>
        <w:br/>
        <w:t>Ішетін бірге келіп суатына</w:t>
        <w:br/>
        <w:t>(Сеніскен содырлар ғой қуатына.)</w:t>
        <w:br/>
        <w:t>Таласты кезек күтпей кеуде қағып,</w:t>
        <w:br/>
        <w:t>Тістерін қаршылдатып тік атыла.</w:t>
        <w:br/>
        <w:t>Ашумен айқасты кеп екі күшті,</w:t>
        <w:br/>
        <w:t>Топырақ тұман болып аспанға ұшты:</w:t>
        <w:br/>
        <w:t>Бір-бірін тістеп, тырнап, түйреп, шаншып,</w:t>
        <w:br/>
        <w:t>Қан болды қызыл ала жердің үсті.</w:t>
        <w:br/>
        <w:t>Алқынған ашулары басылмады,</w:t>
        <w:br/>
        <w:t>Қасарған қабақтары ашылмады.</w:t>
        <w:br/>
        <w:t>Арсылдап бірін-бірі баса тістеп,</w:t>
        <w:br/>
        <w:t>Жығылып бір-біріне бас ұрмады.</w:t>
        <w:br/>
        <w:t>Болдырып шаршап әбден ырсылдады,</w:t>
        <w:br/>
        <w:t>Аққан тер жерге тамып тырсылдады.</w:t>
        <w:br/>
        <w:t>Екеуі екі жерге жата кетті</w:t>
        <w:br/>
        <w:t>Қиылар болғаннан соң қыршын жаны.</w:t>
        <w:br/>
        <w:t>Болған соң біраз жатып демін алып,</w:t>
        <w:br/>
        <w:t>Қараса жан-жағына көзін салып.</w:t>
        <w:br/>
        <w:t>Құралып қалған екен қарға, құзғын,</w:t>
        <w:br/>
        <w:t>Жейміз деп боршаларын теріп алып.</w:t>
        <w:br/>
        <w:t>Көрген соң құзғындардың жаман ниетін,</w:t>
        <w:br/>
        <w:t>Олжалап жемек болған қызыл етін.</w:t>
      </w:r>
    </w:p>
    <w:p>
      <w:pPr>
        <w:pStyle w:val="Normal"/>
        <w:rPr/>
      </w:pPr>
      <w:r>
        <w:rPr/>
        <w:t>Екеуі таласпады, татуласты</w:t>
        <w:br/>
        <w:t>Жиып ап ашу басып ақыл есін.</w:t>
        <w:br/>
        <w:t>- Түбінде жақсы, - деді, - ашу басқан,</w:t>
        <w:br/>
        <w:t>Алып қол ақ ниетпен татуласқан.</w:t>
        <w:br/>
        <w:t>Ж 46 3%</w:t>
        <w:br/>
        <w:t>мтоуіН</w:t>
        <w:br/>
        <w:t>Мысалдар Үтоухеті</w:t>
        <w:br/>
        <w:t>ЕКІ ҚҰМЫРА</w:t>
        <w:br/>
        <w:t>Бірі мыс, бірі балшық құмыраны,</w:t>
        <w:br/>
        <w:t>Ағызып асау өзен зымырады.</w:t>
        <w:br/>
        <w:t>Екі зат тіршілігі - тегі басқа</w:t>
        <w:br/>
        <w:t>Біле ме бұл екеуі ымыраны.</w:t>
        <w:br/>
        <w:t>Келеді қашық емес, қатар ағып,</w:t>
        <w:br/>
        <w:t>Бірі-бірін кейде итеріп, кейде қағып.</w:t>
        <w:br/>
        <w:t>Мысқа айтты екіншісі қатты соқпа,</w:t>
        <w:br/>
        <w:t>Бекерге қираймын деп мұңын шағып.</w:t>
        <w:br/>
        <w:t>Менен сен арырақ жүр, жақындама.</w:t>
        <w:br/>
        <w:t>Тақалып мені қуып тақымдама.</w:t>
        <w:br/>
        <w:t>Өзімнің жанасуға көңілім жоқ</w:t>
        <w:br/>
        <w:t>Арызым осы, - аулақ жүр, ақылды аға...</w:t>
        <w:br/>
        <w:t>Егер де қоңсы қонса, кедей мен бай,</w:t>
        <w:br/>
        <w:t>Болар ед аралары нақ осындай.</w:t>
        <w:br/>
        <w:t>Жалшының жалтақтаумен жайы кетіп,</w:t>
        <w:br/>
        <w:t>Қарар ед жалынышпен байға ұдай.</w:t>
        <w:br/>
        <w:t>ӘЖ 6і 2%</w:t>
        <w:br/>
        <w:t>үтоуаезі</w:t>
        <w:br/>
        <w:t>Эзоп Жтоуӛезі</w:t>
        <w:br/>
        <w:t>Сонда адам күліп тұрып толғайды:</w:t>
        <w:br/>
        <w:t>- Жауыздықтың кіші, үлкені болмайды.</w:t>
        <w:br/>
        <w:t>Жаһаннамға жіберемін жаныңды,</w:t>
        <w:br/>
        <w:t>Қылмыстыға көңлім жылып қонбайды.</w:t>
        <w:br/>
        <w:t>жжж</w:t>
        <w:br/>
        <w:t>Үлкеніне, кішісіне қарама,</w:t>
        <w:br/>
        <w:t>Қара жүрек қылмыстыны аяма.</w:t>
        <w:br/>
        <w:t>АУРУ ҚАРҒА</w:t>
        <w:br/>
        <w:t>Ауру қарға айтады анасына</w:t>
        <w:br/>
        <w:t>(Аялаған, өсірген панасына),</w:t>
      </w:r>
    </w:p>
    <w:p>
      <w:pPr>
        <w:pStyle w:val="Normal"/>
        <w:rPr/>
      </w:pPr>
      <w:r>
        <w:rPr/>
        <w:t>Құр жылама, құдайға құлшылық қыл,</w:t>
        <w:br/>
        <w:t>Көңлі түссе, рақымсыз қаласың ба?</w:t>
        <w:br/>
        <w:t>Сонда айтады анасы баласына</w:t>
        <w:br/>
        <w:t>Ағы менен көзінің қарасына:</w:t>
        <w:br/>
        <w:t>- Құрбан етін жасыңнан көп ұрлап жеп</w:t>
        <w:br/>
        <w:t>Қалғаның бар құдайдың, наласына.</w:t>
        <w:br/>
        <w:t>Қайсы құдай осыңды кешіреді?</w:t>
        <w:br/>
        <w:t>Рақым қып елжіреп шешіледі.</w:t>
        <w:br/>
        <w:t>Құдай түгіл сұранақ болған үшін</w:t>
        <w:br/>
        <w:t>Барлық адам жек көріп жекіреді.</w:t>
        <w:br/>
        <w:t>Өмірде жауы көп жан - жауыз, пасық,</w:t>
        <w:br/>
        <w:t>Зар илеген шағында қайғы басып.</w:t>
        <w:br/>
        <w:t>Басын сүйеп, аузына су тамызар</w:t>
        <w:br/>
        <w:t>Бір дос таппас қарайлар жаны ашып.</w:t>
        <w:br/>
        <w:t>Қ 58 2%</w:t>
        <w:br/>
        <w:t>Ушоуеуі Эзот жүзуде;</w:t>
        <w:br/>
        <w:t>БАЙ МЕН ТЕРІ ИЛЕГІШ</w:t>
        <w:br/>
        <w:t>Әлдеқалай кезі түсіп</w:t>
        <w:br/>
        <w:t>Көрші бопты бай мен иші.</w:t>
        <w:br/>
        <w:t>Көршісіне «көш!» депті бай</w:t>
        <w:br/>
        <w:t>Ұнамапты тері иісі.</w:t>
        <w:br/>
        <w:t>Көшем депті оған иші,</w:t>
        <w:br/>
        <w:t>Мұрсат сұрап бір азғантай,</w:t>
        <w:br/>
        <w:t>Бірте-бірте тері иісі</w:t>
        <w:br/>
        <w:t>Бай бойына сіңіпті жай.</w:t>
        <w:br/>
        <w:t>Үйреншік боп тері иісі,</w:t>
        <w:br/>
        <w:t>Жиренбепті бұрынғыдай,</w:t>
        <w:br/>
        <w:t>Көршісіне көп қадалып</w:t>
        <w:br/>
        <w:t>Көш дегенін қойыпты бай.</w:t>
        <w:br/>
        <w:t>Күшті екен әдет деген</w:t>
        <w:br/>
        <w:t>Бойға сіңсе қалып алып.</w:t>
        <w:br/>
        <w:t>Көнбесіңе көндіреді</w:t>
        <w:br/>
        <w:t>Өз ырқына алып алып.</w:t>
        <w:br/>
        <w:t>ҚАСҚЫРЛАР МЕН ИТТЕР</w:t>
        <w:br/>
        <w:t>Әлдеқалай қасқыр итке кездесті,</w:t>
        <w:br/>
        <w:t>Өздерінше сыйласты да, сөйлесті:</w:t>
        <w:br/>
        <w:t>«Тегіміз бір, түріміз бір жақынбыз,</w:t>
        <w:br/>
        <w:t>Тату тұрмай не қып жүрміз біз, - десті. -</w:t>
        <w:br/>
        <w:t>Айырмамыз біз даланың серісі,</w:t>
        <w:br/>
        <w:t>Мекендерің сендердің тек ел іші.</w:t>
        <w:br/>
        <w:t>Аулың бағып, адамдарға құл болып</w:t>
        <w:br/>
        <w:t>Қорғағаның солардың мал-желісі.</w:t>
      </w:r>
    </w:p>
    <w:p>
      <w:pPr>
        <w:pStyle w:val="Normal"/>
        <w:rPr/>
      </w:pPr>
      <w:r>
        <w:rPr/>
        <w:t>Сендерді олар ұрып, соғып билейді,</w:t>
        <w:br/>
        <w:t>Шынжыр тағып мойныңнан сүйрейді.</w:t>
        <w:br/>
        <w:t>ӘЖ о55 ж</w:t>
        <w:br/>
        <w:t>МИ.АҚРЫЛОВ</w:t>
        <w:br/>
        <w:t>2 МЫСАЛДАР.</w:t>
        <w:br/>
        <w:t>(9) Қазақша «Қазмемкөркемәдеббас» баспасы, 1960.</w:t>
        <w:br/>
        <w:t>2 6 Қазақша «Жазушы» баспасы, 1986</w:t>
        <w:br/>
        <w:t>Ө Қазақша «Жазушы» баспасы, 1989</w:t>
        <w:br/>
        <w:t>Жіоуіе</w:t>
        <w:br/>
        <w:t>Мысалдар Утсуіөзі</w:t>
        <w:br/>
        <w:t>Басы көкке, сирағы жерге енсе де,</w:t>
        <w:br/>
        <w:t>Ақырып долданғанда алып ұрды.</w:t>
        <w:br/>
        <w:t>Майысқаннан шіліктің несі кетті,</w:t>
        <w:br/>
        <w:t>Батыр, мақтан көйлеме сен де о ғұрлы.</w:t>
        <w:br/>
        <w:t>ҚАЗАҒА ҰРЫНҒАН ҚАРА ШЕКПЕН</w:t>
        <w:br/>
        <w:t>Қорасына бір байдың,</w:t>
        <w:br/>
        <w:t>Түнде кірді ұрылар.</w:t>
        <w:br/>
        <w:t>Қазынасы қайда сондайдың,</w:t>
        <w:br/>
        <w:t>Андығыш, білгіш құрғырлар.</w:t>
        <w:br/>
        <w:t>Біліп кеп тұрған ләпкесін</w:t>
        <w:br/>
        <w:t>Бұзып, талқан етіпті.</w:t>
        <w:br/>
        <w:t>Түк қалдырмай әммесін,</w:t>
        <w:br/>
        <w:t>Үптепті де кетіпті.</w:t>
        <w:br/>
        <w:t>Қайғысыз жатып, қарны тоқ,</w:t>
        <w:br/>
        <w:t>Ұйқысы қанып тұрды бай,</w:t>
        <w:br/>
        <w:t>Тыр жалаңаш, түк те жоқ</w:t>
        <w:br/>
        <w:t>Ләпкесі, үйі айнадай.</w:t>
        <w:br/>
        <w:t>Есі шықты, көрді де,</w:t>
        <w:br/>
        <w:t>Ұры иттің қылғанын.</w:t>
        <w:br/>
        <w:t>Ойбай салды, білді де,</w:t>
        <w:br/>
        <w:t>Қаса сорлы болғанын.</w:t>
        <w:br/>
        <w:t>Кешегі елдін бір байын</w:t>
        <w:br/>
        <w:t>Бір түнде қалай мұнша алу?</w:t>
        <w:br/>
        <w:t>Ояна келсе, дап-дайын</w:t>
        <w:br/>
        <w:t>Қайыршы болу, қап салу.</w:t>
        <w:br/>
        <w:t>Ойбай салды, зарлады,</w:t>
        <w:br/>
        <w:t>Құр қайғыдан пайда жоқ.</w:t>
        <w:br/>
        <w:t>Төңіректі шарлады,</w:t>
        <w:br/>
        <w:t>Ұрыны табар айла жоқ.</w:t>
      </w:r>
    </w:p>
    <w:p>
      <w:pPr>
        <w:pStyle w:val="Normal"/>
        <w:rPr/>
      </w:pPr>
      <w:r>
        <w:rPr/>
        <w:t>Ж 69 9</w:t>
        <w:br/>
        <w:t>жозаҒы</w:t>
        <w:br/>
        <w:t>Мысалдар</w:t>
        <w:br/>
        <w:t>Үтоудезі</w:t>
        <w:br/>
        <w:t>АТ ПЕН ҚАСҚЫР</w:t>
        <w:br/>
        <w:t>Аш қасқыр қаңғып жүріп арпа тапты.</w:t>
        <w:br/>
        <w:t>Арпаны жей алмай ол ойға батты.</w:t>
        <w:br/>
        <w:t>Жейтін тамақ кездессе қайтер ед деп</w:t>
        <w:br/>
        <w:t>Жаны күйіп жүгіріп кетіп қапты.</w:t>
        <w:br/>
        <w:t>Көп ұзамай кездесті ол саяқ атқа.</w:t>
        <w:br/>
        <w:t>(Жетпей жүрген сорлы ғой аяғы атқа).</w:t>
        <w:br/>
        <w:t>- Бір қап арпа тауып ем тигенім жоқ.</w:t>
        <w:br/>
        <w:t>Лайық деп өзіңдей асыл затқа,</w:t>
        <w:br/>
        <w:t>Деп көлгірсіп аяғын маймаңдатты,</w:t>
        <w:br/>
        <w:t>Екі көзін жаланып жайнаңдатты.</w:t>
        <w:br/>
        <w:t>Күтірлетіп арпаны ат жегенін</w:t>
        <w:br/>
        <w:t>Есіткенде ұнатад жаным қатты...</w:t>
        <w:br/>
        <w:t>Сонда ат айтты қасқырға қайсарым деп,</w:t>
        <w:br/>
        <w:t>Жайды білер қашаннан жайсаңым деп.</w:t>
        <w:br/>
        <w:t>Арпаны күтірлетіп өзің жемей</w:t>
        <w:br/>
        <w:t>Келгеннен-ақ ниетіңді байқадым деп.</w:t>
        <w:br/>
        <w:t>хаж</w:t>
        <w:br/>
        <w:t>Дос тартқанмен залымға сен бе бекер,</w:t>
        <w:br/>
        <w:t>Залымның тілі тәтті, өзі мекер.</w:t>
        <w:br/>
        <w:t>Қақпанына түсіріп қас қаққанша</w:t>
        <w:br/>
        <w:t>Көз алдыңда аңқитып алдай кетер.</w:t>
        <w:br/>
        <w:t>52% 50 25%</w:t>
        <w:br/>
        <w:t>Үтоухелі 5 И.А.Крылов Хтоуделі</w:t>
        <w:br/>
        <w:t>Үуоудезі Эзот Хүсудезі</w:t>
        <w:br/>
        <w:t>ҚАБАН МЕН ТҮЛКІ</w:t>
        <w:br/>
        <w:t>Бір ағаштың астында тұрып жайлап,</w:t>
        <w:br/>
        <w:t>Соғысқа қамданғандай қару сайлап.</w:t>
        <w:br/>
        <w:t>Жан-жаққа қабақ түйіп қарап қойып.</w:t>
        <w:br/>
        <w:t>Бір қабан жатты өзінің тісін қайрап.</w:t>
        <w:br/>
        <w:t>Бір түлкі өте беріп жанамалап,</w:t>
        <w:br/>
        <w:t>Жымиып күліп қойып оған қарап.</w:t>
      </w:r>
    </w:p>
    <w:p>
      <w:pPr>
        <w:pStyle w:val="Normal"/>
        <w:rPr/>
      </w:pPr>
      <w:r>
        <w:rPr/>
        <w:t>- Артыңда аңдып жүрген аңшы жоқ қой,</w:t>
        <w:br/>
        <w:t>Жатырсың, батыр, сайлап неге жарақ?..</w:t>
        <w:br/>
        <w:t>Сонда айтты оған жауап қабан тұрып,</w:t>
        <w:br/>
        <w:t>Азырақ ықыласпен мойын бұрын:</w:t>
        <w:br/>
        <w:t>- Еріккеннен тісімді қайрамаймын</w:t>
        <w:br/>
        <w:t>Я біреуге әдейі қастық қылып.</w:t>
        <w:br/>
        <w:t>Жау төнгенде жатсам мен қару сайлап,</w:t>
        <w:br/>
        <w:t>Тұрар ма ол-алсыншы деп тісін қайрап.</w:t>
        <w:br/>
        <w:t>Жау келгенде жасану кеш болады,</w:t>
        <w:br/>
        <w:t>Ол өзіңді бергенің жіпсіз байлап.</w:t>
        <w:br/>
        <w:t>жжж</w:t>
        <w:br/>
        <w:t>Қатерлі іске дайындал алдын алып,</w:t>
        <w:br/>
        <w:t>Жау келгенде «қап!» демей қапыл қалып.</w:t>
        <w:br/>
        <w:t>ӘЖ 62 ж</w:t>
        <w:br/>
        <w:t>дозы - Мысалдар Үжеудеуі</w:t>
        <w:br/>
        <w:t>АҒАШ КЕСУШІ МЕН ЕМЕН</w:t>
        <w:br/>
        <w:t>Орманға келіп балташы</w:t>
        <w:br/>
        <w:t>Еменді кесіп құлатты.</w:t>
        <w:br/>
        <w:t>Шашылып жатты жаңқасы</w:t>
        <w:br/>
        <w:t>Болса да қанша қуатты.</w:t>
        <w:br/>
        <w:t>Сына қып қағып өзінен,</w:t>
        <w:br/>
        <w:t>Бөлшектеп жарды айырып.</w:t>
        <w:br/>
        <w:t>Көріп мұны көзімен</w:t>
        <w:br/>
        <w:t>Айтты емен қайғырып.</w:t>
        <w:br/>
        <w:t>- Өкпелемен балтаға</w:t>
        <w:br/>
        <w:t>Өзімді кесіп тастаған,</w:t>
        <w:br/>
        <w:t>Қынжыламын сынаға</w:t>
        <w:br/>
        <w:t>Бұтағымнан жасаған.</w:t>
        <w:br/>
        <w:t>Қасыңнан көрген қиянат</w:t>
        <w:br/>
        <w:t>Жаныңа онша батпайды.</w:t>
        <w:br/>
        <w:t>Жақыннан көрген қиянат</w:t>
        <w:br/>
        <w:t>Жаныңды езіп таптайды.</w:t>
        <w:br/>
        <w:t>Қарсыласқан жау емес,</w:t>
        <w:br/>
        <w:t>Достан тартқан зар күшті.</w:t>
        <w:br/>
        <w:t>Айтысып жатар дау емес,</w:t>
        <w:br/>
        <w:t>Күйдіріп кетер ол ішті.</w:t>
        <w:br/>
        <w:t>Үлоуіе</w:t>
        <w:br/>
        <w:t>И.А.Крылов Жоу</w:t>
      </w:r>
    </w:p>
    <w:p>
      <w:pPr>
        <w:pStyle w:val="Normal"/>
        <w:rPr/>
      </w:pPr>
      <w:r>
        <w:rPr/>
        <w:t>Қарны да әбден ашады,</w:t>
        <w:br/>
        <w:t>Ішеріне шай да жоқ.</w:t>
        <w:br/>
        <w:t>Қайтерін білмей сасады,</w:t>
        <w:br/>
        <w:t>Осындайлар қайда жоқ.</w:t>
        <w:br/>
        <w:t>Ағайынын, дос-жарын</w:t>
        <w:br/>
        <w:t>(Жиып алып үйіне,</w:t>
        <w:br/>
        <w:t>Жылады шағып мұң-зарын,</w:t>
        <w:br/>
        <w:t>Болыстық қыл деп күйіне.</w:t>
        <w:br/>
        <w:t>Бәрі ақылды, бәрі есті,</w:t>
        <w:br/>
        <w:t>Бәрі желдей еседі.</w:t>
        <w:br/>
        <w:t>- Болмас еді бұл, - десті, -</w:t>
        <w:br/>
        <w:t>Өзіңнен болды, - деседі.</w:t>
        <w:br/>
        <w:t>Біреуі айтты: - Ләпкеңді</w:t>
        <w:br/>
        <w:t>Мұнша алысқа салмау ғой,</w:t>
        <w:br/>
        <w:t>Аулаққа тастап әр неңді,</w:t>
        <w:br/>
        <w:t>Бүйтіп ғапыл қалмау ғой.</w:t>
        <w:br/>
        <w:t>- Аузың күйді аулақтан,</w:t>
        <w:br/>
        <w:t>Енді жақын салсаңшы.</w:t>
        <w:br/>
        <w:t>Қабаған біздің мойнақтан</w:t>
        <w:br/>
        <w:t>Бір күшікті алсаңшы.</w:t>
        <w:br/>
        <w:t>Бір күшікті сіз үшін</w:t>
        <w:br/>
        <w:t>Берейін, құда, келтіріп.</w:t>
        <w:br/>
        <w:t>Жылда талай күшікті</w:t>
        <w:br/>
        <w:t>Бос қырушы ем өлтіріп.</w:t>
        <w:br/>
        <w:t>Бөз орнына сөз беріп,</w:t>
        <w:br/>
        <w:t>Құда, тамыр, дос кетті.</w:t>
        <w:br/>
        <w:t>Қол ұстамай, көз көріп;</w:t>
        <w:br/>
        <w:t>Айтқан арыз бос кетті.</w:t>
        <w:br/>
        <w:t>Ағайынға іс түспек -</w:t>
        <w:br/>
        <w:t>Ол бір үлкен қарғыс қой.</w:t>
        <w:br/>
        <w:t>Аларың сонда ең күштеп -</w:t>
        <w:br/>
        <w:t>«Бишара» менен «байғұс» қой.</w:t>
        <w:br/>
        <w:t>т70</w:t>
        <w:br/>
        <w:t>улоуіеі</w:t>
        <w:br/>
        <w:t>Мысалдар Үтоуезі</w:t>
        <w:br/>
        <w:t>ЖАРЛЫ БАЙ</w:t>
        <w:br/>
        <w:t>Жаман үйде жалғыз шал,</w:t>
        <w:br/>
        <w:t>Өзі - кедей, күңіренді.</w:t>
        <w:br/>
        <w:t>Өзі көрген байлардың</w:t>
        <w:br/>
        <w:t>Мінезінен жиренді.</w:t>
        <w:br/>
        <w:t>Өзіне өзі сөйлейді,</w:t>
        <w:br/>
        <w:t>Сөйлегенде не дейді:</w:t>
        <w:br/>
        <w:t>«Обал жоқ осы байларға</w:t>
      </w:r>
    </w:p>
    <w:p>
      <w:pPr>
        <w:pStyle w:val="Normal"/>
        <w:rPr/>
      </w:pPr>
      <w:r>
        <w:rPr/>
        <w:t>Мал қызығын көрмеген.</w:t>
        <w:br/>
        <w:t>Жақсы төсек, тәтті ас жоқ,</w:t>
        <w:br/>
        <w:t>Жан қадірін білмеген.</w:t>
        <w:br/>
        <w:t>Салпыл қақты, түн қатты,</w:t>
        <w:br/>
        <w:t>«Мал-мал!» деді, мал тапты.</w:t>
        <w:br/>
        <w:t>Байыған сайын күтім жоқ</w:t>
        <w:br/>
        <w:t>Пейіл кетті, ант атты.</w:t>
        <w:br/>
        <w:t>Қартайғанша қақақтап;</w:t>
        <w:br/>
        <w:t>Бұл тәңірі атқан талмай ма?</w:t>
        <w:br/>
        <w:t>Иттеніп жүріп өлмей ме,</w:t>
        <w:br/>
        <w:t>Өлсе, бәрі қалмай ма?</w:t>
        <w:br/>
        <w:t>Маган бітсе осы мал,</w:t>
        <w:br/>
        <w:t>Жанымды неге қыстар ем?</w:t>
        <w:br/>
        <w:t>Мың теңгені бір сомдай</w:t>
        <w:br/>
        <w:t>Қызығыма ұстар ем.</w:t>
        <w:br/>
        <w:t>Сән-салтанат жүруім</w:t>
        <w:br/>
        <w:t>Болар еді татымды.</w:t>
        <w:br/>
        <w:t>Есітер еді алыс жер</w:t>
        <w:br/>
        <w:t>Қызықты жомарт атымды.</w:t>
        <w:br/>
        <w:t>Байлықпен пайдам тигізіп,</w:t>
        <w:br/>
        <w:t>Сыйлар ем алыс-жақынды.</w:t>
        <w:br/>
        <w:t>«Сараңның дәулет - өз соры», -</w:t>
        <w:br/>
        <w:t>Деп айтыпты ақылды.</w:t>
        <w:br/>
        <w:t>Жіоуіеуі</w:t>
        <w:br/>
        <w:t>И.А.Крылов тоз</w:t>
        <w:br/>
        <w:t>ЕСЕК ПЕН БҰЛБҰЛ</w:t>
        <w:br/>
        <w:t>Тойған есек шөпті оттап маңайдағы</w:t>
        <w:br/>
        <w:t>Сонырқап шатқа кетті қай-қайдағы.</w:t>
        <w:br/>
        <w:t>Тентіреп өлкені өрлеп келе жатып,</w:t>
        <w:br/>
        <w:t>Жолықты бір бұлбұлға тоғайдағы.</w:t>
        <w:br/>
        <w:t>- Сенбісің ақын бұлбұл, жаңа көрдім,</w:t>
        <w:br/>
        <w:t>Атыңа жұрт мақтаған құмар едім.</w:t>
        <w:br/>
        <w:t>Бір сайрап берсең, қалқам, өзім естіп,</w:t>
        <w:br/>
        <w:t>Рас па екен жұрттың сөзі, сынар едім.</w:t>
        <w:br/>
        <w:t>Өнерге салды бұлбұл сонда аңыратып,</w:t>
        <w:br/>
        <w:t>Шыңғыртып, шымырлатып, сорғалатып.</w:t>
        <w:br/>
        <w:t>Мың түрлі күйге салып толқынтады,</w:t>
        <w:br/>
        <w:t>Маңайда жан біткенді таңырқатып.</w:t>
        <w:br/>
        <w:t>Қой жатыр, қойшы тыңдап тұрды елбіреп,</w:t>
        <w:br/>
        <w:t>Көзіне қып-қызыл боп жас мөлдіреп.</w:t>
        <w:br/>
        <w:t>Жел соқпай, құс шуламай, бәрі жым-жырт,</w:t>
        <w:br/>
        <w:t>Әнге көңіл жіберіп тұрды елжіреп.</w:t>
        <w:br/>
        <w:t>Бұлбұл болды, тосып тұр есек сөзін,</w:t>
        <w:br/>
        <w:t>Есек жерге қаратып екі көзін:</w:t>
      </w:r>
    </w:p>
    <w:p>
      <w:pPr>
        <w:pStyle w:val="Normal"/>
        <w:rPr/>
      </w:pPr>
      <w:r>
        <w:rPr/>
        <w:t>«Ші пыспай-ақ тыңдарлық бар екенсің,</w:t>
        <w:br/>
        <w:t>Әттегене-ай, білмепсің әтешті өзің!</w:t>
        <w:br/>
        <w:t>Екенсің ән салуға сен-дағы епті,</w:t>
        <w:br/>
        <w:t>Сен біраз әтеш әнін үйрен!» - депті.</w:t>
        <w:br/>
        <w:t>Бұл сықылды сыншының сөзін естіп,</w:t>
        <w:br/>
        <w:t>Көз көрмеске бұлбұл да ұшып кетті.</w:t>
        <w:br/>
        <w:t>Демеймін жұрт мақтасын,</w:t>
        <w:br/>
        <w:t>Я жақсын, я жақпасын.</w:t>
        <w:br/>
        <w:t>Сүйтсе де мұндай сыншыдан</w:t>
        <w:br/>
        <w:t>Құдайым бізді сақтасын.</w:t>
        <w:br/>
        <w:t>99% 74 39</w:t>
        <w:br/>
        <w:t>кгоуее</w:t>
        <w:br/>
        <w:t>Мысалдар Үтоухезі</w:t>
        <w:br/>
        <w:t>Қалбалақтап түн бойы,</w:t>
        <w:br/>
        <w:t>Алып бақты бұл сорлы.</w:t>
        <w:br/>
        <w:t>Қанша алтын алса да,</w:t>
        <w:br/>
        <w:t>Тоя алмады ол ғұрлы.</w:t>
        <w:br/>
        <w:t>Қарайды да алтынға,</w:t>
        <w:br/>
        <w:t>Қомсынады «аз ғой», - деп,</w:t>
        <w:br/>
        <w:t>«Қыстау керек, үй керек,</w:t>
        <w:br/>
        <w:t>Сән-салтанат, расход көп.</w:t>
        <w:br/>
        <w:t>Азар болса аштыққа</w:t>
        <w:br/>
        <w:t>Тағы бір күн шыдармын.</w:t>
        <w:br/>
        <w:t>Алтын ассын есептен,</w:t>
        <w:br/>
        <w:t>Содан кейін армансыз</w:t>
        <w:br/>
        <w:t>Қыл дегенін қылармын».</w:t>
        <w:br/>
        <w:t>Үйіндегі бір нанды</w:t>
        <w:br/>
        <w:t>Бір ай жеді аз-аздан.</w:t>
        <w:br/>
        <w:t>Бір күн түгіл, бір айды</w:t>
        <w:br/>
        <w:t>Ынсап қылмай ол жазған.</w:t>
        <w:br/>
        <w:t>Дорбаны суға салғалы</w:t>
        <w:br/>
        <w:t>Дарияға таман жүз барған.</w:t>
        <w:br/>
        <w:t>«Бүгінше тұрсын, өлмен» деп,</w:t>
        <w:br/>
        <w:t>Үйіне қайта апарған.</w:t>
        <w:br/>
        <w:t>Дорбаны сауып тыныштықсыз</w:t>
        <w:br/>
        <w:t>Бір ай түгіл, жыл өтті.</w:t>
        <w:br/>
        <w:t>Алтындай жүзі сарғайды,</w:t>
        <w:br/>
        <w:t>Қол дірілдеп, әл кетті.</w:t>
        <w:br/>
        <w:t>Ассыз, сусыз, дерт жеңіп,</w:t>
        <w:br/>
        <w:t>Өзі де әбден жүдепті.</w:t>
        <w:br/>
        <w:t>Тоғыз миллион санарда</w:t>
        <w:br/>
        <w:t>Ажал жетті, күн бітті.</w:t>
        <w:br/>
        <w:t>Алтың қайда, сөз қайда?!</w:t>
        <w:br/>
        <w:t>Қу нәпсіден не пайда!</w:t>
      </w:r>
    </w:p>
    <w:p>
      <w:pPr>
        <w:pStyle w:val="Normal"/>
        <w:rPr/>
      </w:pPr>
      <w:r>
        <w:rPr/>
        <w:t>ЖТ</w:t>
        <w:br/>
        <w:t>Үгоудезі ҚТЫ И.А.Крылов | үжқуА А</w:t>
        <w:br/>
        <w:t>Аузын жимай бір адам</w:t>
        <w:br/>
        <w:t>Кіріп келді есіктен, -</w:t>
        <w:br/>
        <w:t>Жәдігөй ме, шайтан ба? -</w:t>
        <w:br/>
        <w:t>Әйтеуір әлгі сөзді есіткен.</w:t>
        <w:br/>
        <w:t>Келе сала сөйлейді:</w:t>
        <w:br/>
        <w:t>«Байлықты керек қылдың сен.</w:t>
        <w:br/>
        <w:t>Қылайын деген ісіңді</w:t>
        <w:br/>
        <w:t>Мен есіттім байлықпен.</w:t>
        <w:br/>
        <w:t>Сен мына бір ішінде</w:t>
        <w:br/>
        <w:t>Ділдәсі бар дорбаны ал!</w:t>
        <w:br/>
        <w:t>Бірін алсаң және бір</w:t>
        <w:br/>
        <w:t>Ділдә дайын, қолың сал.</w:t>
        <w:br/>
        <w:t>Санап ала бер-дағы,</w:t>
        <w:br/>
        <w:t>Дегеніңдей бола қал.</w:t>
        <w:br/>
        <w:t>Қанша керек болса да,</w:t>
        <w:br/>
        <w:t>Міне дәулет, міне мал.</w:t>
        <w:br/>
        <w:t>Бірақ, байғұс, айтайын</w:t>
        <w:br/>
        <w:t>Мұның бір сертін, қатты антын:</w:t>
        <w:br/>
        <w:t>Дорба қолда тұрғанда,</w:t>
        <w:br/>
        <w:t>Ұстауға жоқ бір алтын.</w:t>
        <w:br/>
        <w:t>Дорбаны әуел дарияға ат,</w:t>
        <w:br/>
        <w:t>Тойғаныңша ал-дағы.</w:t>
        <w:br/>
        <w:t>Онан соң өзің білесін,</w:t>
        <w:br/>
        <w:t>Ұстай бер қайтып бар-дағы».</w:t>
        <w:br/>
        <w:t>Дорбаны беріп, жоғалды,</w:t>
        <w:br/>
        <w:t>Аң-таң қылып байғұсты.</w:t>
        <w:br/>
        <w:t>Есін жиып алған соң,</w:t>
        <w:br/>
        <w:t>Дорбаға кедей жабысты.</w:t>
        <w:br/>
        <w:t>Айтқанындай дорбаға</w:t>
        <w:br/>
        <w:t>Қолын салды, бірді алды.</w:t>
        <w:br/>
        <w:t>Және бірі дап-дайын,</w:t>
        <w:br/>
        <w:t>Есі шығып таң қалды.</w:t>
        <w:br/>
        <w:t>«Таң атқанша осылай</w:t>
        <w:br/>
        <w:t>Бере берсе бұл дорба,</w:t>
        <w:br/>
        <w:t>Талай алтын жиям ғой,</w:t>
        <w:br/>
        <w:t>Ертең менен бай бар ма?»</w:t>
        <w:br/>
        <w:t>ЭК 9 2%</w:t>
        <w:br/>
        <w:t>Үтоудезі Мысалда) Жүоуіеті</w:t>
      </w:r>
    </w:p>
    <w:p>
      <w:pPr>
        <w:pStyle w:val="Normal"/>
        <w:rPr/>
      </w:pPr>
      <w:r>
        <w:rPr/>
        <w:t>АБАЙ ЛҰДАРМАЛАРЫ</w:t>
        <w:br/>
        <w:t>(а-әу с&gt;</w:t>
        <w:br/>
        <w:t>Мен көрдім ұзын қайың құлағанын,</w:t>
        <w:br/>
        <w:t>Бас ұрып қара жерге сұлағанын.</w:t>
        <w:br/>
        <w:t>Жапырағы сарғайып, өлімсіреп</w:t>
        <w:br/>
        <w:t>Байғұстың кім тыңдайды жылағанын?</w:t>
        <w:br/>
        <w:t>Мен көрдім ойнап жүрген қызыл киік,</w:t>
        <w:br/>
        <w:t>Кеудесіне мылтықтың оғы тиіп.</w:t>
        <w:br/>
        <w:t>Қалжырап, қансыраған, қабақ түскен,</w:t>
        <w:br/>
        <w:t>Кімге батар ол байғұс тартқан күйік?</w:t>
        <w:br/>
        <w:t>Мен көрдім сынық қанат көбелекті,</w:t>
        <w:br/>
        <w:t>Ол да білер өмірді іздемекті.</w:t>
        <w:br/>
        <w:t>Күн шуаққа жылынар қалт-құлт етіп,</w:t>
        <w:br/>
        <w:t>Одан ғибрат алар жан бір бөлек-ті.</w:t>
        <w:br/>
        <w:t>Мен көрдім ғашық жардан уәдесіздік</w:t>
        <w:br/>
        <w:t>Өмірдің қызығынан күдер үздік.</w:t>
        <w:br/>
        <w:t>Жылы жүрек суынды, жара түсті,</w:t>
        <w:br/>
        <w:t>Шықпаған шыбын жанмен күн өткіздік.</w:t>
        <w:br/>
        <w:t>Мен көрдім дүние деген иттің к...</w:t>
        <w:br/>
        <w:t>Жеп жүр ғой біреуінің біреуі етін.</w:t>
        <w:br/>
        <w:t>Ойлы адамға қызық жоқ бұл жалғанда,</w:t>
        <w:br/>
        <w:t>Көбінің сырты бүтін, іші түтін.</w:t>
        <w:br/>
        <w:t>Қ 57 &gt;</w:t>
        <w:br/>
        <w:t>қсаты</w:t>
        <w:br/>
        <w:t>И.А.Ерылов Жтоуде</w:t>
        <w:br/>
        <w:t>ЕМЕН МЕН ШІЛІК</w:t>
        <w:br/>
        <w:t>Шілік пен емен бір күн сөйлесіпті:</w:t>
        <w:br/>
        <w:t>- Аллаға неден, сорлы, жаздың? - депті.</w:t>
        <w:br/>
        <w:t>Торғайға да майысып солқылдайсың,</w:t>
        <w:br/>
        <w:t>Жел бүлк етсе, тебесің әлпеншекті.</w:t>
        <w:br/>
        <w:t>Құдай басқа салмасын сен секілді</w:t>
        <w:br/>
        <w:t>Желмен жерге жығылып, жар сүзбекті.</w:t>
        <w:br/>
        <w:t>Обалың бір құдайға, байғұс, сенің,</w:t>
        <w:br/>
        <w:t>Қақтырып қойған мұнша бос селтекті.</w:t>
        <w:br/>
        <w:t>Қарашы маған, сендей сорлы емеспін,</w:t>
        <w:br/>
        <w:t>Тау, жартасқа ұзарып бой теңестім.</w:t>
        <w:br/>
        <w:t>Сенің қорыққан дауылың - маған өлкек,</w:t>
        <w:br/>
        <w:t>Маңыма сәуле өткізбей күнге егестім.</w:t>
        <w:br/>
        <w:t>Тырп етпес менің күшім жауын, желге,</w:t>
        <w:br/>
        <w:t>Жапырағым көлеңке талай жерге.</w:t>
        <w:br/>
        <w:t>Ығыма сені де алып қорғар едім,</w:t>
        <w:br/>
        <w:t>Йвң сені бітірген иен дөңге.</w:t>
      </w:r>
    </w:p>
    <w:p>
      <w:pPr>
        <w:pStyle w:val="Normal"/>
        <w:rPr/>
      </w:pPr>
      <w:r>
        <w:rPr/>
        <w:t>- Есіркегіш екенсің, - деді шілік, -</w:t>
        <w:br/>
        <w:t>Онша сорлы емеспін, тартпа күйік!</w:t>
        <w:br/>
        <w:t>Сынбаймын майыссам да, солқылдаймын,</w:t>
        <w:br/>
        <w:t>Желден маған келмейді еш кемшілік.</w:t>
        <w:br/>
        <w:t>Бүгінгі аман бола ма үнемі аман?</w:t>
        <w:br/>
        <w:t>Кердеңдікпен деп тұрсың не бар маған.</w:t>
        <w:br/>
        <w:t>Шалқақтық иілмейтін кімге жаққан,</w:t>
        <w:br/>
        <w:t>Екпінге ерегіссен, қатер саған.</w:t>
        <w:br/>
        <w:t>Кавказға бір қап-қара бұлт мінді,</w:t>
        <w:br/>
        <w:t>Естіп тұрған кісідей тау күңіренді.</w:t>
        <w:br/>
        <w:t>Жер-дүниені шаң, тұман қабат басып,</w:t>
        <w:br/>
        <w:t>Ойнақ қағып, құтырып дауыл келді.</w:t>
        <w:br/>
        <w:t>Арты - бұршақ, алды - шаң жел құтырды,</w:t>
        <w:br/>
        <w:t>Шілік жерге бас ұрды, емен тұрды.</w:t>
        <w:br/>
        <w:t>Ж 68 0%</w:t>
        <w:br/>
        <w:t>Хлоудені</w:t>
        <w:br/>
        <w:t>Эзот</w:t>
        <w:br/>
        <w:t>Жтоуаеуі</w:t>
        <w:br/>
        <w:t>ЕМШІ МЕН АУРУ</w:t>
        <w:br/>
        <w:t>Емші кеп өлгеннен соң ауру адам,</w:t>
        <w:br/>
        <w:t>- Өлгені бұл байғұстың жарамаған,</w:t>
        <w:br/>
        <w:t>Егер шарап ішпестен сана ішсе,</w:t>
        <w:br/>
        <w:t>Қалар ед депті өлмей есен-аман.</w:t>
        <w:br/>
        <w:t>Емшіге сонда тұрған көптің бірі:</w:t>
        <w:br/>
        <w:t>- Айтасыз, - деді, - енді неге мұны?</w:t>
        <w:br/>
        <w:t>Бұл кеңесің орынын табар еді,</w:t>
        <w:br/>
        <w:t>Ауру өлмей әлбетте тұрса тірі.</w:t>
        <w:br/>
        <w:t>жжж</w:t>
        <w:br/>
        <w:t>Досыңа көмек көрсет керегінде</w:t>
        <w:br/>
        <w:t>Көмегің оған пайда берерінде.</w:t>
        <w:br/>
        <w:t>Досқа күлкі, дұшпанға таба қылар,</w:t>
        <w:br/>
        <w:t>Кеш қалған қысыр кеңес керегі не?</w:t>
        <w:br/>
        <w:t>ҚАСҚЫР МЕН ҚОЙШЫ</w:t>
        <w:br/>
        <w:t>Қойшы қойын өргізіп, жайғап салып,</w:t>
        <w:br/>
        <w:t>Бір семізін ішінен таңдап алып.</w:t>
        <w:br/>
        <w:t>Күркесіне кіргізіп сойып жатты</w:t>
        <w:br/>
        <w:t>Төрт аяғын тұсаумен буа салып.</w:t>
        <w:br/>
        <w:t>Қасқыр көріп қойшының мынау ісін.</w:t>
        <w:br/>
        <w:t>- Қышыған екен, - деді, - бүгін тісің.</w:t>
        <w:br/>
        <w:t>Егер мұны сен емес, мен істесем</w:t>
        <w:br/>
        <w:t>Ит айтақтап салар ең қандай қысым.</w:t>
      </w:r>
    </w:p>
    <w:p>
      <w:pPr>
        <w:pStyle w:val="Normal"/>
        <w:rPr/>
      </w:pPr>
      <w:r>
        <w:rPr/>
        <w:t>5 60 5%</w:t>
        <w:br/>
        <w:t>моунн | Мысалдар Үлсудезі</w:t>
        <w:br/>
        <w:t>Айдалада азап шегіп айналып,</w:t>
        <w:br/>
        <w:t>Малды корғап, мал соңынан жүр, - дейді.</w:t>
        <w:br/>
        <w:t>Тамақ жесе, бергені қу сүйегі,</w:t>
        <w:br/>
        <w:t>Жұмыс десе бәрін сендерге үйеді.</w:t>
        <w:br/>
        <w:t>Аш жүресің күндіз-түні бұралып,</w:t>
        <w:br/>
        <w:t>Мал баққанмен мазалы жоқ тиері.</w:t>
        <w:br/>
        <w:t>Қорымаңдар, қойды бізге беріңдер.</w:t>
        <w:br/>
        <w:t>Артымыздан өздерің де еріңдер,</w:t>
        <w:br/>
        <w:t>Емін-еркін етке бірге тояйық,</w:t>
        <w:br/>
        <w:t>Баққан малдың рақатын көріңдер,</w:t>
        <w:br/>
        <w:t>Иттер сеніп қасқырлардың сөзіне,</w:t>
        <w:br/>
        <w:t>Бірге кетті соларменен өзі де,</w:t>
        <w:br/>
        <w:t>Ап дегеннен иттерді жеп қасқырлар</w:t>
        <w:br/>
        <w:t>Туыстығын көрсетті анық көзіне.</w:t>
        <w:br/>
        <w:t>Жау сөзіне тәтті екен деп ермеңіз,</w:t>
        <w:br/>
        <w:t>Намысыңызды қолыңыздан бермеңіз.</w:t>
        <w:br/>
        <w:t>БҮРГЕ МЕН АДАМ</w:t>
        <w:br/>
        <w:t>Қара бүрге қатыгез қу заманғы,</w:t>
        <w:br/>
        <w:t>Зар қақсатты шағып, тістеп адамды.</w:t>
        <w:br/>
        <w:t>Ұстап алып сол бүргені бір адам</w:t>
        <w:br/>
        <w:t>«Кімсің?!» деді алған менің мазамды.</w:t>
        <w:br/>
        <w:t>Жазығым жоқ, жараладың тәнімді,</w:t>
        <w:br/>
        <w:t>Қастық қылып қақтап сордың қанымды.</w:t>
        <w:br/>
        <w:t>Қара ниет ісің үшін қас қылған</w:t>
        <w:br/>
        <w:t>Алайын ба арам неме жаныңды?</w:t>
        <w:br/>
        <w:t>- Не істедім осынша ма мен саған</w:t>
        <w:br/>
        <w:t>Көп жауыздық қолдан келер жоқ шамам.</w:t>
        <w:br/>
        <w:t>Ая мені, кешір мені өлтірме! -</w:t>
        <w:br/>
        <w:t>Деді бүрге бір жанымды қи маған.</w:t>
        <w:br/>
        <w:t>Қы А1224</w:t>
        <w:br/>
        <w:t>И.А.Крылов Үсу</w:t>
        <w:br/>
        <w:t>Қарны да әбден ашады,</w:t>
        <w:br/>
        <w:t>Ішеріне шай да жоқ.</w:t>
        <w:br/>
        <w:t>Қайтерін білмей сасады,</w:t>
        <w:br/>
        <w:t>Осындайлар қайда жоқ.</w:t>
        <w:br/>
        <w:t>Ағайынын, дос-жарын</w:t>
        <w:br/>
        <w:t>Жиып алып үйіне,</w:t>
        <w:br/>
        <w:t>Жылады шағып мұң-зарын,</w:t>
      </w:r>
    </w:p>
    <w:p>
      <w:pPr>
        <w:pStyle w:val="Normal"/>
        <w:rPr/>
      </w:pPr>
      <w:r>
        <w:rPr/>
        <w:t>Болыстық қыл деп күйіне.</w:t>
        <w:br/>
        <w:t>Бәрі ақылды, бәрі есті,</w:t>
        <w:br/>
        <w:t>Бәрі желдей еседі.</w:t>
        <w:br/>
        <w:t>- Болмас еді бұл, - десті, -</w:t>
        <w:br/>
        <w:t>Өзіңнен болды, - деседі.</w:t>
        <w:br/>
        <w:t>Біреуі айтты: - Ләпкеңді</w:t>
        <w:br/>
        <w:t>Мұнша алысқа салмау ғой,</w:t>
        <w:br/>
        <w:t>Аулаққа тастап әр неңді,</w:t>
        <w:br/>
        <w:t>Бүйтіп ғапыл қалмау ғой.</w:t>
        <w:br/>
        <w:t>- Аузың күйді аулақтан,</w:t>
        <w:br/>
        <w:t>Енді жақын салсаңшы.</w:t>
        <w:br/>
        <w:t>Қабаған біздің мойнақтан</w:t>
        <w:br/>
        <w:t>Бір күшікті алсаңшы.</w:t>
        <w:br/>
        <w:t>Бір күшікті сіз үшін</w:t>
        <w:br/>
        <w:t>Берейін, құда, келтіріп.</w:t>
        <w:br/>
        <w:t>Жылда талай күшікті</w:t>
        <w:br/>
        <w:t>Бос қырушы ем өлтіріп.</w:t>
        <w:br/>
        <w:t>Бөз орнына сөз беріп,</w:t>
        <w:br/>
        <w:t>Құда, тамыр, дос кетті.</w:t>
        <w:br/>
        <w:t>Қол ұстамай, көз көріп;</w:t>
        <w:br/>
        <w:t>Айтқан арыз бос кетті.</w:t>
        <w:br/>
        <w:t>Ағайынға іс түспек -</w:t>
        <w:br/>
        <w:t>Ол бір үлкен қарғыс қой.</w:t>
        <w:br/>
        <w:t>Аларың сонда ең күштеп -</w:t>
        <w:br/>
        <w:t>«Бишара» менен «байғұс» қой.</w:t>
        <w:br/>
        <w:t>Ж 9%</w:t>
        <w:br/>
        <w:t>коды</w:t>
        <w:br/>
        <w:t>И.А.Крылов Жүоудезі</w:t>
        <w:br/>
        <w:t>Бір жіпті берік бек байлап,</w:t>
        <w:br/>
        <w:t>Аяғына жалғады.</w:t>
        <w:br/>
        <w:t>Балаларға ойын боп,</w:t>
        <w:br/>
        <w:t>Қор болып сүйтіп қалғаны.</w:t>
        <w:br/>
        <w:t>Азат басың болсын құл,</w:t>
        <w:br/>
        <w:t>Қолдан келмес іске ұмтыл!</w:t>
        <w:br/>
        <w:t>ШЕГІРТКЕ МЕН ҚҰМЫРСҚА</w:t>
        <w:br/>
        <w:t>Шырылдауық шегіртке</w:t>
        <w:br/>
        <w:t>Ыршып жүріп ән салған.</w:t>
        <w:br/>
        <w:t>Көгалды қуып гелайттап,</w:t>
        <w:br/>
        <w:t>Қызықпен жүріп жазды алған.</w:t>
        <w:br/>
        <w:t>Жаздыкүні жапырақтың</w:t>
        <w:br/>
        <w:t>Бірінде тамақ, бірінде үй,</w:t>
        <w:br/>
        <w:t>Жапырақ кетті, жаз кетті,</w:t>
      </w:r>
    </w:p>
    <w:p>
      <w:pPr>
        <w:pStyle w:val="Normal"/>
        <w:rPr/>
      </w:pPr>
      <w:r>
        <w:rPr/>
        <w:t>Күз болған соң, кетті күй.</w:t>
        <w:br/>
        <w:t>Жылы жаз жоқ, тамақ жоқ,</w:t>
        <w:br/>
        <w:t>Өкінгеннен не пайда?</w:t>
        <w:br/>
        <w:t>Суыққа тоңған, қарны ашқа</w:t>
        <w:br/>
        <w:t>Ойын қайда, ән қайда?</w:t>
        <w:br/>
        <w:t>Оныменен тұрмады,</w:t>
        <w:br/>
        <w:t>Қар көрінді, қыс болды.</w:t>
        <w:br/>
        <w:t>Сауықшыл сорлы бүкшиді,</w:t>
        <w:br/>
        <w:t>Тым-ақ қиын іс болды.</w:t>
        <w:br/>
        <w:t>Секіру қайда, сүрініп,</w:t>
        <w:br/>
        <w:t>Қабағын қайғы жабады.</w:t>
        <w:br/>
        <w:t>Саламда жатып, дән жиған</w:t>
        <w:br/>
        <w:t>Құмырсқаны іздеп табады.</w:t>
        <w:br/>
        <w:t>Селкілдеп келіп жығылды,</w:t>
        <w:br/>
        <w:t>Аяғына бас ұра:</w:t>
        <w:br/>
        <w:t>Қ 75 Ж9</w:t>
        <w:br/>
        <w:t>утоухені</w:t>
        <w:br/>
        <w:t>И.А.Крылов</w:t>
        <w:br/>
        <w:t>Хтоууеуі</w:t>
        <w:br/>
        <w:t>Қойшылар көріп күлісіп</w:t>
        <w:br/>
        <w:t>Ұстап алды қарғаны,</w:t>
        <w:br/>
        <w:t>Құрысында, шіркіннің,</w:t>
        <w:br/>
        <w:t>Семіз қойды алғаны.</w:t>
        <w:br/>
        <w:t>Бір жіпті берік бек-байлап</w:t>
        <w:br/>
        <w:t>Аяғына жалғады.</w:t>
        <w:br/>
        <w:t>Балаларға ойын боп,</w:t>
        <w:br/>
        <w:t>Қор болып, сүйтіп қалғаны.</w:t>
        <w:br/>
        <w:t>Азат басың болсын құл,</w:t>
        <w:br/>
        <w:t>Қолдан келмес іске ұмтыл.</w:t>
        <w:br/>
        <w:t>Ұтоудхеуі</w:t>
        <w:br/>
        <w:t>И.А.Крылов</w:t>
        <w:br/>
        <w:t>Утоудені</w:t>
        <w:br/>
        <w:t>Тегін құс емесі.</w:t>
        <w:br/>
        <w:t>Жүніңіз, үніңіз,</w:t>
        <w:br/>
        <w:t>Мұрныңыз, көзіңіз,</w:t>
        <w:br/>
        <w:t>Құлаққа көп тиген</w:t>
        <w:br/>
        <w:t>Мақталған кеңесі.</w:t>
        <w:br/>
        <w:t>Басынан өзгеше</w:t>
        <w:br/>
        <w:t>Бітіпті денесі.</w:t>
        <w:br/>
        <w:t>Көп жерден, қалқам-ай,</w:t>
      </w:r>
    </w:p>
    <w:p>
      <w:pPr>
        <w:pStyle w:val="Normal"/>
        <w:rPr/>
      </w:pPr>
      <w:r>
        <w:rPr/>
        <w:t>Құмарым тарқамай,</w:t>
        <w:br/>
        <w:t>Сізді іздеп келіп ем.</w:t>
        <w:br/>
        <w:t>Сүйінсін құлағым,</w:t>
        <w:br/>
        <w:t>Тарқасып құмарым,</w:t>
        <w:br/>
        <w:t>Әніңе бір салшы,</w:t>
        <w:br/>
        <w:t>Асық боп өліп ем.</w:t>
        <w:br/>
        <w:t>Мақтауға есіріп,</w:t>
        <w:br/>
        <w:t>Барынша көсіліп,</w:t>
        <w:br/>
        <w:t>Ырғалып қарқ етті,</w:t>
        <w:br/>
        <w:t>Ірімшік жерге салп етті,</w:t>
        <w:br/>
        <w:t>Тап етті,</w:t>
        <w:br/>
        <w:t>Шап етті,</w:t>
        <w:br/>
        <w:t>Ап кетті қу түлкі.</w:t>
        <w:br/>
        <w:t>Антұрған,</w:t>
        <w:br/>
        <w:t>Сол тұрған</w:t>
        <w:br/>
        <w:t>Жеріңде бол күлкі.</w:t>
        <w:br/>
        <w:t>БАҚА МЕН ӨГІЗ</w:t>
        <w:br/>
        <w:t>Қарасаң, дым-ақ көп</w:t>
        <w:br/>
        <w:t>Көре алмас іші тар.</w:t>
        <w:br/>
        <w:t>Несі артық, бізден деп,</w:t>
        <w:br/>
        <w:t>Салыспақ жұртта бар.</w:t>
        <w:br/>
        <w:t>Су ішкелі бір өгіз,</w:t>
        <w:br/>
        <w:t>Барып еді бұлаққа.</w:t>
        <w:br/>
        <w:t>Бақалар қорқып, тарбақтап</w:t>
        <w:br/>
        <w:t>Қашып шықты әр жаққа.</w:t>
        <w:br/>
        <w:t>Ко ж</w:t>
        <w:br/>
        <w:t>модени</w:t>
        <w:br/>
        <w:t>Мысалдар</w:t>
        <w:br/>
        <w:t>хуоухеті</w:t>
        <w:br/>
        <w:t>- Қарағым, жылыт, тамақ бер,</w:t>
        <w:br/>
        <w:t>Жаз шыққанша асыра!</w:t>
        <w:br/>
        <w:t>Мұның, жаным, сөз емес,</w:t>
        <w:br/>
        <w:t>Жаз өтерін білмеп пе ең?</w:t>
        <w:br/>
        <w:t>Жаның үшін еш шаруа</w:t>
        <w:br/>
        <w:t>Ала жаздай қылмап па ең?</w:t>
        <w:br/>
        <w:t>- Мен өзіңдей шаруашыл,</w:t>
        <w:br/>
        <w:t>Жұмсақ илеу үйді ме?</w:t>
        <w:br/>
        <w:t>Көгалды қуып, ән салып,</w:t>
        <w:br/>
        <w:t>Өлеңнен қолым тиді ме?</w:t>
        <w:br/>
        <w:t>- Қайтсін, қолы тимепті,</w:t>
        <w:br/>
        <w:t>Өлеңші, әнші есіл ер!</w:t>
        <w:br/>
        <w:t>Ала жаздай ән салсаң,</w:t>
        <w:br/>
        <w:t>Селкілде де, билей бер!</w:t>
      </w:r>
    </w:p>
    <w:p>
      <w:pPr>
        <w:pStyle w:val="Normal"/>
        <w:rPr/>
      </w:pPr>
      <w:r>
        <w:rPr/>
        <w:t>ӘНШІЛЕР</w:t>
        <w:br/>
        <w:t>Көршіні көрші шақырды,</w:t>
        <w:br/>
        <w:t>Болды да сыйлап ас бермек.</w:t>
        <w:br/>
        <w:t>Қулығын іште жасырды:</w:t>
        <w:br/>
        <w:t>Баланың әнін есіттірмек.</w:t>
        <w:br/>
        <w:t>Балалар шулап, бақырды,</w:t>
        <w:br/>
        <w:t>Ынтасы - даусын білдірмек.</w:t>
        <w:br/>
        <w:t>Қонақтың күйін қашырды,</w:t>
        <w:br/>
        <w:t>Басты ауыртты көп дүрмек.</w:t>
        <w:br/>
        <w:t>Алды-алдына кетеді,</w:t>
        <w:br/>
        <w:t>Қосылмайды әндері.</w:t>
        <w:br/>
        <w:t>Құлағынан өтеді</w:t>
        <w:br/>
        <w:t>Құр айғай салған сәндері.</w:t>
        <w:br/>
        <w:t>- Япырмай, көрші-ай, не қылды?</w:t>
        <w:br/>
        <w:t>Бас ауырды, қаңғырды.</w:t>
        <w:br/>
        <w:t>ЖТ 3%</w:t>
        <w:br/>
        <w:t>азй0 0 Мелдр-/----- доза</w:t>
        <w:br/>
        <w:t>ЕСЕК</w:t>
        <w:br/>
        <w:t>Қырық-елу қос бір жерден</w:t>
        <w:br/>
        <w:t>Қайтқан екен керуендер.</w:t>
        <w:br/>
        <w:t>Мал айдап барып әр елден</w:t>
        <w:br/>
        <w:t>Сауда қылып жүргендер.</w:t>
        <w:br/>
        <w:t>Алтын артқан бір есек</w:t>
        <w:br/>
        <w:t>Соларменен келеді.</w:t>
        <w:br/>
        <w:t>Ол жай жүрсе, жұрт та жай,</w:t>
        <w:br/>
        <w:t>Ол желсе, жұрт желеді.</w:t>
        <w:br/>
        <w:t>Тамам қостың байлары</w:t>
        <w:br/>
        <w:t>Маңайынан кетпейді.</w:t>
        <w:br/>
        <w:t>Қошемет қылып бәрлері</w:t>
        <w:br/>
        <w:t>Шомын да жөндеп ерттейді.</w:t>
        <w:br/>
        <w:t>Ортаға алып әлгіні</w:t>
        <w:br/>
        <w:t>Бәрі бірдей сыйлайды,</w:t>
        <w:br/>
        <w:t>Бірі сүйіп құлақтан,</w:t>
        <w:br/>
        <w:t>Бірі жүнін сипайды.</w:t>
        <w:br/>
        <w:t>Сылал-сипап, қадірлеп,</w:t>
        <w:br/>
        <w:t>Беретұғын жем де артық.</w:t>
        <w:br/>
        <w:t>Есер шіркін есіріп,</w:t>
        <w:br/>
        <w:t>Болып алды тым тантық.</w:t>
        <w:br/>
        <w:t>Көш бойы жұрт қасында,</w:t>
        <w:br/>
        <w:t>Өзгеменен жұмыс жоқ.</w:t>
        <w:br/>
        <w:t>Атты теуіп, адамды</w:t>
        <w:br/>
        <w:t>Тістесе де сөгіс жоқ.</w:t>
        <w:br/>
        <w:t>«Құдай аман сақта - деп -</w:t>
        <w:br/>
        <w:t>Жарда, суда!» - бата алған.</w:t>
        <w:br/>
        <w:t>Еркелетіп ат қойып,</w:t>
      </w:r>
    </w:p>
    <w:p>
      <w:pPr>
        <w:pStyle w:val="Normal"/>
        <w:rPr/>
      </w:pPr>
      <w:r>
        <w:rPr/>
        <w:t>«Жаппарқұл мырза» аталған.</w:t>
        <w:br/>
        <w:t>Алтын үсте жүргенде</w:t>
        <w:br/>
        <w:t>Сол кадірмен көп жүрген.</w:t>
        <w:br/>
        <w:t>5 ав 39</w:t>
        <w:br/>
        <w:t>Жтоудеі 1 - И.А.Крылоа Үлоудені</w:t>
        <w:br/>
        <w:t>Ірімшікті құдайым</w:t>
        <w:br/>
        <w:t>Кез қылды бір күн қарғаға.</w:t>
        <w:br/>
        <w:t>Алып ұшып барды да,</w:t>
        <w:br/>
        <w:t>Қонды бір биік ағашқа,</w:t>
        <w:br/>
        <w:t>Үлкен олжа емес пе,</w:t>
        <w:br/>
        <w:t>Ірімшік деген қарны ашқа?</w:t>
        <w:br/>
        <w:t>Бір жеп алып, шүкірлік</w:t>
        <w:br/>
        <w:t>Қылайын деп аллаға,</w:t>
        <w:br/>
        <w:t>Тұмсығында ірімшік,</w:t>
        <w:br/>
        <w:t>Ойланып қарап түр еді,</w:t>
        <w:br/>
        <w:t>Бір қу түлкі сорына</w:t>
        <w:br/>
        <w:t>Жақын жерде жүр еді,</w:t>
        <w:br/>
        <w:t>Ішіне сақтап қулығын,</w:t>
        <w:br/>
        <w:t>Ептеп барып барлайды,</w:t>
        <w:br/>
        <w:t>Бұлғақтатып құйрығын,</w:t>
        <w:br/>
        <w:t>Қарғаның көзін алдайды.</w:t>
        <w:br/>
        <w:t>Тәтті тілмен, тәтті үнмен</w:t>
        <w:br/>
        <w:t>Сөйлесуге айналды:</w:t>
        <w:br/>
        <w:t>- «Қарағым, неткен сұлу ең!» -</w:t>
        <w:br/>
        <w:t>Деп таңырқап таңданды, -</w:t>
        <w:br/>
        <w:t>«Неткен мойын, неткен көз,</w:t>
        <w:br/>
        <w:t>Осыдан артық дейсің бе,</w:t>
        <w:br/>
        <w:t>Ертегі қылып айтқан сөз?</w:t>
        <w:br/>
        <w:t>Қалайша біткен, япырмай,</w:t>
        <w:br/>
        <w:t>Мұрныңыз бен жүніңіз!</w:t>
        <w:br/>
        <w:t>Періштенің үніндей</w:t>
        <w:br/>
        <w:t>Деп ойлаймын үніңіз.</w:t>
        <w:br/>
        <w:t>Осы көрікпен, бұл жүнмен,</w:t>
        <w:br/>
        <w:t>Әншілігің білінді,</w:t>
        <w:br/>
        <w:t>Ұялмай, қалқам, бір сайра,</w:t>
        <w:br/>
        <w:t>Біз де алалық үлгіні. )</w:t>
        <w:br/>
        <w:t>Құс төресі біздерге</w:t>
        <w:br/>
        <w:t>Сіз боларсыз бір күні».</w:t>
        <w:br/>
        <w:t>Басы айналды қарғаның</w:t>
        <w:br/>
        <w:t>Сұмның айтқан сөзіне,</w:t>
        <w:br/>
        <w:t>Қуанғаннан бөртініп,</w:t>
        <w:br/>
        <w:t>Бір мастық кірді өзіне.</w:t>
        <w:br/>
        <w:t>Өзіне біткен өңешін</w:t>
        <w:br/>
        <w:t>Аямастан қарқ етті,</w:t>
        <w:br/>
        <w:t>Ірімшік жерге салп етті,</w:t>
        <w:br/>
        <w:t>Қу кетті, іс бітті.</w:t>
        <w:br/>
        <w:t>Қ 80%</w:t>
      </w:r>
    </w:p>
    <w:p>
      <w:pPr>
        <w:pStyle w:val="Normal"/>
        <w:rPr/>
      </w:pPr>
      <w:r>
        <w:rPr/>
        <w:t>Ұуоуцеті</w:t>
        <w:br/>
        <w:t>Мысалдар</w:t>
        <w:br/>
        <w:t>үгозіені</w:t>
        <w:br/>
        <w:t>ҚАРҒА МЕН ТҮЛКІ</w:t>
        <w:br/>
        <w:t>(Екінші тоур2)</w:t>
        <w:br/>
        <w:t>Боқтықта талтаңдап,</w:t>
        <w:br/>
        <w:t>Жан-жаққа жалтандап,</w:t>
        <w:br/>
        <w:t>Бір қарға жүр еді.</w:t>
        <w:br/>
        <w:t>Бір жатқан ірімшік</w:t>
        <w:br/>
        <w:t>Көзіне түседі,</w:t>
        <w:br/>
        <w:t>Көңілі өседі.</w:t>
        <w:br/>
        <w:t>Грімшікті көрінген</w:t>
        <w:br/>
        <w:t>Тістеп ап ұшады.</w:t>
        <w:br/>
        <w:t>Бір ағашқа қонды да,</w:t>
        <w:br/>
        <w:t>Асықпай жемек болды да,</w:t>
        <w:br/>
        <w:t>Мазатсып қарады</w:t>
        <w:br/>
        <w:t>Оңына, солына.</w:t>
        <w:br/>
        <w:t>Ағашқа қонып, қаранып,</w:t>
        <w:br/>
        <w:t>Қанатын, жүнін таранып,</w:t>
        <w:br/>
        <w:t>Болмақшы еді мәз-мейрам,</w:t>
        <w:br/>
        <w:t>Дейтін емес қу қайдан.</w:t>
        <w:br/>
        <w:t>Жем іздеген бір түлкі</w:t>
        <w:br/>
        <w:t>Кездей келді сорына.</w:t>
        <w:br/>
        <w:t>Ағаштан төмен түспеген,</w:t>
        <w:br/>
        <w:t>Ірімшікті тістеген</w:t>
        <w:br/>
        <w:t>Қарға түсті көзіне.</w:t>
        <w:br/>
        <w:t>Қу құмар ақымаққа</w:t>
        <w:br/>
        <w:t>Алдап, арбап соқпаққа</w:t>
        <w:br/>
        <w:t>Кеңеседі өзіне.</w:t>
        <w:br/>
        <w:t>Жуасып, жабырқап,</w:t>
        <w:br/>
        <w:t>Таң қалып, таңырқап,</w:t>
        <w:br/>
        <w:t>Қарады жүзіне.</w:t>
        <w:br/>
        <w:t>Қарашы залымның,</w:t>
        <w:br/>
        <w:t>Бұл шұртқа мэлімнің</w:t>
        <w:br/>
        <w:t>Алдаған сөзіне:</w:t>
        <w:br/>
        <w:t>- Есен-сау жүрсіз бе,</w:t>
        <w:br/>
        <w:t>Ақынның төресі?</w:t>
        <w:br/>
        <w:t>Көп жерден белгілі</w:t>
        <w:br/>
        <w:t>жүсудезі И.А.Крылов Жоует</w:t>
        <w:br/>
        <w:t>ПІЛ МЕН ҚАНДЕН</w:t>
        <w:br/>
        <w:t>Көшеде піл жетелеп біреу жүрді,</w:t>
      </w:r>
    </w:p>
    <w:p>
      <w:pPr>
        <w:pStyle w:val="Normal"/>
        <w:rPr/>
      </w:pPr>
      <w:r>
        <w:rPr/>
        <w:t>Кім көріпті хайуанды мұндай түрді.</w:t>
        <w:br/>
        <w:t>Көрсеткелі ап жүрген жануарды</w:t>
        <w:br/>
        <w:t>Тамашалап, артынан жұрт боп ерді.</w:t>
        <w:br/>
        <w:t>Көшеде кез боп бір қанден</w:t>
        <w:br/>
        <w:t>Ұмтылды пілге шаптығып.</w:t>
        <w:br/>
        <w:t>Шаңқылдап үрді ерленіп,</w:t>
        <w:br/>
        <w:t>Тартынбай ұрысар жан шығып.</w:t>
        <w:br/>
        <w:t>Қанденге бір ит кездей боп</w:t>
        <w:br/>
        <w:t>Деді: «Әддіңді білсеңші,</w:t>
        <w:br/>
        <w:t>Пілмен ұрысар сиқың жоқ,</w:t>
        <w:br/>
        <w:t>Мазақ болмай, қой, көрші!</w:t>
        <w:br/>
        <w:t>Қырқылдап қалдың не бітті?</w:t>
        <w:br/>
        <w:t>Әуре болмай, қой! - деді.</w:t>
        <w:br/>
        <w:t>Сен бұлқындың, ол кетті,</w:t>
        <w:br/>
        <w:t>Жан деген жоқ ол сені».</w:t>
        <w:br/>
        <w:t>«Мен де соны білемін,</w:t>
        <w:br/>
        <w:t>Сондықтан ер боп келемін.</w:t>
        <w:br/>
        <w:t>Ұрыс, соғыс қылмай-ақ</w:t>
        <w:br/>
        <w:t>Ер атанып көремін...</w:t>
        <w:br/>
        <w:t>Жұрт мұнымды көрмей ме,</w:t>
        <w:br/>
        <w:t>Батыр атақ бермей ме!</w:t>
        <w:br/>
        <w:t>Қой, бұл қанден - ер шіркін,</w:t>
        <w:br/>
        <w:t>Пілге де үрген демей ме!»</w:t>
        <w:br/>
        <w:t>жом?</w:t>
        <w:br/>
        <w:t>Үзоздеуі</w:t>
        <w:br/>
        <w:t>Мысалдар</w:t>
        <w:br/>
        <w:t>утозіезі</w:t>
        <w:br/>
        <w:t>АХМЕТ ВАЙТҰРСЫНҰАЫ</w:t>
        <w:br/>
        <w:t>ЛҮДАРМАЛАРЫ</w:t>
        <w:br/>
        <w:t>сөзер</w:t>
        <w:br/>
        <w:t>АҚҚУ, ШОРТАН ҺӘМ ШАЯН</w:t>
        <w:br/>
        <w:t>Жүк алды Шаян, Шортан, Аққу бір күн,</w:t>
        <w:br/>
        <w:t>Жегіліп, тартты үшеуі дүркін-дүркін.</w:t>
        <w:br/>
        <w:t>Тартады Аққу көкке, Шаян кейін,</w:t>
        <w:br/>
        <w:t>Жұлқиды суға қарай Шортан шіркін.</w:t>
        <w:br/>
        <w:t>Бұлардың машақаты аз болмады,</w:t>
        <w:br/>
        <w:t>Жұмысы орнына кеп мәз болмады.</w:t>
        <w:br/>
        <w:t>Тартса да бар күштерін аямай-ақ,</w:t>
        <w:br/>
        <w:t>Асылы, жүк орнынан қозғалмады.</w:t>
        <w:br/>
        <w:t>Оншама ол жүк артық ауыр емес,</w:t>
        <w:br/>
        <w:t>Құр сырттан пәлен деу де тәуір емес.</w:t>
        <w:br/>
        <w:t>Жүк бірақ әлі күнге орнында тұр,</w:t>
        <w:br/>
        <w:t>Бірыңғай тартпаған соң бәрі тегіс.</w:t>
      </w:r>
    </w:p>
    <w:p>
      <w:pPr>
        <w:pStyle w:val="Normal"/>
        <w:rPr/>
      </w:pPr>
      <w:r>
        <w:rPr/>
        <w:t>жжж</w:t>
        <w:br/>
        <w:t>Жігіттер, мұнан ғибрат алмай болмас,</w:t>
        <w:br/>
        <w:t>Әуелі бірлік керек болсақ жолдас.</w:t>
        <w:br/>
        <w:t>Біріңнің айтқаныңа бірің көнбей,</w:t>
        <w:br/>
        <w:t>Істеген ынтымақсыз ісің оңбас.</w:t>
        <w:br/>
        <w:t>Жтсудеуі И.А.Крылов Жтоуден</w:t>
        <w:br/>
        <w:t>Өз ойында көк есек</w:t>
        <w:br/>
        <w:t>Өзгеше тудым деп жүрген.</w:t>
        <w:br/>
        <w:t>Алтынды бір күн бай алды,</w:t>
        <w:br/>
        <w:t>Есектен жүрт та түңілді.</w:t>
        <w:br/>
        <w:t>«Жаппарқұл» аты жоғалды;</w:t>
        <w:br/>
        <w:t>Боқ тасуға жегілді.</w:t>
        <w:br/>
        <w:t>Қарасаңшы бойыңа,</w:t>
        <w:br/>
        <w:t>Ұзын құлақ қалпың ғой,</w:t>
        <w:br/>
        <w:t>Жұрт ергені соңыңа -</w:t>
        <w:br/>
        <w:t>Үстіңдегі алтын ғой.</w:t>
        <w:br/>
        <w:t>БӨЛІС</w:t>
        <w:br/>
        <w:t>Қосылып бірнеше адам ортақтасып,</w:t>
        <w:br/>
        <w:t>Үй салып ортасынан дүкен ашып.</w:t>
        <w:br/>
        <w:t>Саудасы жұғымды боп байыды әбден,</w:t>
        <w:br/>
        <w:t>Шат болып көңілдері судай тасып.</w:t>
        <w:br/>
        <w:t>Ақшаны төбедей қып үйіп қойып,</w:t>
        <w:br/>
        <w:t>Үлесіп отыр еді шуылдасып:</w:t>
        <w:br/>
        <w:t>«Үй жанып барады!»,- деп хабар келді,</w:t>
        <w:br/>
        <w:t>Жүгіріп келіп біреу түсі қашып.</w:t>
        <w:br/>
        <w:t>- «Жүріндер,- біреу айтты, - барайық», - деп.</w:t>
        <w:br/>
        <w:t>«Есепке қайтып келіп салайық», - деп.</w:t>
        <w:br/>
        <w:t>Айтады, екіншісі - «мың сомнан кем!</w:t>
        <w:br/>
        <w:t>Тоқтаңдар соны әуелі саналық?» - деп.</w:t>
        <w:br/>
        <w:t>«Кем!» дейді, «екі мыңым!» және бірі.</w:t>
        <w:br/>
        <w:t>Қараңдар ап-анық тұр кемі міні!</w:t>
        <w:br/>
        <w:t>«Қой!» десті өзгелері бұл өтірік,</w:t>
        <w:br/>
        <w:t>Болмаса керек қата ондай ірі.</w:t>
        <w:br/>
        <w:t>Бір талай ерегеспен мезгіл өтті.</w:t>
        <w:br/>
        <w:t>Ұмытты жанжалдасып бәрі де өртті.</w:t>
        <w:br/>
        <w:t>53 86 2%</w:t>
        <w:br/>
        <w:t>ходе</w:t>
        <w:br/>
        <w:t>Мысалдар Хтохаеті</w:t>
        <w:br/>
        <w:t>ҚАРҒА МЕН БҮРКІТ</w:t>
        <w:br/>
        <w:t>Қой жайылып жаздыкүн</w:t>
        <w:br/>
        <w:t>Шыққан екен қияға.</w:t>
        <w:br/>
        <w:t>Аспаннан бүркіт құйқылжып,</w:t>
      </w:r>
    </w:p>
    <w:p>
      <w:pPr>
        <w:pStyle w:val="Normal"/>
        <w:rPr/>
      </w:pPr>
      <w:r>
        <w:rPr/>
        <w:t>Сорғалап келіп ыраға</w:t>
        <w:br/>
        <w:t>Бір қозы іліп ап кетті</w:t>
        <w:br/>
        <w:t>Құздағы қиын ұяға.</w:t>
        <w:br/>
        <w:t>Екпіні күшті ер үшін,</w:t>
        <w:br/>
        <w:t>Еңбек қылды жем үшін</w:t>
        <w:br/>
        <w:t>Ұядағы балаға.</w:t>
        <w:br/>
        <w:t>Көрді де мұны бір қарға,</w:t>
        <w:br/>
        <w:t>Желікті бір іс бастарға:</w:t>
        <w:br/>
        <w:t>«Қозыны да тамақ деп,</w:t>
        <w:br/>
        <w:t>Кім ап шықсын тастарға!</w:t>
        <w:br/>
        <w:t>Ең семізін ілейін</w:t>
        <w:br/>
        <w:t>Қызық қылып ашарға», -</w:t>
        <w:br/>
        <w:t>Деді-дағы, аралап,</w:t>
        <w:br/>
        <w:t>Жабысты келіп қошқарға.</w:t>
        <w:br/>
        <w:t>Қалшылдап, дірілдеп</w:t>
        <w:br/>
        <w:t>Тырнағын салады,</w:t>
        <w:br/>
        <w:t>Қанатын қайқайтып,</w:t>
        <w:br/>
        <w:t>Әкетпек болады.</w:t>
        <w:br/>
        <w:t>Бүркіттей емес екені</w:t>
        <w:br/>
        <w:t>Кешікпей-ақ білінді.</w:t>
        <w:br/>
        <w:t>Жабағыға тырнағы</w:t>
        <w:br/>
        <w:t>Шықпастай боп ілінді.</w:t>
        <w:br/>
        <w:t>Жалпылдап, салпылдап,</w:t>
        <w:br/>
        <w:t>Қойшыларға көрінді.</w:t>
        <w:br/>
        <w:t>Әддін! білмес шіркінді</w:t>
        <w:br/>
        <w:t>Құдай әбден қарғады.</w:t>
        <w:br/>
        <w:t>Қойшылар көріп күлісіп</w:t>
        <w:br/>
        <w:t>Ұстап алды қарғаны.</w:t>
        <w:br/>
        <w:t>Кұрысын да шіркіннің,</w:t>
        <w:br/>
        <w:t>Семіз қойды алғаны.</w:t>
        <w:br/>
        <w:t>Ұшпасын деп қимаған</w:t>
        <w:br/>
        <w:t>Қанат, құйрық қалмады.</w:t>
        <w:br/>
        <w:t>Әлін, күшін деген мағанадағы ескі сөз.</w:t>
        <w:br/>
        <w:t>ӘЖ 5 3%</w:t>
        <w:br/>
        <w:t>Жтоудезі</w:t>
        <w:br/>
        <w:t>Мысалдар</w:t>
        <w:br/>
        <w:t>хтоудеуі</w:t>
        <w:br/>
        <w:t>Бакаға өгіз таумен тең,</w:t>
        <w:br/>
        <w:t>Ұшып кетті зәресі.</w:t>
        <w:br/>
        <w:t>Мақтаншақтың сен көрсең,</w:t>
        <w:br/>
        <w:t>Бақада екен төресі.</w:t>
        <w:br/>
        <w:t>Өз-өзінен бір бақа</w:t>
        <w:br/>
        <w:t>Күшенді де, бөртінді.</w:t>
        <w:br/>
        <w:t>Қарны үлкейді қампайып,</w:t>
        <w:br/>
        <w:t>Өгіздей болам деп ісіңді.</w:t>
        <w:br/>
        <w:t>Қасындағы жолдасқа</w:t>
        <w:br/>
        <w:t>«Қарашы, - деді, - сен бізге!</w:t>
      </w:r>
    </w:p>
    <w:p>
      <w:pPr>
        <w:pStyle w:val="Normal"/>
        <w:rPr/>
      </w:pPr>
      <w:r>
        <w:rPr/>
        <w:t>Қиын ба екен үлкею,</w:t>
        <w:br/>
        <w:t>Жеткем жоқ па өгізге?»</w:t>
        <w:br/>
        <w:t>«Ісіндің, кебіндің,</w:t>
        <w:br/>
        <w:t>Сонда да не пайда?</w:t>
        <w:br/>
        <w:t>Түрі шат өгіздің,</w:t>
        <w:br/>
        <w:t>Сен қайда, ол қайда?»</w:t>
        <w:br/>
        <w:t>Күшенді кеп кіжініп,</w:t>
        <w:br/>
        <w:t>Келгенінше шамасы,</w:t>
        <w:br/>
        <w:t>«Өстім ғой», - деп ісініп.</w:t>
        <w:br/>
        <w:t>Дейді: «енді бір қарашы!»</w:t>
        <w:br/>
        <w:t>Қарады да, - «Дәнеме</w:t>
        <w:br/>
        <w:t>Болған жоқ қой, қой!» - деді.</w:t>
        <w:br/>
        <w:t>Қызып алған антұрған</w:t>
        <w:br/>
        <w:t>Айтқан сөзге көнбеді.</w:t>
        <w:br/>
        <w:t>Ыңқыл қағып, тыпырлап,</w:t>
        <w:br/>
        <w:t>Күшенді де, бөртінді.</w:t>
        <w:br/>
        <w:t>Іш жарылды сытырлап,</w:t>
        <w:br/>
        <w:t>Мақтанам деп өзі өлді.</w:t>
        <w:br/>
        <w:t>Таласпа, жаным-ай,</w:t>
        <w:br/>
        <w:t>Қолыңнан келмеске.</w:t>
        <w:br/>
        <w:t>Боларсың бақадай,</w:t>
        <w:br/>
        <w:t>Көп түссең егеске,</w:t>
        <w:br/>
        <w:t>қо ж?</w:t>
        <w:br/>
        <w:t>үзе 5124</w:t>
        <w:br/>
        <w:t>И.А.Крылов Үлоудезі</w:t>
        <w:br/>
        <w:t>Құлағын басып жалынды,</w:t>
        <w:br/>
        <w:t>Қойғыза көр деп құрғырды.</w:t>
        <w:br/>
        <w:t>- Дым-ақ даусы күшті екен,</w:t>
        <w:br/>
        <w:t>Бекер де емес сенікі,</w:t>
        <w:br/>
        <w:t>Сүйтсе де арақ ішпеген</w:t>
        <w:br/>
        <w:t>Есті ұлдар ғой менікі,</w:t>
        <w:br/>
        <w:t>Есі шықпай мұнан да ішкен артық,</w:t>
        <w:br/>
        <w:t>Қисыны жоқ қышқырған не еткен тантық!</w:t>
        <w:br/>
        <w:t>АЛА ҚОЙЛАР</w:t>
        <w:br/>
        <w:t>Бір таудағы хайуанды бір арыстан</w:t>
        <w:br/>
        <w:t>Билеген патшасы екен әуел бастан.</w:t>
        <w:br/>
        <w:t>Әділ атақ алмақшы ниеті бар,</w:t>
        <w:br/>
        <w:t>Ешкімді ауыртпастан, жылатпастан.</w:t>
        <w:br/>
        <w:t>Онысы рас, басында тәуір болған,</w:t>
        <w:br/>
        <w:t>Сүйтсе де кімді бұзбас бақ антұрған.</w:t>
        <w:br/>
        <w:t>Алдынан жан шықпаған патшамыздың</w:t>
        <w:br/>
        <w:t>Ала қойды көргенде көзі ауырған.</w:t>
      </w:r>
    </w:p>
    <w:p>
      <w:pPr>
        <w:pStyle w:val="Normal"/>
        <w:rPr/>
      </w:pPr>
      <w:r>
        <w:rPr/>
        <w:t>Ала қойда кінә жоқ жүннен басқа,</w:t>
        <w:br/>
        <w:t>Қойдан қашып шығыпты патша тасқа.</w:t>
        <w:br/>
        <w:t>Көрсе қаза тұрады аза бойы,</w:t>
        <w:br/>
        <w:t>Болмады бұған айла ойламасқа.</w:t>
        <w:br/>
        <w:t>Тұрды патша қайғырып уайым жеп:</w:t>
        <w:br/>
        <w:t>«Ала қойды болады қайткенім еп?»</w:t>
        <w:br/>
        <w:t>Аю, түлкі - қасында уәзірлері,</w:t>
        <w:br/>
        <w:t>Кеңеседі оларға «қайтемін?» - деп,</w:t>
        <w:br/>
        <w:t>Қолбаң етіп, қорс етіп сөйледі аю:</w:t>
        <w:br/>
        <w:t>- Батыр патшам, не керек көп ойлану?</w:t>
        <w:br/>
        <w:t>Қойды жан деп, есіркеп кім аяйды?</w:t>
        <w:br/>
        <w:t>Ақылы ала қойдың - қырып салу.</w:t>
        <w:br/>
        <w:t>Қ 7а 2</w:t>
        <w:br/>
        <w:t>ұлуы</w:t>
        <w:br/>
        <w:t>Мысалдар Утоуезі</w:t>
        <w:br/>
        <w:t>АТ ПЕН ЕСЕК</w:t>
        <w:br/>
        <w:t>Біреудің Есегі мен бар еді Аты,</w:t>
        <w:br/>
        <w:t>Апарар бір қалаға болды заты.</w:t>
        <w:br/>
        <w:t>Аты мен Есегіне артып алып,</w:t>
        <w:br/>
        <w:t>Аяңдап, жолға түсіп келе жатты.</w:t>
        <w:br/>
        <w:t>Жүк ауыр, Есек сасып алақтады,</w:t>
        <w:br/>
        <w:t>Иесі дем алуға қаратпады.</w:t>
        <w:br/>
        <w:t>Әл кетіп, жығыларға таянғанда,</w:t>
        <w:br/>
        <w:t>Жалынып, Атқа Есек сөз айтады:</w:t>
        <w:br/>
        <w:t>«Ат достым! Жүгім ауыр, халім бітті,</w:t>
        <w:br/>
        <w:t>Емеспін жүре алатын енді тіпті.</w:t>
        <w:br/>
        <w:t>Зорығып, жолда өліп қалатынмын,</w:t>
        <w:br/>
        <w:t>Алмасаң ауыстырып біраз жүкті?»</w:t>
        <w:br/>
        <w:t>Ат оған ешбір жауап қайтармады.</w:t>
        <w:br/>
        <w:t>Ауырлап жүгін Есек қайқаңдады.</w:t>
        <w:br/>
        <w:t>Ентігіп, ішін соғып, демі құрып,</w:t>
        <w:br/>
        <w:t>Жүрерге онан әрі жай қалмады.</w:t>
        <w:br/>
        <w:t>Жығылды Есек байғұс демі құрып,</w:t>
        <w:br/>
        <w:t>Тұрмады айдаса да иесі ұрып.</w:t>
        <w:br/>
        <w:t>Сойды да, жүк-терісін Атқа салып,</w:t>
        <w:br/>
        <w:t>Қалаға келе жатты тағы жүріп.</w:t>
        <w:br/>
        <w:t>Қараңдар! Шара бар ма мына сорға?</w:t>
        <w:br/>
        <w:t>Аяғын Ат келеді басып зорға.</w:t>
        <w:br/>
        <w:t>Қысымды Есек көрген бұ да көріп,</w:t>
        <w:br/>
        <w:t>Болдырып, бұлғақтайды оңды-солға.</w:t>
        <w:br/>
        <w:t>Өкініп өткен іске Ат келеді:</w:t>
        <w:br/>
        <w:t>«Мен қате еткен екем ғой, аһ! - деді, -</w:t>
        <w:br/>
        <w:t>Есектен аз жүк алып, қарасқанда,</w:t>
        <w:br/>
        <w:t>Қиындық мұндай маған болар ма еді?!»</w:t>
      </w:r>
    </w:p>
    <w:p>
      <w:pPr>
        <w:pStyle w:val="Normal"/>
        <w:rPr/>
      </w:pPr>
      <w:r>
        <w:rPr/>
        <w:t>ӘЖК 91 39.</w:t>
        <w:br/>
        <w:t>мемен</w:t>
        <w:br/>
        <w:t>И.А.Крылов Жіоудезі</w:t>
        <w:br/>
        <w:t>«Құбылып бидайлар тұр басын салып,</w:t>
        <w:br/>
        <w:t>Жіберген мырза құдай нұрға қанып.</w:t>
        <w:br/>
        <w:t>Әй, әке! Мұның мәнін түсіндірші?</w:t>
        <w:br/>
        <w:t>Бір іске тұрмын өзім қайран қалып!</w:t>
        <w:br/>
        <w:t>Бұл бидай көтеріп тұр басын көкке,</w:t>
        <w:br/>
        <w:t>Қарайды шекірейіп өзге көпке.</w:t>
        <w:br/>
        <w:t>Өзіне өзгелерді теңгермейтін,</w:t>
        <w:br/>
        <w:t>Соншама бұл бидайдың дәні көп пе?»</w:t>
        <w:br/>
        <w:t>«Айтайын мұның мәнін, балам, саған:</w:t>
        <w:br/>
        <w:t>Шырағым, түрін көріп таңданба оған.</w:t>
        <w:br/>
        <w:t>Өзгесі төмен қарап бүгілгенге,</w:t>
        <w:br/>
        <w:t>Ойлама, кем екен деп бәрі сонан. -</w:t>
        <w:br/>
        <w:t>Және де әкесі айтты баласына:</w:t>
        <w:br/>
        <w:t>Сұқтанба құр сорайған қарасына!</w:t>
        <w:br/>
        <w:t>Құдайым өзгесіне дән бергенде,</w:t>
        <w:br/>
        <w:t>Бұл бидай дәнсіз қапты арасында.</w:t>
        <w:br/>
        <w:t>Бидайлар басы толық иіліп тұр,</w:t>
        <w:br/>
        <w:t>Дән берген қожасына сыйынып тұр.</w:t>
        <w:br/>
        <w:t>Басында бұл бидайдың дәні болмай,</w:t>
        <w:br/>
        <w:t>Кекірейіп, көкке қарап, бүлініп тұр.</w:t>
        <w:br/>
        <w:t>жжж</w:t>
        <w:br/>
        <w:t>Елде көп бұл бидайдай адам, - деді, -</w:t>
        <w:br/>
        <w:t>Тәкаппар, оны халық жаман, - деді, -</w:t>
        <w:br/>
        <w:t>Қалпы емес тәкаппарлық данышпанның,</w:t>
        <w:br/>
        <w:t>Тұтынба бұл мінезді, балам», - деді.</w:t>
        <w:br/>
        <w:t>ӨҚ М 9</w:t>
        <w:br/>
        <w:t>Улоудеті</w:t>
        <w:br/>
        <w:t>И.А.Ерылов Хүсузезі</w:t>
        <w:br/>
        <w:t>ҡжж</w:t>
        <w:br/>
        <w:t>Бұл сөзден нендей ғибрат алмақ керек?</w:t>
        <w:br/>
        <w:t>Мысалы, еткен қайыр - бір бәйтерек!</w:t>
        <w:br/>
        <w:t>Қайырың біреуге еткен болып терек,</w:t>
        <w:br/>
        <w:t>Кәрерсің рақатын көлеңкелеп.</w:t>
        <w:br/>
        <w:t>Қайырдың ең абзалы бұл дүниеде:</w:t>
        <w:br/>
        <w:t>Біреуге қысылғанда жәрдем бермек!</w:t>
        <w:br/>
        <w:t>Кейбіреу зор бейнетке тап болады,</w:t>
        <w:br/>
        <w:t>Кей уақыт аз бейнеттен қашамын деп.</w:t>
      </w:r>
    </w:p>
    <w:p>
      <w:pPr>
        <w:pStyle w:val="Normal"/>
        <w:rPr/>
      </w:pPr>
      <w:r>
        <w:rPr/>
        <w:t>МАЙМЫЛ</w:t>
        <w:br/>
        <w:t>Жер жыртты ерте тұрып қарашекпен,</w:t>
        <w:br/>
        <w:t>Қашаннан кәсібі еді егін еккен.</w:t>
        <w:br/>
        <w:t>Асырап қатын, бала еңбегімен,</w:t>
        <w:br/>
        <w:t>Кісі еді күшін жегіп, ауқат еткен.</w:t>
        <w:br/>
        <w:t>Ертеден кешке дейін дамыл алмай,</w:t>
        <w:br/>
        <w:t>Өткізді ұзақ күнді қызметпен.</w:t>
        <w:br/>
        <w:t>«Жарайды, бәрекелді, сабаз-айЙ!» - деп,</w:t>
        <w:br/>
        <w:t>Алғысты берді оған өткен-кеткен.</w:t>
        <w:br/>
        <w:t>Күншілдік етті бұған Маймыл надан,</w:t>
        <w:br/>
        <w:t>(Мақтауды Маймыл түгіл, сүйеді адам).</w:t>
        <w:br/>
        <w:t>«Осындай жұрттан мақтау алмайтұғын, -</w:t>
        <w:br/>
        <w:t>Ойлады: - мен кеммін бе, - деп, - анадан?!»</w:t>
        <w:br/>
        <w:t>Маймылдың көзі түсті томашаға,</w:t>
        <w:br/>
        <w:t>«Енді жұрт қалсын, - дейді, - тамашаға».</w:t>
        <w:br/>
        <w:t>Томарды бір көтеріп, бір сүйретіп,</w:t>
        <w:br/>
        <w:t>Бүлінді өз-өзінен оңашада.</w:t>
        <w:br/>
        <w:t>Томармен домалайды ойға өрден,</w:t>
        <w:br/>
        <w:t>Біресе арқалайды алып жерден.</w:t>
        <w:br/>
        <w:t>Өкпесін шапқан аттай баса алмайды,</w:t>
        <w:br/>
        <w:t>Денесі көрінбейді аққан терден.</w:t>
        <w:br/>
        <w:t>53 92 Ж</w:t>
        <w:br/>
        <w:t>Жозе</w:t>
        <w:br/>
        <w:t>Мысалдар Үүоудеуі</w:t>
        <w:br/>
        <w:t>Сарп етті жан аямай Маймыл күшін</w:t>
        <w:br/>
        <w:t>Ешбір жан мақтамады еткен ісін.</w:t>
        <w:br/>
        <w:t>Секілді осы Маймыл адамдар көп,</w:t>
        <w:br/>
        <w:t>Көрсетіп неғылайын ашып түсін.</w:t>
        <w:br/>
        <w:t>жжж</w:t>
        <w:br/>
        <w:t>Не бітер күшті орынсыз жеккенменен?</w:t>
        <w:br/>
        <w:t>Шығар ма тасқа егін еккенменен?</w:t>
        <w:br/>
        <w:t>Ойлама алғыс, абырой аламын деп,</w:t>
        <w:br/>
        <w:t>Пайдасыз құр мехнат еткенменен.</w:t>
        <w:br/>
        <w:t>Мақсұтқа ойыңа алған жете алмайсың,</w:t>
        <w:br/>
        <w:t>Мал шашып құр далаға төккенменен.</w:t>
        <w:br/>
        <w:t>Пайдалы істен алар абыройың</w:t>
        <w:br/>
        <w:t>Кетпейді кейін қарай тепкенменен.</w:t>
        <w:br/>
        <w:t>Орынды болса еткен мехнатың,</w:t>
        <w:br/>
        <w:t>Халықтың түсірерсің, ілтипатын.</w:t>
        <w:br/>
        <w:t>«Пәленше, бәрекелді, жарайды!» - деп,</w:t>
        <w:br/>
        <w:t>Шығады сол уақытта жақсы атың.</w:t>
        <w:br/>
        <w:t>ЕГІННІҢ БАСТАРЫ</w:t>
      </w:r>
    </w:p>
    <w:p>
      <w:pPr>
        <w:pStyle w:val="Normal"/>
        <w:rPr/>
      </w:pPr>
      <w:r>
        <w:rPr/>
        <w:t>Бір адам жас баласын жанына алды,</w:t>
        <w:br/>
        <w:t>Екеуі сайран етіп кетіп қалды.</w:t>
        <w:br/>
        <w:t>Қыдырып арлы-берлі жүрді-дағы,</w:t>
        <w:br/>
        <w:t>Егінші егін еккен жерге барды.</w:t>
        <w:br/>
        <w:t>Аралап әр егінді қарап жүрді.</w:t>
        <w:br/>
        <w:t>Кезі еді пісіп болған егін түрлі.</w:t>
        <w:br/>
        <w:t>Бастарын дәнге толған төмен салып,</w:t>
        <w:br/>
        <w:t>Бидайлар бейне тағзым етіп тұрды.</w:t>
        <w:br/>
        <w:t>Жалғыз-ақ бір бидай тұр көкке қарап,</w:t>
        <w:br/>
        <w:t>Бейне бір жалғыз өзін көпке балап.</w:t>
        <w:br/>
        <w:t>Баланын сол бидайға көзі түсіп,</w:t>
        <w:br/>
        <w:t>Білмекке кетті көңілі жөнін сұрап:</w:t>
        <w:br/>
        <w:t>ЯҚ 9%</w:t>
        <w:br/>
        <w:t>жүзден</w:t>
        <w:br/>
        <w:t>Мысалдар Жүсухеі</w:t>
        <w:br/>
        <w:t>Есептің бітуіне өрт қарай ма,</w:t>
        <w:br/>
        <w:t>О дағы түтіндетіп келіп жетті.</w:t>
        <w:br/>
        <w:t>Шығарға жол жоқ, жалын қамап алған,</w:t>
        <w:br/>
        <w:t>Бәрі де мал-мүлкімен күйіп кетті.</w:t>
        <w:br/>
        <w:t>БАЛАПАН ҚАРҒА</w:t>
        <w:br/>
        <w:t>Қой жайылып жаздыгүн</w:t>
        <w:br/>
        <w:t>Шыққан екен қияға.</w:t>
        <w:br/>
        <w:t>Аспаннан бүркіт құйқылжып,</w:t>
        <w:br/>
        <w:t>Сорғалап келіп араға.</w:t>
        <w:br/>
        <w:t>Бір қозыны іліп ал кетті,</w:t>
        <w:br/>
        <w:t>Құздағы қиыр ұяға.</w:t>
        <w:br/>
        <w:t>Екпіні күшті ер күшін,</w:t>
        <w:br/>
        <w:t>Еңбек қылды жем үшін -</w:t>
        <w:br/>
        <w:t>Ұядағы балаға.</w:t>
        <w:br/>
        <w:t>Көрді де мұны бір қарға</w:t>
        <w:br/>
        <w:t>Желікті бір іс бастарға:</w:t>
        <w:br/>
        <w:t>«Қозыны да тамақ деп,</w:t>
        <w:br/>
        <w:t>Кім ап шықсын тастарға?!</w:t>
        <w:br/>
        <w:t>Ең семізін ілейін</w:t>
        <w:br/>
        <w:t>Қызық қылып ашарға!»</w:t>
        <w:br/>
        <w:t>Деді дағы аралап</w:t>
        <w:br/>
        <w:t>Жабысты келіп қошқарға.</w:t>
        <w:br/>
        <w:t>Қалшылдап, дірілдеп</w:t>
        <w:br/>
        <w:t>Тырнағын салады,</w:t>
        <w:br/>
        <w:t>Қанатын қайқайтып</w:t>
        <w:br/>
        <w:t>Ап кетпек болады.</w:t>
        <w:br/>
        <w:t>Бүркіттей емес екені</w:t>
        <w:br/>
        <w:t>Кешікпей-ақ білінді.</w:t>
        <w:br/>
        <w:t>Жабағыға тырнағы</w:t>
        <w:br/>
        <w:t>Шықпастай болып ілінді.</w:t>
      </w:r>
    </w:p>
    <w:p>
      <w:pPr>
        <w:pStyle w:val="Normal"/>
        <w:rPr/>
      </w:pPr>
      <w:r>
        <w:rPr/>
        <w:t>Қ 87 9</w:t>
        <w:br/>
        <w:t>ұлу А5 251 И.А.Крылов Жүосуеті</w:t>
        <w:br/>
        <w:t>ШЫМШЫҚ ПЕН КӨГЕРШІН</w:t>
        <w:br/>
        <w:t>Бір Шымшық торға түсті соры қайнап,</w:t>
        <w:br/>
        <w:t>Барды ма, кім біледі, ажал айдап.</w:t>
        <w:br/>
        <w:t>Пәлені қаза менен қайда деме,</w:t>
        <w:br/>
        <w:t>Ғаріп боп, отыр сорлы көзі жайнап!</w:t>
        <w:br/>
        <w:t>Жанына жас Көгершін ұшып келді.</w:t>
        <w:br/>
        <w:t>«Не қара басты торға түсіп? - деді,</w:t>
        <w:br/>
        <w:t>Тал түсте торды көрмей, соқыр ма едің,</w:t>
        <w:br/>
        <w:t>Есалаң, ақылың жоқ, күшік, - деді.</w:t>
        <w:br/>
        <w:t>Түсер ме есі дұрые күндіз торға?!</w:t>
        <w:br/>
        <w:t>Ақылың жоқтығынан қалдың" сорға...</w:t>
        <w:br/>
        <w:t>Мысалы мені алдап еш уақытта,</w:t>
        <w:br/>
        <w:t>Тор түгіл, түсіре алмассың онан зорға.</w:t>
        <w:br/>
        <w:t>Кім күлмес бостығыңа сен жаманның,</w:t>
        <w:br/>
        <w:t>Алдырған айласына бір наданның?</w:t>
        <w:br/>
        <w:t>Мен саған қол берейін түспесіме,</w:t>
        <w:br/>
        <w:t>Қайласы саған ғана мол адамның».</w:t>
        <w:br/>
        <w:t>Десе де, ақыл серік қонған баққа, .</w:t>
        <w:br/>
        <w:t>Ем болмас бастан бағың таяр шақта.</w:t>
        <w:br/>
        <w:t>Пысықсып Көгершінім отырғанда,</w:t>
        <w:br/>
        <w:t>Қалыпты өзі түсіп қыл тұзаққа.</w:t>
        <w:br/>
        <w:t>- Ақылың қайда кетті, данышпаным?</w:t>
        <w:br/>
        <w:t>Серт айтып түспеске қол алысқаның?</w:t>
        <w:br/>
        <w:t>Біреуге күлсең, келер өз басыңа,</w:t>
        <w:br/>
        <w:t>Табалап мұнан бұлай күлме, жаным!</w:t>
        <w:br/>
        <w:t>ж%аж</w:t>
        <w:br/>
        <w:t>Біреуді білмес адам табалайды,</w:t>
        <w:br/>
        <w:t>Бақ көшсе, ақылыңа қарамайды.</w:t>
        <w:br/>
        <w:t>Ісіңнен бір істеген жазым тапсаң,</w:t>
        <w:br/>
        <w:t>Болды деп білмегеннен шамалайды.</w:t>
        <w:br/>
        <w:t>«Жазмыштан - озмыш озбас» деген сөзді</w:t>
        <w:br/>
        <w:t>Бекер деп пікір айту жарамайды.</w:t>
        <w:br/>
        <w:t>«Алланың, адам басы, добы» деген,</w:t>
        <w:br/>
        <w:t>Қуса да қалай қарай домалайды.</w:t>
        <w:br/>
        <w:t>59% 90 5%</w:t>
        <w:br/>
        <w:t>Жозеы</w:t>
        <w:br/>
        <w:t>Мысалдар Улоу4езі</w:t>
        <w:br/>
        <w:t>Қабағын түйді арыстан сөзін ұғып:</w:t>
      </w:r>
    </w:p>
    <w:p>
      <w:pPr>
        <w:pStyle w:val="Normal"/>
        <w:rPr/>
      </w:pPr>
      <w:r>
        <w:rPr/>
        <w:t>- Өлтірмегім оңай-ақ қойды сығып.</w:t>
        <w:br/>
        <w:t>Өз жұртын өзі қырған патша бар ма?</w:t>
        <w:br/>
        <w:t>Жаман аттан қорқамын кетсе шығып.</w:t>
        <w:br/>
        <w:t>- Бекер қан төктірмеңіз, әділ патшам,</w:t>
        <w:br/>
        <w:t>Сөкпеңіз, - деді түлкі, - мен сөз айтсам.</w:t>
        <w:br/>
        <w:t>Оңаша бір өзенді қойға беріп,</w:t>
        <w:br/>
        <w:t>Қайраңында семіртіп, кең жайлалсаң.</w:t>
        <w:br/>
        <w:t>Жарлықты кешіктірмей тез беріңіз,</w:t>
        <w:br/>
        <w:t>Жаманды жақсыменен тең көріңіз.</w:t>
        <w:br/>
        <w:t>Ала қой қорыққаннан өзі азаяр</w:t>
        <w:br/>
        <w:t>Қойшылыққа қасқырды жіберіңіз.</w:t>
        <w:br/>
        <w:t>Қара деп қатты тапсыр ала қойды-ақ,</w:t>
        <w:br/>
        <w:t>Өзгесі өсер, ол кемір, сөзіме бақ.</w:t>
        <w:br/>
        <w:t>Жақсы сөзбен біреуге тапсырған соң</w:t>
        <w:br/>
        <w:t>Жаман аттан боласыз сіз-дағы аулақ.</w:t>
        <w:br/>
        <w:t>«Құп» деді, оны арыстан қабыл көрді,</w:t>
        <w:br/>
        <w:t>Қасқырға «жақсы бақ» деп жарлық берді.</w:t>
        <w:br/>
        <w:t>Ала түгіл ағынан тыныш бопты,</w:t>
        <w:br/>
        <w:t>Түлкінің айтқанындай қылып еді.</w:t>
        <w:br/>
        <w:t>Түлкінің айтқаны рас, жұрт - ақылсыз,</w:t>
        <w:br/>
        <w:t>Көре салды қасқырдан баяғы арсыз.</w:t>
        <w:br/>
        <w:t>Антұрғандық түлкі мен арыстанда,</w:t>
        <w:br/>
        <w:t>Ол болмаса, не қылмақ қасқыр жалғыз?</w:t>
        <w:br/>
        <w:t>ҚАРҒА МЕН ТҮЛКІ</w:t>
        <w:br/>
        <w:t>(Бірінші тоур%)</w:t>
        <w:br/>
        <w:t>Жұрт біледі, күледі,</w:t>
        <w:br/>
        <w:t>Сұрқия тілдің жаманын,</w:t>
        <w:br/>
        <w:t>Қошеметшілердің амалын.</w:t>
        <w:br/>
        <w:t>Сонда да солар қайда жоқ?</w:t>
        <w:br/>
        <w:t>Ептеп айтса, ересің,</w:t>
        <w:br/>
        <w:t>Артынан өкінсең де пайда жоқ.</w:t>
        <w:br/>
        <w:t>ӘЖ 79%</w:t>
        <w:br/>
        <w:t>жтоухеуі</w:t>
        <w:br/>
        <w:t>Мысалдар Үтоууезі</w:t>
        <w:br/>
        <w:t>ӨГІЗ БЕН БАҚА</w:t>
        <w:br/>
        <w:t>Бір Өгіз айдын шалқар көлге келді,</w:t>
        <w:br/>
        <w:t>Жағалап суаты бар жерге келді.</w:t>
        <w:br/>
        <w:t>Шілденің сарша тамыз ыссы кезі,</w:t>
        <w:br/>
        <w:t>Бек қатты қаны қашып шөлдеп еді.</w:t>
        <w:br/>
        <w:t>Су ішіп көлдің шықты жағасына,</w:t>
        <w:br/>
        <w:t>Мал еді көз тоятын қарасына.</w:t>
        <w:br/>
        <w:t>Артықша бір көлбақа күншіл екен,</w:t>
        <w:br/>
        <w:t>Сол көлдің Бақасының арасында.</w:t>
        <w:br/>
        <w:t>Өгізді суға тойған Бақа көрді,</w:t>
        <w:br/>
        <w:t>Секіріп көршісіне жетіп келді.</w:t>
      </w:r>
    </w:p>
    <w:p>
      <w:pPr>
        <w:pStyle w:val="Normal"/>
        <w:rPr/>
      </w:pPr>
      <w:r>
        <w:rPr/>
        <w:t>«Боламын мен де сонау өгіздей», - деп,</w:t>
        <w:br/>
        <w:t>Жел тартып, ісіп-кеуіп, қарнын керді.</w:t>
        <w:br/>
        <w:t>бұрады жолдасынан: «Толдым ба? - деп,</w:t>
        <w:br/>
        <w:t>Өгіздей анау тұрған болдым ба?» - деп.</w:t>
        <w:br/>
        <w:t>Өгіз бен екеуіне қарап тұрып,</w:t>
        <w:br/>
        <w:t>Жолдасы жауап берді сонда бүй деп:</w:t>
        <w:br/>
        <w:t>«Өгіздей болу саған қайда, шырақ?!</w:t>
        <w:br/>
        <w:t>Араңыз екеуіңіздің тым-ақ жырақ!</w:t>
        <w:br/>
        <w:t>Онымен бірдей болып толмақ түгіл,</w:t>
        <w:br/>
        <w:t>Қалпыңнан асқан жоқсың артығырақ».</w:t>
        <w:br/>
        <w:t>«Қарашы! Енді қандай болдым? - деді,</w:t>
        <w:br/>
        <w:t>Міне, мен жаңа айдай толдым!» - деді.</w:t>
        <w:br/>
        <w:t>Жолдасы тағы қарап денесіне:</w:t>
        <w:br/>
        <w:t>«Қалпында қараң менен пормың», - деді.</w:t>
        <w:br/>
        <w:t>Дүниеде мұнан күншіл кем-ді Бақа!</w:t>
        <w:br/>
        <w:t>Зорланды қарнын керіп, енді Бақа.</w:t>
        <w:br/>
        <w:t>Шыдамай жұқа қарын керуіне,</w:t>
        <w:br/>
        <w:t>Жарылып, сол арада өлді Бақа.</w:t>
        <w:br/>
        <w:t>ӘЖ 95 2</w:t>
        <w:br/>
        <w:t>жіоуезі</w:t>
        <w:br/>
        <w:t>И.А.Крылов</w:t>
        <w:br/>
        <w:t>Үтоудеті</w:t>
        <w:br/>
        <w:t>Солардың баршасы да әдемі әнге</w:t>
        <w:br/>
        <w:t>Тауықтың айғырындай емес ұста.</w:t>
        <w:br/>
        <w:t>Айтайын мен бір ақыл, Бұлбұл шырақ,</w:t>
        <w:br/>
        <w:t>Тыңда сен ілтипатпен салып құлақ.</w:t>
        <w:br/>
        <w:t>Қораздан біразырақ күй үйренсең,</w:t>
        <w:br/>
        <w:t>Сайрар ең мұнан гөрі де артығырақ».</w:t>
        <w:br/>
        <w:t>Бұл сөзге жәбірленіп Бұлбұл қатты,</w:t>
        <w:br/>
        <w:t>Сөз тыңдап онан әрі тұра алмапты.</w:t>
        <w:br/>
        <w:t>Есекке сынатпасын құдайым деп,</w:t>
        <w:br/>
        <w:t>Пыр етіп ұшыпты да кетіп қапты.</w:t>
        <w:br/>
        <w:t>жжж</w:t>
        <w:br/>
        <w:t>Ал енді мұнда қандай ғибрат бар?</w:t>
        <w:br/>
        <w:t>Есектей іс атқарар көп адамдар.</w:t>
        <w:br/>
        <w:t>Сар жезден саф алтынды айырмайтын</w:t>
        <w:br/>
        <w:t>Дүниеде бар емес пе не надандар!</w:t>
        <w:br/>
        <w:t>Есектей қалпы кейбір адамдардың,</w:t>
        <w:br/>
        <w:t>Көзі тар, көңілі соқыр жамандардың.</w:t>
        <w:br/>
        <w:t>Асылды жасықпенен танымайтын</w:t>
        <w:br/>
        <w:t>Сынынан сақта, алла, надандардың!</w:t>
        <w:br/>
        <w:t>Қ 102%</w:t>
      </w:r>
    </w:p>
    <w:p>
      <w:pPr>
        <w:pStyle w:val="Normal"/>
        <w:rPr/>
      </w:pPr>
      <w:r>
        <w:rPr/>
        <w:t>Жіоудеті И.А.Крылов Утоудетір</w:t>
        <w:br/>
        <w:t>жжж</w:t>
        <w:br/>
        <w:t>Күнәсі күндегеннің жаман қатты,</w:t>
        <w:br/>
        <w:t>Күндей ме біреуге алла берген бақты?!</w:t>
        <w:br/>
        <w:t>Өгізді күндеп, сондай боламын деп,</w:t>
        <w:br/>
        <w:t>Көлбақа онан Қанша пайда тапты?!</w:t>
        <w:br/>
        <w:t>Әуелде құдай өлшеп берген дене,</w:t>
        <w:br/>
        <w:t>Қаншама зорланғанмен артылмапты.</w:t>
        <w:br/>
        <w:t>Нақыл сөз: «Әлін білмес әлек» деген,</w:t>
        <w:br/>
        <w:t>Осындай әуре болған жаннан қапты.</w:t>
        <w:br/>
        <w:t>ЕМЕН МЕН ҚАМЫС</w:t>
        <w:br/>
        <w:t>Бір көлдің Емен айтты Қамысына, -</w:t>
        <w:br/>
        <w:t>Сыбайлас көптен бергі танысына:</w:t>
        <w:br/>
        <w:t>«Жаратқан мені құдай сонша артық,</w:t>
        <w:br/>
        <w:t>Мықты, - деп, - жер жарылад дабысыма!</w:t>
        <w:br/>
        <w:t>Жалғыз-ақ тең көремін Каптың тауын,</w:t>
        <w:br/>
        <w:t>Дүниеде менің қорқар бар ма жауым?</w:t>
        <w:br/>
        <w:t>Қасқайып иілмеймін, бүгілмеймін,</w:t>
        <w:br/>
        <w:t>Соқса да қандай қатты құйын, дауыл.</w:t>
        <w:br/>
        <w:t>Қорғаймын өзім түгіл, аймағымды,</w:t>
        <w:br/>
        <w:t>Болса да нендей аптап, нендей жауын.</w:t>
        <w:br/>
        <w:t>Мың сан құс келіп қонсын бұтағыма,</w:t>
        <w:br/>
        <w:t>Зәредей көрінбейді маған ауыр.</w:t>
        <w:br/>
        <w:t>Бірді олай жаратқанда, бірді бұлай,</w:t>
        <w:br/>
        <w:t>Бәрінен құр жаратқан сені құдай.</w:t>
        <w:br/>
        <w:t>Жел тұрса, зәрең ұшып қалтырайсың,</w:t>
        <w:br/>
        <w:t>Басыңа ауырлайсың қонса торғай.</w:t>
        <w:br/>
        <w:t>Жел жүріп, судың беті жыбырласа,</w:t>
        <w:br/>
        <w:t>Ызыңдап, құлағыңа сыбырласа.</w:t>
        <w:br/>
        <w:t>Бұғасың, бүгілесің сонша төмен,</w:t>
        <w:br/>
        <w:t>Тұрамын жарар ед деп жығылмаса.</w:t>
        <w:br/>
        <w:t>9 0% 9</w:t>
        <w:br/>
        <w:t>Жоу” ш Мысалдар Ууоуделі</w:t>
        <w:br/>
        <w:t>ЕКІ ШЫБЫН</w:t>
        <w:br/>
        <w:t>Бір Өгіз күні бойын тартып сабан,</w:t>
        <w:br/>
        <w:t>Қайтты елге сабанымен кешке таман.</w:t>
        <w:br/>
        <w:t>Мүйізінде Қара шыбын отыр еді,</w:t>
        <w:br/>
        <w:t>Кез болды бір танысы жолда оған.</w:t>
        <w:br/>
        <w:t>Танысы мұны көріп келе жатқан,</w:t>
        <w:br/>
        <w:t>Астында Өгізі бар сабан тартқан.</w:t>
        <w:br/>
        <w:t>«Көзіме күні бойы көрінбеп ең,</w:t>
      </w:r>
    </w:p>
    <w:p>
      <w:pPr>
        <w:pStyle w:val="Normal"/>
        <w:rPr/>
      </w:pPr>
      <w:r>
        <w:rPr/>
        <w:t>Келесің, сөйле, - деді, - сен қай жақтан?»</w:t>
        <w:br/>
        <w:t>Сонда ол мұрнын көкке көтереді,</w:t>
        <w:br/>
        <w:t>Адамсып, маңғазданып жөтеледі.</w:t>
        <w:br/>
        <w:t>«Жер жыртып күні бойы шаршап келем,</w:t>
        <w:br/>
        <w:t>Мазалап сұрап саған не керегі?»</w:t>
        <w:br/>
        <w:t>жҡхж</w:t>
        <w:br/>
        <w:t>Адамды кейбір түрлі алып еске,</w:t>
        <w:br/>
        <w:t>Қарасақ ғибрат бар бұл кеңесте.</w:t>
        <w:br/>
        <w:t>Біреудің я қайратын, я дәулетін</w:t>
        <w:br/>
        <w:t>Өзімсіп жүретіндер бар емес пе?</w:t>
        <w:br/>
        <w:t>Кейбіреу көтереді мұрнын көкке,</w:t>
        <w:br/>
        <w:t>Өз әддін өзі білген адам көп пе?!</w:t>
        <w:br/>
        <w:t>Мақтанып, бәрін де өзім айттым дейді,</w:t>
        <w:br/>
        <w:t>Біреудің шылауында жүріп текке.</w:t>
        <w:br/>
        <w:t>Қ 03 2</w:t>
        <w:br/>
        <w:t>сен</w:t>
        <w:br/>
        <w:t>И.А.Крылов</w:t>
        <w:br/>
        <w:t>ттоулеуі</w:t>
        <w:br/>
        <w:t>Көрінбей, жоғал шапшан, көзіме енді,</w:t>
        <w:br/>
        <w:t>Түсініп айтқан достық сөзіме енді.</w:t>
        <w:br/>
        <w:t>Аш бөрі неше күндей дәм татпаған,</w:t>
        <w:br/>
        <w:t>Ұялмас тап беруге өзіңе енді».</w:t>
        <w:br/>
        <w:t>Есітіп мына сөзді Тырна састы,</w:t>
        <w:br/>
        <w:t>Айтпас деп Қасқыр олай, ойламас-ты.</w:t>
        <w:br/>
        <w:t>«Садаға бастан құлақ» деген мақал,</w:t>
        <w:br/>
        <w:t>Бейшара жан сауғалап тұра қашты.</w:t>
        <w:br/>
        <w:t>жж</w:t>
        <w:br/>
        <w:t>Қысқасы, Қасқыр, Тырна болды тамам,</w:t>
        <w:br/>
        <w:t>Мінездес Қасқырменен кейбір адам.</w:t>
        <w:br/>
        <w:t>Басына пәле түсіп қысылғанда,</w:t>
        <w:br/>
        <w:t>Жалынып-жалпаяды келіп саған.</w:t>
        <w:br/>
        <w:t>Құтқарып ол бәледен жіберген соң</w:t>
        <w:br/>
        <w:t>Болмайды оған кісі сенен жаман.</w:t>
        <w:br/>
        <w:t>Жоқ болған отқа күйіп мүлкіңдей-ақ,</w:t>
        <w:br/>
        <w:t>Қайырың зая кетер еткен оған.</w:t>
        <w:br/>
        <w:t>Кісіге опа бермес ондай адам,</w:t>
        <w:br/>
        <w:t>Қашыңыз ондай жаннан келсе шамаң.</w:t>
        <w:br/>
        <w:t>Қасқырға қайыр істеп Тырна байғұс,</w:t>
        <w:br/>
        <w:t>Қуанды кеткеніне өзі аман.</w:t>
        <w:br/>
        <w:t>Қайырды қарап істе адамына,</w:t>
        <w:br/>
        <w:t>Қарайлас өзіңменен шамалыға.</w:t>
        <w:br/>
        <w:t>Қасқырдай қара жүрек залымдардың</w:t>
        <w:br/>
        <w:t>Жүрмеңдер түсіп кетіп тамағына,</w:t>
        <w:br/>
        <w:t>Ж 100 39%</w:t>
      </w:r>
    </w:p>
    <w:p>
      <w:pPr>
        <w:pStyle w:val="Normal"/>
        <w:rPr/>
      </w:pPr>
      <w:r>
        <w:rPr/>
        <w:t>Жтоудезі Ш Мысалдар Жүоухезі</w:t>
        <w:br/>
        <w:t>Дариға! Ол заманның бәрі өтті,</w:t>
        <w:br/>
        <w:t>Кәрілік деген пәле келіп жетті.</w:t>
        <w:br/>
        <w:t>Тіс түсіп, тырнақ мұқап, әл кеткен соң,</w:t>
        <w:br/>
        <w:t>Сорыма бәрі мұның ер боп кетті.</w:t>
        <w:br/>
        <w:t>«Тебем» деп желіп тұрған мынау Есек,</w:t>
        <w:br/>
        <w:t>Аяқта жатушы еді болып төсек.</w:t>
        <w:br/>
        <w:t>Кешегі дәурен баста тұрған шақта</w:t>
        <w:br/>
        <w:t>Мұны кім айтушы еді жан деп есеп.</w:t>
        <w:br/>
        <w:t>Көп шығар, жоқ демеймін, кінәм менің,</w:t>
        <w:br/>
        <w:t>Ризамын бақ, пәлеңе бірдей сенің.</w:t>
        <w:br/>
        <w:t>Тұяғын бұл жаманның тигізбей ал-</w:t>
        <w:br/>
        <w:t>Қорлықтан, мұнан көрген, жеңіл өлім.</w:t>
        <w:br/>
        <w:t>жжж</w:t>
        <w:br/>
        <w:t>Айтылған бірдей емес осы аңдар,</w:t>
        <w:br/>
        <w:t>Ішінде жақсы, жаман осалы бар.</w:t>
        <w:br/>
        <w:t>Арыстан, Жылқы, Өгіз, Есекке ұқсас</w:t>
        <w:br/>
        <w:t>Ойласақ, табылмай ма неше адамдар.</w:t>
        <w:br/>
        <w:t>Ерлер бар заманында дәурен сүрген,</w:t>
        <w:br/>
        <w:t>Дұшпанын ерегіскен жалғыз бүрген.</w:t>
        <w:br/>
        <w:t>Қартайған Арыстандай әлі кетіп,</w:t>
        <w:br/>
        <w:t>Қаруы бұл уақытта азып жүрген.</w:t>
        <w:br/>
        <w:t>Бақ қонса сыйлар алаш ағайын да,</w:t>
        <w:br/>
        <w:t>Келе алмас жаман батып маңайыңа.</w:t>
        <w:br/>
        <w:t>Басыңнан бақыт құсы ұшқан күні</w:t>
        <w:br/>
        <w:t>Құл-құтан басынады малайың да.</w:t>
        <w:br/>
        <w:t>ӨЖтіз ЖӘ</w:t>
        <w:br/>
        <w:t>үшоудеуі</w:t>
        <w:br/>
        <w:t>И.А.Крылов</w:t>
        <w:br/>
        <w:t>жгоудеуі</w:t>
        <w:br/>
        <w:t>Көрінбей, жоғал шапшаң, көзіме енді,</w:t>
        <w:br/>
        <w:t>Түсініп айтқан достық сөзіме енді.</w:t>
        <w:br/>
        <w:t>Аш бөрі неше күндей дәм татпаған,</w:t>
        <w:br/>
        <w:t>Ұялмас тап беруге өзіңе енді».</w:t>
        <w:br/>
        <w:t>Есітіп мына сөзді Тырна састы,</w:t>
        <w:br/>
        <w:t>Айтпас деп Қасқыр олай, ойламас-ты.</w:t>
        <w:br/>
        <w:t>«Садаға бастан құлақ» деген мақал,</w:t>
        <w:br/>
        <w:t>Бейшара жан сауғалап тұра қашты.</w:t>
        <w:br/>
        <w:t>жжж</w:t>
        <w:br/>
        <w:t>Қысқасы, Қасқыр, Тырна болды тамам,</w:t>
        <w:br/>
        <w:t>Мінездес Қасқырменен кейбір адам.</w:t>
      </w:r>
    </w:p>
    <w:p>
      <w:pPr>
        <w:pStyle w:val="Normal"/>
        <w:rPr/>
      </w:pPr>
      <w:r>
        <w:rPr/>
        <w:t>Басына пәле түсіп қысылғанда,</w:t>
        <w:br/>
        <w:t>Жалынып-жалпаяды келіп саған.</w:t>
        <w:br/>
        <w:t>Құтқарып ол бәледен жіберген соң</w:t>
        <w:br/>
        <w:t>Болмайды оған кісі сенен жаман.</w:t>
        <w:br/>
        <w:t>Жоқ болған отқа күйіп мүлкіңдей-ақ,</w:t>
        <w:br/>
        <w:t>Қайырың зая кетер еткен оған.</w:t>
        <w:br/>
        <w:t>Кісіге опа бермес ондай адам,</w:t>
        <w:br/>
        <w:t>Қашыңыз ондай жаннан келсе шамаң.</w:t>
        <w:br/>
        <w:t>Қасқырға қайыр істеп Тырна байғұс,</w:t>
        <w:br/>
        <w:t>Қуанды кеткеніне өзі аман.</w:t>
        <w:br/>
        <w:t>Қайырды қарап істе адамына,</w:t>
        <w:br/>
        <w:t>Қарайлас өзіңменен шамалыға.</w:t>
        <w:br/>
        <w:t>Қасқырдай қара жүрек залымдардың</w:t>
        <w:br/>
        <w:t>Жүрмеңдер түсіп кетіп тамағына,</w:t>
        <w:br/>
        <w:t>Ж 100%</w:t>
        <w:br/>
        <w:t>жозен</w:t>
        <w:br/>
        <w:t>Мысалдар Үтоуіезі</w:t>
        <w:br/>
        <w:t>Бұрынғы мықтылықты былай қойып,</w:t>
        <w:br/>
        <w:t>Тырнаға сөз сөйлейді кішілікпен:</w:t>
        <w:br/>
        <w:t>«Шырағым, дүниеде ұмытпайын,</w:t>
        <w:br/>
        <w:t>Құтқарсаң мені қазір осы дерттен.</w:t>
        <w:br/>
        <w:t>Танысып, сеніменен дос болмаққа -</w:t>
        <w:br/>
        <w:t>Жүруші ем кез келгей деп, тілеп көптен.</w:t>
        <w:br/>
        <w:t>Білуші ем әкеңді де, Тырна, сенің,</w:t>
        <w:br/>
        <w:t>Дүниеде кім бар еді онан өткен?!</w:t>
        <w:br/>
        <w:t>Ежелден олқылық жоқ нәсіліңде,</w:t>
        <w:br/>
        <w:t>Көз салып қарап тұрсам арғы түптен.</w:t>
        <w:br/>
        <w:t>Баласы алтайының сен бір асыл,</w:t>
        <w:br/>
        <w:t>Сыртыңнан жүрміз әлі зор үмітпен.</w:t>
        <w:br/>
        <w:t>Біле алмай не қыларын, сасқалақтап,</w:t>
        <w:br/>
        <w:t>Алдыңда ағаң отыр есі кеткен.</w:t>
        <w:br/>
        <w:t>Тырнажан, неғылсаң да енді өзің біл,</w:t>
        <w:br/>
        <w:t>Айдынның сарқыны едің жұртқа жеткен».</w:t>
        <w:br/>
        <w:t>Тырна естіп мына сөзді, судай тасты,</w:t>
        <w:br/>
        <w:t>Қасқырдың тамағына тықты басты.</w:t>
        <w:br/>
        <w:t>Суырып сүйекті алып тастап еді,</w:t>
        <w:br/>
        <w:t>«Уа!» - деп Қасқыр сонда көзін ашты.</w:t>
        <w:br/>
        <w:t>Құтқарған зор пәледен Тырнасына</w:t>
        <w:br/>
        <w:t>Ол бірақ көрсетпеді ықыласты.</w:t>
        <w:br/>
        <w:t>Еңбегін бер деп Тырна сұрап еді,</w:t>
        <w:br/>
        <w:t>Қасекең сау күндегі әнге басты;</w:t>
        <w:br/>
        <w:t>«Не дейсің, ойын ба осың, шын ба, Тырна?</w:t>
        <w:br/>
        <w:t>Қажауға мәжнүн жоқ саған мұнда.</w:t>
        <w:br/>
        <w:t>Ақы алып өзгелерден дәндеп қапсың,</w:t>
        <w:br/>
        <w:t>Қой, Тырнам, ойнап мені әуре қылма!</w:t>
      </w:r>
    </w:p>
    <w:p>
      <w:pPr>
        <w:pStyle w:val="Normal"/>
        <w:rPr/>
      </w:pPr>
      <w:r>
        <w:rPr/>
        <w:t>Мен саған олжа болар серің бе едім,</w:t>
        <w:br/>
        <w:t>Құтқардың сөзім сыйлап, ерінбедің.</w:t>
        <w:br/>
        <w:t>«Сыйға-сый» дегендейін, таз басынды</w:t>
        <w:br/>
        <w:t>Аузыма салып тұрған кемірмедім.</w:t>
        <w:br/>
        <w:t>Ж 99 2%</w:t>
        <w:br/>
        <w:t>Хтоудеы</w:t>
        <w:br/>
        <w:t>И.А.Крылов</w:t>
        <w:br/>
        <w:t>Жүоухезі</w:t>
        <w:br/>
        <w:t>ШАЛ МЕН АЖАЛ</w:t>
        <w:br/>
        <w:t>Орманнан бір шал қайтты отын алып,</w:t>
        <w:br/>
        <w:t>Бүкшеңдеп, көтере алмай, өліп-талып.</w:t>
        <w:br/>
        <w:t>Отынын жерге қойып, біразырақ</w:t>
        <w:br/>
        <w:t>Қисайып жатты байғұс ойға қалып:</w:t>
        <w:br/>
        <w:t>«Мен сорлы әрі кәрі, әрі жарлы,</w:t>
        <w:br/>
        <w:t>Асырау оңай емес үйлі жанды.</w:t>
        <w:br/>
        <w:t>Қартайдым, жалданарға қайратым жоқ,</w:t>
        <w:br/>
        <w:t>Бермеді тұтынарлық құдай малды.</w:t>
        <w:br/>
        <w:t>Бұл маған не қылғаның, жаратқаным,</w:t>
        <w:br/>
        <w:t>Бір шалға үйлі жанды қаратқаның?</w:t>
        <w:br/>
        <w:t>Төлермін салық ақша қайдан тауып,</w:t>
        <w:br/>
        <w:t>Қажетім бірін сай ғып та жаратпадың?</w:t>
        <w:br/>
        <w:t>Не жаздым құтқармастай бұл бейнеттен,</w:t>
        <w:br/>
        <w:t>Күнің жоқ тілегімді қабыл еткен.</w:t>
        <w:br/>
        <w:t>Біреу кеш, біреу ерте өліп жатыр,</w:t>
        <w:br/>
        <w:t>Келмейді маған Ажал, - қайда кеткен!»</w:t>
        <w:br/>
        <w:t>Мұны естіп, Ажал шалға жетіп келді,</w:t>
        <w:br/>
        <w:t>Шақырдың жаңа неге, - деді, -- мені?»</w:t>
        <w:br/>
        <w:t>Ажалды көрген шақта зәресі ұшып,</w:t>
        <w:br/>
        <w:t>Шал байғұс сасқанынан былай деді:</w:t>
        <w:br/>
        <w:t>«Жарайды, бәрекелді, қош келдің сен!</w:t>
        <w:br/>
        <w:t>Өзім аш әрі кәрі, қуатым кем.</w:t>
        <w:br/>
        <w:t>Отырмын отынымды көтере алмай,</w:t>
        <w:br/>
        <w:t>Арқалатып жібер деп шақырып ем».</w:t>
        <w:br/>
        <w:t>жж</w:t>
        <w:br/>
        <w:t>Шал болсын, жасы жетіп жеңген қарттық,</w:t>
        <w:br/>
        <w:t>Я жүрген жоқшылықтың зарын тартып,</w:t>
        <w:br/>
        <w:t>Сау жер жоқ денесінде ауру да,</w:t>
        <w:br/>
        <w:t>Өлімнен өз тірлігін көреді артық.</w:t>
        <w:br/>
        <w:t>Кейбіреу көтере алмай жүрсе көнін,</w:t>
        <w:br/>
        <w:t>Кейіген сағатында тілейді өлім.</w:t>
        <w:br/>
        <w:t>Болады надандықпен зор күнәкар,</w:t>
        <w:br/>
        <w:t>Ісінің, құдіреттің сол, білмей жөнін.</w:t>
        <w:br/>
        <w:t>жм &gt;%</w:t>
      </w:r>
    </w:p>
    <w:p>
      <w:pPr>
        <w:pStyle w:val="Normal"/>
        <w:rPr/>
      </w:pPr>
      <w:r>
        <w:rPr/>
        <w:t>ухозен</w:t>
        <w:br/>
        <w:t>Мысалдар УіоуАезі</w:t>
        <w:br/>
        <w:t>Бұлайша өтер ме еді өмір текке,</w:t>
        <w:br/>
        <w:t>Зор пайдам тимес пе еді төңірекке?</w:t>
        <w:br/>
        <w:t>Көлеңкем кең даланың көбін жауып,</w:t>
        <w:br/>
        <w:t>Таласып тұрмас па еді төбем көкке!»</w:t>
        <w:br/>
        <w:t>Ағаштың сөзін Мұжық қабыл алды,</w:t>
        <w:br/>
        <w:t>Қиратып, бәріне де ойран салды.</w:t>
        <w:br/>
        <w:t>Кесіліп ағаш біткен жан-жағында,</w:t>
        <w:br/>
        <w:t>Сорайып манағы Ағаш жалғыз қалды.</w:t>
        <w:br/>
        <w:t>Қираған ағаштарға қарап тұрып,</w:t>
        <w:br/>
        <w:t>Қуанды мұқатқандай жауын қырып.</w:t>
        <w:br/>
        <w:t>Біреудің бағы бастан көшерінде</w:t>
        <w:br/>
        <w:t>Қас болар жақынымен құдай ұрып.</w:t>
        <w:br/>
        <w:t>Айрылып жан-жағында панасынан,</w:t>
        <w:br/>
        <w:t>Қорқады өтсе-дағы құйын жүріп.</w:t>
        <w:br/>
        <w:t>Ұрынып жазда ыстыққа, қыс суыққа,</w:t>
        <w:br/>
        <w:t>Біресе бұршақ соғып, болды құрып!</w:t>
        <w:br/>
        <w:t>Ол қанша пайда тапты жалғыз тұрып,</w:t>
        <w:br/>
        <w:t>Өзгенің әлек етіп бәрін қырып?</w:t>
        <w:br/>
        <w:t>Ағашта қурап тұрған әл болсын ба,</w:t>
        <w:br/>
        <w:t>Кетіп ед дауыл соғып, қалды сынып.</w:t>
        <w:br/>
        <w:t>Сонда оған сынып жатқан жылан келді:</w:t>
        <w:br/>
        <w:t>«Өзіңе пәле тілеп алдың, - деді, -</w:t>
        <w:br/>
        <w:t>Қорғаушы жаныңдағы Ағаштардың</w:t>
        <w:br/>
        <w:t>Кінәсіз бәріне лаң салдың, - деді.</w:t>
        <w:br/>
        <w:t>Панаңды күннен, желден қорғап тұрған</w:t>
        <w:br/>
        <w:t>Қырғызып, өзің жалғыз қалдың, - деді, -</w:t>
        <w:br/>
        <w:t>Алланың арам пиғыл сүймес құлы,</w:t>
        <w:br/>
        <w:t>Отыңа өзің жаққан жандың», - деді.</w:t>
        <w:br/>
        <w:t>жжж</w:t>
        <w:br/>
        <w:t>Жігіттер, жақыныңмен болмаңдар қас,</w:t>
        <w:br/>
        <w:t>Қас болған жақынымен ақырда оңбас.</w:t>
        <w:br/>
        <w:t>Ағайын бірі - пана, бірі - қару,</w:t>
        <w:br/>
        <w:t>Кісіге жеке-саяқ бақ та қонбас.</w:t>
        <w:br/>
        <w:t>Өжіп ж?</w:t>
        <w:br/>
        <w:t>хұоухеы</w:t>
        <w:br/>
        <w:t>И.А.Крылов Жтоудеуі</w:t>
        <w:br/>
        <w:t>ҚАСҚЫР МЕН ҚОЗЫ</w:t>
        <w:br/>
        <w:t>Бұлаққа су ішуге келді Қозы,</w:t>
        <w:br/>
        <w:t>Жанында серігі жоқ, жалғыз өзі.</w:t>
      </w:r>
    </w:p>
    <w:p>
      <w:pPr>
        <w:pStyle w:val="Normal"/>
        <w:rPr/>
      </w:pPr>
      <w:r>
        <w:rPr/>
        <w:t>«Бөрі жоқ, десең шығар, бөрік астынан»,</w:t>
        <w:br/>
        <w:t>Пәле мен қаза алыс па келсе кезі.</w:t>
        <w:br/>
        <w:t>Қаңғырған тамақ іздеп бір аш бөрі</w:t>
        <w:br/>
        <w:t>Қозыға жетіп келді жайняп көзі.</w:t>
        <w:br/>
        <w:t>Жемекке кінә қойып сол арада,</w:t>
        <w:br/>
        <w:t>Жала ғып, міне, Қасқыр айтқан сөзі:</w:t>
        <w:br/>
        <w:t>«Сен, Қозы, текке қарап жүре алмайсың,</w:t>
        <w:br/>
        <w:t>Соқтықпа маған десем, тіл алмайсың.</w:t>
        <w:br/>
        <w:t>Мойныңды қазір жұлып алайын ба,</w:t>
        <w:br/>
        <w:t>бСуымды неге былғап, лайлайсың?»</w:t>
        <w:br/>
        <w:t>Қозы айтты: «Қасқыр, тақсыр, тоқта азырақ!</w:t>
        <w:br/>
        <w:t>Тергеңіз кінәм болса ғаділ бірақ.</w:t>
        <w:br/>
        <w:t>Ізіңіз жатқан жерден тәмен келіп,</w:t>
        <w:br/>
        <w:t>Іштім мен жүз қадамдай қашығырақ.</w:t>
        <w:br/>
        <w:t>Бұл жерден ең аз болса бір жүз қадам,</w:t>
        <w:br/>
        <w:t>Мүмкін бе лайлауға осы арадан!</w:t>
        <w:br/>
        <w:t>Сіз түгіл, өзгеге жоқ қиянатым,</w:t>
        <w:br/>
        <w:t>Не шара жеткен болса бүгін қазам?!»</w:t>
        <w:br/>
        <w:t>«Бекер ме, - Қасқыр айтты, - менің сөзім?</w:t>
        <w:br/>
        <w:t>Білесің жалғаншы деп кімді өзің!</w:t>
        <w:br/>
        <w:t>Әкеңді алдыңдағы танимысың? -</w:t>
        <w:br/>
        <w:t>Балам, сен байқап қара, ашып көзің!</w:t>
        <w:br/>
        <w:t>Осындай сөздер мені күйдіреді,</w:t>
        <w:br/>
        <w:t>Десем де шыдайын-ақ етіп төзім.</w:t>
        <w:br/>
        <w:t>Есімнен өле-өлгенше кете қалмас</w:t>
        <w:br/>
        <w:t>Былтырғы осы арада сөккен сөзің».</w:t>
        <w:br/>
        <w:t>«Кезек бер біразырақ сөзге, тақсыр!</w:t>
        <w:br/>
        <w:t>Келемін жарты жасқа күзге, тақсыр!</w:t>
        <w:br/>
        <w:t>ЖК 108 252.</w:t>
        <w:br/>
        <w:t>Жісуае</w:t>
        <w:br/>
        <w:t>И.А.Крылов үүоудезі</w:t>
        <w:br/>
        <w:t>АРЫСТАН, КИІК ҺӘМ ТҮЛКІ</w:t>
        <w:br/>
        <w:t>Бар еді бір зеңгір тау асқан биік,</w:t>
        <w:br/>
        <w:t>Әр түрлі мекен еткен аңдар сүйіп.</w:t>
        <w:br/>
        <w:t>Жол шеккен тамақ іздеп аш Арыстан</w:t>
        <w:br/>
        <w:t>Сол таудың арасында қуды Киік.</w:t>
        <w:br/>
        <w:t>Жақындап жүрді Арыстан жетемін деп,</w:t>
        <w:br/>
        <w:t>Ойлайды түстік тамақ етемін деп.</w:t>
        <w:br/>
        <w:t>Келеді Киік жылап бір құдайға,</w:t>
        <w:br/>
        <w:t>Қайткенде мұнан аман кетемін деп?</w:t>
      </w:r>
    </w:p>
    <w:p>
      <w:pPr>
        <w:pStyle w:val="Normal"/>
        <w:rPr/>
      </w:pPr>
      <w:r>
        <w:rPr/>
        <w:t>Жыласаң шын зарығып бір құдайға,</w:t>
        <w:br/>
        <w:t>Ойлама қалады деп зарың жайға!</w:t>
        <w:br/>
        <w:t>Жанынан Киік күдер үзген шақта,</w:t>
        <w:br/>
        <w:t>Екеуі кез болады терең сайға.</w:t>
        <w:br/>
        <w:t>Қуанды сайды көріп енді Киік,</w:t>
        <w:br/>
        <w:t>Сайланды өтейін деп күшін жиып.</w:t>
        <w:br/>
        <w:t>Зырқырап атқан оқтай өте шықты,</w:t>
        <w:br/>
        <w:t>Арыстан қала берді іші күйіп.</w:t>
        <w:br/>
        <w:t>Сол жерде Түлкі келді Арыстанға:</w:t>
        <w:br/>
        <w:t>«Жығасың, - деді, - бәрін алысқанда.</w:t>
        <w:br/>
        <w:t>Боларсың дұшпан түгіл, досқа күлкі,</w:t>
        <w:br/>
        <w:t>Киіктен қалып қойсаң жарысқанда.</w:t>
        <w:br/>
        <w:t>Айтамын мұны саған достықпенен,</w:t>
        <w:br/>
        <w:t>Алмаймын еш нәрсеңді алдап сенен.</w:t>
        <w:br/>
        <w:t>Тиісті бәйгесінен құр қалады</w:t>
        <w:br/>
        <w:t>Кейбіреу жүрексіздік бостықпенен.</w:t>
        <w:br/>
        <w:t>Тілесең қолдан келмес ісің бар ма,</w:t>
        <w:br/>
        <w:t>Тиісті ит қайратты күшің барда.</w:t>
        <w:br/>
        <w:t>Сидиған жаман Киік өтіп кетіп,</w:t>
        <w:br/>
        <w:t>Ұят қой тоқтағаның осы жарға.</w:t>
        <w:br/>
        <w:t>Ақырсаң, не шыдарлық айбатыңа,</w:t>
        <w:br/>
        <w:t>Дұшпанның қалма мысқыл ғайбатына.</w:t>
        <w:br/>
        <w:t>Ж 104259</w:t>
        <w:br/>
        <w:t>Хтоздөзі</w:t>
        <w:br/>
        <w:t>И.А.Крылов</w:t>
        <w:br/>
        <w:t>хтоуеі</w:t>
        <w:br/>
        <w:t>Майысып, қарсыласпай, Қамыс бұғып,</w:t>
        <w:br/>
        <w:t>Сынбастан сол дауылдан аман шықты.</w:t>
        <w:br/>
        <w:t>Мықты деп болса біреу аты шыққан,</w:t>
        <w:br/>
        <w:t>Алысып болмаса жан оны жыққан,</w:t>
        <w:br/>
        <w:t>Кісіге аса қайрат пайда бермес -</w:t>
        <w:br/>
        <w:t>Бір күні жазым табар тасқандықтан.</w:t>
        <w:br/>
        <w:t>Күштінің ыңғайымен жүргендерді</w:t>
        <w:br/>
        <w:t>Ойлама істейді деп жамандықтан.</w:t>
        <w:br/>
        <w:t>Болмаса қайратыңа ебің серік,</w:t>
        <w:br/>
        <w:t>Опа жоқ құр айласыз мықтылықтан.</w:t>
        <w:br/>
        <w:t>ҚАСҚЫР МЕН ТЫРНА</w:t>
        <w:br/>
        <w:t>Бір қасқыр сапар шекті елден жырақ,</w:t>
        <w:br/>
        <w:t>Неше күн таппай азық, қалды жарап:</w:t>
        <w:br/>
        <w:t>Жемтіктің жақын жерде иісін сезіп,</w:t>
        <w:br/>
        <w:t>Қасекең келе жатыр соған қарап.</w:t>
        <w:br/>
        <w:t>Қасқырдың кім білмейді қомағайын,</w:t>
        <w:br/>
        <w:t>Көңілден, жемтік көріп, кетті уайым.</w:t>
        <w:br/>
        <w:t>Келді де бір сүйекті салды ауызға</w:t>
        <w:br/>
        <w:t>Шетінде бөлегірек жатқан дайын.</w:t>
      </w:r>
    </w:p>
    <w:p>
      <w:pPr>
        <w:pStyle w:val="Normal"/>
        <w:rPr/>
      </w:pPr>
      <w:r>
        <w:rPr/>
        <w:t>Кемірмей, сол қалпынша жұтып қалды,</w:t>
        <w:br/>
        <w:t>Тамақта жүрмей сүйек тұрып алды.</w:t>
        <w:br/>
        <w:t>Қақалып, дем ала алмай сасқанынан</w:t>
        <w:br/>
        <w:t>Алақтап, жан-жағына көзін салды.</w:t>
        <w:br/>
        <w:t>Қақалды, сүйек жүрмей тамағына,</w:t>
        <w:br/>
        <w:t>Болмады әр түрлі еткен амалына.</w:t>
        <w:br/>
        <w:t>Жанынан күдер үзіп тұрған шақта</w:t>
        <w:br/>
        <w:t>Көзіне түспесін бе жалғыз Тырна.</w:t>
        <w:br/>
        <w:t>Тырнаны шақырады ишаратпен,</w:t>
        <w:br/>
        <w:t>Мәнісін баяндауға жайы кеткен.</w:t>
        <w:br/>
        <w:t>Ойлайды: бұ тұрғанда тіл алмас деп,</w:t>
        <w:br/>
        <w:t>Көңілін жұмсартпасам алдап еппен».</w:t>
        <w:br/>
        <w:t>Ж 098%</w:t>
        <w:br/>
        <w:t>жүоуіеті</w:t>
        <w:br/>
        <w:t>И.А.Крылов</w:t>
        <w:br/>
        <w:t>жжәж</w:t>
        <w:br/>
        <w:t>Орманға Қасқыр кетті Қозыны алып,</w:t>
        <w:br/>
        <w:t>Белгілі етер ісі алып барып.</w:t>
        <w:br/>
        <w:t>Осындай жазықсызды жазғыратын</w:t>
        <w:br/>
        <w:t>Әр жерде күштілер де бар ғой анық.</w:t>
        <w:br/>
        <w:t>Қасқырдың зорлық болды еткен ісі,</w:t>
        <w:br/>
        <w:t>Ойлаймын - оны мақтар шықпас кісі</w:t>
        <w:br/>
        <w:t>Нашарды талай адам талап жеп жүр,</w:t>
        <w:br/>
        <w:t>Бөріден артық дейміз оның несі.</w:t>
        <w:br/>
        <w:t>АҒАШ</w:t>
        <w:br/>
        <w:t>Орманға балтасымен келді Мұжық,</w:t>
        <w:br/>
        <w:t>Аралап ағаш таңдап жүрді кезіп.</w:t>
        <w:br/>
        <w:t>Япырм-ай, аман қалсақ жарар ед деп,</w:t>
        <w:br/>
        <w:t>Жанынан көрген Ағаш тұрды безіп.</w:t>
        <w:br/>
        <w:t>Мұжыққа бір жас ағаш айтады сөз:</w:t>
        <w:br/>
        <w:t>«Құдайдан тілеуші едім келтір деп кез.</w:t>
        <w:br/>
        <w:t>Мың да бір алғыс саған берер едім</w:t>
        <w:br/>
        <w:t>Осы үлкен Ағаштардан құтқарсаң тез.</w:t>
        <w:br/>
        <w:t>Тыңдасаң бұлар мені өсірмейді,</w:t>
        <w:br/>
        <w:t>Тасалап күннің көзін түсірмейді.</w:t>
        <w:br/>
        <w:t>Осылар тұрғаннан соң жер тар болып,</w:t>
        <w:br/>
        <w:t>Еркінше тамырларым көсілмейді.</w:t>
        <w:br/>
        <w:t>Менде жоқ бұларға айтар амал енді,</w:t>
        <w:br/>
        <w:t>Деп тұрмын, құтқарушым жана келді.</w:t>
        <w:br/>
        <w:t>Қоршалап жан-жағымнан қамап алып,</w:t>
        <w:br/>
        <w:t>Асылы, жібермейді самал желді.</w:t>
        <w:br/>
        <w:t>Болған соң шамам келмес - өштеспедім,</w:t>
        <w:br/>
        <w:t>Қиратып, әлім жетсе, кеспес пе едім.</w:t>
        <w:br/>
        <w:t>Жайқалып жапырағым әлдеқашан,</w:t>
        <w:br/>
        <w:t>Көркі боп осы араның өспес пе едім?!</w:t>
        <w:br/>
        <w:t>ФК</w:t>
      </w:r>
    </w:p>
    <w:p>
      <w:pPr>
        <w:pStyle w:val="Normal"/>
        <w:rPr/>
      </w:pPr>
      <w:r>
        <w:rPr/>
        <w:t>Утоуаен</w:t>
        <w:br/>
        <w:t>Үлоуіеуі</w:t>
        <w:br/>
        <w:t>Мысалдар Үзоуцезі</w:t>
        <w:br/>
        <w:t>Даусыңды тым болмаса бір шығаршы,</w:t>
        <w:br/>
        <w:t>Естуге құмар болып өліп тұрмын!»</w:t>
        <w:br/>
        <w:t>Мәз болып мақтағанға, насаттанып,</w:t>
        <w:br/>
        <w:t>Қайтпасын деп ойлады сағы сынып.</w:t>
        <w:br/>
        <w:t>Алыстан арып-ашып іздеп келген</w:t>
        <w:br/>
        <w:t>Байғұстың кетсін деді көңілі тынып.</w:t>
        <w:br/>
        <w:t>Өтірік мақтағанға Қарға еріп,</w:t>
        <w:br/>
        <w:t>Қарқ етті пәрменінше жағын керіп.</w:t>
        <w:br/>
        <w:t>Ірімшік қарқ еткенде жерге түсіп,</w:t>
        <w:br/>
        <w:t>Жеп алып Түлкі кетті жортып-желіп.</w:t>
        <w:br/>
        <w:t>жжж</w:t>
        <w:br/>
        <w:t>Қарасақ, көп адамдар Түлкі боп жүр,</w:t>
        <w:br/>
        <w:t>Залымдық өтірікпен мүлкі боп жүр;</w:t>
        <w:br/>
        <w:t>Солардың сұмдығына түсінбеген -</w:t>
        <w:br/>
        <w:t>Қарғадай жұртқа мазақ, күлкі боп жүр.</w:t>
        <w:br/>
        <w:t>Жұрт едік аңқау өскен қазақ болып,</w:t>
        <w:br/>
        <w:t>Далада кең сахара көшіп-қонып.</w:t>
        <w:br/>
        <w:t>Алдаған залымдардың тіліне еріп,</w:t>
        <w:br/>
        <w:t>Жүрмесек жарар еді мазақ болып.</w:t>
        <w:br/>
        <w:t>42К 107 29%</w:t>
        <w:br/>
        <w:t>моле</w:t>
        <w:br/>
        <w:t>Мысалдар | жүоудезі</w:t>
        <w:br/>
        <w:t>Егерде жақын жерде болсаң маған,</w:t>
        <w:br/>
        <w:t>Ешкімді жолатпас ем, қорғап, саған.</w:t>
        <w:br/>
        <w:t>Әуелден сені құдай жаратқанда,</w:t>
        <w:br/>
        <w:t>Асылы сенің жайыңды ойламаған.</w:t>
        <w:br/>
        <w:t>Беріпті саған орым суға жақын,</w:t>
        <w:br/>
        <w:t>Тұрсын деп құйын-дауыл, шуға жақын.</w:t>
        <w:br/>
        <w:t>Көз салып әр тарапқа қарап тұрсам,</w:t>
        <w:br/>
        <w:t>Аз екен дүниеде сенен пақыр...»</w:t>
        <w:br/>
        <w:t>«Құлақ сал, Емен батыр, тоқта азырақ!</w:t>
        <w:br/>
        <w:t>Есімі пақырлықтың менен жырақ.</w:t>
        <w:br/>
        <w:t>Иілсем, мені дауыл сындыра алмас,</w:t>
        <w:br/>
        <w:t>Сындырар сені қайта бұрынырақ.</w:t>
        <w:br/>
        <w:t>Ықтияр дауыл соқсын, құйын соқсын,</w:t>
        <w:br/>
        <w:t>Уайым менің үшін жеме бірақ.</w:t>
        <w:br/>
        <w:t>Дауылдан иілсем де, бүгілсем де,</w:t>
      </w:r>
    </w:p>
    <w:p>
      <w:pPr>
        <w:pStyle w:val="Normal"/>
        <w:rPr/>
      </w:pPr>
      <w:r>
        <w:rPr/>
        <w:t>Мен саған жалынбаймын жәрдем сұрап.</w:t>
        <w:br/>
        <w:t>Еменім, сен білмесең, мен айтайын,</w:t>
        <w:br/>
        <w:t>Менен де сенің қаупің артығырақ.</w:t>
        <w:br/>
        <w:t>Ол рас сені әлі жеңе алмай жүр,</w:t>
        <w:br/>
        <w:t>Кез келмей күші сенен басымырақ.</w:t>
        <w:br/>
        <w:t>Дүниеде өзім деме жалғыз мықты,</w:t>
        <w:br/>
        <w:t>Адасқан олай ойлап қаталықты».</w:t>
        <w:br/>
        <w:t>Болмады сөзін тамам еткенінше,</w:t>
        <w:br/>
        <w:t>Бұрқырып, құйындатып дауыл шықты!</w:t>
        <w:br/>
        <w:t>Дауылдың екпініне шыдай алмай,</w:t>
        <w:br/>
        <w:t>Не түрлі мақұлықтың бәрі ықты.</w:t>
        <w:br/>
        <w:t>Қашаннан хайла етіп, әдіс алған,</w:t>
        <w:br/>
        <w:t>Жабысып, жер бауырлап, Қамыс бұқты.</w:t>
        <w:br/>
        <w:t>Қасарып, қайыспастан Емен тұрды.</w:t>
        <w:br/>
        <w:t>Дауылға көрсетем деп мықтылықты.</w:t>
        <w:br/>
        <w:t>Неғылсын оның Емен екендігін, -</w:t>
        <w:br/>
        <w:t>Қопарып түбірімен дауыл жықты.</w:t>
        <w:br/>
        <w:t>жжж</w:t>
        <w:br/>
        <w:t>Білеміз, Қамыс нашар, Емен мықты.</w:t>
        <w:br/>
        <w:t>Еменді мықты деген, дауыл жықты.</w:t>
        <w:br/>
        <w:t>Ж 97 &gt;</w:t>
        <w:br/>
        <w:t>Хтоухезі</w:t>
        <w:br/>
        <w:t>И.А.Крылов Үтоуфеті</w:t>
        <w:br/>
        <w:t>ҚАРҒА МЕН ТҮЛКІ</w:t>
        <w:br/>
        <w:t>Бір түйір ірімшікті тауып алып,</w:t>
        <w:br/>
        <w:t>Ағашқа қарға қонды ұшып барып.</w:t>
        <w:br/>
        <w:t>Тоқ санап ірімшікті көңіліне,</w:t>
        <w:br/>
        <w:t>Жей қоймай отыр еді ойға қалып.</w:t>
        <w:br/>
        <w:t>Қашаннан белгілі аңқау ала қарға,</w:t>
        <w:br/>
        <w:t>Несіпке бұйырмаған шара бар ма! -</w:t>
        <w:br/>
        <w:t>Шығатын шығасыға болып себеп,</w:t>
        <w:br/>
        <w:t>Ағашты Түлкі залым аралар ма!</w:t>
        <w:br/>
        <w:t>Тістеген ірімшігін Түлкі көріп,</w:t>
        <w:br/>
        <w:t>Аяғын ептеп басып жақын келіп:</w:t>
        <w:br/>
        <w:t>«Уа! - деді, - көретін де күн бар екен,</w:t>
        <w:br/>
        <w:t>Жүруші ем сырттан асық болып өліп!</w:t>
        <w:br/>
        <w:t>Тамаша қарағанға түрің қандай!</w:t>
        <w:br/>
        <w:t>Мынау көз, мынау мойын, мұрын қандай!</w:t>
        <w:br/>
        <w:t>Гауһардай қанаттарың жарқырайды,</w:t>
        <w:br/>
        <w:t>Келісті қалай біткен және маңдай!</w:t>
        <w:br/>
        <w:t>Көркемдік сипатыңнан табылғандай,</w:t>
        <w:br/>
        <w:t>Даусың да болса керек шырын-балдай.</w:t>
        <w:br/>
        <w:t>Көптен-ақ дабысыңды естісем де,</w:t>
      </w:r>
    </w:p>
    <w:p>
      <w:pPr>
        <w:pStyle w:val="Normal"/>
        <w:rPr/>
      </w:pPr>
      <w:r>
        <w:rPr/>
        <w:t>Болған соң келе алмадым жерім шалғай.</w:t>
        <w:br/>
        <w:t>Сені іздеп келіп тұрмын алыс жерден,</w:t>
        <w:br/>
        <w:t>Сұлу деп мақтаған соң әркім көрген.</w:t>
        <w:br/>
        <w:t>«Халық айтса, қалып айтпайды» деген рас,</w:t>
        <w:br/>
        <w:t>Арман жоқ жанда сені көріп өлген!</w:t>
        <w:br/>
        <w:t>Көркіңді бітіре алман жазып хатқа, -</w:t>
        <w:br/>
        <w:t>Иә сөйлеп жеткізе алман айтып жатқа.</w:t>
        <w:br/>
        <w:t>Мен қайран «нағып патша қоймаған» деп,</w:t>
        <w:br/>
        <w:t>Дауысың да сипатыңдай болған шақта!</w:t>
        <w:br/>
        <w:t>Нұрыңды күн секілді көріп тұрмын,</w:t>
        <w:br/>
        <w:t>Шыдамай бойым балқып, еріп тұрмын.</w:t>
        <w:br/>
        <w:t>ЭК 106 Ж</w:t>
        <w:br/>
        <w:t>Жоухені</w:t>
        <w:br/>
        <w:t>Мысалдар ходе</w:t>
        <w:br/>
        <w:t>Жаралып «дүниеге биыл келсем,</w:t>
        <w:br/>
        <w:t>Тиемін былтыр нағып, сірә, тақсыр?!»</w:t>
        <w:br/>
        <w:t>«Ол енше сен болмасаң, сенің ағаң,</w:t>
        <w:br/>
        <w:t>Ойларың мені жоймақ, келсе шамаң.</w:t>
        <w:br/>
        <w:t>Ит болсын, қойшың болсын, қожаң болсын,</w:t>
        <w:br/>
        <w:t>Жауыздық ойлайсыңдар бәрің маған».</w:t>
        <w:br/>
        <w:t>«Нансаңыз ағам да жоқ, інім де жоқ,</w:t>
        <w:br/>
        <w:t>Уа, ғайыры нашарлықтан мінім де жоқ.</w:t>
        <w:br/>
        <w:t>Нақақтан мені тақсыр күйдіресіз,</w:t>
        <w:br/>
        <w:t>Жауыздық сізге ойлаған күнім де жок».</w:t>
        <w:br/>
        <w:t>«Ол саған әлде күйеу, әлде құда,</w:t>
        <w:br/>
        <w:t>Сүймейді қой атаулы мені, жүдә.</w:t>
        <w:br/>
        <w:t>Иә бөлен, иә жиенің, иә нағашың,</w:t>
        <w:br/>
        <w:t>Әйтеуір, саған ұқсас еді о да.</w:t>
        <w:br/>
        <w:t>Қой заты талай жәбір берді маған,</w:t>
        <w:br/>
        <w:t>боларын мен де істеймін енді саған.</w:t>
        <w:br/>
        <w:t>Кегімді қойдан алмай, кімнен алам?</w:t>
        <w:br/>
        <w:t>Тауыспа о деп, бұ деп сөзді оған».</w:t>
        <w:br/>
        <w:t>«Тақсыр-ай, еш жазығым жоқ қой менің,</w:t>
        <w:br/>
        <w:t>Жәбір ғой біреу үшін күйдіргенің!»</w:t>
        <w:br/>
        <w:t>«Үндеме! Жетер! Қазір мұрсатым жоқ</w:t>
        <w:br/>
        <w:t>Тұруға ақ-қаранды тергеп сенің.</w:t>
        <w:br/>
        <w:t>Алыпсың жаман әдет қарсыласып,</w:t>
        <w:br/>
        <w:t>Сенімен тұрам ба мен мылжыңдасып.</w:t>
        <w:br/>
        <w:t>Айтайын, білгің келсе, Қозым, саған,</w:t>
        <w:br/>
        <w:t>Кінәң сол - жегім кеп тұр қарным ашып».</w:t>
        <w:br/>
        <w:t>Шошиды Қозы байғұс құлқын танып,</w:t>
        <w:br/>
        <w:t>Құтылар білгенменен онан нағып?!</w:t>
        <w:br/>
        <w:t>Болсын ба Қозы жұмые Қасекеңе, -</w:t>
        <w:br/>
        <w:t>Жөнелді иығына салып алып.</w:t>
      </w:r>
    </w:p>
    <w:p>
      <w:pPr>
        <w:pStyle w:val="Normal"/>
        <w:rPr/>
      </w:pPr>
      <w:r>
        <w:rPr/>
        <w:t>Ж 109 9%</w:t>
        <w:br/>
        <w:t>домен</w:t>
        <w:br/>
        <w:t>Мысалдар Хоудені</w:t>
        <w:br/>
        <w:t>БҰЛБҰЛ МЕН ЕСЕК</w:t>
        <w:br/>
        <w:t>Бір күні Бұлбұл құсты Есек көрді,</w:t>
        <w:br/>
        <w:t>Қасына сөз айтпаққа жақын келді.</w:t>
        <w:br/>
        <w:t>«Сыртыңнан сайрағыш деп жұрт мақтайды,</w:t>
        <w:br/>
        <w:t>Тыңдайын, достым, біраз сайра, - деді. -</w:t>
        <w:br/>
        <w:t>Кім білсін мұнан былай көрерімді,</w:t>
        <w:br/>
        <w:t>Сайра деп тағы сяған келерімді?</w:t>
        <w:br/>
        <w:t>Мен тұрмын өзім естіп сынамаққа,</w:t>
        <w:br/>
        <w:t>Мақтаудай бар ма екен деп өнеріңді».</w:t>
        <w:br/>
        <w:t>Есектің сөзін Бұлбұл қабыл алды,</w:t>
        <w:br/>
        <w:t>Құлағын салып Есек тұра қалды.</w:t>
        <w:br/>
        <w:t>Дауысын әлденеше түрлендіріп,</w:t>
        <w:br/>
        <w:t>Сандуғаш не әдемі әнге салды.</w:t>
        <w:br/>
        <w:t>Бұлбұл тұр түрлі-түрлі әнге салып,</w:t>
        <w:br/>
        <w:t>Сайрайды бірін нәзік, бірін анық.</w:t>
        <w:br/>
        <w:t>Даусындай сыбызғының алыстағы,</w:t>
        <w:br/>
        <w:t>Құлаққа кейбір дауыс келді талып.</w:t>
        <w:br/>
        <w:t>Біресе шиқылдаған ашы дауыс</w:t>
        <w:br/>
        <w:t>Шекеңнен өте жаздап құлақ жарып.</w:t>
        <w:br/>
        <w:t>Жаң-мақұлық, шыбын-шіркей, құрт-құмырсқа</w:t>
        <w:br/>
        <w:t>Тыңдады орны-орнында тұра қалып.</w:t>
        <w:br/>
        <w:t>Сайрады бірде ақырын, бірде қатты,</w:t>
        <w:br/>
        <w:t>Кейде ысқырып, кей уақыт таңдай қақты.</w:t>
        <w:br/>
        <w:t>Жел тынып, құстар қойып шулағанын,</w:t>
        <w:br/>
        <w:t>Қойлар да күйісін тыйып, тыңдап жатты.</w:t>
        <w:br/>
        <w:t>Көрсетіп бар өнерін болды Бұлбұл</w:t>
        <w:br/>
        <w:t>Есекке қарсы қарап қонды Бұлбұл.</w:t>
        <w:br/>
        <w:t>Қарап тұр екі көзін айырмастан,</w:t>
        <w:br/>
        <w:t>Сыншы не дер екен деп енді Бұлбұл.</w:t>
        <w:br/>
        <w:t>Есек сөз айтады Бұлбұл құсқа:</w:t>
        <w:br/>
        <w:t>«Мақтаулы бар ғой әнпаз әрбір тұста.</w:t>
        <w:br/>
        <w:t>Ж 101 9%</w:t>
        <w:br/>
        <w:t>улоуеті</w:t>
        <w:br/>
        <w:t>И.А.Крыло//- Үхоудез</w:t>
        <w:br/>
        <w:t>Кей ақымақ әлек етер жақындарын,</w:t>
        <w:br/>
        <w:t>Аямай жұмсап күш пен ақылдарын.</w:t>
        <w:br/>
        <w:t>Жау түгіл, иттен бойын қорғай алмай,</w:t>
        <w:br/>
        <w:t>Қаптырар ақырында тақымдарын.</w:t>
      </w:r>
    </w:p>
    <w:p>
      <w:pPr>
        <w:pStyle w:val="Normal"/>
        <w:rPr/>
      </w:pPr>
      <w:r>
        <w:rPr/>
        <w:t>ҚАРТАЙҒАН АРЫСТАН</w:t>
        <w:br/>
        <w:t>Қартайып Арыстанның әлі кетті,</w:t>
        <w:br/>
        <w:t>Айбынды жүрт қорқатын сәні кетті</w:t>
        <w:br/>
        <w:t>Бетіне жан келмейтін уақыттары -</w:t>
        <w:br/>
        <w:t>Артына бір қарамай бәрі өтті.</w:t>
        <w:br/>
        <w:t>Аяқта дәрмен қалды жүрерлік-ақ,</w:t>
        <w:br/>
        <w:t>Тым қарттық жас емес қой көрерлік-ақ!</w:t>
        <w:br/>
        <w:t>Тіс түсіп, тырнақ мұқап, қайрат кетіп,</w:t>
        <w:br/>
        <w:t>Жайы бар тыныш жатып өлерлік-ақ.</w:t>
        <w:br/>
        <w:t>Тынышына қоймады оны өзге аңдар,</w:t>
        <w:br/>
        <w:t>Бата алмай, сені ме деп, жүрген жандар.</w:t>
        <w:br/>
        <w:t>Анау да, мынау да өшін алын жатыр -</w:t>
        <w:br/>
        <w:t>Қашаннан Арыстанда кегі барлар.</w:t>
        <w:br/>
        <w:t>Ат тепті, Қасқыр қапты етін үзіп,</w:t>
        <w:br/>
        <w:t>Біресе жаралады Өгіз сүзіп.</w:t>
        <w:br/>
        <w:t>Қинады әркім келіп білгенінше,</w:t>
        <w:br/>
        <w:t>Арыстан үн шығармай жатты төзіп.</w:t>
        <w:br/>
        <w:t>Ыңыранып жатыр еді өлейін деп,</w:t>
        <w:br/>
        <w:t>Қасына Есек келді көрейін деп.</w:t>
        <w:br/>
        <w:t>Артықша жанға батар жерін таңдап,</w:t>
        <w:br/>
        <w:t>Ол да тұр Арыстанды тебейін деп.</w:t>
        <w:br/>
        <w:t>«Бар ебім, сол уақытта, - деді Арыстан,</w:t>
        <w:br/>
        <w:t>Мен түгіл, үркуші еді ат қамыстан.</w:t>
        <w:br/>
        <w:t>Бұл Өгіз, мынау Қасқыр тимек түгіл,</w:t>
        <w:br/>
        <w:t>Зәресі ұшушы еді көрсе алыстан.</w:t>
        <w:br/>
        <w:t>Қ 19%</w:t>
        <w:br/>
        <w:t>жоөзы 0</w:t>
        <w:br/>
        <w:t>222. Мысалдар БЕКБАУ А2</w:t>
        <w:br/>
        <w:t>Тұрсам да сайдың көріп тереңдігін,</w:t>
        <w:br/>
        <w:t>Сенемін ебің менен қайратыңа».</w:t>
        <w:br/>
        <w:t>Желікті мына сөзге енді Арыстан,</w:t>
        <w:br/>
        <w:t>Қарғуға жар шетіне келді Арыстан.</w:t>
        <w:br/>
        <w:t>Жете алмай қарғығанмен ар жағына,</w:t>
        <w:br/>
        <w:t>Түбіне жардын құлап өлді Арыстан.</w:t>
        <w:br/>
        <w:t>Түлкі-екең құлап өлген досын көрді,</w:t>
        <w:br/>
        <w:t>Ақырын ойға түсіп жақын келді.</w:t>
        <w:br/>
        <w:t>Атаусыз сүйген досын тастасын ба,</w:t>
        <w:br/>
        <w:t>Сол жерде кешікпей-ақ асын берді.</w:t>
        <w:br/>
        <w:t>Өлтіріп, досын алдап Түлкі бұзық,</w:t>
        <w:br/>
        <w:t>Жеп жатыр өлісімен етін бұзып.</w:t>
        <w:br/>
        <w:t>Бір айдай азық етіп Түлкі жатты,</w:t>
        <w:br/>
        <w:t>Сүйегін жан досының таза мүжіп.</w:t>
        <w:br/>
        <w:t>жж</w:t>
      </w:r>
    </w:p>
    <w:p>
      <w:pPr>
        <w:pStyle w:val="Normal"/>
        <w:rPr/>
      </w:pPr>
      <w:r>
        <w:rPr/>
        <w:t>Досың көп тірлік пенен амандықта</w:t>
        <w:br/>
        <w:t>Түлкідей сөз беретін жарға жықпа.</w:t>
        <w:br/>
        <w:t>Әр іске амандықта қайрап салып,</w:t>
        <w:br/>
        <w:t>Мүжитін сүйегіңді жамандықта.</w:t>
        <w:br/>
        <w:t>Кісіге таза жолдас табу қиын,</w:t>
        <w:br/>
        <w:t>Көбін-ақ дос етеді мал мен бұйым:</w:t>
        <w:br/>
        <w:t>Досыңнан, дұшпаныңнан бірдей сақтан,</w:t>
        <w:br/>
        <w:t>Басыңда, сірә, Ахмет болса миың.</w:t>
        <w:br/>
        <w:t>Ойлама шын достарың мол екен деп,</w:t>
        <w:br/>
        <w:t>Сөзіне ере берме жол екен деп.</w:t>
        <w:br/>
        <w:t>Досыңды қиын іске қайрап тұрған, -</w:t>
        <w:br/>
        <w:t>Білгейсің шын дұшпаның сол екен деп.</w:t>
        <w:br/>
        <w:t>42 105 9</w:t>
        <w:br/>
        <w:t>домен</w:t>
        <w:br/>
        <w:t>И.А.Крылов косеен</w:t>
        <w:br/>
        <w:t>Осындай жұрт жабылған сауап іске</w:t>
        <w:br/>
        <w:t>Ұят қой кіріспесең, жарықтығым!</w:t>
        <w:br/>
        <w:t>Сандуғаш! Нағылайын сені қайрап!</w:t>
        <w:br/>
        <w:t>Қоярсың оқтын-оқтын өзің сайрап.</w:t>
        <w:br/>
        <w:t>Көңілін бір азғана көтермекке</w:t>
        <w:br/>
        <w:t>Зарлының жетім қалған соры қайнап,</w:t>
        <w:br/>
        <w:t>Достарым! Осындай бір іс етелік,</w:t>
        <w:br/>
        <w:t>Жастарды жетім қалған кісі етелік!</w:t>
        <w:br/>
        <w:t>Ізгілер орманда да бар екенін</w:t>
        <w:br/>
        <w:t>Осындай сауап істеп көрсетелік!</w:t>
        <w:br/>
        <w:t>Тұрғанда Түлкі сөйлеп сауап жолды,</w:t>
        <w:br/>
        <w:t>Қайғыға естігеннің көңілі толды.</w:t>
        <w:br/>
        <w:t>Аштыққа шыдай алмай үш балапан,</w:t>
        <w:br/>
        <w:t>Ағаштан төмен жерге түсіп қонды.</w:t>
        <w:br/>
        <w:t>Жұрт жинап жақсы кеңес құрған Түлкі,</w:t>
        <w:br/>
        <w:t>Зарланып жетімді аяп тұрған Түлкі.</w:t>
        <w:br/>
        <w:t>Аузына үшеуін де қағып салды -</w:t>
        <w:br/>
        <w:t>Өзі екен нағыз құдай ұрған Түлкі.</w:t>
        <w:br/>
        <w:t>Жеп қойды құстың жетім балапанын,</w:t>
        <w:br/>
        <w:t>Қорықпай-ақ обалынан Түлкі залым.</w:t>
        <w:br/>
        <w:t>Қарасақ, ел ішінде аз ба адамдар</w:t>
        <w:br/>
        <w:t>Жеп жүрген обалсынбай жетім малын?</w:t>
        <w:br/>
        <w:t>Пана боп, өзің сақта, құдіретім,</w:t>
        <w:br/>
        <w:t>Кімде-кім балапандай қалса жетім!</w:t>
        <w:br/>
        <w:t>Жұмсақ тіл, көңілі қатты залымдардың</w:t>
        <w:br/>
        <w:t>Ете гөр жетімдерден аулақ бетін!</w:t>
        <w:br/>
        <w:t>6 ж</w:t>
      </w:r>
    </w:p>
    <w:p>
      <w:pPr>
        <w:pStyle w:val="Normal"/>
        <w:rPr/>
      </w:pPr>
      <w:r>
        <w:rPr/>
        <w:t>жоудеы</w:t>
        <w:br/>
        <w:t>Мысалдар Үтоудезі</w:t>
        <w:br/>
        <w:t>МАЙМЫЛ МЕН КӨЗІЛДІРІК</w:t>
        <w:br/>
        <w:t>Қартайып, нашар көрді Маймыл көзі,</w:t>
        <w:br/>
        <w:t>Ойлады ем етерге оған өзі.</w:t>
        <w:br/>
        <w:t>Көз кетсе, Көзілдірік емі деген</w:t>
        <w:br/>
        <w:t>Тиетін құлағына жұрттың сөзі.</w:t>
        <w:br/>
        <w:t>Бес-алты Көзілдірік Маймыл тапты,</w:t>
        <w:br/>
        <w:t>Біразын құйрығына тізіп, тақты.</w:t>
        <w:br/>
        <w:t>Қарады бірін иіскеп, бірін жалап,</w:t>
        <w:br/>
        <w:t>Бір мезгіл төбесіне қойып жатты.</w:t>
        <w:br/>
        <w:t>Пайда жоқ иіскесе де, жаласа да,</w:t>
        <w:br/>
        <w:t>Қойып-ақ әр жеріне қараса да.</w:t>
        <w:br/>
        <w:t>Маймылға Көзілдірік ем болмады,</w:t>
        <w:br/>
        <w:t>Адамның көздеріне жараса да.</w:t>
        <w:br/>
        <w:t>«Жоқ, - дейді титімдей де пайда тіптен,</w:t>
        <w:br/>
        <w:t>Мәжнүн бұл шыныдан дару күткен!</w:t>
        <w:br/>
        <w:t>Жақсы-ақ деп Көзілдірік, шулаушы еді,</w:t>
        <w:br/>
        <w:t>Бәрі де жалғаншы екен адам біткен.</w:t>
        <w:br/>
        <w:t>Сөздері жұрттың айтқан бәрі жалған,</w:t>
        <w:br/>
        <w:t>Мен жарым жалған айтқан сөзге нанған.</w:t>
        <w:br/>
        <w:t>Көрмедім жау алғырдан ешбір пайда,</w:t>
        <w:br/>
        <w:t>Еңбегім босқа кетті іздеп талған.</w:t>
        <w:br/>
        <w:t>Қараңыз: Маймыл не етті сонда тұрып,</w:t>
        <w:br/>
        <w:t>Бір тасқа ұрды бәрін лақтырып.</w:t>
        <w:br/>
        <w:t>Ашу мен жарымдықтан пайда бар ма,</w:t>
        <w:br/>
        <w:t>Күл-күл боп Көзілдірік қалды сынып.</w:t>
        <w:br/>
        <w:t>жж</w:t>
        <w:br/>
        <w:t>Алғанға бұл кеңесте ғибрат бар,</w:t>
        <w:br/>
        <w:t>Маймылша іс ететін көп надандар.</w:t>
        <w:br/>
        <w:t>Пайдалы затты орнына жұмсай алмай,</w:t>
        <w:br/>
        <w:t>Сөгетін пайдасыз деп жоқ па адамдар?!</w:t>
        <w:br/>
        <w:t>ЭЖ опТ</w:t>
        <w:br/>
        <w:t>Хтоудезі</w:t>
        <w:br/>
        <w:t>И.А.Крылов Жүоуде</w:t>
        <w:br/>
        <w:t>ЕКІ БӨШКЕ</w:t>
        <w:br/>
        <w:t>Көшеде екі Бөшке келе жатты,</w:t>
        <w:br/>
        <w:t>Бірі бос екеуінің, бірі затты.</w:t>
        <w:br/>
        <w:t>Ішінде заты бары жай аяңдап,</w:t>
        <w:br/>
        <w:t>Салдырлап келе жатыр босы қатты.</w:t>
      </w:r>
    </w:p>
    <w:p>
      <w:pPr>
        <w:pStyle w:val="Normal"/>
        <w:rPr/>
      </w:pPr>
      <w:r>
        <w:rPr/>
        <w:t>Адамдар даусын естіп қорқып, сасып,</w:t>
        <w:br/>
        <w:t>Ығысып, алыстан-ақ жолын ашып,</w:t>
        <w:br/>
        <w:t>Жүгіріп шапшаңырақ бара жатыр</w:t>
        <w:br/>
        <w:t>Көшенің ортасынан шетке қашып.</w:t>
        <w:br/>
        <w:t>Құр бөшке жұртты үркітіп салдырлады,</w:t>
        <w:br/>
        <w:t>Көшеде қарамаған жан қалмады.</w:t>
        <w:br/>
        <w:t>Бұйым көп, дыбысы жоқ екіншісін</w:t>
        <w:br/>
        <w:t>Ілтипат етіп ешкім аңғармады.</w:t>
        <w:br/>
        <w:t>жаҡ</w:t>
        <w:br/>
        <w:t>Жиылып отырған жұрт мұны тыңдап,</w:t>
        <w:br/>
        <w:t>Созбайын сөз аяғын көп мылжынңдап.</w:t>
        <w:br/>
        <w:t>Билігін өздеріңіз айтыңыздар,</w:t>
        <w:br/>
        <w:t>Бөшкенің қайсысының пұлы қымбат?</w:t>
        <w:br/>
        <w:t>Құр бөшке салдыры зор, бағасы кем,</w:t>
        <w:br/>
        <w:t>Бағасыз құр даурыққан адаммен тең.</w:t>
        <w:br/>
        <w:t>Алыстан әлдеқандай болса-дағы</w:t>
        <w:br/>
        <w:t>Жай мәнін жақындасаң білерсің сен.</w:t>
        <w:br/>
        <w:t>Екінші толық Бөшке мысалы сол, -</w:t>
        <w:br/>
        <w:t>Адамдар көп даурықпас ақылы мол.</w:t>
        <w:br/>
        <w:t>Сарп етпей босқа сөзін жұртқа жарлап,</w:t>
        <w:br/>
        <w:t>Үндемей жүріп ісін істейді ол.</w:t>
        <w:br/>
        <w:t>Байқамас оны ешкім жақындаспай,</w:t>
        <w:br/>
        <w:t>Істес боп ой сынасып, ақылдаспай.</w:t>
        <w:br/>
        <w:t>Бөшкеде не зат барын білеміз бе,</w:t>
        <w:br/>
        <w:t>Қақпағын я бір жерін тесіп ашпай?</w:t>
        <w:br/>
        <w:t>ЯЗҚ 130 5%</w:t>
        <w:br/>
        <w:t>жоуені</w:t>
        <w:br/>
        <w:t>И.А.Крылов Утоудезі</w:t>
        <w:br/>
        <w:t>ШАЛ МЕН МАЛАЙ</w:t>
        <w:br/>
        <w:t>Шал қайтты малайымен пішен шауып,</w:t>
        <w:br/>
        <w:t>Көңілінде болмай ешбір қатер-қауіп.</w:t>
        <w:br/>
        <w:t>Орманмен кешке тұрым келе жатты,</w:t>
        <w:br/>
        <w:t>Баратын елге тура бір жол тауып.</w:t>
        <w:br/>
        <w:t>Тап берді қарсы алдынан аю шығып,</w:t>
        <w:br/>
        <w:t>Болмады қайла етерге қашып-бұғып.</w:t>
        <w:br/>
        <w:t>Үстіне Шалдың аю қонып қалды,</w:t>
        <w:br/>
        <w:t>Сорлыны ә дегенше жерге жығып.</w:t>
        <w:br/>
        <w:t>Жұмарлап, басып-жаншып аю Шалды,</w:t>
        <w:br/>
        <w:t>Жемекке енді бастап ыңғайланды.</w:t>
        <w:br/>
        <w:t>Бауырым, пәленшежан, айырсай деп,</w:t>
        <w:br/>
        <w:t>Малайға Шал жалынып қолқа салды.</w:t>
        <w:br/>
        <w:t>Малайы темір айыр, балтаны алып,</w:t>
        <w:br/>
        <w:t>Аюды жықты, басын, ішін жарып.</w:t>
        <w:br/>
        <w:t>Қан-қан боп үсті-басы өлейін деп,</w:t>
      </w:r>
    </w:p>
    <w:p>
      <w:pPr>
        <w:pStyle w:val="Normal"/>
        <w:rPr/>
      </w:pPr>
      <w:r>
        <w:rPr/>
        <w:t>Қорқырып аю жатты ыңыранып.</w:t>
        <w:br/>
        <w:t>Шал тұрып орнынан есен-аман,</w:t>
        <w:br/>
        <w:t>Жақындап Малайына келді таман.</w:t>
        <w:br/>
        <w:t>Әумесер, ақылың жоқ, ит-доңыз! - деп</w:t>
        <w:br/>
        <w:t>Байғұсты балағаттап, сөкті жаман.</w:t>
        <w:br/>
        <w:t>«Ұрсасың неге, Шалым, маған, - деді, -</w:t>
        <w:br/>
        <w:t>Сөккендей не істедім саған, - деді.</w:t>
        <w:br/>
        <w:t>Жазғаным менің сені аю-жаудан</w:t>
        <w:br/>
        <w:t>Айырып алғаным ба әман?!» - деді.</w:t>
        <w:br/>
        <w:t>Шал айтты: «Көрмеймісің неткеніңді,</w:t>
        <w:br/>
        <w:t>Желігіп, жындануға жеткеніңді?</w:t>
        <w:br/>
        <w:t>Бардай-ақ әкең құны сонша шаншып,</w:t>
        <w:br/>
        <w:t>Терісін іске алғысыз еткеніңді?»</w:t>
        <w:br/>
        <w:t>ЕТЕ</w:t>
        <w:br/>
        <w:t>деуем Е тай А.Қрыло - - -- Әле</w:t>
        <w:br/>
        <w:t>Осылай жатты ойлап кедей жазған,</w:t>
        <w:br/>
        <w:t>Кішкене лашығында жерден қазған.</w:t>
        <w:br/>
        <w:t>Аяқта етігі жоқ, баста бөрік,</w:t>
        <w:br/>
        <w:t>Үстінде жыртық көйлек кір-кір, тозған.</w:t>
        <w:br/>
        <w:t>Ақсақал ақ сәлделі, таяқ қолда,</w:t>
        <w:br/>
        <w:t>Секілді жүрген адам ұзақ жолда,</w:t>
        <w:br/>
        <w:t>Кедейдің бай болсам деп ойлап жатқан,</w:t>
        <w:br/>
        <w:t>Үйіне кіріп келді бір қарт сонда.</w:t>
        <w:br/>
        <w:t>Орнынан кедей тұрып сәлем берді,</w:t>
        <w:br/>
        <w:t>Қарт оған «ғалейкүмассалам» деді.</w:t>
        <w:br/>
        <w:t>«Беремін мына саған әмиянды!</w:t>
        <w:br/>
        <w:t>Бай болып, мүддеңе жет, балам, - деді,</w:t>
        <w:br/>
        <w:t>Көп емес, қазір онда жалғыз ділда,</w:t>
        <w:br/>
        <w:t>Оны алсаң, ділда болар тағы орнында.</w:t>
        <w:br/>
        <w:t>Оны алсаң және орнынан ділда шығып,</w:t>
        <w:br/>
        <w:t>Таусылмас ала берсең қанша жылда.</w:t>
        <w:br/>
        <w:t>Ұмытпа бұл сөзімді, жаным бала,</w:t>
        <w:br/>
        <w:t>Мейірің тойғаннан соң ала-ала,</w:t>
        <w:br/>
        <w:t>Апар да әмиянды суға таста -</w:t>
        <w:br/>
        <w:t>Болады тұтынарға сонда ғана».</w:t>
        <w:br/>
        <w:t>Осыны айтты да қарт кетіп қалды,</w:t>
        <w:br/>
        <w:t>Кедейім қуанғаннан естен танды.</w:t>
        <w:br/>
        <w:t>Отырып аң-таң қалып біраздан соң</w:t>
        <w:br/>
        <w:t>Шиланды ашайын деп қолына алды.</w:t>
        <w:br/>
        <w:t>Ішінде алтын жатыр ашып көрсе,</w:t>
        <w:br/>
        <w:t>(Бай болу сағатында құдай берсе!)</w:t>
        <w:br/>
        <w:t>Жарлы оны былай алып қойып еді,</w:t>
        <w:br/>
        <w:t>Білінді орнында бір тағы нәрсе.</w:t>
        <w:br/>
        <w:t>О да алтын - оны қойды және алып,</w:t>
        <w:br/>
        <w:t>Өңім бе, түсім бе деп таңға қалып.</w:t>
      </w:r>
    </w:p>
    <w:p>
      <w:pPr>
        <w:pStyle w:val="Normal"/>
        <w:rPr/>
      </w:pPr>
      <w:r>
        <w:rPr/>
        <w:t>1 Әмиян- шилан</w:t>
        <w:br/>
        <w:t>Қ 120%</w:t>
        <w:br/>
        <w:t>жәзіеі</w:t>
        <w:br/>
        <w:t>И.А.Крылов Хүоздәд</w:t>
        <w:br/>
        <w:t>КІСІ МЕН АЮ</w:t>
        <w:br/>
        <w:t>Бір адам айдалада елден жырақ,</w:t>
        <w:br/>
        <w:t>Жеке-тақ, жалан түзді қылды тұрақ.</w:t>
        <w:br/>
        <w:t>Жаяулық, жалаңаштық жақсы емес қой,</w:t>
        <w:br/>
        <w:t>Жалғыздық олардан да қиынырақ.</w:t>
        <w:br/>
        <w:t>Көк шалғын, ағаш, бұлақ бәрі жақсы,</w:t>
        <w:br/>
        <w:t>Болмайды нақ адамдай серік бірақ.</w:t>
        <w:br/>
        <w:t>Сөйлесіп іштен шерін тарқата алмай,</w:t>
        <w:br/>
        <w:t>Жеке-тақ қапаланды жалғызсырап.</w:t>
        <w:br/>
        <w:t>Бір күні келе жатты ағап жаққа,</w:t>
        <w:br/>
        <w:t>Нендей жан кез болар деп таныспаққа.</w:t>
        <w:br/>
        <w:t>Орманда қасқыр, аю, аң болмаса,</w:t>
        <w:br/>
        <w:t>Табылсеын онан басқа кім бейбаққа?</w:t>
        <w:br/>
        <w:t>Айтқандай қарсы алдынан Аю келді,</w:t>
        <w:br/>
        <w:t>Бұл оған тағзымменен сәлем берді.</w:t>
        <w:br/>
        <w:t>Көрісіп, қол алысып амандасып,</w:t>
        <w:br/>
        <w:t>Сөйлесіп, бірте-бірте танысты енді.</w:t>
        <w:br/>
        <w:t>Дос болды ақырында Аю, Адам,</w:t>
        <w:br/>
        <w:t>Зор болды татулығы бір тумадан.</w:t>
        <w:br/>
        <w:t>Екеуі күндіз-түні болып бірге,</w:t>
        <w:br/>
        <w:t>Баспады бір-бірінен оқшау қадам.</w:t>
        <w:br/>
        <w:t>Сөйлескен әңгімесін ешкім білмес,</w:t>
        <w:br/>
        <w:t>Әзіл ме, ертегі ме, жай ма кеңес?</w:t>
        <w:br/>
        <w:t>Жеке-тақ әңгімеге жоқ кісі еді,</w:t>
        <w:br/>
        <w:t>Аю да туғаннан-ақ мылжың емес.</w:t>
        <w:br/>
        <w:t>Сөйлесіп қанбаса да кеңеске көп,</w:t>
        <w:br/>
        <w:t>Әйтеуір сол Аюды жаратты бек.</w:t>
        <w:br/>
        <w:t>Бір сағат сабыр қылмай сағынады,</w:t>
        <w:br/>
        <w:t>Көзінен таса болса жолдасы тек.</w:t>
        <w:br/>
        <w:t>Осылай әлденеше күндер өтті,</w:t>
        <w:br/>
        <w:t>Шілде боп, күннің ыссы кезі жетті.</w:t>
        <w:br/>
        <w:t>Аралап ойды-қырды, орман, тауды,</w:t>
        <w:br/>
        <w:t>Екі дос күн ыссыда сайран етті.</w:t>
        <w:br/>
        <w:t>Жүре алмай, Адам шаршап, тала берді.</w:t>
        <w:br/>
        <w:t>Әр жерде тұрып демін ала берді.</w:t>
        <w:br/>
        <w:t>89 198 2%</w:t>
        <w:br/>
        <w:t>ходе</w:t>
      </w:r>
    </w:p>
    <w:p>
      <w:pPr>
        <w:pStyle w:val="Normal"/>
        <w:rPr/>
      </w:pPr>
      <w:r>
        <w:rPr/>
        <w:t>Мысалдар уоуделі</w:t>
        <w:br/>
        <w:t>жжж</w:t>
        <w:br/>
        <w:t>Сөз жаздым үгіт үшін бозбалаға,</w:t>
        <w:br/>
        <w:t>Осындай елде оқиға азғана ма?</w:t>
        <w:br/>
        <w:t>Қайырың наданға еткен - шашқан мүлкің</w:t>
        <w:br/>
        <w:t>Болады рәсуа құр далаға.</w:t>
        <w:br/>
        <w:t>Құдайым, жолдас қылма жамандарға!</w:t>
        <w:br/>
        <w:t>Көзі тар, көңілі соқыр надандарға!</w:t>
        <w:br/>
        <w:t>Жақсылық етсең де бір, етпесең де,</w:t>
        <w:br/>
        <w:t>Жақпайсың кей ақымақ адамдарға.</w:t>
        <w:br/>
        <w:t>ЖАРЛЫ БАЙ</w:t>
        <w:br/>
        <w:t>Бір күні Жарлы отырып ойға қалды:</w:t>
        <w:br/>
        <w:t>Байларға ең бір сараң көзін салды.</w:t>
        <w:br/>
        <w:t>«Ішіп-жеп, рақатын көрмеген соң,</w:t>
        <w:br/>
        <w:t>Не керек, - деді, - жиып пұл мен малды.</w:t>
        <w:br/>
        <w:t>Малыңда не қызық бар ептеп жиған,</w:t>
        <w:br/>
        <w:t>Жаныңа еш рақат етпей жиған?!</w:t>
        <w:br/>
        <w:t>Қызығын малдың көрмей бұл дүниеде,</w:t>
        <w:br/>
        <w:t>Алмайсың ақыретте сатып иман.</w:t>
        <w:br/>
        <w:t>Өлесің, артыңда көп мал қалады,</w:t>
        <w:br/>
        <w:t>Көріне кімнің малы бір барады?</w:t>
        <w:br/>
        <w:t>Адал сүт емген бала қалеа артыңда,</w:t>
        <w:br/>
        <w:t>Көп болса асың беріп, там салады.</w:t>
        <w:br/>
        <w:t>Дариға! Мен бай болсам жұрттан асқан!</w:t>
        <w:br/>
        <w:t>Үйлерді салдырар ем қандай тастан!</w:t>
        <w:br/>
        <w:t>Сом түгіл, мыңын бірден жұмсар едім,</w:t>
        <w:br/>
        <w:t>Аямай киер киім, ішер астан.</w:t>
        <w:br/>
        <w:t>Жылқымды, қымызымды, қойымменен</w:t>
        <w:br/>
        <w:t>Жұмсар ем қонағыма, тойымменен.</w:t>
        <w:br/>
        <w:t>Жұртымның жабықтырмай көңілін ашып,</w:t>
        <w:br/>
        <w:t>Күнде той, күнде қызық, ойынменен».</w:t>
        <w:br/>
        <w:t>ӘЖ 193%</w:t>
        <w:br/>
        <w:t>ктоудеті</w:t>
        <w:br/>
        <w:t>И.А.Крылоа</w:t>
        <w:br/>
        <w:t>Улоулен</w:t>
        <w:br/>
        <w:t>КІСІ МЕН АРЫСТАН</w:t>
        <w:br/>
        <w:t>Бір аңшы ұстаушы еді анды қырып,</w:t>
        <w:br/>
        <w:t>Ішіне қалың ағаш торын құрып.</w:t>
        <w:br/>
        <w:t>Бір күні Арыстанға кез болыпты,</w:t>
        <w:br/>
        <w:t>Сыртынан құрған торын бағып тұрып.</w:t>
        <w:br/>
        <w:t>Арыстан ақырды оған аузын ашып:</w:t>
      </w:r>
    </w:p>
    <w:p>
      <w:pPr>
        <w:pStyle w:val="Normal"/>
        <w:rPr/>
      </w:pPr>
      <w:r>
        <w:rPr/>
        <w:t>«Көрейін, қимылдашы қарсыласып!</w:t>
        <w:br/>
        <w:t>Шікірейіп жан біткенге патшамын деп,</w:t>
        <w:br/>
        <w:t>Мақтанып жүруші едің судай тасып.</w:t>
        <w:br/>
        <w:t>Қайратың мақтанатын қандай екен,</w:t>
        <w:br/>
        <w:t>Кел бері, байқасалық күш сынасып,</w:t>
        <w:br/>
        <w:t>Адамым, рас бізге патша болсаң,</w:t>
        <w:br/>
        <w:t>Жүріп көр аяғыңды қадам басып!»</w:t>
        <w:br/>
        <w:t>«Арыстан! Сенен артық емес күшім,</w:t>
        <w:br/>
        <w:t>Сөзімді ылтипатпен тыңдап түсін.</w:t>
        <w:br/>
        <w:t>Ететін мені артық хайуандардан</w:t>
        <w:br/>
        <w:t>Күш емес, өнерім мен еткен ісім.</w:t>
        <w:br/>
        <w:t>Ол рас, сендей онша батыр емен,</w:t>
        <w:br/>
        <w:t>Мақтаншақ, өтірікке жақын емен.</w:t>
        <w:br/>
        <w:t>Қаншама күш жетпейтін қиын істі</w:t>
        <w:br/>
        <w:t>Орнына келтіремін ақылыммен.</w:t>
        <w:br/>
        <w:t>Бұл саған айтып тұрған нағыз шыным,</w:t>
        <w:br/>
        <w:t>Шындығын көрсетейін қазір мұның.</w:t>
        <w:br/>
        <w:t>Егерде сөзім жалған болып шықса,</w:t>
        <w:br/>
        <w:t>Жейсің ғой сонан соң да, жарықтығым.</w:t>
        <w:br/>
        <w:t>Сен қара, қылдай өрмек анау тұрған.</w:t>
        <w:br/>
        <w:t>Мен едім азаптанып соны құрған.</w:t>
        <w:br/>
        <w:t>Кішкене желге де өзі селкілдейді,</w:t>
        <w:br/>
        <w:t>Көресің темір емес, я тас қорған.</w:t>
        <w:br/>
        <w:t>Жүрсем де қайратыңа сырттан қанып,</w:t>
        <w:br/>
        <w:t>Көзіммен көргенім жоқ өлі анық.</w:t>
        <w:br/>
        <w:t>Әуелі мен өтейін ар жағына,</w:t>
        <w:br/>
        <w:t>Өтерсің мықты болсаң бұзып-жарып.</w:t>
        <w:br/>
        <w:t>өм</w:t>
        <w:br/>
        <w:t>Үтоудті</w:t>
        <w:br/>
        <w:t>Мысалдар Утоудезт</w:t>
        <w:br/>
        <w:t>Ертеден кешке дейін Жарлы отырды,</w:t>
        <w:br/>
        <w:t>Шиланнан саф алтынды санап салып.</w:t>
        <w:br/>
        <w:t>Әмиян күндіз-түні болды қолда,</w:t>
        <w:br/>
        <w:t>Ас ішу, дамыл табу болмады онда.</w:t>
        <w:br/>
        <w:t>Алтынды бөлек-бөлек үйіп отыр,</w:t>
        <w:br/>
        <w:t>Өзімен-өзі кеңес құрып сонда:</w:t>
        <w:br/>
        <w:t>«Мінеки, - деді, - енді меп де баймын!</w:t>
        <w:br/>
        <w:t>Байлар мен жұрттан асқан сайма-саймын.</w:t>
        <w:br/>
        <w:t>Құдайым бермегенде жаттым ұйықтап,</w:t>
        <w:br/>
        <w:t>Тұрғанда құдай беріп, неге ұйықтаймын?!</w:t>
        <w:br/>
        <w:t>Шығарсам қазір алтын үй алатын,</w:t>
        <w:br/>
        <w:t>Онан соң бір жүз мыңын бие алатын.</w:t>
        <w:br/>
        <w:t>Көшкенде жүктерімді атқа артам ба,</w:t>
        <w:br/>
        <w:t>Тағы да алтын керек түйе алатын.</w:t>
        <w:br/>
        <w:t>Бір жақсы кең қонақ үй тағы керек,</w:t>
        <w:br/>
        <w:t>Келсе де қанша қонақ сыя алатын.</w:t>
      </w:r>
    </w:p>
    <w:p>
      <w:pPr>
        <w:pStyle w:val="Normal"/>
        <w:rPr/>
      </w:pPr>
      <w:r>
        <w:rPr/>
        <w:t>Ол үйге жібек көрпе, жастық, кілем -</w:t>
        <w:br/>
        <w:t>Болмайын қонақтардан ұялатын.</w:t>
        <w:br/>
        <w:t>Сиыр мен мынау алтын - қойға деді,</w:t>
        <w:br/>
        <w:t>Аналар қатын алсам, тойға деді.</w:t>
        <w:br/>
        <w:t>Жұмсармын мұнан соңғы алтындарды</w:t>
        <w:br/>
        <w:t>Қаражат, киім-кешек бойға деді».</w:t>
        <w:br/>
        <w:t>Табылды бірінен соң бір қажеті,</w:t>
        <w:br/>
        <w:t>Күн түгіл, өтті солай неше жеті.</w:t>
        <w:br/>
        <w:t>Жемеді оңды тамақ, көрмеді ұйқы,</w:t>
        <w:br/>
        <w:t>Тұрғандай аурудан болды беті.</w:t>
        <w:br/>
        <w:t>Ай түгіл, әлденеше жыл өтеді,</w:t>
        <w:br/>
        <w:t>Алеза енді бәріне де пұл жетеді.</w:t>
        <w:br/>
        <w:t>Өзенге әмиянды алып келіп,</w:t>
        <w:br/>
        <w:t>Тастауға қимай, қайтып әкетеді.</w:t>
        <w:br/>
        <w:t>Шиланды қайтып алып келеді үйге,</w:t>
        <w:br/>
        <w:t>Шыдамақ және қиын аштық күйге.</w:t>
        <w:br/>
        <w:t>Әжі 25</w:t>
        <w:br/>
        <w:t>Хүоудеті</w:t>
        <w:br/>
        <w:t>И.А.Крылов Хоу</w:t>
        <w:br/>
        <w:t>Көп үшін бірі ғана жанын қиып,</w:t>
        <w:br/>
        <w:t>Қырғыннан өзгелері аман қалған.</w:t>
        <w:br/>
        <w:t>«Құдайым жіберген соң бізге індет,</w:t>
        <w:br/>
        <w:t>Ісіне құдіреттің көнбек міндет.</w:t>
        <w:br/>
        <w:t>Күнәсі кімде-кімнің болса артық,</w:t>
        <w:br/>
        <w:t>Бас тартып жалтармасын о деп, бұ деп.</w:t>
        <w:br/>
        <w:t>Кім айтар тазамын деп хақ қасында?</w:t>
        <w:br/>
        <w:t>Күнәлі үлкен-кіші, қарт-жасың да.</w:t>
        <w:br/>
        <w:t>Жасырмай, аз ба, көп пе, айтып шықсын,</w:t>
        <w:br/>
        <w:t>Қылмысын болған әркім өз басында.</w:t>
        <w:br/>
        <w:t>Мен өзім нақ күнәсі көптің бірі,</w:t>
        <w:br/>
        <w:t>Айтпаса - ашылмайды көңіл кірі.</w:t>
        <w:br/>
        <w:t>Жазықты-жазықсыз деп талғамадым,</w:t>
        <w:br/>
        <w:t>Кетпеді тырнағыма түскен тірі.</w:t>
        <w:br/>
        <w:t>Айтпадым намаз оқып, құлдық тағат,</w:t>
        <w:br/>
        <w:t>Ораза тұтқаным жоқ жалғыз сағат.</w:t>
        <w:br/>
        <w:t>Жазықсыз қойдан момын жануар жоқ,</w:t>
        <w:br/>
        <w:t>Соларды қойшысымен жедім қабат.</w:t>
        <w:br/>
        <w:t>Мен риза құрбандыққа шалсаң, жұртым,</w:t>
        <w:br/>
        <w:t>Кінәм көп - тауыса алман бәрін санап».</w:t>
        <w:br/>
        <w:t>Сол шақта Түлкі тұрып сөз айтады,</w:t>
        <w:br/>
        <w:t>Патшаға жарамсақтап, тез айтады:</w:t>
        <w:br/>
        <w:t>«Мұныңыз күнә түгіл, ұнаған іс,</w:t>
        <w:br/>
        <w:t>Қандай жан мұны күнә деп айтады?!</w:t>
        <w:br/>
        <w:t>Дей берсең мұндай істің бәрін күнә,</w:t>
      </w:r>
    </w:p>
    <w:p>
      <w:pPr>
        <w:pStyle w:val="Normal"/>
        <w:rPr/>
      </w:pPr>
      <w:r>
        <w:rPr/>
        <w:t>Онда біз өлеміз ғой аштан, сірә!</w:t>
        <w:br/>
        <w:t>Тақсырдың тамағына жарағаны -</w:t>
        <w:br/>
        <w:t>Қойларға зәбір емес, зор мәртәба.</w:t>
        <w:br/>
        <w:t>Және де мен айтайын, тақсыр ханым!</w:t>
        <w:br/>
        <w:t>Адамның бұзықтығы жұртқа мәлім.</w:t>
        <w:br/>
        <w:t>Қалайша айла тауып жоямын деп,</w:t>
        <w:br/>
        <w:t>Дұшпандық ойлайды әман бізге залым.</w:t>
        <w:br/>
        <w:t>ӨҚ 192%</w:t>
        <w:br/>
        <w:t>ұгоухені</w:t>
        <w:br/>
        <w:t>Мысалдар</w:t>
        <w:br/>
        <w:t>Улоухе</w:t>
        <w:br/>
        <w:t>ҚАЙЫРЫМДЫ ТҮЛКІ</w:t>
        <w:br/>
        <w:t>Бір мерген бозша құсты атып алды,</w:t>
        <w:br/>
        <w:t>Қоймады, өлтіріп-ақ жалғыз жанды.</w:t>
        <w:br/>
        <w:t>Басында бір ағаштың үш баласы</w:t>
        <w:br/>
        <w:t>Шырылдап ұясында жетім қалды.</w:t>
        <w:br/>
        <w:t>Ана жоқ таситұғын тағам-жемді,</w:t>
        <w:br/>
        <w:t>Күн көрер бейшаралар қайтіп енді?!</w:t>
        <w:br/>
        <w:t>Шулаған балапандар даусын естіп,</w:t>
        <w:br/>
        <w:t>Сөз сөйлеп осылайша Түлкі келді.</w:t>
        <w:br/>
        <w:t>«Алда сорлы, мүсәпір балалар-ай!</w:t>
        <w:br/>
        <w:t>Жасынан өлген екен аналары-ай!</w:t>
        <w:br/>
        <w:t>Көбелек, шыбын аулап күн көретін</w:t>
        <w:br/>
        <w:t>Жоқ екен пақырлардың шамалары-ай!</w:t>
        <w:br/>
        <w:t>Әй, құстар, тыңдаңыздар құлақ салып,</w:t>
        <w:br/>
        <w:t>Кезекпен жем тасыңдар ұшып барып.</w:t>
        <w:br/>
        <w:t>Үшеуін асырауға қанша қиын,</w:t>
        <w:br/>
        <w:t>Етіңдер аз күн қайыр бөліп-жарып.</w:t>
        <w:br/>
        <w:t>Көкек құс! Жүнің түлеп жүр ғой бекер,</w:t>
        <w:br/>
        <w:t>Азырақ жетім үшін жұлсақ нетер?</w:t>
        <w:br/>
        <w:t>Қайырдан бұл дүниеде жетімге еткен,</w:t>
        <w:br/>
        <w:t>Басқаша іс сауабына бар ма жетер?</w:t>
        <w:br/>
        <w:t>Бозторғай! Қарап жүрме сен де текке.</w:t>
        <w:br/>
        <w:t>Жүресің бекер шырлап ұшып көкте.</w:t>
        <w:br/>
        <w:t>Даладан, тоғайлардан тамақ ізде,</w:t>
        <w:br/>
        <w:t>Бұлардың үшеуіне көп керек пе?!</w:t>
        <w:br/>
        <w:t>Сармойын! Ер жетті ғой балаларың,</w:t>
        <w:br/>
        <w:t>Пәледен құдай сақтар бірер-жырым.</w:t>
        <w:br/>
        <w:t>Бұлардың күндіз-түні жанында бол,</w:t>
        <w:br/>
        <w:t>Жоқтатпай сорлылардың аналарын!</w:t>
        <w:br/>
        <w:t>Қарлығаш! Сен келтірсең маса-шыбын,</w:t>
        <w:br/>
        <w:t>Бұларға о да, қорек болар тығын.</w:t>
        <w:br/>
        <w:t>Кп</w:t>
      </w:r>
    </w:p>
    <w:p>
      <w:pPr>
        <w:pStyle w:val="Normal"/>
        <w:rPr/>
      </w:pPr>
      <w:r>
        <w:rPr/>
        <w:t>козден</w:t>
        <w:br/>
        <w:t>И.А.Крылов Жтоудезі</w:t>
        <w:br/>
        <w:t>Былғады бір өзі емес, баршамызды</w:t>
        <w:br/>
        <w:t>Біреудің шөбін ұрлап, қара басқыр!</w:t>
        <w:br/>
        <w:t>Соншама не көрді екен, құдай ұрғай?</w:t>
        <w:br/>
        <w:t>Обал жоқ бұ көрімге жұртты қырған.</w:t>
        <w:br/>
        <w:t>Өзгелер мұнан ғибрат алмас үшін</w:t>
        <w:br/>
        <w:t>Жоялық жылдам көзін, етіп құрбан».</w:t>
        <w:br/>
        <w:t>Бұл сөзді жиылған көп қабыл алды,</w:t>
        <w:br/>
        <w:t>Өгізді алып ұрып құрбан шалды.</w:t>
        <w:br/>
        <w:t>Күнәдан жаны-тәні тазарсын деп,</w:t>
        <w:br/>
        <w:t>Апарып жанып жатқан отқа салды.</w:t>
        <w:br/>
        <w:t>Адамның шөбі түгіл, өзін жеген</w:t>
        <w:br/>
        <w:t>Тісті мен тырнақтылар аман қалды.</w:t>
        <w:br/>
        <w:t>жхж</w:t>
        <w:br/>
        <w:t>Өкіріп Өгіз жатыр отқа күйіп.</w:t>
        <w:br/>
        <w:t>Көз жасын, құтқарғай деп, құдай иіп.</w:t>
        <w:br/>
        <w:t>Айтуға түсін ашып қаймығамын,</w:t>
        <w:br/>
        <w:t>Біреуге кете ме деп тілім тиіп.</w:t>
        <w:br/>
        <w:t>Үлгі етіп жұрт түзейтін қайда білік,</w:t>
        <w:br/>
        <w:t>Әшейін ермек етем сәйлеп, күліп.</w:t>
        <w:br/>
        <w:t>Аңдардың осы ісінен бөтен емес,</w:t>
        <w:br/>
        <w:t>Түзелген кейбір жұртта әкімшілік.</w:t>
        <w:br/>
        <w:t>Тауыса алман дүние кебін айтып, санап</w:t>
        <w:br/>
        <w:t>Хәкім аз іс ететін әділ қарап..</w:t>
        <w:br/>
        <w:t>Залымдар айран ішіп, аман кетіп,</w:t>
        <w:br/>
        <w:t>Момындар тұтылып жүр шелек жалап.</w:t>
        <w:br/>
        <w:t>ЕСФЕЛЬ &gt;</w:t>
        <w:br/>
        <w:t>Хоу</w:t>
        <w:br/>
        <w:t>И.А.Крылов</w:t>
        <w:br/>
        <w:t>ҚАУ Ақаы</w:t>
        <w:br/>
        <w:t>ЖҮРГІНШІЛЕР МЕН ИТТЕР</w:t>
        <w:br/>
        <w:t>Кеш мезгіл келе жатты екі кісі,</w:t>
        <w:br/>
        <w:t>Сөйлесіп, кеңесерлік болып ісі.</w:t>
        <w:br/>
        <w:t>Арсылдап бір ит шығып қақпа астынан,</w:t>
        <w:br/>
        <w:t>Бөлінді екеуінің әңгімесі.</w:t>
        <w:br/>
        <w:t>Жүгірді және бір ит оны көріп,</w:t>
        <w:br/>
        <w:t>Артынан тағы ит шықты оған еріп.</w:t>
        <w:br/>
        <w:t>Жиылды сол арада қырық-елу ит,</w:t>
        <w:br/>
        <w:t>Бірінің даусын естіп бірі келіп.</w:t>
        <w:br/>
        <w:t>Біреуі жүргіншінің сонда тұрып,</w:t>
      </w:r>
    </w:p>
    <w:p>
      <w:pPr>
        <w:pStyle w:val="Normal"/>
        <w:rPr/>
      </w:pPr>
      <w:r>
        <w:rPr/>
        <w:t>Ойлады қуалауға таспен ұрып.</w:t>
        <w:br/>
        <w:t>Жолдасы жанындағы оған айтты:</w:t>
        <w:br/>
        <w:t>«Қарама, неғыласың мойнын бұрып.</w:t>
        <w:br/>
        <w:t>Өшігер олар қайта мұнан жаман,</w:t>
        <w:br/>
        <w:t>Тыймассың кесек атып лақтырып.</w:t>
        <w:br/>
        <w:t>Үндемей жайымызбен жүре берсек,</w:t>
        <w:br/>
        <w:t>Өздері қояр әлі-ақ үріп-үріп».</w:t>
        <w:br/>
        <w:t>Бұл сөзді екеуі де қабыл етті,</w:t>
        <w:br/>
        <w:t>Иттерден қырық-елудей қадам өтті.</w:t>
        <w:br/>
        <w:t>Басылып бірте-бірте дауыстары,</w:t>
        <w:br/>
        <w:t>Кешікпей алды-алдына тарап кетті.</w:t>
        <w:br/>
        <w:t>жжж</w:t>
        <w:br/>
        <w:t>Тағы да бір сөз айтар келді ретім,</w:t>
        <w:br/>
        <w:t>Жаратқан түрлі мінез құдіретім!</w:t>
        <w:br/>
        <w:t>Біреудін малын яки бағын күндеп,</w:t>
        <w:br/>
        <w:t>Күншілдер жоқ па шулап итше үретін?!</w:t>
        <w:br/>
        <w:t>Күндесін, шуылдасып, қылсын өсек,</w:t>
        <w:br/>
        <w:t>Етпелік сөйлеп жүр деп сөзін есеп.</w:t>
        <w:br/>
        <w:t>Иттердей үріп-үріп тарап кеткен,</w:t>
        <w:br/>
        <w:t>Қояды шулап-шулап, үндемесек.</w:t>
        <w:br/>
        <w:t>Қ 126 22</w:t>
        <w:br/>
        <w:t>Үтсудезі</w:t>
        <w:br/>
        <w:t>И.А.Крылов</w:t>
        <w:br/>
        <w:t>Тұрғанда қолда әмиян, алтындарға</w:t>
        <w:br/>
        <w:t>Тағы бар қарттың сөзі деген тиме!</w:t>
        <w:br/>
        <w:t>Ағарып сақал-шашы қариды енді,</w:t>
        <w:br/>
        <w:t>Тәнінде қу сүйек қап ариды енді.</w:t>
        <w:br/>
        <w:t>Қызығын малдың жұмсап көретұғын</w:t>
        <w:br/>
        <w:t>Мезгілдің кетті өтіп бәрі де енді.</w:t>
        <w:br/>
        <w:t>Адасты ақылынан деуге жынды,</w:t>
        <w:br/>
        <w:t>Санайды бір жаңылмай сонша мыңды.</w:t>
        <w:br/>
        <w:t>Осындай ішпей-жемей жиған дәулет,</w:t>
        <w:br/>
        <w:t>Қараңыз, ақырында немен тынды?!</w:t>
        <w:br/>
        <w:t>Үстіне бүтін көйлек алмай сатып,</w:t>
        <w:br/>
        <w:t>Алмастан азық-түлік, жарап-қатып,</w:t>
        <w:br/>
        <w:t>Баяғы лашығында жан тапсырды,</w:t>
        <w:br/>
        <w:t>Оныншы миллионды санап жатып.</w:t>
        <w:br/>
        <w:t>Бір емес, толып жатыр осындай кеп,</w:t>
        <w:br/>
        <w:t>Бар болып жоқтың ісін істейтін көп.</w:t>
        <w:br/>
        <w:t>Малы көп, жеңілі жарлы адамдарға</w:t>
        <w:br/>
        <w:t>Ат қойған қанша теріс жарлы бай деп?</w:t>
        <w:br/>
        <w:t>Жаман ғой жарлылық күй адамзатқа,</w:t>
        <w:br/>
        <w:t>Жақсы емес рақатсыз байлық-бақ та.</w:t>
        <w:br/>
        <w:t>Мал жиып бай болуды талап еткен,</w:t>
        <w:br/>
        <w:t>Жадыңа бұл кеңесті ұғып сақта!</w:t>
        <w:br/>
        <w:t>52Қ 192 29</w:t>
      </w:r>
    </w:p>
    <w:p>
      <w:pPr>
        <w:pStyle w:val="Normal"/>
        <w:rPr/>
      </w:pPr>
      <w:r>
        <w:rPr/>
        <w:t>жеде</w:t>
        <w:br/>
        <w:t>Мысалдар Хтоуӛезі</w:t>
        <w:br/>
        <w:t>АҢДАРҒА КЕЛГЕН ІНДЕТ</w:t>
        <w:br/>
        <w:t>Алланың рақметі мол, кәрі қатты,</w:t>
        <w:br/>
        <w:t>Қарғады дерт жіберіп хайуанатты.</w:t>
        <w:br/>
        <w:t>Қырылып у жегендей түрлі аңдар,</w:t>
        <w:br/>
        <w:t>Әр жерде төбе-төбе болып жатты.</w:t>
        <w:br/>
        <w:t>Шошынып хайуандар келген дерттен,</w:t>
        <w:br/>
        <w:t>Біле алмай не қыларын есі кеткен.</w:t>
        <w:br/>
        <w:t>Далада, үйде, қырда, орман, тауда,</w:t>
        <w:br/>
        <w:t>Сау қалған жер болмады бұл індеттен.</w:t>
        <w:br/>
        <w:t>Түзеліп аң біткеннің құлықтары,</w:t>
        <w:br/>
        <w:t>Кәсібі, өзгеріліп ғұрыптары.</w:t>
        <w:br/>
        <w:t>Зорлықтың, зомбылықтың бәрін тастап,</w:t>
        <w:br/>
        <w:t>Тимеді нашарына ұлықтары.</w:t>
        <w:br/>
        <w:t>Жоғалды ойын-күлкі, сауықтары,</w:t>
        <w:br/>
        <w:t>Зор болып аурудан қауіптері.</w:t>
        <w:br/>
        <w:t>Қасқырлар қойға тимей, ораза ұстап,</w:t>
        <w:br/>
        <w:t>Жай жүрді түлкі жемей тауықтарды.</w:t>
        <w:br/>
        <w:t>Арыстан аң патшасы жатпай текке,</w:t>
        <w:br/>
        <w:t>Жар салды жұрт шақырып төңірекке.</w:t>
        <w:br/>
        <w:t>Жиылып болғаннан соң енді Арыстан</w:t>
        <w:br/>
        <w:t>Былайша сөз бастады келген көпке:</w:t>
        <w:br/>
        <w:t>«ЕБ, жұртым! Нәпсімізді тыя алмадық,</w:t>
        <w:br/>
        <w:t>Не түрлі жаман істен ұялмадық.</w:t>
        <w:br/>
        <w:t>Күнәміз көп болған соң, қаһар етіп,</w:t>
        <w:br/>
        <w:t>Жіберді бізге құдай ауыртпалық.</w:t>
        <w:br/>
        <w:t>Мен тұрмын шығармаққа жаңа тәртіп,</w:t>
        <w:br/>
        <w:t>Тәртіптен қалмайды ешкім басын тартып.</w:t>
        <w:br/>
        <w:t>Жұрт үшін құрбандыққа жанын қисын,</w:t>
        <w:br/>
        <w:t>Күнәсі кімде-кімнің болса артық.</w:t>
        <w:br/>
        <w:t>Бұрын да мұндай індет талай болған,</w:t>
        <w:br/>
        <w:t>Жұрт таңдап күнәлісін құрбан шалған.</w:t>
        <w:br/>
        <w:t>ӨЖізі 3%</w:t>
        <w:br/>
        <w:t>теледі</w:t>
        <w:br/>
        <w:t>Мысалдар -Жүоухеті</w:t>
        <w:br/>
        <w:t>АЙНА МЕН МАЙМЫЛ</w:t>
        <w:br/>
        <w:t>Айнаның қарсы алдына Маймыл барып,</w:t>
        <w:br/>
        <w:t>Айнадан өз суретін көре салып,</w:t>
      </w:r>
    </w:p>
    <w:p>
      <w:pPr>
        <w:pStyle w:val="Normal"/>
        <w:rPr/>
      </w:pPr>
      <w:r>
        <w:rPr/>
        <w:t>Аюға жанындағы күліп айтты,</w:t>
        <w:br/>
        <w:t>Ақырын аяғымен түртіп қалып:</w:t>
        <w:br/>
        <w:t>«Бері қара! Бұ кім өзі мынау перің?</w:t>
        <w:br/>
        <w:t>Білмеймін қайдан шыққан мұндай көрім?!</w:t>
        <w:br/>
        <w:t>Он екі мүшесінің бәрі оңды емес,</w:t>
        <w:br/>
        <w:t>Көз салып қарап тұрсам әрбір жерін!</w:t>
        <w:br/>
        <w:t>Мен бұған титтей ғана ұқсас болсам,</w:t>
        <w:br/>
        <w:t>Ішіме пышақ салып өлер едім.</w:t>
        <w:br/>
        <w:t>Ол рас бесеу, алтау бар екені</w:t>
        <w:br/>
        <w:t>Кейіпсіз нақ осындай бөлелерім».</w:t>
        <w:br/>
        <w:t>«Маймылжан, біраз ғана етсең төзім,</w:t>
        <w:br/>
        <w:t>Менің бар жалғыз ауыз айтар сөзім.</w:t>
        <w:br/>
        <w:t>Әуре боп бөлелерің санағанша,</w:t>
        <w:br/>
        <w:t>Абайлап қарашы әуел өзіңе-өзің».</w:t>
        <w:br/>
        <w:t>Аюдың бұл ақылы айтқан досқа,</w:t>
        <w:br/>
        <w:t>Бір жүріп, бірге тұрған көңілі қосқа.</w:t>
        <w:br/>
        <w:t>«Алды - жөн адасқанның» деген сөз ғой</w:t>
        <w:br/>
        <w:t>Тыңдаусыз құр далада қалды босқа.</w:t>
        <w:br/>
        <w:t>жжаж</w:t>
        <w:br/>
        <w:t>Мысалы, адам - Маймыл, өлең - Айна,</w:t>
        <w:br/>
        <w:t>Өлеңді түсінгенге бар көп пайда.</w:t>
        <w:br/>
        <w:t>Айтылған өлеңдегі мінін көріп,</w:t>
        <w:br/>
        <w:t>Түзейтін мінез-құлқын адам қайда?!</w:t>
        <w:br/>
        <w:t>Біреудің мінін айтса өлеңшілер,</w:t>
        <w:br/>
        <w:t>Мәз болып тыңдағандар, қарқ-қарқ күлер.</w:t>
        <w:br/>
        <w:t>Болса да нақ сол міндер өз басында,</w:t>
        <w:br/>
        <w:t>Деп айтар, «секілді екен пәленшелер».</w:t>
        <w:br/>
        <w:t>Мен талай көргенім бар осындайды,</w:t>
        <w:br/>
        <w:t>Өз мінін кім аңғарып, абайлайды? -</w:t>
        <w:br/>
        <w:t>Мысалы, бидің жеген парасын айт,</w:t>
        <w:br/>
        <w:t>Көрсетер көзін қысып ауылнайды.</w:t>
        <w:br/>
        <w:t>ФҚ 192 29</w:t>
        <w:br/>
        <w:t>Үтоухезі Мысалдар Жіоудезі</w:t>
        <w:br/>
        <w:t>Күнә емес, адам жесең - сауап, тақсыр,</w:t>
        <w:br/>
        <w:t>Кімде-кім оны жесе сауап тапсын.</w:t>
        <w:br/>
        <w:t>Нақ соны жеген обал дегендерге</w:t>
        <w:br/>
        <w:t>Сіз үшін мен берейін жауап, тақсыр».</w:t>
        <w:br/>
        <w:t>Бұлайша бір түлкі емес, айтты бәрі,</w:t>
        <w:br/>
        <w:t>Патшаға жарамсақтап жас пен кәрі:</w:t>
        <w:br/>
        <w:t>Бірі емес, бәрін жесе обал бар ма!</w:t>
        <w:br/>
        <w:t>Адамға аңның десті, жетсе әлі.</w:t>
      </w:r>
    </w:p>
    <w:p>
      <w:pPr>
        <w:pStyle w:val="Normal"/>
        <w:rPr/>
      </w:pPr>
      <w:r>
        <w:rPr/>
        <w:t>Артынан Арыстанның Жолбарыстар...</w:t>
        <w:br/>
        <w:t>Патшасы бұйырған соң не тұрыс бар?</w:t>
        <w:br/>
        <w:t>Аюлар, Қасқырлар да айтып шықты,</w:t>
        <w:br/>
        <w:t>Басында жақсы-жаман не қылмыс бар?</w:t>
        <w:br/>
        <w:t>Бұлардың қайсыбірі тісі мықты,</w:t>
        <w:br/>
        <w:t>Қайсысы һәм азулы, һәм тырнақты...</w:t>
        <w:br/>
        <w:t>Жаман деп бұлар ісін ешкім айтпай,</w:t>
        <w:br/>
        <w:t>Тұрған жұрт ыңғайына қарап ықты.</w:t>
        <w:br/>
        <w:t>Болса да құдай безер қылмыстары</w:t>
        <w:br/>
        <w:t>Тап-таза періштемен бірдей шықты.</w:t>
        <w:br/>
        <w:t>Ал енді Өгіз тұрып мөңірейді,</w:t>
        <w:br/>
        <w:t>Көз жасы ағыл-тегіл еңірейді:</w:t>
        <w:br/>
        <w:t>«Қиянат кісі ақына қылман деуші ем,</w:t>
        <w:br/>
        <w:t>Азғырды шайтан залым мені, - деді.</w:t>
        <w:br/>
        <w:t>Нақ биыл бесінші жыл сол ісіме,</w:t>
        <w:br/>
        <w:t>бол ісім, еңіреймін, түссе есіме.</w:t>
        <w:br/>
        <w:t>Жұт жылы - ашаршылық азық болмай,</w:t>
        <w:br/>
        <w:t>Жалындым қарыз сұрап әр кісіге.</w:t>
        <w:br/>
        <w:t>Бермеді ешкім маған қарызға шөп,</w:t>
        <w:br/>
        <w:t>Аштыққа шыдап жайға тұрмадым тек.</w:t>
        <w:br/>
        <w:t>Істедім бір адамға мен қиянат,</w:t>
        <w:br/>
        <w:t>Шөбінен рұқсатсыз бір үзіп жеп».</w:t>
        <w:br/>
        <w:t>«Япырм-ай! Бұ не деген күнә, тақсыр! -</w:t>
        <w:br/>
        <w:t>Шуылдап қоя берді Аю, Қасқыр:</w:t>
        <w:br/>
        <w:t>Қ 199 9%</w:t>
        <w:br/>
        <w:t>домен</w:t>
        <w:br/>
        <w:t>Мысалдар // ЖҮтоҙдезі</w:t>
        <w:br/>
        <w:t>ЕМЕННІҢ ТҮБІНДЕГІ ШОШҚА</w:t>
        <w:br/>
        <w:t>Түбіне бір Еменнің Шошқа келіп,</w:t>
        <w:br/>
        <w:t>Жемісін жерге түскен жеді теріп.</w:t>
        <w:br/>
        <w:t>Тойған соң келістіріп ұйықтап алып,</w:t>
        <w:br/>
        <w:t>Еменнің түбін қазды түрегеліп.</w:t>
        <w:br/>
        <w:t>Шошқаға сол уақытта сөз айтады,</w:t>
        <w:br/>
        <w:t>Ағаштың басындағы құзғын көріп:</w:t>
        <w:br/>
        <w:t>«Тамырын қазып, аршып тастаған соң,</w:t>
        <w:br/>
        <w:t>Қалмай ма екен қурап, кеуіп, сынып?»</w:t>
        <w:br/>
        <w:t>«Қураса - қурайды деп қиналман көп,</w:t>
        <w:br/>
        <w:t>Қурамай тұрғанменен неме ол сеп?</w:t>
        <w:br/>
        <w:t>Қурасын, маған десе күйіп кетсін,</w:t>
        <w:br/>
        <w:t>Қайғырман оның үшін уайым жеп!</w:t>
        <w:br/>
        <w:t>Құдайым, жемісінен айырмасын,</w:t>
        <w:br/>
        <w:t>Қылатын мені семіз солар ғой тек».</w:t>
        <w:br/>
        <w:t>Сол шақта күніреніп сөйледі</w:t>
      </w:r>
    </w:p>
    <w:p>
      <w:pPr>
        <w:pStyle w:val="Normal"/>
        <w:rPr/>
      </w:pPr>
      <w:r>
        <w:rPr/>
        <w:t>Емен Шошқаға айтып тұрған осылай деп:</w:t>
        <w:br/>
        <w:t>«Ай, шіркін, жақсылықты білмейтұғын!</w:t>
        <w:br/>
        <w:t>Білсең сен не бетің бар бүйдейтұғын?</w:t>
        <w:br/>
        <w:t>Жоғары қарай алсаң, білер едің,</w:t>
        <w:br/>
        <w:t>Шыққанын жеміс қайдан сен жейтұғын!»</w:t>
        <w:br/>
        <w:t>жж</w:t>
        <w:br/>
        <w:t>Дүниеде түрлі-түрлі адамдар бар,</w:t>
        <w:br/>
        <w:t>Жақсы да, арасында жаман да бар.</w:t>
        <w:br/>
        <w:t>Ғылымды пайдаланып отырса да,</w:t>
        <w:br/>
        <w:t>Сезбейтін сол пайдасын надандар бар.</w:t>
        <w:br/>
        <w:t>ЖҚ 07 2</w:t>
        <w:br/>
        <w:t>Үсу</w:t>
        <w:br/>
        <w:t>Мысалдар</w:t>
        <w:br/>
        <w:t>үтоудеі</w:t>
        <w:br/>
        <w:t>Аюдан Адам нашар болғаннан соң,</w:t>
        <w:br/>
        <w:t>Ере алмай кейін, артта қала берді.</w:t>
        <w:br/>
        <w:t>Сонда оған Аю айтты: «Жеке-тақжан!</w:t>
        <w:br/>
        <w:t>Айтайын мен бір ақыл, құлағың сал!</w:t>
        <w:br/>
        <w:t>Күзетіп жан жолатпай мен тұрайын,</w:t>
        <w:br/>
        <w:t>Сен ұйықтап біразырақ тынығып ал».</w:t>
        <w:br/>
        <w:t>Жеке-тақ жолдасының тілін алды,</w:t>
        <w:br/>
        <w:t>Шапанын шешті-дағы, төсеп салды.</w:t>
        <w:br/>
        <w:t>Болдырып күні бойы жүрген бейбақ,</w:t>
        <w:br/>
        <w:t>Жатты да, бір есінеп, ұйықтап қалды.</w:t>
        <w:br/>
        <w:t>Ал енді Аю тұрды қарауылда,</w:t>
        <w:br/>
        <w:t>Кінә жоқ, бағып досын қарауында.</w:t>
        <w:br/>
        <w:t>Қорылдап ұйықтап жатқан жеке-тақтың</w:t>
        <w:br/>
        <w:t>Бір шыбын келіп қонды танауына.</w:t>
        <w:br/>
        <w:t>Шыбынды келіп қонған Аю көрді,</w:t>
        <w:br/>
        <w:t>Бір қуып жіберіп ед, қайтып келді.</w:t>
        <w:br/>
        <w:t>Үркітіп әлденеше қуса-дағы,</w:t>
        <w:br/>
        <w:t>Кетпеді, қайта-қайта қона берді.</w:t>
        <w:br/>
        <w:t>Шыбынға Аю қатты ашуланды,</w:t>
        <w:br/>
        <w:t>Көтеріп жерден әйдік бір тас алды.</w:t>
        <w:br/>
        <w:t>Және кеп маңдайына қонған шақта</w:t>
        <w:br/>
        <w:t>Таспенен пәрменінше қойып қалды.</w:t>
        <w:br/>
        <w:t>Ұрған тас дәлдеп тиді жеке-таққа,</w:t>
        <w:br/>
        <w:t>Кез болған қай оңды дос ол бейбаққа?</w:t>
        <w:br/>
        <w:t>Иә қаза, иә пәлеге жолығарсың</w:t>
        <w:br/>
        <w:t>Егерде болсаң жолдас ақымаққа.</w:t>
        <w:br/>
        <w:t>Тас тиіп бас сүйегі қақ айрылып,</w:t>
        <w:br/>
        <w:t>Фәниден көшті сорлы бақи жаққа.</w:t>
        <w:br/>
        <w:t>Қайырын зайғы етсе керегі не,</w:t>
      </w:r>
    </w:p>
    <w:p>
      <w:pPr>
        <w:pStyle w:val="Normal"/>
        <w:rPr/>
      </w:pPr>
      <w:r>
        <w:rPr/>
        <w:t>Кез қылма, ондай достан құдай, сақта!</w:t>
        <w:br/>
        <w:t>Жігіттер, сақтаныңыз надан достан,</w:t>
        <w:br/>
        <w:t>Досыңнан, надан болса, артық дұшпан.</w:t>
        <w:br/>
        <w:t>Белгілі - жаудан кісі күтінеді,</w:t>
        <w:br/>
        <w:t>Тиеді достың оғы қапылыстан.</w:t>
        <w:br/>
        <w:t>59Қ 199 252</w:t>
        <w:br/>
        <w:t>Үлоздеі</w:t>
        <w:br/>
        <w:t>Мысалдар Хүоуеы</w:t>
        <w:br/>
        <w:t>Тұрсың ғой күш сынарға қылдай түрмен,</w:t>
        <w:br/>
        <w:t>Ол түгіл, байқасқанмын онан зормен.</w:t>
        <w:br/>
        <w:t>Сен барып ар жағында даяр боп тұр,</w:t>
        <w:br/>
        <w:t>Жетермін мен де қазір тура жолмен».</w:t>
        <w:br/>
        <w:t>Жөнелді көп сөйлемей адам пақыр,</w:t>
        <w:br/>
        <w:t>Қуанып жылдам жүріп бара жатыр.</w:t>
        <w:br/>
        <w:t>Астынан тор-торлардың өтіп алып,</w:t>
        <w:br/>
        <w:t>Тұрды енді: «Келсең кел, - деп, -</w:t>
        <w:br/>
        <w:t>біздің батыр!»</w:t>
        <w:br/>
        <w:t>Арыстан шапты торға атқан оқтай,</w:t>
        <w:br/>
        <w:t>Қомсынып, бет алдында нәрсе жоқтай.</w:t>
        <w:br/>
        <w:t>Өте алмай торды бұзып, шырматылып,</w:t>
        <w:br/>
        <w:t>Сол жерде қолға түсті ұрмай-соқпай.</w:t>
        <w:br/>
        <w:t>Оралып жатты торға Арыстаным,</w:t>
        <w:br/>
        <w:t>Ақылдан білді күштің қалысқанын.</w:t>
        <w:br/>
        <w:t>Терісін Арыстанның сойып алып,</w:t>
        <w:br/>
        <w:t>Олжалы қайтты аңшы данышпаным.</w:t>
        <w:br/>
        <w:t>“жж</w:t>
        <w:br/>
        <w:t>Бұл жазған бозбалаға бір өсиет,</w:t>
        <w:br/>
        <w:t>Өнерсіз қара күште жоқ қасиет.</w:t>
        <w:br/>
        <w:t>Ойламай күшке сеніп еткен істің,</w:t>
        <w:br/>
        <w:t>Зарары әр уақытта басқа тиед.</w:t>
        <w:br/>
        <w:t>Демеймін: «Күш керексіз адамзатқа»,</w:t>
        <w:br/>
        <w:t>Өнер, ой онан да артық мал мен баққа.</w:t>
        <w:br/>
        <w:t>Өнердің жоқтығынан азып жүрміз,</w:t>
        <w:br/>
        <w:t>Нағыз бұл Арыстандай болмасақ та.</w:t>
        <w:br/>
        <w:t>Бұл күнде күштен ойды бұрын жұмса,</w:t>
        <w:br/>
        <w:t>Қара күш бәйге алмай жүр осы шақта.</w:t>
        <w:br/>
        <w:t>Амал ет заманыңның ыңғайына,</w:t>
        <w:br/>
        <w:t>Бәйгесіз құр лағып босқа шаппа.</w:t>
        <w:br/>
        <w:t>Ақылдан күшінді артық көріп жүрсең,</w:t>
        <w:br/>
        <w:t>Жадыңа бұл кеңесті оқып сақта!</w:t>
        <w:br/>
        <w:t>Қ 195 2</w:t>
        <w:br/>
        <w:t>Жозе</w:t>
      </w:r>
    </w:p>
    <w:p>
      <w:pPr>
        <w:pStyle w:val="Normal"/>
        <w:rPr/>
      </w:pPr>
      <w:r>
        <w:rPr/>
        <w:t>И.А.Крылов</w:t>
        <w:br/>
        <w:t>ХүоуіНн</w:t>
        <w:br/>
        <w:t>Өзге ұры келмегенін мұнан білем,</w:t>
        <w:br/>
        <w:t>Уақиға болмыш түні ит үрмепті.</w:t>
        <w:br/>
        <w:t>Келмесе сырттан ұры, бұл жемесе,</w:t>
        <w:br/>
        <w:t>Жоғалып екі тауық қайда кетті?</w:t>
        <w:br/>
        <w:t>Жан берсе нанып болмас, - жақын жатып</w:t>
        <w:br/>
        <w:t>Жемедім дегеніңе тәтті етті.</w:t>
        <w:br/>
        <w:t>Тексерген іс түріне қарағанда,</w:t>
        <w:br/>
        <w:t>Мұғабын тауықтарды осы жепті.</w:t>
        <w:br/>
        <w:t>Обал жоқ өртесе де мұны отқа,</w:t>
        <w:br/>
        <w:t>Апарып өлтіріңдер байлап оққа.</w:t>
        <w:br/>
        <w:t>Терісімен талапкерді риза етіп,</w:t>
        <w:br/>
        <w:t>Әкеліп тапсырыңдар етін сотқа».</w:t>
        <w:br/>
        <w:t>жаж</w:t>
        <w:br/>
        <w:t>Күнәлі біреу ойдан, біреу тілден,</w:t>
        <w:br/>
        <w:t>Ахмет, осы айтқаның жетер, тоқта!</w:t>
        <w:br/>
        <w:t>Көрдің бе, сөзің онша ажарлы емес,</w:t>
        <w:br/>
        <w:t>Ұялмай сынатарға салып топқа.</w:t>
        <w:br/>
        <w:t>Алайда тыңдағандар бір ойланар,</w:t>
        <w:br/>
        <w:t>Түлкідей төре беру бар ма, жоқ па?</w:t>
        <w:br/>
        <w:t>Қ М8 25</w:t>
        <w:br/>
        <w:t>Утоудені</w:t>
        <w:br/>
        <w:t>И.А.Крылов Үтеудезі</w:t>
        <w:br/>
        <w:t>Мен мұны арнап жаздым замандасқа,</w:t>
        <w:br/>
        <w:t>Шаш қойған өзімменен ғамалдасқа;</w:t>
        <w:br/>
        <w:t>Бұл сөзді сендерге айтпай, кімге айтамын?</w:t>
        <w:br/>
        <w:t>«Болады асыл - таста, өнер - жаста».</w:t>
        <w:br/>
        <w:t>Қарышта өз жұртыңа барың болса,</w:t>
        <w:br/>
        <w:t>Өзге елдің өзінде көп бізден басқа.</w:t>
        <w:br/>
        <w:t>ИТТІҢ ДОСТЫҒЫ</w:t>
        <w:br/>
        <w:t>Бір байдың «Төрткөз», «Мойнақ» төбеттері,</w:t>
        <w:br/>
        <w:t>Өздері ит болса да әдепті еді.</w:t>
        <w:br/>
        <w:t>Түнде үріп, күндіз үрмей жай жататын</w:t>
        <w:br/>
        <w:t>Болады әдепті иттің әдеттері.</w:t>
        <w:br/>
        <w:t>Түс мезгіл екі төбет тойып жатып,</w:t>
        <w:br/>
        <w:t>Кемпір наз-өкпелерін қойып жатып,</w:t>
        <w:br/>
        <w:t>Ас үйдің алдындағы күншуақта</w:t>
        <w:br/>
        <w:t>Сөйлесті әр нәрсенің басын шатып.</w:t>
        <w:br/>
        <w:t>Сөз қылды жақсылықты, жамандықты,</w:t>
        <w:br/>
        <w:t>Жомарттық, мырзалық пен сараңдықты.</w:t>
        <w:br/>
        <w:t>Достықтың, дұшпандықтың жайын сөйлеп,</w:t>
        <w:br/>
        <w:t>Қолға алды татулық пен араздықты.</w:t>
      </w:r>
    </w:p>
    <w:p>
      <w:pPr>
        <w:pStyle w:val="Normal"/>
        <w:rPr/>
      </w:pPr>
      <w:r>
        <w:rPr/>
        <w:t>Ділмарсып сол уақытта айтты «Мойнақ»:</w:t>
        <w:br/>
        <w:t>«Менсіз-ақ қара, «Төрткөз», өзің ойлап.</w:t>
        <w:br/>
        <w:t>Дүниеде онан артық не нәрсе бар,</w:t>
        <w:br/>
        <w:t>Тұрғаннан татулықпен күліп-ойнап?</w:t>
        <w:br/>
        <w:t>Дос болсаң құшақтасып, жанға балап,</w:t>
        <w:br/>
        <w:t>Сөз айтсаң бір-біріңе «шырақ-қарақ».</w:t>
        <w:br/>
        <w:t>Алты күн ашаршылық көрсең-дағы,</w:t>
        <w:br/>
        <w:t>Жемесең бірің жоқта, бірің тамақ...</w:t>
        <w:br/>
        <w:t>Достың дос жұлдырмаса жауға түгін,</w:t>
        <w:br/>
        <w:t>Еш нәрсе айырмаса ара-жігін.</w:t>
        <w:br/>
        <w:t>Бірінің қабағына бірі қарап,</w:t>
        <w:br/>
        <w:t>Білмесе күннің қалай өткендігін.</w:t>
        <w:br/>
        <w:t>Қ 136 ж</w:t>
        <w:br/>
        <w:t>жоуеы</w:t>
        <w:br/>
        <w:t>Мысалдар Үтоудеуі</w:t>
        <w:br/>
        <w:t>ҚАРА БҰЛТ</w:t>
        <w:br/>
        <w:t>Даланың күнге күйіп аптабы өткен,</w:t>
        <w:br/>
        <w:t>Үстінен бұлт шықты қаптап көктен.</w:t>
        <w:br/>
        <w:t>Қуанды шаруалар «я, құдайлап...»</w:t>
        <w:br/>
        <w:t>Жерді бір суарар деп қурап кепкен.</w:t>
        <w:br/>
        <w:t>Жауар деп тұрды халық үміт етіп,</w:t>
        <w:br/>
        <w:t>Тамбастан өте шықты құр желдетіп.</w:t>
        <w:br/>
        <w:t>Теңізге барды да бұлт құя салды,</w:t>
        <w:br/>
        <w:t>Далаға қурап тұрған жаумай кетіп.</w:t>
        <w:br/>
        <w:t>Теңізге пәрменінше құя салып,</w:t>
        <w:br/>
        <w:t>Мақтанды мырзасынып тауға барып.</w:t>
        <w:br/>
        <w:t>Тау айтты: «Сен мақтанып келіп тұрсың,</w:t>
        <w:br/>
        <w:t>Мен тұрмын бұл ісіңе қайран қалып.</w:t>
        <w:br/>
        <w:t>Егерде сол қадарлы жаусаң жерге,</w:t>
        <w:br/>
        <w:t>бу берсең шөлдеп тұрған егіндерге,</w:t>
        <w:br/>
        <w:t>Көк шығып, жер отайып, егін өсіп,</w:t>
        <w:br/>
        <w:t>Қандай зор тиер еді пайдаң елге.</w:t>
        <w:br/>
        <w:t>Не қайыр сенің қазір жауғаныңнан,</w:t>
        <w:br/>
        <w:t>Сенсіз де су жетерлік теңіздерде!»</w:t>
        <w:br/>
        <w:t>жжж</w:t>
        <w:br/>
        <w:t>Жиылып, кеңес тыңдап отырғандар!</w:t>
        <w:br/>
        <w:t>Мұнда да ғибрат бар алсаңыздар.</w:t>
        <w:br/>
        <w:t>Бұлттай жерге жаумай, суға жауған</w:t>
        <w:br/>
        <w:t>Қазақта іс ететін көп адамдар.</w:t>
        <w:br/>
        <w:t>Жұмсамай тиісті орынға мал, өнерін,</w:t>
        <w:br/>
        <w:t>Біреулер жүреді оған, не амал бар!</w:t>
        <w:br/>
        <w:t>Мысалы, қазақ - дала, басқа - теңіз,</w:t>
      </w:r>
    </w:p>
    <w:p>
      <w:pPr>
        <w:pStyle w:val="Normal"/>
        <w:rPr/>
      </w:pPr>
      <w:r>
        <w:rPr/>
        <w:t>Даланы, шамаң келсе, көгертіңіз:</w:t>
        <w:br/>
        <w:t>Мұң десең, мұқтаж десең қазақта көп,</w:t>
        <w:br/>
        <w:t>Емес пе мұны ойламақ міндетіңіз?</w:t>
        <w:br/>
        <w:t>Мақал бар: «Жақсылықты басыңа қыл,</w:t>
        <w:br/>
        <w:t>Басыңнан асса, - деген, - досқа істеңіз!»</w:t>
        <w:br/>
        <w:t>Ж 155 252</w:t>
        <w:br/>
        <w:t>коеы</w:t>
        <w:br/>
        <w:t>И.А.Крылов</w:t>
        <w:br/>
        <w:t>утоуАеу</w:t>
        <w:br/>
        <w:t>жжҡ</w:t>
        <w:br/>
        <w:t>Бұл сөздің мағынасы көрініп тұр,</w:t>
        <w:br/>
        <w:t>Ұнай ма сөйлей берген білімсіп құр?</w:t>
        <w:br/>
        <w:t>Туралап қысқасынан түсіндірем,</w:t>
        <w:br/>
        <w:t>Демеңдер баяндауға ерініп тұр!</w:t>
        <w:br/>
        <w:t>Адамдар ұяты бар, ниеті ақ,</w:t>
        <w:br/>
        <w:t>Ұрламас аштан өлер болса да нақ.</w:t>
        <w:br/>
        <w:t>Санап бер саф алтыннан миллионды,</w:t>
        <w:br/>
        <w:t>Ұрлығын ұры қоймас Түлкідей-ақ.</w:t>
        <w:br/>
        <w:t>Бұзықтық бай-жарлыға бірдей нәрсе,</w:t>
        <w:br/>
        <w:t>Пиғылды түзетпейді дәулет пен бақ.</w:t>
        <w:br/>
        <w:t>КІСІ МЕН КӨЛЕҢКЕ</w:t>
        <w:br/>
        <w:t>Айтайын бір тентектің әңгімесін,</w:t>
        <w:br/>
        <w:t>Демеңдер сөз ғып жазған мұның несін!</w:t>
        <w:br/>
        <w:t>Есалаң көре салып қуалады</w:t>
        <w:br/>
        <w:t>Өзінің ұстаймын деп Көлеңкесін.</w:t>
        <w:br/>
        <w:t>Бұл қуса - көлеңкесі алыстады,</w:t>
        <w:br/>
        <w:t>Жүгірсе - жүйріктігі қалыспады.</w:t>
        <w:br/>
        <w:t>Қатты да, жай да қуды, ұстатпады</w:t>
        <w:br/>
        <w:t>Болғанша бар өнерін қарыштады.</w:t>
        <w:br/>
        <w:t>Тентектің бір мезгілде кірді есі:</w:t>
        <w:br/>
        <w:t>«Әуре боп куып маған қажет несі?»</w:t>
        <w:br/>
        <w:t>Осылай ойлап қайта жүріп еді,</w:t>
        <w:br/>
        <w:t>Соңынан қуды еңді Көлеңкесі.</w:t>
        <w:br/>
        <w:t>жжәж</w:t>
        <w:br/>
        <w:t>Кейбіреу қыдыр дарып, қараса бақ,</w:t>
        <w:br/>
        <w:t>Бейне бір осы айтылған - Көлеңке нақ.</w:t>
        <w:br/>
        <w:t>Қайрылмай қарағанда бақ-дәулетке,</w:t>
        <w:br/>
        <w:t>Артынан қуалайды қайтарып ап.</w:t>
        <w:br/>
        <w:t>ӘЖ 63%</w:t>
      </w:r>
    </w:p>
    <w:p>
      <w:pPr>
        <w:pStyle w:val="Normal"/>
        <w:rPr/>
      </w:pPr>
      <w:r>
        <w:rPr/>
        <w:t>Жтоудезі Мысалдар Хтоудезі</w:t>
        <w:br/>
        <w:t>«Барып көр олай болса Құрамысқа,</w:t>
        <w:br/>
        <w:t>Адам жоқ жасыруға онан ұста.</w:t>
        <w:br/>
        <w:t>Шамасыз өзі асқан жақсы жігіт,</w:t>
        <w:br/>
        <w:t>Жалғыз-ақ тоны келте, қолы қысқа».</w:t>
        <w:br/>
        <w:t>«Мысықжан, оны да қой, өзгесін айт,</w:t>
        <w:br/>
        <w:t>Жеп едім бір лағын былтыр қыста».</w:t>
        <w:br/>
        <w:t>«Иесі анау үйдің Көпберген бай,</w:t>
        <w:br/>
        <w:t>Жақсылық, жамандықты көп көрген бай.</w:t>
        <w:br/>
        <w:t>Қонақжай, өзі асқан дәулетті адам,</w:t>
        <w:br/>
        <w:t>Жатсаң да ауырламас бірнеше ай».</w:t>
        <w:br/>
        <w:t>«Баруға, - Қасқыр айтты, - жүрексінем,</w:t>
        <w:br/>
        <w:t>Оның да қозыларын жеп ем талай».</w:t>
        <w:br/>
        <w:t>«Білмеймін сілтерімді енді қайда,</w:t>
        <w:br/>
        <w:t>Барып көр Қисықбасқа анау сайда!</w:t>
        <w:br/>
        <w:t>Болғанмен басы қисық, өнері көп,</w:t>
        <w:br/>
        <w:t>Әр түрлі табылады онан хайла».</w:t>
        <w:br/>
        <w:t>«Мысықжан, оны да айтып әуре болма,</w:t>
        <w:br/>
        <w:t>Жеп едім бір бұзауын өткен айда».</w:t>
        <w:br/>
        <w:t>«Мен қайран, - Мысық айтты, - істеріңе,</w:t>
        <w:br/>
        <w:t>Зарардан басқа нәрсе істедің бе?</w:t>
        <w:br/>
        <w:t>Байдың көбі, жарлының жалғызы да</w:t>
        <w:br/>
        <w:t>Тиіпті тыңдап тұрсам, тістеріңе.</w:t>
        <w:br/>
        <w:t>Зараргер жұртқа тегіс болып әбден,</w:t>
        <w:br/>
        <w:t>Енді не іздеп келдің іштеріне?</w:t>
        <w:br/>
        <w:t>Жынды жоқ сені аман құтылдырып,</w:t>
        <w:br/>
        <w:t>Алғандай пәле тілеп үстеріне!</w:t>
        <w:br/>
        <w:t>«Не ексең - соны орарсың» деген сөз бар, -</w:t>
        <w:br/>
        <w:t>Ор енді егініңді піскенінде!</w:t>
        <w:br/>
        <w:t>52Қ 139</w:t>
        <w:br/>
        <w:t>моеы 2</w:t>
        <w:br/>
        <w:t>И.А.Крылов үүоудеуі</w:t>
        <w:br/>
        <w:t>Оларға еркін жүріп оттағандай</w:t>
        <w:br/>
        <w:t>Беріңіз кең жайылым шөбі қалың.</w:t>
        <w:br/>
        <w:t>Сенімді жақсы қойшы табылмаса,</w:t>
        <w:br/>
        <w:t>Бақтырмай қасқырларға жоқ амалың.</w:t>
        <w:br/>
        <w:t>Көкжалдар жүрер қойды бағып ойнай,</w:t>
        <w:br/>
        <w:t>Ойнауын қоймас әбден қарны тоймай»</w:t>
        <w:br/>
        <w:t>Қасекең қойды баға бастаған соң,</w:t>
        <w:br/>
        <w:t>Тұқымын қояр екен қалай жоймай?</w:t>
        <w:br/>
        <w:t>Аз дәурен оған дейін бұл қойлар да</w:t>
        <w:br/>
        <w:t>Тұрмыз деп кеңшілікте жүрсін ойлай.</w:t>
        <w:br/>
        <w:t>Білінбей бірте-бірте құрып болар,</w:t>
        <w:br/>
        <w:t>«Әсілі, жаман атын сізге қоймай».</w:t>
      </w:r>
    </w:p>
    <w:p>
      <w:pPr>
        <w:pStyle w:val="Normal"/>
        <w:rPr/>
      </w:pPr>
      <w:r>
        <w:rPr/>
        <w:t>Арыстан Түлкі ақылын қабыл алды,</w:t>
        <w:br/>
        <w:t>Бөріден өңшең көкжал қойшы салды.</w:t>
        <w:br/>
        <w:t>Қойларды Қасқыр бағып оңдырар ма?</w:t>
        <w:br/>
        <w:t>Ала түгіл, ағы да аз-ақ қалды.</w:t>
        <w:br/>
        <w:t>Ал сонда не деп айтты өзге аңдар,</w:t>
        <w:br/>
        <w:t>Қойлардың таусылғанын көрген жандар? -</w:t>
        <w:br/>
        <w:t>«Жарықтық Арыстаннан еш кінә жоқ,</w:t>
        <w:br/>
        <w:t>Бұзықтар Қасқырлар ғой, ант ұрғандар!»</w:t>
        <w:br/>
        <w:t>жжҡ</w:t>
        <w:br/>
        <w:t>Бұл сөзге дегенім жоқ жылар-күлер,</w:t>
        <w:br/>
        <w:t>Адам-аз алдын болжап анық білер.</w:t>
        <w:br/>
        <w:t>Көкжалдар қойшы болса, кім біледі,</w:t>
        <w:br/>
        <w:t>Береке ала қойға кірсе кірер...</w:t>
        <w:br/>
        <w:t>Қ 149 3%</w:t>
        <w:br/>
        <w:t>Үтөуіе</w:t>
        <w:br/>
        <w:t>Мысалдар Жүоудезі</w:t>
        <w:br/>
        <w:t>«Ау, жаным, - Қыдыр айтты, - енді жетер,</w:t>
        <w:br/>
        <w:t>Қанағат уақытың болды өтер.</w:t>
        <w:br/>
        <w:t>Жарылып кетсе, байғұс, дорбаң ескі,</w:t>
        <w:br/>
        <w:t>Алтындар рәсуа болар бекер».</w:t>
        <w:br/>
        <w:t>«Сала түс әлде болса бітегене!</w:t>
        <w:br/>
        <w:t>Жарылсын бет алдына дорба неге!</w:t>
        <w:br/>
        <w:t>Сала бер алтындарың таусылмаса,</w:t>
        <w:br/>
        <w:t>Дорба үшін жарылар деп қайғы жеме».</w:t>
        <w:br/>
        <w:t>«Ал толды дорбаң әбден, жетер, жаным!</w:t>
        <w:br/>
        <w:t>Жарылып тығыздалсаң кетер, жаным!</w:t>
        <w:br/>
        <w:t>Аз байлық емес бұ да, біле білсең,</w:t>
        <w:br/>
        <w:t>Тоймастық ете берме бекер, жаным!»</w:t>
        <w:br/>
        <w:t>«Тағы да салшы, сал!» - деп емінеді,</w:t>
        <w:br/>
        <w:t>Шыдамай дорба енді сөгіледі.</w:t>
        <w:br/>
        <w:t>Қазына дорба толған бір минутта</w:t>
        <w:br/>
        <w:t>Сау етіп бәрі жерге төгіледі.</w:t>
        <w:br/>
        <w:t>Төгіліп алтын болды тозаң мен інаң,</w:t>
        <w:br/>
        <w:t>Қайыршы аузын ашып отыр аң-таң.</w:t>
        <w:br/>
        <w:t>«Табалап өзгелерді, ә, Қайыршым,</w:t>
        <w:br/>
        <w:t>Қанағат етпеген соң, деуші ең, сазаң!</w:t>
        <w:br/>
        <w:t>Аз байлық емес еді сенің де олжаң,</w:t>
        <w:br/>
        <w:t>Қызығып, демегенде, жұрттан озам!»</w:t>
        <w:br/>
        <w:t>жаж</w:t>
        <w:br/>
        <w:t>Осымен қысқартамын сөзді жай-ақ,</w:t>
        <w:br/>
        <w:t>Үстіне жығылғанның салмай таяқ.</w:t>
        <w:br/>
        <w:t>Кінәні қанағатқа аударайын,</w:t>
        <w:br/>
        <w:t>Қам көңіл Қайыршыға тимей, аяп.</w:t>
        <w:br/>
        <w:t>Қанағат жүзі қара жоламайтын</w:t>
        <w:br/>
        <w:t>Бейне бір байлық пен бақ араздай-ақ.</w:t>
      </w:r>
    </w:p>
    <w:p>
      <w:pPr>
        <w:pStyle w:val="Normal"/>
        <w:rPr/>
      </w:pPr>
      <w:r>
        <w:rPr/>
        <w:t>5-І</w:t>
        <w:br/>
        <w:t>кое</w:t>
        <w:br/>
        <w:t>Мысалдар Хтоуіөзі</w:t>
        <w:br/>
        <w:t>ҚАРАШЕКПЕН МЕН ҚОЙ</w:t>
        <w:br/>
        <w:t>Шақырды Қарашекпен Қойды сотқа,</w:t>
        <w:br/>
        <w:t>Күймей ме біреу жанса - біреу отқа?</w:t>
        <w:br/>
        <w:t>Белгілі Қойдың тауық жемейтіні,</w:t>
        <w:br/>
        <w:t>Жазықсыз жаза тартқан пенде жоқ па?</w:t>
        <w:br/>
        <w:t>Түлкі екен судьясы теншіл деген,</w:t>
        <w:br/>
        <w:t>Атақтан сау емес ед жемшіл деген.</w:t>
        <w:br/>
        <w:t>Бір күні талапкер мен жауапкерге</w:t>
        <w:br/>
        <w:t>Шақыру қағаз шықты келсін деген.</w:t>
        <w:br/>
        <w:t>Екеуі айтқан күні сотқа келді,</w:t>
        <w:br/>
        <w:t>Түлкіекең Қойды көріп көңілденді.</w:t>
        <w:br/>
        <w:t>Тексеріп әрлі-берлі жауап алып,</w:t>
        <w:br/>
        <w:t>Төз істі бітірмекке жәһидтенді.</w:t>
        <w:br/>
        <w:t>Талапкер Мұжық айтты: «Пәлен күні</w:t>
        <w:br/>
        <w:t>Қотанда Қойдың жалғыз қонған түні.</w:t>
        <w:br/>
        <w:t>Жоқ болып екі тауық ертеңіне,</w:t>
        <w:br/>
        <w:t>Сүйегі, бұрқыраған жатыр жүні.</w:t>
        <w:br/>
        <w:t>Дер едім сырттан ұры келген шығар,</w:t>
        <w:br/>
        <w:t>Шықпады түні бойы иттің үні.</w:t>
        <w:br/>
        <w:t>Ойыма, салыстырып қарадым да,</w:t>
        <w:br/>
        <w:t>Қой екен жеген дедім шексіз мұны.</w:t>
        <w:br/>
        <w:t>Қой айтты: «Шөпке тойып күні бойын,</w:t>
        <w:br/>
        <w:t>Қозғалмай жаттым ұйықтап түні бойы.</w:t>
        <w:br/>
        <w:t>Біледі аймағымның бәрі, тақсыр</w:t>
        <w:br/>
        <w:t>Жоқтығын бұзық көңіл, арам ойым.</w:t>
        <w:br/>
        <w:t>Құдайға аян ұрлық етпегенім,</w:t>
        <w:br/>
        <w:t>Орнымнан тұрып түнде кетпегенім.</w:t>
        <w:br/>
        <w:t>Жалғыз-ақ тауықтардың түсінде емес,</w:t>
        <w:br/>
        <w:t>«Әсілі, өмірімде ет жемедім».</w:t>
        <w:br/>
        <w:t>Ал сонда Түлкі қалай хүкім етті:</w:t>
        <w:br/>
        <w:t>«Ұрлаған тануға да, - деді, - епті.</w:t>
        <w:br/>
        <w:t>Ж М7 2%</w:t>
        <w:br/>
        <w:t>Жүоудеі</w:t>
        <w:br/>
        <w:t>Мысалдар Үлоудезі</w:t>
        <w:br/>
        <w:t>«Не бар» деп дүниеде мұнан артық,</w:t>
        <w:br/>
        <w:t>Мен қалып бір қиялға тұрмын бүгін.</w:t>
        <w:br/>
        <w:t>«Жолдыаяқ», ақсақ «Құтпан», жаман «Сарықұс»</w:t>
      </w:r>
    </w:p>
    <w:p>
      <w:pPr>
        <w:pStyle w:val="Normal"/>
        <w:rPr/>
      </w:pPr>
      <w:r>
        <w:rPr/>
        <w:t>Солар да тап-тату жүр біздер түгіл.</w:t>
        <w:br/>
        <w:t>Сөйледі маңызданып енді «Төрткөз»:</w:t>
        <w:br/>
        <w:t>«Мойнеке», мұның әбден айтарлық сөз.</w:t>
        <w:br/>
        <w:t>Тұрмайтын бір күн тату неміз бар? - деп,</w:t>
        <w:br/>
        <w:t>Мен-дағы ойлаушы едім осыны әр кез.</w:t>
        <w:br/>
        <w:t>Не келіп тірі жүрсең, не кетпейді,</w:t>
        <w:br/>
        <w:t>Араз боп екеуімізге не жетпейді?</w:t>
        <w:br/>
        <w:t>Тамақ тоқ, өркені өссін иеміздің,</w:t>
        <w:br/>
        <w:t>Тыюсыз сөгіп, соқпай құрметтейді.</w:t>
        <w:br/>
        <w:t>Расын рас демей танамыз ба,</w:t>
        <w:br/>
        <w:t>Бір сәтке татулық жоқ арамызда.</w:t>
        <w:br/>
        <w:t>Тұрмайтын ренішке сәл нәрсеге,</w:t>
        <w:br/>
        <w:t>Екеуіміз таласамыз барамыз да.</w:t>
        <w:br/>
        <w:t>Мұндай іс арасында болған емес,</w:t>
        <w:br/>
        <w:t>Көз салсақ бұрынғы өткен бабамызға.</w:t>
        <w:br/>
        <w:t>Атаның жолын қумай лаққанда,</w:t>
        <w:br/>
        <w:t>Тура жол сонан артық табамыз ба?»</w:t>
        <w:br/>
        <w:t>Бұл сөзге көңілденіп «Мойнақ» тасты,</w:t>
        <w:br/>
        <w:t>Ол үлкен, онан гөрі «Төрткөз» жас-ты.</w:t>
        <w:br/>
        <w:t>«Төрткөзім», «Мойнекем», - деп, бірін-бірі</w:t>
        <w:br/>
        <w:t>Дос болып, серт айтысып, құшақтасты.</w:t>
        <w:br/>
        <w:t>Екеуі бірін-бірі сүйді, құшты,</w:t>
        <w:br/>
        <w:t>Қызығы басылмаған достық күшті!</w:t>
        <w:br/>
        <w:t>Ас үйден лақтырған бір омыртқа</w:t>
        <w:br/>
        <w:t>Солардың нақ жанына келіп түсті.</w:t>
        <w:br/>
        <w:t>Көрген соң майлы сүйек ит тұрар ма,</w:t>
        <w:br/>
        <w:t>Құшағын жазып ала жүгірісті.</w:t>
        <w:br/>
        <w:t>Достықты, айтқан сертті былай қойып,</w:t>
        <w:br/>
        <w:t>Екеуі бір-біріне салды тісті.</w:t>
        <w:br/>
        <w:t>8 137 2</w:t>
        <w:br/>
        <w:t>Жісудезі И.А.Крылов ҚласуА254</w:t>
        <w:br/>
        <w:t>Борышқа белшесінен батып әбден,</w:t>
        <w:br/>
        <w:t>Мүлкінің болды бәрі жоқ есебі.</w:t>
        <w:br/>
        <w:t>Баяғы байлық дәурен бастан көшіп,</w:t>
        <w:br/>
        <w:t>Секілді түсте көрген болды кебі.</w:t>
        <w:br/>
        <w:t>Және де бір саудагер байып еді,</w:t>
        <w:br/>
        <w:t>Саудасын әр жерлерге-ақ жайып еді.</w:t>
        <w:br/>
        <w:t>Үстіне байығанның байимын деу</w:t>
        <w:br/>
        <w:t>Оның да осы бір зор айыбы еді.</w:t>
        <w:br/>
        <w:t>Малынан о да айрылып, жұрдай болды,</w:t>
        <w:br/>
        <w:t>Саудасы сынып, бағы тайып еді.</w:t>
        <w:br/>
        <w:t>Санасам, толып жатыр осындай кеп,</w:t>
        <w:br/>
        <w:t>Қанағат байыдым деп етпейтін көп.</w:t>
        <w:br/>
        <w:t>Сазайы шіркіндердің жай тұрмаған,</w:t>
        <w:br/>
        <w:t>«Құдая, бергеніңе мың шүкір деп!»</w:t>
      </w:r>
    </w:p>
    <w:p>
      <w:pPr>
        <w:pStyle w:val="Normal"/>
        <w:rPr/>
      </w:pPr>
      <w:r>
        <w:rPr/>
        <w:t>Сол жерде Қайыршыға Қыдыр келіп:</w:t>
        <w:br/>
        <w:t>«Жүруші ем, - деді, - аяп сырттан көріп.</w:t>
        <w:br/>
        <w:t>Дорбаңның аузын ашып, тос, бейшара,</w:t>
        <w:br/>
        <w:t>Мен сені байытайын алтын беріп.</w:t>
        <w:br/>
        <w:t>Жалғыз-ақ бір шарты-бар, ал есіңе,</w:t>
        <w:br/>
        <w:t>Түскеннің бәрі алтын дорба ішіне.</w:t>
        <w:br/>
        <w:t>Дорбадан жерге түссе, тозаң болып,</w:t>
        <w:br/>
        <w:t>Жұмсауға жарамайды пайда ісіңе.</w:t>
        <w:br/>
        <w:t>Көремін - дорбаң ескі, нашар екен,</w:t>
        <w:br/>
        <w:t>Қызығып, қызармасын онша шекең.</w:t>
        <w:br/>
        <w:t>Алтынды қанша алсаң да аямаймын</w:t>
        <w:br/>
        <w:t>Бірақ бұл дорбаң сенің шыдар ма екен?»</w:t>
        <w:br/>
        <w:t>Қайыршы енді қарап тұрсын нешік,</w:t>
        <w:br/>
        <w:t>Дорбасын тоса берді аузын шешіп.</w:t>
        <w:br/>
        <w:t>«Сала бер, төгілер деп қорықпа, - деді,</w:t>
        <w:br/>
        <w:t>Болғанмен дорбам ескі, емес тесік».</w:t>
        <w:br/>
        <w:t>Сауылдап құйылды алтын дорбасына,</w:t>
        <w:br/>
        <w:t>Қайыршы сағатта бай болмасын ба?!</w:t>
        <w:br/>
        <w:t>Бір ғана өзі түгіл, әулетімен</w:t>
        <w:br/>
        <w:t>Байырлық болды тапқан олжасына.</w:t>
        <w:br/>
        <w:t>39% 150%</w:t>
        <w:br/>
        <w:t>жтоудеуі</w:t>
        <w:br/>
        <w:t>И.А.Крылов</w:t>
        <w:br/>
        <w:t>Зорайып болдым Өзен аққаныммен</w:t>
        <w:br/>
        <w:t>Сендей боп текке қарап жатпадым мен.</w:t>
        <w:br/>
        <w:t>Толтырып сай-саланы жылда суға,</w:t>
        <w:br/>
        <w:t>Келтірдім көпке пайда тапқаныммен.</w:t>
        <w:br/>
        <w:t>Жайылса жер жүзіне дабыс-даңқым,</w:t>
        <w:br/>
        <w:t>Оны да қарап жатып таппадым мен.</w:t>
        <w:br/>
        <w:t>Бойыммен осы аққан алмай дамыл,</w:t>
        <w:br/>
        <w:t>Ағармын әлде болса неше жүз жыл.</w:t>
        <w:br/>
        <w:t>Суалып оған дейін жатқан сенің</w:t>
        <w:br/>
        <w:t>Дүниеде атың қалмас, суың түгіл».</w:t>
        <w:br/>
        <w:t>Айттырған періште ме яки жын ба,</w:t>
        <w:br/>
        <w:t>Әйтеуір Өзен сөзі шықты шынға.</w:t>
        <w:br/>
        <w:t>Сол аққан қалпынан жаңылмастан,</w:t>
        <w:br/>
        <w:t>Жүздерден асып алып, кетті мыңға.</w:t>
        <w:br/>
        <w:t>Суалып, қоқым түсіп, балдыр басып,</w:t>
        <w:br/>
        <w:t>Қарасу құри берді жылдан-жылға.</w:t>
        <w:br/>
        <w:t>Сарқылып он жыл болмай дымы қалмай,</w:t>
        <w:br/>
        <w:t>Су деген жоғалды аты ақырында.</w:t>
        <w:br/>
        <w:t>жҡж</w:t>
        <w:br/>
        <w:t>Мысалы, үлкен Өзен тынбай аққан -</w:t>
        <w:br/>
        <w:t>Халықтар мехнат шегіп, рақат тапқан.</w:t>
        <w:br/>
        <w:t>Жетісіп ғылым, өнер баршасына,</w:t>
        <w:br/>
        <w:t>Толып тұр ханасына қонған бақтан.</w:t>
        <w:br/>
        <w:t>Меңзеймін Қарасуды, қазақ саған.</w:t>
      </w:r>
    </w:p>
    <w:p>
      <w:pPr>
        <w:pStyle w:val="Normal"/>
        <w:rPr/>
      </w:pPr>
      <w:r>
        <w:rPr/>
        <w:t>Талпынбай талап ойлап, қарап жатқан.</w:t>
        <w:br/>
        <w:t>Барады қатар жұрттың бәрі озып,</w:t>
        <w:br/>
        <w:t>Ілгері жылжымайсың жалғыз аттам.</w:t>
        <w:br/>
        <w:t>Оянып, жан-жағыңа сал көзінді,</w:t>
        <w:br/>
        <w:t>Түбіңе жетпей қалмас қамсыз жатқан.</w:t>
        <w:br/>
        <w:t>Өткізіп уақытты өкінерсің,</w:t>
        <w:br/>
        <w:t>Пәледен, басқа келмей, деймін сақтан.</w:t>
        <w:br/>
        <w:t>Қазағым, сал құлағың нақылыма,</w:t>
        <w:br/>
        <w:t>Түсініп айтқан достық ақылыма.</w:t>
        <w:br/>
        <w:t>Сөз емес еріккенде ермек еткен,</w:t>
        <w:br/>
        <w:t>Айтамын жаным ашып жақыныма.</w:t>
        <w:br/>
        <w:t>Қозғалмай бұл күйіңмен жата берсен,</w:t>
        <w:br/>
        <w:t>Боларсың Қарасудай ақырында.</w:t>
        <w:br/>
        <w:t>ЖЖ 154 3%</w:t>
        <w:br/>
        <w:t>хоумы 2 Мысалдар Жүсуіезі</w:t>
        <w:br/>
        <w:t>ҚАЙЫРШЫ МЕН ҚЫДЫР</w:t>
        <w:br/>
        <w:t>Қайыршы киімі жыртық, жалаң аяқ,</w:t>
        <w:br/>
        <w:t>Мойнында ескі дорба, қолда таяқ,</w:t>
        <w:br/>
        <w:t>Қалада қайыр сұрап жүруші еді</w:t>
        <w:br/>
        <w:t>Күн көріп бергенімен әркім аяп.</w:t>
        <w:br/>
        <w:t>Үйіне бай-мырзаның келген шақта,</w:t>
        <w:br/>
        <w:t>Қазына салтанатын көрген шақта,</w:t>
        <w:br/>
        <w:t>Ойлайтын мұнан артық не керек деп,</w:t>
        <w:br/>
        <w:t>Осындай құдай бәрін берген шақта.</w:t>
        <w:br/>
        <w:t>Отырып алтын, күміс ортасында,</w:t>
        <w:br/>
        <w:t>Тоймайтын несі дейтін мал мен баққа?!</w:t>
        <w:br/>
        <w:t>Бір күні шаршаған соң демін алып,</w:t>
        <w:br/>
        <w:t>Отырып ой жіберді әрбір жаққа.</w:t>
        <w:br/>
        <w:t>Ойлады: «Кейбіреулер болады бай,</w:t>
        <w:br/>
        <w:t>Не түрлі қажетінің бәрі де сай.</w:t>
        <w:br/>
        <w:t>Жайлы орын, жақсы тамақ, жиған жиһаз,</w:t>
        <w:br/>
        <w:t>Қанағат етіп соған тұрмайды жай.</w:t>
        <w:br/>
        <w:t>Ұрынып әр кәсіпке жүргені әман,</w:t>
        <w:br/>
        <w:t>«Бәріне өзі тойса, көзі тоймай.</w:t>
        <w:br/>
        <w:t>Айрылар ақырында қолдағыдан,</w:t>
        <w:br/>
        <w:t>Дәулетін асырам деп ойлай-ойлай».</w:t>
        <w:br/>
        <w:t>Иесі анау үйдің бұрын болған</w:t>
        <w:br/>
        <w:t>Кісі еді заманында бақыт қонған.</w:t>
        <w:br/>
        <w:t>Бақ қарап, Қыдыр дарып тұрған шақта,</w:t>
        <w:br/>
        <w:t>Дәулетің құралады оң мен солдан.</w:t>
        <w:br/>
        <w:t>Кәсібі сауда еді еткен жастан,</w:t>
        <w:br/>
        <w:t>Бай болды құдай беріп жұрттан асқан.</w:t>
        <w:br/>
        <w:t>Бар болса қанағаты сол уақытта</w:t>
        <w:br/>
        <w:t>Өлердей емес еді жай тұрса аштан.</w:t>
      </w:r>
    </w:p>
    <w:p>
      <w:pPr>
        <w:pStyle w:val="Normal"/>
        <w:rPr/>
      </w:pPr>
      <w:r>
        <w:rPr/>
        <w:t>Үстіне байығанның байимын деп,</w:t>
        <w:br/>
        <w:t>Теңіздің ар жағынан сауда ашқан.</w:t>
        <w:br/>
        <w:t>Кемесі тауарымен апат болып,</w:t>
        <w:br/>
        <w:t>Кез келді мезгіліне бағы қашқан.</w:t>
        <w:br/>
        <w:t>Кәсіпке сонан бері кетті ебі,</w:t>
        <w:br/>
        <w:t>Келмеді қайтып байлық теңіздегі,</w:t>
        <w:br/>
        <w:t>Яя М9</w:t>
        <w:br/>
        <w:t>Үтоздей е Мысалдар Жүоуае</w:t>
        <w:br/>
        <w:t>Және де бір жағынан ойлайтыным -</w:t>
        <w:br/>
        <w:t>Тауықпен мен бе жалғыз ойнайтұғын?</w:t>
        <w:br/>
        <w:t>Амалдап күнелтпесең - уақытың жоқ?</w:t>
        <w:br/>
        <w:t>Жайғасып алды-артыңды болжайтұғын.</w:t>
        <w:br/>
        <w:t>Бәрі сол жоқшылықтың кесапаты,</w:t>
        <w:br/>
        <w:t>Ұрлықта нем бар дейсің қоймайтұғын?!»</w:t>
        <w:br/>
        <w:t>Сөйлейді сонда тұрып Қарашекпен:</w:t>
        <w:br/>
        <w:t>«Жайыңды айтсаң едің маған көптен.</w:t>
        <w:br/>
        <w:t>Күнәдан әлі де болса құтқарайын,</w:t>
        <w:br/>
        <w:t>Тәубаға қайтсаң, жаным, шын ниетпен.</w:t>
        <w:br/>
        <w:t>Берейін адал кәсіп саған тауып,</w:t>
        <w:br/>
        <w:t>Жүрмейді қайда пенде дәм-тұз тауып.</w:t>
        <w:br/>
        <w:t>«Маған да, саған да онша теріс болмас</w:t>
        <w:br/>
        <w:t>Дәмдес боп бірге жүріп бақсаң тауық.</w:t>
        <w:br/>
        <w:t>Әдісін түлкілердің білесің сен,</w:t>
        <w:br/>
        <w:t>Баққан соң тауықтарды жегізбес ең.</w:t>
        <w:br/>
        <w:t>Бойыңды, тамағыңды сыйлы етіп,</w:t>
        <w:br/>
        <w:t>Ешкімді мен де саған тигізбес ем».</w:t>
        <w:br/>
        <w:t>Тауыса алмай сөздеріңнің бәрін теріп,</w:t>
        <w:br/>
        <w:t>1с бітіп, уағдасын мықтап беріп,</w:t>
        <w:br/>
        <w:t>Ұрлығын қойып, тауық бақпақшы боп,</w:t>
        <w:br/>
        <w:t>Ауылға Түлкі келді мұжыққа еріп.</w:t>
        <w:br/>
        <w:t>Мұжық бай, нәрсесі сай, қазаны тоқ,</w:t>
        <w:br/>
        <w:t>Семірді Түлкі әбден тұлыптай боп.</w:t>
        <w:br/>
        <w:t>Бағуға тауықтарды жаһаты зор,</w:t>
        <w:br/>
        <w:t>Жалғыз-ақ ниет-құлқы түзелген жоқ.</w:t>
        <w:br/>
        <w:t>Қасқырдан оңдырар ма қойшы салып,</w:t>
        <w:br/>
        <w:t>Тауықшың Түлкі болса сондай қалып.</w:t>
        <w:br/>
        <w:t>Зәредей күдік қылмай Мұжық жазған,</w:t>
        <w:br/>
        <w:t>Шынымен түзелді деп жүрді нанып.</w:t>
        <w:br/>
        <w:t>Ақтады тұзын қалай Түлкі деңіз,</w:t>
        <w:br/>
        <w:t>Бір түнді қараңғырақ таңдап алып:</w:t>
        <w:br/>
        <w:t>«Мұжығым, ұйықтай бер!» - деп жүріп кетті,</w:t>
        <w:br/>
        <w:t>Жолына бар тауығын құрбан шалып.</w:t>
        <w:br/>
        <w:t>Қ 145 29</w:t>
      </w:r>
    </w:p>
    <w:p>
      <w:pPr>
        <w:pStyle w:val="Normal"/>
        <w:rPr/>
      </w:pPr>
      <w:r>
        <w:rPr/>
        <w:t>ҮоуАеы</w:t>
        <w:br/>
        <w:t>Мысалдар Ұтоухезі</w:t>
        <w:br/>
        <w:t>ӨЗЕН МЕН ҚАРАСУ</w:t>
        <w:br/>
        <w:t>Қарасу Өзенге айтты: «Ғажап мұның!</w:t>
        <w:br/>
        <w:t>Мезгілің бар ма, сірә, табар тыным?</w:t>
        <w:br/>
        <w:t>Тасисың бірде кеме, бірде салдар,</w:t>
        <w:br/>
        <w:t>Қайықтың есебі жоқ сансыз мыңын.</w:t>
        <w:br/>
        <w:t>бСуыңда күндіз-түні тыныштық жоқ,</w:t>
        <w:br/>
        <w:t>Қалайша шаршамайсың, жарықтығым?</w:t>
        <w:br/>
        <w:t>Бейнетім менің егер сендей болся,</w:t>
        <w:br/>
        <w:t>Бір күн де төзбес едім - нақ бұл шыным.</w:t>
        <w:br/>
        <w:t>Байқасам салыстырып саған қарап,</w:t>
        <w:br/>
        <w:t>Рақат ұжмақ менің көрген күнім.</w:t>
        <w:br/>
        <w:t>Ол рас сендей атақ, дабысым жоқ,</w:t>
        <w:br/>
        <w:t>Айбынды бұйралаған ағысым жоқ.</w:t>
        <w:br/>
        <w:t>Жоспар да, орынды да көп алмаймын,</w:t>
        <w:br/>
        <w:t>Қағазға сыймай тұрқым, онша ұзын боп.</w:t>
        <w:br/>
        <w:t>Сонда да мендей рақат көрмек қайда!</w:t>
        <w:br/>
        <w:t>Бейне бір мамық төсек түбім майда.</w:t>
        <w:br/>
        <w:t>Жұмыс жоқ, уайым жоқ мен бір ханым,</w:t>
        <w:br/>
        <w:t>Салдырып белден төсек жатқан жайға.</w:t>
        <w:br/>
        <w:t>Қисапсыз рақатым, бейнетім кем,</w:t>
        <w:br/>
        <w:t>Дермісің көрген күнің менімеп тең?!</w:t>
        <w:br/>
        <w:t>Үстімнен кемелер мен салдар түгіл,</w:t>
        <w:br/>
        <w:t>Жел қайық тым болмаса жүре ме екен?!</w:t>
        <w:br/>
        <w:t>Түседі жапырақтар кейде ғана,</w:t>
        <w:br/>
        <w:t>Айында екі-үш рет көп болса ең.</w:t>
        <w:br/>
        <w:t>Мазамды жел де алмайды төмен ойда</w:t>
        <w:br/>
        <w:t>Қозғалмай ұйқылы-ояу жатқан бойға,</w:t>
        <w:br/>
        <w:t>Осынша әуре болып жүргеніңе</w:t>
        <w:br/>
        <w:t>Қаламын ғажаптанып қиял-ойға.»</w:t>
        <w:br/>
        <w:t>Сол шақта Өзен айтты: «Тоқта, надан!</w:t>
        <w:br/>
        <w:t>Сөзінді шығын қылма жоққа, надан!</w:t>
        <w:br/>
        <w:t>Ісімді әурешілік, пайдасыз деп,</w:t>
        <w:br/>
        <w:t>Жоспарлап құр өтірік соқпа, надан!</w:t>
        <w:br/>
        <w:t>Ағынмен еу зораяр деген қайда?</w:t>
        <w:br/>
        <w:t>Мұндай сөз хабарында жоқ па, надан?</w:t>
        <w:br/>
        <w:t>Жі</w:t>
        <w:br/>
        <w:t>түодеті</w:t>
        <w:br/>
        <w:t>И.А.Крылов</w:t>
        <w:br/>
        <w:t>ХІоуАе</w:t>
        <w:br/>
        <w:t>ҮЛЕС</w:t>
        <w:br/>
        <w:t>Қосылып, бірнеше адам ортақтасып,</w:t>
        <w:br/>
        <w:t>Үй салып, ортасынан дүкен ашып.</w:t>
        <w:br/>
        <w:t>Саудасы жұғымды боп байып әбден,</w:t>
      </w:r>
    </w:p>
    <w:p>
      <w:pPr>
        <w:pStyle w:val="Normal"/>
        <w:rPr/>
      </w:pPr>
      <w:r>
        <w:rPr/>
        <w:t>Шат болып көңілдері судай тасып,</w:t>
        <w:br/>
        <w:t>Ақшаны төбедей ғып үйіп қойып,</w:t>
        <w:br/>
        <w:t>Үлесіп отыр еді шуылдасып.</w:t>
        <w:br/>
        <w:t>«Үй жанып барады!» - деп хабар берді,</w:t>
        <w:br/>
        <w:t>Жүгіріп келіп біреу түсі қашып,</w:t>
        <w:br/>
        <w:t>«Жүріңдер, - біреуі айтты, - барайық, - деп,-</w:t>
        <w:br/>
        <w:t>Есепке қайтып келіп салайық, - деп.</w:t>
        <w:br/>
        <w:t>Айтады екіншісі: «Мың сомым кем,</w:t>
        <w:br/>
        <w:t>Тоқтаңдар, соны әуел санайық», - деп.</w:t>
        <w:br/>
        <w:t>Кем, - деді, - екі мыңым, - және бірі, -</w:t>
        <w:br/>
        <w:t>Қараңдар, ап-анық тұр кемі, міні!»</w:t>
        <w:br/>
        <w:t>«Қой, - десті өзгелері, - бұл өтірік,</w:t>
        <w:br/>
        <w:t>Болмаса керек қате ондай ірі».</w:t>
        <w:br/>
        <w:t>Тауыса алман сөздерінің бәрін теріп,</w:t>
        <w:br/>
        <w:t>Әйтеуір зор жанжалдың кірді түрі.</w:t>
        <w:br/>
        <w:t>Бірталай ерегіспен мезгіл өтті,</w:t>
        <w:br/>
        <w:t>Ұмытты, жанжалдасып, бәрі де өртті</w:t>
        <w:br/>
        <w:t>Есептің бітуіне от қарар ма,</w:t>
        <w:br/>
        <w:t>О-дағы түтіндетіп келіп жетті.</w:t>
        <w:br/>
        <w:t>Шығарға жол жоқ, жалын қамап алған,</w:t>
        <w:br/>
        <w:t>Бәрі де мал-мүлкімен күйіп кетті.</w:t>
        <w:br/>
        <w:t>Ойласақ, уақиға емес болмайтұғын,</w:t>
        <w:br/>
        <w:t>Ел қайда өзін даудан қорғайтұғын?</w:t>
        <w:br/>
        <w:t>Қазіргі пайдасына бәрі жетік,</w:t>
        <w:br/>
        <w:t>Адам аз алдын қарап болжайтұғын.</w:t>
        <w:br/>
        <w:t>Аңдыған бірін-бірі жаудан жаман,</w:t>
        <w:br/>
        <w:t>Ойласам, ел белгісі - оңбайтұғын.</w:t>
        <w:br/>
        <w:t>Бұл белгі табылып тұр біздің жұрттан,</w:t>
        <w:br/>
        <w:t>Таласып бір-бірінің жүзін жыртқан.</w:t>
        <w:br/>
        <w:t>Алданып арадағы дау-шарына,</w:t>
        <w:br/>
        <w:t>Қатерден қапері жоқ келер сырттан.</w:t>
        <w:br/>
        <w:t>ӘК 152 25»</w:t>
        <w:br/>
        <w:t>Жтоздезі Мысалдар ЖҮтсудФі</w:t>
        <w:br/>
        <w:t>САРЫ ШЫМШЫҚ</w:t>
        <w:br/>
        <w:t>Мақтанып Сары шымшық шалқып-тасты,</w:t>
        <w:br/>
        <w:t>Теңізді өртеймін деп лақап шашты.</w:t>
        <w:br/>
        <w:t>У-шу боп бұл хабарды естіген соң,</w:t>
        <w:br/>
        <w:t>Теңізді тастап құстар үркіп қашты.</w:t>
        <w:br/>
        <w:t>Таң қалып тамашаны көреміз деп,</w:t>
        <w:br/>
        <w:t>Алыстан аңдар келді әдейі іздеп.</w:t>
        <w:br/>
        <w:t>Адам да тұс-тұс жақтан келе жатыр</w:t>
        <w:br/>
        <w:t>Лек-лек боп, топ-тобымен мыңдап-жүздеп.</w:t>
        <w:br/>
        <w:t>Қисапсыз теңізге көп халық келді,</w:t>
        <w:br/>
        <w:t>Сары шымшық өртейді деп нанып келді.</w:t>
        <w:br/>
        <w:t>Балық жеп, сорпа ішіп тойыңбаққа,</w:t>
      </w:r>
    </w:p>
    <w:p>
      <w:pPr>
        <w:pStyle w:val="Normal"/>
        <w:rPr/>
      </w:pPr>
      <w:r>
        <w:rPr/>
        <w:t>Аш пеңен көбінесе арық келді.</w:t>
        <w:br/>
        <w:t>Бір соғым пұлсыз астан жейтіндер де</w:t>
        <w:br/>
        <w:t>Қасығын қолдарына алып келді.</w:t>
        <w:br/>
        <w:t>Үңіліп суда болып назарлары,</w:t>
        <w:br/>
        <w:t>Сыйып тұр жағалауға азар бәрі.</w:t>
        <w:br/>
        <w:t>Теңізді жанады деп кім естіген?</w:t>
        <w:br/>
        <w:t>Көрмек те соны жұрттың ынтызары.</w:t>
        <w:br/>
        <w:t>Сары шымшық мақтанды ма, ойнады ма,</w:t>
        <w:br/>
        <w:t>Кім білсін, күлдірем деп ойлады ма!</w:t>
        <w:br/>
        <w:t>Теңізге от салғанмен жана қоймас,</w:t>
        <w:br/>
        <w:t>Десеңші, тым болмаса, қайнады ма?</w:t>
        <w:br/>
        <w:t>Ол теңіз күймек түгіл, қайнаған жоқ,</w:t>
        <w:br/>
        <w:t>Жұрт неге келді деп те ойлаған жоқ.</w:t>
        <w:br/>
        <w:t>Қап, бәлем, тоқтай тұр! - деп Торғай қайтты,</w:t>
        <w:br/>
        <w:t>Теңізге тісін басып қайраған боп.</w:t>
        <w:br/>
        <w:t>жж</w:t>
        <w:br/>
        <w:t>Кейбіреу қолдан келмес істі ойлайды,</w:t>
        <w:br/>
        <w:t>Мақсаты оныменен түс болмайды.</w:t>
        <w:br/>
        <w:t>«Ұялған - тек тұрмайды» деген рас-</w:t>
        <w:br/>
        <w:t>Қап, бәлем, тоқтай түрмен жұртты алдайды.</w:t>
        <w:br/>
        <w:t>С-ТА</w:t>
        <w:br/>
        <w:t>көздегі</w:t>
        <w:br/>
        <w:t>Мисалдар ЖтоуқөЗі</w:t>
        <w:br/>
        <w:t>Ол рас, кей қойлардың ала түсі,</w:t>
        <w:br/>
        <w:t>Кім білсін сырты менен бірдей ме іші!</w:t>
        <w:br/>
        <w:t>Әйтеуір бір сенбестік ой кірген соң,</w:t>
        <w:br/>
        <w:t>Не қылса Арыстанның келер күші.</w:t>
        <w:br/>
        <w:t>Демелік қойлардың да ішін алпақ,</w:t>
        <w:br/>
        <w:t>Оңай ма Арыстаннан алу ақтап?</w:t>
        <w:br/>
        <w:t>Шыққан соң сенімсіз боп, бұл қойларды</w:t>
        <w:br/>
        <w:t>Ал енді Арыстанға қалай бақпақ?!</w:t>
        <w:br/>
        <w:t>Бәрін де қырып жүріп жоқ қылар ед,</w:t>
        <w:br/>
        <w:t>Аңдардың аузына кім болар қақпақ?</w:t>
        <w:br/>
        <w:t>Жазықсыз қан төкті деп айтпастай ғып,</w:t>
        <w:br/>
        <w:t>Әр түрлі бұған керек амал таппақ.</w:t>
        <w:br/>
        <w:t>Шақыртып Аю менен Түлкіні алды,</w:t>
        <w:br/>
        <w:t>Кеңесіп, екеуіне ақыл салды.</w:t>
        <w:br/>
        <w:t>Арыстан іс мәнісін айтқаннан соң,</w:t>
        <w:br/>
        <w:t>Кідіріп Түлкі азырақ ойға қалды.</w:t>
        <w:br/>
        <w:t>Сөйлейді ойланбай-ақ Аю шолақ:</w:t>
        <w:br/>
        <w:t>(Аюлар күшке мықты, ойға олақ)</w:t>
        <w:br/>
        <w:t>«Қойлардан ала түсті құтылғандай</w:t>
      </w:r>
    </w:p>
    <w:p>
      <w:pPr>
        <w:pStyle w:val="Normal"/>
        <w:rPr/>
      </w:pPr>
      <w:r>
        <w:rPr/>
        <w:t>Бар деймін бұған оңай жалғыз жол-ақ.</w:t>
        <w:br/>
        <w:t>Мұнда онша еш нәрсе жоқ ойлайтұғын,</w:t>
        <w:br/>
        <w:t>Іс емес ойсыз жөні болмайтұғын.</w:t>
        <w:br/>
        <w:t>Бәрін де ала қойдың қырсаң, тақсыр,</w:t>
        <w:br/>
        <w:t>Тұқымын не бар құртып, жоймайтұғын?!»</w:t>
        <w:br/>
        <w:t>Бұл ақыл ұнамады Арыстанға,</w:t>
        <w:br/>
        <w:t>(Қан керек болса табар алыстан да)</w:t>
        <w:br/>
        <w:t>Аюды түртіп қалып Түлкі айтады:</w:t>
        <w:br/>
        <w:t>«Сөзіңді мен бөлемін, намыстанба!</w:t>
        <w:br/>
        <w:t>Данышпан әділ патша, тақсыр ханым!</w:t>
        <w:br/>
        <w:t>Жазықсыз төкпегейсіз нашар қанын.</w:t>
        <w:br/>
        <w:t>Қойлардан ала түсті құтылғандай,</w:t>
        <w:br/>
        <w:t>Айтайын, рұқсат етсең мен амалын.</w:t>
        <w:br/>
        <w:t>ӘЖ 141%</w:t>
        <w:br/>
        <w:t>моУей | И.А.Крылов Жтоудеті</w:t>
        <w:br/>
        <w:t>Досты дос мұнан артық қалай сыйлар,</w:t>
        <w:br/>
        <w:t>Жүндері бұрқыраған аспанға ұшты.</w:t>
        <w:br/>
        <w:t>Су құйып үстеріне жиылған жұрт,</w:t>
        <w:br/>
        <w:t>Екеуін зордан ғана айырысты.</w:t>
        <w:br/>
        <w:t>хаж</w:t>
        <w:br/>
        <w:t>Иттерге таласса да жарасады,</w:t>
        <w:br/>
        <w:t>Әйтпесе ит әдетінен адасады.</w:t>
        <w:br/>
        <w:t>Дос болған адамдарға қарап тұрсақ,</w:t>
        <w:br/>
        <w:t>Биікпен тең деп болмас аласаны.</w:t>
        <w:br/>
        <w:t>Сүйектей арасына нәрсе түссе,</w:t>
        <w:br/>
        <w:t>Иттерден олар артық таласады.</w:t>
        <w:br/>
        <w:t>ҚАСҚЫР МЕН МЫСЫҚ</w:t>
        <w:br/>
        <w:t>Орманнан Қасқыр келді елге қашып,</w:t>
        <w:br/>
        <w:t>Алақтап, не қыларын білмей сасып.</w:t>
        <w:br/>
        <w:t>Соңынан бір топ аңшы қиқу салып,</w:t>
        <w:br/>
        <w:t>Ит қосып келе жатыр шапқыласып.</w:t>
        <w:br/>
        <w:t>Жалынып Қасқыр сонда Мысыққа айтты,</w:t>
        <w:br/>
        <w:t>Шетінде бір ауылдың ұшырасып:</w:t>
        <w:br/>
        <w:t>«Мысықжан, бұл жердегі жұрттар қандай?</w:t>
        <w:br/>
        <w:t>Жау қуып келе жатыр арттан қалмай.</w:t>
        <w:br/>
        <w:t>Ит үрген, қиқу салған адамдардың</w:t>
        <w:br/>
        <w:t>Дауысын естимісің шапқан талмай?</w:t>
        <w:br/>
        <w:t>Айта көр қайырымды ер бар болса,</w:t>
        <w:br/>
        <w:t>Тасалап мені жаудан құтқарғандай».</w:t>
        <w:br/>
        <w:t>«Бара ғой, - Мысық айтты, - Қоянкөзге,</w:t>
        <w:br/>
        <w:t>Жігіт кем ер көңілді онан өзге!</w:t>
        <w:br/>
        <w:t>Адамды анау-мынау тоқтатарлық,</w:t>
      </w:r>
    </w:p>
    <w:p>
      <w:pPr>
        <w:pStyle w:val="Normal"/>
        <w:rPr/>
      </w:pPr>
      <w:r>
        <w:rPr/>
        <w:t>Өзінің ебі де бар сөйлер сөзге».</w:t>
        <w:br/>
        <w:t>«Оны қой, - Қасқыр айтты, - ол жасырмас,</w:t>
        <w:br/>
        <w:t>Жеп едім бір ту қойын өткен күзде».</w:t>
        <w:br/>
        <w:t>ЗҚ 138 25%</w:t>
        <w:br/>
        <w:t>хоуезі И.А.Крылов Жтоудеті</w:t>
        <w:br/>
        <w:t>ҚАПТЕСЕР МЕН КӨРТЫШҚАН</w:t>
        <w:br/>
        <w:t>Қаптесер келіп айтты Көртышқанға:</w:t>
        <w:br/>
        <w:t>«Бір хабар шашылып тұр жер-жаһанға.</w:t>
        <w:br/>
        <w:t>Күн туып біздерге де көз ашқандай,</w:t>
        <w:br/>
        <w:t>Жем болды Мысық залым Арыстанға.</w:t>
        <w:br/>
        <w:t>Тыныштық бермеуші еді құдай ұрған</w:t>
        <w:br/>
        <w:t>Жазасын тартпасын ба ол дұшпан да?»</w:t>
        <w:br/>
        <w:t>Көртышқан айтты деңіз сонда не деп?</w:t>
        <w:br/>
        <w:t>«Бұл хабар рас болса, жақсы ғой бек.</w:t>
        <w:br/>
        <w:t>Дүниеде болмастай бір уақиға екен,</w:t>
        <w:br/>
        <w:t>Қуанба, Қаптесерім, сен босқа тек.</w:t>
        <w:br/>
        <w:t>Бекер деп менің бұған нанбайтыным,</w:t>
        <w:br/>
        <w:t>Мысықты ешкім жеңіп алмайтұғын.</w:t>
        <w:br/>
        <w:t>Тырнасса оныменен, шексіз білем</w:t>
        <w:br/>
        <w:t>Арыстан аман тірі қалмайтынын».</w:t>
        <w:br/>
        <w:t>жәен</w:t>
        <w:br/>
        <w:t>Бұл сөзді біреу ұқпай, біреу ұқты,</w:t>
        <w:br/>
        <w:t>Айтайын, не мағына мұнан шықты:</w:t>
        <w:br/>
        <w:t>Қорыққанда бір адамнан - жаман ойлар</w:t>
        <w:br/>
        <w:t>«Дүниеде ешкім жоқ, - деп, - сонан мықты».</w:t>
        <w:br/>
        <w:t>АЛА ҚОЙЛАР</w:t>
        <w:br/>
        <w:t>Айырсын андар қалай қара, ақты,</w:t>
        <w:br/>
        <w:t>Кімі ақ, кімі қара - таба алмапты.</w:t>
        <w:br/>
        <w:t>Нұсқалап білмегенді білдіруге,</w:t>
        <w:br/>
        <w:t>Сөз қылып данышпандар мысалдапты.</w:t>
        <w:br/>
        <w:t>Мысал бұл: ала түсті кей қойларды</w:t>
        <w:br/>
        <w:t>Арыстан - аң патшасы жақтырмалты.</w:t>
        <w:br/>
        <w:t>Бұлардың түсі бөтен, көңілі ала деп,</w:t>
        <w:br/>
        <w:t>Не шара, сүймеген соң, кінә тақты.</w:t>
        <w:br/>
        <w:t>“Ж 140 23%</w:t>
        <w:br/>
        <w:t>УтоуаеЗі</w:t>
        <w:br/>
        <w:t>И.А.Крылов</w:t>
        <w:br/>
        <w:t>Хүоуқе</w:t>
        <w:br/>
        <w:t>ТҮЛКІ МЕН ҚАРАШЕКНЕН</w:t>
        <w:br/>
        <w:t>Түлкіге тамақ іздеп сапар шеккен,</w:t>
      </w:r>
    </w:p>
    <w:p>
      <w:pPr>
        <w:pStyle w:val="Normal"/>
        <w:rPr/>
      </w:pPr>
      <w:r>
        <w:rPr/>
        <w:t>Жолығып айтты бір күн Қарашекпен:</w:t>
        <w:br/>
        <w:t>«Күнің аз тауық жемей жай жүретін,</w:t>
        <w:br/>
        <w:t>Ұрлыққа құмар жансың мұнша неткен?</w:t>
        <w:br/>
        <w:t>Сыр ашып сөйлеселік оңашада,</w:t>
        <w:br/>
        <w:t>Ешкім жоқ, екеуміз тек басқа шеттен.</w:t>
        <w:br/>
        <w:t>Ашиды, рас, жаным, Түлкі саған,</w:t>
        <w:br/>
        <w:t>Ойлама айтады деп мекерлікпен.</w:t>
        <w:br/>
        <w:t>Жақсылық тырнағыңдай бар ма, сірә,</w:t>
        <w:br/>
        <w:t>Ойласаң, кәсібінде осы еткен?</w:t>
        <w:br/>
        <w:t>Ұрлықтың кінә, ұяты өз алдына,</w:t>
        <w:br/>
        <w:t>Жүргенің қарғыс, сөгіс естіп көптен.</w:t>
        <w:br/>
        <w:t>Түлкі көп тауық ұрлап қолға түсіп,</w:t>
        <w:br/>
        <w:t>Бір ғана тамағы үшін өліп кеткен.</w:t>
        <w:br/>
        <w:t>Жүрсең де бұл уақытта ебін тауып,</w:t>
        <w:br/>
        <w:t>Әр жеген тамағыңда бар зор қауіп,</w:t>
        <w:br/>
        <w:t>Тұрмақ жоқ дүниеде бір қалыппен,</w:t>
        <w:br/>
        <w:t>Бақ, пәле алмасатын ауық-ауық.</w:t>
        <w:br/>
        <w:t>Бір күні қолға түсін, өліп кетсең,</w:t>
        <w:br/>
        <w:t>Құныңа тұрар ма сол жеген тауық?»</w:t>
        <w:br/>
        <w:t>Түлкі айтты төмен қарап, пақырсынып,</w:t>
        <w:br/>
        <w:t>Тақуа сопыларша көңілі сынық:</w:t>
        <w:br/>
        <w:t>«Бірді алдап, бірді ұрлап шеккен ғұмыр</w:t>
        <w:br/>
        <w:t>Жақсы-ақ деп жүргенім жоқ көңілім тынып.</w:t>
        <w:br/>
        <w:t>Қайтерсің, жоқшылықтың жолы қиын,</w:t>
        <w:br/>
        <w:t>Әйтпесе жын ұрып па ұрлық қылып?!</w:t>
        <w:br/>
        <w:t>Ағарды арам іспен сақал-шашым,</w:t>
        <w:br/>
        <w:t>Бойыма тарамайды ішкен асым.</w:t>
        <w:br/>
        <w:t>Жоқшылық һәм шиедей жас балалар</w:t>
        <w:br/>
        <w:t>Салған соң құдай басқа неғыласың?</w:t>
        <w:br/>
        <w:t>Көрместен күндіз дамыл, түнде ұйқы,</w:t>
        <w:br/>
        <w:t>Қамы үшін қатын-бала азды басым.</w:t>
        <w:br/>
        <w:t>Ұялып жұрт бетіне қарай алмай,</w:t>
        <w:br/>
        <w:t>Өтіп-ақ бара жатыр өмір жасым.</w:t>
        <w:br/>
        <w:t>Қ 144 35%</w:t>
        <w:br/>
        <w:t>Ұтоухеі</w:t>
        <w:br/>
        <w:t>И.А.Крылов Хұоудені</w:t>
        <w:br/>
        <w:t>Жақсыны жақсы деген мақтау смес,</w:t>
        <w:br/>
        <w:t>Жаманды жаман десең, болмайды өсек.</w:t>
        <w:br/>
        <w:t>Қауымынан мұсылманның шыққан жолды</w:t>
        <w:br/>
        <w:t>Айып па ғазазылдың жолы десек.</w:t>
        <w:br/>
        <w:t>Білгішсіп кей білімсіз жол айтып жүр,</w:t>
        <w:br/>
        <w:t>Байқасақ, не оңды жол ол айтып жүр?</w:t>
        <w:br/>
        <w:t>Халыққа надан адам басшы болып,</w:t>
        <w:br/>
        <w:t>Халықтың надандығын молайтып жүр.</w:t>
        <w:br/>
        <w:t>Наданға надандықпен жұрт ерген соң,</w:t>
        <w:br/>
        <w:t>Тал түсте лақты дей соны айтып жүр.</w:t>
      </w:r>
    </w:p>
    <w:p>
      <w:pPr>
        <w:pStyle w:val="Normal"/>
        <w:rPr/>
      </w:pPr>
      <w:r>
        <w:rPr/>
        <w:t>хуоудезі И.А.Крылов Хтоудеуі</w:t>
        <w:br/>
        <w:t>Ой сұмдық-ай, бір күні,</w:t>
        <w:br/>
        <w:t>Көйітіп кетті ағаш пұт.</w:t>
        <w:br/>
        <w:t>Әулиеге таң қалды,</w:t>
        <w:br/>
        <w:t>Түк түсінбей келген жұрт.</w:t>
        <w:br/>
        <w:t>Кім келсе де жанына,</w:t>
        <w:br/>
        <w:t>Бермеді түк өсиет.</w:t>
        <w:br/>
        <w:t>Қайда қашты күндегі,</w:t>
        <w:br/>
        <w:t>Әулиелік қасиет?!</w:t>
        <w:br/>
        <w:t>Былай екен мәселе,</w:t>
        <w:br/>
        <w:t>Пұттың іші бос екен.</w:t>
        <w:br/>
        <w:t>Көптен бері бұл пұтпен,</w:t>
        <w:br/>
        <w:t>Поп атаулы дос екен.</w:t>
        <w:br/>
        <w:t>Пұт ішіне поп кіріп,</w:t>
        <w:br/>
        <w:t>Сөйлейді екен пүт болып,</w:t>
        <w:br/>
        <w:t>Көйітеді екен өтірік,</w:t>
        <w:br/>
        <w:t>Күллі жұртқа құт болып.</w:t>
        <w:br/>
        <w:t>Бүгін пұттың ішіне,</w:t>
        <w:br/>
        <w:t>Кірген екен ақымақ.</w:t>
        <w:br/>
        <w:t>Әулие боп ол дағы</w:t>
        <w:br/>
        <w:t>Көйіткен екен тақылдап.</w:t>
        <w:br/>
        <w:t>Қалған екен жаңылып,</w:t>
        <w:br/>
        <w:t>Алған екен бүлдіріп.</w:t>
        <w:br/>
        <w:t>Жұрт тарады үйіне,</w:t>
        <w:br/>
        <w:t>Әулиеден түңіліп.</w:t>
        <w:br/>
        <w:t>Ақымақпен ақымақ</w:t>
        <w:br/>
        <w:t>Болғаннан соң ағаш пұт.</w:t>
        <w:br/>
        <w:t>Ағылмады енді жұрт,</w:t>
        <w:br/>
        <w:t>Бір-ақ күнде болды ұмыт.</w:t>
        <w:br/>
        <w:t>Осы ағаш пұт секілді,</w:t>
        <w:br/>
        <w:t>Өткенде бір сот болыпты.</w:t>
        <w:br/>
        <w:t>Ақылды хатшы барында</w:t>
        <w:br/>
        <w:t>Адамды әділ соттапты.</w:t>
        <w:br/>
        <w:t>Ақылды хатшы жоғында</w:t>
        <w:br/>
        <w:t>Ол да көйітіп оттапты.</w:t>
        <w:br/>
        <w:t>Қ 170 5%</w:t>
        <w:br/>
        <w:t>Үтоудеді</w:t>
        <w:br/>
        <w:t>Мысалдар туоуфеуі</w:t>
        <w:br/>
        <w:t>Қаншығым күшіктеді күні кеше,</w:t>
        <w:br/>
        <w:t>Ал сонан аямайын керегінше!</w:t>
        <w:br/>
        <w:t>Бірталай, үйшік толған күшігі бар,</w:t>
        <w:br/>
        <w:t>Ішінен табылатын қандай десе.</w:t>
        <w:br/>
        <w:t>Көршіме көңілі жарым қимаймын ба?</w:t>
        <w:br/>
        <w:t>Обалын мойныма артып, өлтіргенше!»</w:t>
        <w:br/>
        <w:t>Жүз ақыл берген шығар келген бәрі:</w:t>
      </w:r>
    </w:p>
    <w:p>
      <w:pPr>
        <w:pStyle w:val="Normal"/>
        <w:rPr/>
      </w:pPr>
      <w:r>
        <w:rPr/>
        <w:t>Бірі олай, бірі бұлай деп жас-кәрі.</w:t>
        <w:br/>
        <w:t>Аямай тіл көмегін беріп, беріп,</w:t>
        <w:br/>
        <w:t>Бір адам қараспады сөзден әрі.</w:t>
        <w:br/>
        <w:t>Әй, Мұжық, жұртқа сенбе, өзіңе сен!</w:t>
        <w:br/>
        <w:t>Өледі аштан қонак әрі-сәрі.</w:t>
        <w:br/>
        <w:t>«Аузыңды құрғақ қасық босқа қажар»,</w:t>
        <w:br/>
        <w:t>Шығынға құр айтқан сөз болмас дәрі.</w:t>
        <w:br/>
        <w:t>жаж</w:t>
        <w:br/>
        <w:t>Бұл сөздің мағынасы емес терең,</w:t>
        <w:br/>
        <w:t>Сонда да қорытуын айтып берем:</w:t>
        <w:br/>
        <w:t>Әр түрлі сыналатын жер болмаса,</w:t>
        <w:br/>
        <w:t>Достықты, жақындықты шын-ақ дер ем.</w:t>
        <w:br/>
        <w:t>Жап-жақын жайшылықта көп дос-жарды</w:t>
        <w:br/>
        <w:t>Мен неге жамандықта сирек көрем?</w:t>
        <w:br/>
        <w:t>Тар кезең, талма жерде табылу жоқ,</w:t>
        <w:br/>
        <w:t>Қалады құлақтары болып керең.</w:t>
        <w:br/>
        <w:t>Осындай дүниенің ісін байқап,</w:t>
        <w:br/>
        <w:t>Достық пен жақындыққа талғап сенем.</w:t>
        <w:br/>
        <w:t>кіт %</w:t>
        <w:br/>
        <w:t>ұхыуАз2</w:t>
        <w:br/>
        <w:t>И.А.Крылов |</w:t>
        <w:br/>
        <w:t>Үтоудейі</w:t>
        <w:br/>
        <w:t>Масаттанып, бұл қарға сілкінеді,</w:t>
        <w:br/>
        <w:t>Ішін тартып мұртынан бір күледі.</w:t>
        <w:br/>
        <w:t>«Арып-ашып алыстан келген шығар,</w:t>
        <w:br/>
        <w:t>Көңілі тынып кетсінші, шіркін!» - деді.</w:t>
        <w:br/>
        <w:t>Мақтау сөзге семіріп, судай тасып,</w:t>
        <w:br/>
        <w:t>Пәрменінше қарқ етті аузын ашып.</w:t>
        <w:br/>
        <w:t>Қарқ еткенде, ірімшік жерге түсіп,</w:t>
        <w:br/>
        <w:t>Оны кетті түлкіекең ала қашып.</w:t>
        <w:br/>
        <w:t>ҚОЛ САНДЫҚ</w:t>
        <w:br/>
        <w:t>Ерлік, еңбек өмір толғал,</w:t>
        <w:br/>
        <w:t>Біз естіген үлгі болған.</w:t>
        <w:br/>
        <w:t>Қайда болса абайла да,</w:t>
        <w:br/>
        <w:t>Киліге көр келсе қолдан.</w:t>
        <w:br/>
        <w:t>Шеберден алып келген қол сандыққа,</w:t>
        <w:br/>
        <w:t>Көргендер қалды қайран ол сандыққа.</w:t>
        <w:br/>
        <w:t>Көздің жауын алғандай сұлу сандық</w:t>
        <w:br/>
        <w:t>Бір керемет тұрғандай сол сандықта.</w:t>
        <w:br/>
        <w:t>Даладан бір мініскер кіріп келіп,</w:t>
        <w:br/>
        <w:t>Сандықты олай-бұлай қарап көріп,</w:t>
        <w:br/>
        <w:t>Ол айтты: «Бұл сандықта сыр бар екен,</w:t>
      </w:r>
    </w:p>
    <w:p>
      <w:pPr>
        <w:pStyle w:val="Normal"/>
        <w:rPr/>
      </w:pPr>
      <w:r>
        <w:rPr/>
        <w:t>Ашайық сандық сырын берсең ерік».</w:t>
        <w:br/>
        <w:t>Айтты да, сандықшаны алды қолға,</w:t>
        <w:br/>
        <w:t>Байқады да қарады оң мен солға.</w:t>
        <w:br/>
        <w:t>Тетігін таба алмастан басы айналды,</w:t>
        <w:br/>
        <w:t>Түскенін түсінгендей мықты торға.</w:t>
        <w:br/>
        <w:t>Әр жерін бір шұқылап, топса, шеге,</w:t>
        <w:br/>
        <w:t>Ақты тер, састы жаман, батты сорға,</w:t>
        <w:br/>
        <w:t>Биікке жете алмастай қолын созып,</w:t>
        <w:br/>
        <w:t>Итерді құлатуға өзін орға.</w:t>
        <w:br/>
        <w:t>Ашылып кетті сандық өз-өзінен</w:t>
        <w:br/>
        <w:t>Жоқ екен таң қалғандай ештеме онда.</w:t>
        <w:br/>
        <w:t>ӨК 164%</w:t>
        <w:br/>
        <w:t>домен</w:t>
        <w:br/>
        <w:t>Мысалдар Үүоуцезі</w:t>
        <w:br/>
        <w:t>МАЛШЫ МЕН МАСА</w:t>
        <w:br/>
        <w:t>Бір малшы көлеңкеге келіп жатып,</w:t>
        <w:br/>
        <w:t>Қасқырдан иттеріне сеніп жатып.</w:t>
        <w:br/>
        <w:t>Үстінде көк шалғынның, самал жерде</w:t>
        <w:br/>
        <w:t>Тырайып қалды сабаз ұйықтап қатып.</w:t>
        <w:br/>
        <w:t>Келеді қара жылан шағайын деп,</w:t>
        <w:br/>
        <w:t>Қапысын ұйықтағанда табайын деп.</w:t>
        <w:br/>
        <w:t>Малшыны сол уақытта Маса шақты,</w:t>
        <w:br/>
        <w:t>Оятып, бұл пәледен қағайын деп.</w:t>
        <w:br/>
        <w:t>Ұйқысын малшы оңды ашпай тұрып,</w:t>
        <w:br/>
        <w:t>Өлтірді шағып тұрған Масаны ұрып.</w:t>
        <w:br/>
        <w:t>Көтеріп жерден басын біраздан соң,</w:t>
        <w:br/>
        <w:t>Қарады жан-жағына мойнын бұрып.</w:t>
        <w:br/>
        <w:t>Жыланды көрген шақта малшы өкінді,</w:t>
        <w:br/>
        <w:t>Достығын Сарымасаның сонда ұғып.</w:t>
        <w:br/>
        <w:t>Сөзімнің сөкпеңіздер шолақтығын,</w:t>
        <w:br/>
        <w:t>Демеңдер сөз жазуға олақтығын.</w:t>
        <w:br/>
        <w:t>Жыланды малшы көріп болғаннан соң,</w:t>
        <w:br/>
        <w:t>Келмеді бір-біріне жолатқызғым.</w:t>
        <w:br/>
        <w:t>жжж</w:t>
        <w:br/>
        <w:t>Мысалы, қазақ малшы ұйықтап жатқан,</w:t>
        <w:br/>
        <w:t>Жыланды пәле делік аңдып баққан.</w:t>
        <w:br/>
        <w:t>Пәленің түрін көрген мен - Сарымаса,</w:t>
        <w:br/>
        <w:t>Халықты оянсын деп сөзбен шаққан.</w:t>
        <w:br/>
        <w:t>Ойлаймын осы сөз де жетеді деп,</w:t>
        <w:br/>
        <w:t>Қатты айтсам, сөзім батып кетеді деп.</w:t>
        <w:br/>
        <w:t>Ұйқысы ашылмаған жұрт өзімді</w:t>
        <w:br/>
        <w:t>Қорқамын Сарымасадай етеді деп.</w:t>
        <w:br/>
        <w:t>Қ о5 2</w:t>
      </w:r>
    </w:p>
    <w:p>
      <w:pPr>
        <w:pStyle w:val="Normal"/>
        <w:rPr/>
      </w:pPr>
      <w:r>
        <w:rPr/>
        <w:t>жені</w:t>
        <w:br/>
        <w:t>Мысалдар |</w:t>
        <w:br/>
        <w:t>шоуы</w:t>
        <w:br/>
        <w:t>Ағаш арба сияқты майламаған.</w:t>
        <w:br/>
        <w:t>Далбаса есектердің бұл қылығы.</w:t>
        <w:br/>
        <w:t>Ақыры дейсіздер ғой, немен тынды.</w:t>
        <w:br/>
        <w:t>Барқырап есек шіркін кешке дейін,</w:t>
        <w:br/>
        <w:t>Әбден-ақ мезі қылды қожайынды.</w:t>
        <w:br/>
        <w:t>Қожайын ашуланып қылмай тағат.</w:t>
        <w:br/>
        <w:t>Есуас есектерді сабап-сабап,</w:t>
        <w:br/>
        <w:t>Парнастан қуып әкеп ат қораға,</w:t>
        <w:br/>
        <w:t>Аштан-аш бірнеше күн қойды қамап.</w:t>
        <w:br/>
        <w:t>Ал, мейлі надандардың күйсін жаны,</w:t>
        <w:br/>
        <w:t>Ескертем бірақ та бір қағиданы:</w:t>
        <w:br/>
        <w:t>Даңқыменен өзгенің,</w:t>
        <w:br/>
        <w:t>Өз атыңды шақырма.</w:t>
        <w:br/>
        <w:t>Басында ми жоқ болса,</w:t>
        <w:br/>
        <w:t>Өкпелеме ақылға.</w:t>
        <w:br/>
        <w:t>ӘУЛИЕ</w:t>
        <w:br/>
        <w:t>Шіркеудегі ағаш пұт</w:t>
        <w:br/>
        <w:t>Күнде келген халыққа.</w:t>
        <w:br/>
        <w:t>Болжау айтып, мәз қылды</w:t>
        <w:br/>
        <w:t>Жанбайсың деп тамұққа.</w:t>
        <w:br/>
        <w:t>Болмайсың деп күнәкар,</w:t>
        <w:br/>
        <w:t>Қанша күнә қылсаң да.</w:t>
        <w:br/>
        <w:t>Ағаш пұтқа бәрі іңкар</w:t>
        <w:br/>
        <w:t>Кешке дейін тұрса да.</w:t>
        <w:br/>
        <w:t>Алтынменен аптайды,</w:t>
        <w:br/>
        <w:t>Күміспенен күптейді.</w:t>
        <w:br/>
        <w:t>Әулие пұт жанынан</w:t>
        <w:br/>
        <w:t>Тілек тілеп кетпейді.</w:t>
        <w:br/>
        <w:t>Күнде шалып құрмандық,</w:t>
        <w:br/>
        <w:t>Әлем байлап басына,</w:t>
        <w:br/>
        <w:t>Пұт қасынан шықпайды,</w:t>
        <w:br/>
        <w:t>Кәрісі де, жасы да.</w:t>
        <w:br/>
        <w:t>ЖЖ 169 295%</w:t>
        <w:br/>
        <w:t>хдоудеі</w:t>
        <w:br/>
        <w:t>И.А.Крылов Жіоудезі</w:t>
        <w:br/>
        <w:t>Қасқыр айтты: «Я, аған, яки, құдан,</w:t>
        <w:br/>
        <w:t>Әйтеуір, болатын да ол да жылмаң».</w:t>
        <w:br/>
        <w:t>«Жалғызбын, - дейді қозы, - жақыным жоқ,</w:t>
        <w:br/>
        <w:t>Қасқыр төрем, жалаңыз бұл не қылған?»</w:t>
        <w:br/>
        <w:t>«Бәрі бір - сенің елің, білем кімді?</w:t>
      </w:r>
    </w:p>
    <w:p>
      <w:pPr>
        <w:pStyle w:val="Normal"/>
        <w:rPr/>
      </w:pPr>
      <w:r>
        <w:rPr/>
        <w:t>Бәрінің мен дегенде бар ғой жыны.</w:t>
        <w:br/>
        <w:t>Қысқасы, қойың болсын, қойшың болсын</w:t>
        <w:br/>
        <w:t>Мені жақсы көрмейді, сөздің шыны,</w:t>
        <w:br/>
        <w:t>Мен десе бар жауыздық ойлайтыны</w:t>
        <w:br/>
        <w:t>Белгілі барлығының маған сыры.</w:t>
        <w:br/>
        <w:t>Сенімен тұрмақпын ба кінәласып,</w:t>
        <w:br/>
        <w:t>Тіліңді тарт, сүмелек жаман сасық,</w:t>
        <w:br/>
        <w:t>Айтайын, ал ендеше айыбыңды:</w:t>
        <w:br/>
        <w:t>Жегім келді, бұйырып, болдың нәсіп», -</w:t>
        <w:br/>
        <w:t>Деді де қасқыр жығып жас қозыны,</w:t>
        <w:br/>
        <w:t>Жөнелді арқаға сап, жүгіре басып.</w:t>
        <w:br/>
        <w:t>МАЙМЫЛДАР</w:t>
        <w:br/>
        <w:t>Егерде іс қылмасаң миға салып,</w:t>
        <w:br/>
        <w:t>Басыңа содан бәле келуі анық.</w:t>
        <w:br/>
        <w:t>Көрсе қызар мінезден сақта, құдай,</w:t>
        <w:br/>
        <w:t>Даурығудан бас жарып, көз шығарып...</w:t>
        <w:br/>
        <w:t>Бір мысал бұл турада келтірейін,</w:t>
        <w:br/>
        <w:t>Маймылдар еліктеуге тым-ақ бейім.</w:t>
        <w:br/>
        <w:t>Бір күні бір топ маймыл сайран салып,</w:t>
        <w:br/>
        <w:t>Орманда босып жүрді, құрып сейіл.</w:t>
        <w:br/>
        <w:t>Әумесер маймыл деген бір мақұлық,</w:t>
        <w:br/>
        <w:t>Жаратқан құдай сондай дарақы қып.</w:t>
        <w:br/>
        <w:t>Бұларды тосып тұрды бір қу жігіт,</w:t>
        <w:br/>
        <w:t>Маймылдың барлық сырын алған біліп.</w:t>
        <w:br/>
        <w:t>ӘЖ 12 &gt;</w:t>
        <w:br/>
        <w:t>Жүоудеуі</w:t>
        <w:br/>
        <w:t>И.А.Крылов</w:t>
        <w:br/>
        <w:t>&gt;</w:t>
        <w:br/>
        <w:t>һа</w:t>
        <w:br/>
        <w:t>ЕСЕК ПЕН ҮКІ</w:t>
        <w:br/>
        <w:t>Үркектеу, үйір емес онша қолға,</w:t>
        <w:br/>
        <w:t>Бір Есек ұлы сапар шықты жолға.</w:t>
        <w:br/>
        <w:t>Есектің бойы тәуір болғанменен,</w:t>
        <w:br/>
        <w:t>Есепте қосылмайды есі молға.</w:t>
        <w:br/>
        <w:t>Және де бұл Есектің көзі соқыр,</w:t>
        <w:br/>
        <w:t>Басшысыз соқыр қалай жүрсін оңға?</w:t>
        <w:br/>
        <w:t>Лағып тура жолдан қаңғып кетті,</w:t>
        <w:br/>
        <w:t>Қисайып қыңыржақтап, шығып жонға.</w:t>
        <w:br/>
        <w:t>Ішіне қалың орман барып кірді,</w:t>
        <w:br/>
        <w:t>Білмеймін, не жол тауып, нағып жүрді?</w:t>
        <w:br/>
        <w:t>Күн батып, қас қарайған уақытта</w:t>
        <w:br/>
        <w:t>Есектің лаққанын Үкі көрді.</w:t>
        <w:br/>
        <w:t>Үкі айтты: «Мінгіз Есек, мені, - деді,</w:t>
      </w:r>
    </w:p>
    <w:p>
      <w:pPr>
        <w:pStyle w:val="Normal"/>
        <w:rPr/>
      </w:pPr>
      <w:r>
        <w:rPr/>
        <w:t>Мініп ап, мен бастаймын сені, - деді,</w:t>
        <w:br/>
        <w:t>Жолды айтып, жөнді сілтеп, мен отырсам,</w:t>
        <w:br/>
        <w:t>Көзіңнің еш нәрсе емес кемі», - деді.</w:t>
        <w:br/>
        <w:t>Бір ауыз сөз қайырмай, Есек көнді,</w:t>
        <w:br/>
        <w:t>Мініп ап, Үкі отырды сілтеп жөнді.</w:t>
        <w:br/>
        <w:t>Жерлерден адыр-бұдыр аман өтіп,</w:t>
        <w:br/>
        <w:t>Ағаштың жиегіне жақын келді.</w:t>
        <w:br/>
        <w:t>Жол тапқан қараңғыда басшысына</w:t>
        <w:br/>
        <w:t>Ден қайып, бастағыш деп, Есек сенді.</w:t>
        <w:br/>
        <w:t>Бір кезде таң сарғайып, машұрықтан</w:t>
        <w:br/>
        <w:t>Ағаштың арасына сәуле енді.</w:t>
        <w:br/>
        <w:t>Үкілер күндіз соқыр, түнде көргіш,</w:t>
        <w:br/>
        <w:t>Есекең іс мәнісін білмей ергіш.</w:t>
        <w:br/>
        <w:t>Үкіден таң атса да айрылмайды,</w:t>
        <w:br/>
        <w:t>Деп ойлап: «Жарықта да жөн сілтегіш».</w:t>
        <w:br/>
        <w:t>Күн шықты, жарық болды дүние жүзі,</w:t>
        <w:br/>
        <w:t>Үкінің бұлдырайды көрмей көзі.</w:t>
        <w:br/>
        <w:t>52Ж 160 &gt;</w:t>
        <w:br/>
        <w:t>Үтоуеті Мысалдар Үтоудеі</w:t>
        <w:br/>
        <w:t>ӘРКІМНІҢ АУДАРМАЛАР!</w:t>
        <w:br/>
        <w:t>сө-ео</w:t>
        <w:br/>
        <w:t>ҚАРҒА МЕН ТҮЛКІ</w:t>
        <w:br/>
        <w:t>Ашығып, түлкі жүрді жапандарда</w:t>
        <w:br/>
        <w:t>Тамақ іздеп, жол шекті сапарларға</w:t>
        <w:br/>
        <w:t>Еш нәрсені көре алмай келе жатса,</w:t>
        <w:br/>
        <w:t>Көзіне түсті алыстан жалғыз қарға.</w:t>
        <w:br/>
        <w:t>Жүгіріп түлкі соған жетіп келді,</w:t>
        <w:br/>
        <w:t>Қарға ағаштың басында мұны көрді.</w:t>
        <w:br/>
        <w:t>Тістегені аузына тәтті ірімшік,</w:t>
        <w:br/>
        <w:t>Оны көріп, түлкіекең сөйлей берді:</w:t>
        <w:br/>
        <w:t>«Қарға батыр, әр сөзің күміс-алтын.</w:t>
        <w:br/>
        <w:t>Сырттан тілеу тілейді барша халқың.</w:t>
        <w:br/>
        <w:t>«Қарға үніндей дүниеде әуен жоқ», - деп</w:t>
        <w:br/>
        <w:t>Осылайша шығады сыртқа даңқың.</w:t>
        <w:br/>
        <w:t>Сандуғаш, бұлбұлдарды көріп едім,</w:t>
        <w:br/>
        <w:t>Жүзіңді бір көруге келіп едім.</w:t>
        <w:br/>
        <w:t>Даусыңды бір шығаршы, шаттанайын,</w:t>
        <w:br/>
        <w:t>Сырттан ғашық болғаннан өліп едім».</w:t>
        <w:br/>
        <w:t>Басын салып, құйрығын былғаңдалып,</w:t>
        <w:br/>
        <w:t>Екі көзін қарғаға қылмаңдатып:</w:t>
        <w:br/>
        <w:t>«Қарға тақсыр, көз жасым көріңіз», - деп,</w:t>
        <w:br/>
        <w:t>Жыламсырап, сөйлейді жылмаңдатып.</w:t>
      </w:r>
    </w:p>
    <w:p>
      <w:pPr>
        <w:pStyle w:val="Normal"/>
        <w:rPr/>
      </w:pPr>
      <w:r>
        <w:rPr/>
        <w:t>ӘК 163 0%</w:t>
        <w:br/>
        <w:t>Хүоудеті И.А.Крылов Үтсудеті</w:t>
        <w:br/>
        <w:t>ҚАЗДАР</w:t>
        <w:br/>
        <w:t>Бір ұзын алып қолға мықты шыбық,</w:t>
        <w:br/>
        <w:t>Қаздарын қалаға айдап шықты мұжық.</w:t>
        <w:br/>
        <w:t>Қуалап байғұстарды келеді ұрып,</w:t>
        <w:br/>
        <w:t>Асығып базар күнге жаны шығып.</w:t>
        <w:br/>
        <w:t>Тексерсек мұжық ісін байқап, ойлап,</w:t>
        <w:br/>
        <w:t>Оған да дұрыс емес кінә қоймақ.</w:t>
        <w:br/>
        <w:t>Асықты базар күнге, пайда көп деп,</w:t>
        <w:br/>
        <w:t>Қаздарды ұрды ма ол босқа ойнап?</w:t>
        <w:br/>
        <w:t>Десеңдер, олсыз базар тарамайды,</w:t>
        <w:br/>
        <w:t>Дер едім: мұжық ісі жарамайды.</w:t>
        <w:br/>
        <w:t>Базар өтіп, пайдасы кетер жерде,</w:t>
        <w:br/>
        <w:t>Қаз түгіл, адамға да қарамайды.</w:t>
        <w:br/>
        <w:t>Біздерше қаздар, бірақ сынамады,</w:t>
        <w:br/>
        <w:t>Оларға мұжық ісі ұнамады.</w:t>
        <w:br/>
        <w:t>Жолыққан жолаушыға бәрі шулап,</w:t>
        <w:br/>
        <w:t>Мұжықтың ісін айтып, кінәлады:</w:t>
        <w:br/>
        <w:t>«Бар ма екен бізден, сірә, соры қалың?!</w:t>
        <w:br/>
        <w:t>Қожасып, қуалайды мұжық жарым.</w:t>
        <w:br/>
        <w:t>Қорлайды ұрып-соғып, ойламайды</w:t>
        <w:br/>
        <w:t>Мойнында қандай міндет, қарыз барын!</w:t>
        <w:br/>
        <w:t>Ойласа, қайдан біздің асылымыз?</w:t>
        <w:br/>
        <w:t>Румды құтқарған қаз нәсіліміз!</w:t>
        <w:br/>
        <w:t>Айт істеп атамыздың құрметіне,</w:t>
        <w:br/>
        <w:t>Өтпейді һәман онда жыл мейрамсыз!</w:t>
        <w:br/>
        <w:t>Таяқ жеп жай қаздарша, жүргеніміз</w:t>
        <w:br/>
        <w:t>Наданға душар болып бір білімсіз!»</w:t>
        <w:br/>
        <w:t>Қаздарға жолаушы айтты: «Тоқтаңдаршы!</w:t>
        <w:br/>
        <w:t>Ауысқан ақыны айтып, жоқтаңдаршы!</w:t>
        <w:br/>
        <w:t>Сендерді қадірлеуге не үшін міндет?</w:t>
        <w:br/>
        <w:t>Мұжықты айыпты қылып боқтаңдаршы!»</w:t>
        <w:br/>
        <w:t>ЕСЕСІ</w:t>
        <w:br/>
        <w:t>хлозае</w:t>
        <w:br/>
        <w:t>И.А.Крылов Үлоуіе</w:t>
        <w:br/>
        <w:t>СОРЛЫ БОЛҒАН МҰЖЫҚ</w:t>
        <w:br/>
        <w:t>Болған соң кәсібі ұрлық, ұры залым,</w:t>
        <w:br/>
        <w:t>Ұрлауға ұят дей ме жұрттың малын?!</w:t>
        <w:br/>
        <w:t>Ойы арам, қаны кара, ол неғылсын,</w:t>
        <w:br/>
        <w:t>Біреуді зар жылатпақ, зор обалын!</w:t>
        <w:br/>
        <w:t>Құдай да, құран да оған жалғыз қарын,</w:t>
        <w:br/>
        <w:t>Сол үшін қара жерге көмген арын,</w:t>
      </w:r>
    </w:p>
    <w:p>
      <w:pPr>
        <w:pStyle w:val="Normal"/>
        <w:rPr/>
      </w:pPr>
      <w:r>
        <w:rPr/>
        <w:t>Ұры еніп бір Мұжықтың сарайына,</w:t>
        <w:br/>
        <w:t>Сыпырып кетіпті ұрлап қоймай бәрін.</w:t>
        <w:br/>
        <w:t>Мұжығым жатарда - бай, тұрса - сорлы,</w:t>
        <w:br/>
        <w:t>Байлықтың, құр тып-типыл, қалған орны,</w:t>
        <w:br/>
        <w:t>Аһылалп-уһілейді, ұры алған соң</w:t>
        <w:br/>
        <w:t>Терімен маңдайының жиған қорды.</w:t>
        <w:br/>
        <w:t>Туысқан, көрші, құда-құрмаласын,</w:t>
        <w:br/>
        <w:t>Дос-жарын жиып, Мұжық жәрдем сұрады:</w:t>
        <w:br/>
        <w:t>«Қайғымды, - Мұжық айтты, -</w:t>
        <w:br/>
        <w:t>шағам, жұртым!</w:t>
        <w:br/>
        <w:t>Сендерден жақып кімді табам, жұртым!</w:t>
        <w:br/>
        <w:t>Ұшырап зор қазаға - жайым мынау!</w:t>
        <w:br/>
        <w:t>Не көмек бересіңдер маған, жұртым?»</w:t>
        <w:br/>
        <w:t>Жиылып келген өңшең жақындары,</w:t>
        <w:br/>
        <w:t>Мұжыққа ақыл айтып жалтыр бәрі.</w:t>
        <w:br/>
        <w:t>Сорлыға бар мүлкінен жұрдай болған</w:t>
        <w:br/>
        <w:t>Мінеки берген көмек-ақылдары.</w:t>
        <w:br/>
        <w:t>Карп деген бөлесі айтты: «Әуел баста</w:t>
        <w:br/>
        <w:t>Бай деп ат керек еді шығармасқа!»</w:t>
        <w:br/>
        <w:t>Құдасы Клим айтты: «Мұнан былай</w:t>
        <w:br/>
        <w:t>Сарайды үйден оқшау салдырмасқа!»</w:t>
        <w:br/>
        <w:t>Айтады көрші мұжық бір жасырақ:</w:t>
        <w:br/>
        <w:t>«Болғаннан емес қой бұл сарай жырақ!</w:t>
        <w:br/>
        <w:t>Қабаған кісі алатын төбеттерден</w:t>
        <w:br/>
        <w:t>Қораға қоймағаннан ит асырап.</w:t>
        <w:br/>
        <w:t>ӘЖ 156%</w:t>
        <w:br/>
        <w:t>Үтоудеті Мысалдар оу</w:t>
        <w:br/>
        <w:t>«Тетеген атамыздың ісі қайда?</w:t>
        <w:br/>
        <w:t>Румды құтқарғаны азғантай ма?»</w:t>
        <w:br/>
        <w:t>«Қоя тұр, - жолаушы айтты, - көрдегіңді!</w:t>
        <w:br/>
        <w:t>Өздерің келтірдіңдер қанша пайда?»</w:t>
        <w:br/>
        <w:t>«Айттық қой атамыздың еткен ісін!</w:t>
        <w:br/>
        <w:t>Әлде өзің сөзімізге сенбеймісің?»</w:t>
        <w:br/>
        <w:t>«Сенемін һәм білемін атаң жайын!</w:t>
        <w:br/>
        <w:t>Сендерді қадірлеуге деймін не үшін?</w:t>
        <w:br/>
        <w:t>Өткізді өз бастарың қандай еңбек?</w:t>
        <w:br/>
        <w:t>Атаңда көрде жатқан жоқ жұмысым».</w:t>
        <w:br/>
        <w:t>«Біздің бе?.. Жоқ өткізген еңбегіміз!»</w:t>
        <w:br/>
        <w:t>«Әсте жөн, сыйламаса, көнбегіңіз:</w:t>
        <w:br/>
        <w:t>Атам жақсы, мені де қадірле деп,</w:t>
        <w:br/>
        <w:t>Қиын болар таласып жеңбегіңіз.</w:t>
        <w:br/>
        <w:t>Жақсы-ақ боп аталарың өткен шығар,</w:t>
        <w:br/>
        <w:t>Ісіне қарай құрмет еткен шығар.</w:t>
        <w:br/>
        <w:t>Асылынан қалдырмай арттағыға,</w:t>
      </w:r>
    </w:p>
    <w:p>
      <w:pPr>
        <w:pStyle w:val="Normal"/>
        <w:rPr/>
      </w:pPr>
      <w:r>
        <w:rPr/>
        <w:t>Жақсылығы өзімен кеткен шығар.</w:t>
        <w:br/>
        <w:t>Көмек болмас көрдегі бабаларың,</w:t>
        <w:br/>
        <w:t>Өздеріңнің кем болса бағаларың.</w:t>
        <w:br/>
        <w:t>Ұрса, соқса, көніңдер, сойса-дағы!</w:t>
        <w:br/>
        <w:t>Қуырдақтық болған соң шамаларың».</w:t>
        <w:br/>
        <w:t>жж</w:t>
        <w:br/>
        <w:t>Кетермін баяндасам алысқа бек,</w:t>
        <w:br/>
        <w:t>Лайық әр нәрсеге керек қой еп.</w:t>
        <w:br/>
        <w:t>Жайынан жат қаздардың сөйлеген сөз</w:t>
        <w:br/>
        <w:t>Көбіне жақын қаздың тиетін дөп.</w:t>
        <w:br/>
        <w:t>Бетіне көрдегінің күнін ұстан,</w:t>
        <w:br/>
        <w:t>Деп жүрген көріктімін қазақтар көп.</w:t>
        <w:br/>
        <w:t>Қысқартып сөз аяғын, тоқтатамын</w:t>
        <w:br/>
        <w:t>Солардың өкпесіне қалармын деп.</w:t>
        <w:br/>
        <w:t>Қ 159 29</w:t>
        <w:br/>
        <w:t>Үтоузеуі</w:t>
        <w:br/>
        <w:t>Мысалдар ЖЕ Үшоуӛеі</w:t>
        <w:br/>
        <w:t>ЖАҒДАН - САНДЫҚ</w:t>
        <w:br/>
        <w:t>Ұстадан жаңа шыққан бір жағданды</w:t>
        <w:br/>
        <w:t>Алып келіп, ісіне жұрт таңданды.</w:t>
        <w:br/>
        <w:t>Нәзік, сұлу шеберлік ісіменен</w:t>
        <w:br/>
        <w:t>Таң қалдырды қараған барлық жанды.</w:t>
        <w:br/>
        <w:t>Сол кезде бір мініскер келіп кірді,</w:t>
        <w:br/>
        <w:t>Жағданды ол да біраз қарап тұрды:</w:t>
        <w:br/>
        <w:t>«Бір жұмбақ тетігі бар, кілтсіз ашар</w:t>
        <w:br/>
        <w:t>Бұл сандық екен, - дейді, - құпия сырлы.</w:t>
        <w:br/>
        <w:t>Білемін, мен ашамын тауып көзін,</w:t>
        <w:br/>
        <w:t>Хабарым көп мұндайдан, сенем өзім.</w:t>
        <w:br/>
        <w:t>Сендерге ұсталықты көрсетейін,</w:t>
        <w:br/>
        <w:t>Қала тұрсын әжуа, күлкі сөзің!» -</w:t>
        <w:br/>
        <w:t>Деді де ашуланып әлгі кісі</w:t>
        <w:br/>
        <w:t>Бөгелместен ісіне ол кірісті.</w:t>
        <w:br/>
        <w:t>Шұқып, түртіп шегемен бұрап қарап,</w:t>
        <w:br/>
        <w:t>Түрлі жолмен ашуға көп тырысты.</w:t>
        <w:br/>
        <w:t>Үйдегі отырғандар жымыңдасты,</w:t>
        <w:br/>
        <w:t>Күлісті, көз қысысты, сыбырласты.</w:t>
        <w:br/>
        <w:t>Сықақтап бірі о деп, бірі бұ деп</w:t>
        <w:br/>
        <w:t>Ыза қып мініскерді дабырласты.</w:t>
        <w:br/>
        <w:t>Білгішің түсіп әбден қара терге,</w:t>
        <w:br/>
        <w:t>Дағдарды да сандықты қойды жерге,</w:t>
        <w:br/>
        <w:t>Жай жабулы тұр екен әлгі сандық</w:t>
        <w:br/>
        <w:t>Өзі ашылды, қарамай түк өнерге.</w:t>
      </w:r>
    </w:p>
    <w:p>
      <w:pPr>
        <w:pStyle w:val="Normal"/>
        <w:rPr/>
      </w:pPr>
      <w:r>
        <w:rPr/>
        <w:t>52Қ 165%</w:t>
        <w:br/>
        <w:t>Мысалдар</w:t>
        <w:br/>
        <w:t>Удоуеуі</w:t>
        <w:br/>
        <w:t>Өзгеге жөн көрсетіп, бастау түгіл,</w:t>
        <w:br/>
        <w:t>Әлі бар отырарлық жай ғана өзі.</w:t>
        <w:br/>
        <w:t>Сонда да Есегіне сыр бермеске,</w:t>
        <w:br/>
        <w:t>Айтатын білгішсініп, міне сөзі:</w:t>
        <w:br/>
        <w:t>«Ал келдік жаман жерге! Енді сақтан!</w:t>
        <w:br/>
        <w:t>Жолама сол жақтағы өзенге аққан.</w:t>
        <w:br/>
        <w:t>Бетіңді оң жағыңа сала жүріп,</w:t>
        <w:br/>
        <w:t>Аман өт мынау жатқан лай қақтан...</w:t>
        <w:br/>
        <w:t>(Ол жердің өзені де, қағы да жоқ,</w:t>
        <w:br/>
        <w:t>Білмеймін, соқыр Үкі қайдан тапқан!)</w:t>
        <w:br/>
        <w:t>Есекті Үкі билеп, алып қолға,</w:t>
        <w:br/>
        <w:t>Салыпты нақ ғазазыл түскен жолға.</w:t>
        <w:br/>
        <w:t>Пәлен деп күн ілгері неғылалық,</w:t>
        <w:br/>
        <w:t>Түскені ондай жолға бақ па, сор ма?</w:t>
        <w:br/>
        <w:t>Бұл сөзді баяндаған болмас айып,</w:t>
        <w:br/>
        <w:t>Әркімнің ісіне бар сөз лайық.</w:t>
        <w:br/>
        <w:t>Көркем сөз мұнан артық таба алмадым,</w:t>
        <w:br/>
        <w:t>Тал түсте лаққанға жолдан тайып.</w:t>
        <w:br/>
        <w:t>Кәп білім көпті үйретер болмаса да,</w:t>
        <w:br/>
        <w:t>Не пайда жабыққаннан құр мұңайып?</w:t>
        <w:br/>
        <w:t>Соқырға көрсеткенмен көре қоймас,</w:t>
        <w:br/>
        <w:t>Сонда да үміт үзіл, отырмайық.</w:t>
        <w:br/>
        <w:t>Арланбай, адасқанды әшкерелеп,</w:t>
        <w:br/>
        <w:t>Қоялық погоннойын жұртқа жайып.</w:t>
        <w:br/>
        <w:t>жаж</w:t>
        <w:br/>
        <w:t>Болады ақылсыздың мысалы есек,</w:t>
        <w:br/>
        <w:t>Ғылымсыз надан адам соқырға есеп.</w:t>
        <w:br/>
        <w:t>Қалпынан есек асып ат болмайды,</w:t>
        <w:br/>
        <w:t>Қойса да қорасына асыл төсеп.</w:t>
        <w:br/>
        <w:t>Алтынды аяғыңа басқанменен,</w:t>
        <w:br/>
        <w:t>Болмайды асылы азып, балшық кесек.</w:t>
        <w:br/>
        <w:t>ЯЖ 161%</w:t>
        <w:br/>
        <w:t>Үтоуден</w:t>
        <w:br/>
        <w:t>Мысалдар Жүоудезі</w:t>
        <w:br/>
        <w:t>Келгенде маймыл таяу торын құрып,</w:t>
        <w:br/>
        <w:t>Нақұрыс маймылдарды ынтықтырып.</w:t>
        <w:br/>
        <w:t>Қу жігіт неше түрлі күйге түсті:</w:t>
      </w:r>
    </w:p>
    <w:p>
      <w:pPr>
        <w:pStyle w:val="Normal"/>
        <w:rPr/>
      </w:pPr>
      <w:r>
        <w:rPr/>
        <w:t>Бір тұрып, бір секіріп, бір жығылып.</w:t>
        <w:br/>
        <w:t>Маймылдар аң-таң болып қарап тұрды,</w:t>
        <w:br/>
        <w:t>Мұны бір кереметке балап тұрды.</w:t>
        <w:br/>
        <w:t>Жігіттің тор үстіне аунағаны,</w:t>
        <w:br/>
        <w:t>Көздерін маймылдардың қызықтырды.</w:t>
        <w:br/>
        <w:t>Сыбырлап, түртіп қағып бірін-бірі,</w:t>
        <w:br/>
        <w:t>Жігіттің еліктіріп жылпыңдығы.</w:t>
        <w:br/>
        <w:t>Әрине, маймылдардан маза кетті,</w:t>
        <w:br/>
        <w:t>Олардың белгілі ғой бізге сыры.</w:t>
        <w:br/>
        <w:t>Япырмай, мынау асқан өнерлі екен,</w:t>
        <w:br/>
        <w:t>Қимылға неше түрлі шебер екен.</w:t>
        <w:br/>
        <w:t>Біз десүйтіп құбылып көрер едік,</w:t>
        <w:br/>
        <w:t>Біразға торын бізге берер ме екен.</w:t>
        <w:br/>
        <w:t>Шіркін-ай, мынау жігіт жоғалез екен,</w:t>
        <w:br/>
        <w:t>Бір жерде кешке дейін омалса екен.</w:t>
        <w:br/>
        <w:t>Көз көрмейтін бір жаққа жігіт кетіп,</w:t>
        <w:br/>
        <w:t>Бір-ақ осы күйінде тор қалса екен!</w:t>
        <w:br/>
        <w:t>Сол кезде жігіт тордан тұра келді,</w:t>
        <w:br/>
        <w:t>Торын тастап орнына жүре берді.</w:t>
        <w:br/>
        <w:t>Ынтыққан күні бойы маймылдардың,</w:t>
        <w:br/>
        <w:t>Ілезде қабыл болды тілегі енді.</w:t>
        <w:br/>
        <w:t>Қуанып, десіп бәрі «сәті түсті»,</w:t>
        <w:br/>
        <w:t>Маймылдар торға дереу жүгірісті.</w:t>
        <w:br/>
        <w:t>Ойнақтап тор үстіне асыр салып,</w:t>
        <w:br/>
        <w:t>Қарғыды, қалбаңдады, секірісті.</w:t>
        <w:br/>
        <w:t>Биледі, бажылдады, тыраңдады,</w:t>
        <w:br/>
        <w:t>Біреуі бұл қызықтан құр қалмады.</w:t>
        <w:br/>
        <w:t>Қу жігіт аңдып тұрған тап бергенде,</w:t>
        <w:br/>
        <w:t>Шатысып тордан бірақ шыға алмады.</w:t>
        <w:br/>
        <w:t>ӘЖіз ж</w:t>
        <w:br/>
        <w:t>Үтоуде?і</w:t>
        <w:br/>
        <w:t>Мысалдар Үуоудезі</w:t>
        <w:br/>
        <w:t>ҚАСҚЫР МЕН ҚОЗЫ</w:t>
        <w:br/>
        <w:t>Қашаннан белгілі ғой бұрын-соңды</w:t>
        <w:br/>
        <w:t>Айыпты күшті алдында әлсіз сорлы,</w:t>
        <w:br/>
        <w:t>Іздесек табар едік талай мысал,</w:t>
        <w:br/>
        <w:t>Тарихқа қоспайық біз мұндай жолды,</w:t>
        <w:br/>
        <w:t>Жазайық мұны біз тек мысал етіп,</w:t>
        <w:br/>
        <w:t>Бір кезде дәл осындай бір іс болды.</w:t>
        <w:br/>
        <w:t>Ыстықта бір өзенге қозы келді,</w:t>
        <w:br/>
        <w:t>Шаңырқап, су ішетін кезі келді</w:t>
        <w:br/>
        <w:t>Деген ғой, «жау жоқ деме жар астында»</w:t>
        <w:br/>
        <w:t>Айнымай бұрынғының сөзі келді,-</w:t>
        <w:br/>
        <w:t>бу іше сол өзенге келіп тұрған</w:t>
      </w:r>
    </w:p>
    <w:p>
      <w:pPr>
        <w:pStyle w:val="Normal"/>
        <w:rPr/>
      </w:pPr>
      <w:r>
        <w:rPr/>
        <w:t>Қозыны аш қасқырдың көзі көрді,</w:t>
        <w:br/>
        <w:t>Қасқыр сұм көрген жерден аласұрып,</w:t>
        <w:br/>
        <w:t>Сонда да жейінші деп заңды қылып.</w:t>
        <w:br/>
        <w:t>Ақырып ол қозыға жетіп барды:</w:t>
        <w:br/>
        <w:t>«Сұраусыз су ішкенің бұл қай қылық?!</w:t>
        <w:br/>
        <w:t>Суымды арамдадың аузың малып,</w:t>
        <w:br/>
        <w:t>Бүлінді тынық суым лайланып,</w:t>
        <w:br/>
        <w:t>Бұзықтық бұл істеген ісің үшін</w:t>
        <w:br/>
        <w:t>Басыңды құртайын ба жұлып алып!»</w:t>
        <w:br/>
        <w:t>«Сөйлейін рұқсат болса, тақсыр төрем,</w:t>
        <w:br/>
        <w:t>Жүз қадам мен ішкен жер сізден төмен.</w:t>
        <w:br/>
        <w:t>Жоғары су ақпайды, лайланбас,</w:t>
        <w:br/>
        <w:t>Сіз жарықтық орынсыз ренжігенмен».</w:t>
        <w:br/>
        <w:t>«Сен мені жалақор деп білемісің?!</w:t>
        <w:br/>
        <w:t>Ақымақтық емес пе осы ісің?</w:t>
        <w:br/>
        <w:t>Ұмытқам жоқ, былтырғы осы арада</w:t>
        <w:br/>
        <w:t>Есіме түсті тағы бір егесің!</w:t>
        <w:br/>
        <w:t>Сол кезде айтты қозы: «Төрем менің,</w:t>
        <w:br/>
        <w:t>Мен деген дүниеге биыл келдім.</w:t>
        <w:br/>
        <w:t>Қалайша былтыр сізбен егесе алам?</w:t>
        <w:br/>
        <w:t>Өзіңіз айтсаңызшы мұның жөнін».</w:t>
        <w:br/>
        <w:t>Жіп</w:t>
        <w:br/>
        <w:t>хоз</w:t>
        <w:br/>
        <w:t>И.А.Крылов Жтоудені</w:t>
        <w:br/>
        <w:t>БҮРКІТ ПЕН ӨРМЕКШІ</w:t>
        <w:br/>
        <w:t>Шығандап шықты Бүркіт бұлттан әрі,</w:t>
        <w:br/>
        <w:t>Кавказдың бір шыңына тым жоғары.</w:t>
        <w:br/>
        <w:t>Шаттанып шолды төмен шар тарапты,</w:t>
        <w:br/>
        <w:t>Жүз жылдық самырсынға қонды-дағы.</w:t>
        <w:br/>
        <w:t>Бұл жерден жер қиыры көрінгендей:</w:t>
        <w:br/>
        <w:t>Жазықта жалтырайды өзен көлбей</w:t>
        <w:br/>
        <w:t>Әнеки, жайқалып тұр көгал, орман</w:t>
        <w:br/>
        <w:t>Көктемнен киім киіп көк желегей.</w:t>
        <w:br/>
        <w:t>Ашулы Каспий жатыр ар жағында,</w:t>
        <w:br/>
        <w:t>Дәл сондай қаралығы қарғаның да.</w:t>
        <w:br/>
        <w:t>«Жасаған, жарылқапсың, құлдық саған,</w:t>
        <w:br/>
        <w:t>Сен мені ұшатұғын қылғаныңа.</w:t>
        <w:br/>
        <w:t>Мен ұшып бара алмастай биік бар ма?</w:t>
        <w:br/>
        <w:t>Қараймын құздан талай қызықтарға.</w:t>
        <w:br/>
        <w:t>Басқалар шыға алмайтын шыңға шығам,</w:t>
        <w:br/>
        <w:t>Дүниеде бұдан артық қызық бар ма?</w:t>
        <w:br/>
        <w:t>Сен мені ұшатұғын қылғаныңа.</w:t>
        <w:br/>
        <w:t>Өрмекші тіл қатады бұтақтағы, -</w:t>
      </w:r>
    </w:p>
    <w:p>
      <w:pPr>
        <w:pStyle w:val="Normal"/>
        <w:rPr/>
      </w:pPr>
      <w:r>
        <w:rPr/>
        <w:t>Жолдас-ау, сенен төмен тұрмын ба мен,</w:t>
        <w:br/>
        <w:t>Соншама асқаның не, ұят-тағы?!»</w:t>
        <w:br/>
        <w:t>Қараса, Өрмекші жүр дәл үстінде,</w:t>
        <w:br/>
        <w:t>Өрмегін күйбеңдейді жайып күнге.</w:t>
        <w:br/>
        <w:t>Күн кәзін тори тоқып өрмегімен,</w:t>
        <w:br/>
        <w:t>Ұсайды Бүркітті одан бүркейтінге.</w:t>
        <w:br/>
        <w:t>«Сен қалай шықтың мына биік шыңға? -</w:t>
        <w:br/>
        <w:t>Таңырқап сұрайды одан Бүркіт сонда, -</w:t>
        <w:br/>
        <w:t>Сен түгіл қанатты құс баласының</w:t>
        <w:br/>
        <w:t>Келмейді көңлі дауап көбі мұнда.</w:t>
        <w:br/>
        <w:t>Шыбындай қайратың жоқ, қанатың жоқ,</w:t>
        <w:br/>
        <w:t>Өрмелеп келер сенде және түр жоқ». -</w:t>
        <w:br/>
        <w:t>«Мен жаяу келгенім жоқ», - деді Өрмекші.</w:t>
        <w:br/>
        <w:t>«Сонда сен қалай тұрсың мұнда сыр боп?»</w:t>
        <w:br/>
        <w:t>Ж 166 3%</w:t>
        <w:br/>
        <w:t>Хтоуіезі</w:t>
        <w:br/>
        <w:t>И.А.Крылов жүоуе</w:t>
        <w:br/>
        <w:t>Бояу ғой қызық деген айнымалы,</w:t>
        <w:br/>
        <w:t>Шыға алмай тордан бәрі қайғыланды.</w:t>
        <w:br/>
        <w:t>Қу жігіт құр қолымен соғып алды,</w:t>
        <w:br/>
        <w:t>Тулаған тор ішінде маймылдарды.</w:t>
        <w:br/>
        <w:t>ЕСЕК</w:t>
        <w:br/>
        <w:t>Тәңірі жаратқанда бар әлемді,</w:t>
        <w:br/>
        <w:t>Дүнияға неше алуан мақұлық келді.</w:t>
        <w:br/>
        <w:t>Сол көптің арасында есек те бар,</w:t>
        <w:br/>
        <w:t>Болымды бола алмаған өзі теңді.</w:t>
        <w:br/>
        <w:t>Кім білген, қарбаласта асыққаннан,</w:t>
        <w:br/>
        <w:t>Бұлт айдап, бұрқаныста мұз жауғызған.</w:t>
        <w:br/>
        <w:t>Кезеңде кездесті ме? Қабілетсіз,</w:t>
        <w:br/>
        <w:t>Болыпты тым титімдей есек жазған.</w:t>
        <w:br/>
        <w:t>Есекті жан болмапты тіптен ойлар...</w:t>
        <w:br/>
        <w:t>Әркімнің өзіне шақ біткен бой бар.</w:t>
        <w:br/>
        <w:t>Көріксіз, әрі аласа, тұтам сирақ.</w:t>
        <w:br/>
        <w:t>Әлсіздің айтқанмен кім сөзін тыңдар.</w:t>
        <w:br/>
        <w:t>Жалынып тәңірісіне бір күн есек:</w:t>
        <w:br/>
        <w:t>«Мақұлыққа етсең тәңірім мені де өсір,</w:t>
        <w:br/>
        <w:t>Жарылқа, ең болмаса бойымды өсір,</w:t>
        <w:br/>
        <w:t>Арыстан, барыс, пілге етпей өсек...</w:t>
        <w:br/>
        <w:t>Мақтаса үлкен-кіші соларды айтып,</w:t>
        <w:br/>
        <w:t>Кетеді дәріптесіп сөзді ұзартып.</w:t>
        <w:br/>
        <w:t>Мен сонша қор болғандай не жазып ем,</w:t>
        <w:br/>
        <w:t>Желкемнен төмен басып жерге тартып?</w:t>
        <w:br/>
        <w:t>Егерде қалжам болса бұзаудай-ақ,</w:t>
        <w:br/>
        <w:t>Ешкімнен ұялмай-ақ, қызармай-ақ,</w:t>
        <w:br/>
        <w:t>Алыссам арыстанмен алып ұрып,</w:t>
      </w:r>
    </w:p>
    <w:p>
      <w:pPr>
        <w:pStyle w:val="Normal"/>
        <w:rPr/>
      </w:pPr>
      <w:r>
        <w:rPr/>
        <w:t>Әлемді таңдантар ем бұзардай-ақ».</w:t>
        <w:br/>
        <w:t>Түн демей, я күн демей құдайына,</w:t>
        <w:br/>
        <w:t>Зарланып жылай беріп ұдайына.</w:t>
        <w:br/>
        <w:t>Есекең құдайды да зеріктіріп,</w:t>
        <w:br/>
        <w:t>Жеткізді өтінішін құлағына.</w:t>
        <w:br/>
        <w:t>Бой берді көретіндей алыс жерді,</w:t>
        <w:br/>
        <w:t>Тағы да таңғажайып дауыс берді.</w:t>
        <w:br/>
        <w:t>Ж 174 5%</w:t>
        <w:br/>
        <w:t>жүоуаен</w:t>
        <w:br/>
        <w:t>И.А.Крылов хоухезі</w:t>
        <w:br/>
        <w:t>Достарына жеткізді Парпасс жайын:</w:t>
        <w:br/>
        <w:t>- Достарым, мынау Парнасс құдай жері,</w:t>
        <w:br/>
        <w:t>Бұл тауды мекендеген жын мен пері.</w:t>
        <w:br/>
        <w:t>Бір кезде бұл Парнастан бастау алып,</w:t>
        <w:br/>
        <w:t>Әлемге қанат жайған күй өнері.</w:t>
        <w:br/>
        <w:t>Парнасты әншіл құдай мекен еткен.</w:t>
        <w:br/>
        <w:t>Күндіз-түні дүниеге өлең төккен.</w:t>
        <w:br/>
        <w:t>Бертін келе құдайлар гректерге,</w:t>
        <w:br/>
        <w:t>Әйтеуір жақпай қапты бір себептен.</w:t>
        <w:br/>
        <w:t>Ән салып әлде мезі қылған шығар,</w:t>
        <w:br/>
        <w:t>Сондықтан көкке оларды куған шығар.</w:t>
        <w:br/>
        <w:t>Ал біз де құдай құсап ән шырқайық,</w:t>
        <w:br/>
        <w:t>Ән күтіп әлем бізден тұрған шығар.</w:t>
        <w:br/>
        <w:t>Құдайды қуып тастап сонау көкке,</w:t>
        <w:br/>
        <w:t>Парнасты берген жоқ қой бізге текке,</w:t>
        <w:br/>
        <w:t>Кәніки, біз де өнерді көрсетейік,</w:t>
        <w:br/>
        <w:t>Дүниені батырайық кереметке.</w:t>
        <w:br/>
        <w:t>Келіңдер, қысылмайық, жасымайық!</w:t>
        <w:br/>
        <w:t>Бір уақ ән салудан басылмайық.</w:t>
        <w:br/>
        <w:t>Әлемге аты шыққан әншілердің,</w:t>
        <w:br/>
        <w:t>Есекті ақымаққа есептеген,</w:t>
        <w:br/>
        <w:t>Есекке жақсы құрмет көрсетпеген,</w:t>
        <w:br/>
        <w:t>Бізді онша сыйламайтын адам ұлы,</w:t>
        <w:br/>
        <w:t>Екінші ойнамасын есекпенен.</w:t>
        <w:br/>
        <w:t>Болмаса кімде-кімнің есек үні,</w:t>
        <w:br/>
        <w:t>Лебізінде есектің нәзіктігі.</w:t>
        <w:br/>
        <w:t>Парнасқа қабылдамай аластаймыз,</w:t>
        <w:br/>
        <w:t>Әр есек ішке түйіп алсын мұны.</w:t>
        <w:br/>
        <w:t>Ал енді, мен бастайын қалыспаңдар,</w:t>
        <w:br/>
        <w:t>Жамырап шат-шәлекей жарыспаңдар.</w:t>
        <w:br/>
        <w:t>Әуелі мамырлатып, баяу бастап...</w:t>
        <w:br/>
        <w:t>Аяғына жеткенде дауыстаңдар.</w:t>
        <w:br/>
        <w:t>Бәрі де осы сөзді мақұлдасып,</w:t>
        <w:br/>
        <w:t>Жіберді әнге шырқап басып-басып.</w:t>
        <w:br/>
        <w:t>Есектің үні шіркін қандай нәзік,</w:t>
        <w:br/>
        <w:t>Парнастан естіген аң кетті қашып.</w:t>
        <w:br/>
        <w:t>Мезі боп бұл секілді,</w:t>
        <w:br/>
        <w:t>Аң біткен безіп кетті айналадан.</w:t>
      </w:r>
    </w:p>
    <w:p>
      <w:pPr>
        <w:pStyle w:val="Normal"/>
        <w:rPr/>
      </w:pPr>
      <w:r>
        <w:rPr/>
        <w:t>Ал, есектер даурықты, барылдады,</w:t>
        <w:br/>
        <w:t>Ж 168 9</w:t>
        <w:br/>
        <w:t>жоуіен</w:t>
        <w:br/>
        <w:t>Мысалдар</w:t>
        <w:br/>
        <w:t>Улоухе</w:t>
        <w:br/>
        <w:t>«Жабысып келдім сенің құйрығыңа,</w:t>
        <w:br/>
        <w:t>Шығардың мені тартып шыңға мына.</w:t>
        <w:br/>
        <w:t>Сенсіз де енді мұнда тұра аламын</w:t>
        <w:br/>
        <w:t>Көтерген пысқырмаймын тұмсығыңа.</w:t>
        <w:br/>
        <w:t>Білмеймін, сендер қалай қарайсыңдар,</w:t>
        <w:br/>
        <w:t>Меніңше көп осыған балайтындар.</w:t>
        <w:br/>
        <w:t>Еңбексіз мықтыларға ілесіп ап,</w:t>
        <w:br/>
        <w:t>Өздерін күштіміз деп санайтындар.</w:t>
        <w:br/>
        <w:t>Кереді көкірегін, желпінеді,</w:t>
        <w:br/>
        <w:t>Тұрғандай бір өзінде жер тірегі;</w:t>
        <w:br/>
        <w:t>Ал енді кішкентай жел сыбыр етсе,</w:t>
        <w:br/>
        <w:t>Аспаннан аяқтарын келтіреді.</w:t>
        <w:br/>
        <w:t>ПАРНАСС</w:t>
        <w:br/>
        <w:t>Баяғы өткен заманда ертедегі,</w:t>
        <w:br/>
        <w:t>Құдайға бай болыпты грек елі.</w:t>
        <w:br/>
        <w:t>Өлеңнің, әннің, күйдің құдайлары,</w:t>
        <w:br/>
        <w:t>Сол кезде Парнасс тауын мекендеді.</w:t>
        <w:br/>
        <w:t>Бертін келе гректер құдайларын,</w:t>
        <w:br/>
        <w:t>Парнастан жер аударып қуған бәрін.</w:t>
        <w:br/>
        <w:t>Дегендей құдай саған көкте жетер,</w:t>
        <w:br/>
        <w:t>Бәрібір ұқпайсыңдар жердің зарын.</w:t>
        <w:br/>
        <w:t>Сонан соң талапайлап құдай жерін;</w:t>
        <w:br/>
        <w:t>Бөлісіп алса керек гректерің.</w:t>
        <w:br/>
        <w:t>Біреуге жер бөлісте Парнасс тиді.</w:t>
        <w:br/>
        <w:t>Ұмытты енді Парнасс ән мен күйді.</w:t>
        <w:br/>
        <w:t>Секілді әннің көзі есіл Парнасс,</w:t>
        <w:br/>
        <w:t>Хайуанға топыр болды неше қилы.</w:t>
        <w:br/>
        <w:t>Ең арғысы есек те топырлады,</w:t>
        <w:br/>
        <w:t>Ойнақ салып, даурығып оқыранды.</w:t>
        <w:br/>
        <w:t>Бір есек Парнасе жайын біледі екен,</w:t>
        <w:br/>
        <w:t>Есектің де болғаны-ау, оқығаны!?.</w:t>
        <w:br/>
        <w:t>Сол есек білетұғын сөз ыңғайын,</w:t>
        <w:br/>
        <w:t>Сөйлегенде тамызды тілдің майын.</w:t>
        <w:br/>
        <w:t>Көпті көрген қартамыс болса керек,</w:t>
        <w:br/>
        <w:t>9 167</w:t>
        <w:br/>
        <w:t>жедезті</w:t>
        <w:br/>
        <w:t>И.А.Крылов</w:t>
      </w:r>
    </w:p>
    <w:p>
      <w:pPr>
        <w:pStyle w:val="Normal"/>
        <w:rPr/>
      </w:pPr>
      <w:r>
        <w:rPr/>
        <w:t>үс 245424</w:t>
        <w:br/>
        <w:t>Күлім қағып естіп ән,</w:t>
        <w:br/>
        <w:t>Малшының да көңілі мәз.</w:t>
        <w:br/>
        <w:t>Бір кезде бұлбұл тоқтады,</w:t>
        <w:br/>
        <w:t>Бас иіп, мүлгіп әлгі есек:</w:t>
        <w:br/>
        <w:t>«Жарайсың! - деп мақтады -</w:t>
        <w:br/>
        <w:t>Дәл айтылған, жоқ өсек.</w:t>
        <w:br/>
        <w:t>Жалықпай-ақ еститін</w:t>
        <w:br/>
        <w:t>Бар екен әнің, сабазым!</w:t>
        <w:br/>
        <w:t>Дегенмен, сен білмепсін,</w:t>
        <w:br/>
        <w:t>Әнін бір біздің қораздың.</w:t>
        <w:br/>
        <w:t>Содан бір аз үйрен сен,</w:t>
        <w:br/>
        <w:t>Қосарсың дауыс үйренсең».</w:t>
        <w:br/>
        <w:t>Көріп мұндай сыншыны,</w:t>
        <w:br/>
        <w:t>Бұлбұл байғұс бір уақта.</w:t>
        <w:br/>
        <w:t>Жөнелді ұшып, ұмтылып.</w:t>
        <w:br/>
        <w:t>Алысқа алға, аулаққа.</w:t>
        <w:br/>
        <w:t>Келтірген әннің тақтасын</w:t>
        <w:br/>
        <w:t>Мін тапқан бұлбұл жыршыдан.</w:t>
        <w:br/>
        <w:t>Бізді де құдай сақтасын.</w:t>
        <w:br/>
        <w:t>Бұл секілді сыншыдан.</w:t>
        <w:br/>
        <w:t>ӘК 188 3%</w:t>
        <w:br/>
        <w:t>Мысалдар | Үдоухезі</w:t>
        <w:br/>
        <w:t>хүоудеі</w:t>
        <w:br/>
        <w:t>Құрқырамай, жынданбай</w:t>
        <w:br/>
        <w:t>Ағар едім жай ғана.</w:t>
        <w:br/>
        <w:t>Гүлге оранып, құлпырып,</w:t>
        <w:br/>
        <w:t>Жайнар еді айнала.</w:t>
        <w:br/>
        <w:t>Тимес еді залалым,</w:t>
        <w:br/>
        <w:t>Адам түгіл тауыққа.</w:t>
        <w:br/>
        <w:t>Сен сияқты дүниені</w:t>
        <w:br/>
        <w:t>Салмас едім қауыпқа.</w:t>
        <w:br/>
        <w:t>Жердің беті су ішіп,</w:t>
        <w:br/>
        <w:t>Түрленгенде керемет.</w:t>
        <w:br/>
        <w:t>Тау да, тас та, адам да,</w:t>
        <w:br/>
        <w:t>Маған бата берер ед.</w:t>
        <w:br/>
        <w:t>Титтей бүлік салмастан,</w:t>
        <w:br/>
        <w:t>Жайнаған жер жүзіне.</w:t>
        <w:br/>
        <w:t>Момын суым, мол суым</w:t>
        <w:br/>
        <w:t>Құяр еді теңізге.</w:t>
        <w:br/>
        <w:t>Ал, қош, солай былдырлап</w:t>
        <w:br/>
        <w:t>Аға берсін бұл бұлақ.</w:t>
      </w:r>
    </w:p>
    <w:p>
      <w:pPr>
        <w:pStyle w:val="Normal"/>
        <w:rPr/>
      </w:pPr>
      <w:r>
        <w:rPr/>
        <w:t>Шүлдір қаққан ағыны,</w:t>
        <w:br/>
        <w:t>Күлген қыздай сыңғырлап.</w:t>
        <w:br/>
        <w:t>Өткен де жоқ бір жұма,</w:t>
        <w:br/>
        <w:t>Тауға тұман оралды.</w:t>
        <w:br/>
        <w:t>Жаңбыр құйды шелектеп,</w:t>
        <w:br/>
        <w:t>Қоса соқты бораны.</w:t>
        <w:br/>
        <w:t>Бұлқан-талқан бұлақта,</w:t>
        <w:br/>
        <w:t>Сол-ақ екен тасыды.</w:t>
        <w:br/>
        <w:t>Тентектігін бұл бұлақ,</w:t>
        <w:br/>
        <w:t>Өзеннен де асырды.</w:t>
        <w:br/>
        <w:t>Қайда кетті жуастық?</w:t>
        <w:br/>
        <w:t>Ойдай бүлақ өкіріп.</w:t>
        <w:br/>
        <w:t>Қайнап, тулап жөнелді,</w:t>
        <w:br/>
        <w:t>Ылай суы көпіріп.</w:t>
        <w:br/>
        <w:t>Ж 189</w:t>
        <w:br/>
        <w:t>үзе А 5224</w:t>
        <w:br/>
        <w:t>И.А.Крылов</w:t>
        <w:br/>
        <w:t>Хтозаен</w:t>
        <w:br/>
        <w:t>Күңіреніп қойшы айтты, -</w:t>
        <w:br/>
        <w:t>Кегім менің өзенде.</w:t>
        <w:br/>
        <w:t>Сол кегімді алар ем,</w:t>
        <w:br/>
        <w:t>Келмей-ақ жүр кезіме.</w:t>
        <w:br/>
        <w:t>Бір қозымды ағызып,</w:t>
        <w:br/>
        <w:t>Алып кетті ағыны.</w:t>
        <w:br/>
        <w:t>Өшіккендей соншама,</w:t>
        <w:br/>
        <w:t>Қозым оған не қылды?</w:t>
        <w:br/>
        <w:t>Сөзін естіп қойшының</w:t>
        <w:br/>
        <w:t>Бұлақ түйді қабағын.</w:t>
        <w:br/>
        <w:t>- Ей, тойымсыз сұм. өзен,</w:t>
        <w:br/>
        <w:t>Ісіңе таң қаламын.</w:t>
        <w:br/>
        <w:t>Неңе мұнша жалмауыз,</w:t>
        <w:br/>
        <w:t>Өзен сенің құрдымың?!</w:t>
        <w:br/>
        <w:t>Неге жаным тыймайсың,</w:t>
        <w:br/>
        <w:t>Құрдымыңның ындынын,</w:t>
        <w:br/>
        <w:t>Ағыздың ғой тәуір-ақ,</w:t>
        <w:br/>
        <w:t>Дүниенің байлығын.</w:t>
        <w:br/>
        <w:t>Жүрген жерің әрқашан:</w:t>
        <w:br/>
        <w:t>Зарлау, жылау, қайғы, мұң.</w:t>
        <w:br/>
        <w:t>Мен егерде сен болсам</w:t>
        <w:br/>
        <w:t>Ұялар ем мұныма.</w:t>
        <w:br/>
        <w:t>Жүрген жерін жайпаған</w:t>
        <w:br/>
        <w:t>Қой дер едім құрдымға.</w:t>
        <w:br/>
        <w:t>Жетерлік қой ойраның,</w:t>
        <w:br/>
        <w:t>Жын соққандай тасымай.</w:t>
      </w:r>
    </w:p>
    <w:p>
      <w:pPr>
        <w:pStyle w:val="Normal"/>
        <w:rPr/>
      </w:pPr>
      <w:r>
        <w:rPr/>
        <w:t>Жай ақсайшы мен құсап,</w:t>
        <w:br/>
        <w:t>Елді, жерді басынбай.</w:t>
        <w:br/>
        <w:t>Тағдыр маған су берсе,</w:t>
        <w:br/>
        <w:t>Сенің суын секілді.</w:t>
        <w:br/>
        <w:t>Мейлі қалай ақсам да,</w:t>
        <w:br/>
        <w:t>Байламаса еркімді.</w:t>
        <w:br/>
        <w:t>Әжі</w:t>
        <w:br/>
        <w:t>үзоудеті Мысалдар Үлоудезі</w:t>
        <w:br/>
        <w:t>Бұлардың бірі: «Жүр! - дейді, -</w:t>
        <w:br/>
        <w:t>Есепті кейін қағайық».</w:t>
        <w:br/>
        <w:t>Біреуі: «Тұра тұр, - дейді, -</w:t>
        <w:br/>
        <w:t>Ақымызды алайық...»</w:t>
        <w:br/>
        <w:t>Біреуі айқай салады:</w:t>
        <w:br/>
        <w:t>«Шықпаймын алмай ақымды,</w:t>
        <w:br/>
        <w:t>Екі мыным бар әлі,</w:t>
        <w:br/>
        <w:t>Қара! - деп, - есеп хатыңды».</w:t>
        <w:br/>
        <w:t>Біреуі айқай салады:</w:t>
        <w:br/>
        <w:t>- Мен мұныңа көнбеймін...</w:t>
        <w:br/>
        <w:t>- Қалайша ақың болады?</w:t>
        <w:br/>
        <w:t>2.Саған тиын бермеймін!</w:t>
        <w:br/>
        <w:t>Гүжілмен өртті ұмытты,</w:t>
        <w:br/>
        <w:t>Өрт айнала қаулады.</w:t>
        <w:br/>
        <w:t>Түтін жетті, өрт құртты,</w:t>
        <w:br/>
        <w:t>Түпке жетті даулары...</w:t>
        <w:br/>
        <w:t>БҰЛАҚ</w:t>
        <w:br/>
        <w:t>Сайды құлап, сылдырлап,</w:t>
        <w:br/>
        <w:t>Былдыр, былдыр былдырлап.</w:t>
        <w:br/>
        <w:t>Асқан таудан бас алып,</w:t>
        <w:br/>
        <w:t>Ағып жатты бір бұлақ.</w:t>
        <w:br/>
        <w:t>Қойшы келді қасына,</w:t>
        <w:br/>
        <w:t>Аңыратып ән салып.</w:t>
        <w:br/>
        <w:t>Зарын ұқпай қойшының,</w:t>
        <w:br/>
        <w:t>Бұлақ айтты тамсанып:</w:t>
        <w:br/>
        <w:t>- Қойшым, неге жылайсың</w:t>
        <w:br/>
        <w:t>Іште қандай шерің бар?</w:t>
        <w:br/>
        <w:t>Біреу саған тиді ме,</w:t>
        <w:br/>
        <w:t>Әлдекімде кегің бар?</w:t>
        <w:br/>
        <w:t>5 ФЛЖ</w:t>
        <w:br/>
        <w:t>жүоуАНЫ</w:t>
        <w:br/>
        <w:t>Мысалдар жтоууеті</w:t>
      </w:r>
    </w:p>
    <w:p>
      <w:pPr>
        <w:pStyle w:val="Normal"/>
        <w:rPr/>
      </w:pPr>
      <w:r>
        <w:rPr/>
        <w:t>«Ит үрер, керуен көшер» деген бар ғой,</w:t>
        <w:br/>
        <w:t>Қашаннан ит емес пе күншіл, даңғой».</w:t>
        <w:br/>
        <w:t>Осылай алға жүрді екі кісі,</w:t>
        <w:br/>
        <w:t>Бірте, бірте азайды ит дыбысы.</w:t>
        <w:br/>
        <w:t>Бара, бара үні өшті, естілмеді,</w:t>
        <w:br/>
        <w:t>Иттер қалды бұлармен жоқ жұмысы.</w:t>
        <w:br/>
        <w:t>Күншілдер даурықса да итше үріп,</w:t>
        <w:br/>
        <w:t>Жөніңе сен кете бер тура жүріп.</w:t>
        <w:br/>
        <w:t>Сен елеп үргеніне қарамасаң,</w:t>
        <w:br/>
        <w:t>Қалады олар жолда құр даурығып.</w:t>
        <w:br/>
        <w:t>ҚОРАЗ БЕН МЕРУЕРТ</w:t>
        <w:br/>
        <w:t>Бір қораз көң үстінде дәнді теріп</w:t>
        <w:br/>
        <w:t>Жүрді де меруертті жатқан көріп;</w:t>
        <w:br/>
        <w:t>«Мен қайтем? Мұның маған керегі не?</w:t>
        <w:br/>
        <w:t>Ақымақтар жүр ғой бұған баға беріп,</w:t>
        <w:br/>
        <w:t>Одан да тапсам, шіркін, арпа дәнін,</w:t>
        <w:br/>
        <w:t>Қарының тояр еді-ау татсаң дәмін!» -</w:t>
        <w:br/>
        <w:t>Деді де теуіп тастап жүре берді,</w:t>
        <w:br/>
        <w:t>Өзінің теріп-шұқып шөп шаламын.</w:t>
        <w:br/>
        <w:t>Осылай ойлайды ылғи надан адам;-</w:t>
        <w:br/>
        <w:t>Өзі білмес затының бәрі жаман.</w:t>
        <w:br/>
        <w:t>Қ 15 2</w:t>
        <w:br/>
        <w:t>дзен</w:t>
        <w:br/>
        <w:t>Мысалдар оу</w:t>
        <w:br/>
        <w:t>ЕЛ БИЛЕГЕН ПІЛ</w:t>
        <w:br/>
        <w:t>Бір кезде бір аймақты піл билепті,</w:t>
        <w:br/>
        <w:t>Азары жоқ ешкімге ол тимепті,</w:t>
        <w:br/>
        <w:t>Тұқымына тартып бір дәу болса да,</w:t>
        <w:br/>
        <w:t>Жұрт басқару жұмысын ол білмепті.</w:t>
        <w:br/>
        <w:t>Бір күні қойлар пілге берді арызды:</w:t>
        <w:br/>
        <w:t>«Өлтіретін болды, - деп, - бөрі бізді</w:t>
        <w:br/>
        <w:t>Теп-тегіс денемізден жалаңаштап,</w:t>
        <w:br/>
        <w:t>Сыпырып жүр, - деп, - біздің терімізді».</w:t>
        <w:br/>
        <w:t>Қасқырға піл кейіді: «Бұзықсың! - деп, -</w:t>
        <w:br/>
        <w:t>Кім жол берді талауға елімізді!»</w:t>
        <w:br/>
        <w:t>Сонда пілге: «Тыңдаңыз, -- дейді қасқыр, -</w:t>
        <w:br/>
        <w:t>Рұқсатты беріп ең ғой өзің, тақсыр,</w:t>
        <w:br/>
        <w:t>«Әр қойдан қысқа қарай бір тері алып», -</w:t>
        <w:br/>
        <w:t>Деп едің үстеріне тон қып жапсыр.</w:t>
        <w:br/>
        <w:t>Қой ақымақ ауырлайды, осыны да,</w:t>
        <w:br/>
        <w:t>Десең де жалғыз ғана терің тапсыр!»</w:t>
        <w:br/>
        <w:t>«Е, сол ма? Байқау керек - дейді пілің,-</w:t>
        <w:br/>
        <w:t>Ұнатам әрқашанда сөз шындығын,</w:t>
        <w:br/>
        <w:t>Қой ақмақ ауырлайды осыны да,</w:t>
      </w:r>
    </w:p>
    <w:p>
      <w:pPr>
        <w:pStyle w:val="Normal"/>
        <w:rPr/>
      </w:pPr>
      <w:r>
        <w:rPr/>
        <w:t>Қозғама одан артық жалғыз қылын!»</w:t>
        <w:br/>
        <w:t>Болғанмен даңқы күшті дабысы зор,</w:t>
        <w:br/>
        <w:t>Ақылсыз ақымақ болса бір қырсық сол.</w:t>
        <w:br/>
        <w:t>Аңқылдаған ақпейіл, дегенінмен,</w:t>
        <w:br/>
        <w:t>Қарғауға, қорғауға да олақ қой ол.</w:t>
        <w:br/>
        <w:t>52К 189%</w:t>
        <w:br/>
        <w:t>Жүоздеуі И.А.Крылов Үтоухезі</w:t>
        <w:br/>
        <w:t>БАЙ МЕН ЕТІКШІ</w:t>
        <w:br/>
        <w:t>Сарайда салтанатты тұрыпты бай;</w:t>
        <w:br/>
        <w:t>Дәмді жеп, балға қосып ішіпті май,</w:t>
        <w:br/>
        <w:t>Күн сайын қонақ күтіп, банкет берді,</w:t>
        <w:br/>
        <w:t>Сонда да өз байлығын орталамай.</w:t>
        <w:br/>
        <w:t>Үйінен табылады іздегенің</w:t>
        <w:br/>
        <w:t>Көңілің қайткенде де болады жай.</w:t>
        <w:br/>
        <w:t>Әйтеуір еш нәрседен күнделік жоқ</w:t>
        <w:br/>
        <w:t>Пейіштің өзі сонда орнағандай.</w:t>
        <w:br/>
        <w:t>Сол байдың зықы кетті өмірде бір,</w:t>
        <w:br/>
        <w:t>Ұйқысы мейірленіп, сірә, қанбай.</w:t>
        <w:br/>
        <w:t>Құдайдың қорыққандай қаһарынан,</w:t>
        <w:br/>
        <w:t>Болмаса жұтаймын деп жылағандай.</w:t>
        <w:br/>
        <w:t>Азар деп таң алдында қалғи қалса,</w:t>
        <w:br/>
        <w:t>Көршісі әндетеді бұ да қалмай.</w:t>
        <w:br/>
        <w:t>Байменен терезелес лашық үйде,</w:t>
        <w:br/>
        <w:t>Етікші кедей тұрды өлеңге бай.</w:t>
        <w:br/>
        <w:t>Қылт өтіп таң атқаннан кешке дейін</w:t>
        <w:br/>
        <w:t>Салады сылаң әнге демін алмай</w:t>
        <w:br/>
        <w:t>Бермеді әнмен Клим байға ұйқы.</w:t>
        <w:br/>
        <w:t>Бай болды басы қатып ұйқы-тұйқы.</w:t>
        <w:br/>
        <w:t>Айтпа деп ақыруға ақысы жоқ,</w:t>
        <w:br/>
        <w:t>Өтініп көріп еді, болды күлкі.</w:t>
        <w:br/>
        <w:t>Үйіне шақыртады етікшіні</w:t>
        <w:br/>
        <w:t>Әншіні алдау екен сонда құлқы.</w:t>
        <w:br/>
        <w:t>Дейді бай: «Сәлем біздің көршімізге!» -</w:t>
        <w:br/>
        <w:t>«Рақмет,- дейді етікші,- жылы сөзге!» -</w:t>
        <w:br/>
        <w:t>«Жұмысың қалай жүріп жатыр, Клим?» -</w:t>
        <w:br/>
        <w:t>(Бұрыннан оның аты мәлім бізге.) -</w:t>
        <w:br/>
        <w:t>«Жұмысым менің онша жаман емес!» -</w:t>
        <w:br/>
        <w:t>«Әйтеуір ән саласың ертелі-кеш,</w:t>
        <w:br/>
        <w:t>Шамасы бақытың бар, қайғың жоқ-ау» -</w:t>
        <w:br/>
        <w:t>«Құдайға назалану керек емес.</w:t>
        <w:br/>
        <w:t>Жұмысым бастан асып жатса-дағы,</w:t>
        <w:br/>
        <w:t>Ақылды әйелім жас қасымдағы,</w:t>
        <w:br/>
        <w:t>Сондықтан күні-түні көңілдімін,</w:t>
        <w:br/>
        <w:t>Әркімнің әңгіме бұл басындағы» -</w:t>
        <w:br/>
        <w:t>«Бар шығар ақшаларың артық жиған?» -</w:t>
      </w:r>
    </w:p>
    <w:p>
      <w:pPr>
        <w:pStyle w:val="Normal"/>
        <w:rPr/>
      </w:pPr>
      <w:r>
        <w:rPr/>
        <w:t>Ж 190 322</w:t>
        <w:br/>
        <w:t>тозан</w:t>
        <w:br/>
        <w:t>И.А.Ерылов үлоАі 221</w:t>
        <w:br/>
        <w:t>Жуасы құста құстың тауық десек,</w:t>
        <w:br/>
        <w:t>Олардың да бар екен шіркіндері.</w:t>
        <w:br/>
        <w:t>Біреуі айтты: «Ашып түр менің миым,</w:t>
        <w:br/>
        <w:t>Осы жұрт бүркіт үшін ыю-қию.</w:t>
        <w:br/>
        <w:t>Секектеп бір ағаштан бір ағашқа,</w:t>
        <w:br/>
        <w:t>Далбаң қағып ұшудың несі қиын?</w:t>
        <w:br/>
        <w:t>Осыны патша көріп әлдеқандай,</w:t>
        <w:br/>
        <w:t>Соншама не тұр мұнда таң қалғандай.</w:t>
        <w:br/>
        <w:t>Бас иіп бұл бүркітке жүргеніміз,</w:t>
        <w:br/>
        <w:t>Әншейін былшыл екен сандалған жай.</w:t>
        <w:br/>
        <w:t>Болмайық біз ақымақ бұдан былай,</w:t>
        <w:br/>
        <w:t>Қатені бұрынғы өткен кешер құдай.</w:t>
        <w:br/>
        <w:t>Бүркіттің бізден артық түгі де жоқ,</w:t>
        <w:br/>
        <w:t>Ардақтап аса құрмет қылатындай.</w:t>
        <w:br/>
        <w:t>Көзі де, аяғы да біздікіндей,</w:t>
        <w:br/>
        <w:t>Қанаты құдды менің қанатымдай.</w:t>
        <w:br/>
        <w:t>Керемет дәнеме жоқ тұлғасында,</w:t>
        <w:br/>
        <w:t>Бүркіт десе ақылдан танатындай.</w:t>
        <w:br/>
        <w:t>Аспандап ұша алмайды таудан құлап,</w:t>
        <w:br/>
        <w:t>Тауықтай далбақтайды жер бауырлап».</w:t>
        <w:br/>
        <w:t>Бұл сөзді бағанадан естіп тұрған,</w:t>
        <w:br/>
        <w:t>Аспанның ардагері қалды ауырлап:</w:t>
        <w:br/>
        <w:t>«Бүгін сен көп көкідің, тауық, бірақ</w:t>
        <w:br/>
        <w:t>Екінші көкігейсің ойлаңқырап.</w:t>
        <w:br/>
        <w:t>Аспанға бүркіт шығар, тауық шықпас,</w:t>
        <w:br/>
        <w:t>Сонау аспан тауыққа тіптен жырақ.</w:t>
        <w:br/>
        <w:t>Күңкілде, көкі мейлі, дәнеңе емес,</w:t>
        <w:br/>
        <w:t>Бәрібір бола алмайсың бізге теңдес.</w:t>
        <w:br/>
        <w:t>Бүркіт кейде тауықтан төмен ұшар,</w:t>
        <w:br/>
        <w:t>Аспанға тауық бірақ көтерілмес.</w:t>
        <w:br/>
        <w:t>Өзің шықпас биікті төмен деме,</w:t>
        <w:br/>
        <w:t>Жамандауды, күндеуді өнер деме.</w:t>
        <w:br/>
        <w:t>Қ 176 3%</w:t>
        <w:br/>
        <w:t>жуделі</w:t>
        <w:br/>
        <w:t>И.А.Крылов Ұтоудеуі</w:t>
        <w:br/>
        <w:t>ӘТЕШ ПЕН МЕРУЕРТ</w:t>
        <w:br/>
        <w:t>Арасынан қорданың,</w:t>
        <w:br/>
        <w:t>Азық алып ерте-кеш,</w:t>
      </w:r>
    </w:p>
    <w:p>
      <w:pPr>
        <w:pStyle w:val="Normal"/>
        <w:rPr/>
      </w:pPr>
      <w:r>
        <w:rPr/>
        <w:t>Бұрқыратып боқтықты,</w:t>
        <w:br/>
        <w:t>Дән іздеген бір әтеш.</w:t>
        <w:br/>
        <w:t>Тауып алды меруерт</w:t>
        <w:br/>
        <w:t>Үлкендігі тарыдай,</w:t>
        <w:br/>
        <w:t>Олқы көріп олжасын</w:t>
        <w:br/>
        <w:t>Қарап тұрды жарымай.</w:t>
        <w:br/>
        <w:t>Шоқып-шоқып көрді де,</w:t>
        <w:br/>
        <w:t>Күлді қораз қарқылдап.</w:t>
        <w:br/>
        <w:t>«Асыл деген осыны</w:t>
        <w:br/>
        <w:t>Адам қандай ақымақ?</w:t>
        <w:br/>
        <w:t>Өтпейді бұл өңештен,</w:t>
        <w:br/>
        <w:t>Жесе тамақ болмайды.</w:t>
        <w:br/>
        <w:t>Бағалаған осыны</w:t>
        <w:br/>
        <w:t>Адам бар ғой, оңбайды».</w:t>
        <w:br/>
        <w:t>Ойлап ойы .жетпесе,</w:t>
        <w:br/>
        <w:t>Бір нәрсеге надандар.</w:t>
        <w:br/>
        <w:t>Түсінбедім дегенше,</w:t>
        <w:br/>
        <w:t>Түк емес, деп жамандар.</w:t>
        <w:br/>
        <w:t>БӨЛІС ҮСТІНДЕГІ ҚОЯН</w:t>
        <w:br/>
        <w:t>Жабылып қаншама аң жазық жонда,</w:t>
        <w:br/>
        <w:t>Жығып ап бір аюды әрең зорға,</w:t>
        <w:br/>
        <w:t>Бөлісіп енді етін жатқан кезде,</w:t>
        <w:br/>
        <w:t>Қоян кеп құлағына салды қолқа.</w:t>
        <w:br/>
        <w:t>«Қыли көз, қайдан келдің? -- дейді аңдар, -</w:t>
        <w:br/>
        <w:t>Ұстасақ біз ұстадық сенің нең бар?»</w:t>
        <w:br/>
        <w:t>Айтады сонда қоян: «Түспе егеске,</w:t>
        <w:br/>
        <w:t>Тоғайдан қуып келген мен емес пе?!»</w:t>
        <w:br/>
        <w:t>Ж 186%</w:t>
        <w:br/>
        <w:t>Жүоудезі Мысалдар Үуоудеуі</w:t>
        <w:br/>
        <w:t>Ақырса салпақ құлақ, бұл да адыр,</w:t>
        <w:br/>
        <w:t>Шулатып орман-тауды қағыстырды.</w:t>
        <w:br/>
        <w:t>«Япырай, қай тұқымнан? Бұл қандай аң,</w:t>
        <w:br/>
        <w:t>Бар деседі: азу мүйіз неше мың сан!..</w:t>
        <w:br/>
        <w:t>Жайылды есек жөнінде талай лақап,</w:t>
        <w:br/>
        <w:t>Ақыры сол көп лақап былай тынған:</w:t>
        <w:br/>
        <w:t>Жыл өтпей білді бәрі кәдімгі есек,</w:t>
        <w:br/>
        <w:t>Ұстап ап арқасына құрдым төсеп.</w:t>
        <w:br/>
        <w:t>Апарып ұрып-ұрып, су тасытты...</w:t>
        <w:br/>
        <w:t>Сол мысал ойға түсед есек десек.</w:t>
        <w:br/>
        <w:t>Үлкею, жоғарылау бәрі жақсы-ақ,</w:t>
        <w:br/>
        <w:t>Не пайда түк сезімсіз болса ақымақ?</w:t>
        <w:br/>
        <w:t>БҮРКІТ ПЕН ТАУЫҚ</w:t>
        <w:br/>
        <w:t>Жап-жасыл масатыдай жердің жүзі,</w:t>
        <w:br/>
        <w:t>Маужырап нұр төгіп тұр күннің көзі.</w:t>
      </w:r>
    </w:p>
    <w:p>
      <w:pPr>
        <w:pStyle w:val="Normal"/>
        <w:rPr/>
      </w:pPr>
      <w:r>
        <w:rPr/>
        <w:t>Аспанның ардагері қыран бүркіт,</w:t>
        <w:br/>
        <w:t>Көріп жүр көк қызығын жалғыз өзі.</w:t>
        <w:br/>
        <w:t>Бірде самғап аспанның аясына,</w:t>
        <w:br/>
        <w:t>Бірде төмен құлдилап тау басында.</w:t>
        <w:br/>
        <w:t>Қалықтап көк бетінде біраз ұшып,</w:t>
        <w:br/>
        <w:t>Біреудің келіп қонды қорасына.</w:t>
        <w:br/>
        <w:t>Жай ағаш бүркіт үшін кай бір тұғыр,</w:t>
        <w:br/>
        <w:t>Көрсеткен мінезі ғой бұл-дағы бір.</w:t>
        <w:br/>
        <w:t>Еменге, құзға тасқа күнде қонып,</w:t>
        <w:br/>
        <w:t>Өзі әбден болған шыгар мүмкін ығыр.</w:t>
        <w:br/>
        <w:t>Бәлкім, ол қонар еді құзға, тасқа,</w:t>
        <w:br/>
        <w:t>Жақсы тұғыр табылса мұнан басқа.</w:t>
        <w:br/>
        <w:t>Азырақ отырған соң жылжып қонды,</w:t>
        <w:br/>
        <w:t>Қалықтап қасындағы бір ағашқа.</w:t>
        <w:br/>
        <w:t>Тауықтар мұны көрген күңкілдеді,</w:t>
        <w:br/>
        <w:t>Біреуі аузын тыйып, іркілмеді.</w:t>
        <w:br/>
        <w:t>Қ 175 255</w:t>
        <w:br/>
        <w:t>Жозе</w:t>
        <w:br/>
        <w:t>Мысалдар Үуоуӛезі</w:t>
        <w:br/>
        <w:t>Өтірік бұл мақтаны бәріне аян</w:t>
        <w:br/>
        <w:t>Болсвя да, құлаққа ие болды қоян.</w:t>
        <w:br/>
        <w:t>«Шіркіннің сөзді тауып кеткенін-ай!»</w:t>
        <w:br/>
        <w:t>Деп күліп, қала берді жиылған аң.</w:t>
        <w:br/>
        <w:t>Күлсе де мақтаншаққа осылай жұрт,</w:t>
        <w:br/>
        <w:t>Ол, шіркін, еш бөлістен қалмайды ұмыт.</w:t>
        <w:br/>
        <w:t>ЕСЕК ПЕН БҰЛБҰЛ</w:t>
        <w:br/>
        <w:t>Тоқтатты есек бұлбұлды,</w:t>
        <w:br/>
        <w:t>«Достым, құлақ салшы! - деп, -</w:t>
        <w:br/>
        <w:t>Жұрт мақтайды үніңді,</w:t>
        <w:br/>
        <w:t>Мақтайды, сені әнші, деп.</w:t>
        <w:br/>
        <w:t>Өзім естіп сынайын.</w:t>
        <w:br/>
        <w:t>Бір тыңдайын деп едім», -</w:t>
        <w:br/>
        <w:t>Дегенде қағып таңдайын</w:t>
        <w:br/>
        <w:t>Көрсетті бұлбұл өнерін:</w:t>
        <w:br/>
        <w:t>Құйқылжытып мың түрлі</w:t>
        <w:br/>
        <w:t>Бір көтеріп, бір бәсең,</w:t>
        <w:br/>
        <w:t>Тамылжытып тәтті үнді,</w:t>
        <w:br/>
        <w:t>Қайырып толғап берді әсем.</w:t>
        <w:br/>
        <w:t>Келгендей талып алыстан</w:t>
        <w:br/>
        <w:t>Кейде сырнай дыбысы.</w:t>
        <w:br/>
        <w:t>Шашылғандай дауыстан</w:t>
        <w:br/>
        <w:t>Сыңғырлап теңге күмісі.</w:t>
        <w:br/>
        <w:t>Жан-жануар бөртініп,</w:t>
      </w:r>
    </w:p>
    <w:p>
      <w:pPr>
        <w:pStyle w:val="Normal"/>
        <w:rPr/>
      </w:pPr>
      <w:r>
        <w:rPr/>
        <w:t>Тұрды тыңдап маужырап.</w:t>
        <w:br/>
        <w:t>Құстар жым-жырт, жел тынып,</w:t>
        <w:br/>
        <w:t>Тоқтай қалды бал-бұлақ.</w:t>
        <w:br/>
        <w:t>Ұйып тыңдап алыстан,</w:t>
        <w:br/>
        <w:t>Шұлғып қапты үйрек, қаз.</w:t>
        <w:br/>
        <w:t>Ж 187%</w:t>
        <w:br/>
        <w:t>Хлоудезі И.А.Крылов а.” Үтоудеуі</w:t>
        <w:br/>
        <w:t>ТАС ПЕН ҚҰРТ</w:t>
        <w:br/>
        <w:t>Даурыққан сонша бұл кім? Неткен надан! -</w:t>
        <w:br/>
        <w:t>Деп бір тас ақ жаңбырға айғай салды. -</w:t>
        <w:br/>
        <w:t>Қарашы! Қуанып жұрт күліп оған,</w:t>
        <w:br/>
        <w:t>Қадірлі қонағындай мәз боп қалды.</w:t>
        <w:br/>
        <w:t>Соншама. қандай қызмет өткерді екен?</w:t>
        <w:br/>
        <w:t>Сабалап өтті әншейін екі-үш сағат,</w:t>
        <w:br/>
        <w:t>Сонда сол ақ жаңбырдан мен кем бе екем?</w:t>
        <w:br/>
        <w:t>Орнымда жатамын ғой қылып тағат.</w:t>
        <w:br/>
        <w:t>Сабырмен бір орнымнан қозғалмаймын,</w:t>
        <w:br/>
        <w:t>Қай жерге тастай салса, сонда қалам.</w:t>
        <w:br/>
        <w:t>Осының бәрі айтпай ма өзі-ақ айқын,</w:t>
        <w:br/>
        <w:t>Екенін елге қандай менің бағам?</w:t>
        <w:br/>
        <w:t>Ех! Бірақ соны білер бар ма адам?</w:t>
        <w:br/>
        <w:t>Өмірімде естігем жоқ жұрт алғысын!</w:t>
        <w:br/>
        <w:t>Сол кезде: «Тоқтат! - деп құрт айтты оған, -</w:t>
        <w:br/>
        <w:t>Сен дағы жаңбырмен тең болмақпысың?</w:t>
        <w:br/>
        <w:t>Өтсе де аз уақыт болып жаңбыр</w:t>
        <w:br/>
        <w:t>Жадырап қалды барлық төңірек те.</w:t>
        <w:br/>
        <w:t>Ел менен егінге мол ол жауған нұр,</w:t>
        <w:br/>
        <w:t>Ал сен ше?.. - Құр масылсың жатқан текке».</w:t>
        <w:br/>
        <w:t>Көп қызмет атқарса да кейбір жолдас,</w:t>
        <w:br/>
        <w:t>Әлгі тастай, пайда одан титтей болмас.</w:t>
        <w:br/>
        <w:t>ЯК 192%</w:t>
        <w:br/>
        <w:t>желіні 2 Мысалдар | Жоу</w:t>
        <w:br/>
        <w:t>БАЙ МЕН ТЫШҚАН</w:t>
        <w:br/>
        <w:t>Жасатып мықты қойма, сұм бай бір күн,</w:t>
        <w:br/>
        <w:t>Жинатып жеуге жарар барлық мүлкін.</w:t>
        <w:br/>
        <w:t>Тышқаннан титтей зарар тиместей қып,</w:t>
        <w:br/>
        <w:t>Мысықтан жендет қойды дүркін-дүркін.</w:t>
      </w:r>
    </w:p>
    <w:p>
      <w:pPr>
        <w:pStyle w:val="Normal"/>
        <w:rPr/>
      </w:pPr>
      <w:r>
        <w:rPr/>
        <w:t>Тышқаннан байға қауіп жоқтай болды,</w:t>
        <w:br/>
        <w:t>Күзетші күні-түні бірдей шолды.</w:t>
        <w:br/>
        <w:t>Күндерден күн өткенде күзетшінің --</w:t>
        <w:br/>
        <w:t>Біреуі боп сезілді суық қолды...</w:t>
        <w:br/>
        <w:t>(Кім білген, кім екенін) бұл сұғанақ,</w:t>
        <w:br/>
        <w:t>Мысық та, басқа да ондай болуы хақ.</w:t>
        <w:br/>
        <w:t>Әңгіме - айыпты кім, тауып соттау,</w:t>
        <w:br/>
        <w:t>Болуға ұрыдан сақ, әрі сабақ.</w:t>
        <w:br/>
        <w:t>Ал, бірақ бай өйтпеді, ашу қысып:</w:t>
        <w:br/>
        <w:t>«Қырылсын! - деді,- кесім - аты мысық».</w:t>
        <w:br/>
        <w:t>Есітіп бұл үкімді мысық біткен,</w:t>
        <w:br/>
        <w:t>Маңынан бай үйінің кетті ығысып.</w:t>
        <w:br/>
        <w:t>Мысықсыз қалды сөйтіп ақылсыз бай,</w:t>
        <w:br/>
        <w:t>Күтуші ед тышқандар да көптен солай:</w:t>
        <w:br/>
        <w:t>Мысықсыз олар үйге кіріп-шығып,</w:t>
        <w:br/>
        <w:t>Жасады аз-ақ күнде ту-талақай!</w:t>
        <w:br/>
        <w:t>Әрине, ақ, қарасын ашпай істің,</w:t>
        <w:br/>
        <w:t>Пайдасы аз бос жұмсалған қара күштің.</w:t>
        <w:br/>
        <w:t>Жауыздың жаққанына адал күйіп,</w:t>
        <w:br/>
        <w:t>Арқауын әлсіретер бар жұмыстың.</w:t>
        <w:br/>
        <w:t>52Қ 193</w:t>
        <w:br/>
        <w:t>ктөудеті</w:t>
        <w:br/>
        <w:t>И.А.Крылов</w:t>
        <w:br/>
        <w:t>Утоухед</w:t>
        <w:br/>
        <w:t>Бұлақ мүлде ұмытып,</w:t>
        <w:br/>
        <w:t>Жылжып ағу дегенді.</w:t>
        <w:br/>
        <w:t>Жұлып кетті түбімен,</w:t>
        <w:br/>
        <w:t>Жүз жасаған еменді.</w:t>
        <w:br/>
        <w:t>Аласұрған бұлақтың</w:t>
        <w:br/>
        <w:t>Бой бере ме толқыны.</w:t>
        <w:br/>
        <w:t>Қой-мойымен, үйімен,</w:t>
        <w:br/>
        <w:t>Өзі аяған кешегі,</w:t>
        <w:br/>
        <w:t>Қойшыны да жоқ қылды.</w:t>
        <w:br/>
        <w:t>Былдыраған бұлақ көп,</w:t>
        <w:br/>
        <w:t>Сылдыр-сылдыр ағатын.</w:t>
        <w:br/>
        <w:t>Тыңдай қалсаң шүлдірін,</w:t>
        <w:br/>
        <w:t>Жүрегіңе жағатын.</w:t>
        <w:br/>
        <w:t>Суы аз кезде бұлақтар,</w:t>
        <w:br/>
        <w:t>Былдыр қағып ағады.</w:t>
        <w:br/>
        <w:t>Суы титтей молықса,</w:t>
        <w:br/>
        <w:t>Тасып ойран салады.</w:t>
        <w:br/>
        <w:t>ЖҮРГІНШІЛЕР МЕН ИТТЕР</w:t>
        <w:br/>
        <w:t>Кешқұрым келе жатты екі кісі,</w:t>
        <w:br/>
        <w:t>Бар еді өздерінше әңгімесі,</w:t>
        <w:br/>
        <w:t>Шәуілдеп бір қақпадан ит жүгірді,</w:t>
        <w:br/>
        <w:t>Екі-үш ит тағы келді мұны көріп.</w:t>
      </w:r>
    </w:p>
    <w:p>
      <w:pPr>
        <w:pStyle w:val="Normal"/>
        <w:rPr/>
      </w:pPr>
      <w:r>
        <w:rPr/>
        <w:t>Қосылып қырық-елу ит шу көтеріп</w:t>
        <w:br/>
        <w:t>Қалмастан шәуілдесіп бәрі де үрді.</w:t>
        <w:br/>
        <w:t>Екеудің бірі жерден бір тас алып,</w:t>
        <w:br/>
        <w:t>Иттерге лақтыруға тұрды оқталып.</w:t>
        <w:br/>
        <w:t>Сонда айтты екіншісі: «Әуре болма,</w:t>
        <w:br/>
        <w:t>Өздері-ақ шәуілдесіп қалар сонда.</w:t>
        <w:br/>
        <w:t>кім 252</w:t>
        <w:br/>
        <w:t>Утоуделі</w:t>
        <w:br/>
        <w:t>Мысалдар Үтоудезі</w:t>
        <w:br/>
        <w:t>Аяғын қарыс жерге кердең басып,</w:t>
        <w:br/>
        <w:t>Менсініп өзгелерді көзге ілмеді.</w:t>
        <w:br/>
        <w:t>Болмады бірақ мұның соңы пайда</w:t>
        <w:br/>
        <w:t>(Әркім-ақ алар сабақ мұны ойлап)</w:t>
        <w:br/>
        <w:t>Егіске кірсе бұрын қоңыраусыз,</w:t>
        <w:br/>
        <w:t>Қалатын қарауылы байқамай да.</w:t>
        <w:br/>
        <w:t>Сұлыға әбден тойып, бүйірі шығып,</w:t>
        <w:br/>
        <w:t>Есекең тартушы еді өз жайына.</w:t>
        <w:br/>
        <w:t>Күмбірлеп енді қоңырау жар салғанда,</w:t>
        <w:br/>
        <w:t>Қарауыл куады кеп сабап, айдап.</w:t>
        <w:br/>
        <w:t>Солайша күйі кетіп күзге дейін</w:t>
        <w:br/>
        <w:t>Жүруге қалды есек жарамай да...</w:t>
        <w:br/>
        <w:t>ИТ ҚОРАҒА ЕНГЕН ҚАСҚЫР</w:t>
        <w:br/>
        <w:t>Білместен қой қора деп түнде қасқыр</w:t>
        <w:br/>
        <w:t>«Кіріпті ит қораға, қара басқыр.</w:t>
        <w:br/>
        <w:t>Келгенін дұшпанының иттер сезіп,</w:t>
        <w:br/>
        <w:t>Шуласып ортаға алып, аралас жүр.</w:t>
        <w:br/>
        <w:t>Иесі «ал, ұры!» деп айқай салып,</w:t>
        <w:br/>
        <w:t>Қақпаны тарс бекітті, жылдам барып,</w:t>
        <w:br/>
        <w:t>Ит қора астан-кестен жосыған жұрт.</w:t>
        <w:br/>
        <w:t>Сойыл, сота, кейбірі мылтық алып.</w:t>
        <w:br/>
        <w:t>Қораға келіп кірсе, жарық қылып,</w:t>
        <w:br/>
        <w:t>Бұрышта көк жал қасқыр тұр тығылып,</w:t>
        <w:br/>
        <w:t>Тікірейіп жүні, ақсиып азулары,</w:t>
        <w:br/>
        <w:t>Жайнап көзі, жұтсам деп, жалмап қылғып.</w:t>
        <w:br/>
        <w:t>Кіргенін енді біліп бір қамалға,</w:t>
        <w:br/>
        <w:t>Тіршілік айналды-ау деп дүдамалға,</w:t>
        <w:br/>
        <w:t>Сөйлесіп көрмек болды мәймөңкелеп,</w:t>
        <w:br/>
        <w:t>Көнсе деп жарар еді бұл амалға:</w:t>
        <w:br/>
        <w:t>«Ей, достар! - дейді ол - неге мұнша у-шу?</w:t>
        <w:br/>
        <w:t>Емес қой бұл жүрісім - араздасу.</w:t>
        <w:br/>
        <w:t>Ж 179 3%</w:t>
        <w:br/>
        <w:t>И.А.Крылов Үлоудеуі</w:t>
      </w:r>
    </w:p>
    <w:p>
      <w:pPr>
        <w:pStyle w:val="Normal"/>
        <w:rPr/>
      </w:pPr>
      <w:r>
        <w:rPr/>
        <w:t>Ел едік ескі жекжат, құдандалы,</w:t>
        <w:br/>
        <w:t>Мақсатым менің енді.- жақындасу.</w:t>
        <w:br/>
        <w:t>Салауат кеткен болсам, өткен өрен,</w:t>
        <w:br/>
        <w:t>Бұдан былай тимеске уәде берем.</w:t>
        <w:br/>
        <w:t>Біреу келіп сендерге тие қалса,</w:t>
        <w:br/>
        <w:t>Ендігәрі жауласып өзім көрем».</w:t>
        <w:br/>
        <w:t>Ит иесі сонда айтты: «Сөзге түсін!</w:t>
        <w:br/>
        <w:t>Сеніменен болмайды еш келісім,</w:t>
        <w:br/>
        <w:t>Болғанда сең жын қаққан, мен тіс қаққан</w:t>
        <w:br/>
        <w:t>Түсінем қулығыңның мен мәнісін!» -</w:t>
        <w:br/>
        <w:t>Деді де иттеріне айтақ салды,</w:t>
        <w:br/>
        <w:t>Иттері қасекеңді жайлап салды.</w:t>
        <w:br/>
        <w:t>БӨЛІС</w:t>
        <w:br/>
        <w:t>Ортақтасып үй-күйді,</w:t>
        <w:br/>
        <w:t>Саудагерлер, сауда етті -</w:t>
        <w:br/>
        <w:t>Пайдаға әбден шылқиды,</w:t>
        <w:br/>
        <w:t>Бөлісетін күн жетті.</w:t>
        <w:br/>
        <w:t>Бөліс деген қашанда</w:t>
        <w:br/>
        <w:t>Дау-жанжалсыз өтер ме?</w:t>
        <w:br/>
        <w:t>Көз қызықпай ақшаға</w:t>
        <w:br/>
        <w:t>У-шусыз ол бітер ме?</w:t>
        <w:br/>
        <w:t>Қызды керіс, қызды айтыс,</w:t>
        <w:br/>
        <w:t>Туды ортада дау мықты.</w:t>
        <w:br/>
        <w:t>Естілді сонда: «Бар қайсың?! -</w:t>
        <w:br/>
        <w:t>деген дауыс,- өрт шықты!</w:t>
        <w:br/>
        <w:t>«Шығыңдар, ойбай, тез іле,</w:t>
        <w:br/>
        <w:t>Жалын басты даланы</w:t>
        <w:br/>
        <w:t>Үйің, мүлкің бәрі де</w:t>
        <w:br/>
        <w:t>Жанып, әне барады!»</w:t>
        <w:br/>
        <w:t>32 180 3%</w:t>
        <w:br/>
        <w:t>Жүоудезі И.А.Крылов Жүсудеуі</w:t>
        <w:br/>
        <w:t>МЫСЫҚ ПЕН НАУБАЙ</w:t>
        <w:br/>
        <w:t>Білгішсінген бір наубай,</w:t>
        <w:br/>
        <w:t>Аздап жұтып келгелі</w:t>
        <w:br/>
        <w:t>Жүгіріп кетті араққа.</w:t>
        <w:br/>
        <w:t>Ал тышқаннан, ұрыдан,</w:t>
        <w:br/>
        <w:t>Қайыршыдан қыдырған,</w:t>
        <w:br/>
        <w:t>Қору үшін ас үйді,</w:t>
        <w:br/>
        <w:t>Қойып кетті мысықты.</w:t>
        <w:br/>
        <w:t>Мысық адал қарауыл,</w:t>
        <w:br/>
        <w:t>Еш қауіп жоқ іс бітті?</w:t>
        <w:br/>
        <w:t>Қайтты деңіз бұл мысық.</w:t>
        <w:br/>
        <w:t>Қуырдақ жеп, сүт ішіп,</w:t>
        <w:br/>
        <w:t>Бір сылқиды мейлінше.</w:t>
        <w:br/>
        <w:t>Ай дейтұғын әже жоқ,</w:t>
        <w:br/>
        <w:t>Қой дейтұғын қожа жоқ,</w:t>
      </w:r>
    </w:p>
    <w:p>
      <w:pPr>
        <w:pStyle w:val="Normal"/>
        <w:rPr/>
      </w:pPr>
      <w:r>
        <w:rPr/>
        <w:t>Жайлап бақты ас үйді,</w:t>
        <w:br/>
        <w:t>Наубай қайтып келгенше.</w:t>
        <w:br/>
        <w:t>Наубай келсе мәз болып,</w:t>
        <w:br/>
        <w:t>Көмейлетіп, бұрлығып,</w:t>
        <w:br/>
        <w:t>Мысық отыр ырылдап,</w:t>
        <w:br/>
        <w:t>Шат шәлекей үй іші,</w:t>
        <w:br/>
        <w:t>Шашылып жатқан қуырдақ.</w:t>
        <w:br/>
        <w:t>Мұны көрген наубайым,</w:t>
        <w:br/>
        <w:t>Ыза болды мысыққа.</w:t>
        <w:br/>
        <w:t>Біраз сөзбен жерледі,</w:t>
        <w:br/>
        <w:t>Ақыл ғып та, ұрсып та.</w:t>
        <w:br/>
        <w:t>«Ой, жалмауыз, көргенсіз!</w:t>
        <w:br/>
        <w:t>Ұят қайда, ар қайда.</w:t>
        <w:br/>
        <w:t>Былапыттап жегенше,</w:t>
        <w:br/>
        <w:t>Нысап қылсаң болмай ма?</w:t>
        <w:br/>
        <w:t>Ой, сұмдық-ай, масқара-ай,</w:t>
        <w:br/>
        <w:t>Мысығым-ау, бұл қалай?</w:t>
        <w:br/>
        <w:t>Адал едің сен бұрын,</w:t>
        <w:br/>
        <w:t>Көзге түскен жоқ едің,</w:t>
        <w:br/>
        <w:t>Мұндай жаман сұмдығың.</w:t>
        <w:br/>
        <w:t>Көрші біткен санайды-ау,</w:t>
        <w:br/>
        <w:t>Енді сені ұрыға.</w:t>
        <w:br/>
        <w:t>Адам біткен алады-ау,</w:t>
        <w:br/>
        <w:t>Қ 194 29</w:t>
        <w:br/>
        <w:t>Жох</w:t>
        <w:br/>
        <w:t>И.А.Крылов Жіоухезі</w:t>
        <w:br/>
        <w:t>Күн санап бақалардың саны кеміп</w:t>
        <w:br/>
        <w:t>Дәурені қаран қалды жарық күнсіз.</w:t>
        <w:br/>
        <w:t>Бақалар бастады енді шын жылауды,</w:t>
        <w:br/>
        <w:t>Зарланып күндіз-түні көз бұлаулы;</w:t>
        <w:br/>
        <w:t>«Беріңіз басқа патша, тырна құртты,</w:t>
        <w:br/>
        <w:t>Қойдық біз қорыққаннан бақылдауды».</w:t>
        <w:br/>
        <w:t>Сонда аспаннан оларға келді дыбыс:</w:t>
        <w:br/>
        <w:t>«Патшасыз тұрмадыңдар,- дейді, - дұрыс,</w:t>
        <w:br/>
        <w:t>Мазамды кетірдіңдер патша сұрап,</w:t>
        <w:br/>
        <w:t>Болған іс өздеріңнен осы жұмыс.</w:t>
        <w:br/>
        <w:t>Басында мен жібердім момын дөңбек,</w:t>
        <w:br/>
        <w:t>Жауыздықпен ісі жоқ мұның ғой деп.</w:t>
        <w:br/>
        <w:t>Сезген соң жуастығын, босандығын,</w:t>
        <w:br/>
        <w:t>Әрқайсың өз бетіңмен кеттің билеп.</w:t>
        <w:br/>
        <w:t>Тағы да тілек қылдың патша бер, деп</w:t>
        <w:br/>
        <w:t>Жылаған кәріптердің жасын көр, деп.</w:t>
        <w:br/>
        <w:t>Жібердім бір тырнаны патша қылып,</w:t>
        <w:br/>
        <w:t>Бұзылған пейілдерің түзелер деп.</w:t>
        <w:br/>
        <w:t>Енді жоқ орындарың арыз етер,</w:t>
        <w:br/>
        <w:t>Еткенмен шағымдарың босқа кетер.</w:t>
        <w:br/>
        <w:t>Тұра бер сол тырнаңды патша қылып,</w:t>
        <w:br/>
        <w:t>Жіберсем қатты тиер бұдан бетер...</w:t>
        <w:br/>
        <w:t>ЕСЕК</w:t>
      </w:r>
    </w:p>
    <w:p>
      <w:pPr>
        <w:pStyle w:val="Normal"/>
        <w:rPr/>
      </w:pPr>
      <w:r>
        <w:rPr/>
        <w:t>Бар еді шаруаның бір есегі,</w:t>
        <w:br/>
        <w:t>Жоқ еді жат мінезі, жуас еді.</w:t>
        <w:br/>
        <w:t>Шаруа мойынына оның тақты қоңырау,</w:t>
        <w:br/>
        <w:t>Тисін деп іздегенде бізге себі.</w:t>
        <w:br/>
        <w:t>Есекең қоңырауды орден деді.</w:t>
        <w:br/>
        <w:t>Мәртебелі мен ұлық болдым деді.</w:t>
        <w:br/>
        <w:t>Қ 178 25%</w:t>
        <w:br/>
        <w:t>жсуіен</w:t>
        <w:br/>
        <w:t>Мысалдар жгоудеті</w:t>
        <w:br/>
        <w:t>ПАТША СҰРАҒАН БАҚАЛАР</w:t>
        <w:br/>
        <w:t>Бақалар құдайына тілек қыпты</w:t>
        <w:br/>
        <w:t>Бір патша беріңіз деп бізге мықты.</w:t>
        <w:br/>
        <w:t>Қабылдап тілектерін кәріптердің</w:t>
        <w:br/>
        <w:t>Патша етіп, бір дәңбекті жіберіпті.</w:t>
        <w:br/>
        <w:t>Сырт көрмекке дөңбектің түсі суық,</w:t>
        <w:br/>
        <w:t>Етеді еңбек патшалық жолын қуып.</w:t>
        <w:br/>
        <w:t>Құр қорқып құр бақалар дәулігінен,</w:t>
        <w:br/>
        <w:t>Маңына келе алмайды бірі жуық.</w:t>
        <w:br/>
        <w:t>Әр жерден сығалайды жүріп аңдып,</w:t>
        <w:br/>
        <w:t>Патшада көрінбейді ешбір паңдық</w:t>
        <w:br/>
        <w:t>Жүріс-тұрыс тұрпайы болғанымен,</w:t>
        <w:br/>
        <w:t>Пейілінде көрінбейді еш жамандық.</w:t>
        <w:br/>
        <w:t>Еп қарап, еті үйреніп күн-күн санап,</w:t>
        <w:br/>
        <w:t>Бақалар батырсынған келді жанап.</w:t>
        <w:br/>
        <w:t>Жайлап қана отырып, жақындап кеп,</w:t>
        <w:br/>
        <w:t>Тілдесіп патшаменен, жүрді тарап.</w:t>
        <w:br/>
        <w:t>Аз күнде-ақ білді патша жуастығын,</w:t>
        <w:br/>
        <w:t>Секіріп енді олар басты иығын,</w:t>
        <w:br/>
        <w:t>Сонда да ашу қылып ұрыспады ол</w:t>
        <w:br/>
        <w:t>Тастамай суық сұсты көз қиығын.</w:t>
        <w:br/>
        <w:t>Аз күнде бұл патшадан көңлі суып,</w:t>
        <w:br/>
        <w:t>Қайтадан бақалаларға тілек туып.</w:t>
        <w:br/>
        <w:t>Құдайға тағы бұлар арыз қылды:</w:t>
        <w:br/>
        <w:t>«Патшамыздың көркі жоқ, түсі суық.</w:t>
        <w:br/>
        <w:t>Жібер, - деп - басқа біреу патша қылып,</w:t>
        <w:br/>
        <w:t>Жүрекке тиетіндей жылы-жуық».</w:t>
        <w:br/>
        <w:t>Тілегін бақалардың қабыл етті;</w:t>
        <w:br/>
        <w:t>Патша қып бір тырнаны жіберіпті</w:t>
        <w:br/>
        <w:t>Тым қатты ұстап тырна бұқарасын: -</w:t>
        <w:br/>
        <w:t>Бас салып кім айыпты, жей беріпті.</w:t>
        <w:br/>
        <w:t>Жалғанда, шынын айтсаң - кінәсіз жоқ -</w:t>
        <w:br/>
        <w:t>5 &gt;</w:t>
        <w:br/>
        <w:t>Бұзықтар көп - тырна тоқ, қайғы-мұңсыз,</w:t>
        <w:br/>
        <w:t>ӘК»</w:t>
      </w:r>
    </w:p>
    <w:p>
      <w:pPr>
        <w:pStyle w:val="Normal"/>
        <w:rPr/>
      </w:pPr>
      <w:r>
        <w:rPr/>
        <w:t>күоуіеді сынаМмиаалдар 2. Ме</w:t>
        <w:br/>
        <w:t>«Болады бізде ақша қай құтырған?</w:t>
        <w:br/>
        <w:t>Кедейде артық ақша сақталмайды.</w:t>
        <w:br/>
        <w:t>Емеспіз ақша жұмсап сауық құрған».</w:t>
        <w:br/>
        <w:t>«Бай болғың келмей ме әлде олай болса?»</w:t>
        <w:br/>
        <w:t>«Бұлай деп айтқаным жоқ саған, мырза,</w:t>
        <w:br/>
        <w:t>Кісінің көңіліне тойым бар ма,</w:t>
        <w:br/>
        <w:t>Құдайдың бергеніне болсам да ырза.</w:t>
        <w:br/>
        <w:t>Адамға дүние аз өлгенінше,</w:t>
        <w:br/>
        <w:t>Келеді арттырғысы күйік күлше.</w:t>
        <w:br/>
        <w:t>Саған да аз көрінетін шығар малың,</w:t>
        <w:br/>
        <w:t>Сендерден болыппын ба мен өзгеше».</w:t>
        <w:br/>
        <w:t>Бай айтты: «Рас сөйлеп тұрсын, достым!</w:t>
        <w:br/>
        <w:t>Қорлыққа бай болам деп қорлық қостым,</w:t>
        <w:br/>
        <w:t>Жарлылық - айып емес деген сөз бар,</w:t>
        <w:br/>
        <w:t>Сонда да барлық, жақсы, Клим достым.</w:t>
        <w:br/>
        <w:t>Ал, міне, бір дорба ақша бір сомдықтан</w:t>
        <w:br/>
        <w:t>Бергенім сені сүйіп қалғандықтан.</w:t>
        <w:br/>
        <w:t>Қолымнан байып кетсең қуанамын,</w:t>
        <w:br/>
        <w:t>Бірақ сен құртып қойма, байқа, сақтан.</w:t>
        <w:br/>
        <w:t>Бес жүз сом ішіндегі бұл дорбаның,</w:t>
        <w:br/>
        <w:t>Ал енді қош болып тұр, Клим жаным».</w:t>
        <w:br/>
        <w:t>Дорбаны ала салып етікшінің</w:t>
        <w:br/>
        <w:t>Үйіне қанат байлап көр ұшқанын!</w:t>
        <w:br/>
        <w:t>Келді де кеп ақшаны жерге көмді,</w:t>
        <w:br/>
        <w:t>Дорба мен әнді, биді бірге көмді.</w:t>
        <w:br/>
        <w:t>Енді оған сауық түгіл ұйқы да жоқ,</w:t>
        <w:br/>
        <w:t>Ақша мен ұйқысыздық бірге келді.</w:t>
        <w:br/>
        <w:t>Көзіне елестейді түрлі сұмдық</w:t>
        <w:br/>
        <w:t>Мысықтың тықырын да дейді: «Ұрлық!»</w:t>
        <w:br/>
        <w:t>Жүрегі мұздайды да, қалтырайды,</w:t>
        <w:br/>
        <w:t>Тұрады төсегінен ырғып-ырғып.</w:t>
        <w:br/>
        <w:t>Заманның тіреледі ол ақырына.</w:t>
        <w:br/>
        <w:t>Бір күні келді етікші ақылына -</w:t>
        <w:br/>
        <w:t>Дорбаны құшақтап ап байға барды:</w:t>
        <w:br/>
        <w:t>«Рақмет маған айтқан ақылыңа!</w:t>
        <w:br/>
        <w:t>Қайғысыз өмір сүрем ақшасыз-ақ,</w:t>
        <w:br/>
        <w:t>Бай бол да, қалтырай бер ұйқысыз-ақ.</w:t>
        <w:br/>
        <w:t>Өзіме өлеңім мен ұйқым артық,</w:t>
        <w:br/>
        <w:t>Бермеймін миллион сомға ұйқымды ұзақ».</w:t>
        <w:br/>
        <w:t>8 1901 29</w:t>
        <w:br/>
        <w:t>Жоу</w:t>
        <w:br/>
        <w:t>Мысалдар Үуоудезі</w:t>
        <w:br/>
        <w:t>Бірақ түлкі досынан,</w:t>
      </w:r>
    </w:p>
    <w:p>
      <w:pPr>
        <w:pStyle w:val="Normal"/>
        <w:rPr/>
      </w:pPr>
      <w:r>
        <w:rPr/>
        <w:t>Тыққан етін жасырды.</w:t>
        <w:br/>
        <w:t>Шығарып салма бос сөзбен,</w:t>
        <w:br/>
        <w:t>Қулығын бір асырды.</w:t>
        <w:br/>
        <w:t>Қасқыр сері түлкіден,</w:t>
        <w:br/>
        <w:t>Майда сөзге сылқиып.</w:t>
        <w:br/>
        <w:t>Шек атаулы күй тартып,</w:t>
        <w:br/>
        <w:t>Үйге қайтты тыңқиып,</w:t>
        <w:br/>
        <w:t>БАТПЫРАУЫҚ</w:t>
        <w:br/>
        <w:t>Батпырауық көтеріп,</w:t>
        <w:br/>
        <w:t>Балалар жүр ойнатып.</w:t>
        <w:br/>
        <w:t>Желге қарсы ұшырып,</w:t>
        <w:br/>
        <w:t>Бұлт астына бойлатып.</w:t>
        <w:br/>
        <w:t>Батпырауық делдиіп,</w:t>
        <w:br/>
        <w:t>Ұшып жүреді әуелеп.</w:t>
        <w:br/>
        <w:t>Төменде үшқан көзіне</w:t>
        <w:br/>
        <w:t>Түсті бірде көбелек.</w:t>
        <w:br/>
        <w:t>Аспаңдаған ақ қағаз,</w:t>
        <w:br/>
        <w:t>Масаттанып болды мәз.</w:t>
        <w:br/>
        <w:t>Көбелекке көпіріп,</w:t>
        <w:br/>
        <w:t>Көк бетінен етті наз.</w:t>
        <w:br/>
        <w:t>«Ей, көбелек, көбелек,</w:t>
        <w:br/>
        <w:t>Шырқауымды қарашы.</w:t>
        <w:br/>
        <w:t>Аядай-ақ мен үшін,</w:t>
        <w:br/>
        <w:t>Көк пен жердің арасы.</w:t>
        <w:br/>
        <w:t>Қызғанатын шығарсың,</w:t>
        <w:br/>
        <w:t>Мен ұшқанда әуелеп?»</w:t>
        <w:br/>
        <w:t>Деген кезде тіл қатты,</w:t>
        <w:br/>
        <w:t>Ойда жүрген көбелек:</w:t>
        <w:br/>
        <w:t>Қ 203</w:t>
        <w:br/>
        <w:t>күоздеті</w:t>
        <w:br/>
        <w:t>Мысалдар</w:t>
        <w:br/>
        <w:t>Уіоухені</w:t>
        <w:br/>
        <w:t>Кім едің сен сонша мықты.</w:t>
        <w:br/>
        <w:t>Біз тұрғанда сепдер кімсің?</w:t>
        <w:br/>
        <w:t>Кімді алдап сендірмексің!</w:t>
        <w:br/>
        <w:t>Ұят олай ойлау, тіпті!»</w:t>
        <w:br/>
        <w:t>«Біз ғой!» - деді әлгі дауыс -</w:t>
        <w:br/>
        <w:t>Сендерге де берген табыс</w:t>
        <w:br/>
        <w:t>Қараңғыда жерді қазып,</w:t>
        <w:br/>
        <w:t>Жақсылықты білмейсіңдер,</w:t>
        <w:br/>
        <w:t>Білмей тұрып, сөйлейсіңдер,</w:t>
        <w:br/>
        <w:t>Біз береміз ағашқа азық.</w:t>
        <w:br/>
        <w:t>Рас, еңбек жасадыңдар.</w:t>
        <w:br/>
        <w:t>Бірақ бізді еске алыңдар!</w:t>
      </w:r>
    </w:p>
    <w:p>
      <w:pPr>
        <w:pStyle w:val="Normal"/>
        <w:rPr/>
      </w:pPr>
      <w:r>
        <w:rPr/>
        <w:t>Жаңа көктем - жас жапырақ,</w:t>
        <w:br/>
        <w:t>Қурап қалса жерде тамыр,</w:t>
        <w:br/>
        <w:t>Соқса-дағы қанша дабыл,</w:t>
        <w:br/>
        <w:t>Ағаш қалар бос қалтырап».</w:t>
        <w:br/>
        <w:t>ҚАСҚЫР МЕН ТҮЛКІ</w:t>
        <w:br/>
        <w:t>Жолдас жолы қиын ғой</w:t>
        <w:br/>
        <w:t>Түк бермеуге қимаймыз.</w:t>
        <w:br/>
        <w:t>Тон орнына түймемен,</w:t>
        <w:br/>
        <w:t>Құлдық ұрып сыйлаймыз.</w:t>
        <w:br/>
        <w:t>Тамағына тауық жеп</w:t>
        <w:br/>
        <w:t>Түлкі залым тойды да.</w:t>
        <w:br/>
        <w:t>Қақ жартысын кейінге</w:t>
        <w:br/>
        <w:t>Тығып, сақтап қойды да.</w:t>
        <w:br/>
        <w:t>Көніл тынды, ой тынды,</w:t>
        <w:br/>
        <w:t>Қарын әбден қампайды.</w:t>
        <w:br/>
        <w:t>Енді ұйқыны соғуға.</w:t>
        <w:br/>
        <w:t>Шөл түбіне жантайды.</w:t>
        <w:br/>
        <w:t>қ 201 5%</w:t>
        <w:br/>
        <w:t>Жозе</w:t>
        <w:br/>
        <w:t>И.А.Крылов</w:t>
        <w:br/>
        <w:t>жүохені</w:t>
        <w:br/>
        <w:t>Қас қарайып, күн батып,</w:t>
        <w:br/>
        <w:t>Апақ-сапақ түскенде.</w:t>
        <w:br/>
        <w:t>Ұйқтай берген түлкінің</w:t>
        <w:br/>
        <w:t>Қасқыр келді үстіне.</w:t>
        <w:br/>
        <w:t>Түлкі қандай меймандос,</w:t>
        <w:br/>
        <w:t>Қасқыр досын қарсы алды.</w:t>
        <w:br/>
        <w:t>Құжың қақты әншейін,</w:t>
        <w:br/>
        <w:t>Қызыл тілді жұмсады.</w:t>
        <w:br/>
        <w:t>Ал қасқырда ұсқын жоқ,</w:t>
        <w:br/>
        <w:t>Қарны сұмдық ашыпты.</w:t>
        <w:br/>
        <w:t>Тісіне түк тимепті,</w:t>
        <w:br/>
        <w:t>Бүгін қара басыпты.</w:t>
        <w:br/>
        <w:t>Қой жейін-ақ десе де,</w:t>
        <w:br/>
        <w:t>Алдырмапты төбеттер.</w:t>
        <w:br/>
        <w:t>Жолатпапты қойшылар,</w:t>
        <w:br/>
        <w:t>Айырылған әдептен.</w:t>
        <w:br/>
        <w:t>Сонан шегі шорылдап.</w:t>
        <w:br/>
        <w:t>Осылай қарай келіпті.</w:t>
        <w:br/>
        <w:t>Ет беретін түлкі ме,</w:t>
        <w:br/>
        <w:t>Келгенімен не бітті?</w:t>
        <w:br/>
        <w:t>Түлкі сонда бишара,</w:t>
        <w:br/>
        <w:t>Бола қалды түгі жоқ.</w:t>
      </w:r>
    </w:p>
    <w:p>
      <w:pPr>
        <w:pStyle w:val="Normal"/>
        <w:rPr/>
      </w:pPr>
      <w:r>
        <w:rPr/>
        <w:t>- Мен де өзіңдей сорлымын,</w:t>
        <w:br/>
        <w:t>Кеше бар да бүгін жоқ.</w:t>
        <w:br/>
        <w:t>Мінеки шөп бір шошақ.</w:t>
        <w:br/>
        <w:t>Қаласаң ал бір құшақ.</w:t>
        <w:br/>
        <w:t>Шөпті де жеп көрсейші,</w:t>
        <w:br/>
        <w:t>Қоян құсап, қой құсап?</w:t>
        <w:br/>
        <w:t>Қасқыр шөпті не қылсын,</w:t>
        <w:br/>
        <w:t>Есіл-дерті етте ғой.</w:t>
        <w:br/>
        <w:t>Араны да ашылып,</w:t>
        <w:br/>
        <w:t>Қасқыр итің кеткен ғой.</w:t>
        <w:br/>
        <w:t>аҚ 202 3%</w:t>
        <w:br/>
        <w:t>үтозен</w:t>
        <w:br/>
        <w:t>Мысалдар Жүоудеті</w:t>
        <w:br/>
        <w:t>Көрген жерде қырына.</w:t>
        <w:br/>
        <w:t>Енді сені үй түгіл,</w:t>
        <w:br/>
        <w:t>Қиын болар жолату,</w:t>
        <w:br/>
        <w:t>Аулақтағы қораға.</w:t>
        <w:br/>
        <w:t>Сен бір жүрген пәлесің.</w:t>
        <w:br/>
        <w:t>Ал пәлені қораға</w:t>
        <w:br/>
        <w:t>Жолатуға бола ма?..</w:t>
        <w:br/>
        <w:t>Наубай солай шешіліп.</w:t>
        <w:br/>
        <w:t>Көмекейі көсіліп,</w:t>
        <w:br/>
        <w:t>Сөйлеп, есіп жөнелді.</w:t>
        <w:br/>
        <w:t>Бірақ мысық сөзге емес,</w:t>
        <w:br/>
        <w:t>Мысық ондай езбе емес,</w:t>
        <w:br/>
        <w:t>Қуырдаққа кенелді.</w:t>
        <w:br/>
        <w:t>Тұрған кезде суылдап.</w:t>
        <w:br/>
        <w:t>Мысық тойып, жеп болды.</w:t>
        <w:br/>
        <w:t>Бітті барлық қуырдақ.</w:t>
        <w:br/>
        <w:t>Ақыл ұқпас пендеге,</w:t>
        <w:br/>
        <w:t>Сөз сөйлеме қор қылып.</w:t>
        <w:br/>
        <w:t>Қүш жұмсайтын жерінде</w:t>
        <w:br/>
        <w:t>Сумаң қағу шешенсіп,</w:t>
        <w:br/>
        <w:t>Көргені көп көсемсіп,</w:t>
        <w:br/>
        <w:t>Ол белгілі сорлылық.</w:t>
        <w:br/>
        <w:t>МАСА МЕН АРЫСТАН</w:t>
        <w:br/>
        <w:t>Жанына арыетанның келді маса,</w:t>
        <w:br/>
        <w:t>Келді-дағы тиісе берді маса:</w:t>
        <w:br/>
        <w:t>«Күштімін деп сен менен адасасың,</w:t>
        <w:br/>
        <w:t>Бекер мақтан бұл сөзің тіпті қата.</w:t>
        <w:br/>
        <w:t>Күш дегенде мақтанар күшің қайсы?</w:t>
        <w:br/>
        <w:t>Әлемге аян айтарлық ісің қайсы?</w:t>
        <w:br/>
        <w:t>Тырнағынмен тілесін тіспен шайнап,</w:t>
        <w:br/>
        <w:t>Мұны мақтан етуге ұялсайшы!</w:t>
        <w:br/>
        <w:t>Байымен ұрысса, сүйтетін қатындар да,</w:t>
        <w:br/>
        <w:t>Тырнап, тістеп, алатын ашынғанда.</w:t>
      </w:r>
    </w:p>
    <w:p>
      <w:pPr>
        <w:pStyle w:val="Normal"/>
        <w:rPr/>
      </w:pPr>
      <w:r>
        <w:rPr/>
        <w:t>“</w:t>
      </w:r>
      <w:r>
        <w:rPr/>
        <w:t>Қ 195 35%</w:t>
        <w:br/>
        <w:t>Жгоухеті</w:t>
        <w:br/>
        <w:t>И.А.Крылов жүоуіе</w:t>
        <w:br/>
        <w:t>Тасып, асып, мақтанып лепірмеңіз,</w:t>
        <w:br/>
        <w:t>Тісті қадап, тырнақты батырғанға.</w:t>
        <w:br/>
        <w:t>Күшті болсаң менімен соғысқа шық,</w:t>
        <w:br/>
        <w:t>Қайратыңды көрсетіп соғыста жық!</w:t>
        <w:br/>
        <w:t>Бірақ мен сенен гөрі мықтырақпын;</w:t>
        <w:br/>
        <w:t>Оны да есіңізге алыңыз нық».</w:t>
        <w:br/>
        <w:t>Соғысқа кірді маса осыны айтып,</w:t>
        <w:br/>
        <w:t>Ұран салып, дабыл қағып, сырнай тартып;</w:t>
        <w:br/>
        <w:t>Найзалап арыстанның бетін, мұрнын,</w:t>
        <w:br/>
        <w:t>Түйрелеп тынышын алды шағып-шаншып.</w:t>
        <w:br/>
        <w:t>Арыстан өзін-өзі сабалады.</w:t>
        <w:br/>
        <w:t>Бет-аузын қиқалады, жаралады.</w:t>
        <w:br/>
        <w:t>Тырнағы тиген жерін тіліп кетіп,</w:t>
        <w:br/>
        <w:t>Қып-қызыл қызыл қанға боялады.</w:t>
        <w:br/>
        <w:t>Арыстан енді ұрсуға жарамады,</w:t>
        <w:br/>
        <w:t>Амалын бір масаның таба алмады.</w:t>
        <w:br/>
        <w:t>Көміліп көп жараға жосадай боп,</w:t>
        <w:br/>
        <w:t>Құлады, көп ұзаққа бара алмады.</w:t>
        <w:br/>
        <w:t>Қуанып маса кетті жеңгеніне,</w:t>
        <w:br/>
        <w:t>Оралды жолда өрмекші өрмегіне.</w:t>
        <w:br/>
        <w:t>Өрмекші сорып жатты ұстап алып,</w:t>
        <w:br/>
        <w:t>Масаның көзі жетті өлмегіне.</w:t>
        <w:br/>
        <w:t>Ашынып сонда маса өзіне өзі,</w:t>
        <w:br/>
        <w:t>Баратып жаны шығып айтқан сөзі:</w:t>
        <w:br/>
        <w:t>«Алыпты арыстандай жеңіп едім,</w:t>
        <w:br/>
        <w:t>Ажалдың өрмекші иттен болды-ау кезі!»</w:t>
        <w:br/>
        <w:t>42Қ 196 2%</w:t>
        <w:br/>
        <w:t>жәме</w:t>
        <w:br/>
        <w:t>Н.А.Крылов Үтоудезі</w:t>
        <w:br/>
        <w:t>Көргендерім музейден,</w:t>
        <w:br/>
        <w:t>Көз алдымнан кетпей тұр.</w:t>
        <w:br/>
        <w:t>Не тамаша сонда екен,</w:t>
        <w:br/>
        <w:t>Аң да, құста - бәрі бар.</w:t>
        <w:br/>
        <w:t>Неше түрлі көп екен,</w:t>
        <w:br/>
        <w:t>Шегірткелер, қоңыздар.</w:t>
        <w:br/>
        <w:t>Бірі қара, бірі көк,</w:t>
        <w:br/>
        <w:t>Толып жатыр көбелек!..</w:t>
        <w:br/>
        <w:t>- Оны қойшы, тәйірі!</w:t>
      </w:r>
    </w:p>
    <w:p>
      <w:pPr>
        <w:pStyle w:val="Normal"/>
        <w:rPr/>
      </w:pPr>
      <w:r>
        <w:rPr/>
        <w:t>Піл түсті ме көзіңе.</w:t>
        <w:br/>
        <w:t>Қалай көңілің толды ма?</w:t>
        <w:br/>
        <w:t>Тау көргендей болдың ба?</w:t>
        <w:br/>
        <w:t>Көзің түскен кезіңде? -</w:t>
        <w:br/>
        <w:t>Піл дегенің бар ма еді?</w:t>
        <w:br/>
        <w:t>- Бартұғын.</w:t>
        <w:br/>
        <w:t>- Кеше гөр ол мінімді.</w:t>
        <w:br/>
        <w:t>Тау болса да, туысқан,</w:t>
        <w:br/>
        <w:t>Байқамаппын піліңді.</w:t>
        <w:br/>
        <w:t>АРЫСТАННЫҢ СЫБАҒАСЫ</w:t>
        <w:br/>
        <w:t>Ит, қасқыр, түлкі, арыстан бірге тұрып,</w:t>
        <w:br/>
        <w:t>Келісті аң аулауды бірге шығып.</w:t>
        <w:br/>
        <w:t>«Тепе-тең алған аңды бөлісіп жеп</w:t>
        <w:br/>
        <w:t>Татулық, - десті, - болсын біздің ғұрып».</w:t>
        <w:br/>
        <w:t>Білмеймін істегенін не амалды,</w:t>
        <w:br/>
        <w:t>Әйтеуір, түлкі алды бір маралды.</w:t>
        <w:br/>
        <w:t>Бұл табыс ең алғашқы үлкен олжа,</w:t>
        <w:br/>
        <w:t>Келсін деп жолдастарға ол хабар салды.</w:t>
        <w:br/>
        <w:t>Келді есітіп жұрттың бәрі жүгіріп тез,</w:t>
        <w:br/>
        <w:t>Шеңгелдеп болып аңды, төңкеріп көз.</w:t>
        <w:br/>
        <w:t>«Біз төртке былай бөліп аламыз» деп,</w:t>
        <w:br/>
        <w:t>Арыстан достарына арнады сөз:</w:t>
        <w:br/>
        <w:t>Қ 208</w:t>
        <w:br/>
        <w:t>козін</w:t>
        <w:br/>
        <w:t>Мысалдар Жіоуіезі</w:t>
        <w:br/>
        <w:t>Ағашта біз болмасақ бар ма көрік?</w:t>
        <w:br/>
        <w:t>Мақтансақ тұрған жоқ па жөні келіп!</w:t>
        <w:br/>
        <w:t>Ыстыққа күйген малшы, талған жолшы</w:t>
        <w:br/>
        <w:t>Бәріне тұрмаймыз ба сая беріп?</w:t>
        <w:br/>
        <w:t>Билетіп малшыларды той қылғандай,</w:t>
        <w:br/>
        <w:t>Ерте, кеш күй тартады бұлбұл, торғай.</w:t>
        <w:br/>
        <w:t>Самал жел, өзін-дағы айналсоқтап,</w:t>
        <w:br/>
        <w:t>Кетпейсің қасымыздан байланғандай».</w:t>
        <w:br/>
        <w:t>Дегенде жер астынан күңкілдеді үн:</w:t>
        <w:br/>
        <w:t>«Жөн жоқ па бізге рақмет айтатұғын?»</w:t>
        <w:br/>
        <w:t>Жоғарғы шулап кетті жапырақтар:</w:t>
        <w:br/>
        <w:t>«Тіл қатқан төмендегі арсыздар кім?»</w:t>
        <w:br/>
        <w:t>«Біз солар, қараңғыда жерді қазып,</w:t>
        <w:br/>
        <w:t>Сіздерді асыраған беріп азық.</w:t>
        <w:br/>
        <w:t>Ағаштың тамыры - біз, сізді өсірген,</w:t>
        <w:br/>
        <w:t>Білмейсіз бұл күнгеше бізді неғып?</w:t>
        <w:br/>
        <w:t>Қашаннан мұның бәрі белгілі ғой,</w:t>
        <w:br/>
        <w:t>Жол болсын, көгере бер, көтеріп бой.</w:t>
        <w:br/>
        <w:t>Аз ғана арамызда айырма бар,</w:t>
        <w:br/>
        <w:t>Жалғыз-ақ осы арасын ескертіп қой.</w:t>
      </w:r>
    </w:p>
    <w:p>
      <w:pPr>
        <w:pStyle w:val="Normal"/>
        <w:rPr/>
      </w:pPr>
      <w:r>
        <w:rPr/>
        <w:t>Жаз сайын жапырақтар жаңарады;</w:t>
        <w:br/>
        <w:t>Егерде десек -тамыр суалады.</w:t>
        <w:br/>
        <w:t>Болмайсыз бір жолата сіз де, ағаш та,</w:t>
        <w:br/>
        <w:t>Қопарыла құлауға қуарады».</w:t>
        <w:br/>
        <w:t>55Қ 199%</w:t>
        <w:br/>
        <w:t>Жох</w:t>
        <w:br/>
        <w:t>И.А.Крылов Жтоудезі</w:t>
        <w:br/>
        <w:t>- «Мен қызғанып, табалап»,</w:t>
        <w:br/>
        <w:t>Бәндешілік еткендей,</w:t>
        <w:br/>
        <w:t>Неменең бар жетісіп,</w:t>
        <w:br/>
        <w:t>Төбең көкке жеткендей?!..</w:t>
        <w:br/>
        <w:t>Ұшқаның ба аспандап,</w:t>
        <w:br/>
        <w:t>Байлауында біреудің.</w:t>
        <w:br/>
        <w:t>Досым ондай бақыттың,</w:t>
        <w:br/>
        <w:t>Қасиетін білемін.</w:t>
        <w:br/>
        <w:t>Басың жүріп байлауда,</w:t>
        <w:br/>
        <w:t>Биік ұштың не пайда?</w:t>
        <w:br/>
        <w:t>Еркін ұшып мен құсап,</w:t>
        <w:br/>
        <w:t>Бара алмайсың ешқайда.</w:t>
        <w:br/>
        <w:t>Жер сығалап жүрсем де,</w:t>
        <w:br/>
        <w:t>Гүлден-гүлге қонақтап.</w:t>
        <w:br/>
        <w:t>Сен сияқты біреуге,</w:t>
        <w:br/>
        <w:t>Сабылмаймын далақтап».</w:t>
        <w:br/>
        <w:t>ПӘТПЕРЕК ҚАҒАЗ</w:t>
        <w:br/>
        <w:t>Пәтперек қағаз зырлап аспанда ұшты,</w:t>
        <w:br/>
        <w:t>Пырылдап биіктегі бұлтты құшты.</w:t>
        <w:br/>
        <w:t>Сол кезде жер бауырлап ұшып жүрген</w:t>
        <w:br/>
        <w:t>Төменде көбелекке көзі түсті.</w:t>
        <w:br/>
        <w:t>Тіл қатты ол сонда тұрып көбелекке:</w:t>
        <w:br/>
        <w:t>«Мен қайда жүрмін, міне, биік көкте!»</w:t>
        <w:br/>
        <w:t>Жауапқа бөгелмеді көбелек те:</w:t>
        <w:br/>
        <w:t>«Мақтанба, - деді оған,- бекер, текке.</w:t>
        <w:br/>
        <w:t>Жүрсең де тым биікте бұлтты сүзіп.</w:t>
        <w:br/>
        <w:t>Байлаулы жүрген күннің несі қызық?</w:t>
        <w:br/>
        <w:t>Төменде жүргем жоқпын біреу зорлап,</w:t>
        <w:br/>
        <w:t>Өз еркім ұшсам-дағы - оңға, солға.</w:t>
        <w:br/>
        <w:t>Нақ сендей ойыншық боп мен өзгеге,</w:t>
        <w:br/>
        <w:t>Жүрмеймін өне бойы ойнап қолда.</w:t>
        <w:br/>
        <w:t>5% 2М &gt;</w:t>
        <w:br/>
        <w:t>Утсудезі</w:t>
        <w:br/>
        <w:t>ИН.А.Крылов</w:t>
        <w:br/>
        <w:t>жтоудеті</w:t>
      </w:r>
    </w:p>
    <w:p>
      <w:pPr>
        <w:pStyle w:val="Normal"/>
        <w:rPr/>
      </w:pPr>
      <w:r>
        <w:rPr/>
        <w:t>ЖАПЫРАҚТАР МЕН ТАМЫРЛАР</w:t>
        <w:br/>
        <w:t>Жаздың жақсы күнінде бір,</w:t>
        <w:br/>
        <w:t>Жапырақтар судыр-сыбдыр</w:t>
        <w:br/>
        <w:t>Көлеңкесін жайып жерге,</w:t>
        <w:br/>
        <w:t>Кәркін көріп, көңілі өсіп:</w:t>
        <w:br/>
        <w:t>«Дала көркі бізде», десіп,</w:t>
        <w:br/>
        <w:t>Мақтанды кеп ерке желге.</w:t>
        <w:br/>
        <w:t>Ағаштардың көркі бізбен,</w:t>
        <w:br/>
        <w:t>Жасыл желек киіп бізден</w:t>
        <w:br/>
        <w:t>Түсіп көзге түрленеді;</w:t>
        <w:br/>
        <w:t>Сып-сида боп қалса қурап,</w:t>
        <w:br/>
        <w:t>Желкілдеген шашты бұйра</w:t>
        <w:br/>
        <w:t>Біз болмасақ кім береді?</w:t>
        <w:br/>
        <w:t>Біз мақтансақ қанша айып,</w:t>
        <w:br/>
        <w:t>Төңірекке сая жайып</w:t>
        <w:br/>
        <w:t>Көрсетеміз көпке пайда.</w:t>
        <w:br/>
        <w:t>Мал соңында жүр малшылар,</w:t>
        <w:br/>
        <w:t>Ыстық күнге қалай шыдар?</w:t>
        <w:br/>
        <w:t>Біз бермесек сая қайда?!</w:t>
        <w:br/>
        <w:t>Көлеңкемде малшы әйелдер</w:t>
        <w:br/>
        <w:t>Бой сергітіп жырлар, билер</w:t>
        <w:br/>
        <w:t>Аз дем алып, рақаттанар.</w:t>
        <w:br/>
        <w:t>Таң сәріден бұлбұл менде,</w:t>
        <w:br/>
        <w:t>Ерке желім келіп сен де-</w:t>
        <w:br/>
        <w:t>Қамқорлығым саған да бар».</w:t>
        <w:br/>
        <w:t>Сонда біреу күмбір етті,</w:t>
        <w:br/>
        <w:t>Даусы қандай құдіретті,</w:t>
        <w:br/>
        <w:t>Жер астынан шыққан жарып?!</w:t>
        <w:br/>
        <w:t>Деді былай баяу ғана:</w:t>
        <w:br/>
        <w:t>«Өз басыңды ойлау жала</w:t>
        <w:br/>
        <w:t>Мында біздер ұмыт қалып».</w:t>
        <w:br/>
        <w:t>Жапырақтар: «Бұл кім? - деді, -</w:t>
        <w:br/>
        <w:t>Неге мұнша сілкінеді?</w:t>
        <w:br/>
        <w:t>ЭК 200%</w:t>
        <w:br/>
        <w:t>үтоуіеі</w:t>
        <w:br/>
        <w:t>И.А.Крылов</w:t>
        <w:br/>
        <w:t>Жинауға алмаларды болар, деген,</w:t>
        <w:br/>
        <w:t>Біреуін жесек қайтер екеу ара?»</w:t>
        <w:br/>
        <w:t>Біреуін түсірейін жақсы алманың,</w:t>
        <w:br/>
        <w:t>Тек мен де үлесіннен бос қалмайын.</w:t>
        <w:br/>
        <w:t>Бір үзім бөліп берсең маған жетер,</w:t>
        <w:br/>
        <w:t>Өзің-ақ жей бер көбін, дос, - қалғанын».</w:t>
        <w:br/>
        <w:t>Осылай шарт жасалды, бала көнді,</w:t>
        <w:br/>
        <w:t>Құрт дереу бір алманы алып берді.</w:t>
        <w:br/>
        <w:t>Ал бала жақсы алманы алды-дағы.</w:t>
        <w:br/>
        <w:t>Түп-түгел жеп қойды да, кәнік болды.</w:t>
      </w:r>
    </w:p>
    <w:p>
      <w:pPr>
        <w:pStyle w:val="Normal"/>
        <w:rPr/>
      </w:pPr>
      <w:r>
        <w:rPr/>
        <w:t>Үлесін уәделескен көңліне тоқ,</w:t>
        <w:br/>
        <w:t>Құрт төмен түскен еді алмақшы боп.</w:t>
        <w:br/>
        <w:t>Балекең табанымен езіп салды, -</w:t>
        <w:br/>
        <w:t>Іс бітті,- құрт та өлді, алма да жоқ.</w:t>
        <w:br/>
        <w:t>Жалғанда жағымпаздық жасай көрме,</w:t>
        <w:br/>
        <w:t>Ондайды сүймес ешбір адал пенде.</w:t>
        <w:br/>
        <w:t>Оны аяп жүрт қамқорлық жасаса да,</w:t>
        <w:br/>
        <w:t>Бәрібір ол мүсәпір барлық жерде.</w:t>
        <w:br/>
        <w:t>ЖАПЫРАҚТАР МЕН ТАМЫРЛАР</w:t>
        <w:br/>
        <w:t>Жасанған, жасыл ағаш, жазғы күнде,</w:t>
        <w:br/>
        <w:t>Манайын көлеңкемен жауып мүлде,</w:t>
        <w:br/>
        <w:t>Сыбырлап желге ағаштан жапырақтар,</w:t>
        <w:br/>
        <w:t>Мақтады көптігін де, көктігін де:</w:t>
        <w:br/>
        <w:t>«Бекер ме, өлке көркі біз емес пе?</w:t>
        <w:br/>
        <w:t>Кім сенер ағаш көркі біз демеске?</w:t>
        <w:br/>
        <w:t>Көркейіп бұйраланған бізбен ағаш,</w:t>
        <w:br/>
        <w:t>Көрікті шын сұлудың өзі емес пе?</w:t>
        <w:br/>
        <w:t>52% 198 9%</w:t>
        <w:br/>
        <w:t>Уоудеуі</w:t>
        <w:br/>
        <w:t>жүоуіен</w:t>
        <w:br/>
        <w:t>Мысалдар жіоузезі</w:t>
        <w:br/>
        <w:t>БАЛА МЕН ҚҰРТ</w:t>
        <w:br/>
        <w:t>Бір күні шаруаға бір құрт келіп:</w:t>
        <w:br/>
        <w:t>«Паналат, - дейді - бақтан орын беріп.</w:t>
        <w:br/>
        <w:t>Тимейін, еш нәрсеңді мен алмайын.</w:t>
        <w:br/>
        <w:t>Жапырақтан басқаны мен көтеріп.</w:t>
        <w:br/>
        <w:t>Оның да бүлінгенін теріп жейін,</w:t>
        <w:br/>
        <w:t>Ақ адал болам, басқа мен не дейін».</w:t>
        <w:br/>
        <w:t>Шаруа ойланады: «келсе келсін,</w:t>
        <w:br/>
        <w:t>Орын ап, мекендесін, кейімейін.</w:t>
        <w:br/>
        <w:t>Несі бар екі-үш жапырақ алып жесе?</w:t>
        <w:br/>
        <w:t>Жеміске тиіспесе, бүлдірмесе.</w:t>
        <w:br/>
        <w:t>Зияны жоқ қой мұның бізге тиер,</w:t>
        <w:br/>
        <w:t>Жайлы орын алсын байғұс құрт ендеше».</w:t>
        <w:br/>
        <w:t>Рұқсат ап, құрт жоғары өрмеледі,</w:t>
        <w:br/>
        <w:t>(Биікке өрмелеп сан көрген еді)</w:t>
        <w:br/>
        <w:t>Астына мекен салып бір бұтақтың,</w:t>
        <w:br/>
        <w:t>Үн-түнсіз, жақсы-жайлы күн көреді.</w:t>
        <w:br/>
        <w:t>Жаз келді жадыратып айналаны,</w:t>
        <w:br/>
        <w:t>Алтын күн жайнатты бар сай-саланы,</w:t>
        <w:br/>
        <w:t>Құлпырып мәуеледі алма бақтар,</w:t>
        <w:br/>
        <w:t>Бал жеміс қызықтырмас қай баланы?</w:t>
        <w:br/>
        <w:t>Бір алма пісіп қапты жоғарыда,</w:t>
      </w:r>
    </w:p>
    <w:p>
      <w:pPr>
        <w:pStyle w:val="Normal"/>
        <w:rPr/>
      </w:pPr>
      <w:r>
        <w:rPr/>
        <w:t>Бір бала оған ұзақ қарады да.</w:t>
        <w:br/>
        <w:t>Айласын алма алудың таба алмады,</w:t>
        <w:br/>
        <w:t>Сілкуге жетпейді оның қауқары да.</w:t>
        <w:br/>
        <w:t>Не істемек? Алма тұр көз қызықтырып,</w:t>
        <w:br/>
        <w:t>Баланың қолы қысқа алуға үзіп.</w:t>
        <w:br/>
        <w:t>Сол кезде келді оған құрт көмекке,</w:t>
        <w:br/>
        <w:t>Бұтақтың жапырағын жатқан мүжіп.</w:t>
        <w:br/>
        <w:t>«Тыңда, дос,- дейді ол әлгі жас балаға -</w:t>
        <w:br/>
        <w:t>Өзі айтқан бағбаншы қарт бағана:</w:t>
        <w:br/>
        <w:t>ӨҚ 1097 Ж2</w:t>
        <w:br/>
        <w:t>Үтоздеуі</w:t>
        <w:br/>
        <w:t>Мысалдар Үіоудезі</w:t>
        <w:br/>
        <w:t>«Серт бойынша келіскен бәз-баяғы,</w:t>
        <w:br/>
        <w:t>Магап тиіс жая мен құйымшағы.</w:t>
        <w:br/>
        <w:t>Арыстан деген атым болған үшін</w:t>
        <w:br/>
        <w:t>Маған тиіс сүбе, жал, дәмді жағы.</w:t>
        <w:br/>
        <w:t>Содан соң маған тиіс сан еттері,</w:t>
        <w:br/>
        <w:t>Өйткені, сынайсыңдар бәрің мені.</w:t>
        <w:br/>
        <w:t>Содан соң мына іш майы маған тиіс,</w:t>
        <w:br/>
        <w:t>Белгілі, бар аңның мен кемеңгері.</w:t>
        <w:br/>
        <w:t>Кім көнбей етке егер созса қолын,</w:t>
        <w:br/>
        <w:t>Біліп қойсын, табанда өлер жері!»</w:t>
        <w:br/>
        <w:t>ДЕМЬЯННЫҢ СОРПАСЫ</w:t>
        <w:br/>
        <w:t>- Қымбатты, ең сүйікті көршім менің</w:t>
        <w:br/>
        <w:t>Енді ішпеймін дегенің, не дегенің.</w:t>
        <w:br/>
        <w:t>- Ойпырай, лықа тойдым.</w:t>
        <w:br/>
        <w:t>- Тағы алыңыз.</w:t>
        <w:br/>
        <w:t>Тәтті сорпа, балықтан істеп едім!</w:t>
        <w:br/>
        <w:t>- іштім, жетер, менімше, үш тостаған.</w:t>
        <w:br/>
        <w:t>- Есептеме көрші жас, іш қайтадан,</w:t>
        <w:br/>
        <w:t>Өзімде аң-таң дәміне бұл сорпаның,</w:t>
        <w:br/>
        <w:t>Қандай оңды ел, ішіне түк қоспаған.</w:t>
        <w:br/>
        <w:t>Майы қандай бетінде жүрген жүзіп,</w:t>
        <w:br/>
        <w:t>Інжу менен маржандай қойған тізіп.</w:t>
        <w:br/>
        <w:t>Байқадың ба, тамаша, тәтті етті</w:t>
        <w:br/>
        <w:t>Май сорпаны қақ жарып тұрған сызып.</w:t>
        <w:br/>
        <w:t>Ең болмаса ішсеңіз бір-ақ қасық,</w:t>
        <w:br/>
        <w:t>Еңбегі үшін әйелдің берген асып -</w:t>
        <w:br/>
        <w:t>Деп көршісін Демьян құрметтеді,</w:t>
        <w:br/>
        <w:t>Дем алуға ерік бермей аузын ашып.</w:t>
        <w:br/>
        <w:t>Әлдеқашан көршіден тер аққаны,</w:t>
        <w:br/>
        <w:t>Бір тостаған дегенмен қонақтады.</w:t>
        <w:br/>
        <w:t>Зорланып-ақ ішумен күшін жиып,</w:t>
      </w:r>
    </w:p>
    <w:p>
      <w:pPr>
        <w:pStyle w:val="Normal"/>
        <w:rPr/>
      </w:pPr>
      <w:r>
        <w:rPr/>
        <w:t>Бұл тостаған әрең деп толастады.</w:t>
        <w:br/>
        <w:t>Қ 209 252</w:t>
        <w:br/>
        <w:t>жсудезі И.А.Крылов Жжоудезі</w:t>
        <w:br/>
        <w:t>Бет шарпиды шілде тамыз,</w:t>
        <w:br/>
        <w:t>Аюға қарағанда адам әлсіз.</w:t>
        <w:br/>
        <w:t>Жүрді де бір азырақ адам шаршап,</w:t>
        <w:br/>
        <w:t>Әреңге сүйретілді алға амалсыз.</w:t>
        <w:br/>
        <w:t>Досының шаршағанын аю көріп,</w:t>
        <w:br/>
        <w:t>«Азырақ дем ал,- дейді кеңес беріп, -</w:t>
        <w:br/>
        <w:t>Көзіңнің шырымын ал, ұйқың келсе,</w:t>
        <w:br/>
        <w:t>Тимейді мен тұрғанда ешкім келіп»,</w:t>
        <w:br/>
        <w:t>Кезбе жан сонша болмай кетті ұйқтап,</w:t>
        <w:br/>
        <w:t>Бетіне қонды шыбын қыбыжықтап,</w:t>
        <w:br/>
        <w:t>Шыбынды аю қағып қуса-дағы</w:t>
        <w:br/>
        <w:t>Кетпеді қайта, қайта ол иықтап.</w:t>
        <w:br/>
        <w:t>Шыбынға аю қатты ашуланып,</w:t>
        <w:br/>
        <w:t>Бір жұмыр ауыр тасты қолына алып.</w:t>
        <w:br/>
        <w:t>Досының бас жағына таянды да,</w:t>
        <w:br/>
        <w:t>Шыбынға оқтанды тас отыра қалып.</w:t>
        <w:br/>
        <w:t>«Досыма бермеп еді бір тынымды,</w:t>
        <w:br/>
        <w:t>Жоқ қылып құртяйын, - деп, - бұл шыбынды»,</w:t>
        <w:br/>
        <w:t>Құлаштап бар күшімен таспен ұрып,</w:t>
        <w:br/>
        <w:t>Жолдасы жан тапсырып, аю тынды.</w:t>
        <w:br/>
        <w:t>Десекте жәрдем керек кейбір уақта,</w:t>
        <w:br/>
        <w:t>Жәрдемді білуші кем ондай шақта.</w:t>
        <w:br/>
        <w:t>Ақымақ достан ақылды дұшпан артық,</w:t>
        <w:br/>
        <w:t>Ақымақ достан, құдайым, өзің сақта!</w:t>
        <w:br/>
        <w:t>ГҮЛ</w:t>
        <w:br/>
        <w:t>Жайлы орын терезе ашық, қойған шөлмек,</w:t>
        <w:br/>
        <w:t>Әдемі әшекейлі ойған өрнек.</w:t>
        <w:br/>
        <w:t>Жаралған, жасалған гүл араласқан,</w:t>
        <w:br/>
        <w:t>Бояған сымға тізген сыртын өңдеп.</w:t>
        <w:br/>
        <w:t>Мастанып сұлулықпен кереметке,</w:t>
        <w:br/>
        <w:t>Көңілің тұр паң ойыншың көкке сермеп.</w:t>
        <w:br/>
        <w:t>Ойда жоқ үзақ жаңбыр басталғанда,</w:t>
        <w:br/>
        <w:t>Жабықты жасалған гүл батты арманға.</w:t>
        <w:br/>
        <w:t>Қайғырды қапа тартты, қатты ашулы,</w:t>
        <w:br/>
        <w:t>Бояуын жаңбыр шайып, кір шалғанға.</w:t>
        <w:br/>
        <w:t>52Қ 206 2</w:t>
        <w:br/>
        <w:t>Утоухелі</w:t>
        <w:br/>
        <w:t>И.А.Крылов</w:t>
        <w:br/>
        <w:t>Жозе</w:t>
        <w:br/>
        <w:t>Жел үрлеп гулеп біресе</w:t>
      </w:r>
    </w:p>
    <w:p>
      <w:pPr>
        <w:pStyle w:val="Normal"/>
        <w:rPr/>
      </w:pPr>
      <w:r>
        <w:rPr/>
        <w:t>Жүрген жерін шаңғытты,</w:t>
        <w:br/>
        <w:t>Сақыр-сұқыр немесе</w:t>
        <w:br/>
        <w:t>Жұрттың басын қаңғыртты.</w:t>
        <w:br/>
        <w:t>Іші қуыс ілімсіз</w:t>
        <w:br/>
        <w:t>Даңғырайды кейбір жан.</w:t>
        <w:br/>
        <w:t>Парасаты белгісіз,</w:t>
        <w:br/>
        <w:t>Құр бекерге жаңғырған.</w:t>
        <w:br/>
        <w:t>Үндеместе бір сыр бар,</w:t>
        <w:br/>
        <w:t>Орнын тауып, сыңғырлар.</w:t>
        <w:br/>
        <w:t>ҚАСҚЫР МЕН ТЫРНА</w:t>
        <w:br/>
        <w:t>Қасқырдың қорқаулығы жұртқа мәлім,</w:t>
        <w:br/>
        <w:t>Аузына түскенінің жұтар бәрін.</w:t>
        <w:br/>
        <w:t>Бір күні сол қомағай қасекеңнің,</w:t>
        <w:br/>
        <w:t>Көріпті жұрт сүйекке қақалғанын.</w:t>
        <w:br/>
        <w:t>Қасекең демі бітіп, қапты сасып,</w:t>
        <w:br/>
        <w:t>Бұлқынып, бұратылып, жанталасып.</w:t>
        <w:br/>
        <w:t>Көмекке, бір тырнаны шақырыпты</w:t>
        <w:br/>
        <w:t>Ым қағып, қолын сермеп, аузын ашып.</w:t>
        <w:br/>
        <w:t>Қасқырдың тамағына тұмсық сұғып,</w:t>
        <w:br/>
        <w:t>Сүйекті тырна ілезде алды жұлып.</w:t>
        <w:br/>
        <w:t>Сіңірген осы үлкен еңбегі үшін,</w:t>
        <w:br/>
        <w:t>Қасқырдан тіледі ақы тырна тұрып.</w:t>
        <w:br/>
        <w:t>Сол кезде айғай салды қасқыр тажал:</w:t>
        <w:br/>
        <w:t>«Ой, ақымақ! Сен бе менен ақы алар?!</w:t>
        <w:br/>
        <w:t>Не деген арсыз едің ойламайтын,</w:t>
        <w:br/>
        <w:t>Басың аман қалған соң саған не бар?</w:t>
        <w:br/>
        <w:t>Тұмсығынды тыққанда жеп қоймадым,</w:t>
        <w:br/>
        <w:t>Өз басың өзіңе олжа, енді жоғал.</w:t>
        <w:br/>
        <w:t>Көзіме бұдан былай түсіп қалмай,</w:t>
        <w:br/>
        <w:t>Сақтанып жүргенің, дос, дұрыс болар».</w:t>
        <w:br/>
        <w:t>924%</w:t>
        <w:br/>
        <w:t>түоукеті</w:t>
        <w:br/>
        <w:t>И.А.Крылов Жісуезі</w:t>
        <w:br/>
        <w:t>Мойнымда алық-салық толып жатыр,</w:t>
        <w:br/>
        <w:t>Шамам жоқ менің одан құтылардай.</w:t>
        <w:br/>
        <w:t>Күнім жоқ бір де шаттық көрген менің,</w:t>
        <w:br/>
        <w:t>Жақсы еді бұл дүниеге келмегенім,</w:t>
        <w:br/>
        <w:t>Бүйткенше бұл бейнеттен құтылайын,</w:t>
        <w:br/>
        <w:t>Қайдасын? Мен байғұсқа келсеңші, өлім!»</w:t>
        <w:br/>
        <w:t>Белгілі, алыс емес ажал деген,</w:t>
        <w:br/>
        <w:t>Қас қаққанша алдында түр көлденең:</w:t>
        <w:br/>
        <w:t>«Шақырдың мені неге, шалым!» - дейді -</w:t>
        <w:br/>
        <w:t>Айғайлап шақырған соң әдейі кеп ем.</w:t>
        <w:br/>
        <w:t>Ажалдың екен түсі тым ызғарлы,</w:t>
        <w:br/>
        <w:t>Қорықты, шал ұмытты мұңды, зарды.</w:t>
        <w:br/>
        <w:t>«Жібер, деп шақырып ем арқалатып, -</w:t>
        <w:br/>
        <w:t>Депті шал, - мына жатқан отындарды».</w:t>
        <w:br/>
        <w:t>Қаңғырып қайыр тілеп, елді кезсең,</w:t>
      </w:r>
    </w:p>
    <w:p>
      <w:pPr>
        <w:pStyle w:val="Normal"/>
        <w:rPr/>
      </w:pPr>
      <w:r>
        <w:rPr/>
        <w:t>Өксігі мол өмірден қанша безсең,</w:t>
        <w:br/>
        <w:t>Соры көп сол сұм жалған саған қызық, -</w:t>
        <w:br/>
        <w:t>Түсі суық ажалмен шын кездессең!</w:t>
        <w:br/>
        <w:t>ПІЛДІҢ ОҚИҒАСЫ</w:t>
        <w:br/>
        <w:t>Бір күні арыстанға барыпты піл.</w:t>
        <w:br/>
        <w:t>Минутта-ақ бар орманға біткендей тіл.</w:t>
        <w:br/>
        <w:t>Жорыды біреу олай, біреу былай:</w:t>
        <w:br/>
        <w:t>Барды екен не мақсатпен, бұл жұмбақ сыр?</w:t>
        <w:br/>
        <w:t>Айтарлық пілде түр жоқ, құбыжық та емес,</w:t>
        <w:br/>
        <w:t>Ол бірақ арыстанға бекер келмес.</w:t>
        <w:br/>
        <w:t>Барлық аң отыра ғап ойласуға,</w:t>
        <w:br/>
        <w:t>Ашылды қапелімде үлкен кеңес.</w:t>
        <w:br/>
        <w:t>«Бір кезде, - деп бастады түлкі мұндар, -</w:t>
        <w:br/>
        <w:t>Болыпты пілдің де әсем құйрығы бар.</w:t>
        <w:br/>
        <w:t>Кім білген қызы ма, әлде қарындасы...</w:t>
        <w:br/>
        <w:t>Мүмкін ол соны тілей келген шығар».</w:t>
        <w:br/>
        <w:t>Қатардан қалмай сөзге кірісті өгіз:</w:t>
        <w:br/>
        <w:t>«Мүмкін ол мүйіз сұрай келген деңіз».</w:t>
        <w:br/>
        <w:t>Ж о212 5%</w:t>
        <w:br/>
        <w:t>Үтеуіезгі</w:t>
        <w:br/>
        <w:t>Мысалдар Хүоуіелі</w:t>
        <w:br/>
        <w:t>«Жоқ, бәрің таппадыңыз» депті де есек:</w:t>
        <w:br/>
        <w:t>«Тыңдаңыз, таптым, сіздер білмесеңіз.</w:t>
        <w:br/>
        <w:t>Әрине, ол келген болар құлақ сұрай...»</w:t>
        <w:br/>
        <w:t>Әңгіме қысқартылды болып солай.</w:t>
        <w:br/>
        <w:t>Әрине, істің жетпей анығына,</w:t>
        <w:br/>
        <w:t>Жасайтын аз ба бізде сырттан орай.</w:t>
        <w:br/>
        <w:t>ҚАСҚЫР МЕН ҚОЙШЫЛАР</w:t>
        <w:br/>
        <w:t>Бір қасқыр қой қораға жақын барып,</w:t>
        <w:br/>
        <w:t>Тесіктен сығаласа көзін салып,</w:t>
        <w:br/>
        <w:t>Қойшылар бір семізін таңдап сойып,</w:t>
        <w:br/>
        <w:t>Жүр екен етін бұзып, ішін жарып.</w:t>
        <w:br/>
        <w:t>Мыңқ етіп біреуі үрмей төбеттердің,</w:t>
        <w:br/>
        <w:t>Қан-жынға жатыр екен ырзаланып.</w:t>
        <w:br/>
        <w:t>Қасекең сонда өзіне айтқан екен</w:t>
        <w:br/>
        <w:t>Ізімен қайтып келіп ызаланып:</w:t>
        <w:br/>
        <w:t>«Ей, адам, мен сендерді таза десем,</w:t>
        <w:br/>
        <w:t>Айырмаң жоқ екен ғой қойды жесең.</w:t>
        <w:br/>
        <w:t>Салар ең қандай қиқу, әттең, шіркін,</w:t>
        <w:br/>
        <w:t>Егерде нақ осыны мен істесем!»</w:t>
        <w:br/>
        <w:t>ЕКІ БӨШКЕ</w:t>
      </w:r>
    </w:p>
    <w:p>
      <w:pPr>
        <w:pStyle w:val="Normal"/>
        <w:rPr/>
      </w:pPr>
      <w:r>
        <w:rPr/>
        <w:t>Екі бөшке жол жүрді,</w:t>
        <w:br/>
        <w:t>Бірі бос, бірі толы еді.</w:t>
        <w:br/>
        <w:t>Бостың ішін жел үрді,</w:t>
        <w:br/>
        <w:t>Бірінде шарап мол еді.</w:t>
        <w:br/>
        <w:t>Шарапты бөшке салмақты,</w:t>
        <w:br/>
        <w:t>Қозғалмады бүлк етіп.</w:t>
        <w:br/>
        <w:t>Бос бөшке салды ойнақты</w:t>
        <w:br/>
        <w:t>Даң-дұнды жолда үдетіп.</w:t>
        <w:br/>
        <w:t>-ЖЕЫС</w:t>
        <w:br/>
        <w:t>жоуіен</w:t>
        <w:br/>
        <w:t>Мысалдар г ре Жүоудәзі</w:t>
        <w:br/>
        <w:t>Тәңірден тоқтатуға тілек тілеп,</w:t>
        <w:br/>
        <w:t>Ұмытпан, деп зарлады, бұл жалғанда.</w:t>
        <w:br/>
        <w:t>Тұрды қақ, көше батпақ, өтті жаңбыр,</w:t>
        <w:br/>
        <w:t>Болмаса өз еркінде тілді алған ба?</w:t>
        <w:br/>
        <w:t>Құлпырды жер қолайлы, әуе салқын.</w:t>
        <w:br/>
        <w:t>Түрленген төңіректің жүзі жарқын.</w:t>
        <w:br/>
        <w:t>Жаралған гүл жайнады кезді тарта,</w:t>
        <w:br/>
        <w:t>Айрылды осы арада мыс пен алтын.</w:t>
        <w:br/>
        <w:t>Жасалған жаман гүлді лақтырды,</w:t>
        <w:br/>
        <w:t>Қорадағы қоқсықта деді қалсын.</w:t>
        <w:br/>
        <w:t>Ойлансаң екі гүлде мағына зор,</w:t>
        <w:br/>
        <w:t>Түсінген, тереңінен үлгіні алсын.</w:t>
        <w:br/>
        <w:t>Болмайды шын таланттың сынға кегі,</w:t>
        <w:br/>
        <w:t>Өзгермес сыннан оның сұлу тегі.</w:t>
        <w:br/>
        <w:t>Жалған гүл жаны шошыр тиянақсыз,</w:t>
        <w:br/>
        <w:t>Қорқады құртады деп жаңбыр мені.</w:t>
        <w:br/>
        <w:t>ДАҢҒОЙ</w:t>
        <w:br/>
        <w:t>Аманбысың, ардақтым,</w:t>
        <w:br/>
        <w:t>Қайда кеттің жоғалып?</w:t>
        <w:br/>
        <w:t>Күні бойы сені іздеп,</w:t>
        <w:br/>
        <w:t>Үйде отырдым омалып.</w:t>
        <w:br/>
        <w:t>- Ойбай, досым, сұрама.</w:t>
        <w:br/>
        <w:t>Музей бардым қыдырып.</w:t>
        <w:br/>
        <w:t>Үш сағаттай аралап,</w:t>
        <w:br/>
        <w:t>Бәрін көрдім ұғынып.</w:t>
        <w:br/>
        <w:t>Менің көзім түспеген,</w:t>
        <w:br/>
        <w:t>Музейде түк қалған жоқ.</w:t>
        <w:br/>
        <w:t>Ой, қызыққа баттым-ау!</w:t>
        <w:br/>
        <w:t>Бұл сөзімде жалған жоқ.</w:t>
        <w:br/>
        <w:t>Тамашамды айтуға,</w:t>
        <w:br/>
        <w:t>Тіпті тілім жетпей тұр.</w:t>
        <w:br/>
        <w:t>Қ 207 9</w:t>
      </w:r>
    </w:p>
    <w:p>
      <w:pPr>
        <w:pStyle w:val="Normal"/>
        <w:rPr/>
      </w:pPr>
      <w:r>
        <w:rPr/>
        <w:t>педен</w:t>
        <w:br/>
        <w:t>Мысалдар Жа 2 Жчохаезі</w:t>
        <w:br/>
        <w:t>КЕЗБЕ МЕН АЮ</w:t>
        <w:br/>
        <w:t>Болыпты жалғыз басты бір кезбе адам,</w:t>
        <w:br/>
        <w:t>Елсіз-күйсіз жапанда бос қаңғырған.</w:t>
        <w:br/>
        <w:t>Тіршілік жаман емес, жақсы-ақ болсын,</w:t>
        <w:br/>
        <w:t>Бәрібір қажиды ғой бір кезде адам.</w:t>
        <w:br/>
        <w:t>Тіл сүйер біреуменен тілдескенді,</w:t>
        <w:br/>
        <w:t>Жан сүйер шаттық, қайғы бөліскенді,</w:t>
        <w:br/>
        <w:t>Болса да табиғаттың байлығы мол,</w:t>
        <w:br/>
        <w:t>Үйсіз-күйсіз құр босу келіспейді.</w:t>
        <w:br/>
        <w:t>Бір күні кезбе адамның пысты іші,</w:t>
        <w:br/>
        <w:t>Оңай ма жалғыз жүру жазы, қысы?</w:t>
        <w:br/>
        <w:t>Қыдырып көрмек болды қара орманды,</w:t>
        <w:br/>
        <w:t>Кездесер яки бір аң, яки кісі.</w:t>
        <w:br/>
        <w:t>Белгілі орманда көп қасқыр, аю,</w:t>
        <w:br/>
        <w:t>Олар жүрсе басқа ісі - жолдан таю.</w:t>
        <w:br/>
        <w:t>Тап болды айтқанындай бір аюға,</w:t>
        <w:br/>
        <w:t>Орны жоқ оған енді ожырашю.</w:t>
        <w:br/>
        <w:t>Кезбе адам сәлем берді, жоқ амалы,</w:t>
        <w:br/>
        <w:t>Қалпағын басындағы ол алады.</w:t>
        <w:br/>
        <w:t>Аю да амандасып қол береді,</w:t>
        <w:br/>
        <w:t>Алдынан кездескен соң жол қонағы.</w:t>
        <w:br/>
        <w:t>Екеуі көп ұзамай достасыпты,</w:t>
        <w:br/>
        <w:t>Орманда от басында бас қосыпты</w:t>
        <w:br/>
        <w:t>Көтеріп көңілдерін әңгіме айтып</w:t>
        <w:br/>
        <w:t>Қызықсыз еткен өмір бос, десіпті.</w:t>
        <w:br/>
        <w:t>Кезбенің екен сөзге аузы сараң.</w:t>
        <w:br/>
        <w:t>Аю да әңгімеге тым бошалан,</w:t>
        <w:br/>
        <w:t>Сүйтсе де кезбе жанның көңлі риза,</w:t>
        <w:br/>
        <w:t>Жатар жай болса дағы құр шөп-шалам.</w:t>
        <w:br/>
        <w:t>Әйтеуір тілегенін құдай беріп,</w:t>
        <w:br/>
        <w:t>Жанына қосып берді жолдас - серік</w:t>
        <w:br/>
        <w:t>Аюды көрмей, сірә, тұра алмады,</w:t>
        <w:br/>
        <w:t>Көңілі жай табады жүрсе көріп.</w:t>
        <w:br/>
        <w:t>Бір күні қыдырсақ деп ойға қалып,</w:t>
        <w:br/>
        <w:t>Қызығып жан-жағына көзін салып,</w:t>
        <w:br/>
        <w:t>Сайрандап сай-саланы, шыңды, құзды,</w:t>
        <w:br/>
        <w:t>Тау-тасты қайтпақ болды бір айналып.</w:t>
        <w:br/>
        <w:t>Күн ыстық,</w:t>
        <w:br/>
        <w:t>Ж 205 25%</w:t>
        <w:br/>
        <w:t>ХтоУезі</w:t>
        <w:br/>
        <w:t>И.А.Крылов Үтоууеы</w:t>
      </w:r>
    </w:p>
    <w:p>
      <w:pPr>
        <w:pStyle w:val="Normal"/>
        <w:rPr/>
      </w:pPr>
      <w:r>
        <w:rPr/>
        <w:t>- Сендей досты ұнатам! - деп Демьян,</w:t>
        <w:br/>
        <w:t>Көтеріліп бір қойды қуанғаннан. -</w:t>
        <w:br/>
        <w:t>Ұнатпаймын шүкиген, қытымырды,</w:t>
        <w:br/>
        <w:t>Тағы ішіңіз, көрші жан, бір тостаған.</w:t>
        <w:br/>
        <w:t>Жазған көрші іш-іштен құтыла алмай</w:t>
        <w:br/>
        <w:t>Отырса да ішуді түк жақтырмай.</w:t>
        <w:br/>
        <w:t>Тағы да ішіп, әрең деп көтерілді,</w:t>
        <w:br/>
        <w:t>Құтқардық ба пәледен, құдайым-ай.</w:t>
        <w:br/>
        <w:t>Бөкебайын, папағын ала сала,</w:t>
        <w:br/>
        <w:t>Тартты үйіне асығып домалана.</w:t>
        <w:br/>
        <w:t>Демьянның үйіне сонан қайтып,</w:t>
        <w:br/>
        <w:t>Бас сұқпайтын боп алды біржола.</w:t>
        <w:br/>
        <w:t>Жазушы сен бақытты, болса талант.</w:t>
        <w:br/>
        <w:t>Жоазғаның естілсе құлаққа жат</w:t>
        <w:br/>
        <w:t>Оны сезіп тоқтамай, тыңдаушыға</w:t>
        <w:br/>
        <w:t>Ететіндер бізде бар үлкен ұят.</w:t>
        <w:br/>
        <w:t>ТЫШҚАН МЕН АТЖАЛМАН</w:t>
        <w:br/>
        <w:t>Жүгіріп тышқан барды атжалманға,</w:t>
        <w:br/>
        <w:t>«Шүйінші қуансаңшы - шат хабарға!</w:t>
        <w:br/>
        <w:t>Бізге де тыныс алар күн туды ғой,</w:t>
        <w:br/>
        <w:t>Мысекең жем болыпты арыстанға!»</w:t>
        <w:br/>
        <w:t>«Тұра тұр, ей, шырағым! - деді атжалман.</w:t>
        <w:br/>
        <w:t>Құр босқа, үміттенбе сөзге жалған.</w:t>
        <w:br/>
        <w:t>Екеуі кездескені рас болса,</w:t>
        <w:br/>
        <w:t>Мысықтан жан болып па тірі қалған!»</w:t>
        <w:br/>
        <w:t>Біреуден біреу егер көрсе төпеш,</w:t>
        <w:br/>
        <w:t>Дүниеде одан мықты жан көрінбес.</w:t>
        <w:br/>
        <w:t>9% 210 &gt;</w:t>
        <w:br/>
        <w:t>жеде</w:t>
        <w:br/>
        <w:t>Мысалдар</w:t>
        <w:br/>
        <w:t>жтоуеті</w:t>
        <w:br/>
        <w:t>АЙНА МЕН МАЙМЫЛ</w:t>
        <w:br/>
        <w:t>Айнадан көріп маймыл бейне түрін,</w:t>
        <w:br/>
        <w:t>Аюды аяғымен түртті ақырын,</w:t>
        <w:br/>
        <w:t>«Мынаны көрші дейді, - о сұмдық-ай,</w:t>
        <w:br/>
        <w:t>Кесапат қайдан шыққан бұл жексұрын?</w:t>
        <w:br/>
        <w:t>Кескіні келіспеген сұмырай екен,</w:t>
        <w:br/>
        <w:t>Сәл ұқсасам мен бұған, өлер едім,</w:t>
        <w:br/>
        <w:t>Танбаймын менде бірақ бар екенін</w:t>
        <w:br/>
        <w:t>Осындай төрт-бес, аға-інілерім.</w:t>
        <w:br/>
        <w:t>Керек десең мен санап көрсетейін</w:t>
        <w:br/>
        <w:t>Кескінсіз сол сұмдардың жүргендерін».</w:t>
        <w:br/>
        <w:t>Маймылдың аю сонда сөзін бөліп:</w:t>
      </w:r>
    </w:p>
    <w:p>
      <w:pPr>
        <w:pStyle w:val="Normal"/>
        <w:rPr/>
      </w:pPr>
      <w:r>
        <w:rPr/>
        <w:t>«Қайтесің санап, - дейді, - әуре болыл.</w:t>
        <w:br/>
        <w:t>Одан да ең жақсысы сол емес пе,</w:t>
        <w:br/>
        <w:t>Байқай алсаң өзіңді өзің көріп».</w:t>
        <w:br/>
        <w:t>Мінім бар деп еш адам ойламайды</w:t>
        <w:br/>
        <w:t>Мінін айтсақ мойынға бір алмайды.</w:t>
        <w:br/>
        <w:t>Біреудің мінін көріп, өсек айтып,</w:t>
        <w:br/>
        <w:t>Жүруге тағы да өзі ұялмайды.</w:t>
        <w:br/>
        <w:t>ШАЛ МЕН АЖАЛ</w:t>
        <w:br/>
        <w:t>Алыста бір тоғайдан шөпшек теріп,</w:t>
        <w:br/>
        <w:t>Арқалап біраз отын шал көтеріп,</w:t>
        <w:br/>
        <w:t>Өзінің алып қайтты кепесіне</w:t>
        <w:br/>
        <w:t>Іші дым құрымданған түтінденіп.</w:t>
        <w:br/>
        <w:t>Байғұстың әлі де жоқ көтеретін,</w:t>
        <w:br/>
        <w:t>Демікпе - ентігетін, жөтелетін,</w:t>
        <w:br/>
        <w:t>Сүйретіп құр сүлдесін келе жатыр,</w:t>
        <w:br/>
        <w:t>Белінен басып мына ауыр отын.</w:t>
        <w:br/>
        <w:t>Бір жерге демін алып отырды шал,</w:t>
        <w:br/>
        <w:t>Шаршаған тұла бойы, дене дел-сал,</w:t>
        <w:br/>
        <w:t>Сүйеніп отынына ойға кетті:</w:t>
        <w:br/>
        <w:t>«Қашаннан қу кедеймін, менде жоқ мал,</w:t>
        <w:br/>
        <w:t>Жараттың мені бұлай неге, құдай?</w:t>
        <w:br/>
        <w:t>Бала көп, асырауым емес оңай,</w:t>
        <w:br/>
        <w:t>ко %</w:t>
        <w:br/>
        <w:t>Тхоудені</w:t>
        <w:br/>
        <w:t>И.А.Ерылов</w:t>
        <w:br/>
        <w:t>ҚОЙЛАР МЕН ИТТЕР</w:t>
        <w:br/>
        <w:t>Бір қора қойды бағуға,</w:t>
        <w:br/>
        <w:t>Көп иттерді қойды бай.</w:t>
        <w:br/>
        <w:t>Қасқыр деген жауызға,</w:t>
        <w:br/>
        <w:t>Болыңдар деп сақ - абай!</w:t>
        <w:br/>
        <w:t>Күшіктеп иттер көбейді,</w:t>
        <w:br/>
        <w:t>Өрбіді, өсіп тым ерек.</w:t>
        <w:br/>
        <w:t>Қасқыр қойды жемейді,</w:t>
        <w:br/>
        <w:t>Иттерге, бірақ ас керек.</w:t>
        <w:br/>
        <w:t>Жеуге қылып келісім,</w:t>
        <w:br/>
        <w:t>Қой жүнін иттер алыпты.</w:t>
        <w:br/>
        <w:t>Артынан алып терісін,</w:t>
        <w:br/>
        <w:t>Оны да қағып салыпты.</w:t>
        <w:br/>
        <w:t>Кезегімен келгенде,</w:t>
        <w:br/>
        <w:t>Бес-алты-ақ қой қалыпты.</w:t>
        <w:br/>
        <w:t>Осылай бағып жүргенде,</w:t>
        <w:br/>
        <w:t>Олар да ішке барыпты.</w:t>
        <w:br/>
        <w:t>БҰЛБҰЛДАР</w:t>
        <w:br/>
        <w:t>Бір кісі құс аулаған жазғытұрым</w:t>
        <w:br/>
        <w:t>Бұлбұлдың ұстап алып неше түрін,</w:t>
        <w:br/>
        <w:t>Әкеліп, торға салып қамап қойды.</w:t>
      </w:r>
    </w:p>
    <w:p>
      <w:pPr>
        <w:pStyle w:val="Normal"/>
        <w:rPr/>
      </w:pPr>
      <w:r>
        <w:rPr/>
        <w:t>Тыңдамақ әншілердің әсем үнін.</w:t>
        <w:br/>
        <w:t>Әншілер сорғалатқан әннің майын,</w:t>
        <w:br/>
        <w:t>Түрмеде ойлап отыр жанның жайын.</w:t>
        <w:br/>
        <w:t>Амалсыз аз да болса сайратады</w:t>
        <w:br/>
        <w:t>Біреуін іш қысталық, бірін уайым.</w:t>
        <w:br/>
        <w:t>Бір бұлбұл әсіресе, аяулы еді,</w:t>
        <w:br/>
        <w:t>Айрылып қосағынан қаяулы еді.</w:t>
        <w:br/>
        <w:t>5 216</w:t>
        <w:br/>
        <w:t>Ұтоухеті</w:t>
        <w:br/>
        <w:t>Мысалдар Үлозе</w:t>
        <w:br/>
        <w:t>Сайрағанмен не шара,</w:t>
        <w:br/>
        <w:t>Тындамайды аң біткен.</w:t>
        <w:br/>
        <w:t>Құс атаулы біржола,</w:t>
        <w:br/>
        <w:t>Үркіп кетті көкектен.</w:t>
        <w:br/>
        <w:t>Кейбір құстар мысқылдап,</w:t>
        <w:br/>
        <w:t>Мазақ қылды көкекті.</w:t>
        <w:br/>
        <w:t>Бейпіл сөздің астына ап,</w:t>
        <w:br/>
        <w:t>Көрген жерде кекетті.</w:t>
        <w:br/>
        <w:t>Сорлы көкек бұртыңдап,</w:t>
        <w:br/>
        <w:t>Ашуланды, қысылды,</w:t>
        <w:br/>
        <w:t>Күллі құстың үстінен,</w:t>
        <w:br/>
        <w:t>Бүркітке арыз ұсынды.</w:t>
        <w:br/>
        <w:t>«Мен кешегі сайлаған,</w:t>
        <w:br/>
        <w:t>Ормандағы бұлбұлың.</w:t>
        <w:br/>
        <w:t>Дүнияны жайнаған</w:t>
        <w:br/>
        <w:t>Күндіз-түні жыр қылдым.</w:t>
        <w:br/>
        <w:t>Мен сайрасам мазақтап,</w:t>
        <w:br/>
        <w:t>Құс атаулы күледі.</w:t>
        <w:br/>
        <w:t>Неге әнімді мадақтап,</w:t>
        <w:br/>
        <w:t>Жақтырмайды біреуі?»</w:t>
        <w:br/>
        <w:t>Бүркіт айтты: «досым, мен,</w:t>
        <w:br/>
        <w:t>Құдай емес, патшамын.</w:t>
        <w:br/>
        <w:t>Тыңдамаса тыңда деп</w:t>
        <w:br/>
        <w:t>Қалай жарлық шашамын.</w:t>
        <w:br/>
        <w:t>Құдай болсам бұлбұл қып,</w:t>
        <w:br/>
        <w:t>Жаратар ем қайтадан.</w:t>
        <w:br/>
        <w:t>Басқа көмек берем деп</w:t>
        <w:br/>
        <w:t>Енді саған айталман».</w:t>
        <w:br/>
        <w:t>ЗҚ 933 2%</w:t>
        <w:br/>
        <w:t>Жтоудезі</w:t>
        <w:br/>
        <w:t>Мысалдар жүоудеі</w:t>
        <w:br/>
        <w:t>Бәрінен түрме бұған ауыр тиіп,</w:t>
      </w:r>
    </w:p>
    <w:p>
      <w:pPr>
        <w:pStyle w:val="Normal"/>
        <w:rPr/>
      </w:pPr>
      <w:r>
        <w:rPr/>
        <w:t>Жүрегі жаралы еді, жамаулы еді.</w:t>
        <w:br/>
        <w:t>Жылайды, мөлтеңдейді сыртқа қарап,</w:t>
        <w:br/>
        <w:t>Күні-түн қайғырады сағат санап.</w:t>
        <w:br/>
        <w:t>Бір күні өзінше бір ой ойлайды:</w:t>
        <w:br/>
        <w:t>«Бола ма жылағаным жанға жарақ”</w:t>
        <w:br/>
        <w:t>Көз жасым қайғы-зарды кемітер ме?!</w:t>
        <w:br/>
        <w:t>Ақылды жол іздейді мұндай жерде.</w:t>
        <w:br/>
        <w:t>Бәледен құтылатын амал керек,</w:t>
        <w:br/>
        <w:t>Ендеше сол амалды таптым мен де.</w:t>
        <w:br/>
        <w:t>Жейін деп бізді мұнда әкелмеген,</w:t>
        <w:br/>
        <w:t>Тамсанып тыңдамақшы бізден әуен,</w:t>
        <w:br/>
        <w:t>Ендеше тамылжытып төксем дауыс</w:t>
        <w:br/>
        <w:t>Қожамыз босатар деп дәмеленем».</w:t>
        <w:br/>
        <w:t>Осыны ойлап Бұлбұл үзілтті үнді,</w:t>
        <w:br/>
        <w:t>Шығарып салды әнмен батар күнді.</w:t>
        <w:br/>
        <w:t>Қарсы алып шыққан күнді шымырлатып</w:t>
        <w:br/>
        <w:t>Сол күннің батуымен бірге тынды.</w:t>
        <w:br/>
        <w:t>Қараңыз не шыққанын бұдан енді:</w:t>
        <w:br/>
        <w:t>Бұлбұлдың бағы жеңбей, соры жеңді.</w:t>
        <w:br/>
        <w:t>Өзіне өзі тұтқын тағайындап</w:t>
        <w:br/>
        <w:t>Сорына пайдаланды сол өнерді.</w:t>
        <w:br/>
        <w:t>Әлгідей сайрамайтын бұлбұлдарды</w:t>
        <w:br/>
        <w:t>Қожайын алдақашан қуып салды.</w:t>
        <w:br/>
        <w:t>Жаңағы Бұлбұл әнге басқан сайын</w:t>
        <w:br/>
        <w:t>Тор көзі түрмесінің қоюланды.</w:t>
        <w:br/>
        <w:t>ЕС ФИ 2</w:t>
        <w:br/>
        <w:t>хлоухеы</w:t>
        <w:br/>
        <w:t>И.А.Крылов Үтоудеуі</w:t>
        <w:br/>
        <w:t>ШОРТАН</w:t>
        <w:br/>
        <w:t>Шортанды сотқа берді бұзақы, деп</w:t>
        <w:br/>
        <w:t>Шалпылдатып бөгетті бұзады, деп</w:t>
        <w:br/>
        <w:t>Мойнына қылмыстарын қою үшін</w:t>
        <w:br/>
        <w:t>Жиналған дайын талай дәлелдер кеп.</w:t>
        <w:br/>
        <w:t>Ашылды сол себептен сот мәжілісі,</w:t>
        <w:br/>
        <w:t>Алып келіп шортанды қаралды ісі.</w:t>
        <w:br/>
        <w:t>Мүшелері екі есек, екі мәстек,</w:t>
        <w:br/>
        <w:t>Екі-үш теке болды сот құрылысы</w:t>
        <w:br/>
        <w:t>Қаралаушы прокурор түлкі епті,</w:t>
        <w:br/>
        <w:t>Байланысып, шортаннан пара жепті.</w:t>
        <w:br/>
        <w:t>Сонымен екеуінің дос екені</w:t>
        <w:br/>
        <w:t>Ауыздан ауызға ілез тарап кетті.</w:t>
        <w:br/>
        <w:t>Соттармен байланысы болмап еді</w:t>
        <w:br/>
        <w:t>Шортанды дарға асуға үкім етті.</w:t>
        <w:br/>
        <w:t>Түлкі сонда айғайлап: «Бұларың аз,</w:t>
        <w:br/>
        <w:t>Сіздерге ұсынысым, мынау - депті, -</w:t>
        <w:br/>
        <w:t>Есіткен ел шошысын бұдан былай</w:t>
      </w:r>
    </w:p>
    <w:p>
      <w:pPr>
        <w:pStyle w:val="Normal"/>
        <w:rPr/>
      </w:pPr>
      <w:r>
        <w:rPr/>
        <w:t>Құртайық «суға тастап бұл тентекті!»</w:t>
        <w:br/>
        <w:t>«Дұрыс-ақ!» - деп мақұлдап, соттар қостап,</w:t>
        <w:br/>
        <w:t>Ауыр жаза осы деп бәрі растап,</w:t>
        <w:br/>
        <w:t>Шортанды алып барып «аямастан»</w:t>
        <w:br/>
        <w:t>Жіберген екен дейді суға тастап!</w:t>
        <w:br/>
        <w:t>КӨКЕК ПЕН БҮРКІТ</w:t>
        <w:br/>
        <w:t>Бұлбұл қалмай тоғайда,</w:t>
        <w:br/>
        <w:t>Ауып кетті бір жылы.</w:t>
        <w:br/>
        <w:t>Ән тыңдамау оңай ма?</w:t>
        <w:br/>
        <w:t>Аң да, құс та қажыды.</w:t>
        <w:br/>
        <w:t>Сонда бүркіт көкекті,</w:t>
        <w:br/>
        <w:t>Бұлбұл етіп сайлады.</w:t>
        <w:br/>
        <w:t>Көкейінен күй төкті,</w:t>
        <w:br/>
        <w:t>Көкек күнде сайрады.</w:t>
        <w:br/>
        <w:t>49 992 25%</w:t>
        <w:br/>
        <w:t>Үлоудеті</w:t>
        <w:br/>
        <w:t>И.А.Крылов Жүсудезі</w:t>
        <w:br/>
        <w:t>Кем соқпаспын сенен де.</w:t>
        <w:br/>
        <w:t>Мияулаймын барылдап,</w:t>
        <w:br/>
        <w:t>Көзіме ұйқы келгенде,</w:t>
        <w:br/>
        <w:t>Сорлы бұлбұл бұл кезде,</w:t>
        <w:br/>
        <w:t>Әзер-әзер дем алып.</w:t>
        <w:br/>
        <w:t>Тырнағында мысықтың,</w:t>
        <w:br/>
        <w:t>Жаны тұрды қиналып.</w:t>
        <w:br/>
        <w:t>Оны сезер мысық па?!</w:t>
        <w:br/>
        <w:t>Батыра түсті тырнағын,</w:t>
        <w:br/>
        <w:t>- Кәне, достым, кішкене,</w:t>
        <w:br/>
        <w:t>Ән салшы, - деп, - шырағым.</w:t>
        <w:br/>
        <w:t>Өлең қайда, қиналып,</w:t>
        <w:br/>
        <w:t>Шиқылдады бұлбұл құс.</w:t>
        <w:br/>
        <w:t>Көкейіне мысықтың,</w:t>
        <w:br/>
        <w:t>Қонбай қалды бұл дыбыс.</w:t>
        <w:br/>
        <w:t>«Бар әуенің осы ма,</w:t>
        <w:br/>
        <w:t>Үнің қайда әдемі?</w:t>
        <w:br/>
        <w:t>Мынау болса лебізің,</w:t>
        <w:br/>
        <w:t>Құмар қылған бар елді</w:t>
        <w:br/>
        <w:t>Аяғы жоқ, басы жоқ,</w:t>
        <w:br/>
        <w:t>Ән бола-ма осындай.</w:t>
        <w:br/>
        <w:t>Құдды менің күшігім,</w:t>
        <w:br/>
        <w:t>Мияулайтын осылай.</w:t>
        <w:br/>
        <w:t>Әніңде мән жоқ екен,</w:t>
        <w:br/>
        <w:t>Енді етіңді байқайын», -</w:t>
        <w:br/>
        <w:t>Деді-дағы бұлбұлды,</w:t>
        <w:br/>
        <w:t>Бірақ асап қайқайып,</w:t>
        <w:br/>
        <w:t>Мысық кетті жайына.</w:t>
        <w:br/>
        <w:t>Ойым оңай білгенге,</w:t>
        <w:br/>
        <w:t>Мән болама өлеңде,</w:t>
        <w:br/>
        <w:t>Босқа, жаным, шыңғырма.</w:t>
        <w:br/>
        <w:t>Тұяғында мысықтың,</w:t>
        <w:br/>
        <w:t>Сайрау қиын бұлбұлға.</w:t>
      </w:r>
    </w:p>
    <w:p>
      <w:pPr>
        <w:pStyle w:val="Normal"/>
        <w:rPr/>
      </w:pPr>
      <w:r>
        <w:rPr/>
        <w:t>Қ 206 5</w:t>
        <w:br/>
        <w:t>үтохіен</w:t>
        <w:br/>
        <w:t>Мысалдар Жтоухезі</w:t>
        <w:br/>
        <w:t>«Жужу шырақ, жайың қалай, көптен бері,</w:t>
        <w:br/>
        <w:t>Тіршілік, келе алмадық қалың сұрап.</w:t>
        <w:br/>
        <w:t>Баяғы есіңде ме, ескі күндер,</w:t>
        <w:br/>
        <w:t>Өткізген аш-жалаңаш суық күндер.</w:t>
        <w:br/>
        <w:t>Ал, қазір қандай қызмет атқарасың!»</w:t>
        <w:br/>
        <w:t>Дегендей қарады оған, жауабын бер.</w:t>
        <w:br/>
        <w:t>«Сұрасаң Барбос аға, біздің жайды,</w:t>
        <w:br/>
        <w:t>Менен тек мырзам жанын аямайды.</w:t>
        <w:br/>
        <w:t>Күмістен итаяғым, ішіп-жеймін,</w:t>
        <w:br/>
        <w:t>Төсегім құс мамығы, мынау, жайлы.</w:t>
        <w:br/>
        <w:t>Мырзамен ойнап, шаршап, сілелесек,</w:t>
        <w:br/>
        <w:t>Астымда жатыр көрпе, кілем төсек.</w:t>
        <w:br/>
        <w:t>Ар жағын түсінерсің айтпасам да,</w:t>
        <w:br/>
        <w:t>Бұл үйде мен отырған - мырзаға есеп...</w:t>
        <w:br/>
        <w:t>- «Е, достым! - деді Барбос, күрсінді де,</w:t>
        <w:br/>
        <w:t>- Мен жүрмін өзің көрген түртіндіде.</w:t>
        <w:br/>
        <w:t>Аштық пен жаланаштық, арып-ашу,</w:t>
        <w:br/>
        <w:t>Барлығы өзгеріссіз бір түрліде...</w:t>
        <w:br/>
        <w:t>Баққаным есік алды, адыра қалғыр,</w:t>
        <w:br/>
        <w:t>Қыста қар жамылғаным, жазда жаңбыр.</w:t>
        <w:br/>
        <w:t>Бұйығып жатып қалып үрмей қойсам,</w:t>
        <w:br/>
        <w:t>Үстімде ойнап таяқ, қағар даңғыр.</w:t>
        <w:br/>
        <w:t>«Дейсің бе, не қызметті? - артып кеткен,</w:t>
        <w:br/>
        <w:t>Түгім жоқ, тұрам артқы екі аяқпен!»</w:t>
        <w:br/>
        <w:t>Әрине, артқы аяқпен арам басып,</w:t>
        <w:br/>
        <w:t>Бізде аз ба, ен дәулетке қолы жеткен.</w:t>
        <w:br/>
        <w:t>Қ 202 9</w:t>
        <w:br/>
        <w:t>ұлу АоА2!</w:t>
        <w:br/>
        <w:t>Мысалдар | 2 Жүоудезі</w:t>
        <w:br/>
        <w:t>ТҮЛКІ МЕН ЖҮЗІМ</w:t>
        <w:br/>
        <w:t>Аш түлкі жортып жүріп бауға кірді,</w:t>
        <w:br/>
        <w:t>Көрді ол пісіп тұрған жүзімдерді,</w:t>
        <w:br/>
        <w:t>Шұбырды сілекейі көзі жайнап,</w:t>
        <w:br/>
        <w:t>Шіркін-ай, бірнешеуін үзер ме еді!</w:t>
        <w:br/>
        <w:t>Не пайда асулы тұр жүзім биік,</w:t>
        <w:br/>
        <w:t>Жетіп бой, жерлік емес ауыз тиіп.</w:t>
      </w:r>
    </w:p>
    <w:p>
      <w:pPr>
        <w:pStyle w:val="Normal"/>
        <w:rPr/>
      </w:pPr>
      <w:r>
        <w:rPr/>
        <w:t>Тамсанып тісін қайрап қызыққанмен,</w:t>
        <w:br/>
        <w:t>Жүзімдер тұрды биік, көзге күйік.</w:t>
        <w:br/>
        <w:t>Жүрді де түлкі айналып әрі-бері:</w:t>
        <w:br/>
        <w:t>«Шіепеген өңкей шикі жүзімдері.</w:t>
        <w:br/>
        <w:t>Жарытпас қанша жесең, дәмсіз, нәрсіз», -</w:t>
        <w:br/>
        <w:t>Деді де жортып әрі кетті ілгері.</w:t>
        <w:br/>
        <w:t>ҚОЙЛАР МЕН ИТТЕР</w:t>
        <w:br/>
        <w:t>Қасқыр қатты болған соң,</w:t>
        <w:br/>
        <w:t>Жей берген соң қойларды.</w:t>
        <w:br/>
        <w:t>Қой иесі бір амал,</w:t>
        <w:br/>
        <w:t>Жатпай-тұрмай ойланды.</w:t>
        <w:br/>
        <w:t>Қойым аман болсын деп,</w:t>
        <w:br/>
        <w:t>Иттің санын көбейтті.</w:t>
        <w:br/>
        <w:t>Қой соңына сап қойды,</w:t>
        <w:br/>
        <w:t>Кілең маңғаз тәбетті.</w:t>
        <w:br/>
        <w:t>Көп төбетке бата алмай,</w:t>
        <w:br/>
        <w:t>Қасқыр жүрді жырақта.</w:t>
        <w:br/>
        <w:t>Сүйткенімен итте де,</w:t>
        <w:br/>
        <w:t>Өңеш бар ғой бірақ та.</w:t>
        <w:br/>
        <w:t>Біртін-біртін, біртіндеп,</w:t>
        <w:br/>
        <w:t>Көмейлері бүлкілдеп.</w:t>
        <w:br/>
        <w:t>Осыншама көп қойды,</w:t>
        <w:br/>
        <w:t>Қасқырсыз ақ бәрін де,</w:t>
        <w:br/>
        <w:t>Иттер өзі жеп қойды.</w:t>
        <w:br/>
        <w:t>ЖЖ 225 9%</w:t>
        <w:br/>
        <w:t>зі</w:t>
        <w:br/>
        <w:t>И.А.Крылов Ұүоудеті</w:t>
        <w:br/>
        <w:t>Ал, өзің ше, Фаддейім?»</w:t>
        <w:br/>
        <w:t>«Е, көрмейсің бе, аяқты?</w:t>
        <w:br/>
        <w:t>Құдайға енді не дейін,</w:t>
        <w:br/>
        <w:t>Ұстатып қойды таяқты,</w:t>
        <w:br/>
        <w:t>Жолдастар келіп үйіме,</w:t>
        <w:br/>
        <w:t>Мейрамда біраз ішіп ем.</w:t>
        <w:br/>
        <w:t>Сыра алып келуге,</w:t>
        <w:br/>
        <w:t>Мұзханаға түсіп ем.</w:t>
        <w:br/>
        <w:t>Өрт кетер деп сақтық қып,</w:t>
        <w:br/>
        <w:t>Қолыма жарық алмадым.</w:t>
        <w:br/>
        <w:t>Қараңғыда қақтығып</w:t>
        <w:br/>
        <w:t>Басқыштан құлап қалғаным.</w:t>
        <w:br/>
        <w:t>Айрылып сонда аяқтан</w:t>
        <w:br/>
        <w:t>Мүгедек міне, болғаным»</w:t>
        <w:br/>
        <w:t>Есітіп мұны Стелан</w:t>
        <w:br/>
        <w:t>«Өзіңе, - дейді - обалың:</w:t>
        <w:br/>
        <w:t>Кім сендерді қыстаған,</w:t>
        <w:br/>
        <w:t>Таусылған соң бар ма әлің?</w:t>
        <w:br/>
        <w:t>Белгілі ғой мастарға -</w:t>
        <w:br/>
        <w:t>Күндіз де бір, түн де бір,</w:t>
        <w:br/>
        <w:t>Арақтан жаман қас бар ма?</w:t>
      </w:r>
    </w:p>
    <w:p>
      <w:pPr>
        <w:pStyle w:val="Normal"/>
        <w:rPr/>
      </w:pPr>
      <w:r>
        <w:rPr/>
        <w:t>Сорла да солай жүре бер!»</w:t>
        <w:br/>
        <w:t>ЕКІ ТӨБЕТ</w:t>
        <w:br/>
        <w:t>Қабаған, қақпа андыған, төбет Барбос,</w:t>
        <w:br/>
        <w:t>Сіңірген байға еңбегін көп жыл байғұс.</w:t>
        <w:br/>
        <w:t>Көріпті кезі келіп ескі досын,</w:t>
        <w:br/>
        <w:t>Атқарған ол да бейне бір талай іс.</w:t>
        <w:br/>
        <w:t>Жужу дос, бұйра жүнді, көптен мешел,</w:t>
        <w:br/>
        <w:t>Үстінде құс мамықтың ұлдан бетер.</w:t>
        <w:br/>
        <w:t>Алдында терезенің отыр екен,</w:t>
        <w:br/>
        <w:t>Ойда жоқ, осы күйде бұл кездесер.</w:t>
        <w:br/>
        <w:t>Құйрығын қайқаңдатып, жыламсырап,</w:t>
        <w:br/>
        <w:t>Көтеріп тұрды аяғын, шыдамсыз-ақ.</w:t>
        <w:br/>
        <w:t>Ет Фо Ха</w:t>
        <w:br/>
        <w:t>ктоудей</w:t>
        <w:br/>
        <w:t>Мысалдар Жоу</w:t>
        <w:br/>
        <w:t>Өзге ұры келмегенін сонан білем.</w:t>
        <w:br/>
        <w:t>Оқиға болған түні ит үрмепті.</w:t>
        <w:br/>
        <w:t>Келмесе сырттан ұры, бұл жемесе,</w:t>
        <w:br/>
        <w:t>Жоғалып екі тауық қайда кетті?</w:t>
        <w:br/>
        <w:t>Жан берсе нанып болмас жақын жатып,</w:t>
        <w:br/>
        <w:t>Жемедім дегеніңе тәтті етті.</w:t>
        <w:br/>
        <w:t>Тексерген іс түріне қарағанда,</w:t>
        <w:br/>
        <w:t>Мұқайын, тауықтарды осы жепті,</w:t>
        <w:br/>
        <w:t>Обал жоқ, өртесе де мұны отқа.</w:t>
        <w:br/>
        <w:t>Апарып өлтіріңдер байлап оққа,</w:t>
        <w:br/>
        <w:t>Терісімен талапкерді ырза етіп</w:t>
        <w:br/>
        <w:t>Әкеліп тапсырыңдар етін сотқа!»</w:t>
        <w:br/>
        <w:t>ШАРУА МЕН ҚОЙ</w:t>
        <w:br/>
        <w:t>Бір шаруа қой байғұсты сотқа берді,</w:t>
        <w:br/>
        <w:t>Жазықты, қылмыс тағып, іс көтерді,</w:t>
        <w:br/>
        <w:t>Қу түлкі, судьясы жылман қағып.</w:t>
        <w:br/>
        <w:t>Сұрады айыпкерді, талапкерді: -</w:t>
        <w:br/>
        <w:t>«Айқайсыз айтыңыздар болған істі,</w:t>
        <w:br/>
        <w:t>Дәлел не, куәсі кім бұл қылмыстың?</w:t>
        <w:br/>
        <w:t>Шаруа айтты, «Пәлен ай, пәлен күні,</w:t>
        <w:br/>
        <w:t>Қой ұры, деп, - мен күмән қылдым мұны.</w:t>
        <w:br/>
        <w:t>Таңертең екі тауық жоқ боп шықты,</w:t>
        <w:br/>
        <w:t>Жатыр жерде сүйегі, жұлған жүні</w:t>
        <w:br/>
        <w:t>Қорада қойдан басқа жан болмайтын</w:t>
        <w:br/>
        <w:t>Ендеше бұдан басқа кім ұрлайтын?»</w:t>
        <w:br/>
        <w:t>Қой айтты: «Көтергем жоқ ұйқыдан бас,</w:t>
        <w:br/>
        <w:t>Барлық көрші мұнымды қостайды, рас,</w:t>
        <w:br/>
        <w:t>Қулық, сұмдық, ұрлықты мен білмеймін,</w:t>
        <w:br/>
        <w:t>Ет жемеймін, өмірімде өлсем де аш,</w:t>
      </w:r>
    </w:p>
    <w:p>
      <w:pPr>
        <w:pStyle w:val="Normal"/>
        <w:rPr/>
      </w:pPr>
      <w:r>
        <w:rPr/>
        <w:t>Көп созбай сот үкімі болды қысқа:</w:t>
        <w:br/>
        <w:t>«Қой сөзі алынбасын, - қалсын босқа,</w:t>
        <w:br/>
        <w:t>Абайлап мұндай жерде сақ болмасаң,</w:t>
        <w:br/>
        <w:t>52Қ 219 352</w:t>
        <w:br/>
        <w:t>жедел</w:t>
        <w:br/>
        <w:t>Мысалдар</w:t>
        <w:br/>
        <w:t>Жоудезі</w:t>
        <w:br/>
        <w:t>«Менде жоқ онша өнер кызық ду-ду,</w:t>
        <w:br/>
        <w:t>Қызметім - артқы екі аяғыммен.</w:t>
        <w:br/>
        <w:t>Қаздандап бай алдында тіке тұру».</w:t>
        <w:br/>
        <w:t>Көп адам осылайша бақ табады, -</w:t>
        <w:br/>
        <w:t>Дәл Жужиктің қызметін атқарады.</w:t>
        <w:br/>
        <w:t>МЫСЫҚ ПЕН БҰЛБҰЛ</w:t>
        <w:br/>
        <w:t>Аңқау бұлбұл абайсыз,</w:t>
        <w:br/>
        <w:t>Мысықтың түсті қолына.</w:t>
        <w:br/>
        <w:t>Құтылар қайтып ол байғұс,</w:t>
        <w:br/>
        <w:t>Қиын болды-ау сорлыға.</w:t>
        <w:br/>
        <w:t>Бүріп, қысып, уқалап,</w:t>
        <w:br/>
        <w:t>Батырды мысық тырнағын.</w:t>
        <w:br/>
        <w:t>- Жаным бұлбұл, жақсылап,</w:t>
        <w:br/>
        <w:t>Ән салшы бір, шырағым.</w:t>
        <w:br/>
        <w:t>Бұлбұл асқан әнші деп,</w:t>
        <w:br/>
        <w:t>Естіген жұрт мақтайды.</w:t>
        <w:br/>
        <w:t>Қатты ұнапсың түлкіге,</w:t>
        <w:br/>
        <w:t>Ол да сені жақтайды.</w:t>
        <w:br/>
        <w:t>Тоқсан толғап құбылтып,</w:t>
        <w:br/>
        <w:t>Сенің салған әніңе.</w:t>
        <w:br/>
        <w:t>Жан-жануар, жәндіктің,</w:t>
        <w:br/>
        <w:t>Ынтық білем бәрі де.</w:t>
        <w:br/>
        <w:t>Малшы біткен мас білем,</w:t>
        <w:br/>
        <w:t>Сенің нәзік үніңе.</w:t>
        <w:br/>
        <w:t>Кәне, бұлбұл сайрашы,</w:t>
        <w:br/>
        <w:t>Ынтық қылшы мені де.</w:t>
        <w:br/>
        <w:t>Дірілдеме, қорықпа,</w:t>
        <w:br/>
        <w:t>Тимеймін мен, жемеймін.</w:t>
        <w:br/>
        <w:t>Әніңе әбден қанған соң,</w:t>
        <w:br/>
        <w:t>Басыңа ерік берейін.</w:t>
        <w:br/>
        <w:t>Бірақ, досым, қасармай,</w:t>
        <w:br/>
        <w:t>Басып жібер өлеңге.</w:t>
        <w:br/>
        <w:t>Жаным үйір менің де.</w:t>
        <w:br/>
        <w:t>Махаббат ән дегенде,</w:t>
        <w:br/>
        <w:t>Ән салуға мен сірә,</w:t>
        <w:br/>
        <w:t>Қ 925</w:t>
        <w:br/>
        <w:t>Үтоудеті</w:t>
      </w:r>
    </w:p>
    <w:p>
      <w:pPr>
        <w:pStyle w:val="Normal"/>
        <w:rPr/>
      </w:pPr>
      <w:r>
        <w:rPr/>
        <w:t>Мысалдар</w:t>
        <w:br/>
        <w:t>Түсті</w:t>
        <w:br/>
        <w:t>ҚАРА ТОРҒАЙ</w:t>
        <w:br/>
        <w:t>Қара торғай сайрауға болып шымшық,</w:t>
        <w:br/>
        <w:t>Жасынан үйреніпті, көп тырысып.</w:t>
        <w:br/>
        <w:t>Орманды барлық құсты мәз қылады,</w:t>
        <w:br/>
        <w:t>Шырылдап шымшық болып айнала ұшып.</w:t>
        <w:br/>
        <w:t>Бар аңдар қошеметтеп, мақтайды кеп:</w:t>
        <w:br/>
        <w:t>Әнші деген торғайдан артпайды, - деп.</w:t>
        <w:br/>
        <w:t>Сонда ол бұлбұлдан да асам дейді.</w:t>
        <w:br/>
        <w:t>Шымшық әні көңіліме жақпайды деп.</w:t>
        <w:br/>
        <w:t>Бұлбұл болып сайрайтын болды енді,</w:t>
        <w:br/>
        <w:t>Құртты үні, әдемі шықпай жөнді.</w:t>
        <w:br/>
        <w:t>Шиқылдап, немесе құр қиқылдап,</w:t>
        <w:br/>
        <w:t>Мысықша мияулаған шығарды үнді.</w:t>
        <w:br/>
        <w:t>Қысқасы, қашты бұдан құстың бәрі.</w:t>
        <w:br/>
        <w:t>Торғайдың дауысынан болмай кәні,</w:t>
        <w:br/>
        <w:t>Шымшық боп жүргені-ақ жақсы еді ғой</w:t>
        <w:br/>
        <w:t>Күлкі болып жүргеннен де әрі-сәрі.</w:t>
        <w:br/>
        <w:t>ЕКІ ШАРУА</w:t>
        <w:br/>
        <w:t>Е, амансың ба, Фаддейім?» -</w:t>
        <w:br/>
        <w:t>«Е, өзің қандай, Егорым?» -</w:t>
        <w:br/>
        <w:t>«Жақсы ма бар хал-жайың?» -</w:t>
        <w:br/>
        <w:t>- «Зорға ілбіп келемін.</w:t>
        <w:br/>
        <w:t>Білмеп пе едің, досым-ай?</w:t>
        <w:br/>
        <w:t>Қора-жайды өрт алды, -</w:t>
        <w:br/>
        <w:t>Сорлап қалдым осылай,</w:t>
        <w:br/>
        <w:t>Қағып, сілкіп қалтамды -</w:t>
        <w:br/>
        <w:t>Мейрамда ішіп отырып,</w:t>
        <w:br/>
        <w:t>Келем деп атқа шөп салып</w:t>
        <w:br/>
        <w:t>Қораға шықтым лепіріп.</w:t>
        <w:br/>
        <w:t>Қолыма жарық шам алып,</w:t>
        <w:br/>
        <w:t>Білмеппін басым айналып,</w:t>
        <w:br/>
        <w:t>Шөпке отым тиіпті,</w:t>
        <w:br/>
        <w:t>Лапылдап сол кез шөп жанып,</w:t>
        <w:br/>
        <w:t>Қора-мүлкім күйіпті...</w:t>
        <w:br/>
        <w:t>Е-АРАЫ5а</w:t>
        <w:br/>
        <w:t>кеуд 0 Мысалдар Жтгоудезі</w:t>
        <w:br/>
        <w:t>ШОРТАН</w:t>
        <w:br/>
        <w:t>Қараса қаралауды арыздағы,</w:t>
        <w:br/>
        <w:t>Жәндікке күн бермейтін қауыздағы -</w:t>
        <w:br/>
        <w:t>Шортан деп бастан-аяқ айыптаған,</w:t>
        <w:br/>
        <w:t>Басым деп барлық аңнан жауыз жағы.</w:t>
        <w:br/>
        <w:t>Бір күні сол шортанға құрылды сот,</w:t>
        <w:br/>
        <w:t>Сот кімдер, аты архивтан жойылған жоқ:</w:t>
        <w:br/>
        <w:t>Екі есек, екі жылқы, екі-үш ешкі,</w:t>
        <w:br/>
        <w:t>Түлкі отыр заңды ұстаған қорғаушы боп.</w:t>
        <w:br/>
        <w:t>Тарады түлкі үстінен өсек, сыбыр,</w:t>
      </w:r>
    </w:p>
    <w:p>
      <w:pPr>
        <w:pStyle w:val="Normal"/>
        <w:rPr/>
      </w:pPr>
      <w:r>
        <w:rPr/>
        <w:t>Шортаннан көп қып пара алыпты-мыс...</w:t>
        <w:br/>
        <w:t>Бірақ та сот ырыққа көнбеген бе,</w:t>
        <w:br/>
        <w:t>Куәліксіз шешіліпті, қаралған іс.</w:t>
        <w:br/>
        <w:t>Амал жоқ, жазылыпты сот үкімі:</w:t>
        <w:br/>
        <w:t>Дарға асу, көп алдында зорлықшыны.</w:t>
        <w:br/>
        <w:t>Басқаға сабақ болсын деді дағы,</w:t>
        <w:br/>
        <w:t>Ұнатты бір ауыздан бәрі мұны.</w:t>
        <w:br/>
        <w:t>«Қадірлі сот ағасы,- деді түлкі. -</w:t>
        <w:br/>
        <w:t>Дарға асу, бұл жауызды тіпті күлкі.</w:t>
        <w:br/>
        <w:t>Жазаның ең ауыры, ең қаталы,</w:t>
        <w:br/>
        <w:t>Өлтіру тұншықтырып, мұның кілті!» -</w:t>
        <w:br/>
        <w:t>Дегенде, сот таңырқап, деді «мақұл!»</w:t>
        <w:br/>
        <w:t>Ойпырай, түлкі тапты үлкен: ақыл.</w:t>
        <w:br/>
        <w:t>Тұншығып, сүңгіп өлсін! - деді дағы,</w:t>
        <w:br/>
        <w:t>Шортанды түлкі суға тастатты ақыр.</w:t>
        <w:br/>
        <w:t>Е-Е &gt;</w:t>
        <w:br/>
        <w:t>Үтоудеуі Мысалдар Үуоудезі</w:t>
        <w:br/>
        <w:t>МЫСЫҚ ПЕН БҰЛБҰЛ</w:t>
        <w:br/>
        <w:t>Алыпты бір бұлбұлды ұстап мысық,</w:t>
        <w:br/>
        <w:t>Байғұсты тырнағымен бүріп қысып</w:t>
        <w:br/>
        <w:t>«Бұлбұлым, жаным, сәулем! - деп сөйлейді</w:t>
        <w:br/>
        <w:t>Тұрғандай бейне оған мейірі түсіп, -</w:t>
        <w:br/>
        <w:t>Естимін сені әнші деп, мақтайды көп,</w:t>
        <w:br/>
        <w:t>Санайды өнерлінің біреуі деп.</w:t>
        <w:br/>
        <w:t>Түлкі де маған келіп айтып еді,</w:t>
        <w:br/>
        <w:t>Дауысыңды сенің сонша тым дәріптеп,</w:t>
        <w:br/>
        <w:t>Қоңыраудай сыңғырлайды үнің дейді,</w:t>
        <w:br/>
        <w:t>Ұнайды көпке сонша мұның дейді</w:t>
        <w:br/>
        <w:t>Мен де бір өзім естіп көрсем деп ем,</w:t>
        <w:br/>
        <w:t>Илан, жаным, бұл - менің шыным, дейді.</w:t>
        <w:br/>
        <w:t>Қорықпа менен тіпті, мен жемеймін</w:t>
        <w:br/>
        <w:t>Бір ән айтсаң босатып жіберейін.</w:t>
        <w:br/>
        <w:t>Құмардың мен де бірі әнге күйге,</w:t>
        <w:br/>
        <w:t>Өзіңнен мені, сәулем, көрме кейін.</w:t>
        <w:br/>
        <w:t>Ән салам менде өзімше мияулатып</w:t>
        <w:br/>
        <w:t>Қайырып ән аяғын мырылыммен».</w:t>
        <w:br/>
        <w:t>Алып тұр сорлы бұлбұл зорға демін</w:t>
        <w:br/>
        <w:t>Кеуденің тырнақ сыққан сырылымен.</w:t>
        <w:br/>
        <w:t>«Айтшы!» - деп мысық зорлап қоймаған соң</w:t>
        <w:br/>
        <w:t>Көріпті бұлбұл жырлап сыбырымен</w:t>
        <w:br/>
        <w:t>Кекетіп, сонда мысық айтады оған:</w:t>
        <w:br/>
        <w:t>«Ат алған, қалай мақтау бұл жырымен?!</w:t>
        <w:br/>
        <w:t>Әшейін, құр лақап қып жүреді екен</w:t>
        <w:br/>
        <w:t>Бірі айтса, бірі нанып жұрт шынымен.</w:t>
        <w:br/>
        <w:t>Күнде естіп мұндай әнді жалыққанмын</w:t>
        <w:br/>
        <w:t>Өзімнің балаларым шиылымен.</w:t>
      </w:r>
    </w:p>
    <w:p>
      <w:pPr>
        <w:pStyle w:val="Normal"/>
        <w:rPr/>
      </w:pPr>
      <w:r>
        <w:rPr/>
        <w:t>Жоқ маған ұнамады әнің, - депті,</w:t>
        <w:br/>
        <w:t>Бұл әннің түк таппадым мәнін депті</w:t>
        <w:br/>
        <w:t>Көрейін енді өзіңді тіспен шайнап,</w:t>
        <w:br/>
        <w:t>Ауызыма татыса дәмің», - депті</w:t>
        <w:br/>
        <w:t>Мысекең сөйтіпті де, сорлы әншінің,</w:t>
        <w:br/>
        <w:t>Етінің қалдырмастан бәрін жепті.</w:t>
        <w:br/>
        <w:t>Қосады әнші қалай ырғағына,</w:t>
        <w:br/>
        <w:t>Мысықтың тұрып өткір тырнағында.</w:t>
        <w:br/>
        <w:t>ОҚ 9т 2%</w:t>
        <w:br/>
        <w:t>Үозіені</w:t>
        <w:br/>
        <w:t>И.А.Крылов Утоудезі</w:t>
        <w:br/>
        <w:t>ЕКІ ИТ</w:t>
        <w:br/>
        <w:t>Бір төбет Барбос деген қорада үрген</w:t>
        <w:br/>
        <w:t>Ит еді, адал қызмет қылып жүрген.</w:t>
        <w:br/>
        <w:t>Бар еді тағы бір ит сол қорада</w:t>
        <w:br/>
        <w:t>Кішкентай бұйра жүнді Жужу деген.</w:t>
        <w:br/>
        <w:t>Алдында терезенің салып мамық,</w:t>
        <w:br/>
        <w:t>Жататын Жужу тойып ұйқы қанып.</w:t>
        <w:br/>
        <w:t>Көрді де Барбос адан жай сұрады,</w:t>
        <w:br/>
        <w:t>Қыңсылап, жыламсырап жақын барып:</w:t>
        <w:br/>
        <w:t>«Қалайсың, Жужу шырақ, күйің қандай?</w:t>
        <w:br/>
        <w:t>Қызмет не? Байдан алған сыйың қандай?</w:t>
        <w:br/>
        <w:t>Екеуіміз есіңде ме, аш бұралып</w:t>
        <w:br/>
        <w:t>Не күйде жүруші едік, қиын қандай?!</w:t>
        <w:br/>
        <w:t>Бұл күнде сен жатырсың үйге кіріп</w:t>
        <w:br/>
        <w:t>Айтсаңшы не істеп жүрсің, не бітіріп?..»</w:t>
        <w:br/>
        <w:t>Деп еді Жужу оған жауап берді: -</w:t>
        <w:br/>
        <w:t>«Бақ келсе кетпей ме, дос, қырсық құрып.</w:t>
        <w:br/>
        <w:t>Бай сүйеді, менен жан аямайды,</w:t>
        <w:br/>
        <w:t>Бәрі мол ішім, жемім, кілең майлы.</w:t>
        <w:br/>
        <w:t>Күмістен итаяғым, көрпем мамық,</w:t>
        <w:br/>
        <w:t>Кілем төсек, не десең бәрі сайлы,</w:t>
        <w:br/>
        <w:t>Ойнаймын, алысамын, байға еркемін</w:t>
        <w:br/>
        <w:t>Шаршасам жатам барып, үйім жайлы».</w:t>
        <w:br/>
        <w:t>«Ал, Бөреке, тұрасың өзің қандай?»</w:t>
        <w:br/>
        <w:t>Деп еді Барбос айтты: «Мен сор маңдай,</w:t>
        <w:br/>
        <w:t>Жүремін өзің көрген сол қалыпта</w:t>
        <w:br/>
        <w:t>Қарным аш, тонып жаурап, дәрмен қалм</w:t>
        <w:br/>
        <w:t>Сүйтсем де, бай қорасын күзетемін,</w:t>
        <w:br/>
        <w:t>Жауында жатып жерде сарнай, сарнай.</w:t>
        <w:br/>
        <w:t>Қоямын босқа үріп, дыбыс беріп</w:t>
        <w:br/>
        <w:t>Таласам, кейде иттермен үйді қорып</w:t>
        <w:br/>
        <w:t>Сен, Жужу, дос болсаң шын айтсаншы бір,</w:t>
        <w:br/>
        <w:t>Қалай жақтың сен мұнша сыйды көріп?</w:t>
        <w:br/>
        <w:t>Баз қалпың, кіл-кішкентай, күшің де аз.</w:t>
        <w:br/>
        <w:t>Мен жүрмін итаршы боп құр текке мәз.</w:t>
        <w:br/>
        <w:t>Япырмай, байға ұнаған қай қылығың</w:t>
        <w:br/>
        <w:t>Айтшы маған сен таптың қандай ылаж?»</w:t>
      </w:r>
    </w:p>
    <w:p>
      <w:pPr>
        <w:pStyle w:val="Normal"/>
        <w:rPr/>
      </w:pPr>
      <w:r>
        <w:rPr/>
        <w:t>Сонда жауап беріпті күліп Жужу:</w:t>
        <w:br/>
        <w:t>Қ 924</w:t>
        <w:br/>
        <w:t>ұласу А 424</w:t>
        <w:br/>
        <w:t>И.А.Крылов Жүоудезі</w:t>
        <w:br/>
        <w:t>БАЛЫҚТАР БИІ</w:t>
        <w:br/>
        <w:t>Күштілер нашарларды деген қысты,</w:t>
        <w:br/>
        <w:t>Төменнен арыстанға арыз түсті.</w:t>
        <w:br/>
        <w:t>Бейбастақ төрелердің мінезіне,</w:t>
        <w:br/>
        <w:t>Арыстан ашуланып күйіп-пісті.</w:t>
        <w:br/>
        <w:t>Ұнатпай зұлымдардың бұл қылығын,</w:t>
        <w:br/>
        <w:t>Білеген жұртына тек жұдырығын.</w:t>
        <w:br/>
        <w:t>Арыстан біраз күнге жолға шықты,</w:t>
        <w:br/>
        <w:t>Аралап келейін деп патшалығын.</w:t>
        <w:br/>
        <w:t>Аяңдап өзенді өрлеп келе жатып,</w:t>
        <w:br/>
        <w:t>Әр түрлі түбі терең ойға батып.</w:t>
        <w:br/>
        <w:t>Кезікті айдалада бір мұжыққа,</w:t>
        <w:br/>
        <w:t>Балық қақтап отырған шыжылдатып.</w:t>
        <w:br/>
        <w:t>Қасына жанған оттың жақын барып,</w:t>
        <w:br/>
        <w:t>Арыстан қарап тұрды көзін салып.</w:t>
        <w:br/>
        <w:t>Секіріп жан шығарда тыпырлады,</w:t>
        <w:br/>
        <w:t>От тиген табадағы сорлы балық.</w:t>
        <w:br/>
        <w:t>Арыстан қабақ түйіп, қалар шашып,</w:t>
        <w:br/>
        <w:t>Мұжыққа таяу келді қадам басып.</w:t>
        <w:br/>
        <w:t>«Сен кімсің?! Мынауың не, тез түсіндір,</w:t>
        <w:br/>
        <w:t>Жауап бер жаның барда маған ашып».</w:t>
        <w:br/>
        <w:t>Әуелі мұжық қатты сасып еді,</w:t>
        <w:br/>
        <w:t>Сонан соң есін жинап: «Тақсыр, - деді.</w:t>
        <w:br/>
        <w:t>Мен мынау су жұртының ұлығымын,</w:t>
        <w:br/>
        <w:t>Хал жайы халқымыздың жақсы, - деді.</w:t>
        <w:br/>
        <w:t>Балықтар мына жатқан су тұрғыны,</w:t>
        <w:br/>
        <w:t>Бәріде өз елінің басы, - деді.</w:t>
        <w:br/>
        <w:t>Алыстан әдейі арнап сіз келгенге,</w:t>
        <w:br/>
        <w:t>Қуанып салғаны ғой асыр», - деді.</w:t>
        <w:br/>
        <w:t>«Бұлардың халі қалай, елі бай ма?</w:t>
        <w:br/>
        <w:t>Күйлі ме, төрт түлігі бәрі сай ма?</w:t>
        <w:br/>
        <w:t>Қ 228 2</w:t>
        <w:br/>
        <w:t>кеуде</w:t>
        <w:br/>
        <w:t>Мысалдар</w:t>
        <w:br/>
        <w:t>Ортаңда ойраны мол, обыр жоқ па,</w:t>
        <w:br/>
        <w:t>Езбей ме, нашарларды таламай ма?»</w:t>
      </w:r>
    </w:p>
    <w:p>
      <w:pPr>
        <w:pStyle w:val="Normal"/>
        <w:rPr/>
      </w:pPr>
      <w:r>
        <w:rPr/>
        <w:t>«Е, тақсыр, бір құдайға мың шүкірлік,</w:t>
        <w:br/>
        <w:t>Бейсауат біздің елде жоқ қой бүлік.</w:t>
        <w:br/>
        <w:t>Тілейміз сенің ғана өміріңді,</w:t>
        <w:br/>
        <w:t>Аллаға күндіз-түні дұға қылып».</w:t>
        <w:br/>
        <w:t>Бұл кезде табадағы сорлы балық,</w:t>
        <w:br/>
        <w:t>Тыпырлап, тулап жатты безек қағып.</w:t>
        <w:br/>
        <w:t>«Соншама бұлар неге секіреді,</w:t>
        <w:br/>
        <w:t>Ей, мұжық, түсіндірші мәнін анық»,</w:t>
        <w:br/>
        <w:t>«Е, тақсыр, балықтардың биі ғой бұл»,</w:t>
        <w:br/>
        <w:t>Көрсеткен сіз келгенге сыйы ғой бұл.</w:t>
        <w:br/>
        <w:t>Тақсырдың бұл құрметке көңілі түсіп,</w:t>
        <w:br/>
        <w:t>Мұжықты мейірленіп сүйді құшып.</w:t>
        <w:br/>
        <w:t>Сол сыйымен арыстан бара тұрсын,</w:t>
        <w:br/>
        <w:t>Ал, балықтар тыпырлап жатты пісіп.</w:t>
        <w:br/>
        <w:t>БАЛЫҚТЫҢ БИІ</w:t>
        <w:br/>
        <w:t>Көп жұрттан арыстанға түсіпті арыз.</w:t>
        <w:br/>
        <w:t>«Патшамыз, мұнымызды, сіз тыңдаңыз.</w:t>
        <w:br/>
        <w:t>Күштілер, байлар, соттар күн бермейді,</w:t>
        <w:br/>
        <w:t>Теңдік жоқ елде,- депті, - бәрі жауыз».</w:t>
        <w:br/>
        <w:t>Елдегі естіп мұндай зұлым істі,</w:t>
        <w:br/>
        <w:t>Арыстанды тым қатты ашу қысты.</w:t>
        <w:br/>
        <w:t>Аралап ел-жұртымды көрейін, - деп</w:t>
        <w:br/>
        <w:t>Бір күні аң патшасы жолға түсті.</w:t>
        <w:br/>
        <w:t>Кездескен екен сонда жолдан мұжық</w:t>
        <w:br/>
        <w:t>Табада балығы көп жатқан шыжып.</w:t>
        <w:br/>
        <w:t>Балықтар жанұшырып, секіреді,</w:t>
        <w:br/>
        <w:t>Ыстық от жалынымен таба қызып.</w:t>
        <w:br/>
        <w:t>42Қ 229 352</w:t>
        <w:br/>
        <w:t>уты</w:t>
        <w:br/>
        <w:t>И.А.Крылов</w:t>
        <w:br/>
        <w:t>ХіоУДеЗі</w:t>
        <w:br/>
        <w:t>Келеді қулар шебер, дәлелге ұста,</w:t>
        <w:br/>
        <w:t>Қарасақ сол оқиға болған түні</w:t>
        <w:br/>
        <w:t>Жатпапты қой тауықтан онша алыста.</w:t>
        <w:br/>
        <w:t>Тауықтың жақын жатып тәтті етін</w:t>
        <w:br/>
        <w:t>Жемедім дегеніне нанамыз ба?!</w:t>
        <w:br/>
        <w:t>Сол үшін қой құртылсын үкім осы</w:t>
        <w:br/>
        <w:t>Тауықтар ендігәрі жоғалмасқа!</w:t>
        <w:br/>
        <w:t>Бұл үкім былай енді орындалсын!</w:t>
        <w:br/>
        <w:t>Қылмысты қой тап қазір бауыздалсын,</w:t>
        <w:br/>
        <w:t>Терісі талапкерге берілсін де,</w:t>
      </w:r>
    </w:p>
    <w:p>
      <w:pPr>
        <w:pStyle w:val="Normal"/>
        <w:rPr/>
      </w:pPr>
      <w:r>
        <w:rPr/>
        <w:t>Ал еті... еті сұмның сотқа қалсын!»</w:t>
        <w:br/>
        <w:t>ҚАСҚЫР МЕН ТЫШҚАН</w:t>
        <w:br/>
        <w:t>Қорадан қойды қасқыр шықты алып,</w:t>
        <w:br/>
        <w:t>Мәз болды бір тоғайға алып барып.</w:t>
        <w:br/>
        <w:t>Белгілі қойды қонақ етпейтіні,</w:t>
        <w:br/>
        <w:t>Жықты да салды қолды, ішін жарып.</w:t>
        <w:br/>
        <w:t>Бұтарлап жеді етті тойып әбден,</w:t>
        <w:br/>
        <w:t>Сүйегін шақырлатып, құшырланып.</w:t>
        <w:br/>
        <w:t>Болғанмен қанша қорқау, обыр, мешкей</w:t>
        <w:br/>
        <w:t>Тауыса алмай жатты ыңқылдап, ыңыранып.</w:t>
        <w:br/>
        <w:t>Бір тышқан иісін сезіп, көріп етті,</w:t>
        <w:br/>
        <w:t>Жорғалап жер бауырлап келіп жетті.</w:t>
        <w:br/>
        <w:t>Жалма-жан бір түйірін тістеп алып,</w:t>
        <w:br/>
        <w:t>Сүйретіп өз ініне алып кетті.</w:t>
        <w:br/>
        <w:t>Ұрланған етті сезіп, қасқыр тұрып,</w:t>
        <w:br/>
        <w:t>Аттан салып ұлыды аласұрып:</w:t>
        <w:br/>
        <w:t>«Үйімді ұры шапты! Көргендерің</w:t>
        <w:br/>
        <w:t>Ұстаңдар!» - деп тоғайды дүрліктіріп.</w:t>
        <w:br/>
        <w:t>Қалада бір іс болды нақ осындай.</w:t>
        <w:br/>
        <w:t>Клим сот атып шықты салып «ойбай!»</w:t>
        <w:br/>
        <w:t>Сағатын ұры ұрлап кеткен екен,</w:t>
        <w:br/>
        <w:t>Құртам, деп жүр қалада ұры қоймай!</w:t>
        <w:br/>
        <w:t>ақ 90 ж?</w:t>
        <w:br/>
        <w:t>Үуоудезі</w:t>
        <w:br/>
        <w:t>И.А.Ерылов | Үтоудеу</w:t>
        <w:br/>
        <w:t>ИТ ПЕН АТ</w:t>
        <w:br/>
        <w:t>Бір байдың қорасында ит пенен ат,</w:t>
        <w:br/>
        <w:t>Еңбегін салыстырды оңашалап:</w:t>
        <w:br/>
        <w:t>«Тыңдаңыз, үлкен мырза, - деді төбет, -</w:t>
        <w:br/>
        <w:t>Қызметті сен атқарған айтуға ұят.</w:t>
        <w:br/>
        <w:t>Жер айдап, дайын жүкті жүрсін тасып,</w:t>
        <w:br/>
        <w:t>Түгің жоқ айтарға да ауыз ашып.</w:t>
        <w:br/>
        <w:t>Менімен тең болар деп кім айта алар,</w:t>
        <w:br/>
        <w:t>Түнімен үріп шығам, бір жайласып.</w:t>
        <w:br/>
        <w:t>Жатпаймын, күндіз мен не малмен бірге,</w:t>
        <w:br/>
        <w:t>Қойшымен тағы кетем, қалмай күнде...»</w:t>
        <w:br/>
        <w:t>«Бәрі рас, - деді ат, - мен болмасам,</w:t>
        <w:br/>
        <w:t>Қарның тоқ жүре алмас ең сең бұл үйде».</w:t>
        <w:br/>
        <w:t>ИТ ПЕН АТ</w:t>
        <w:br/>
        <w:t>Шаруаның асыранды бір төбеті,</w:t>
        <w:br/>
        <w:t>Бардай-ақ қожасына көп міндеті.</w:t>
        <w:br/>
        <w:t>Сөйледі атқа қарап: «Ей, мәстегім!</w:t>
        <w:br/>
        <w:t>Қорадан қуу, сені бар ғой реті.</w:t>
        <w:br/>
        <w:t>Жер жырту, жүк тасуды жұмыс дейсің,</w:t>
      </w:r>
    </w:p>
    <w:p>
      <w:pPr>
        <w:pStyle w:val="Normal"/>
        <w:rPr/>
      </w:pPr>
      <w:r>
        <w:rPr/>
        <w:t>Жұмысты одан басқа сен білмейсің.</w:t>
        <w:br/>
        <w:t>Сол-дағы сөз болып па әй, тәйір-ай,</w:t>
        <w:br/>
        <w:t>Жұмысқа менімен сен тең келмейсің,</w:t>
        <w:br/>
        <w:t>Күзетем күндіз қойды, түнде қора».</w:t>
        <w:br/>
        <w:t>Дегенде ат сөйлейді:</w:t>
        <w:br/>
        <w:t>«Сөзің сара.</w:t>
        <w:br/>
        <w:t>Тек бірақ жерді жыртып мен бермесем</w:t>
        <w:br/>
        <w:t>Күзетер нең қалады? Соны қара!»</w:t>
        <w:br/>
        <w:t>қом ж?</w:t>
        <w:br/>
        <w:t>И.А.Крылов Жісухезі</w:t>
        <w:br/>
        <w:t>ШАРУА МЕН ҚОЙ</w:t>
        <w:br/>
        <w:t>Шақырды бір шаруа қойды сотқа,</w:t>
        <w:br/>
        <w:t>Күймей ме біреу үшін біреу отқа.</w:t>
        <w:br/>
        <w:t>Белгілі қойдың тауық жемейтіні,</w:t>
        <w:br/>
        <w:t>Жазықсыз жаза тартқан пенде жоқ па?</w:t>
        <w:br/>
        <w:t>Түлкі екен сот ағасы теңшіл деген,</w:t>
        <w:br/>
        <w:t>Атақтан сау емес ед жемшіл деген,</w:t>
        <w:br/>
        <w:t>Бір күні талапкер мен жауапкерге,</w:t>
        <w:br/>
        <w:t>Шақыру қағаз шықты келсін деген.</w:t>
        <w:br/>
        <w:t>Екеуі айтқан күні сотқа келді.</w:t>
        <w:br/>
        <w:t>Түлкі екең қойды көріп көңілденді,</w:t>
        <w:br/>
        <w:t>Тексеріп әрлі-берлі жауап алып,</w:t>
        <w:br/>
        <w:t>Тез істі бітірмекке жаһаттенді.</w:t>
        <w:br/>
        <w:t>Талапкер мұжық айтты: - «пәлен күні,</w:t>
        <w:br/>
        <w:t>Қотанда қойдың жалғыз қонған түні,</w:t>
        <w:br/>
        <w:t>Жоқ болып екі тауық ертеңіне,</w:t>
        <w:br/>
        <w:t>Сүйегі, бұрқыраған жатыр жүні.</w:t>
        <w:br/>
        <w:t>Дер едім сырттан ұры келген шығар,</w:t>
        <w:br/>
        <w:t>Шықпады түні бойы иттің үні.</w:t>
        <w:br/>
        <w:t>Ойыма салыстырып қарадым да,</w:t>
        <w:br/>
        <w:t>Қойекең жеген дедім шексіз мұны!»</w:t>
        <w:br/>
        <w:t>Қой айтты: - «шөпке тойып күні бойын,</w:t>
        <w:br/>
        <w:t>Қозғалмай жаттым ұйқтап түні бойын.</w:t>
        <w:br/>
        <w:t>Біледі аймағымның бәрі, тақсыр,</w:t>
        <w:br/>
        <w:t>Жоқтығын бұзық мінез, арам ойым.</w:t>
        <w:br/>
        <w:t>Құдайға аян ұрлық етпегенім,</w:t>
        <w:br/>
        <w:t>Орнымнан тұрып түнде кетпегенім.</w:t>
        <w:br/>
        <w:t>Жалғыз-ақ тауықтардың тұсында емес.</w:t>
        <w:br/>
        <w:t>Асылы өмірімде ет жемедім!»</w:t>
        <w:br/>
        <w:t>Ал сонда түлкі қалай үкім етті;</w:t>
        <w:br/>
        <w:t>«Ұрлаған тануға да дейді епті,</w:t>
        <w:br/>
        <w:t>Ж 218 52</w:t>
      </w:r>
    </w:p>
    <w:p>
      <w:pPr>
        <w:pStyle w:val="Normal"/>
        <w:rPr/>
      </w:pPr>
      <w:r>
        <w:rPr/>
        <w:t>түсуде И.А.Крылов Жтсудеті</w:t>
        <w:br/>
        <w:t>Арыстан мұны көріп ақырыпты,</w:t>
        <w:br/>
        <w:t>Мұжықты, «бері кел!» - деп шақырыпты -</w:t>
        <w:br/>
        <w:t>«Сен кімсің? Мынауың не істеп жатқан,</w:t>
        <w:br/>
        <w:t>Осынша қинап мына мақұлықты».</w:t>
        <w:br/>
        <w:t>Бұл сөзге мұжық қорқып, сасып қалды,</w:t>
        <w:br/>
        <w:t>Түлкі қу жылмаң қағып жетіп барды:</w:t>
        <w:br/>
        <w:t>«Патшеке, әкімі едім осы судың,</w:t>
        <w:br/>
        <w:t>Бұл менің хатшым еді ұят-арлы.</w:t>
        <w:br/>
        <w:t>Аралап, сіз шықты деп жұртымызды,</w:t>
        <w:br/>
        <w:t>Алдыңыздан тұр едік күтіп сізді,</w:t>
        <w:br/>
        <w:t>Қайырлы болсын, деуге сапарыңыз,</w:t>
        <w:br/>
        <w:t>Алыстан тосуда едік жолыңызды».</w:t>
        <w:br/>
        <w:t>Арыстан сонда айтады: «Халқың тоқ па?</w:t>
        <w:br/>
        <w:t>Ұрыс-керіс, дау-жанжал елде жоқ па?»</w:t>
        <w:br/>
        <w:t>Бұл сөзге мұжық тұрып: «Шүкір, - дейді, -</w:t>
        <w:br/>
        <w:t>Сіз барда, тақсыр, ел де молшылықта.</w:t>
        <w:br/>
        <w:t>Тек сіздің ғұмырыңыз болсын ұзын,</w:t>
        <w:br/>
        <w:t>Бар тілер тілегіміз осы біздің.</w:t>
        <w:br/>
        <w:t>Бақ баянды, тағыңыз құтты болып,</w:t>
        <w:br/>
        <w:t>Қаяуын көрсетпесін көңіліңіздің».</w:t>
        <w:br/>
        <w:t>бол кезде балықтарға ыстық өтіп,</w:t>
        <w:br/>
        <w:t>Табада секеңдеді шоршаң етіп,</w:t>
        <w:br/>
        <w:t>Арыстан мұны көріп келіп жақын:</w:t>
        <w:br/>
        <w:t>«Бұл қалай, жатыр, - дейді, - неге бүйтіп?»</w:t>
        <w:br/>
        <w:t>«Ақсақал, - дейді түлкі, - құрып сауық,</w:t>
        <w:br/>
        <w:t>Көрген жоқ қой суда жүріп балық.</w:t>
        <w:br/>
        <w:t>Әлінше билеп сізге жатқаны ғой,</w:t>
        <w:br/>
        <w:t>Қалсақ деп патшамыздың көңілін тауып».</w:t>
        <w:br/>
        <w:t>Әзәзіл бұл қулыққа кім нанады,</w:t>
        <w:br/>
        <w:t>Арыстан ыза болды, шыдамады.</w:t>
        <w:br/>
        <w:t>Әкімді, хатшысымен алып ұрып,</w:t>
        <w:br/>
        <w:t>Шыңғыртып табан асты жұлмалады.</w:t>
        <w:br/>
        <w:t>4ЗҚ 930 9%</w:t>
        <w:br/>
        <w:t>Жтоухезі 2 2, Мысалдар 2 Үтоудені</w:t>
        <w:br/>
        <w:t>«Иранда тудым, - деді өлік, -</w:t>
        <w:br/>
        <w:t>Қызметім - өлке бастығы,</w:t>
        <w:br/>
        <w:t>Істеуге бермей жөнді ерік</w:t>
        <w:br/>
        <w:t>Ден саулықтың бостығы,</w:t>
        <w:br/>
        <w:t>Ісімді хатшым жүргізді,</w:t>
        <w:br/>
        <w:t>Ұйқтадым, іштім, мен тойдым,</w:t>
        <w:br/>
        <w:t>Нені жазып кіргізді,</w:t>
      </w:r>
    </w:p>
    <w:p>
      <w:pPr>
        <w:pStyle w:val="Normal"/>
        <w:rPr/>
      </w:pPr>
      <w:r>
        <w:rPr/>
        <w:t>Бәріне де қол қойдым».</w:t>
        <w:br/>
        <w:t>«Тез апар мұны пейішке!» -</w:t>
        <w:br/>
        <w:t>Деді үлкен періште,</w:t>
        <w:br/>
        <w:t>Риза болмай бұл іске</w:t>
        <w:br/>
        <w:t>Кішісі түсіп керіске:</w:t>
        <w:br/>
        <w:t>«Бұл емес деді әділдік!»</w:t>
        <w:br/>
        <w:t>Үлкені сонда сөйлепті:</w:t>
        <w:br/>
        <w:t>«Бұл ақымақ, біз білдік</w:t>
        <w:br/>
        <w:t>Сен керіспе, қой, - депті -</w:t>
        <w:br/>
        <w:t>Билесе өзі өлкені</w:t>
        <w:br/>
        <w:t>Осы күшпен ол егер,</w:t>
        <w:br/>
        <w:t>Өшпес пе еді еркені</w:t>
        <w:br/>
        <w:t>Соры қайнап бүтін ел!</w:t>
        <w:br/>
        <w:t>Соның үшін бейішке</w:t>
        <w:br/>
        <w:t>Кідіртпе мұны тез жібер!»</w:t>
        <w:br/>
        <w:t>Сотта болдым мен кеше</w:t>
        <w:br/>
        <w:t>Көрдім оның судьясын.</w:t>
        <w:br/>
        <w:t>Бектен емес өзгеше,</w:t>
        <w:br/>
        <w:t>Дозаққа қалай қиярсың!</w:t>
        <w:br/>
        <w:t>Үтоухен</w:t>
        <w:br/>
        <w:t>Мысалдар УХтоудөзі</w:t>
        <w:br/>
        <w:t>ШАРУА МЕН ЕСЕК</w:t>
        <w:br/>
        <w:t>Есекті шаруа жалдады</w:t>
        <w:br/>
        <w:t>Егістігін қоруға.</w:t>
        <w:br/>
        <w:t>Қондырмай торғай, қарғаны</w:t>
        <w:br/>
        <w:t>Келсе қуып тұруға.</w:t>
        <w:br/>
        <w:t>Есектің ақ жүрегі</w:t>
        <w:br/>
        <w:t>Қиянат, ұрлық істемей,</w:t>
        <w:br/>
        <w:t>Құстарды қуып жүреді,</w:t>
        <w:br/>
        <w:t>Бір шөбін байдың тістемей.</w:t>
        <w:br/>
        <w:t>Ертелі-кеш шапқылап,</w:t>
        <w:br/>
        <w:t>Егісті жақсы қорыпты.</w:t>
        <w:br/>
        <w:t>Аяқпен таптап ол, бірақ,</w:t>
        <w:br/>
        <w:t>Бүлдіріп жерді болыпты.</w:t>
        <w:br/>
        <w:t>Еш болды байдың еңбегі,</w:t>
        <w:br/>
        <w:t>Егісті есек бүлдірді.</w:t>
        <w:br/>
        <w:t>Есектен алған бар кегі -</w:t>
        <w:br/>
        <w:t>Сабады, ұрды - іс тындырды.</w:t>
        <w:br/>
        <w:t>Айыпсыз деп ақтауға</w:t>
        <w:br/>
        <w:t>Болмайды ғой есекті,</w:t>
        <w:br/>
        <w:t>Шаруаны да болмас жақтауға</w:t>
        <w:br/>
        <w:t>Түсінбейтін есепті.</w:t>
      </w:r>
    </w:p>
    <w:p>
      <w:pPr>
        <w:pStyle w:val="Normal"/>
        <w:rPr/>
      </w:pPr>
      <w:r>
        <w:rPr/>
        <w:t>Қ 949 3%</w:t>
        <w:br/>
        <w:t>Жүсууөзі</w:t>
        <w:br/>
        <w:t>И.А.Крылов Үлсудезі</w:t>
        <w:br/>
        <w:t>Ол да шатып оттайды.</w:t>
        <w:br/>
        <w:t>Екеуінде әйтпесе,</w:t>
        <w:br/>
        <w:t>Әуез де жоқ, ән де жоқ,</w:t>
        <w:br/>
        <w:t>Сайрағанмен сән де жоқ.</w:t>
        <w:br/>
        <w:t>ӘТЕШ ПЕН КӨКЕК</w:t>
        <w:br/>
        <w:t>Әтеке-ай, қалай сен ғажап,</w:t>
        <w:br/>
        <w:t>Сайрайсың жақсы аңыратып!»</w:t>
        <w:br/>
        <w:t>«Көкешжан, сен де сайрайсың,</w:t>
        <w:br/>
        <w:t>Құбылта, созып, зарлатып,</w:t>
        <w:br/>
        <w:t>Жыршы жоқ сендей бұл маңда!»</w:t>
        <w:br/>
        <w:t>«Тыңдар ем ұзақ жалықпай</w:t>
        <w:br/>
        <w:t>Сен шырқатып салғанда!»</w:t>
        <w:br/>
        <w:t>«Тоқтасаң жырлап сен тынып,</w:t>
        <w:br/>
        <w:t>Сезіме илан, досым-ай,</w:t>
        <w:br/>
        <w:t>Құмарым қанбай ынтығып,</w:t>
        <w:br/>
        <w:t>Айтса екен деймін осылай,</w:t>
        <w:br/>
        <w:t>Қайдан ғана шығып тұр!!</w:t>
        <w:br/>
        <w:t>Осы бір титтей денеңнен,</w:t>
        <w:br/>
        <w:t>Төгілгенде күй мен жыр, -</w:t>
        <w:br/>
        <w:t>Бұлбұлдай сені көрем мен!»</w:t>
        <w:br/>
        <w:t>«Сөзіңе рахмет, досым-ай,</w:t>
        <w:br/>
        <w:t>Осал емес өзің де.</w:t>
        <w:br/>
        <w:t>Сайрайсың бейіш құсындай,</w:t>
        <w:br/>
        <w:t>Тебіреніп кеткен кезіңде!»</w:t>
        <w:br/>
        <w:t>Сонда торғай сөйлепті:</w:t>
        <w:br/>
        <w:t>«Көтеріп бірін-біріңді,</w:t>
        <w:br/>
        <w:t>Мақтамай-ақ қой, депті</w:t>
        <w:br/>
        <w:t>Жексұрын жаман жырыңды.</w:t>
        <w:br/>
        <w:t>Мақтауға - мақтау екені,</w:t>
        <w:br/>
        <w:t>Айтпасаң да білінді».</w:t>
        <w:br/>
        <w:t>5 936 25%</w:t>
        <w:br/>
        <w:t>Үтоудезі Мысалдар Жтсудезі</w:t>
        <w:br/>
        <w:t>АҚСҮЙЕК</w:t>
        <w:br/>
        <w:t>Бұрынғы бағы кезде бір ақсүйек,</w:t>
        <w:br/>
        <w:t>Байлықпен бақыттыққа артқан иек.</w:t>
        <w:br/>
        <w:t>Барыпты өліктердің құдайына,</w:t>
        <w:br/>
        <w:t>«Өлдім», - деп, ол дүниеге тілек тілеп.</w:t>
        <w:br/>
        <w:t>Заматта құрылыпты сырат көпір,</w:t>
        <w:br/>
        <w:t>Дозаққа айдап тығып апыр-топыр.</w:t>
        <w:br/>
        <w:t>Сол сағат жауап алды: «кім болып ең?</w:t>
      </w:r>
    </w:p>
    <w:p>
      <w:pPr>
        <w:pStyle w:val="Normal"/>
        <w:rPr/>
      </w:pPr>
      <w:r>
        <w:rPr/>
        <w:t>Туылдың қай орында, қашан, қай жыл?»</w:t>
        <w:br/>
        <w:t>«Туылдым Персияда, көптің бірі,</w:t>
        <w:br/>
        <w:t>Онша емес денсаулығым, жүрдім, тірі.</w:t>
        <w:br/>
        <w:t>Өлкенің бір бастығы болсам-дағы</w:t>
        <w:br/>
        <w:t>Істейтін хатіым болды күндіз-түні.</w:t>
        <w:br/>
        <w:t>«Сонда сен не істедің?» - «іштім-жедім,</w:t>
        <w:br/>
        <w:t>Ұйқтадым, қол қойдым, бітсін дедім».</w:t>
        <w:br/>
        <w:t>«Онда тез пейішке апар»... - деп ед құдай.</w:t>
        <w:br/>
        <w:t>«Мен дағы сізден соны күттім дедім».</w:t>
        <w:br/>
        <w:t>«Қалайша? Қайда әділдік!» - деп ақырып</w:t>
        <w:br/>
        <w:t>Құдайы сұм-суайттың келді кіріп.</w:t>
        <w:br/>
        <w:t>«Е, туыс, - деді өліктің қазысы ерік, -</w:t>
        <w:br/>
        <w:t>Кіріспе, іс анығын білмей тұрып.</w:t>
        <w:br/>
        <w:t>Өлікті көрмеймісің, бір ақымақ,</w:t>
        <w:br/>
        <w:t>Егер ол бар билікті өз қолына ап,</w:t>
        <w:br/>
        <w:t>Билесе бүкіл өлке құрымас па ед</w:t>
        <w:br/>
        <w:t>Алмапты... пейіш бұған тым мақұл-ақ.</w:t>
        <w:br/>
        <w:t>Кеше мен сотты көрдім сотта болып:</w:t>
        <w:br/>
        <w:t>Пейіште болуға ол да сенім толық.</w:t>
        <w:br/>
        <w:t>Яқоот 9</w:t>
        <w:br/>
        <w:t>уло&gt;деті</w:t>
        <w:br/>
        <w:t>И.А.Крылов</w:t>
        <w:br/>
        <w:t>жлоуіеуі</w:t>
        <w:br/>
        <w:t>АЮ ТОЙЫНДА</w:t>
        <w:br/>
        <w:t>Туған күні болды ма,</w:t>
        <w:br/>
        <w:t>Әлде әдеті солай ма?</w:t>
        <w:br/>
        <w:t>Баяғыда бір аю</w:t>
        <w:br/>
        <w:t>Той қылыпты тоғайда...</w:t>
        <w:br/>
        <w:t>Ата ұлынан аңдарға,</w:t>
        <w:br/>
        <w:t>Инабаты барларға,</w:t>
        <w:br/>
        <w:t>Хабар қыпты маңайда.</w:t>
        <w:br/>
        <w:t>Жағалы ішік жамылып,</w:t>
        <w:br/>
        <w:t>Бәйбішесі қасында,</w:t>
        <w:br/>
        <w:t>Тойға кепті арыстан.</w:t>
        <w:br/>
        <w:t>Қара құлақ қабландар,</w:t>
        <w:br/>
        <w:t>Ежелгі ескі таныстан.</w:t>
        <w:br/>
        <w:t>Қабан-дағы келіпті</w:t>
        <w:br/>
        <w:t>Алыстағы қамыстан.</w:t>
        <w:br/>
        <w:t>Ырылдап та қырылдап,</w:t>
        <w:br/>
        <w:t>Жолбарыс та қырындап</w:t>
        <w:br/>
        <w:t>Жатыпты аю төрінде.</w:t>
        <w:br/>
        <w:t>Риза болып ниетіне</w:t>
        <w:br/>
        <w:t>Дастарқанның шетінде</w:t>
        <w:br/>
        <w:t>Отырыпты бөрі де.</w:t>
        <w:br/>
        <w:t>Оған таяу түлкі сұм</w:t>
      </w:r>
    </w:p>
    <w:p>
      <w:pPr>
        <w:pStyle w:val="Normal"/>
        <w:rPr/>
      </w:pPr>
      <w:r>
        <w:rPr/>
        <w:t>Әңгіме үшін, күлкі үшін</w:t>
        <w:br/>
        <w:t>Отырыпты желіге:</w:t>
        <w:br/>
        <w:t>Орамалға шашуын</w:t>
        <w:br/>
        <w:t>Түйіп алып, асылын,</w:t>
        <w:br/>
        <w:t>Маймыл кемпір келіпті.</w:t>
        <w:br/>
        <w:t>Мәлін, борсық, қу құйрық</w:t>
        <w:br/>
        <w:t>Ниеттерін білдіріп,</w:t>
        <w:br/>
        <w:t>Бәрі де жем теріпті.</w:t>
        <w:br/>
        <w:t>Біреу тышқан, біреу құрт,</w:t>
        <w:br/>
        <w:t>Шашу әкеп беріпті.</w:t>
        <w:br/>
        <w:t>Алма, мейіз, өрікті</w:t>
        <w:br/>
        <w:t>Бәрі де әкеп төгіпті.</w:t>
        <w:br/>
        <w:t>Бар мәзірін ақтарып,</w:t>
        <w:br/>
        <w:t>5Ж20 2%</w:t>
        <w:br/>
        <w:t>Үтоудеті</w:t>
        <w:br/>
        <w:t>Мысалдар</w:t>
        <w:br/>
        <w:t>Хтоухеті</w:t>
        <w:br/>
        <w:t>Мейманды аю сыйлапты.</w:t>
        <w:br/>
        <w:t>«Бәрекелде! Ризамыз!..» -</w:t>
        <w:br/>
        <w:t>Десіп аңдар - меймандар</w:t>
        <w:br/>
        <w:t>Көсіліпті сирақты.</w:t>
        <w:br/>
        <w:t>«Сіздерді дәм татсын деп</w:t>
        <w:br/>
        <w:t>Шақырып ем», - деп аю</w:t>
        <w:br/>
        <w:t>Дастарқанын жинапты.</w:t>
        <w:br/>
        <w:t>Арыстандар келгенге</w:t>
        <w:br/>
        <w:t>Бар мәзірін жегенге,</w:t>
        <w:br/>
        <w:t>Аю көңілі күйлепті.</w:t>
        <w:br/>
        <w:t>Қошеметті құрметтеп,</w:t>
        <w:br/>
        <w:t>Қарғып ырғып, бүгжектеп,</w:t>
        <w:br/>
        <w:t>Тарп-тұрп етіп билепті.</w:t>
        <w:br/>
        <w:t>Аю қайдан би білсін!</w:t>
        <w:br/>
        <w:t>Астан-кестен үй іші...</w:t>
        <w:br/>
        <w:t>Оны мейман сүймепті.</w:t>
        <w:br/>
        <w:t>Біреу басы қаңғырып,</w:t>
        <w:br/>
        <w:t>Біреу жүрегі ауырып,</w:t>
        <w:br/>
        <w:t>Біреу кетті дәретке,</w:t>
        <w:br/>
        <w:t>Біреу шөлдеп су іздеп,</w:t>
        <w:br/>
        <w:t>Біреу бала емізбек,</w:t>
        <w:br/>
        <w:t>Бытырапты, әлбетте!</w:t>
        <w:br/>
        <w:t>Тек сұм түлкі сақылдап,</w:t>
        <w:br/>
        <w:t>Соғыпты кеп шапалақ,</w:t>
        <w:br/>
        <w:t>Аю еткен ізетке.</w:t>
        <w:br/>
        <w:t>Сонда қасқыр шыдамай:</w:t>
        <w:br/>
        <w:t>«Жын соқты ма, бұ қалай?</w:t>
      </w:r>
    </w:p>
    <w:p>
      <w:pPr>
        <w:pStyle w:val="Normal"/>
        <w:rPr/>
      </w:pPr>
      <w:r>
        <w:rPr/>
        <w:t>Осы аюдың несі таң?</w:t>
        <w:br/>
        <w:t>Деп сөгіпті түлкіні. -</w:t>
        <w:br/>
        <w:t>Аяқтары бөрене,</w:t>
        <w:br/>
        <w:t>Бөксесі әлде немене,</w:t>
        <w:br/>
        <w:t>Тапыр-тұпыр, құр қорбаң</w:t>
        <w:br/>
        <w:t>Еткеніне ыржаңдап,</w:t>
        <w:br/>
        <w:t>Қалдың сонша қылмаңдап,</w:t>
        <w:br/>
        <w:t>Неге үздіктің осыған?»</w:t>
        <w:br/>
        <w:t>241 2</w:t>
        <w:br/>
        <w:t>Үтоудеті</w:t>
        <w:br/>
        <w:t>И.А.Крылов</w:t>
        <w:br/>
        <w:t>қойшы</w:t>
        <w:br/>
        <w:t>Қойшы баққан байдың қойы,</w:t>
        <w:br/>
        <w:t>Кеми берді әне бойы.</w:t>
        <w:br/>
        <w:t>Байбаламдап қойшы жүрді:</w:t>
        <w:br/>
        <w:t>«Қасқыр жеді, сол бүлдірді,</w:t>
        <w:br/>
        <w:t>Күнде қойды қасқыр жейді.</w:t>
        <w:br/>
        <w:t>Иланыңдар рас бұл», - дейді.</w:t>
        <w:br/>
        <w:t>Қойшы сөзін есіткендер:</w:t>
        <w:br/>
        <w:t>«Ол отарға өшіккен», - деп</w:t>
        <w:br/>
        <w:t>Қояды әкеп қойға күзет.</w:t>
        <w:br/>
        <w:t>Қазанында қойшының ет</w:t>
        <w:br/>
        <w:t>Бірі пісіп, бірі түсет.</w:t>
        <w:br/>
        <w:t>(Қойшы өзі аспазшы екен</w:t>
        <w:br/>
        <w:t>Айыбы үшін жаза шеккен</w:t>
        <w:br/>
        <w:t>Қойшылыққа жіберіпті,</w:t>
        <w:br/>
        <w:t>Мұндай шебер кім көріпті)</w:t>
        <w:br/>
        <w:t>Қасқыр аулап қарап ізді,</w:t>
        <w:br/>
        <w:t>Жұрт маңайдың бәрін кезді</w:t>
        <w:br/>
        <w:t>Өзі түгіл ізін таппай,</w:t>
        <w:br/>
        <w:t>Босқа қайтты - күдер үзді.</w:t>
        <w:br/>
        <w:t>Жемесе де, бөрі аузы қан, -</w:t>
        <w:br/>
        <w:t>Қойшы болды қойды құртқан.</w:t>
        <w:br/>
        <w:t>БЕК</w:t>
        <w:br/>
        <w:t>Ертеде бір бек өліпті,</w:t>
        <w:br/>
        <w:t>Алуға одан жауапты.</w:t>
        <w:br/>
        <w:t>Періштелер келіпті</w:t>
        <w:br/>
        <w:t>Өлшеуге обал-сауапты.</w:t>
        <w:br/>
        <w:t>Тергеп, сұрап айдамақ</w:t>
        <w:br/>
        <w:t>Дозаққа яки пейішке:</w:t>
        <w:br/>
        <w:t>«Туған жерің қайда нақ,</w:t>
        <w:br/>
        <w:t>Сіңірдің еңбек қай істе?»</w:t>
        <w:br/>
        <w:t>52Қ 298 25%</w:t>
        <w:br/>
        <w:t>Жоуаеы</w:t>
      </w:r>
    </w:p>
    <w:p>
      <w:pPr>
        <w:pStyle w:val="Normal"/>
        <w:rPr/>
      </w:pPr>
      <w:r>
        <w:rPr/>
        <w:t>жөзіелі</w:t>
        <w:br/>
        <w:t>Мысалдар</w:t>
        <w:br/>
        <w:t>утоухе</w:t>
        <w:br/>
        <w:t>Әрі істі атқарамын ынтаменен,</w:t>
        <w:br/>
        <w:t>Жемісін еңбегімнің көпке берем.</w:t>
        <w:br/>
        <w:t>Көгерсе тал - көңілім көтерілер</w:t>
        <w:br/>
        <w:t>Көлеңкелер, деймін ғой бір немерем.</w:t>
        <w:br/>
        <w:t>Сосын, дос, өлшеп-пішу жарамайды</w:t>
        <w:br/>
        <w:t>Алдағы болашақта болар жайды.</w:t>
        <w:br/>
        <w:t>Кім білсін қарт өле ме, жас өле ме! -</w:t>
        <w:br/>
        <w:t>Сұм ажал ажарыңа қарамайды.</w:t>
        <w:br/>
        <w:t>Қайтейін осы тұрған кәрі басым,</w:t>
        <w:br/>
        <w:t>Қолымнан қойдым елдің талай жасын -</w:t>
        <w:br/>
        <w:t>Қайратты, не қарулы жас боздағың,</w:t>
        <w:br/>
        <w:t>Не сұлу - қолаң шашын, қиғаш қасың.</w:t>
        <w:br/>
        <w:t>Кім білсін, шырақтарым, кім өлерін?</w:t>
        <w:br/>
        <w:t>Кім болжапты өлімнің келер жерін?</w:t>
        <w:br/>
        <w:t>Қара жер бауыры суық кімді тартып</w:t>
        <w:br/>
        <w:t>Білу қиын кім өліп, кім көмерін?»</w:t>
        <w:br/>
        <w:t>Ұзамай шалдың айтқан сөзі келді;</w:t>
        <w:br/>
        <w:t>Үш жігіттің біреуі кезіп елді</w:t>
        <w:br/>
        <w:t>Жүргенде кеме мініп, сауда жасап</w:t>
        <w:br/>
        <w:t>Апат боп кеме батты, жігіт өлді.</w:t>
        <w:br/>
        <w:t>Екіншісі, шет елде бақ құмарлық</w:t>
        <w:br/>
        <w:t>Жолында үстемшілік, үкім жарлық,</w:t>
        <w:br/>
        <w:t>Салынып әуестікке тым асқақтап,</w:t>
        <w:br/>
        <w:t>Қаза тапты ақыры шегіп зорлық.</w:t>
        <w:br/>
        <w:t>Үшіншісі, ыстықта күнге күйіп,</w:t>
        <w:br/>
        <w:t>Ішкен судан өкпеге суық тиіп.</w:t>
        <w:br/>
        <w:t>Ауырып емханада ұзақ жатып,</w:t>
        <w:br/>
        <w:t>Ақыры дүние салды кебін киіп.</w:t>
        <w:br/>
        <w:t>Хал-жайын үш жігіттің біліп, сұрап</w:t>
        <w:br/>
        <w:t>Қайырымды қартымыз, бір алды жылап.</w:t>
        <w:br/>
        <w:t>Қ 23%</w:t>
        <w:br/>
        <w:t>жоуіен</w:t>
        <w:br/>
        <w:t>Мысалдар Жгоудезі</w:t>
        <w:br/>
        <w:t>ЖЫЛАН МЕН ҚОЗЫ</w:t>
        <w:br/>
        <w:t>Кім болса мейлі зәр шашу -</w:t>
        <w:br/>
        <w:t>Кәсібі жауыз жендеттің</w:t>
        <w:br/>
        <w:t>Жатты жылан бойда ашу,</w:t>
      </w:r>
    </w:p>
    <w:p>
      <w:pPr>
        <w:pStyle w:val="Normal"/>
        <w:rPr/>
      </w:pPr>
      <w:r>
        <w:rPr/>
        <w:t>Түбінде бір дөңбектің.</w:t>
        <w:br/>
        <w:t>Қарайды жылан маңына,</w:t>
        <w:br/>
        <w:t>Жүр бір қозы секеңдеп.</w:t>
        <w:br/>
        <w:t>Ойламайды ол жанында</w:t>
        <w:br/>
        <w:t>Жылан жатыр екен, - деп.</w:t>
        <w:br/>
        <w:t>Жылан жылжып сол кезде</w:t>
        <w:br/>
        <w:t>Жанына мұның дөп түсті.</w:t>
        <w:br/>
        <w:t>Сұқты тілін ілезде,</w:t>
        <w:br/>
        <w:t>Безектетті байғұсты.</w:t>
        <w:br/>
        <w:t>Жайылып уы денеге,</w:t>
        <w:br/>
        <w:t>Жыланға ол сонда тіл қатты:</w:t>
        <w:br/>
        <w:t>«Жазығым менің немене,</w:t>
        <w:br/>
        <w:t>Шақтыңыз ғой тым қатты».</w:t>
        <w:br/>
        <w:t>«Кім білсін, - деді сұм жылан, -</w:t>
        <w:br/>
        <w:t>Мені басып кетерсің.</w:t>
        <w:br/>
        <w:t>Ескерткенім ғой соған</w:t>
        <w:br/>
        <w:t>Айыбың, мақұл, өтелсін».</w:t>
        <w:br/>
        <w:t>«Жоқ!» -- деді де - жазығым...</w:t>
        <w:br/>
        <w:t>Жаны шықты қозының.</w:t>
        <w:br/>
        <w:t>Кімнің болса іші арам</w:t>
        <w:br/>
        <w:t>Дос көрінбес еш адам.</w:t>
        <w:br/>
        <w:t>Барлық жанға сенбейді -</w:t>
        <w:br/>
        <w:t>Дұшпанымсың сен, - дейді.</w:t>
        <w:br/>
        <w:t>Қ 265 92</w:t>
        <w:br/>
        <w:t>мое</w:t>
        <w:br/>
        <w:t>Мысалдар ІР лы Жтоухелі</w:t>
        <w:br/>
        <w:t>Ешкім де оны бұзық дей алмады,</w:t>
        <w:br/>
        <w:t>Сайланып қасқыр шықты, бітті жұмыс.</w:t>
        <w:br/>
        <w:t>Қойлар не сөйледі екен мәжілісте?</w:t>
        <w:br/>
        <w:t>Дейсіз ғой, қойдан сұрау жөн емес пе?</w:t>
        <w:br/>
        <w:t>Қойды ешкім елемепті, шақырмапты,</w:t>
        <w:br/>
        <w:t>Ұмыт қалып қойыпты келмей еске.</w:t>
        <w:br/>
        <w:t>Орнатсаң қандай ғана жаңа тәртіп,</w:t>
        <w:br/>
        <w:t>Десең де осы әділ, осы артық.</w:t>
        <w:br/>
        <w:t>Өзінікін көксейтін бұзықтар бар,</w:t>
        <w:br/>
        <w:t>Қиыстырып, бұрмалап - бұза тартып.</w:t>
        <w:br/>
        <w:t>ТЫШҚАНДАРДЫҢ КЕҢЕСІ</w:t>
        <w:br/>
        <w:t>Бір күні тышекендер ашып кеңес;</w:t>
        <w:br/>
        <w:t>Әлемге атақ жайған теріс емес</w:t>
        <w:br/>
        <w:t>«Аңдыған мысық жауға қарамастан -</w:t>
        <w:br/>
        <w:t>Десті олар,- аспаздардан алайық өш.</w:t>
        <w:br/>
        <w:t>Жаяйық жұртқа,- деді,- даңқымызды,</w:t>
        <w:br/>
        <w:t>Нашар, деп ойламасын халық бізді,</w:t>
        <w:br/>
        <w:t>Еден асты, үй үстін қалдырмайық,</w:t>
        <w:br/>
        <w:t>Жүрсін жұрт әлек болып, танып ізді».</w:t>
      </w:r>
    </w:p>
    <w:p>
      <w:pPr>
        <w:pStyle w:val="Normal"/>
        <w:rPr/>
      </w:pPr>
      <w:r>
        <w:rPr/>
        <w:t>Кеңесте келісіліп алды қаулы: -</w:t>
        <w:br/>
        <w:t>Мүшелікке сараптап қабылдауды.</w:t>
        <w:br/>
        <w:t>Құйрығы қай тышқанның ұзын келсе -</w:t>
        <w:br/>
        <w:t>Қауымға болды алуға сол ұнамды.</w:t>
        <w:br/>
        <w:t>Олардың өздерінше былай ойы;</w:t>
        <w:br/>
        <w:t>Барабар құйрығы мен болса бойы -</w:t>
        <w:br/>
        <w:t>Қайтсе де қысқа құйрық өзгелерден,</w:t>
        <w:br/>
        <w:t>Көп болмақ оның тапқан абыройы.</w:t>
        <w:br/>
        <w:t>Сонымен құйрықтылар құрды қауым,</w:t>
        <w:br/>
        <w:t>Болған соң заңы солай барма амалың?!</w:t>
        <w:br/>
        <w:t>Соғыста кейбіреулер жұрдай болып</w:t>
        <w:br/>
        <w:t>Кірмеді жұлдырса да құйрық, жалын.</w:t>
        <w:br/>
        <w:t>от ж»</w:t>
        <w:br/>
        <w:t>И.А.Крылов хІоухеЗі</w:t>
        <w:br/>
        <w:t>АРА МЕН ШЫБЫНДАР</w:t>
        <w:br/>
        <w:t>Шет жерге кетпек болып екі шыбын</w:t>
        <w:br/>
        <w:t>Келді де бір араға айтты сырын:</w:t>
        <w:br/>
        <w:t>Тоты құс мақтады, деп шет жерлердің</w:t>
        <w:br/>
        <w:t>Түрліше тоқшылығын, кеңшілігін.</w:t>
        <w:br/>
        <w:t>«Жүр,- дейді,- бізбен, ара, бір кетеміз,</w:t>
        <w:br/>
        <w:t>Қызық жоқ мұнда жүріп біз нетеміз?</w:t>
        <w:br/>
        <w:t>Қуады қағып, соғып қайда барсақ</w:t>
        <w:br/>
        <w:t>Бұл жерде қалайша әрі күнелтеміз?</w:t>
        <w:br/>
        <w:t>Тәтті асқа қонғанынды жаратпайды,</w:t>
        <w:br/>
        <w:t>Ас ішкен жерге бізді жолатпайды,</w:t>
        <w:br/>
        <w:t>Қояды аяқ-табақ бетін жауып,</w:t>
        <w:br/>
        <w:t>Тым болмаса оны да жалатпайды.</w:t>
        <w:br/>
        <w:t>Өрмекші үйге кірсең ауын құрып,</w:t>
        <w:br/>
        <w:t>Оралтып шырмасам деп жалақтайды...</w:t>
        <w:br/>
        <w:t>Сол кезде ара айтады: - Болсын жолың,</w:t>
        <w:br/>
        <w:t>Шетке қаңғу емес қой менің қолым,</w:t>
        <w:br/>
        <w:t>Пайдалы бал беремін, мені сүйіп</w:t>
        <w:br/>
        <w:t>Бағады, ұлы-кіші жұрт - қамқорым.</w:t>
        <w:br/>
        <w:t>Кете бер қайда барсаң сендер сонда,</w:t>
        <w:br/>
        <w:t>Осы ғой көрер күнің барсаң онда,</w:t>
        <w:br/>
        <w:t>Пайдасыз бас кәдірсіз қайда барсаң,</w:t>
        <w:br/>
        <w:t>Өрмекші торын тосар, күтіп жолда.</w:t>
        <w:br/>
        <w:t>Кімде-кім әрқашанда маңдай терлеп,</w:t>
        <w:br/>
        <w:t>Адал боп, Отанына сінірсе еңбек.</w:t>
        <w:br/>
        <w:t>Бұралқы, бұзақы боп жүре алмайды,</w:t>
        <w:br/>
        <w:t>Қашанда ол өз жұртынан құрмет көрмек,</w:t>
        <w:br/>
        <w:t>Пайдасыз жұрт дегеніңіз бәрі сондай</w:t>
        <w:br/>
        <w:t>Қайда барса қадірсіз жүріп өлмек.</w:t>
        <w:br/>
        <w:t>24</w:t>
      </w:r>
    </w:p>
    <w:p>
      <w:pPr>
        <w:pStyle w:val="Normal"/>
        <w:rPr/>
      </w:pPr>
      <w:r>
        <w:rPr/>
        <w:t>жүоздезі</w:t>
        <w:br/>
        <w:t>И.А.Крылов ЖіоуеЗі</w:t>
        <w:br/>
        <w:t>КЕРУЕН</w:t>
        <w:br/>
        <w:t>Үстіне артқан жүгі, құмыраменен,</w:t>
        <w:br/>
        <w:t>Келеді арба жеккен бір керуен.</w:t>
        <w:br/>
        <w:t>Жүретін жолдың жөні асу адыр,</w:t>
        <w:br/>
        <w:t>Түсетін орны келді таудан төмен.</w:t>
        <w:br/>
        <w:t>Қалдырып тау басында арбаны көп,</w:t>
        <w:br/>
        <w:t>Қиратып алмайықшы құмыраны деп.</w:t>
        <w:br/>
        <w:t>Төменге бір арбаны керуен басы</w:t>
        <w:br/>
        <w:t>Абайлап алып түсті зорға ептеп.</w:t>
        <w:br/>
        <w:t>Егей ат аяқтарын аңдап басты,</w:t>
        <w:br/>
        <w:t>Аудармай, домалатпай қия тасты,</w:t>
        <w:br/>
        <w:t>Итерген жүк арбаға бойын бермей</w:t>
        <w:br/>
        <w:t>Аман-сау ойға түсті қырдан асты.</w:t>
        <w:br/>
        <w:t>Жас бесті көріп тұрып егей атты,</w:t>
        <w:br/>
        <w:t>Мін тағып жүрісіне, сөгіп қатты.</w:t>
        <w:br/>
        <w:t>«Осыны неменеге мақтайды, - деп,</w:t>
        <w:br/>
        <w:t>Жапсырды түрлі оған жаманатты.</w:t>
        <w:br/>
        <w:t>Жүрісін қараңдаршы, қыбыр-жыбыр,</w:t>
        <w:br/>
        <w:t>Әр тасқа шаяндай-ақ тырмысып тұр.</w:t>
        <w:br/>
        <w:t>Анау бір орқыш тасқа сәл соқпады,</w:t>
        <w:br/>
        <w:t>Мінеки, бұл жүрісі қисық, қыңыр,</w:t>
        <w:br/>
        <w:t>Қорықпай керек қажет мықты тұру,</w:t>
        <w:br/>
        <w:t>Анау жерде керек қой солға бұру.</w:t>
        <w:br/>
        <w:t>Ор емес, я түн емес неткен есек?</w:t>
        <w:br/>
        <w:t>Тал түсте жарай ма екен бұлай жүру.</w:t>
        <w:br/>
        <w:t>Түу, қалай шыдайды жұрт мұнысына!</w:t>
        <w:br/>
        <w:t>Бүйткен күні сорлының құрысын да.</w:t>
        <w:br/>
        <w:t>Қалайша жүру жайын білмеген сон</w:t>
        <w:br/>
        <w:t>бу таситын ат қой бұл тумысында.</w:t>
        <w:br/>
        <w:t>9% 2М 25</w:t>
        <w:br/>
        <w:t>Үтсудеуі Мысалдар -Жүодделі</w:t>
        <w:br/>
        <w:t>Соншама жыным бар ма параны жеп,</w:t>
        <w:br/>
        <w:t>Естіп пе ең мені ондайға барады деп,</w:t>
        <w:br/>
        <w:t>Жақсылап, миға салып ойлашы өзің?</w:t>
        <w:br/>
        <w:t>«Білмеймін бар ма, жоқ па ол мінезің,</w:t>
        <w:br/>
        <w:t>Әйтеуір құс түбіті тұмсығыңа,</w:t>
        <w:br/>
        <w:t>Жабысып жүргенін сан көрді көзім».</w:t>
        <w:br/>
        <w:t>Біреулер зарланады жоқ деп күйім,</w:t>
        <w:br/>
        <w:t>Барым осы, тұрмысым дейді қиын</w:t>
        <w:br/>
        <w:t>Біледі жұрт та мұның түгі жоғын -</w:t>
        <w:br/>
        <w:t>Өзіне я үйінде теңге, тиын,</w:t>
      </w:r>
    </w:p>
    <w:p>
      <w:pPr>
        <w:pStyle w:val="Normal"/>
        <w:rPr/>
      </w:pPr>
      <w:r>
        <w:rPr/>
        <w:t>Бірақ та жүрсең соның соңын байқап,</w:t>
        <w:br/>
        <w:t>Көресің салтанатты салған үйін.</w:t>
        <w:br/>
        <w:t>ЕСЕК ПЕН ТҮЛКІ</w:t>
        <w:br/>
        <w:t>Есекке түлкі бірде келді де кез:</w:t>
        <w:br/>
        <w:t>«Келесің қаңғып қайдан - айтсаңшы тез», -</w:t>
        <w:br/>
        <w:t>Деп еді, Есек айтты: «Арыстаннан,</w:t>
        <w:br/>
        <w:t>Келемін жатыр екен боп келемеж.</w:t>
        <w:br/>
        <w:t>Бір күнде қандай еді ол арыстан</w:t>
        <w:br/>
        <w:t>Атын естіп, шошитын жұрт алыстан.</w:t>
        <w:br/>
        <w:t>Ыңыранса бар тоғайдың құты қалмай,</w:t>
        <w:br/>
        <w:t>Жәңкіліп қашушы еді аң барлық тұстан.</w:t>
        <w:br/>
        <w:t>Бұл күнде жатыр сұлап бір үңгірде,</w:t>
        <w:br/>
        <w:t>Қалмаған күш-қуаты бойда мүлде.</w:t>
        <w:br/>
        <w:t>Аңдардың бірі тістеп, бірі сүзіп...»</w:t>
        <w:br/>
        <w:t>Есектін сонда түлкі сөзін бөліп,</w:t>
        <w:br/>
        <w:t>«Сен қорқып бармайсың ғой жатса да өліп!»</w:t>
        <w:br/>
        <w:t>Деп еді, Есек оған жауап берді:</w:t>
        <w:br/>
        <w:t>«Мен бе... мен қорыққам жоқ оған көніп,</w:t>
        <w:br/>
        <w:t>Жүгіріп, бір бүйірден теуіп өттім,</w:t>
        <w:br/>
        <w:t>Тепкісін есектің де кетсін көріп».</w:t>
        <w:br/>
        <w:t>Баста бақ, бойыңда күш болса егер, -</w:t>
        <w:br/>
        <w:t>Жан болмас бұл жалғанда бетке келер.</w:t>
        <w:br/>
        <w:t>Бет қисайып, жығылса туың сенің,</w:t>
        <w:br/>
        <w:t>Осы ғой қалған енді күнің көрер.</w:t>
        <w:br/>
        <w:t>Қ 252 9</w:t>
        <w:br/>
        <w:t>Үтоҙдезі Мысалдар Үтоуеуі</w:t>
        <w:br/>
        <w:t>КӨКЕК ПЕН ӘТЕШ</w:t>
        <w:br/>
        <w:t>«Дауысың қандай ашық, достым әтеш!</w:t>
        <w:br/>
        <w:t>Тыңдаймын бойым балқып ертеңді-кеш.</w:t>
        <w:br/>
        <w:t>Әнші деп мені, сені айтса болар,</w:t>
        <w:br/>
        <w:t>Лебізі басқа құстың дәнеңе емес!»</w:t>
        <w:br/>
        <w:t>«Көкекжан,- әтеш айтты,- сенің үнің,</w:t>
        <w:br/>
        <w:t>Пернесін дәл басады жүрегімнің.</w:t>
        <w:br/>
        <w:t>Әнші жоқ бұл тоғайда сенен басқа,</w:t>
        <w:br/>
        <w:t>Даярмын өзге құсты тыңдамасқа».</w:t>
        <w:br/>
        <w:t>«Көптен-ақ, - көкек айтты, - ұнап едің!</w:t>
        <w:br/>
        <w:t>Көп естіп лебізіңе құмар едім.</w:t>
        <w:br/>
        <w:t>Тыңдасам өмір бақи сені ғана,</w:t>
        <w:br/>
        <w:t>Уа, шіркін, құмарымнан шығар едім».</w:t>
        <w:br/>
        <w:t>Елпілдеп әтеш айтты: «Уа, көріктім!</w:t>
        <w:br/>
        <w:t>Әуелден әуезіңе мен жерікпін.</w:t>
        <w:br/>
        <w:t>Дауысың, олла-біллә, керемет қой,</w:t>
        <w:br/>
        <w:t>Кей-кейде кетесің-ау әуелеп тым.</w:t>
        <w:br/>
        <w:t>Салғанда сен әніңе тамылжытып,</w:t>
        <w:br/>
        <w:t>Тыңдаймын мен рақат балын жұтып.</w:t>
        <w:br/>
        <w:t>Асығып тына қалсаң тындағанша,</w:t>
      </w:r>
    </w:p>
    <w:p>
      <w:pPr>
        <w:pStyle w:val="Normal"/>
        <w:rPr/>
      </w:pPr>
      <w:r>
        <w:rPr/>
        <w:t>Отырам тағат қылмай болып ынтық.</w:t>
        <w:br/>
        <w:t>Даусың әрі таза, әрі биік,</w:t>
        <w:br/>
        <w:t>Қалай тұр мұнша лебіз саған сыйып.</w:t>
        <w:br/>
        <w:t>Бәрің де тұқымыңмен кішкенесің,</w:t>
        <w:br/>
        <w:t>Бұлбұлдың мақтағандай кім денесін.</w:t>
        <w:br/>
        <w:t>Тәңірдің тамаша қып жаратуы-ай,</w:t>
        <w:br/>
        <w:t>Ән салсаң әуелетіп жібересің».</w:t>
        <w:br/>
        <w:t>«Рахмет! - көкек айтты,- әтеш достым,</w:t>
        <w:br/>
        <w:t>Мадақтап мені біраз сөзге қостың.</w:t>
        <w:br/>
        <w:t>Жүрт куә сенің даусың кеш ілгері,</w:t>
        <w:br/>
        <w:t>Даусынан пейіштегі әнші құстың!»</w:t>
        <w:br/>
        <w:t>Бозторғай естіп тұрған мұның бәрін,</w:t>
        <w:br/>
        <w:t>Сөз қатты: «достар, бекер даурықпағын.</w:t>
        <w:br/>
        <w:t>Мың жерден бір-біріңді мақтасаң да,</w:t>
        <w:br/>
        <w:t>Тіпті түкке тұрмайды дауыстарың».</w:t>
        <w:br/>
        <w:t>Құдайдан безген бұл көкек,</w:t>
        <w:br/>
        <w:t>Әтешті неге мақтайды?</w:t>
        <w:br/>
        <w:t>Әтеш мақтап тұрған соң,</w:t>
        <w:br/>
        <w:t>Қ 295 9%</w:t>
        <w:br/>
        <w:t>Утоздезі</w:t>
        <w:br/>
        <w:t>И.А.Крылов жтоухеді</w:t>
        <w:br/>
        <w:t>«Құйрықсыздың жұмысқа ыңғайы кем,</w:t>
        <w:br/>
        <w:t>Қарауға болмайды оған сенімменен.</w:t>
        <w:br/>
        <w:t>Олар үшін былғанып өз құйрығың</w:t>
        <w:br/>
        <w:t>Жоқ жерде боп қаларсың солармен тең!» -</w:t>
        <w:br/>
        <w:t>Деді де құйрықтылар уәкіл болды,</w:t>
        <w:br/>
        <w:t>Әр жерде кеңес құрды оңды, солды</w:t>
        <w:br/>
        <w:t>Сонда да құйрығы жоқ бір атжалман</w:t>
        <w:br/>
        <w:t>Ішіне кірген екен тауып жолды.</w:t>
        <w:br/>
        <w:t>Көрді де атжалманды бір жас тышқан</w:t>
        <w:br/>
        <w:t>Ым қағып үлкеніне көзін қысқан:</w:t>
        <w:br/>
        <w:t>Құйрықсыз арам сирақ арамызға</w:t>
        <w:br/>
        <w:t>Білдірмей кіріпті деп, қашқан, пысқан.</w:t>
        <w:br/>
        <w:t>Зақымыз бұл жөнінде бар емес пе?</w:t>
        <w:br/>
        <w:t>Дейтұғын; құйрықсыздар - біздің дұшпан</w:t>
        <w:br/>
        <w:t>Бұл жерден, дауыс беріп, қуу керек</w:t>
        <w:br/>
        <w:t>Әйтпесе, келтіреді бізге нұқсан.</w:t>
        <w:br/>
        <w:t>Бұлардан тиер дейсің кімге пайда?</w:t>
        <w:br/>
        <w:t>Біздердей қайдан болсын ақыл, айла?</w:t>
        <w:br/>
        <w:t>Қу шолақ, құйрығы жоқ құртар жұртты.</w:t>
        <w:br/>
        <w:t>Сақтай білсе, өзіне құйрық қайда?</w:t>
        <w:br/>
        <w:t>Үлкен тышқан сөйледі сонда оған:</w:t>
        <w:br/>
        <w:t>«Сен айтпай-ақ, белгілі бәрі маған.</w:t>
        <w:br/>
        <w:t>Үндемей жайыңа отыр, былшылдамай.</w:t>
        <w:br/>
        <w:t>Құйрықсыз ол атжалман - менің ағам!»</w:t>
      </w:r>
    </w:p>
    <w:p>
      <w:pPr>
        <w:pStyle w:val="Normal"/>
        <w:rPr/>
      </w:pPr>
      <w:r>
        <w:rPr/>
        <w:t>5 248 252</w:t>
        <w:br/>
        <w:t>хтоуаеті И.А.Ерылов Жісуделі</w:t>
        <w:br/>
        <w:t>САРҚЫРАМА МЕН ЕМІШБҰЛАҚ</w:t>
        <w:br/>
        <w:t>Құздан құлап, сарқырап,</w:t>
        <w:br/>
        <w:t>Сарқырама ойға ақты.</w:t>
        <w:br/>
        <w:t>Төменде аққан сол бір шақ</w:t>
        <w:br/>
        <w:t>Көрді емші бұлақты.</w:t>
        <w:br/>
        <w:t>Көрді де оған тіл қатты:</w:t>
        <w:br/>
        <w:t>«Сорлы бұлақ, қу кедей,</w:t>
        <w:br/>
        <w:t>Тең бопсың ба сен маған.</w:t>
        <w:br/>
        <w:t>Сен ағасың үндемей,</w:t>
        <w:br/>
        <w:t>Салдыр-сұлдыр мен ағам.</w:t>
        <w:br/>
        <w:t>Келуші де саған көп</w:t>
        <w:br/>
        <w:t>Бір күнің жоқ оңаша.</w:t>
        <w:br/>
        <w:t>Көрсе олар маған кеп,</w:t>
        <w:br/>
        <w:t>Орны бар ғой тамаша?!»</w:t>
        <w:br/>
        <w:t>«Несіне саған ел келер?</w:t>
        <w:br/>
        <w:t>Аға бер өзің сарқырап.</w:t>
        <w:br/>
        <w:t>Маған келіп емделер», -</w:t>
        <w:br/>
        <w:t>Дей салыпты емшібұлақ.</w:t>
        <w:br/>
        <w:t>ЖАЛПЫ ЖИЫЛЫС</w:t>
        <w:br/>
        <w:t>Қасқыр кеп арыстанға берді арыз:</w:t>
        <w:br/>
        <w:t>«Мені де қойшылыққа қабылдаңыз».</w:t>
        <w:br/>
        <w:t>Арада жеңгетай боп түлкі жүрді -</w:t>
        <w:br/>
        <w:t>Қасқырдың жанашыры, досы нағыз.</w:t>
        <w:br/>
        <w:t>Арыстан қарамайды бет ажарға.</w:t>
        <w:br/>
        <w:t>Біледі ол ел аузында қасқыр жауыз,</w:t>
        <w:br/>
        <w:t>Сол үшін жимақ болды аңның бәрін,</w:t>
        <w:br/>
        <w:t>Білуге қасқырдың бар қылықтарын,</w:t>
        <w:br/>
        <w:t>Бас қосқан сол кеңесте сұрап білмек -</w:t>
        <w:br/>
        <w:t>Қасқыр кім - момын аң ба, яки залым?</w:t>
        <w:br/>
        <w:t>Ашылды, сөйтіп, бір күн зор мәжіліс</w:t>
        <w:br/>
        <w:t>Бүкпесіз, жалтарусыз қаралды іс.</w:t>
        <w:br/>
        <w:t>55 246 5%</w:t>
        <w:br/>
        <w:t>Үтоуае</w:t>
        <w:br/>
        <w:t>И.А.Крылов кізді</w:t>
        <w:br/>
        <w:t>АРЫСТАН МЕН МАСА</w:t>
        <w:br/>
        <w:t>Асқақтап әлсіздерге маза бермей,</w:t>
        <w:br/>
        <w:t>Көкіме, күштімін деп, көп елірме,</w:t>
        <w:br/>
        <w:t>Әлсіз де аңдып жүріп алады өшін,</w:t>
        <w:br/>
        <w:t>Ерте-кеш бір оңтайы келген жерде.</w:t>
        <w:br/>
        <w:t>Айтайын бұл жөнінде мен бір мысал,</w:t>
        <w:br/>
        <w:t>Құр ғана мысал деме, құлағың сал!</w:t>
        <w:br/>
        <w:t>Арыстан масаменен араздасып,</w:t>
        <w:br/>
        <w:t>Пайда, залал кім көрді, ғибрат ал!</w:t>
        <w:br/>
        <w:t>Күшті арыстан масаны демеді жан,</w:t>
      </w:r>
    </w:p>
    <w:p>
      <w:pPr>
        <w:pStyle w:val="Normal"/>
        <w:rPr/>
      </w:pPr>
      <w:r>
        <w:rPr/>
        <w:t>Бұл қорлыққа масадан кетті шыдам.</w:t>
        <w:br/>
        <w:t>«Шық бері! Тұрысатын жеріңді айт!» - деп,</w:t>
        <w:br/>
        <w:t>Бел байлап соғысуға шықты оған.</w:t>
        <w:br/>
        <w:t>Арыстан маса сөзін күлкі көрді,</w:t>
        <w:br/>
        <w:t>Маса шындап бел буды, ту көтерді.</w:t>
        <w:br/>
        <w:t>Ызыңдап, керней тартып ұран салып,</w:t>
        <w:br/>
        <w:t>Арыстанға онды-сол тие берді.</w:t>
        <w:br/>
        <w:t>Екпінмен өр бүркіттей өтті түйіп,</w:t>
        <w:br/>
        <w:t>Кейде сорып ағызды қанды құйып,</w:t>
        <w:br/>
        <w:t>Оңтайлы жерін тауып аңдып жүріп,</w:t>
        <w:br/>
        <w:t>Барынша піскіледі күшін жиып.</w:t>
        <w:br/>
        <w:t>Арыстан қыбырлады, қыбжыңдады,</w:t>
        <w:br/>
        <w:t>Құйрығын сабалады, шыбжыңдады</w:t>
        <w:br/>
        <w:t>Маңдайдан қонып алып, маса батыр</w:t>
        <w:br/>
        <w:t>Тұмсығын сұғып терең бұрғылады,</w:t>
        <w:br/>
        <w:t>Арыстан басын шайқап, жалын керіп,</w:t>
        <w:br/>
        <w:t>Жұлынды ызаланып, қорлық көріп,</w:t>
        <w:br/>
        <w:t>Не қыларын білместен жер тырналап,</w:t>
        <w:br/>
        <w:t>Тісін қайрап жіберді бір өкіріп.</w:t>
        <w:br/>
        <w:t>Күңіренді орман, ақырды зілді арыстан</w:t>
        <w:br/>
        <w:t>Аңдар қашты шыңғырған бұл дауыстан,</w:t>
        <w:br/>
        <w:t>Орман іші жаңғырығып айғай-шуға</w:t>
        <w:br/>
        <w:t>Сасқан аңдар жөңкілді әрбір тұстан.</w:t>
        <w:br/>
        <w:t>Шаршап, қажып, жеңіліп бұл ұрыстан.</w:t>
        <w:br/>
        <w:t>Бітім сұрап, бас иді күшті арыстан.</w:t>
        <w:br/>
        <w:t>Маса батыр масайрап аты шықты</w:t>
        <w:br/>
        <w:t>Секілді ертедегі Рүстем-дастан.</w:t>
        <w:br/>
        <w:t>Ж 250%</w:t>
        <w:br/>
        <w:t>Жоу</w:t>
        <w:br/>
        <w:t>И.А.Крылов Жүоудеті</w:t>
        <w:br/>
        <w:t>Сонда түлкі қасқырға:</w:t>
        <w:br/>
        <w:t>«Сені қара бассын да?</w:t>
        <w:br/>
        <w:t>Мәзбін бе ақымақ аюға?</w:t>
        <w:br/>
        <w:t>Егер мұны мақтасақ,</w:t>
        <w:br/>
        <w:t>Байғұс көңілін сақтасақ,</w:t>
        <w:br/>
        <w:t>Тағы тойда тоюға</w:t>
        <w:br/>
        <w:t>Мен кепілмін, соны біл!</w:t>
        <w:br/>
        <w:t>Кел менімен бірге күл!</w:t>
        <w:br/>
        <w:t>Қошеметтеп қоюға,</w:t>
        <w:br/>
        <w:t>Ойың болса тоюда!..</w:t>
        <w:br/>
        <w:t>ШАЛ МЕН ҮШ ЖІГІТ</w:t>
        <w:br/>
        <w:t>Көктемде ағаш тікті бір кәрі шал</w:t>
        <w:br/>
        <w:t>«Жайқалып көгерсін, деп терек пен тал».</w:t>
        <w:br/>
        <w:t>Үш жігіт шалды көріп күліседі:</w:t>
        <w:br/>
        <w:t>«Сенің, - деп, - енді қанша өмірің бар?</w:t>
        <w:br/>
        <w:t>Жемісін жемекпісің осы еңбектің?</w:t>
        <w:br/>
        <w:t>Құр бекер бейнеттеніп, несін ектің?</w:t>
        <w:br/>
        <w:t>Екінші Мафусаилдай ұзақ жасап</w:t>
        <w:br/>
        <w:t>Келе ме екі жүз жыл өмір еткің?</w:t>
        <w:br/>
        <w:t>Байғұс шал, таста мұны әуреленбе!</w:t>
      </w:r>
    </w:p>
    <w:p>
      <w:pPr>
        <w:pStyle w:val="Normal"/>
        <w:rPr/>
      </w:pPr>
      <w:r>
        <w:rPr/>
        <w:t>Күшіңе бұрынғыдай енді сенбе!</w:t>
        <w:br/>
        <w:t>Төріңнен көрін жуық, түрің мынау,</w:t>
        <w:br/>
        <w:t>Құр босқа келешекті ойлай берме.</w:t>
        <w:br/>
        <w:t>Деген ғой асыл тастан, ақыл жастан,</w:t>
        <w:br/>
        <w:t>Біз жастар гүлдеп күнде өрге басқан,</w:t>
        <w:br/>
        <w:t>Не керек енді дүние, өлмелі шал, -</w:t>
        <w:br/>
        <w:t>Жөн болар саған көрмен хабарласқан».</w:t>
        <w:br/>
        <w:t>Сонда шал: «шырақтарым! - деді ақырын.</w:t>
        <w:br/>
        <w:t>Еңбекке құмарлығым - менің мұным.</w:t>
        <w:br/>
        <w:t>Күтпеймін өз басыма бұдан пайда,</w:t>
        <w:br/>
        <w:t>Көп үшін еңбектенем етпей тыным.</w:t>
        <w:br/>
        <w:t>Қ 20 9</w:t>
        <w:br/>
        <w:t>жон</w:t>
        <w:br/>
        <w:t>Мысалдар Жтоудезі</w:t>
        <w:br/>
        <w:t>ИТ, АДАМ, МЫСЫҚ ЖӘНЕ ҚАРШЫҒА</w:t>
        <w:br/>
        <w:t>Достасып қаршыға, ит, адам, мысық,</w:t>
        <w:br/>
        <w:t>Анттасып, алысып қол, серт қылысып,</w:t>
        <w:br/>
        <w:t>Опалы адал дос боп айрылыспай,</w:t>
        <w:br/>
        <w:t>Жалғанда өмір сүрмек бір тұрысып.</w:t>
        <w:br/>
        <w:t>Бәрінің бір болыпты жатар жері,</w:t>
        <w:br/>
        <w:t>Болғандай бір табақтан ішіп жемі,</w:t>
        <w:br/>
        <w:t>Кенеттен басқа түссе ауыр қайғы,</w:t>
        <w:br/>
        <w:t>Төртеуі көрмек болды бөліп оны.</w:t>
        <w:br/>
        <w:t>Жау келсе бірін-бірі шықпақ қолдап,</w:t>
        <w:br/>
        <w:t>Жалтармай, жан аямай қалмақ қорғап.</w:t>
        <w:br/>
        <w:t>Өткізіп бар өмірін бірлікпенен,</w:t>
        <w:br/>
        <w:t>Не қиын жол үстінде бірге болмақ.</w:t>
        <w:br/>
        <w:t>Сол сертпен бұлар бір күн шықты аңға,</w:t>
        <w:br/>
        <w:t>Ұзады, айналмады жақын маңға.</w:t>
        <w:br/>
        <w:t>Келді де бір өзеннің жағасына</w:t>
        <w:br/>
        <w:t>Отырып дем алысты шаршағанда,</w:t>
        <w:br/>
        <w:t>Қалғыды бірі жатып, бірі тұрып,</w:t>
        <w:br/>
        <w:t>Бір аю ойда-жоқта шықты ақырып</w:t>
        <w:br/>
        <w:t>Жан-жаққа тұра қашты әрқайсысы,</w:t>
        <w:br/>
        <w:t>Қаршыға шықты аспанға бір-ақ ырғып.</w:t>
        <w:br/>
        <w:t>Жөнелді бір жағына мысық қашып,</w:t>
        <w:br/>
        <w:t>Қайтерін білмей қалды адам сасып,</w:t>
        <w:br/>
        <w:t>Сол кезде ит бишара жан аямай,</w:t>
        <w:br/>
        <w:t>Айқасқа түсе кетті жанталасып.</w:t>
        <w:br/>
        <w:t>Аюды жібермеді тістеп, тартып,</w:t>
        <w:br/>
        <w:t>Шыңғырды ит аю тісі жанға батып</w:t>
        <w:br/>
        <w:t>Сығымдап аю оны бүктесе де,</w:t>
        <w:br/>
        <w:t>Ит байғұс жібермеді аста жатып.</w:t>
        <w:br/>
        <w:t>Ал адам айырмастан ара түсіп,</w:t>
        <w:br/>
        <w:t>Барды да мылтығыңа құстай ұшып</w:t>
      </w:r>
    </w:p>
    <w:p>
      <w:pPr>
        <w:pStyle w:val="Normal"/>
        <w:rPr/>
      </w:pPr>
      <w:r>
        <w:rPr/>
        <w:t>Иыққа асып алып, бір бұрылмай,</w:t>
        <w:br/>
        <w:t>Жүгіріп тартты үйіне қашып, пысып</w:t>
        <w:br/>
        <w:t>Ит қалды жау қолында досқа сеніп,</w:t>
        <w:br/>
        <w:t>Достар кетті, серт бұзып, сыртын беріп</w:t>
        <w:br/>
        <w:t>Беретін тілден жылу, сөзден сауын,</w:t>
        <w:br/>
        <w:t>Алданды ит кеп осындай достарға еріп.</w:t>
        <w:br/>
        <w:t>925195</w:t>
        <w:br/>
        <w:t>жтоудеуі И.А.Крылов Үүоудеуі</w:t>
        <w:br/>
        <w:t>АРЫСТАН МЕН ҚАСҚЫР</w:t>
        <w:br/>
        <w:t>Арыстан ертеңгі асқа бір бағланды</w:t>
        <w:br/>
        <w:t>Жегелі алдына алып, ыңғайланды.</w:t>
        <w:br/>
        <w:t>Түйір ет шеңгелінен ұшып түсіп,</w:t>
        <w:br/>
        <w:t>Ескерусіз еденде былай қалды.</w:t>
        <w:br/>
        <w:t>Кішкене, бір жас күшік тіміскілеп,</w:t>
        <w:br/>
        <w:t>Жүр еді тамақ тауып жегісі кеп,</w:t>
        <w:br/>
        <w:t>Аузына әлгі етті қағып салып,</w:t>
        <w:br/>
        <w:t>Рұқсатсыз арыстаннан қояды жеп.</w:t>
        <w:br/>
        <w:t>Күшіктің қойғанына етті жұтып,</w:t>
        <w:br/>
        <w:t>Арыстан қарамады қабақ шытып,</w:t>
        <w:br/>
        <w:t>Көрді де қасқыр мұны жобалады</w:t>
        <w:br/>
        <w:t>«Арыстан қажыпты, - деп, күші бітіп.</w:t>
        <w:br/>
        <w:t>Рұқсатсыз күшік барып етті жеді,</w:t>
        <w:br/>
        <w:t>Ол оған көрсе-дағы үндемеді.</w:t>
        <w:br/>
        <w:t>Арыстың әлсізденген мезгілі екен,</w:t>
        <w:br/>
        <w:t>Қалмайын қарап бұдан мен де»,- деді.</w:t>
        <w:br/>
        <w:t>Сол оймен етке барып қолын салды,</w:t>
        <w:br/>
        <w:t>Тап беріп сонда арыстан ұстап алды. -</w:t>
        <w:br/>
        <w:t>«Ей, төбет, сенікі не? Анау күшік,</w:t>
        <w:br/>
        <w:t>Әлі жас, білмес пайда, я залалды», -</w:t>
        <w:br/>
        <w:t>Деді де мойнын бұрап, бірақ соқты,</w:t>
        <w:br/>
        <w:t>Жем болып түстігіне қасқыр қалды.</w:t>
        <w:br/>
        <w:t>ТҮЛКІ МЕН СУЫР</w:t>
        <w:br/>
        <w:t>«Түлкі би, қайда жортып барасың?» - деп</w:t>
        <w:br/>
        <w:t>Кез келіп сөз сұрайды суыр тышқан.</w:t>
        <w:br/>
        <w:t>«Ей, шырақ, басқа бәле салып дұшпан,</w:t>
        <w:br/>
        <w:t>Жазғырды «мені пара аласың», - деп,</w:t>
        <w:br/>
        <w:t>Білесің тауықтарға судья болып,</w:t>
        <w:br/>
        <w:t>Іс басты, маза қашты, жүдеп, солып,</w:t>
        <w:br/>
        <w:t>Қол тимей, ас ішу де болып қиын,</w:t>
        <w:br/>
        <w:t>Жүруші ем ұйқым қанбай, қатып миым,</w:t>
        <w:br/>
        <w:t>Сондағы осы болды - көрген сыйым?</w:t>
        <w:br/>
        <w:t>Құдаша-ау, кім қалады бүйте берсе?</w:t>
        <w:br/>
        <w:t>Бекерге нанып, жала сөзге ерсе.</w:t>
        <w:br/>
        <w:t>39% 250 5%</w:t>
        <w:br/>
        <w:t>жөуелі</w:t>
        <w:br/>
        <w:t>Мысалдар</w:t>
        <w:br/>
        <w:t>жүоуқеуі</w:t>
      </w:r>
    </w:p>
    <w:p>
      <w:pPr>
        <w:pStyle w:val="Normal"/>
        <w:rPr/>
      </w:pPr>
      <w:r>
        <w:rPr/>
        <w:t>Қараңдаршы, мен қалай қарғыр екем,</w:t>
        <w:br/>
        <w:t>Жартас деген, тәйірі, сол сөз бе екен?</w:t>
        <w:br/>
        <w:t>Жүрмеймін мен ана атша сүмірейіп,</w:t>
        <w:br/>
        <w:t>Жүкті ілезде орнына алып жетем!»</w:t>
        <w:br/>
        <w:t>Жас бесті осыны айтып, жолға түсті,</w:t>
        <w:br/>
        <w:t>Мықшиып бойын тежеп, керіп төсті.</w:t>
        <w:br/>
        <w:t>Қиын, қия құлама бір жотадан,</w:t>
        <w:br/>
        <w:t>Асты да басқа ылдиға және көшті.</w:t>
        <w:br/>
        <w:t>Жүк итеріп арбаны дөңгелетті,</w:t>
        <w:br/>
        <w:t>Толқытып атты алға - төмен тепті.</w:t>
        <w:br/>
        <w:t>Шұқыр демей, сай демей екпінімен</w:t>
        <w:br/>
        <w:t>Тоқтай алмай арыққа ат гүмп етті.</w:t>
        <w:br/>
        <w:t>Қирады, быт-шыт болды құмыралар,</w:t>
        <w:br/>
        <w:t>Қожасы кімнен енді құнын алар?</w:t>
        <w:br/>
        <w:t>Елде көп кісі мінін көретіндер,</w:t>
        <w:br/>
        <w:t>Жүрт ісіне кінәмшіл келетіндер.</w:t>
        <w:br/>
        <w:t>Егерде өзі атқарса, нақ сол істі.</w:t>
        <w:br/>
        <w:t>Мойнына алар еді-ау бар қылмысты.</w:t>
        <w:br/>
        <w:t>БАҚШАШЫ МЕН ФИЛОСОФ</w:t>
        <w:br/>
        <w:t>Бақшашы жазғытұрым жыртты жерін,</w:t>
        <w:br/>
        <w:t>Жолақтап атыз тартып жүйектерін.</w:t>
        <w:br/>
        <w:t>Ерінбей еңбек етті ертеңді-кеш,</w:t>
        <w:br/>
        <w:t>Табардай жерден алтын, төгіп терін.</w:t>
        <w:br/>
        <w:t>Жігерлі адам еді, қайраты мол.</w:t>
        <w:br/>
        <w:t>Сырт пішін өте мығым, қарулы қол.</w:t>
        <w:br/>
        <w:t>Аударды қияр үшін талай жерді,</w:t>
        <w:br/>
        <w:t>Қырық-елу атыз тартып, жүйектеп жол.</w:t>
        <w:br/>
        <w:t>Бар еді бір көршісі қораласы,</w:t>
        <w:br/>
        <w:t>Бақшаға оның да артқан ықыласы.</w:t>
        <w:br/>
        <w:t>«Досы деп табиғаттың» атақ алған</w:t>
        <w:br/>
        <w:t>Білімі кем философ, сөздің расы.</w:t>
        <w:br/>
        <w:t>жісуе</w:t>
        <w:br/>
        <w:t>И.А.Крылов Ухоудезі</w:t>
        <w:br/>
        <w:t>Арбаның жүгі ауыр шамадан тыс,</w:t>
        <w:br/>
        <w:t>Ентігіп аттар тартып мұрны пыс-пыс.</w:t>
        <w:br/>
        <w:t>Алды - өр, құм басқан жол, бір асу бел,</w:t>
        <w:br/>
        <w:t>Шығару жүкті ауыр болды бір іс.</w:t>
        <w:br/>
        <w:t>Бір шыбын сонда келіп берді «көмек», -</w:t>
        <w:br/>
        <w:t>Ызыңдап бар күшімен қағып безек.</w:t>
        <w:br/>
        <w:t>Арбаға, атқа қонып дамыл таппай</w:t>
        <w:br/>
        <w:t>Арада ұшып жүрді кезек-кезек.</w:t>
        <w:br/>
        <w:t>Жүрер деп қайтсем арба, ұшты, қонды,</w:t>
        <w:br/>
        <w:t>Қонбаған жер қалмады оңды-солды.</w:t>
        <w:br/>
        <w:t>Кәдімгі базаркомдай алым жиған,</w:t>
        <w:br/>
        <w:t>Безектеп шыбын сорлы әуре болды.</w:t>
      </w:r>
    </w:p>
    <w:p>
      <w:pPr>
        <w:pStyle w:val="Normal"/>
        <w:rPr/>
      </w:pPr>
      <w:r>
        <w:rPr/>
        <w:t>Титықтап малайлардың құрып дымы,</w:t>
        <w:br/>
        <w:t>Шу-шулеп бәйбіше мен ұстаз ұлы</w:t>
        <w:br/>
        <w:t>Жүріп жаяу, аяңдап ақырын баяу</w:t>
        <w:br/>
        <w:t>Бай терді саңырауқұлақ - кешкі жемді.</w:t>
        <w:br/>
        <w:t>Қамқорсынып шыбын да ызыңдады,</w:t>
        <w:br/>
        <w:t>Күш қылған бір өзім, деп мылжыңдады.</w:t>
        <w:br/>
        <w:t>Бір кезде қырдан асып аттар байғұс,</w:t>
        <w:br/>
        <w:t>Пәуеске даңғыл жолда зырылдады.</w:t>
        <w:br/>
        <w:t>Сол кезде шыбын айтты ақырын жай:</w:t>
        <w:br/>
        <w:t>«Аман, сау келіп жеттік, шүкір, құдай!</w:t>
        <w:br/>
        <w:t>Ал енді жайларыңа отырыңдар!</w:t>
        <w:br/>
        <w:t>Қайырлы сапар болсын бұдан былай!</w:t>
        <w:br/>
        <w:t>Мен енді бір азырақ дем алайын,</w:t>
        <w:br/>
        <w:t>Шаршап қалдым бітіріп жұмыс талай»,</w:t>
        <w:br/>
        <w:t>Сол шыбындай сөйлейтін әр жерде көп</w:t>
        <w:br/>
        <w:t>Бойына мақтан істі көретін еп.</w:t>
        <w:br/>
        <w:t>Керексіз киіп келіп, қол тигізіп,</w:t>
        <w:br/>
        <w:t>Мақтанатын көп істі бітірдім деп.</w:t>
        <w:br/>
        <w:t>Қ 958 29</w:t>
        <w:br/>
        <w:t>Үтоудеі</w:t>
        <w:br/>
        <w:t>Мысалдар Үтгоудезі</w:t>
        <w:br/>
        <w:t>ӨЛІКТІ ЖЕРЛЕУ</w:t>
        <w:br/>
        <w:t>Мысырда ерте кезде болған ресім -</w:t>
        <w:br/>
        <w:t>Бай өлсе арттыруға сердебесін,</w:t>
        <w:br/>
        <w:t>Жылауға жарлыларды жалдайды екен</w:t>
        <w:br/>
        <w:t>Өліктің көтеруге мәртебесін.</w:t>
        <w:br/>
        <w:t>Бір кісі өліп еді - атақты бай</w:t>
        <w:br/>
        <w:t>Істелді әдет, ресім бірі қалмай</w:t>
        <w:br/>
        <w:t>«Ардақты арыстаным», «аяулым» деп</w:t>
        <w:br/>
        <w:t>Келеді жалданғандар салып «ойбай».</w:t>
        <w:br/>
        <w:t>Бұларға ұшырап жолда бір қарт кісі</w:t>
        <w:br/>
        <w:t>Күйініп, қайғырды-ау, деп бар туысы</w:t>
        <w:br/>
        <w:t>Оларға: «Мен дуахан едім, - дейді -</w:t>
        <w:br/>
        <w:t>Тірілтсем қуанар ма ұлы-кіші?»</w:t>
        <w:br/>
        <w:t>Сөйлейді сонда қартқа жылағандар:</w:t>
        <w:br/>
        <w:t>«Тірілтсең бізге қандай қайғы - қам бар!</w:t>
        <w:br/>
        <w:t>Сонда да, бір өтініш - бес күннен соң</w:t>
        <w:br/>
        <w:t>Қайтадан тағы өлгені мұның абзал.</w:t>
        <w:br/>
        <w:t>Жоқ еді тірісінде бұдан пайда,</w:t>
        <w:br/>
        <w:t>Тектен-тек бізге ақша беру қайда!</w:t>
        <w:br/>
        <w:t>Тағы өлсе жылаңдар деп жалдар бізді</w:t>
        <w:br/>
        <w:t>Қалармыз пайдаланып осындайда».</w:t>
        <w:br/>
        <w:t>Байлар көп пайдасы жоқ жүрсе тірі,</w:t>
        <w:br/>
        <w:t>Тірісінен өлгенде артар құны.</w:t>
        <w:br/>
        <w:t>52Қ 259%</w:t>
        <w:br/>
        <w:t>жтоуае</w:t>
      </w:r>
    </w:p>
    <w:p>
      <w:pPr>
        <w:pStyle w:val="Normal"/>
        <w:rPr/>
      </w:pPr>
      <w:r>
        <w:rPr/>
        <w:t>Мысалдар 2 Жүсудезі</w:t>
        <w:br/>
        <w:t>ЕКІ КЕПТЕР</w:t>
        <w:br/>
        <w:t>Дос болды екі кептер бірге тұрып,</w:t>
        <w:br/>
        <w:t>Бір туған туысқандай бірге жүріп.</w:t>
        <w:br/>
        <w:t>Бірінсіз бірі ешқайда кете алмады,</w:t>
        <w:br/>
        <w:t>Шығатын қайда болса бір қыдырып.</w:t>
        <w:br/>
        <w:t>Куанса екеуі де қуанатын,</w:t>
        <w:br/>
        <w:t>Қайғыға екеуі ортақ тұра алатын.</w:t>
        <w:br/>
        <w:t>Осындай таза достық ынтымақты,</w:t>
        <w:br/>
        <w:t>Жоқ еді ешкім сырттан бұза алатын.</w:t>
        <w:br/>
        <w:t>Екеуі осылайша өмір сүріп,</w:t>
        <w:br/>
        <w:t>Көп уақыт дәурен сүрді бірге тұрып.</w:t>
        <w:br/>
        <w:t>Күндерде бір күн бірі кептерлердің</w:t>
        <w:br/>
        <w:t>Қайтпақшы болды біраз ел қыдырып.</w:t>
        <w:br/>
        <w:t>Серігі тұрып алды жыламсырап:</w:t>
        <w:br/>
        <w:t>«Барасың қайда, мені тастап жырақ?</w:t>
        <w:br/>
        <w:t>Не бар сол танымайтын алыс жақта,</w:t>
        <w:br/>
        <w:t>Кімің бар жөн сілтейтін ақыл сұрап?</w:t>
        <w:br/>
        <w:t>Бауырым, құр бекерге әуре болма,</w:t>
        <w:br/>
        <w:t>Кездесер ашулы аңдар саған жолда.</w:t>
        <w:br/>
        <w:t>Немесе дауыл тұрып, дабыл ұрып,</w:t>
        <w:br/>
        <w:t>Қаларсың ойда-жоқта түсіп торға.</w:t>
        <w:br/>
        <w:t>Алыс қой, шығар жолың қиын сапар</w:t>
        <w:br/>
        <w:t>Соншама болмасаңшы маған қатал.</w:t>
        <w:br/>
        <w:t>Ұшырап бір пәлеге қалып жүрме,</w:t>
        <w:br/>
        <w:t>Жат жерде көп қой жатқа қауіп-қатер.</w:t>
        <w:br/>
        <w:t>Әнекей! Қарық етті қарға дағы,</w:t>
        <w:br/>
        <w:t>Аярың менен, жаным, бар ма тағы?</w:t>
        <w:br/>
        <w:t>Қарғаның қарқылдауы - жаман ырым</w:t>
        <w:br/>
        <w:t>Бармай-ақ қалсаң үйде неғылады?</w:t>
        <w:br/>
        <w:t>Сенсіз мен не болмақпын жалғыз қалып</w:t>
        <w:br/>
        <w:t>Жылаумен күнді өткізіп қапаланып.</w:t>
        <w:br/>
        <w:t>Ж ЖТ</w:t>
        <w:br/>
        <w:t>ұлы ара!</w:t>
        <w:br/>
        <w:t>Мысалдар Үтсудезі</w:t>
        <w:br/>
        <w:t>Жолдасы сонда дейді - «Суы терең,</w:t>
        <w:br/>
        <w:t>Нелер жоқ бұл жалғанда, дүние-кең,</w:t>
        <w:br/>
        <w:t>Қиярды Римда көрген сен айттың ғой</w:t>
        <w:br/>
        <w:t>Не деген үлкен қияр тауменен тең!»</w:t>
        <w:br/>
        <w:t>Өтірікші: «Ия - дейді,- үлкен қияр,</w:t>
        <w:br/>
        <w:t>Нақ таудай болмағанмен, бір үйдей бар», -</w:t>
        <w:br/>
        <w:t>Дегенде, жолдасы айтты: «Ғажап екен!</w:t>
        <w:br/>
        <w:t>Қиярды үйдей деуге қалай сияр?!</w:t>
        <w:br/>
        <w:t>Рас болса, айтқаныңдай қияр үлкен,</w:t>
      </w:r>
    </w:p>
    <w:p>
      <w:pPr>
        <w:pStyle w:val="Normal"/>
        <w:rPr/>
      </w:pPr>
      <w:r>
        <w:rPr/>
        <w:t>Тамаша, бір ғажайып қызық екен.</w:t>
        <w:br/>
        <w:t>Өткізбей өтірікшіні құлататын</w:t>
        <w:br/>
        <w:t>Қалыспас кереметтен көпір де кем.</w:t>
        <w:br/>
        <w:t>Айтпақшы, осы жазда болды бір іс,</w:t>
        <w:br/>
        <w:t>Біледі қала халқы мұны тегіс.</w:t>
        <w:br/>
        <w:t>Көпірден өте алмастан түсті құлап,</w:t>
        <w:br/>
        <w:t>Бір тігінші, жалғаншы қос журналист».</w:t>
        <w:br/>
        <w:t>«Әр түрлі нәрсе бар ғой үлкен, кіші,</w:t>
        <w:br/>
        <w:t>Ол елдің үлкен үймен жоқ жұмысы</w:t>
        <w:br/>
        <w:t>Тұруға, отыруға мүмкін емес,</w:t>
        <w:br/>
        <w:t>Кез келіп кіре қалса екі кісі».</w:t>
        <w:br/>
        <w:t>«Қиярды үлкен болса мақтау лайық,</w:t>
        <w:br/>
        <w:t>Керемет үлкен екен, рас, ғажайып!</w:t>
        <w:br/>
        <w:t>Үстіне екі кісі отырарлық</w:t>
        <w:br/>
        <w:t>Болған соң мақтағаның қанша айып?</w:t>
        <w:br/>
        <w:t>Сонда да, біздің көпір тым ерекше,</w:t>
        <w:br/>
        <w:t>Егерде өтірікші одан өтсе</w:t>
        <w:br/>
        <w:t>Бес қадам баспай жатып құлап түсіп,</w:t>
        <w:br/>
        <w:t>бу түбінде қалғаны боп өлексе».</w:t>
        <w:br/>
        <w:t>Өтірікші, досының сөзін бөліп,</w:t>
        <w:br/>
        <w:t>«Біз неге өтеміз құр әуре болып?»</w:t>
        <w:br/>
        <w:t>«Өзге жолмен кетейік, - деп өтінді, -</w:t>
        <w:br/>
        <w:t>Қыдырып басқа жерден қызық көріп».</w:t>
        <w:br/>
        <w:t>5% 251 5</w:t>
        <w:br/>
        <w:t>Үтоудезі</w:t>
        <w:br/>
        <w:t>И.А.Крылов</w:t>
        <w:br/>
        <w:t>Үтездейі</w:t>
        <w:br/>
        <w:t>Бұл жерлер көптен таныс жайым менің,</w:t>
        <w:br/>
        <w:t>Білемін қай тамырдың шірігенін.</w:t>
        <w:br/>
        <w:t>Деген бар: «Көп көргеннен ақыл сұра»,</w:t>
        <w:br/>
        <w:t>Пайда бермес әрқашан көкігенің!»</w:t>
        <w:br/>
        <w:t>ШОШҚА</w:t>
        <w:br/>
        <w:t>Бір шошқа тіміскілеп үй қыдырып,</w:t>
        <w:br/>
        <w:t>Бір байдың қорасына келді кіріп.</w:t>
        <w:br/>
        <w:t>Асхана, ат қораның төңірегінде,</w:t>
        <w:br/>
        <w:t>Жерлерді иіс-қоныс түртті көріп.</w:t>
        <w:br/>
        <w:t>Жуынды, сыпырынды, шашылған дән,</w:t>
        <w:br/>
        <w:t>Тауып жеп шамадан тыс тойды әбден.</w:t>
        <w:br/>
        <w:t>Ласқа жатып аунап, келіп еді,</w:t>
        <w:br/>
        <w:t>Бақташы былайша деп сұрады одан:</w:t>
        <w:br/>
        <w:t>- Не көрдің, қорқылдағым, байға барып”</w:t>
        <w:br/>
        <w:t>Олардың даңқы жүр ғой жерді жарып.</w:t>
        <w:br/>
        <w:t>Үй мүлкі, қазынасы қымбат дейді.</w:t>
        <w:br/>
        <w:t>Рас па екен, ел өсегі білдің бе анық?</w:t>
      </w:r>
    </w:p>
    <w:p>
      <w:pPr>
        <w:pStyle w:val="Normal"/>
        <w:rPr/>
      </w:pPr>
      <w:r>
        <w:rPr/>
        <w:t>Қорқылдақ дейді сонда: «Бәрін көрдім,</w:t>
        <w:br/>
        <w:t>Ақтардым, бұрқыраттым, мен төңкердім,</w:t>
        <w:br/>
        <w:t>Қи, қорда, қоқым-соқым қора толы,</w:t>
        <w:br/>
        <w:t>Қопарып мен ақтарған барлық жердің».</w:t>
        <w:br/>
        <w:t>Шошқаға мен ешкімді теңемеймін,</w:t>
        <w:br/>
        <w:t>Дәл сондай болса өзі мен не деймін?</w:t>
        <w:br/>
        <w:t>Тек сондай теріп ылғи жамандықты,</w:t>
        <w:br/>
        <w:t>Ұқсама қорқылдаққа сен де, деймін.</w:t>
        <w:br/>
        <w:t>52Қ 264 9%</w:t>
        <w:br/>
        <w:t>жүоуаны</w:t>
        <w:br/>
        <w:t>И.А.Крылов Үлоуделі</w:t>
        <w:br/>
        <w:t>Баланың кезбе құсқа жаны аши ма?</w:t>
        <w:br/>
        <w:t>Бір тасты періп қалды дәл басына.</w:t>
        <w:br/>
        <w:t>Сорлы құс маңдай жара, басын ұстап,</w:t>
        <w:br/>
        <w:t>Еліне тартты дереу енді асыға.</w:t>
        <w:br/>
        <w:t>Әйтеуір жолықпады жолда басқа,</w:t>
        <w:br/>
        <w:t>Үйінде тосып алды жан жолдас та.</w:t>
        <w:br/>
        <w:t>Шақырып, дәрігер басын берді таңып,</w:t>
        <w:br/>
        <w:t>Сауығып аз күннен соң қарады асқа.</w:t>
        <w:br/>
        <w:t>Шет жерге баруға тым ынтық жандар,</w:t>
        <w:br/>
        <w:t>Мәнісін бұл мысалдың ұмытпаңдар.</w:t>
        <w:br/>
        <w:t>Барсаң да қайдағы бір алыс жерге,</w:t>
        <w:br/>
        <w:t>Жетпейді ол туған елге,- таныс жерге!</w:t>
        <w:br/>
        <w:t>ҚАПШЫҚ</w:t>
        <w:br/>
        <w:t>Есіктің алдында, бұрышта,</w:t>
        <w:br/>
        <w:t>Немесе қараңғы қуыста.</w:t>
        <w:br/>
        <w:t>Кіргенде аяққа оралып,</w:t>
        <w:br/>
        <w:t>Жататын бос-қапшық былғанып,</w:t>
        <w:br/>
        <w:t>Сүртетін аяғын малай да,</w:t>
        <w:br/>
        <w:t>Көз салмай өтетін, талайлар.</w:t>
        <w:br/>
        <w:t>Кенеттен бір дабыл қағылды.</w:t>
        <w:br/>
        <w:t>Ішіне көп ақша салынды.</w:t>
        <w:br/>
        <w:t>Салынған көп ақша қапшыққа,</w:t>
        <w:br/>
        <w:t>Түсті де құрсаулы сандыққа.</w:t>
        <w:br/>
        <w:t>Сыртынан құлып та салынды,</w:t>
        <w:br/>
        <w:t>Ерекше қамқорға алынды.</w:t>
        <w:br/>
        <w:t>Иесі мәпелеп күтті оны,</w:t>
        <w:br/>
        <w:t>Тек қана тиді оған, құт қолы.</w:t>
        <w:br/>
        <w:t>Қапшықты жел де өбіп, өтпеді,</w:t>
        <w:br/>
        <w:t>Шыбын да бата алмай, жетпеді.</w:t>
        <w:br/>
        <w:t>Жайылған бұл қапшық даңқына</w:t>
        <w:br/>
        <w:t>Түгелдей қала боп қанды да,</w:t>
        <w:br/>
        <w:t>Үйіріліп қайтадан достары,</w:t>
        <w:br/>
        <w:t>Жекжатсып келгіштей бастады.</w:t>
        <w:br/>
        <w:t>Қ 270 29%</w:t>
      </w:r>
    </w:p>
    <w:p>
      <w:pPr>
        <w:pStyle w:val="Normal"/>
        <w:rPr/>
      </w:pPr>
      <w:r>
        <w:rPr/>
        <w:t>үеуіеті</w:t>
        <w:br/>
        <w:t>Мысалдар РЕС Жохан</w:t>
        <w:br/>
        <w:t>Әңгіме қапшықтан аспайды,</w:t>
        <w:br/>
        <w:t>Мақтайды, қалғаны қоштайды.</w:t>
        <w:br/>
        <w:t>Бір мезгіл ашылса егер қап,</w:t>
        <w:br/>
        <w:t>Бәрі де қарайды жанын сап.</w:t>
        <w:br/>
        <w:t>Көрді де осындай жайларды,</w:t>
        <w:br/>
        <w:t>Алдында толы жұрт, таңданды.</w:t>
        <w:br/>
        <w:t>Бір шолып қарап ап жан-жағын,</w:t>
        <w:br/>
        <w:t>Менсінбей бөсті қап бір қарқын.</w:t>
        <w:br/>
        <w:t>Кейде ол - шолжаңдай білгірсіп,</w:t>
        <w:br/>
        <w:t>Кейде ол - ақылды ділгірсіп.</w:t>
        <w:br/>
        <w:t>Кейде ол - отырды ұлықсып,</w:t>
        <w:br/>
        <w:t>Айқай-шу көтерді ұрыссып.</w:t>
        <w:br/>
        <w:t>Барлығын тәртіпке шақырды,</w:t>
        <w:br/>
        <w:t>Шетінен айыптап бақырды;</w:t>
        <w:br/>
        <w:t>Біреуі - ойымнан шықпайды,</w:t>
        <w:br/>
        <w:t>Біреуі - ақымақ, ұқпайды.</w:t>
        <w:br/>
        <w:t>Біреуі - бойы тым сорайып,</w:t>
        <w:br/>
        <w:t>Түк өнбес, оған да мол айып...</w:t>
        <w:br/>
        <w:t>Ес шығып, ауызы аңқиып,</w:t>
        <w:br/>
        <w:t>Тыңдапты бәрі де жан ұйып.</w:t>
        <w:br/>
        <w:t>Мейлі ол - айқайлап бақырсын.</w:t>
        <w:br/>
        <w:t>Құрышын құлақтың қандырсын.</w:t>
        <w:br/>
        <w:t>Бақытты - олжадан қалмаған,</w:t>
        <w:br/>
        <w:t>Бақытсыз - үлесін алмаған.</w:t>
        <w:br/>
        <w:t>Ала алмай қалғанға кемшілік,</w:t>
        <w:br/>
        <w:t>Алғанға инафат кеңшілік.</w:t>
        <w:br/>
        <w:t>Сондықтан не айтса да көнгенсіп,</w:t>
        <w:br/>
        <w:t>Отыр жұрт таңдана бергенсіп.</w:t>
        <w:br/>
        <w:t>жжж</w:t>
        <w:br/>
        <w:t>Сол қапшық көп бөсіп ақылды,</w:t>
        <w:br/>
        <w:t>Танымай кетті ме жақынды.</w:t>
        <w:br/>
        <w:t>Мақталды ұзақ па? Ол қанша? -</w:t>
        <w:br/>
        <w:t>Мақталды ақшасыз қалғанша,</w:t>
        <w:br/>
        <w:t>Ақшасы кеткесін тасталды,</w:t>
        <w:br/>
        <w:t>Үні өшті аяққа тапталды.</w:t>
        <w:br/>
        <w:t>5-І</w:t>
        <w:br/>
        <w:t>моем</w:t>
        <w:br/>
        <w:t>Мысалдар</w:t>
        <w:br/>
        <w:t>Хтоузеті</w:t>
        <w:br/>
        <w:t>Философ қайтты үйіне</w:t>
        <w:br/>
        <w:t>Қолына алып күрегін,</w:t>
        <w:br/>
        <w:t>Кітаптан көріп сүйсіне</w:t>
        <w:br/>
        <w:t>Өзіне тауып керегін.</w:t>
      </w:r>
    </w:p>
    <w:p>
      <w:pPr>
        <w:pStyle w:val="Normal"/>
        <w:rPr/>
      </w:pPr>
      <w:r>
        <w:rPr/>
        <w:t>Бір көшіріп, бір жазып</w:t>
        <w:br/>
        <w:t>Кітаптан әдіс қолданды.</w:t>
        <w:br/>
        <w:t>Жүйектеп жыртып, жер қазып,</w:t>
        <w:br/>
        <w:t>Ертеңді-кеш алданды.</w:t>
        <w:br/>
        <w:t>Көрінсе бір дән көгеріп,</w:t>
        <w:br/>
        <w:t>Ақтарды қайта журналды;</w:t>
        <w:br/>
        <w:t>Ескі ілім көнеріп,</w:t>
        <w:br/>
        <w:t>Жаңасын қайта қолға алды.</w:t>
        <w:br/>
        <w:t>Жаңалық тапқан ақылы</w:t>
        <w:br/>
        <w:t>Не болып шықты, ақыры,</w:t>
        <w:br/>
        <w:t>Бақшашы егін мол алды,</w:t>
        <w:br/>
        <w:t>Бітік шығып дақылы.</w:t>
        <w:br/>
        <w:t>Егіні болып құнарсыз.</w:t>
        <w:br/>
        <w:t>Философ қалды қиярсыз.</w:t>
        <w:br/>
        <w:t>ШЫБЫН МЕН ЖОЛАУШЫ</w:t>
        <w:br/>
        <w:t>Жүк тиеп арбасына төрт ат жеккен.</w:t>
        <w:br/>
        <w:t>Дворян үй ішімен сапар шеккен.</w:t>
        <w:br/>
        <w:t>Шаңқай түс, шыжыған күн, айдалада</w:t>
        <w:br/>
        <w:t>Жол ауыр, всу асып, маза кеткен.</w:t>
        <w:br/>
        <w:t>Қалжырап аттар қажып бұралақтап,</w:t>
        <w:br/>
        <w:t>Көшір жүр аттарды ұрып тызалақтап,</w:t>
        <w:br/>
        <w:t>Ұрғанға жүрмеген соң түсе қалып</w:t>
        <w:br/>
        <w:t>Малай да қоса ұрды екі жақтап.</w:t>
        <w:br/>
        <w:t>Ұрғанмен аттар қатты кете алмады.</w:t>
        <w:br/>
        <w:t>Межелі жерлеріне жете алмады.</w:t>
        <w:br/>
        <w:t>Бай, бәйбіше, қызы мен ұстаз ұлы,</w:t>
        <w:br/>
        <w:t>Жаяулап жетектеді ат арбаны.</w:t>
        <w:br/>
        <w:t>қо25т 2%</w:t>
        <w:br/>
        <w:t>дохен И.А.Крылов Үтоуеу</w:t>
        <w:br/>
        <w:t>ӨТІРІКШІ</w:t>
        <w:br/>
        <w:t>Бір кісі, я дворян, Яки князь,</w:t>
        <w:br/>
        <w:t>Аралап, көріп қайтып, елді біраз,</w:t>
        <w:br/>
        <w:t>Кездесіп бір досына мақтаныпты</w:t>
        <w:br/>
        <w:t>Өтірікті жүндей сабап бұл өнерпаз.</w:t>
        <w:br/>
        <w:t>«Көп жерді көрдім,- дейді, - бұл жалғанда</w:t>
        <w:br/>
        <w:t>Дариға-ай, қайтып оны көре алам ба?</w:t>
        <w:br/>
        <w:t>Сендердің бұл мекенің жер ме, тәйір,</w:t>
        <w:br/>
        <w:t>Мен болған өлкелерге қарағанда.</w:t>
        <w:br/>
        <w:t>Жерлерің бірде ыстық, бірде суық;</w:t>
        <w:br/>
        <w:t>Бір кезде жел ысқырып, бұлтты қуып</w:t>
        <w:br/>
        <w:t>Жарқырап аспаннан күн сығаласа,</w:t>
        <w:br/>
        <w:t>Ілезде қайта тұман алар буып.</w:t>
        <w:br/>
        <w:t>Мен көрген өлкелерде, бітік егіс,</w:t>
        <w:br/>
        <w:t>Енңбексіз-ақ жайқалар пісіп жеміс.</w:t>
        <w:br/>
        <w:t>Көңілімнен көрген шаттық бір кетпейді,</w:t>
        <w:br/>
        <w:t>Шіркін-ай! Ол жерлер ғой - нағыз бейіш.</w:t>
        <w:br/>
        <w:t>Жарық керек демейсің, болмайды түн,</w:t>
        <w:br/>
        <w:t>Тонды керек қылмайсың қысқа бүтін,</w:t>
      </w:r>
    </w:p>
    <w:p>
      <w:pPr>
        <w:pStyle w:val="Normal"/>
        <w:rPr/>
      </w:pPr>
      <w:r>
        <w:rPr/>
        <w:t>Жыл бойы жері жылы бір қалыпта,</w:t>
        <w:br/>
        <w:t>Бейне бір мұндағы тап майдағы күн.</w:t>
        <w:br/>
        <w:t>Римда көрдім ғажап, мен бір қияр,</w:t>
        <w:br/>
        <w:t>Ой, жаратқан құдірет пәруар дігәр!</w:t>
        <w:br/>
        <w:t>Елестеп көз алдымнан бір кетпейді.</w:t>
        <w:br/>
        <w:t>Қиярдың үлкендігі бір таудай бар!»</w:t>
        <w:br/>
        <w:t>Жолдасы сонда айтады: «Не керемет!</w:t>
        <w:br/>
        <w:t>Әр жерде-ақ мұндай-мұндай көп кез келет,</w:t>
        <w:br/>
        <w:t>Көп адам аңғармайды бірақ мұны</w:t>
        <w:br/>
        <w:t>Көрсетем кәзір, мына көпірден өт!</w:t>
        <w:br/>
        <w:t>Өзінше керемет бар бұл көпірде,</w:t>
        <w:br/>
        <w:t>Болмайды өтірікшімен бірге өтуге.</w:t>
        <w:br/>
        <w:t>Жетпей-ақ ортасына құлатады,</w:t>
        <w:br/>
        <w:t>Дегендей: өтірікші, бұдан жүрме!</w:t>
        <w:br/>
        <w:t>Көпірден аман өтер шын сөйлеген</w:t>
        <w:br/>
        <w:t>Жаяу түгіл, етеді күймеменен»,</w:t>
        <w:br/>
        <w:t>Дегенде өтірікші сасқалақтап:</w:t>
        <w:br/>
        <w:t>«бу терең бе!» -</w:t>
        <w:br/>
        <w:t>Деп сұрап күйбеңдеген.</w:t>
        <w:br/>
        <w:t>Қ 260 3%</w:t>
        <w:br/>
        <w:t>Жтоуеы</w:t>
        <w:br/>
        <w:t>И.А.Крылов жоуаНУі</w:t>
        <w:br/>
        <w:t>Құшақтап ұлын сүйіп жұрт алдында</w:t>
        <w:br/>
        <w:t>Сондағы шалдың айтқан сөзін тыңда:</w:t>
        <w:br/>
        <w:t>«Уа, балам, мұрагерім, жалғызым ең,</w:t>
        <w:br/>
        <w:t>Көрде тұр бір аяғым, бірі - қырда.</w:t>
        <w:br/>
        <w:t>Сен болсаң, бұл өмірге жаңа келдің,</w:t>
        <w:br/>
        <w:t>Күшіңе ақыл қосып ала келдің.</w:t>
        <w:br/>
        <w:t>Қолыңа патшалықты тапсырамын</w:t>
        <w:br/>
        <w:t>Алдында тыңдап тұрған мына елдің.</w:t>
        <w:br/>
        <w:t>Не оқып ұстазыңнан, нені білдің?</w:t>
        <w:br/>
        <w:t>Бағына не істемексің өз еліңнің?» -</w:t>
        <w:br/>
        <w:t>«Әке, мен көп үйрендім,- деді ұлы,-</w:t>
        <w:br/>
        <w:t>Білемін білмесіңді мен бәріңнің.</w:t>
        <w:br/>
        <w:t>Бүркіттен бастап соңғы Бөдененің</w:t>
        <w:br/>
        <w:t>Білемін қайда, қалай күн көрерін.</w:t>
        <w:br/>
        <w:t>Қай құстың жұмыртқасы қайсы түрлі,</w:t>
        <w:br/>
        <w:t>Білемін кайсы құсқа не керегін.</w:t>
        <w:br/>
        <w:t>Ұстаздар берген мынау аттестатым:</w:t>
        <w:br/>
        <w:t>Құстарға мәлім болды менің атым.</w:t>
        <w:br/>
        <w:t>Олардың айтуынша, сияқтымын</w:t>
        <w:br/>
        <w:t>Аспаннан қолмен жұлдыз ала алатын.</w:t>
        <w:br/>
        <w:t>Сен маған патшалықты тапсырғанда</w:t>
        <w:br/>
        <w:t>Үйретем ұя істеуді барлық аңға».</w:t>
        <w:br/>
        <w:t>Аңдар мен мұны есітіп патша ағзам</w:t>
        <w:br/>
        <w:t>Қолдарын «аһ» ұрады соғып санға.</w:t>
        <w:br/>
        <w:t>Аң біткен аузын ашпай мүлгіп қалды,</w:t>
        <w:br/>
        <w:t>Опынып патша басын шұлғып қалды:</w:t>
      </w:r>
    </w:p>
    <w:p>
      <w:pPr>
        <w:pStyle w:val="Normal"/>
        <w:rPr/>
      </w:pPr>
      <w:r>
        <w:rPr/>
        <w:t>Көр-жерді оқыпты ұлы керегі жоқ,</w:t>
        <w:br/>
        <w:t>Арыстан қайғыланып жүнжіп қалды.</w:t>
        <w:br/>
        <w:t>Аңдарды билеу үшін туған жанға</w:t>
        <w:br/>
        <w:t>Құс жайын үйренуден пайда бар ма?</w:t>
        <w:br/>
        <w:t>Халқының қасиетін, жер пайдасын -</w:t>
        <w:br/>
        <w:t>Осыны оқу керек патшаларға.</w:t>
        <w:br/>
        <w:t>5 274 Хз</w:t>
        <w:br/>
        <w:t>И.А.Крылов Үуоудеті</w:t>
        <w:br/>
        <w:t>АРЫСТАННЫҢ ТӘРБИЕСІ</w:t>
        <w:br/>
        <w:t>Құдайым ұл беріпті Арыстанға,</w:t>
        <w:br/>
        <w:t>Аң жайы айдан анық танысқанға:</w:t>
        <w:br/>
        <w:t>Адамда бір жасында ақыл, әл жоқ</w:t>
        <w:br/>
        <w:t>Туса да әулиеден гүлстанда,</w:t>
        <w:br/>
        <w:t>Бір жасқа бала арыстан келген күннен</w:t>
        <w:br/>
        <w:t>Сілкініп шыға келді жөргегінен.</w:t>
        <w:br/>
        <w:t>Әкесі баласының алдын шолып</w:t>
        <w:br/>
        <w:t>Кәбірек ойға кетті күндегіден:</w:t>
        <w:br/>
        <w:t>«Апыр-ай, ұлым надан болмаса екен.</w:t>
        <w:br/>
        <w:t>Кемітіп патша басын алмаса екен,</w:t>
        <w:br/>
        <w:t>Соныра патшалықты билегенде</w:t>
        <w:br/>
        <w:t>Кірлі дақ әке атына салмаса екен!</w:t>
        <w:br/>
        <w:t>Өтінем, кімді жалдап, өкім етем?</w:t>
        <w:br/>
        <w:t>Патша ұлы кімнен дәріс оқыр екен?</w:t>
        <w:br/>
        <w:t>Түлкінің ақылы мол, айласы бар</w:t>
        <w:br/>
        <w:t>Ұстазы әлде ұлымның осы ма екен?</w:t>
        <w:br/>
        <w:t>Ол бірақ өтірікке өте құмар</w:t>
        <w:br/>
        <w:t>Бұл өзі ғылым емес патшаға ұнар.</w:t>
        <w:br/>
        <w:t>Ендеше берсем бе екен Көртышқанға</w:t>
        <w:br/>
        <w:t>Тәртіпті тым сүйеді деген сөз бар.</w:t>
        <w:br/>
        <w:t>Аяғын аттамайды сипаламай,</w:t>
        <w:br/>
        <w:t>Азығын өзі аршиды қиқаламай.</w:t>
        <w:br/>
        <w:t>Майда істің ірі ұстасы деген атақ</w:t>
        <w:br/>
        <w:t>Таралды ол туралы елге талай.</w:t>
        <w:br/>
        <w:t>Көреді иек астын зорға бірақ,</w:t>
        <w:br/>
        <w:t>Түймейді түйені де тұрса жырақ.</w:t>
        <w:br/>
        <w:t>Сонынның шеберлігі ініне сай,</w:t>
        <w:br/>
        <w:t>Ал іннен біздің жер-су артығырақ.</w:t>
        <w:br/>
        <w:t>Барысты алсам ба екен қайраты асқан,</w:t>
        <w:br/>
        <w:t>Әдісі ерлігі мен араласқан?</w:t>
        <w:br/>
        <w:t>Бірақ ол білмейді ғой саясат пен</w:t>
        <w:br/>
        <w:t>Азаматтық заң ісін, қара басқан!</w:t>
        <w:br/>
        <w:t>Қ 272 ж?</w:t>
      </w:r>
    </w:p>
    <w:p>
      <w:pPr>
        <w:pStyle w:val="Normal"/>
        <w:rPr/>
      </w:pPr>
      <w:r>
        <w:rPr/>
        <w:t>кдоудеуі</w:t>
        <w:br/>
        <w:t>Мысалдар Үлоудезі</w:t>
        <w:br/>
        <w:t>Кәрі емен оған пана бола алмады,</w:t>
        <w:br/>
        <w:t>Кептердің таусылғандай бар амалы.</w:t>
        <w:br/>
        <w:t>Су өтіп, жүні үрпиіп, бүрсең қағып,</w:t>
        <w:br/>
        <w:t>Басқа айла іздегенмен таба алмады.</w:t>
        <w:br/>
        <w:t>Аздан соң толастяды соққан дауыл,</w:t>
        <w:br/>
        <w:t>Байғұс құс серпілді күн шыққанда бір.</w:t>
        <w:br/>
        <w:t>Сілкініп, аз жылынып алды дағы.</w:t>
        <w:br/>
        <w:t>Тартты алға қайдасың деп басқа ауыл.</w:t>
        <w:br/>
        <w:t>Кезбе құс келе жатса самғап ұшып,</w:t>
        <w:br/>
        <w:t>Шашылып жатыр жерде бидай түсіп.</w:t>
        <w:br/>
        <w:t>Қарны ашқан сорлы, төмен құлдилап кеп,</w:t>
        <w:br/>
        <w:t>Құрған бір торға келіп түсті ыршып.</w:t>
        <w:br/>
        <w:t>Тағы да тұр екен ғой бейнет торып;</w:t>
        <w:br/>
        <w:t>Жұлқынды, тырмаланды әуре болып.</w:t>
        <w:br/>
        <w:t>Бағына, құрылған тор ескі екен,</w:t>
        <w:br/>
        <w:t>Байғұс құс шықты әрең көріп қорлық.</w:t>
        <w:br/>
        <w:t>Майысып бір қанаты, шығып тобық,</w:t>
        <w:br/>
        <w:t>Сорлы құс алды аз демін әрі қонып.</w:t>
        <w:br/>
        <w:t>Бәленің ең көкесі келді-ау тағы,</w:t>
        <w:br/>
        <w:t>Үстінде жүр қаршыға мұны торып!</w:t>
        <w:br/>
        <w:t>Кептердің мұны көріп басы айналды,</w:t>
        <w:br/>
        <w:t>Сабалап қанаттарын айғайлады.</w:t>
        <w:br/>
        <w:t>Күш бітіп, әлі құрып қалыпты әбден,</w:t>
        <w:br/>
        <w:t>Қаршыға, әне, ілуге ыңғайланды.</w:t>
        <w:br/>
        <w:t>Сол кезде қыран бүркіт шықты самғап,</w:t>
        <w:br/>
        <w:t>Ол дағы шыққан екен тамақ аулап.</w:t>
        <w:br/>
        <w:t>Келді де табанымен салып қалды,</w:t>
        <w:br/>
        <w:t>Қаршыға ұшып түсті жерге аунап.</w:t>
        <w:br/>
        <w:t>Кептердің мұны көріп зәресі ұшып,</w:t>
        <w:br/>
        <w:t>Шарбаққа жетті зорға қашып, пысып.</w:t>
        <w:br/>
        <w:t>Бір пәле, бір пәлені табады ғой,</w:t>
        <w:br/>
        <w:t>Тентектің көзіне ол қалды түсіп.</w:t>
        <w:br/>
        <w:t>Қ 269 52</w:t>
        <w:br/>
        <w:t>ЖтоуАөза</w:t>
        <w:br/>
        <w:t>И.А.Крылов | ұлыАқдА!</w:t>
        <w:br/>
        <w:t>Кітап оқып, бақшаның біліп жайын,</w:t>
        <w:br/>
        <w:t>Мылжыңдап, ағызатын тілдің майын.</w:t>
        <w:br/>
        <w:t>Өз бақшасын көрмекші өзі жөндеп,</w:t>
        <w:br/>
        <w:t>Кітапта жазулы деп бәрі дайын.</w:t>
        <w:br/>
        <w:t>Келді де бақшашыға күлімдеді:</w:t>
        <w:br/>
        <w:t>«Мен білгенге келмейді мұның, - деді-</w:t>
      </w:r>
    </w:p>
    <w:p>
      <w:pPr>
        <w:pStyle w:val="Normal"/>
        <w:rPr/>
      </w:pPr>
      <w:r>
        <w:rPr/>
        <w:t>Бақшаңды салыстырсаң менікімен</w:t>
        <w:br/>
        <w:t>Мазалы сенде болмас өнім, - деді. -</w:t>
        <w:br/>
        <w:t>Алайда, рас, тәуір азаптандың,</w:t>
        <w:br/>
        <w:t>Шаршамайсың, мен тіпті ғажап қалдым.</w:t>
        <w:br/>
        <w:t>Кедейлік жеткен шығар титығыңа,</w:t>
        <w:br/>
        <w:t>Әлде, мүмкін, құруға аз-ақ қалдың.</w:t>
        <w:br/>
        <w:t>Ілімнен жоқ хабарың оқымапсың</w:t>
        <w:br/>
        <w:t>Қалайша осылайша тұзақталдың?!»</w:t>
        <w:br/>
        <w:t>Бақшашы жауап берді: «жоқ уақытым,</w:t>
        <w:br/>
        <w:t>Ынта салып істедім, қолмен таптым.</w:t>
        <w:br/>
        <w:t>Мен оқыған ілімдер бәрі осы, -</w:t>
        <w:br/>
        <w:t>Бұйырғанын көремін жаппар хақтың».</w:t>
        <w:br/>
        <w:t>Философ айтты сонда:</w:t>
        <w:br/>
        <w:t>«Надан, кеше!</w:t>
        <w:br/>
        <w:t>Тіліңді білім үшін сенің кессе!</w:t>
        <w:br/>
        <w:t>Ұқпайсың ілімнің не екендігін,</w:t>
        <w:br/>
        <w:t>Айтсам да, үйретсем де әлденеше!»</w:t>
        <w:br/>
        <w:t>«Жоқ, - дейді қарсыласып сонда мұжық,</w:t>
        <w:br/>
        <w:t>Олай деп, ойламаңыз ойды бұзып,</w:t>
        <w:br/>
        <w:t>Білімге қарсы емеспін дұрыс болса,</w:t>
        <w:br/>
        <w:t>Дүдәмәл дүмше ілімнің несі қызық?</w:t>
        <w:br/>
        <w:t>Жаз өткен соң бәрін де көрерміз біз,</w:t>
        <w:br/>
        <w:t>Еңбектің жемісін тереміз - күз.</w:t>
        <w:br/>
        <w:t>Өзімше еңбек еттім, дәнді септім,</w:t>
        <w:br/>
        <w:t>Ал сіз бос жүрсіз, қайда еңбегіңіз?» -</w:t>
        <w:br/>
        <w:t>«Кітап оқып, тимей жүр қолым менің.</w:t>
        <w:br/>
        <w:t>Қай жерде орны соқа, күректердің?</w:t>
        <w:br/>
        <w:t>Кітаптан соның бәрін біліп алсам,</w:t>
        <w:br/>
        <w:t>Білемін жаздың менен өтпегенін».</w:t>
        <w:br/>
        <w:t>Бақшашы енді қойып сөз жарысты,</w:t>
        <w:br/>
        <w:t>Кірісті бітіруге қалған істі.</w:t>
        <w:br/>
        <w:t>«Күтсе де сізді мезгіл, бізді күтпес», -</w:t>
        <w:br/>
        <w:t>Деді де философпен айрылысты.</w:t>
        <w:br/>
        <w:t>Қ 256 2</w:t>
        <w:br/>
        <w:t>хүоуіелі</w:t>
        <w:br/>
        <w:t>Мысалдар 22 Жүзу</w:t>
        <w:br/>
        <w:t>ОРМАН МЕН ОТ</w:t>
        <w:br/>
        <w:t>Бір ұшқын жолаушыдан қалған түсіп</w:t>
        <w:br/>
        <w:t>Ығында ну орманның жатты бықсып.</w:t>
        <w:br/>
        <w:t>Уақыт өткен сайын сөне берді,</w:t>
        <w:br/>
        <w:t>Отын жоқ лапылдауға қайта ұшып.</w:t>
        <w:br/>
        <w:t>Сезді де ол өзінің бұл мүшкіл халін,</w:t>
        <w:br/>
        <w:t>Бойында бар күшінің еш болғанын,</w:t>
        <w:br/>
        <w:t>Терекпен қасындағы тіл қатысты</w:t>
        <w:br/>
        <w:t>Бір себі тиер ме деп ну орманның:</w:t>
        <w:br/>
        <w:t>«Орманым, - дейді ол - маған айтшы, жаным!</w:t>
        <w:br/>
        <w:t>Осынша саған сорлы не болғанын,</w:t>
        <w:br/>
        <w:t>Үстіңде бір де жапырақ қалмапты ғой,</w:t>
      </w:r>
    </w:p>
    <w:p>
      <w:pPr>
        <w:pStyle w:val="Normal"/>
        <w:rPr/>
      </w:pPr>
      <w:r>
        <w:rPr/>
        <w:t>Ақ қарда үсіп-қатып қай тұрғаның?»</w:t>
        <w:br/>
        <w:t>«Қыс қой бұл, үстімді ақ қар қалған басып,</w:t>
        <w:br/>
        <w:t>Көгере алмаймын мен гүлім шашып».</w:t>
        <w:br/>
        <w:t>Сонда ұшқын ашуланды нулы орманға:</w:t>
        <w:br/>
        <w:t>«Маубас-ау, осың дағы сөз болған ба?</w:t>
        <w:br/>
        <w:t>Менімен достасып бір көрші өзің,</w:t>
        <w:br/>
        <w:t>Өлмейсің бұл жалғанда мен тұрғанда!</w:t>
        <w:br/>
        <w:t>Мен деген күннің жақын туысымын,</w:t>
        <w:br/>
        <w:t>Ең жақсы, ең қадірлі інісімін.</w:t>
        <w:br/>
        <w:t>Қыс болса қызметін алам бөліп,</w:t>
        <w:br/>
        <w:t>Жартысы менде күннің жұмысының.</w:t>
        <w:br/>
        <w:t>Нанбасан, сұра барып теплицадан.</w:t>
        <w:br/>
        <w:t>Тұрса да тыста соғып аяз, боран.</w:t>
        <w:br/>
        <w:t>Ішінде жеміс өсіп, тұр мәуелеп,</w:t>
        <w:br/>
        <w:t>Сол үшін алғыс айтқан бәрі маған.</w:t>
        <w:br/>
        <w:t>Мақтауын олар мені қоймаса да,</w:t>
        <w:br/>
        <w:t>Айтайын мен сырымды оңашада:</w:t>
        <w:br/>
        <w:t>Сүймеймін мен өз басым мақтануды,</w:t>
        <w:br/>
        <w:t>Сол Күннен өзім де осал болмасам да.</w:t>
        <w:br/>
        <w:t>5 265 252</w:t>
        <w:br/>
        <w:t>комен | Мысалдар Үтеуіезі</w:t>
        <w:br/>
        <w:t>БҮРКІТ ПЕН КӨРТЫШҚАН</w:t>
        <w:br/>
        <w:t>Бір бүркіт өзінің жан жұбайымен</w:t>
        <w:br/>
        <w:t>Тоғайға ұшып келіп алыс жерден,</w:t>
        <w:br/>
        <w:t>Тұрақты мекендеуге ұя салып,</w:t>
        <w:br/>
        <w:t>Таңдады бір ағашты көп еменнен.</w:t>
        <w:br/>
        <w:t>Салды ұя балалауға жұмыртқалап,</w:t>
        <w:br/>
        <w:t>Көртышқан жүрген еді оған қарап</w:t>
        <w:br/>
        <w:t>Құстарға кеңес берді, бұл кәрі емен</w:t>
        <w:br/>
        <w:t>Қалар деп ұзақ тұрмай, бір күн құлап,</w:t>
        <w:br/>
        <w:t>«Тамыры мұның,- дейді,- шіріп біткен,</w:t>
        <w:br/>
        <w:t>Еңбегің зяя болар бұған еткен.</w:t>
        <w:br/>
        <w:t>Басына бұл ағаштың салма ұя,</w:t>
        <w:br/>
        <w:t>Орын тап, өзге осы төңіректен!»</w:t>
        <w:br/>
        <w:t>Менмін деп құс патшасы санаушы өзін,</w:t>
        <w:br/>
        <w:t>Ар көріп мақұл деуге тышқан сөзін</w:t>
        <w:br/>
        <w:t>Ақылың, - дейді, - өзіңе, айтпа маған,</w:t>
        <w:br/>
        <w:t>Қырағы сенен гөрі менің көзім!» -</w:t>
        <w:br/>
        <w:t>Деді де салуға ұя құс кірісті,</w:t>
        <w:br/>
        <w:t>Әне-міне дегенше бітірді істі.</w:t>
        <w:br/>
        <w:t>Ұзамай ұясында жұмыртқалап</w:t>
        <w:br/>
        <w:t>Бал бала - балапандар шүпірлесті.</w:t>
        <w:br/>
        <w:t>Қыран құс бір күн келсе көтеріп жем,</w:t>
        <w:br/>
        <w:t>Опырылып жерде құлап жатыр емен.</w:t>
        <w:br/>
        <w:t>Астында анасы мен балапандар</w:t>
      </w:r>
    </w:p>
    <w:p>
      <w:pPr>
        <w:pStyle w:val="Normal"/>
        <w:rPr/>
      </w:pPr>
      <w:r>
        <w:rPr/>
        <w:t>Езіліп өліп жатыр жермен-жексен.</w:t>
        <w:br/>
        <w:t>Қалайша алмадым, деп айтқан тілді,</w:t>
        <w:br/>
        <w:t>Қайғырып енді бүркіт көп өкінді,</w:t>
        <w:br/>
        <w:t>Өзімшіл өр көкірек - менмендіктен</w:t>
        <w:br/>
        <w:t>Бәлеге ұшырағанын енді білді.</w:t>
        <w:br/>
        <w:t>«Тышқанды жан екен деп қарамадым,</w:t>
        <w:br/>
        <w:t>Шығар деп одан ақыл санамадым.</w:t>
        <w:br/>
        <w:t>Білмеппін, әттегене-ай, бекер екен,</w:t>
        <w:br/>
        <w:t>Өзімді сонша биік санағаным!»</w:t>
        <w:br/>
        <w:t>Көр тышқан сонда айтады: «Көзге ілмедің,</w:t>
        <w:br/>
        <w:t>Мен істеген жақсылықты сен білмедің.</w:t>
        <w:br/>
        <w:t>Мен әбден таныспын ғой жер астына,</w:t>
        <w:br/>
        <w:t>Талайдан осы арада мекендеймін.</w:t>
        <w:br/>
        <w:t>ЗО 263 3%</w:t>
        <w:br/>
        <w:t>Хтоудезі</w:t>
        <w:br/>
        <w:t>И.А.Крылов ы ы Үіоудезі</w:t>
        <w:br/>
        <w:t>Күннің де жақсылығы шамалы ғой,</w:t>
        <w:br/>
        <w:t>Көрсетіп күні бойы шамалы бой,</w:t>
        <w:br/>
        <w:t>Кешкілік ұясына кетер кіріп,</w:t>
        <w:br/>
        <w:t>Ал менің... жаным еріп барады ғой.</w:t>
        <w:br/>
        <w:t>Мен аяп, жаным ашып, жылу беріп,</w:t>
        <w:br/>
        <w:t>Көрші өзің, айналамды, барады еріп,</w:t>
        <w:br/>
        <w:t>Орманым, маған титтей бір орын бер.</w:t>
        <w:br/>
        <w:t>Қыста да тұрғың келсе сен көгеріп».</w:t>
        <w:br/>
        <w:t>Ұшқынды көріп бара жатқан сөніп,</w:t>
        <w:br/>
        <w:t>Ақ көңіл орман бұған қалды көніп,</w:t>
        <w:br/>
        <w:t>Лезде жаңағы ұшқын от болды да,</w:t>
        <w:br/>
        <w:t>Жөнелді лаулап жанып, бой көтеріп.</w:t>
        <w:br/>
        <w:t>Секірді бұтақтардан бұтақтарға,</w:t>
        <w:br/>
        <w:t>Түтіні мұнша оралып, будақтар ма?</w:t>
        <w:br/>
        <w:t>Лезде ну орманды алды орап,</w:t>
        <w:br/>
        <w:t>Сөз болмай қалды жапқан нуды ақ қар да.</w:t>
        <w:br/>
        <w:t>От жанды, от лаулады, күйді орман,</w:t>
        <w:br/>
        <w:t>Ыстықта жолаушыға болған қорған.</w:t>
        <w:br/>
        <w:t>Саялы, көлеңкелі бір бақ еді,</w:t>
        <w:br/>
        <w:t>Осылай көз алдында ұшты қолдан.</w:t>
        <w:br/>
        <w:t>Жолаушы бұл араға қайтіп қонар?</w:t>
        <w:br/>
        <w:t>Орнында қалды күйген өңшең томар.</w:t>
        <w:br/>
        <w:t>Жаманмен жолдас болсаң күнің дсы -</w:t>
        <w:br/>
        <w:t>Басыңа опасыз от әлек болар!</w:t>
        <w:br/>
        <w:t>5 966 05%</w:t>
        <w:br/>
        <w:t>Үтоудезі И.А.Крылов жүозеті</w:t>
      </w:r>
    </w:p>
    <w:p>
      <w:pPr>
        <w:pStyle w:val="Normal"/>
        <w:rPr/>
      </w:pPr>
      <w:r>
        <w:rPr/>
        <w:t>Түсіме қарға-құзғын кіріп шығар,</w:t>
        <w:br/>
        <w:t>Сені ойлап күндіз-түні іштей налып.</w:t>
        <w:br/>
        <w:t>Кенеттен күн қабағын алса түйіп,</w:t>
        <w:br/>
        <w:t>Желдетіп, дауылдатып бұлт үйіріп,</w:t>
        <w:br/>
        <w:t>Жан бауырым, қайда жүр деп сені ойлармын,</w:t>
        <w:br/>
        <w:t>Жіберем алыс жолға қалай қиып?»</w:t>
        <w:br/>
        <w:t>Қиын-ақ достың сөзі, дегенменен</w:t>
        <w:br/>
        <w:t>Одан да қиын екен көңіл деген.</w:t>
        <w:br/>
        <w:t>Бір ауған аңсары алыс сапарларға</w:t>
        <w:br/>
        <w:t>Ойлауға еш нәрсені жібермеген.</w:t>
        <w:br/>
        <w:t>«Жылама, достым, - дейді серігі оған -</w:t>
        <w:br/>
        <w:t>Мені ойлап құр бекерге болма алаң.</w:t>
        <w:br/>
        <w:t>Үш-ақ күн барлық-жоғы, ел-жер көріп,</w:t>
        <w:br/>
        <w:t>Досыма бірге өскен мен оралам.</w:t>
        <w:br/>
        <w:t>Не көрдім шыққанда мен үйден ұзап,</w:t>
        <w:br/>
        <w:t>Айтармын келгеннен соң жыр ғып ұзақ.</w:t>
        <w:br/>
        <w:t>Қалдырмай бәрін де естен айтып келем,</w:t>
        <w:br/>
        <w:t>Боларсыз барғандай бір өзіңіз-ақ».</w:t>
        <w:br/>
        <w:t>Не істемек шын аңсары ауса сондай</w:t>
        <w:br/>
        <w:t>Сүйісіп қоштасты дос қиыса алмай,</w:t>
        <w:br/>
        <w:t>Серігі қала берді мекенінде,</w:t>
        <w:br/>
        <w:t>Жеәнелді кезбе кептер ұшып, самғай».</w:t>
        <w:br/>
        <w:t>Кезбе құс келе жатты ұшып самғап,</w:t>
        <w:br/>
        <w:t>Бір кезде соқты дауыл, қуып қаңбақ.</w:t>
        <w:br/>
        <w:t>Жер беті алай-дүлей болып кетті,</w:t>
        <w:br/>
        <w:t>Қайран дос, енді қайтті? Қайда бармақ”.</w:t>
        <w:br/>
        <w:t>Әйтеуір, көзге түсті бір кәрі емен,</w:t>
        <w:br/>
        <w:t>Шамалап паналауға болды деген.</w:t>
        <w:br/>
        <w:t>Жүгіріп келді жетіп біздің кептер,</w:t>
        <w:br/>
        <w:t>Бірақ жел азаймады оныменен.</w:t>
        <w:br/>
        <w:t>52Қ 268 22</w:t>
        <w:br/>
        <w:t>Хтоудеті</w:t>
        <w:br/>
        <w:t>Мысалдар Жіоуае</w:t>
        <w:br/>
        <w:t>Патшаға не үйретеді сол сотқарың,</w:t>
        <w:br/>
        <w:t>Сілтеуді біледі тек қол шоқпарын.</w:t>
        <w:br/>
        <w:t>Патша деген - министр, қазы, сарбаз,</w:t>
        <w:br/>
        <w:t>Барыс қайдан түсінсін жай-жақпарын».</w:t>
        <w:br/>
        <w:t>Жақпады Арыстанға аң баласы:</w:t>
        <w:br/>
        <w:t>Пілге тең келеді аңның қай баласы?</w:t>
        <w:br/>
        <w:t>Гректер Платонды қандай көрсе,</w:t>
        <w:br/>
        <w:t>Сыйлады пілді сондай айналасы.</w:t>
        <w:br/>
        <w:t>Патшасы ұнатпады осы Пілді,</w:t>
        <w:br/>
        <w:t>Құдай-ау, ұстаз етпек сонда кімді?</w:t>
        <w:br/>
        <w:t>Белгісіз бақыты ма, соры ма әлде</w:t>
      </w:r>
    </w:p>
    <w:p>
      <w:pPr>
        <w:pStyle w:val="Normal"/>
        <w:rPr/>
      </w:pPr>
      <w:r>
        <w:rPr/>
        <w:t>Патшаның бұл қайғысын Бүркіт білді.</w:t>
        <w:br/>
        <w:t>Бұл Бүркіт қанаттының патшасы еді,</w:t>
        <w:br/>
        <w:t>Теңі еді Арыстанның, бастасы еді.</w:t>
        <w:br/>
        <w:t>Атадан келе жатқан достығы бар,</w:t>
        <w:br/>
        <w:t>Сондықтан қызметінен қашпас еді.</w:t>
        <w:br/>
        <w:t>«Баулиын өзім алып балаңызды...» -</w:t>
        <w:br/>
        <w:t>Тілінен Бүркіт патша бал ағызды.</w:t>
        <w:br/>
        <w:t>Ауыр жүк арқасынан алынғандай</w:t>
        <w:br/>
        <w:t>Арыстан көңілденіп жаңа қызды.</w:t>
        <w:br/>
        <w:t>Іс бар ма, бұдан артық көңілге ұнар:</w:t>
        <w:br/>
        <w:t>Патша ұлын патша оқытеа, дана қылар,</w:t>
        <w:br/>
        <w:t>Баласын жасандырып жөнелтеді,</w:t>
        <w:br/>
        <w:t>Патшалық басқаратын талабы бар.</w:t>
        <w:br/>
        <w:t>Арадан бір жылдан соң жыл өтеді,</w:t>
        <w:br/>
        <w:t>Шәкірттен талай хабар дүр етеді.</w:t>
        <w:br/>
        <w:t>Құс біткен ормандағы бір ауыздан</w:t>
        <w:br/>
        <w:t>Ақылын әлгі ұлдың жыр етеді.</w:t>
        <w:br/>
        <w:t>Бітеді бір күндері сүрікті күн,</w:t>
        <w:br/>
        <w:t>Арыстан алдыртады сүйікті ұлын.</w:t>
        <w:br/>
        <w:t>Шақырды елі-жұртын жеріндегі</w:t>
        <w:br/>
        <w:t>Қалдырмай үлкен-кіші жиып бүгін:</w:t>
        <w:br/>
        <w:t>ЕХСФЛЕР- 3</w:t>
        <w:br/>
        <w:t>хлоуӛелі</w:t>
        <w:br/>
        <w:t>И.А.Крылов үтоует</w:t>
        <w:br/>
        <w:t>ҚАСҚЫР МЕН БӨЛТІРІГІ</w:t>
        <w:br/>
        <w:t>Қасқыр жастай үйретті бөлтірігін</w:t>
        <w:br/>
        <w:t>Кәсіп қылған өстіп деп ата тегің.</w:t>
        <w:br/>
        <w:t>Жұмсады «Тауға бірде барып қайт, - деп</w:t>
        <w:br/>
        <w:t>Еске алып тамақ болса жейтін бүгін,</w:t>
        <w:br/>
        <w:t>Қарарсың қадағалап таудың маңын</w:t>
        <w:br/>
        <w:t>Алатын не бар екен ауыз дәмін.</w:t>
        <w:br/>
        <w:t>Кінәсін аударсақ та малшысына,</w:t>
        <w:br/>
        <w:t>Керек қой ойлау түстік, кештік қамын».</w:t>
        <w:br/>
        <w:t>Бөлтірік айтқан жерге барып келді</w:t>
        <w:br/>
        <w:t>Қуанып көргендерін хабар берді;</w:t>
        <w:br/>
        <w:t>«Етекте жатыр, - дейді,- бір қора қой.</w:t>
        <w:br/>
        <w:t>Тез барайық, әзір ас, көзім көрді,</w:t>
        <w:br/>
        <w:t>Бірінен бірі семіз, бәрі ірі,</w:t>
        <w:br/>
        <w:t>Жарамай жеуге қалмас бірде бірі.</w:t>
        <w:br/>
        <w:t>Бірақ та, саң шамасын білу қиын,</w:t>
        <w:br/>
        <w:t>Әйтеуір, қамсыз жатыр,- шама түрі».</w:t>
        <w:br/>
        <w:t>«Сәл, саспа! - дейді қасқыр - мен байқайын.</w:t>
        <w:br/>
        <w:t>Әуелі білу керек қойшы жайын».</w:t>
        <w:br/>
        <w:t>Бөлтірік дейді сонда: - «Қойшы шаруа</w:t>
        <w:br/>
        <w:t>Секілді, өзі ұқыпты, малға қайым.</w:t>
        <w:br/>
        <w:t>Мен бірақ көзім салып байқап келдім</w:t>
        <w:br/>
        <w:t>Айналып барлық маңай - ала алмайын,</w:t>
      </w:r>
    </w:p>
    <w:p>
      <w:pPr>
        <w:pStyle w:val="Normal"/>
        <w:rPr/>
      </w:pPr>
      <w:r>
        <w:rPr/>
        <w:t>Көз салдым иттеріне жүдеу, арық,</w:t>
        <w:br/>
        <w:t>Сүмірейіп, сүйретіліп жүр бұралып.</w:t>
        <w:br/>
        <w:t>Түспеген өлі жүні құйрығында</w:t>
        <w:br/>
        <w:t>Көрінді күтімсіздеу маған анық».</w:t>
        <w:br/>
        <w:t>Бұл сөзге кәрі бөрі былай дейді:</w:t>
        <w:br/>
        <w:t>«Хабарың қызықтырмас, сірә, мені</w:t>
        <w:br/>
        <w:t>Қойшысы айтқаныңдай болса ұқыпты,</w:t>
        <w:br/>
        <w:t>Иті жаман болмайды, еске ал мұны,</w:t>
        <w:br/>
        <w:t>Алданып ондай жерге тұра шауып,</w:t>
        <w:br/>
        <w:t>Қазір-ақ қалу, мүмкін, бәле тауып.</w:t>
        <w:br/>
        <w:t>Бір жерге бұдан басқа апарайын</w:t>
        <w:br/>
        <w:t>Болмайтын басымызға онша қауіп.</w:t>
        <w:br/>
        <w:t>Ол жердің қойшысы ақымақ, иттері көп</w:t>
        <w:br/>
        <w:t>Келерлік ол иттерден қорқыныш жоқ</w:t>
        <w:br/>
        <w:t>Қойшысы ақымақ болса, ит те ақымақ,</w:t>
        <w:br/>
        <w:t>Не қылар аңғырт, салғырт көп есерсоқ».</w:t>
        <w:br/>
        <w:t>9 262</w:t>
        <w:br/>
        <w:t>жісуцезі</w:t>
        <w:br/>
        <w:t>И.А.Крылов Утоуіезі</w:t>
        <w:br/>
        <w:t>БҮЙІ МЕН ЖАҢҒЫРЫҚ</w:t>
        <w:br/>
        <w:t>Терезенің алдына,</w:t>
        <w:br/>
        <w:t>Бүйі өрмелеп барды да,</w:t>
        <w:br/>
        <w:t>Тоқтағысы келмеді,</w:t>
        <w:br/>
        <w:t>Жоғарырақ өрледі.</w:t>
        <w:br/>
        <w:t>Кенет күн күркіреді,</w:t>
        <w:br/>
        <w:t>Бүйіні сілкіледі.</w:t>
        <w:br/>
        <w:t>Бүйі жерге жалп етті,</w:t>
        <w:br/>
        <w:t>Көзінің нұры жарқ етті.</w:t>
        <w:br/>
        <w:t>Қатты састы,</w:t>
        <w:br/>
        <w:t>Аузын ашты.</w:t>
        <w:br/>
        <w:t>Тісін қайрады,</w:t>
        <w:br/>
        <w:t>Тілін шайнады.</w:t>
        <w:br/>
        <w:t>Ерні жыбырлап,</w:t>
        <w:br/>
        <w:t>Сөйледі сыбырлап:</w:t>
        <w:br/>
        <w:t>«Мені есек-құдай,</w:t>
        <w:br/>
        <w:t>Бүйі етпей бұлай,</w:t>
        <w:br/>
        <w:t>Зевес қып жаратса ғой,</w:t>
        <w:br/>
        <w:t>Күшті қып таратса ғой,</w:t>
        <w:br/>
        <w:t>Орманда жүрер ем-ау,</w:t>
        <w:br/>
        <w:t>Көп нәрсені білер ем-ау,</w:t>
        <w:br/>
        <w:t>Күн күркіресе,</w:t>
        <w:br/>
        <w:t>Үй сілкілесе,</w:t>
        <w:br/>
        <w:t>Құламас та едім,</w:t>
      </w:r>
    </w:p>
    <w:p>
      <w:pPr>
        <w:pStyle w:val="Normal"/>
        <w:rPr/>
      </w:pPr>
      <w:r>
        <w:rPr/>
        <w:t>Бүйтіп жыламас та едім».</w:t>
        <w:br/>
        <w:t>Біз ылғи өрлегіміз келеді, жоғары, -</w:t>
        <w:br/>
        <w:t>Бірақ тағдыр құлатуға құмар болады.</w:t>
        <w:br/>
        <w:t>Қ 292 352</w:t>
        <w:br/>
        <w:t>үл2 524</w:t>
        <w:br/>
        <w:t>Мысалдар ууо»езі</w:t>
        <w:br/>
        <w:t>Онан да сен көз сал ана ағашқа,</w:t>
        <w:br/>
        <w:t>Арасында тор тұрғаны рас па?</w:t>
        <w:br/>
        <w:t>Тор астынан кім қалайша өтеді,</w:t>
        <w:br/>
        <w:t>Дұрыс өткен мақсатына жетеді.</w:t>
        <w:br/>
        <w:t>Байқайсың ғой - қамал емес ол тұрған,</w:t>
        <w:br/>
        <w:t>Баяу жел де қозғап оны жұлқыған.</w:t>
        <w:br/>
        <w:t>Оған ешбір күш көрсетіп болмайды,</w:t>
        <w:br/>
        <w:t>Күш көрсеткен ақымақтар сорлайды.</w:t>
        <w:br/>
        <w:t>Мен етейін - амалымды, көрерсің,</w:t>
        <w:br/>
        <w:t>Барам десең сен артымнан келерсің».</w:t>
        <w:br/>
        <w:t>«Жөнел, баста!» - деп, Арыстан босатты.</w:t>
        <w:br/>
        <w:t>Ессіз неме бір аңғалдық жасапты.</w:t>
        <w:br/>
        <w:t>«Өтіп кетсең, мен соңыңнан барармын,</w:t>
        <w:br/>
        <w:t>Құдай берген күшпен бұзып-жарармын».</w:t>
        <w:br/>
        <w:t>Аңшы лезде өтті тордан лып етіп,</w:t>
        <w:br/>
        <w:t>Арыстан да ырғып еді, топ етіп.</w:t>
        <w:br/>
        <w:t>Өте алмады, ортасына оралды,</w:t>
        <w:br/>
        <w:t>Торға түскен оның күні қараң-ды.</w:t>
        <w:br/>
        <w:t>Аңғал еді құтыла алмас қонды дерт.</w:t>
        <w:br/>
        <w:t>Қолға түсіп, сорлы неме болды мерт.</w:t>
        <w:br/>
        <w:t>Адам жеңді ақылымен, айламен.</w:t>
        <w:br/>
        <w:t>Өнерлімен алысқаннан пайда кем.</w:t>
        <w:br/>
        <w:t>Жоғ Ж»</w:t>
        <w:br/>
        <w:t>Үүсууезі И.А.Крылов Үтоудезі</w:t>
        <w:br/>
        <w:t>Ақыры, мерзім бітті оралды елге,</w:t>
        <w:br/>
        <w:t>Асығып қазнасына, туған жерге.</w:t>
        <w:br/>
        <w:t>Келсе үйге, о, ғажайып! Жатыр өлік,</w:t>
        <w:br/>
        <w:t>Қолына қазна кілтін ұстап берік.</w:t>
        <w:br/>
        <w:t>Қазнадан бір тиын да шығын болмай,</w:t>
        <w:br/>
        <w:t>Қуанды біздің жігіт есі қалмай.</w:t>
        <w:br/>
        <w:t>Тапсырған сараң ие тиын алмай,</w:t>
      </w:r>
    </w:p>
    <w:p>
      <w:pPr>
        <w:pStyle w:val="Normal"/>
        <w:rPr/>
      </w:pPr>
      <w:r>
        <w:rPr/>
        <w:t>Ақысыз аман сақтап қалған қандай!</w:t>
        <w:br/>
        <w:t>Кім білсін, жігітке деп сақтады ма?</w:t>
        <w:br/>
        <w:t>Қазнаның қасында ол ас татпады да!</w:t>
        <w:br/>
        <w:t>ҰСТАРА</w:t>
        <w:br/>
        <w:t>Кездесіп жолда бірде танысыммен</w:t>
        <w:br/>
        <w:t>Бір жерде бірге қондық тыныққалы.</w:t>
        <w:br/>
        <w:t>Жақсы ұйқтап, оянсам таң атысымен,</w:t>
        <w:br/>
        <w:t>Қасымда жатқан досым ыңқылдады.</w:t>
        <w:br/>
        <w:t>Бұл жайға аң-таң болып қалдым тұрып,</w:t>
        <w:br/>
        <w:t>Кеше кеш жатқан едік тым көңілді.</w:t>
        <w:br/>
        <w:t>Ал, досым атып тұрып аласұрып,</w:t>
        <w:br/>
        <w:t>«Ойбайлап», құр айғайлап жүре берді.</w:t>
        <w:br/>
        <w:t>«Не болып қалды, бауырым, жол үстінде?</w:t>
        <w:br/>
        <w:t>Әйтеуір, ауырғаннан аманбысың?» -</w:t>
        <w:br/>
        <w:t>Дегенде қолындағы айна ішінен</w:t>
        <w:br/>
        <w:t>Көрдім мен бет-аузының жаралысын.</w:t>
        <w:br/>
        <w:t>Біреу кеп бет терісін сыпырғандай</w:t>
        <w:br/>
        <w:t>Бет-аузы қып-қызыл қан, алба-дұлба.</w:t>
        <w:br/>
        <w:t>Япырмай, не боп қалды мұнша, сорлы-ай,</w:t>
        <w:br/>
        <w:t>Өтпейтін ұстараға алдандың ба?</w:t>
        <w:br/>
        <w:t>Қ 29 39</w:t>
        <w:br/>
        <w:t>Үлоуделі</w:t>
        <w:br/>
        <w:t>Мысалдар Үлоудезі</w:t>
        <w:br/>
        <w:t>Ойланды ол енді қайтпек қазынасын?</w:t>
        <w:br/>
        <w:t>Қолайлы қайдан ие табыла қалсын.</w:t>
        <w:br/>
        <w:t>Кімге айтпақ жанға айтпаған құпияны?</w:t>
        <w:br/>
        <w:t>Құдайым жіберсе бір сұрқияны.</w:t>
        <w:br/>
        <w:t>Бар қазына бұл келгенше болып ғайып,</w:t>
        <w:br/>
        <w:t>Қу сұмдар ізін салмай кетер тайып.</w:t>
        <w:br/>
        <w:t>Егерде қойма салса әдейі арнап,</w:t>
        <w:br/>
        <w:t>Сосын бұл тастап кетсе, кісі жалдап.</w:t>
        <w:br/>
        <w:t>Бұл қулар қоймас ондай қоймаңды да!</w:t>
        <w:br/>
        <w:t>Ақыры, жігіт ұзақ ойланды да:</w:t>
        <w:br/>
        <w:t>«Қожамыз асқан қарау, сараң еді,</w:t>
        <w:br/>
        <w:t>Сол бұған нағыз ие болар», - деді.</w:t>
        <w:br/>
        <w:t>«Сүйікті ием,- деді ол - жүріп барам,</w:t>
        <w:br/>
        <w:t>Өзің ең мен құрметтер ең жақсы адам.</w:t>
        <w:br/>
        <w:t>Жол түсіп алыс жолға сапар шектім,</w:t>
        <w:br/>
        <w:t>Келіп тұр достық үшін тілек еткім:</w:t>
        <w:br/>
        <w:t>Бар еді жасырған бір мол қазынам</w:t>
        <w:br/>
        <w:t>Ақыға мейлі көбін, мейлі азын ал,</w:t>
      </w:r>
    </w:p>
    <w:p>
      <w:pPr>
        <w:pStyle w:val="Normal"/>
        <w:rPr/>
      </w:pPr>
      <w:r>
        <w:rPr/>
        <w:t>Іш мейлі, ұқсат мейлі, өзің ұста,</w:t>
        <w:br/>
        <w:t>Айрылып қалма, әйтеуір, қапылыста,</w:t>
        <w:br/>
        <w:t>Бір ғана мен өзіңе сеніп барам.</w:t>
        <w:br/>
        <w:t>Сен өлсең, мүрагерің, - мен ғой балаң.</w:t>
        <w:br/>
        <w:t>Сау боп тұр, сүйікті ием, осы айтарым,</w:t>
        <w:br/>
        <w:t>Сапарым тым ұзақтау, кеш қайтармын.</w:t>
        <w:br/>
        <w:t>Уақыт зырлап алға, өтті жылдар,</w:t>
        <w:br/>
        <w:t>Шет жерде жүріп қалды біздің мұндар.</w:t>
        <w:br/>
        <w:t>ӘК 901 3%</w:t>
        <w:br/>
        <w:t>озен Мысалдар Жтоухөзі</w:t>
        <w:br/>
        <w:t>Дәруіштің дидарынан келісімді</w:t>
        <w:br/>
        <w:t>Ақылдың терең ізі сезіліп тұр.</w:t>
        <w:br/>
        <w:t>Сөйлесті дәруішпенен патша ағзам,</w:t>
        <w:br/>
        <w:t>Байқаса білімді екен мына жазған.</w:t>
        <w:br/>
        <w:t>Сол жерде айтады оған өз күдігін:</w:t>
        <w:br/>
        <w:t>«Шешіп бер мәселені мазаны алған».</w:t>
        <w:br/>
        <w:t>«Уа патша! - деді дәруіш, - ұлықсат ет</w:t>
        <w:br/>
        <w:t>Айтуға азғантай бір мысал-өсиет.</w:t>
        <w:br/>
        <w:t>Көңлімде көптен бері ұялаған</w:t>
        <w:br/>
        <w:t>Әңгіме еді бұл бір қайғы-қасірет.</w:t>
        <w:br/>
        <w:t>Индия теңізінің жағасында</w:t>
        <w:br/>
        <w:t>Балықшы тұрды кедей батып мұңға.</w:t>
        <w:br/>
        <w:t>Артында бишараның үш ұл қалып,</w:t>
        <w:br/>
        <w:t>Қүн көрді бұлар да ау салып суға.</w:t>
        <w:br/>
        <w:t>Бұл кәсіп торықтырып балаларды,</w:t>
        <w:br/>
        <w:t>Басқа бір күн көрісті қалап алды.</w:t>
        <w:br/>
        <w:t>Теңізден балық аулап әуре болмай</w:t>
        <w:br/>
        <w:t>Тереңнен маржан теріп санап алды.</w:t>
        <w:br/>
        <w:t>Әр түрлі әдіс шықты бас басынан:</w:t>
        <w:br/>
        <w:t>Біреуі жалқау еді басқасынан,</w:t>
        <w:br/>
        <w:t>Жағаны жағалап тек сандалады,</w:t>
        <w:br/>
        <w:t>Суламай аяғын да жас басынан.</w:t>
        <w:br/>
        <w:t>Толқынмен ығып шыққан маржанды алып,</w:t>
        <w:br/>
        <w:t>Сонымен күн көреді өліп-талып.</w:t>
        <w:br/>
        <w:t>Аянбай екіншісі қызмет етті</w:t>
        <w:br/>
        <w:t>Терең жер күшіне сай тауып ялып.</w:t>
        <w:br/>
        <w:t>Тереді асыл маржан түптен дайын,</w:t>
        <w:br/>
        <w:t>Сонымен байи берді сағат сайын.</w:t>
        <w:br/>
        <w:t>Ал енді үшіншісі қорқау болып</w:t>
        <w:br/>
        <w:t>Өзінше былай шешті маржан жайын:</w:t>
        <w:br/>
        <w:t>«Маржан бар жақында да іздегенге,</w:t>
        <w:br/>
        <w:t>Тұнып тұр түрлі маржан тым тереңде.</w:t>
      </w:r>
    </w:p>
    <w:p>
      <w:pPr>
        <w:pStyle w:val="Normal"/>
        <w:rPr/>
      </w:pPr>
      <w:r>
        <w:rPr/>
        <w:t>ӘҚ от 9%</w:t>
        <w:br/>
        <w:t>жісухеті</w:t>
        <w:br/>
        <w:t>Мысалдар Жтоздеті</w:t>
        <w:br/>
        <w:t>Үйіне әкеп, тор ішінде ұстады,</w:t>
        <w:br/>
        <w:t>«Ән шырқа!» - деп, әбігер боп қыстады.</w:t>
        <w:br/>
        <w:t>Тоты бейбақ қайдан шырқап, сайрасын.</w:t>
        <w:br/>
        <w:t>Байбатша да тауысты бар айласын.</w:t>
        <w:br/>
        <w:t>Көріксіз деп, бұлбұлға көз салмаған,</w:t>
        <w:br/>
        <w:t>Қауырсынға қарап әнші таңдаған,</w:t>
        <w:br/>
        <w:t>Санын соқты ол, «әншісінен» түңілді.</w:t>
        <w:br/>
        <w:t>«Естіртпе»,- деп мияулаған үніңді.</w:t>
        <w:br/>
        <w:t>Сол Байбатша секілді ғой кей адам,</w:t>
        <w:br/>
        <w:t>Ұнар оған сыртын сырлап, бояған.</w:t>
        <w:br/>
        <w:t>Баға берсе, киіміңе қарайды.</w:t>
        <w:br/>
        <w:t>Жалт-жұлт етсең, жақсы жанға балайды.</w:t>
        <w:br/>
        <w:t>ЕКІ БАЛА</w:t>
        <w:br/>
        <w:t>Дос болды екі бала бір класта,</w:t>
        <w:br/>
        <w:t>Бұл жолы айтты әңгіме Федя бастап:</w:t>
        <w:br/>
        <w:t>«Сенюша, баққа барып өрік жейік,</w:t>
        <w:br/>
        <w:t>Кіргенше, - деді - қайта біз класқа»:</w:t>
        <w:br/>
        <w:t>«Жоқ,- деді Сеня оған - реті келмес,</w:t>
        <w:br/>
        <w:t>Барғанмен ағаш бізге жеміс бермес,</w:t>
        <w:br/>
        <w:t>Тым биік, шыға алмаймыз біз басына,</w:t>
        <w:br/>
        <w:t>Босқа әуре болғанменен дәнеме өнбес».</w:t>
        <w:br/>
        <w:t>Федя да басты қайта өз ырқына:</w:t>
        <w:br/>
        <w:t>«Сенюша, сол да сөз бе біз мықтыға!</w:t>
        <w:br/>
        <w:t>Бәрін де ойластырдым, жүрші өзің,</w:t>
        <w:br/>
        <w:t>Өрік көп бақта көзді қызықтырған.</w:t>
        <w:br/>
        <w:t>Демесең болды мені бір бұтаққа,</w:t>
        <w:br/>
        <w:t>Әр қарай кетем өзім ептеп аттап.</w:t>
        <w:br/>
        <w:t>55 200 5</w:t>
        <w:br/>
        <w:t>жтоуАеы И.А.Крылов 2 үде</w:t>
        <w:br/>
        <w:t>ТОТЫ МЕН БҰЛБҰЛ</w:t>
        <w:br/>
        <w:t>Бақ ішінде бұлбұл сайрап тынбады,</w:t>
        <w:br/>
        <w:t>Сыртта оны бір байбатша тыңдады.</w:t>
        <w:br/>
        <w:t>Үйіне әкеп сайратуды ұнатты,</w:t>
        <w:br/>
        <w:t>Базарға кеп әлгі құсты сұрапты.</w:t>
        <w:br/>
        <w:t>Бұлбұл қайсы?- оны өзі білмейді.</w:t>
        <w:br/>
        <w:t>«Сайрайтұғын құс сататын кім?» - дейді.</w:t>
      </w:r>
    </w:p>
    <w:p>
      <w:pPr>
        <w:pStyle w:val="Normal"/>
        <w:rPr/>
      </w:pPr>
      <w:r>
        <w:rPr/>
        <w:t>Қалта толық, жұрдай бірақ ақылдан,</w:t>
        <w:br/>
        <w:t>Тотыға кеп қарап тұрды жақыннан.</w:t>
        <w:br/>
        <w:t>Көз тартады қанат-құйрық жалтылдап.</w:t>
        <w:br/>
        <w:t>«Осы екен», - деп, күлді байғұс қарқылдап.</w:t>
        <w:br/>
        <w:t>«Өзі сұлу, құлпырады мың түрде,</w:t>
        <w:br/>
        <w:t>Мұндай құстың сайрамауы мүмкін бе?»</w:t>
        <w:br/>
        <w:t>Сатушыға дереу ақша ұсынды,</w:t>
        <w:br/>
        <w:t>«Сайрайтұғын сат,- деп,- мына құсыңды»,</w:t>
        <w:br/>
        <w:t>Ол Саудегер Байбатшаға таң қалды.</w:t>
        <w:br/>
        <w:t>Музыкадан бейхабарын аңғарды.</w:t>
        <w:br/>
        <w:t>«Қауырсыны тұрса-дағы жарқылдап,</w:t>
        <w:br/>
        <w:t>Бұл Тотыдан жарымайсыз ән тыңдап.</w:t>
        <w:br/>
        <w:t>Байбатша-еке, ақ сөзіме наныңыз,</w:t>
        <w:br/>
        <w:t>Сайратамын десең, бұлбұл алыңыз!»</w:t>
        <w:br/>
        <w:t>Надан оны өтірікке жорыпты,</w:t>
        <w:br/>
        <w:t>Саудегерді «алдайды-ау», - деп қорықты.</w:t>
        <w:br/>
        <w:t>«Кім сенеді - көрсең көзің шошыған, -</w:t>
        <w:br/>
        <w:t>Ән шығады деген сөзге осыдан.</w:t>
        <w:br/>
        <w:t>Өзі титтей, түрі нағыз албасты,</w:t>
        <w:br/>
        <w:t>Осыны алам», - деп, Тотыға жармасты.</w:t>
        <w:br/>
        <w:t>52Қ 958 25%</w:t>
        <w:br/>
        <w:t>жоден</w:t>
        <w:br/>
        <w:t>Мысалдар</w:t>
        <w:br/>
        <w:t>жтоуАеЗі</w:t>
        <w:br/>
        <w:t>Өзіңді өзің қинап, досым, сонша,</w:t>
        <w:br/>
        <w:t>Несіне бет-аузыңды жараладың? -</w:t>
        <w:br/>
        <w:t>Деп едім, «Өткірімен сақал алсам,</w:t>
        <w:br/>
        <w:t>Бұдан бетер кесермін, жаралармын.</w:t>
        <w:br/>
        <w:t>Қорқамын содан өткір ұстарадан,</w:t>
        <w:br/>
        <w:t>Жүзі жоқ мынау онша қауіпті емес», -</w:t>
        <w:br/>
        <w:t>Дегенде ол, бөгемедім, ұстамадым,</w:t>
        <w:br/>
        <w:t>Бір ауыз тек мен оған айттым кеңес.</w:t>
        <w:br/>
        <w:t>«Мақал бар «өтпес пышақ қол кеседі»,</w:t>
        <w:br/>
        <w:t>Ол бетті тілгілейді, қан кешеді.</w:t>
        <w:br/>
        <w:t>Өткір жүз жара салмай, ойнақтайды,</w:t>
        <w:br/>
        <w:t>Қолыңның ұстай білер болса себі».</w:t>
        <w:br/>
        <w:t>Ұят та болса дағы айтпай болмас, -</w:t>
        <w:br/>
        <w:t>Осылай ойлайды кеп кейбір жолдас;</w:t>
        <w:br/>
        <w:t>Ақылды адамнан ол қорқады да,</w:t>
        <w:br/>
        <w:t>Ақымақпен дос болып, ісі оңбас.</w:t>
        <w:br/>
        <w:t>ҚАРАҚШЫ МЕН КЕРУЕНШІ</w:t>
      </w:r>
    </w:p>
    <w:p>
      <w:pPr>
        <w:pStyle w:val="Normal"/>
        <w:rPr/>
      </w:pPr>
      <w:r>
        <w:rPr/>
        <w:t>Қарақшы жатты бұғып жол қасында</w:t>
        <w:br/>
        <w:t>Кешкілік үміттеніп олжасына.</w:t>
        <w:br/>
        <w:t>Аюдай үйшіктегі аласұрды,</w:t>
        <w:br/>
        <w:t>Қалмапты бүгін таңға жеуге асы да.</w:t>
        <w:br/>
        <w:t>Сол кезде көзге түсті бір керуен,</w:t>
        <w:br/>
        <w:t>«Іске сәт! - деп қуанды - болды ғой жем!</w:t>
        <w:br/>
        <w:t>Сірә, бұл шыққаның ғой жәрмеңкеге</w:t>
        <w:br/>
        <w:t>Шәй мен қант, мақта, мата товарменен».</w:t>
        <w:br/>
        <w:t>Керуен сонша болмай келіп қалды,</w:t>
        <w:br/>
        <w:t>Қарақшы атып тұрып, айғай салды:</w:t>
        <w:br/>
        <w:t>«Тоқта! - деп керуеншіге әмір беріп</w:t>
        <w:br/>
        <w:t>Шоқпарын шолтаңдатып жетіп барды.</w:t>
        <w:br/>
        <w:t>52 293 299</w:t>
        <w:br/>
        <w:t>үлоудеті И.А.Крылов | Жтоудеті</w:t>
        <w:br/>
        <w:t>Шіркін-ай, содан барып алар ма едім,</w:t>
        <w:br/>
        <w:t>Жете алсам маржан жатқан терең жерге?</w:t>
        <w:br/>
        <w:t>Шыңырауда маржан тау бар жақпар-жақпар,</w:t>
        <w:br/>
        <w:t>Ақық пен інжу, меруерт лағыл тастар.</w:t>
        <w:br/>
        <w:t>Тек қана жетсем болды сүңгіп соған,</w:t>
        <w:br/>
        <w:t>Асыл тас алып шығам шоқпар-шоқпар.</w:t>
        <w:br/>
        <w:t>Осы ойдан есі кетіп бұл жігіттің,</w:t>
        <w:br/>
        <w:t>Жығылды жетегіне жындылықтың.</w:t>
        <w:br/>
        <w:t>Теңіздің таңдап алып терең жерін</w:t>
        <w:br/>
        <w:t>Түбіне түсе кетті тұңғиықтың.</w:t>
        <w:br/>
        <w:t>Есер ой есіл ерді әлек етті,</w:t>
        <w:br/>
        <w:t>Жігітті су түбіне ала кетті.</w:t>
        <w:br/>
        <w:t>О патша! - деді дәруіш, - ғылымды біз</w:t>
        <w:br/>
        <w:t>Танимыз пайдалы деп кереметті.</w:t>
        <w:br/>
        <w:t>Есерді тұңғиықтай тартады ол да,</w:t>
        <w:br/>
        <w:t>Мезгілсіз аттандырып соңғы жолға.</w:t>
        <w:br/>
        <w:t>Ғылымға қарсылардың бәрі өледі,</w:t>
        <w:br/>
        <w:t>Теңізден айырмасы, міне, сонда.</w:t>
        <w:br/>
        <w:t>КЕКІРЕ ГҮЛ</w:t>
        <w:br/>
        <w:t>Түкпірде гүлдеп тұрған Гүл кекіре</w:t>
        <w:br/>
        <w:t>Кенеттен солып бара жатыр міне.</w:t>
        <w:br/>
        <w:t>Мұңайған басын салып сабағына</w:t>
        <w:br/>
        <w:t>Бишара дайындалды өліміне.</w:t>
        <w:br/>
        <w:t>Самалға сыбырлады мұңын шағып:</w:t>
        <w:br/>
        <w:t>«Тезірек шықса екен күн қызарып,</w:t>
        <w:br/>
        <w:t>Алтын күн шұғыласын төгер еді,</w:t>
        <w:br/>
        <w:t>Мен-дағы тірілер ем қуат алып».</w:t>
      </w:r>
    </w:p>
    <w:p>
      <w:pPr>
        <w:pStyle w:val="Normal"/>
        <w:rPr/>
      </w:pPr>
      <w:r>
        <w:rPr/>
        <w:t>«Шырағым, өте аңқау екенсің-ау, -</w:t>
        <w:br/>
        <w:t>Деді оған қасындағы қоңыз мынау,-</w:t>
        <w:br/>
        <w:t>Ол күннің сенен басқа ісі жоқ па?</w:t>
        <w:br/>
        <w:t>Тек қана маған қарап тұр дейсің-ау!</w:t>
        <w:br/>
        <w:t>59 278 5</w:t>
        <w:br/>
        <w:t>кмм | Мысалдар жасу</w:t>
        <w:br/>
        <w:t>Қарауға сенің қалай өскеніңді,</w:t>
        <w:br/>
        <w:t>Болмаса гүлдегенін, өшкеніңді.</w:t>
        <w:br/>
        <w:t>Сол күннің уақыты жоқ, көңлі де жоқ,</w:t>
        <w:br/>
        <w:t>Кім тыңдап әуре болсын өшкен үнді?</w:t>
        <w:br/>
        <w:t>Ұша алсаң, дүние танып, ұқсап маған</w:t>
        <w:br/>
        <w:t>Білер ең көгал, нудың құрақтаған</w:t>
        <w:br/>
        <w:t>Тек қана күннен қорек, бақыт алып,</w:t>
        <w:br/>
        <w:t>Тұрғанын бастарына тұрақтаған.</w:t>
        <w:br/>
        <w:t>Самырсын еменді күн қыздырады,</w:t>
        <w:br/>
        <w:t>Иісті гүлдер содан құлпырады.</w:t>
        <w:br/>
        <w:t>Тұрмайсың тырнағына сол гүлдердің</w:t>
        <w:br/>
        <w:t>Сондықтан саған қарап кім тұрады?</w:t>
        <w:br/>
        <w:t>Олардың көркі де бар, бағасы бар,</w:t>
        <w:br/>
        <w:t>Әнеки сол гүлдердің бағы ашылар.</w:t>
        <w:br/>
        <w:t>Ал сенде әсемдік жоқ, Иіс те жоқ</w:t>
        <w:br/>
        <w:t>зен күнді мазалама, жаны ашынар!</w:t>
        <w:br/>
        <w:t>Сәуле жоқ саған түсер, сенесің бе!</w:t>
        <w:br/>
        <w:t>Болмайсың алтын күннің сен есінде!</w:t>
        <w:br/>
        <w:t>Сондықтан мұңыңды айтып сарнамай-ақ,</w:t>
        <w:br/>
        <w:t>бола бер, салғанын бір көресің де!»</w:t>
        <w:br/>
        <w:t>Күн бірақ көтерілді жадыратып,</w:t>
        <w:br/>
        <w:t>Жасартып табиғатты, жамыратып,</w:t>
        <w:br/>
        <w:t>Түндегі солып жатқан Кекіре гүл</w:t>
        <w:br/>
        <w:t>Көтерді күнге басын жаны ұнатып.</w:t>
        <w:br/>
        <w:t>Кімді-кім тағдыр қиып ұлық болса,</w:t>
        <w:br/>
        <w:t>Дер едім күннен тәлім ұғып алса,</w:t>
        <w:br/>
        <w:t>Сәулесі жеткен жердің бәрін көрер,</w:t>
        <w:br/>
        <w:t>Демейді: «Мынау - сораң, мынау - арша».</w:t>
        <w:br/>
        <w:t>Ол жүрген жерде бақыт, леп қалады,</w:t>
        <w:br/>
        <w:t>Сондықтан күнді бәрі еске алады.</w:t>
        <w:br/>
        <w:t>Әркім өз жүрегінде жылы сақтап</w:t>
        <w:br/>
        <w:t>«Мәңгілік өшпегейсің!» - деп қалады.</w:t>
        <w:br/>
        <w:t>5Қ 279 9</w:t>
        <w:br/>
        <w:t>Үтоуден Мысалдар 52 Үтоудезі</w:t>
        <w:br/>
        <w:t>СҮҢГУІРЛЕР</w:t>
        <w:br/>
        <w:t>Патшаны ой билепті бір заманда:</w:t>
      </w:r>
    </w:p>
    <w:p>
      <w:pPr>
        <w:pStyle w:val="Normal"/>
        <w:rPr/>
      </w:pPr>
      <w:r>
        <w:rPr/>
        <w:t>«Ғылымнан келер пайда бар ма адамға?</w:t>
        <w:br/>
        <w:t>Жүрегін жібітіп құр, қолын матап,</w:t>
        <w:br/>
        <w:t>Салмай ма, әуре-сарсаң елді алаңға?</w:t>
        <w:br/>
        <w:t>Сондықтан сауап шығар, ойлап тұрсақ,</w:t>
        <w:br/>
        <w:t>Аластап ғалымдарды елден қусақ?»</w:t>
        <w:br/>
        <w:t>Тақ көркі, патша, бірақ күні-түні</w:t>
        <w:br/>
        <w:t>Ойлайды елдің қамын ояу болса-ақ.</w:t>
        <w:br/>
        <w:t>Сондықтан өз бетімен ауа кетіп,</w:t>
        <w:br/>
        <w:t>Ешбір іс бастамайтын зауал етіп.</w:t>
        <w:br/>
        <w:t>Шақырды сол себептен мәжілісті,</w:t>
        <w:br/>
        <w:t>Айтсын деп әркім сөзін дауалы етіп.</w:t>
        <w:br/>
        <w:t>Қоңаштап ғалымдарды қуамыз ба?</w:t>
        <w:br/>
        <w:t>Болмаса солармен бір тұрамыз ба?</w:t>
        <w:br/>
        <w:t>Пікірін айтсын әркім әділдікпен</w:t>
        <w:br/>
        <w:t>Қортылып келтірілсін бір ауызға.</w:t>
        <w:br/>
        <w:t>Мәселе мәжілісте қызған сайын</w:t>
        <w:br/>
        <w:t>Әркім-ақ ашық айтып өз орайын.</w:t>
        <w:br/>
        <w:t>Ырқына біреуінің бірі көнбей</w:t>
        <w:br/>
        <w:t>Қиынға сүйрей берді істің жайын.</w:t>
        <w:br/>
        <w:t>Патшаның жайы кетті ақылының,</w:t>
        <w:br/>
        <w:t>Бірі айтты: «Күні құрсын қараңғынын,</w:t>
        <w:br/>
        <w:t>Тәңірім тілсіз малды меңгерсін деп</w:t>
        <w:br/>
        <w:t>Көлдей қып құя салған бізге ақылын.</w:t>
        <w:br/>
        <w:t>Ақылға салсақ осы мәселені</w:t>
        <w:br/>
        <w:t>Ғылымнан бақытқа адам кенеледі».</w:t>
        <w:br/>
        <w:t>Біреулер қарсы шықты бұл пікірге:</w:t>
        <w:br/>
        <w:t>«Адамды ғылым кері шегереді.</w:t>
        <w:br/>
        <w:t>Ғылым деп жүргеніміз бос сандырақ,</w:t>
        <w:br/>
        <w:t>Зияны пайдасынан артығырақ.</w:t>
        <w:br/>
        <w:t>аҚ 95 9</w:t>
        <w:br/>
        <w:t>Үлоудеуі</w:t>
        <w:br/>
        <w:t>И.А.Крылов</w:t>
        <w:br/>
        <w:t>Үуоудезі</w:t>
        <w:br/>
        <w:t>Сен жерден етегіңді тоса бер, дос,</w:t>
        <w:br/>
        <w:t>Қол жетіп өрікті мен үзген шақта».</w:t>
        <w:br/>
        <w:t>Ақыры, болмаған сон досы өкшелеп,</w:t>
        <w:br/>
        <w:t>Сеня да бұлданбады босқа әурелеп.</w:t>
        <w:br/>
        <w:t>Жүгіріп баққа екеуі келісімен</w:t>
        <w:br/>
        <w:t>Федяны көтерді іле қолдан демеп.</w:t>
        <w:br/>
        <w:t>Ағашқа шықты досы, өрмеледі,</w:t>
        <w:br/>
        <w:t>Әуелден еді оған сол керегі.</w:t>
        <w:br/>
        <w:t>Тұнып тұр биікте өңшең қызыл өрік,</w:t>
        <w:br/>
        <w:t>Федямыз таңдап алып жей береді.</w:t>
        <w:br/>
        <w:t>Төменде жолдасы отыр керіп, күтіп,</w:t>
      </w:r>
    </w:p>
    <w:p>
      <w:pPr>
        <w:pStyle w:val="Normal"/>
        <w:rPr/>
      </w:pPr>
      <w:r>
        <w:rPr/>
        <w:t>Федямыз өрік етін жатыр жұтып.</w:t>
        <w:br/>
        <w:t>Төменге күлімсіреп қарады да,</w:t>
        <w:br/>
        <w:t>Сеняға құр сүйекті лақтырды ытып.</w:t>
        <w:br/>
        <w:t>Өмірде Федялар бар дәл осындай,</w:t>
        <w:br/>
        <w:t>Кей-кейде солар жайлы ойлайсың жай.</w:t>
        <w:br/>
        <w:t>Сәл өсіп кетсе болды, жәрдем еткен</w:t>
        <w:br/>
        <w:t>Досына жүре берер қол ұсынбай.</w:t>
        <w:br/>
        <w:t>САРАҢ</w:t>
        <w:br/>
        <w:t>Қазнасы болды тыққан бір адамның</w:t>
        <w:br/>
        <w:t>Сақтаған жер астында бірталай жыл.</w:t>
        <w:br/>
        <w:t>Бір күні жоғарыдан әмір келіп,</w:t>
        <w:br/>
        <w:t>Сапарға шықпақ болды ол әзірленіп.</w:t>
        <w:br/>
        <w:t>Тым ұзақ, сапар алыс бұл арадан,</w:t>
        <w:br/>
        <w:t>Жағдайға бара алмайтын кім қараған?</w:t>
        <w:br/>
        <w:t>Тездетіп жүру керек, әмір солай.</w:t>
        <w:br/>
        <w:t>Кісіге қазиалы бұл болып па оңай?</w:t>
        <w:br/>
        <w:t>52Қ 290 5</w:t>
        <w:br/>
        <w:t>Үтоуде</w:t>
        <w:br/>
        <w:t>И.А.Крылов хүоуеуі</w:t>
        <w:br/>
        <w:t>ТОЙ</w:t>
        <w:br/>
        <w:t>Жұт жылы еді, ашаршылық алысқан,</w:t>
        <w:br/>
        <w:t>Хайуандарға той жасады Арыстан.</w:t>
        <w:br/>
        <w:t>Тойғызбақшы болған екен оларды,</w:t>
        <w:br/>
        <w:t>Тез таратты мұндай игі хабарды.</w:t>
        <w:br/>
        <w:t>Хайуандар ағытылды әр жақтан,</w:t>
        <w:br/>
        <w:t>Ашаршылық титықтатып зар қаққан.</w:t>
        <w:br/>
        <w:t>Той дегенде домалайды қу бас та.</w:t>
        <w:br/>
        <w:t>Көртышқан да ентеледі - о, қасқа!</w:t>
        <w:br/>
        <w:t>бОуыр шықты, жортты асығып Түлкі де,</w:t>
        <w:br/>
        <w:t>Кешікті де, қалды олар күлкіге.</w:t>
        <w:br/>
        <w:t>Түкең ылғи жүреді ғой ойланып,</w:t>
        <w:br/>
        <w:t>Бір нәрсеге кідіріпті айналып.</w:t>
        <w:br/>
        <w:t>Суыр байғұс сұлуланып, сыланып,</w:t>
        <w:br/>
        <w:t>Сипаңдаумен кешіккені - бұл анық.</w:t>
        <w:br/>
        <w:t>Көртышқанның болған ба ісі оңынан,</w:t>
        <w:br/>
        <w:t>Келе жатып адасыпты жолынан.</w:t>
        <w:br/>
        <w:t>Тойшы-аңдар әлдеқашан тарапты,</w:t>
        <w:br/>
        <w:t>Суыр, Түлкі, Тышқанға кім қарапты.</w:t>
        <w:br/>
        <w:t>Әйтсе де, олар аш қайтқысы келмеді.</w:t>
      </w:r>
    </w:p>
    <w:p>
      <w:pPr>
        <w:pStyle w:val="Normal"/>
        <w:rPr/>
      </w:pPr>
      <w:r>
        <w:rPr/>
        <w:t>Арыстанның дәл жанына төрледі.</w:t>
        <w:br/>
        <w:t>Маңында оның ешкім де жоқ, бос екен,</w:t>
        <w:br/>
        <w:t>Бишаралар қор болар жер осы екен.</w:t>
        <w:br/>
        <w:t>Айтты Арыстан: «Құлағың сал, достарым,</w:t>
        <w:br/>
        <w:t>Көріп тұрсың, әрине, бұл бос маңым.</w:t>
        <w:br/>
        <w:t>Бірақ бұл жай сендерге емес баптаулы,</w:t>
        <w:br/>
        <w:t>Осы орынның бәрі Пілге сақтаулы.</w:t>
        <w:br/>
        <w:t>ом</w:t>
        <w:br/>
        <w:t>Ұтоудеті 2 И.А.Крылов - 2 Жоудезі</w:t>
        <w:br/>
        <w:t>ТАҢДАМПАЗ БОЙЖЕТКЕН</w:t>
        <w:br/>
        <w:t>Сылаңдап қыз лезде-ақ бой жетті,</w:t>
        <w:br/>
        <w:t>Енді жігіт таңдауға да ой кетті.</w:t>
        <w:br/>
        <w:t>Ендеше тап жігіттің ең сұлуын</w:t>
        <w:br/>
        <w:t>Әрі ақылды, әрі әсем көйлекті.</w:t>
        <w:br/>
        <w:t>Бар жақсылық болсын оның бойында,-</w:t>
        <w:br/>
        <w:t>Дұрые келсін денесіне бойы да,</w:t>
        <w:br/>
        <w:t>Сүйе білсін келіншегін жанындай</w:t>
        <w:br/>
        <w:t>Қызғаншақтық кірмесін тек ойына.</w:t>
        <w:br/>
        <w:t>Хабар кетті, құлақтанды ел тегіс,</w:t>
        <w:br/>
        <w:t>Ағылғанын жұрттың мұнда көрсеңіз.</w:t>
        <w:br/>
        <w:t>Алыс жерден келді талай саңлақтар,</w:t>
        <w:br/>
        <w:t>Бірін дағы жақтырмады ерке қыз.</w:t>
        <w:br/>
        <w:t>Келіп жатты талай саңлақ жігіттер</w:t>
        <w:br/>
        <w:t>Бәрі дағы қыздан болып үміткер.</w:t>
        <w:br/>
        <w:t>Біреуі де қыз көңліне жақпады,</w:t>
        <w:br/>
        <w:t>Қала берді жолда сөніп үміттер.</w:t>
        <w:br/>
        <w:t>Біреуінің үлкен шені болмады,</w:t>
        <w:br/>
        <w:t>Біреуінің ордені жоқ, оңбады.</w:t>
        <w:br/>
        <w:t>Біреуінің қызметі зор болса да,</w:t>
        <w:br/>
        <w:t>Қалтасына қыздың көңлі толмады.</w:t>
        <w:br/>
        <w:t>Біреуінің тым жап-жалпақ танауы,</w:t>
        <w:br/>
        <w:t>Біреуінің қою екен қабағы...</w:t>
        <w:br/>
        <w:t>Осылайша мін тағылды бәріне,</w:t>
        <w:br/>
        <w:t>Осылайша келген жандар тарады.</w:t>
        <w:br/>
        <w:t>Сонша болмай зырлап екі жыл өтті,</w:t>
        <w:br/>
        <w:t>Зор үмітке бөлеп есіл жүректі.</w:t>
        <w:br/>
        <w:t>Енді орташа жігіттер кеп тұс-тұстан,</w:t>
        <w:br/>
        <w:t>Бойжеткенге айтып көрді тілекті.</w:t>
        <w:br/>
        <w:t>«Өңшең надан! Кім жіберген бұларды!</w:t>
        <w:br/>
        <w:t>Деп Бойжеткен бұрынғыша бұлданды -</w:t>
        <w:br/>
        <w:t>Бармақпынң ба мен бұларға келін боп?</w:t>
        <w:br/>
        <w:t>Ол өнерді қайсы, кәне шығарды?</w:t>
        <w:br/>
        <w:t>Жігіттердің көкесін де көргенбіз,</w:t>
        <w:br/>
        <w:t>Бәрінің де өз жауабын бергенбіз.</w:t>
        <w:br/>
        <w:t>Сонда енді ермекпін бе бұларға?</w:t>
        <w:br/>
        <w:t>Не деген бұл жандар еді көргенсіз?!</w:t>
        <w:br/>
        <w:t>Бұлар неге келгіштейді басынып?</w:t>
        <w:br/>
        <w:t>49 280</w:t>
        <w:br/>
        <w:t>жоуіеті И.А.Крылов Жуоузезі</w:t>
      </w:r>
    </w:p>
    <w:p>
      <w:pPr>
        <w:pStyle w:val="Normal"/>
        <w:rPr/>
      </w:pPr>
      <w:r>
        <w:rPr/>
        <w:t>Дүниеде тегеурінді патшалықтар</w:t>
        <w:br/>
        <w:t>Жығылды ілім ұрып содан бір-ақ.</w:t>
        <w:br/>
        <w:t>Қысқасы, екі жағы даурығысып,</w:t>
        <w:br/>
        <w:t>Жазылды талай қағаз дауды құсып.</w:t>
        <w:br/>
        <w:t>Ғылымның мәселесі шешілмеді,</w:t>
        <w:br/>
        <w:t>Жар салды сонда патша аузы қышып.</w:t>
        <w:br/>
        <w:t>«Жиналсын данышпандар жиналысқа,</w:t>
        <w:br/>
        <w:t>Ғылымның дауын шешсін өте қысқа».</w:t>
        <w:br/>
        <w:t>Бұл әдіс әлгіден де сорақы боп,</w:t>
        <w:br/>
        <w:t>Созылды жиналысы тым алысқа.</w:t>
        <w:br/>
        <w:t>Айлығын алып тұрып данышпандар</w:t>
        <w:br/>
        <w:t>Тартысын тауыспады таныс жандар.</w:t>
        <w:br/>
        <w:t>Жиналыс олар үшін олжа болып,</w:t>
        <w:br/>
        <w:t>Бітпеді таластары, - жалықпаңдар.</w:t>
        <w:br/>
        <w:t>Отарды араласып тыймағанда,</w:t>
        <w:br/>
        <w:t>Айтысы жетер де еді бұл заманға,</w:t>
        <w:br/>
        <w:t>Істемей басқа жұмыс айлық алып,</w:t>
        <w:br/>
        <w:t>Мәз болып тұра берсе, ол жаман ба?</w:t>
        <w:br/>
        <w:t>Ал патша емес еді ысырапшыл</w:t>
        <w:br/>
        <w:t>Қазнаның малын шашу - ысырап бұл.</w:t>
        <w:br/>
        <w:t>Пиғылын әлгілердің сезді-дағы</w:t>
        <w:br/>
        <w:t>Бұйырды ашуланып: «Пытырап тұр!»</w:t>
        <w:br/>
        <w:t>Еселеп үдей түскен күндегіден</w:t>
        <w:br/>
        <w:t>Патша ағзам айықпады күдігінен,</w:t>
        <w:br/>
        <w:t>Бір күні осы ойға тұңғиықтап,</w:t>
        <w:br/>
        <w:t>Жазықпен келе жатты түздегі кең.</w:t>
        <w:br/>
        <w:t>Қараса, қарсы алдында келе жатыр</w:t>
        <w:br/>
        <w:t>Қарт адам, әлде дәруіш, әлде пақыр.</w:t>
        <w:br/>
        <w:t>Қолында дағарадай кітабы бар,</w:t>
        <w:br/>
        <w:t>Ақ сақал алдын жапқан, түрі батыр.</w:t>
        <w:br/>
        <w:t>Өңінен шапағаты төгіліп тұр,</w:t>
        <w:br/>
        <w:t>Жылы жүз езу тартты себіліп нұр.</w:t>
        <w:br/>
        <w:t>Қ 976 9%</w:t>
        <w:br/>
        <w:t>И.А.Крылов Үуоудезі</w:t>
        <w:br/>
        <w:t>«Өлдің сорлы»,- деп, Арыстан ақырды,</w:t>
        <w:br/>
        <w:t>Ол бейбаққа көр шеңгелін батырды.</w:t>
        <w:br/>
        <w:t>Ашуланды айбат шегіп Арыстан.</w:t>
        <w:br/>
        <w:t>«Жем іздеп ем, өзің келдің алыстан.</w:t>
        <w:br/>
        <w:t>Мен аңдардың патшасымын, білесін! -</w:t>
        <w:br/>
        <w:t>Неге аңдып, маңайымнан жүресің.</w:t>
        <w:br/>
        <w:t>Шынымен-ақ, күш сынасқың келді ме?</w:t>
        <w:br/>
        <w:t>Ондай күшті құдай саған берді ме?</w:t>
        <w:br/>
        <w:t>Сен де өзіңше мақтанасың, шалқисын,</w:t>
      </w:r>
    </w:p>
    <w:p>
      <w:pPr>
        <w:pStyle w:val="Normal"/>
        <w:rPr/>
      </w:pPr>
      <w:r>
        <w:rPr/>
        <w:t>Арыстанды ұстаймын деп тантисың.</w:t>
        <w:br/>
        <w:t>Батыр болсаң тырнағыммен танысып,</w:t>
        <w:br/>
        <w:t>Жеңіп көрші айқасайық алысып!»</w:t>
        <w:br/>
        <w:t>Адам айтты:- мен зор істі атқарам.</w:t>
        <w:br/>
        <w:t>Сені жеңем деп дұрыс-ақ мақтанам.</w:t>
        <w:br/>
        <w:t>Күшпен емес, ақыл-оймен істеймін,</w:t>
        <w:br/>
        <w:t>Ақымақ боп сендей қолға түспеймін.</w:t>
        <w:br/>
        <w:t>Арам тер боп, дәйім босқа терлейсің,</w:t>
        <w:br/>
        <w:t>Мен шындасам, өзің төтеп бермейсің.</w:t>
        <w:br/>
        <w:t>«Бұл - ертегі, - маған көптен таныс қой,</w:t>
        <w:br/>
        <w:t>Ондай күштің аулы саған алыс қой», -</w:t>
        <w:br/>
        <w:t>Деді Арыстан,- мылжыңдап бас қатырма!</w:t>
        <w:br/>
        <w:t>Адам айтты - сен де босқа ақырма!</w:t>
        <w:br/>
        <w:t>Сөзбен емес, көрсетейін мен іспен,</w:t>
        <w:br/>
        <w:t>О да жөн ғой мәмілеге келіскен.</w:t>
        <w:br/>
        <w:t>Неге асығып, мені жеуге құштарсын,</w:t>
        <w:br/>
        <w:t>Алдап кетсем, тап бастырмай ұстарсың.</w:t>
        <w:br/>
        <w:t>52Қ 256</w:t>
        <w:br/>
        <w:t>Хон Мысалдар Жүсудезі</w:t>
        <w:br/>
        <w:t>Піл-екең ғой келсе зәре ұшырар,</w:t>
        <w:br/>
        <w:t>Өздеріңді есік жаққа ысырар.</w:t>
        <w:br/>
        <w:t>Жай-күйіңе ол сенің қарап жатпайды,</w:t>
        <w:br/>
        <w:t>(Жақпасандар, бырт еткізіп таптайды.</w:t>
        <w:br/>
        <w:t>Десеңіздер: «кетпейміз біз дәм татпай»,</w:t>
        <w:br/>
        <w:t>Отырыңдар босағада жалтақтай!</w:t>
        <w:br/>
        <w:t>Төрдегі орын әйдіктерге арналған,</w:t>
        <w:br/>
        <w:t>Сендерге үлес тиер - сарқыт-қалғаннан.</w:t>
        <w:br/>
        <w:t>Түрегеп те тұрады ғой майдалар,</w:t>
        <w:br/>
        <w:t>Бас-басына оларға орын қайда бар.</w:t>
        <w:br/>
        <w:t>Олар риза болмаса бұл күйіне,</w:t>
        <w:br/>
        <w:t>Той не теңі - отырсын өз үйінде».</w:t>
        <w:br/>
        <w:t>АРЫСТАН МЕН АДАМ</w:t>
        <w:br/>
        <w:t>Мақтауға шын тұрарлық қой күштілік.</w:t>
        <w:br/>
        <w:t>Күште не бар? - ойламасаң іс біліп.</w:t>
        <w:br/>
        <w:t>Қорыққаннан сыйлар әркім батырды,</w:t>
        <w:br/>
        <w:t>Бірақ одан көп артық қой ақылды.</w:t>
        <w:br/>
        <w:t>Осы мысал соның анық айғағы.</w:t>
        <w:br/>
        <w:t>Әрқашан-ақ жеңіп шығар айлалы.</w:t>
        <w:br/>
        <w:t>Не бітірер ойлап көрші, досым-ай,</w:t>
        <w:br/>
        <w:t>Аңғал күшке абзал ақыл қосылмай.</w:t>
      </w:r>
    </w:p>
    <w:p>
      <w:pPr>
        <w:pStyle w:val="Normal"/>
        <w:rPr/>
      </w:pPr>
      <w:r>
        <w:rPr/>
        <w:t>Аңшы отырды әбден шаршап, болдырып,</w:t>
        <w:br/>
        <w:t>Екі ағаштың арасына тор құрып.</w:t>
        <w:br/>
        <w:t>Қапы соғып, құдай атты іс бүлініп,</w:t>
        <w:br/>
        <w:t>Арыстанның тырнағына ілініп.</w:t>
        <w:br/>
        <w:t>52Қ 285 29</w:t>
        <w:br/>
        <w:t>Хлоудеуі</w:t>
        <w:br/>
        <w:t>И.А.Крылов</w:t>
        <w:br/>
        <w:t>Хтоухеуі</w:t>
        <w:br/>
        <w:t>Тым осал емес екен жолаушы да,</w:t>
        <w:br/>
        <w:t>Бойына қарамай, күш мол-ау, сірә, -</w:t>
        <w:br/>
        <w:t>Арбаның жұлып алып белағашын</w:t>
        <w:br/>
        <w:t>Ұмтылды ол да қарсы тонаушыға.</w:t>
        <w:br/>
        <w:t>Жоқ жерде, басталып кеп кетті ұрыс,</w:t>
        <w:br/>
        <w:t>Мұндайда ұтқызады босқа тұрыс.</w:t>
        <w:br/>
        <w:t>Сарт та сұрт бір төбелес кетті қайнап,</w:t>
        <w:br/>
        <w:t>Айқасып сом сойылдар соқты асығыс.</w:t>
        <w:br/>
        <w:t>Ақыры, қарақшы сұм жан ұшырып,</w:t>
        <w:br/>
        <w:t>Кетсе де қол бұралып, көзі шығып.</w:t>
        <w:br/>
        <w:t>Аузында сау бір тісі қалмаса да,</w:t>
        <w:br/>
        <w:t>Керуеншіні көп жүріп, ұрды жығып.</w:t>
        <w:br/>
        <w:t>Жан берді керуенші, қалды керуен,</w:t>
        <w:br/>
        <w:t>Қарақшы пайдаға енді батпақ белден.</w:t>
        <w:br/>
        <w:t>Жетіп тез керуен үстін ақтарса кеп,</w:t>
        <w:br/>
        <w:t>Бір үйме бос шөлмекті көзі көрген.</w:t>
        <w:br/>
        <w:t>Осылай тектен-текке кейбіреулер,</w:t>
        <w:br/>
        <w:t>Ұрынып көрінгенге, сойыл сермер.</w:t>
        <w:br/>
        <w:t>БӘЙБІШЕ МЕН КҮҢ</w:t>
        <w:br/>
        <w:t>Қартайып жасы келіп, тартса да егде,</w:t>
        <w:br/>
        <w:t>Тынымсыз бір бәйбіше болды елде.</w:t>
        <w:br/>
        <w:t>Былапыт беймазаның қызметші</w:t>
        <w:br/>
        <w:t>Болды екі қызы - күңі, сорлы пәнде.</w:t>
        <w:br/>
        <w:t>Сәріден жарым түнге дейін күңдер,</w:t>
        <w:br/>
        <w:t>Немесе мерекелі тойлы күндер, -</w:t>
        <w:br/>
        <w:t>Бәрібір,- жұмыстан бір босамайтын,</w:t>
        <w:br/>
        <w:t>Адуын бәйбішеге кім бар үндер?</w:t>
        <w:br/>
        <w:t>Шілденің құм күйдірген ыстығында,</w:t>
        <w:br/>
        <w:t>Екі күн жабысып жіп ұршығына.</w:t>
        <w:br/>
        <w:t>9 9М %</w:t>
        <w:br/>
        <w:t>Үтоудезі Мысалдар Үзоудезі</w:t>
      </w:r>
    </w:p>
    <w:p>
      <w:pPr>
        <w:pStyle w:val="Normal"/>
        <w:rPr/>
      </w:pPr>
      <w:r>
        <w:rPr/>
        <w:t>Әлде байға отыр дей ме асығып?</w:t>
        <w:br/>
        <w:t>Күндіз - күлкі, түнде - ұйқымен көңлім мәз,</w:t>
        <w:br/>
        <w:t>Өмірімде жоқ ешқандай таршылық».</w:t>
        <w:br/>
        <w:t>Естіп мұны, жұрт келуі сиреді.</w:t>
        <w:br/>
        <w:t>Күндер өтіп, уақытты алға сүйреді.</w:t>
        <w:br/>
        <w:t>Бір жыл өтті, екінші жыл, тағы жыл...</w:t>
        <w:br/>
        <w:t>Қызға келіп ешкім басын имеді.</w:t>
        <w:br/>
        <w:t>Егде тартып, ескіргендей, сұлу жүз</w:t>
        <w:br/>
        <w:t>Ешкім келмей кетті тіпті салмай із.</w:t>
        <w:br/>
        <w:t>Ой жіберіп қыз теңдесін санаса -</w:t>
        <w:br/>
        <w:t>Әлдеқашан үйлі бопты талай қыз.</w:t>
        <w:br/>
        <w:t>Біздің қызды ұмытқан ба бұл кулар,</w:t>
        <w:br/>
        <w:t>Жігіт біткен болып еді ынтызар.</w:t>
        <w:br/>
        <w:t>Жегідей жеп кеудеде от лаулады.</w:t>
        <w:br/>
        <w:t>Бұл сұмдыққа қандай ғана қыз шыдар!</w:t>
        <w:br/>
        <w:t>Алып қолға қараса қыз айнаны,</w:t>
        <w:br/>
        <w:t>Өзіне өзі сенбей, басы айналды:</w:t>
        <w:br/>
        <w:t>Бірте-бірте тайып жүзден сұлулық,</w:t>
        <w:br/>
        <w:t>Алма беттің өңі кетіп, жай қалды.</w:t>
        <w:br/>
        <w:t>Қайда кеткен жалын отты жанары?</w:t>
        <w:br/>
        <w:t>Жыпылықтап қайда сөніп барады?</w:t>
        <w:br/>
        <w:t>Шашын жайып көрсе біздің Бойжеткен</w:t>
        <w:br/>
        <w:t>Күнде екі-үш ақ шап жұлып алады.</w:t>
        <w:br/>
        <w:t>Қызымызды қамағандай бар пәле,</w:t>
        <w:br/>
        <w:t>Келе қалды ойда-жоқта әлде не?</w:t>
        <w:br/>
        <w:t>Ойын-той да өтпеуші еді бұл бармай,</w:t>
        <w:br/>
        <w:t>Қоршаушы еді бар жігіттер сәндене.</w:t>
        <w:br/>
        <w:t>Енді, міне, ешкім көзін салмайды,</w:t>
        <w:br/>
        <w:t>Назардан тыс қап барады, сол - қайғы.</w:t>
        <w:br/>
        <w:t>«Жоқ!» - деді де бірде біздін Бойжеткен</w:t>
        <w:br/>
        <w:t>Бір күйеуге шығуды тез ойлады.</w:t>
        <w:br/>
        <w:t>Асқақ көңіл, паң кеуде жоқ бұрынғы,</w:t>
        <w:br/>
        <w:t>Әр жігітке қыз өзі енді ұрынды.</w:t>
        <w:br/>
        <w:t>Бір кездегі тілемсінген жігіттер</w:t>
        <w:br/>
        <w:t>Көріп мұны жолдан теріс бұрылды.</w:t>
        <w:br/>
        <w:t>Енді қайтпек, осылай гүл солды ма?</w:t>
        <w:br/>
        <w:t>Әлде тағдыр жазған солай болды ма?</w:t>
        <w:br/>
        <w:t>«Жоқ», - деді де қыз алғашқы кездескен</w:t>
        <w:br/>
        <w:t>Тиді барып бір "мүсәпір сорлыға,</w:t>
        <w:br/>
        <w:t>Қ 281 52</w:t>
        <w:br/>
        <w:t>клсулегі</w:t>
        <w:br/>
        <w:t>Мысалдар</w:t>
        <w:br/>
        <w:t>Хүоухеуі</w:t>
        <w:br/>
        <w:t>МЕЗГІЛСІЗ МЕЙМАНДАР</w:t>
        <w:br/>
        <w:t>Жылусыз жыр жазумен кәсіп еткен,</w:t>
        <w:br/>
        <w:t>Өлеңнің әлегімен есі кеткен, -</w:t>
        <w:br/>
        <w:t>Бір ақын ұйқас қуып отырғалы,</w:t>
        <w:br/>
        <w:t>Үйіне қонақ келіп топырлады.</w:t>
        <w:br/>
        <w:t>Қаптаған меймандарды ол жақтырмады,</w:t>
        <w:br/>
        <w:t>Қалаған ұйқастары таптырмады.</w:t>
        <w:br/>
        <w:t>Ол менен бір сәт ақыл сұрап алған,</w:t>
      </w:r>
    </w:p>
    <w:p>
      <w:pPr>
        <w:pStyle w:val="Normal"/>
        <w:rPr/>
      </w:pPr>
      <w:r>
        <w:rPr/>
        <w:t>«Қалайша құтылам, - деп - мыналардан.</w:t>
        <w:br/>
        <w:t>Бұл күйде отырам ба төзім кірін.</w:t>
        <w:br/>
        <w:t>Кетпейді мұндай қулар өзі біліп».</w:t>
        <w:br/>
        <w:t>Сөйтті де, оқыды тез бір өлеңін,</w:t>
        <w:br/>
        <w:t>О, ғажап! - көрдік жұрттың дүрбелеңін.</w:t>
        <w:br/>
        <w:t>Ешкім де екіншісін алғызбады -</w:t>
        <w:br/>
        <w:t>Бөлмеде әлгі ақын жалғыз қалды.</w:t>
        <w:br/>
        <w:t>ҚҰМАРПАЗДАР ТАҒДЫРЫ</w:t>
        <w:br/>
        <w:t>Кездесті күні кеше бір танысым.</w:t>
        <w:br/>
        <w:t>Мақтанды баян етіп пұл-табысын.</w:t>
        <w:br/>
        <w:t>Күймеде отыр екен - бағдарладым.</w:t>
        <w:br/>
        <w:t>Байыпты бір-ақ күнде,- таңғалғаным.</w:t>
        <w:br/>
        <w:t>Кедей-ді ол, шыр бітпеген қыры қашып,</w:t>
        <w:br/>
        <w:t>Баюдың айтты маған сырын ашып.</w:t>
        <w:br/>
        <w:t>Ойынмен ұтып алған үй-орманды.</w:t>
        <w:br/>
        <w:t>Дейді ол: - Карта ойнаумен күй оңдалды.</w:t>
        <w:br/>
        <w:t>Құмарпаз еді өзі тантып келген,</w:t>
        <w:br/>
        <w:t>Картаны ғылымнан да артық көрген.</w:t>
        <w:br/>
        <w:t>Кездесті бүгін тағы - жаяу екен.</w:t>
        <w:br/>
        <w:t>Жабыққан көңілі де қаяулы екен.</w:t>
        <w:br/>
        <w:t>Тағдыры тым-ақ тәуір тұқыртыпты,</w:t>
        <w:br/>
        <w:t>Ұтқанның бәрін қайта сыпыртыпты.</w:t>
        <w:br/>
        <w:t>- Қалайша жұрдай болдың?</w:t>
        <w:br/>
        <w:t>Сауалыма,</w:t>
        <w:br/>
        <w:t>Тіл қатты ол фәлсафа айтып жауабында.</w:t>
        <w:br/>
        <w:t>«Бар әлем дөңгелектей айналады,</w:t>
        <w:br/>
        <w:t>Ендеше бақыт та бір ойнамалы».</w:t>
        <w:br/>
        <w:t>52 283 25%</w:t>
        <w:br/>
        <w:t>Жүсудезі</w:t>
        <w:br/>
        <w:t>И.А.Крылов Жуоудезі</w:t>
        <w:br/>
        <w:t>АҚҚУ, ШОРТАН, ШАЯН</w:t>
        <w:br/>
        <w:t>Аққу, Шортан, Шаян бір күн жұптасып,</w:t>
        <w:br/>
        <w:t>Арбаға үйе жүк басып,</w:t>
        <w:br/>
        <w:t>Үшеуі қатар жегілді,</w:t>
        <w:br/>
        <w:t>Жүгі де жеңіл көрінді.</w:t>
        <w:br/>
        <w:t>Жансебіл жанын жалдайды,</w:t>
        <w:br/>
        <w:t>Арбаны қозғай алмайды:</w:t>
        <w:br/>
        <w:t>Аспанға</w:t>
        <w:br/>
        <w:t>Аққу самғайды,</w:t>
        <w:br/>
        <w:t>Сүйрейді Шортан көл жаққа,</w:t>
        <w:br/>
        <w:t>Тарбаңдап Шаян кербақпа</w:t>
        <w:br/>
        <w:t>Тартады кейін құрғаққа.</w:t>
        <w:br/>
        <w:t>Жөнсізі қайсы, жөн қайсы</w:t>
        <w:br/>
        <w:t>Мен емес қазы оларға:</w:t>
        <w:br/>
        <w:t>Бірақ та,</w:t>
        <w:br/>
        <w:t>Әлі орнынан,</w:t>
      </w:r>
    </w:p>
    <w:p>
      <w:pPr>
        <w:pStyle w:val="Normal"/>
        <w:rPr/>
      </w:pPr>
      <w:r>
        <w:rPr/>
        <w:t>Жылжыған жоқ, сол арба.</w:t>
        <w:br/>
        <w:t>Бірліксіз достарға бас қайғы,</w:t>
        <w:br/>
        <w:t>Ін де оңға баспайды,</w:t>
        <w:br/>
        <w:t>Бейнеттен көзін ашпайды.</w:t>
        <w:br/>
        <w:t>МАСА МЕН МАЛШЫ</w:t>
        <w:br/>
        <w:t>Шөмеле шөптің түбінде</w:t>
        <w:br/>
        <w:t>Бақташы жатты жантайып.</w:t>
        <w:br/>
        <w:t>У-зәрі қайнап тілінде,</w:t>
        <w:br/>
        <w:t>Оқ жылан жетті қайқайып.</w:t>
        <w:br/>
        <w:t>Алдымен маса малшының</w:t>
        <w:br/>
        <w:t>Шымшып кеп алды шекесін.</w:t>
        <w:br/>
        <w:t>Оянған малшы ашынып,</w:t>
        <w:br/>
        <w:t>Көрсетті көзге «көкесін» -</w:t>
        <w:br/>
        <w:t>Қағып ап, езіп масаны,</w:t>
        <w:br/>
        <w:t>Жыланды таспа жасады.</w:t>
        <w:br/>
        <w:t>32Қ 298 2%</w:t>
        <w:br/>
        <w:t>Усуіезі</w:t>
        <w:br/>
        <w:t>И.А.Крылов</w:t>
        <w:br/>
        <w:t>жтоуаен</w:t>
        <w:br/>
        <w:t>Ешкімге дауыс көтермей</w:t>
        <w:br/>
        <w:t>Сылдырап тіл қатамын.</w:t>
        <w:br/>
        <w:t>Өкпеңді айт өзенге,</w:t>
        <w:br/>
        <w:t>Маған қару кезенбе.</w:t>
        <w:br/>
        <w:t>Қойшыны бұлақ сендіріп,</w:t>
        <w:br/>
        <w:t>Дәл осылай дегенде:</w:t>
        <w:br/>
        <w:t>Пайда боп көкте қара бұлт,</w:t>
        <w:br/>
        <w:t>Нөсер боп жерге қадалып,</w:t>
        <w:br/>
        <w:t>Алайда-түлей долданды</w:t>
        <w:br/>
        <w:t>Тұтасып әлгі аралық.</w:t>
        <w:br/>
        <w:t>Жәй ағыс болып бос үміт,</w:t>
        <w:br/>
        <w:t>Сай-сайдан тасқын қосылып,</w:t>
        <w:br/>
        <w:t>Бұлақ селге айналып,</w:t>
        <w:br/>
        <w:t>Жөңкілді тулап жосылып.</w:t>
        <w:br/>
        <w:t>Қойтаспен ұрып апарып,</w:t>
        <w:br/>
        <w:t>Еменді жықты қопарып.</w:t>
        <w:br/>
        <w:t>Тулатты лай толқынын</w:t>
        <w:br/>
        <w:t>Бірде сай, бірде жота ғып.</w:t>
        <w:br/>
        <w:t>Отары жаңа дін аман,</w:t>
        <w:br/>
        <w:t>Қозысын жоқтап жылаған.</w:t>
        <w:br/>
        <w:t>Қойшы да, қой да кетті ағып,</w:t>
        <w:br/>
        <w:t>Лашығы да суға құлаған.</w:t>
        <w:br/>
        <w:t>ҡжж</w:t>
        <w:br/>
        <w:t>Көргенді көркі мәз ғып сан,</w:t>
        <w:br/>
        <w:t>Сылдырынан ерке назды ұққан.</w:t>
      </w:r>
    </w:p>
    <w:p>
      <w:pPr>
        <w:pStyle w:val="Normal"/>
        <w:rPr/>
      </w:pPr>
      <w:r>
        <w:rPr/>
        <w:t>Бұлақтар тыныш жатады,</w:t>
        <w:br/>
        <w:t>Тек қана суы аздықтан.</w:t>
        <w:br/>
        <w:t>52 306 25%</w:t>
        <w:br/>
        <w:t>жоуаеы</w:t>
        <w:br/>
        <w:t>Мысалдар</w:t>
        <w:br/>
        <w:t>ҚУА УА</w:t>
        <w:br/>
        <w:t>Отарыңды қорғасып,</w:t>
        <w:br/>
        <w:t>Туысқандық істейін.</w:t>
        <w:br/>
        <w:t>Сене қойсын кім оған,</w:t>
        <w:br/>
        <w:t>Тыңдап зорға шыдаған.</w:t>
        <w:br/>
        <w:t>Арс етіп кенет бір төбет,</w:t>
        <w:br/>
        <w:t>Жарылғандай болды ызадан.</w:t>
        <w:br/>
        <w:t>- Қой баққызар қасқырға,</w:t>
        <w:br/>
        <w:t>Санама қара басқырға,-</w:t>
        <w:br/>
        <w:t>Деп иттер бірден лал қойды,</w:t>
        <w:br/>
        <w:t>Тапталды қасқыр астында.</w:t>
        <w:br/>
        <w:t>БҰЛАҚ</w:t>
        <w:br/>
        <w:t>Бір қойшы мұңлы ән салып,</w:t>
        <w:br/>
        <w:t>Бұлақтың отыр бойында.</w:t>
        <w:br/>
        <w:t>Қасіреті бар қаншалық</w:t>
        <w:br/>
        <w:t>Тыңдайық кәне ойында:</w:t>
        <w:br/>
        <w:t>Бұл қойшының таяуда</w:t>
        <w:br/>
        <w:t>Қозысын өзен жұтыпты.</w:t>
        <w:br/>
        <w:t>Қойшыны мына аяуға</w:t>
        <w:br/>
        <w:t>Бұлаққа тіл бітіпті:</w:t>
        <w:br/>
        <w:t>-Қайғыңды іштей сезем ғой,</w:t>
        <w:br/>
        <w:t>Өзеннің аты өзен ғой.</w:t>
        <w:br/>
        <w:t>Орнында болсам қозының</w:t>
        <w:br/>
        <w:t>Өзеннен аулақ безем ғой.</w:t>
        <w:br/>
        <w:t>Мен болсам шағын бұлақпын</w:t>
        <w:br/>
        <w:t>Суыма кімді құлаттым.</w:t>
        <w:br/>
        <w:t>Тауығын да ағызып</w:t>
        <w:br/>
        <w:t>Біреуді келмес жылатқым.</w:t>
        <w:br/>
        <w:t>Мөлдіреп ағып жатамын,</w:t>
        <w:br/>
        <w:t>Залалмен жоқ шатағым.</w:t>
        <w:br/>
        <w:t>Қ 305 252</w:t>
        <w:br/>
        <w:t>Үуоудезі Мысалдар Жоу</w:t>
        <w:br/>
        <w:t>ҚАРҒА МЕН ТАУЫҚ</w:t>
        <w:br/>
        <w:t>Смоленекий Князы</w:t>
      </w:r>
    </w:p>
    <w:p>
      <w:pPr>
        <w:pStyle w:val="Normal"/>
        <w:rPr/>
      </w:pPr>
      <w:r>
        <w:rPr/>
        <w:t>Тастарда Москваны,</w:t>
        <w:br/>
        <w:t>«Түк таппай аштан қатсын» деп</w:t>
        <w:br/>
        <w:t>Жауларға тор құрады.</w:t>
        <w:br/>
        <w:t>Үлкен-кіші баяғы,</w:t>
        <w:br/>
        <w:t>Қалмай тайлы-таяғы.</w:t>
        <w:br/>
        <w:t>Кетті ит те, мысық та,</w:t>
        <w:br/>
        <w:t>Құстар да қыл аяғы.</w:t>
        <w:br/>
        <w:t>Қосылмай бұл ақылға,</w:t>
        <w:br/>
        <w:t>Отырған қарап шатырда,</w:t>
        <w:br/>
        <w:t>- Жүр кеттік,- деп тіл қатты</w:t>
        <w:br/>
        <w:t>Тауық қарға батырға.</w:t>
        <w:br/>
        <w:t>- Жоқ сеңімен келіскім,</w:t>
        <w:br/>
        <w:t>Жемейді ғой мені ешкім, -</w:t>
        <w:br/>
        <w:t>Деді қарға жаумен де</w:t>
        <w:br/>
        <w:t>Келеді олжа бөліскім.</w:t>
        <w:br/>
        <w:t>Қарға, қарға болса да,</w:t>
        <w:br/>
        <w:t>Ұстатпай ұшып-қонса да.</w:t>
        <w:br/>
        <w:t>Аранын ашқан жауларға</w:t>
        <w:br/>
        <w:t>Жарады қара сорпаға.</w:t>
        <w:br/>
        <w:t>жа%</w:t>
        <w:br/>
        <w:t>Болса да қай заманда,</w:t>
        <w:br/>
        <w:t>Арам ойлы адам да.</w:t>
        <w:br/>
        <w:t>Жеймін десе жаудан жем</w:t>
        <w:br/>
        <w:t>Жем болар өзі әманда.</w:t>
        <w:br/>
        <w:t>Қо” Ж</w:t>
        <w:br/>
        <w:t>Хүоууезі И.А.Крылов Жүоудезі</w:t>
        <w:br/>
        <w:t>ҚАСҚЫР МЕН ИТТЕР</w:t>
        <w:br/>
        <w:t>Қасқыр түнде бүкшенңдеп,</w:t>
        <w:br/>
        <w:t>«Қой қораға түссем» деп,</w:t>
        <w:br/>
        <w:t>Тап болды ит қораға</w:t>
        <w:br/>
        <w:t>Бас салған «жүнше түтсем» деп.</w:t>
        <w:br/>
        <w:t>Алжасқанын ұғынды,</w:t>
        <w:br/>
        <w:t>Бір бұрышқа тығылды.</w:t>
        <w:br/>
        <w:t>Ақ тістерін ақситып,</w:t>
        <w:br/>
        <w:t>Күшейткен болды ырылды.</w:t>
        <w:br/>
        <w:t>Аянып иттер қалсын ба,</w:t>
        <w:br/>
        <w:t>Тұс-тұстан басты арсылға.</w:t>
        <w:br/>
        <w:t>Ортаға алып оңаша</w:t>
        <w:br/>
        <w:t>Салып бақты сан сынға.</w:t>
        <w:br/>
        <w:t>Жалғыз көпке не дерсің,</w:t>
        <w:br/>
        <w:t>Не берер құр егесің.</w:t>
      </w:r>
    </w:p>
    <w:p>
      <w:pPr>
        <w:pStyle w:val="Normal"/>
        <w:rPr/>
      </w:pPr>
      <w:r>
        <w:rPr/>
        <w:t>Қасекең мықтап сезініп,</w:t>
        <w:br/>
        <w:t>Бұлардың қой емесін.</w:t>
        <w:br/>
        <w:t>Басты амал-айлаға,</w:t>
        <w:br/>
        <w:t>Жол табар деп қайда да:</w:t>
        <w:br/>
        <w:t>- Келісейік, туыстар!-</w:t>
        <w:br/>
        <w:t>Деп бастады жай ғана.</w:t>
        <w:br/>
        <w:t>- Мұнша неге басындың,</w:t>
        <w:br/>
        <w:t>Шындықты келмес жасырғым.</w:t>
        <w:br/>
        <w:t>Әріден ойлап көріңдер</w:t>
        <w:br/>
        <w:t>Сендердің тұқымдасыңмын.</w:t>
        <w:br/>
        <w:t>Жауласарың мен бе едім,</w:t>
        <w:br/>
        <w:t>Достасқалы келгенмін.</w:t>
        <w:br/>
        <w:t>Кешіріңдер бар болса,</w:t>
        <w:br/>
        <w:t>Ағат кеткен жерлерім.</w:t>
        <w:br/>
        <w:t>Қораңа енді түспейін,</w:t>
        <w:br/>
        <w:t>Қойыңның қанын ішпейін.</w:t>
        <w:br/>
        <w:t>Қ 304 9.</w:t>
        <w:br/>
        <w:t>жоуіе</w:t>
        <w:br/>
        <w:t>Мысалдар</w:t>
        <w:br/>
        <w:t>Хіоз3еЗі</w:t>
        <w:br/>
        <w:t>Арыстан қабақ түйіп, қаһар шашып,</w:t>
        <w:br/>
        <w:t>Мұжыққа таяу келді қадам басып.</w:t>
        <w:br/>
        <w:t>- Сен кімсің? Мынауың не, тез түсіндір,</w:t>
        <w:br/>
        <w:t>Жауап бер жаның барда маған ашып.</w:t>
        <w:br/>
        <w:t>Әуелі мұжық қатты сасып еді,</w:t>
        <w:br/>
        <w:t>Сонан соң есін жинап: тақсыр деді.</w:t>
        <w:br/>
        <w:t>Мен мұнда су жұртының ұлығымын,</w:t>
        <w:br/>
        <w:t>Хал жайы халқымыздың жақсы деді.</w:t>
        <w:br/>
        <w:t>Балықтар мына жатқан су тұрғыны,</w:t>
        <w:br/>
        <w:t>Бәріде өз елінің басы, деді.</w:t>
        <w:br/>
        <w:t>Алыстан әдейі арнап сіз келгенде</w:t>
        <w:br/>
        <w:t>Қуанып салғаны ғой асыр деді.</w:t>
        <w:br/>
        <w:t>- Бұлардың халы қалай, елі бай ма?</w:t>
        <w:br/>
        <w:t>Күйлі ме, төрт түлігі бәрі сай ма?</w:t>
        <w:br/>
        <w:t>Ортаңда ойраны мол обыр жоқ па,</w:t>
        <w:br/>
        <w:t>Езбей ме, нашарларды таламай ма?</w:t>
        <w:br/>
        <w:t>- Е, тақсыр, бір құдайға мың шүкірлік,</w:t>
        <w:br/>
        <w:t>Бейсауат біздің жоқ қой бүлік.</w:t>
        <w:br/>
        <w:t>Тілейміз сенің ғана өміріңді</w:t>
        <w:br/>
        <w:t>Аллаға күндіз-түні дұға қылып.</w:t>
        <w:br/>
        <w:t>Бұл кезде табадағы сорлы балық,</w:t>
        <w:br/>
        <w:t>Тыпырлап, тулап жатты безек қағып.</w:t>
        <w:br/>
        <w:t>- Соншама бұлар неге секіреді,</w:t>
        <w:br/>
        <w:t>Ей, мұжық, түсіндірші мәнін анық.</w:t>
      </w:r>
    </w:p>
    <w:p>
      <w:pPr>
        <w:pStyle w:val="Normal"/>
        <w:rPr/>
      </w:pPr>
      <w:r>
        <w:rPr/>
        <w:t>- Е, тақсыр, балықтардың биі ғой бұл.</w:t>
        <w:br/>
        <w:t>Көрсеткен сіз келгенге сыйы ғой бұл.</w:t>
        <w:br/>
        <w:t>Тақсырдың бұл құрметке көңілі түсіп,</w:t>
        <w:br/>
        <w:t>Мұжықты мейірленіп сүйді құшып.</w:t>
        <w:br/>
        <w:t>Сол сыйымен арыстан бара тұрсын,</w:t>
        <w:br/>
        <w:t>Ал балықтар тыпырлап жатты пісіп.</w:t>
        <w:br/>
        <w:t>“ОҚ 203 292</w:t>
        <w:br/>
        <w:t>Бүркіт пен өрмекші.</w:t>
        <w:br/>
        <w:t>Аздарған Я.Малмудуллавв................. 166</w:t>
        <w:br/>
        <w:t>Парнасс.</w:t>
        <w:br/>
        <w:t>Аударған. Қ.Сатыбалдиев................... 167</w:t>
        <w:br/>
        <w:t>Әулие.</w:t>
        <w:br/>
        <w:t>Аударған Қ.Сатыбалдиев................... 169</w:t>
        <w:br/>
        <w:t>Қасқыр мен қозы.</w:t>
        <w:br/>
        <w:t>Аударған М.Оразавв...................... 171</w:t>
        <w:br/>
        <w:t>Маймылдар.</w:t>
        <w:br/>
        <w:t>Аударған Қ.Сатыбалдиев................... 172</w:t>
        <w:br/>
        <w:t>Есек. Аударған Д. Еркенбаев тен.</w:t>
        <w:br/>
        <w:t>А.Тоқмағамбетов......................... 174</w:t>
        <w:br/>
        <w:t>Бүркіт пен тауық.</w:t>
        <w:br/>
        <w:t>Аударған Қ.Сатыбалдиев................... 175</w:t>
        <w:br/>
        <w:t>Патша сұраған бақалар.</w:t>
        <w:br/>
        <w:t>Аударған М.Оразавв...................... 177</w:t>
        <w:br/>
        <w:t>Есек.</w:t>
        <w:br/>
        <w:t>Аудатған М.Оразаев...................... 178</w:t>
        <w:br/>
        <w:t>Ит қораға енген қасқыр.</w:t>
        <w:br/>
        <w:t>Аударған М.Оразаев...................... 179</w:t>
        <w:br/>
        <w:t>Бөліс.</w:t>
        <w:br/>
        <w:t>Аударған М.Оразаев...................... 180</w:t>
        <w:br/>
        <w:t>Бұлақ.</w:t>
        <w:br/>
        <w:t>Аударған Қ.Сатыбалдиев................... 181</w:t>
        <w:br/>
        <w:t>Жүргіншілер мен иттер.</w:t>
        <w:br/>
        <w:t>Аудагған М.Оразаев...................... 184</w:t>
        <w:br/>
        <w:t>Қораз бен меруерт.</w:t>
        <w:br/>
        <w:t>Аударған М.Отазаев...................... 185</w:t>
        <w:br/>
        <w:t>Әтеш пен меруерт.</w:t>
        <w:br/>
        <w:t>Аударған Қ.Сатыбалдиев................... 186</w:t>
        <w:br/>
        <w:t>Бөліс үстіндегі қоян.</w:t>
        <w:br/>
        <w:t>Аударған М.Оразаев....................... Ез</w:t>
        <w:br/>
        <w:t>Есек пен бұлбұл.</w:t>
        <w:br/>
        <w:t>Аударған. М.Опазавв...................... 187</w:t>
      </w:r>
    </w:p>
    <w:p>
      <w:pPr>
        <w:pStyle w:val="Normal"/>
        <w:rPr/>
      </w:pPr>
      <w:r>
        <w:rPr/>
        <w:t>Ел билеген піл.</w:t>
        <w:br/>
        <w:t>Аударған М.Оразаев...................... 189</w:t>
        <w:br/>
        <w:t>Бай мен етікші.</w:t>
        <w:br/>
        <w:t>Аударған Я.Махмудуллавв................. 190</w:t>
        <w:br/>
        <w:t>Тас пен құрт.</w:t>
        <w:br/>
        <w:t>Аударған Қ.Ыдырысов.................... 192</w:t>
        <w:br/>
        <w:t>аҚ 509 2%</w:t>
        <w:br/>
        <w:t>жтоуіел</w:t>
        <w:br/>
        <w:t>И.А.Крылов</w:t>
        <w:br/>
        <w:t>түзуді</w:t>
        <w:br/>
        <w:t>БИЛЕГЕН БАЛЫҚТАР</w:t>
        <w:br/>
        <w:t>Шиқылдады бұлбұл құс</w:t>
        <w:br/>
        <w:t>Көкейіне мысықтың,</w:t>
        <w:br/>
        <w:t>Қонбай қалды бұл дыбыс</w:t>
        <w:br/>
        <w:t>- Бар әуенің осы ма,</w:t>
        <w:br/>
        <w:t>Үнің қайда әдемі?</w:t>
        <w:br/>
        <w:t>Мынау болса лебізің,</w:t>
        <w:br/>
        <w:t>Құмар қылған бар елді,</w:t>
        <w:br/>
        <w:t>Аяғы жоқ, басы жоқ,</w:t>
        <w:br/>
        <w:t>Ән бола ма осындай.</w:t>
        <w:br/>
        <w:t>Құдды менің күшігім</w:t>
        <w:br/>
        <w:t>Мияулайтын осылай,</w:t>
        <w:br/>
        <w:t>Әніңде дәм жоқ екен,</w:t>
        <w:br/>
        <w:t>Енді етіңді байқайын,</w:t>
        <w:br/>
        <w:t>Деді-дағы бұлбұлды,</w:t>
        <w:br/>
        <w:t>Бірақ асап қайқайып,</w:t>
        <w:br/>
        <w:t>Мысық кетті жайына</w:t>
        <w:br/>
        <w:t>Ойым оңай білгенге,</w:t>
        <w:br/>
        <w:t>Мән болама өлеңде</w:t>
        <w:br/>
        <w:t>Біреу бүріп тұрғанда</w:t>
        <w:br/>
        <w:t>Тұяғында мысықтың,</w:t>
        <w:br/>
        <w:t>Сайрау қиын бұлбұлға</w:t>
      </w:r>
    </w:p>
    <w:p>
      <w:pPr>
        <w:pStyle w:val="Normal"/>
        <w:rPr/>
      </w:pPr>
      <w:r>
        <w:rPr/>
        <w:t>Күштілер нашарларды деген қысты,</w:t>
        <w:br/>
        <w:t>Төменнен арыстанға арыз түсті,</w:t>
        <w:br/>
        <w:t>Бейбастақ төрелердің мінезіне,</w:t>
        <w:br/>
        <w:t>Арыстан ашуланып күйіп-пісті.</w:t>
        <w:br/>
        <w:t>Ұнатпай зұлымдардың бұл қылығын,</w:t>
        <w:br/>
        <w:t>Білеген жұртына тек жұдырығын.</w:t>
        <w:br/>
        <w:t>Арыстан біраз күнге жолға шықты,</w:t>
        <w:br/>
        <w:t>Аралап келейін деп патшалығын.</w:t>
        <w:br/>
        <w:t>Аяңдап өзенді өрлеп келе жатып,</w:t>
        <w:br/>
        <w:t>Әртүрлі түбі терең ойға батып</w:t>
        <w:br/>
        <w:t>Кезікті айдалада бір мұжыққа,</w:t>
        <w:br/>
        <w:t>Балық қақтап отырған шыжылдатып.</w:t>
        <w:br/>
        <w:t>Қасына жанған оттың жақын барып,</w:t>
        <w:br/>
        <w:t>Арыстан қарап тұрды көзін салып.</w:t>
        <w:br/>
        <w:t>Секіріп жан шығарда тыпырлады,</w:t>
        <w:br/>
        <w:t>От тиген табадағы сорлы балық.</w:t>
        <w:br/>
        <w:t>Ж 309 25%</w:t>
        <w:br/>
        <w:t>Жтоудені</w:t>
        <w:br/>
        <w:t>Мысалдар хтоудезі</w:t>
        <w:br/>
        <w:t>Ерте-кеш қол алмастан отыратын,</w:t>
        <w:br/>
        <w:t>Кемпірдің кездеспеуге қырсығына.</w:t>
        <w:br/>
        <w:t>Кешігіп қалар еді кемпір мыстан,</w:t>
        <w:br/>
        <w:t>Екі күң тынығар ед сәл жұмыстан.</w:t>
        <w:br/>
        <w:t>Бұл үйдің айғайшыл бір әтеші бар</w:t>
        <w:br/>
        <w:t>Сәріден оятатын жұртты тыстан.</w:t>
        <w:br/>
        <w:t>Әтештің бір айғайы шықса болды,</w:t>
        <w:br/>
        <w:t>Бәйбіше киіне сап оңды-солды, -</w:t>
        <w:br/>
        <w:t>Күн шықпай тарсылдатып пешті көсеп, -</w:t>
        <w:br/>
        <w:t>Төсекте жата алмайтын қыздар сорлы.</w:t>
        <w:br/>
        <w:t>Түрткілеп тарамыстай қолыменен,</w:t>
        <w:br/>
        <w:t>Тұрмаса, тынбай кемпір оныменен.</w:t>
        <w:br/>
        <w:t>Төсекке көсеу ала жүгіретін,</w:t>
        <w:br/>
        <w:t>Жазаның сол болатын зоры деген.</w:t>
        <w:br/>
        <w:t>Не істемек, мыстан тұрса зіркіл қағып?!</w:t>
        <w:br/>
        <w:t>Сәріден тәтті ұйқы мен төсек қалып.</w:t>
        <w:br/>
        <w:t>Екі қыз шала-пұла киіне сап,</w:t>
        <w:br/>
        <w:t>Жұмысқа кірісетін жылдам барып.</w:t>
        <w:br/>
        <w:t>Ертең де әдетінше ертеменен,</w:t>
        <w:br/>
        <w:t>Жаңағы әтеш құрғыр айтып «өлең»</w:t>
        <w:br/>
        <w:t>Күндегі сүргелеңдер басталатын</w:t>
        <w:br/>
        <w:t>Өзінің сол баяғы қалпыменен.</w:t>
        <w:br/>
        <w:t>Қалжырап, маза кетті екі қыздан,</w:t>
        <w:br/>
        <w:t>Айғайшыл мына әтештің ызасынан.</w:t>
        <w:br/>
        <w:t>«Жан тыныш болар еді айғайыңсыз,</w:t>
        <w:br/>
        <w:t>Бізге өтіп болды-ау осы сенің ызаң!» -</w:t>
        <w:br/>
        <w:t>Деді де қыздар бір күн аңдып жүріп,</w:t>
        <w:br/>
        <w:t>Әтештің мойнын бір-ақ алды жұлып.</w:t>
      </w:r>
    </w:p>
    <w:p>
      <w:pPr>
        <w:pStyle w:val="Normal"/>
        <w:rPr/>
      </w:pPr>
      <w:r>
        <w:rPr/>
        <w:t>Сонымен іс бітті ғой дейсіздер ме?</w:t>
        <w:br/>
        <w:t>Жоқ, кемпір одан бетер салды бүлік.</w:t>
        <w:br/>
        <w:t>Өлді әтеш, ертемен ән естілмеді,</w:t>
        <w:br/>
        <w:t>Орнына беймаза әлгі кемпір келді, -</w:t>
        <w:br/>
        <w:t>ЯҚ 2%</w:t>
        <w:br/>
        <w:t>Хчоудеті</w:t>
        <w:br/>
        <w:t>И.А.Крылов Улоуаөезі</w:t>
        <w:br/>
        <w:t>Уақыт босқа өтіп кетеді, деп</w:t>
        <w:br/>
        <w:t>Қас қақпай таңды атырып, елпілдеді.</w:t>
        <w:br/>
        <w:t>Әлекшіл әтештен де ерте тұрып,</w:t>
        <w:br/>
        <w:t>Қыздарды ұйқтатпады ол көз ілдіріп,</w:t>
        <w:br/>
        <w:t>Насырға шауып кеткен өз істерін</w:t>
        <w:br/>
        <w:t>Екі қыз кейін ғана қалды біліп.</w:t>
        <w:br/>
        <w:t>Осылай жеңілдікті күтіп бекер,</w:t>
        <w:br/>
        <w:t>Кейде адам амал іздеп үміт етер.</w:t>
        <w:br/>
        <w:t>Сонда оған «мүйіз сұрап тоқал ешкі</w:t>
        <w:br/>
        <w:t>Құлақтан айрылғанның» кері жетер.</w:t>
        <w:br/>
        <w:t>ТҮЛКІ</w:t>
        <w:br/>
        <w:t>Суатқа түлкі келді су ішкелі,</w:t>
        <w:br/>
        <w:t>Бөгелмей кеткені де дұрыс та еді.</w:t>
        <w:br/>
        <w:t>Азырақ жоққа аялдап, сәл кідіріп,</w:t>
        <w:br/>
        <w:t>Құйрығы жалтыр мұзға қалды ілініп.</w:t>
        <w:br/>
        <w:t>Тәңірісі кейіді ме әлде оған,</w:t>
        <w:br/>
        <w:t>Әйтеуір, бір іс болды ойламаған.</w:t>
        <w:br/>
        <w:t>Дегенмен сәл қозғалып тартып көрсе,</w:t>
        <w:br/>
        <w:t>Жұлдырып біраз қылды мұзға берсе.</w:t>
        <w:br/>
        <w:t>Құтылып кетер еді-ақ көп ұзамай,</w:t>
        <w:br/>
        <w:t>Түлкекең жасамады бірақ олай.</w:t>
        <w:br/>
        <w:t>Әдемі құйрығы бар бұлаңдаған,</w:t>
        <w:br/>
        <w:t>Қызығып көрген кісі тұра алмаған.</w:t>
        <w:br/>
        <w:t>Қалайша ол қылын соның шашау етіп,</w:t>
        <w:br/>
        <w:t>Орнынан тұрып кетер, шошаң етіп.</w:t>
        <w:br/>
        <w:t>«Одан да біраз күтіп, бөгелейін,</w:t>
        <w:br/>
        <w:t>Қозғалмай отырайын таңға дейін.</w:t>
        <w:br/>
        <w:t>52К 296 2%</w:t>
        <w:br/>
        <w:t>озен</w:t>
        <w:br/>
        <w:t>Мысалдар</w:t>
      </w:r>
    </w:p>
    <w:p>
      <w:pPr>
        <w:pStyle w:val="Normal"/>
        <w:rPr/>
      </w:pPr>
      <w:r>
        <w:rPr/>
        <w:t>Уүоуезі</w:t>
        <w:br/>
        <w:t>Қулықпен бір бұғыны ұстап алды,</w:t>
        <w:br/>
        <w:t>Оп-оңай айласымен тұсап алды.</w:t>
        <w:br/>
        <w:t>Аң таппай қаңғып жүрген достарына,</w:t>
        <w:br/>
        <w:t>Шақыртып түлкі сонда хабар салды.</w:t>
        <w:br/>
        <w:t>Қажыған аң кезікпей жолдастары</w:t>
        <w:br/>
        <w:t>Жөңкіліп ойдан-қырдан келді бәрі.</w:t>
        <w:br/>
        <w:t>- 0, түлкім олжаң бүгін кесек екен,</w:t>
        <w:br/>
        <w:t>Жарайсың, - десіп жатыр - пәлі-пәлі!</w:t>
        <w:br/>
        <w:t>Арыстан айналаға көзін тастап,</w:t>
        <w:br/>
        <w:t>Бұғыны төрт мүшеге бөлді бастап.</w:t>
        <w:br/>
        <w:t>Қасқыр мен ит, түлкілер жайына отыр,</w:t>
        <w:br/>
        <w:t>Тұрса да ар жағынан аштық қыстап.</w:t>
        <w:br/>
        <w:t>- Достарым! Әнеукүнгі шарт бойынша,</w:t>
        <w:br/>
        <w:t>Бас мүше менікі ғой ойлауымша.</w:t>
        <w:br/>
        <w:t>Екінші мүше тағы менің есем.</w:t>
        <w:br/>
        <w:t>Себебі арыстанмын ғой неге десең!</w:t>
        <w:br/>
        <w:t>Үшінші маған даусыз тисе керек</w:t>
        <w:br/>
        <w:t>Өйткені күштімін ғой елден ерек</w:t>
        <w:br/>
        <w:t>Сұқтанбай сыбағама сұмырайлар,</w:t>
        <w:br/>
        <w:t>Қылғынбай отырыңдар әрігірек.</w:t>
        <w:br/>
        <w:t>Кімде-кім дәметсе егер қалған еттен,</w:t>
        <w:br/>
        <w:t>Берермін оған есе жұдырықпен.</w:t>
        <w:br/>
        <w:t>Ет сұрап маған қолын созған кезде,</w:t>
        <w:br/>
        <w:t>Күдерін үзе берсін тіршіліктен.</w:t>
        <w:br/>
        <w:t>оқ 301 2%</w:t>
        <w:br/>
        <w:t>Үтсудезі Мысалдар ҚАСУАҚА4</w:t>
        <w:br/>
        <w:t>Тесекте жұрт жатыр ғой ұйқыда әлі,</w:t>
        <w:br/>
        <w:t>Бөгелсем көп ұзамай күн шығады.</w:t>
        <w:br/>
        <w:t>Содан соң күн жылынып қар ерісе,</w:t>
        <w:br/>
        <w:t>Суаттың қақысы жоқ жібермеске».</w:t>
        <w:br/>
        <w:t>Деп ойлап ол орнынан қозғалмады,</w:t>
        <w:br/>
        <w:t>Құйрығы бірте-бірте жабысты әрі.</w:t>
        <w:br/>
        <w:t>Дегбірсіз күткен, міне, таңы да атты,</w:t>
        <w:br/>
        <w:t>Жүрт тұрып шаруасына келе жатты.</w:t>
        <w:br/>
        <w:t>Күн суық, қар еритін түрі де жоқ,</w:t>
        <w:br/>
        <w:t>Манадан күткен екен құр әуре боп.</w:t>
        <w:br/>
        <w:t>Не істемек? Түлкекеңіз жаман састы,</w:t>
        <w:br/>
        <w:t>Жұлқынып, кетпек болып жанталасты.</w:t>
        <w:br/>
        <w:t>Бағына келе қалды қасқыр жосып:</w:t>
        <w:br/>
        <w:t>«Не болып қалған байғұс қайран, досым?»</w:t>
        <w:br/>
        <w:t>«Қасеке, құткара көр мені жылдам,</w:t>
        <w:br/>
        <w:t>Жабысып қалды құйрық құдай ұрған.</w:t>
      </w:r>
    </w:p>
    <w:p>
      <w:pPr>
        <w:pStyle w:val="Normal"/>
        <w:rPr/>
      </w:pPr>
      <w:r>
        <w:rPr/>
        <w:t>Әнекей, келе жатыр жұрт ағылып,</w:t>
        <w:br/>
        <w:t>Қаламын мына орнымда мен неғылып?»</w:t>
        <w:br/>
        <w:t>Қасекең теуіп қалып, жалтыр мұзды,</w:t>
        <w:br/>
        <w:t>Келді де дәл түбінен құйрықты үзді.</w:t>
        <w:br/>
        <w:t>Түлкі арсыз терісінің саулығына</w:t>
        <w:br/>
        <w:t>Қуанып, құйрықсыз-ақ тартты аулына.</w:t>
        <w:br/>
        <w:t>Әуелде аямаса біраз қылын,</w:t>
        <w:br/>
        <w:t>Қалдырмай кетуші еді ол өз құйрығын.</w:t>
        <w:br/>
        <w:t>5 997 9</w:t>
        <w:br/>
        <w:t>мохнн</w:t>
        <w:br/>
        <w:t>И.А.Крылов</w:t>
        <w:br/>
        <w:t>жтоухе</w:t>
        <w:br/>
        <w:t>Құлқыны қоянның да оянсын да.</w:t>
        <w:br/>
        <w:t>Әркімге жағып кетті бұл өтірік,</w:t>
        <w:br/>
        <w:t>Аң біткен шуылдасты бәрі күліп.</w:t>
        <w:br/>
        <w:t>Сөз тапқанға қолқа жоқ, дегендейін,</w:t>
        <w:br/>
        <w:t>Аюдың бір құлағын берді жұлып.</w:t>
        <w:br/>
        <w:t>Ойға шолақ, іске олақ,</w:t>
        <w:br/>
        <w:t>Мақтаншаққа күлесің.</w:t>
        <w:br/>
        <w:t>Күлгенменен не пайда,</w:t>
        <w:br/>
        <w:t>Ол да бірақ әр жайда,</w:t>
        <w:br/>
        <w:t>Жібермейді үлесін.</w:t>
        <w:br/>
        <w:t>АҢ АУЛАҒАН АРЫСТАН</w:t>
        <w:br/>
        <w:t>Арыстан, ит пен қасқыр, түлкі болып,</w:t>
        <w:br/>
        <w:t>Отырды бір-біріне көрші қонып.</w:t>
        <w:br/>
        <w:t>Әйтеуір далбастағы, азулы аңдар,</w:t>
        <w:br/>
        <w:t>Тату боп жартушы ед қайбір оңып.</w:t>
        <w:br/>
        <w:t>Арыстан күш көрсетіп көз алартпай,</w:t>
        <w:br/>
        <w:t>Балпылдап төбет үрмей, қасқыр қаппай.</w:t>
        <w:br/>
        <w:t>Момақан төртеуі де бола қалды,</w:t>
        <w:br/>
        <w:t>Байырғы мінездерге бірі тартпай</w:t>
        <w:br/>
        <w:t>Бір күні дуылдасып құрды кеңес,</w:t>
        <w:br/>
        <w:t>- Дау-дамай - десті, - бізге лазым емес.</w:t>
        <w:br/>
        <w:t>Аң болса қолға түскен төртеумізде,</w:t>
        <w:br/>
        <w:t>Алайық қылдай бөліп бірдей үлес.</w:t>
        <w:br/>
        <w:t>Алмасын арыстан көп күштімін деп,</w:t>
        <w:br/>
        <w:t>Алмасын қасқыр артық тістімін деп</w:t>
        <w:br/>
        <w:t>Салмасын түлкі қулық-сұмдығына,</w:t>
        <w:br/>
        <w:t>Айламнан аса алмайсың ешкімнің деп.</w:t>
        <w:br/>
        <w:t>Көп сөйлеп, даурығысты, дабырласты,</w:t>
        <w:br/>
        <w:t>Келе алмай, келе сөзге, көп ойласты.</w:t>
        <w:br/>
        <w:t>Алмасқа біреуі артық, біреуі кем,</w:t>
      </w:r>
    </w:p>
    <w:p>
      <w:pPr>
        <w:pStyle w:val="Normal"/>
        <w:rPr/>
      </w:pPr>
      <w:r>
        <w:rPr/>
        <w:t>Ақыры оғып-бұғып сөз байласты.</w:t>
        <w:br/>
        <w:t>Аң бар ма айласы мол түлкі сұмдай?</w:t>
        <w:br/>
        <w:t>Сұмдықтан келе жатқан сағы сынбай.</w:t>
        <w:br/>
        <w:t>53К 300 35%</w:t>
        <w:br/>
        <w:t>үа 2424</w:t>
        <w:br/>
        <w:t>Мысалдар Үтоудеі</w:t>
        <w:br/>
        <w:t>Аз емес-ау нашарда</w:t>
        <w:br/>
        <w:t>Бостан-босқа күйгендер,</w:t>
        <w:br/>
        <w:t>Күштінің көзін ашам деп,</w:t>
        <w:br/>
        <w:t>Масаның кебін кимеңдер.</w:t>
        <w:br/>
        <w:t>АҢ АУЛАҒАН ҚОЯН</w:t>
        <w:br/>
        <w:t>Бір топ аң арыстан бар арасында,</w:t>
        <w:br/>
        <w:t>Құдайдың қу мекенді даласында</w:t>
        <w:br/>
        <w:t>Тобан аяқ аюды соғып алды,</w:t>
        <w:br/>
        <w:t>Түлкінің душар болған жаласына.</w:t>
        <w:br/>
        <w:t>Бірдей қылып бөлуден түк шықпады;</w:t>
        <w:br/>
        <w:t>Арыстан елден бұрын шықшыттады.</w:t>
        <w:br/>
        <w:t>Сол кезде түк тимеген былайғы аңның,</w:t>
        <w:br/>
        <w:t>Көбейді күңкілдері: пыш-пыштады.</w:t>
        <w:br/>
        <w:t>Бір жақтан қапелімде қоян келіп,</w:t>
        <w:br/>
        <w:t>Ондағы арыстанша аузын керіп.</w:t>
        <w:br/>
        <w:t>Жармасты үлесі бар кісідей-ақ,</w:t>
        <w:br/>
        <w:t>Аюдың құлағына жатқан өліп.</w:t>
        <w:br/>
        <w:t>Жеп жатыр құнжың қағып жұлқып тартып.</w:t>
        <w:br/>
        <w:t>Қасқыр оған қарады көз алартып.</w:t>
        <w:br/>
        <w:t>- Батырлық көз, сен мұнда қайдан жүрсің?</w:t>
        <w:br/>
        <w:t>Құрметің сенің сонша кімнен артық?</w:t>
        <w:br/>
        <w:t>Мәртебең сенің кімнен биік еді?</w:t>
        <w:br/>
        <w:t>Септілігің сенің кімге тиіп еді?</w:t>
        <w:br/>
        <w:t>Қайтарды қоян жауап, іркілген жоқ,</w:t>
        <w:br/>
        <w:t>Қасқырды сөзбен қауып бүйірледі.</w:t>
        <w:br/>
        <w:t>- Ағайын, не оттайды мынау қасқыр,</w:t>
        <w:br/>
        <w:t>Билік айт, екеуімізді татуластыр,</w:t>
        <w:br/>
        <w:t>Аюды ауласқанның бірі мен ғой,</w:t>
        <w:br/>
        <w:t>Көрсе де ұмытып тұр қарабасқыр.</w:t>
        <w:br/>
        <w:t>Көне алман қасқыр екең бұл жалаңа</w:t>
        <w:br/>
        <w:t>Ал сонда мен еседен құр қалам ба?</w:t>
        <w:br/>
        <w:t>Мен емес пе тоғайдан бұл аюды,</w:t>
        <w:br/>
        <w:t>Бездіріп қуып шыққан айдалаға...</w:t>
        <w:br/>
        <w:t>Қуланды, қоқиланды қоян сонда:</w:t>
        <w:br/>
        <w:t>- Құлақты, - деді менен аяйсың ба,</w:t>
        <w:br/>
        <w:t>Сендер талап жатқанда мен қалам ба,</w:t>
        <w:br/>
        <w:t>52Қ 299 25%</w:t>
      </w:r>
    </w:p>
    <w:p>
      <w:pPr>
        <w:pStyle w:val="Normal"/>
        <w:rPr/>
      </w:pPr>
      <w:r>
        <w:rPr/>
        <w:t>МАЗМҰНЫ</w:t>
        <w:br/>
        <w:t>Алғы бӨЗзішы ұз кім кее ЖҰ Бұқа ЖҰ» ғақ ж 5</w:t>
        <w:br/>
        <w:t>Эзоп.</w:t>
        <w:br/>
        <w:t>МысаАЛДАР</w:t>
        <w:br/>
        <w:t>ЕКІЛЖОЛДЕСЫ огиыларса са Ы АБЫ лынды салынатын 9</w:t>
        <w:br/>
        <w:t>Құмырсқа мен инелік ....................... 10</w:t>
        <w:br/>
        <w:t>Бұғы мен лағы............................. П</w:t>
        <w:br/>
        <w:t>Қасқыр мен тырна .......................... 12</w:t>
        <w:br/>
        <w:t>Атпен есек: зақ ауа ұн Ұға ЖЕНА АНАҢ 19</w:t>
        <w:br/>
        <w:t>Ұры мен Янасы..222222 2245262 әжеміз: 14</w:t>
        <w:br/>
        <w:t>Кісі менау кебізезоры оратылып ыы ыы ққа 15</w:t>
        <w:br/>
        <w:t>Қояндар мен бақалар........................ 11</w:t>
        <w:br/>
        <w:t>Ит, қораз түлі; 554 ҰҒАР ЫСжж 18</w:t>
        <w:br/>
        <w:t>Тауық пен қарлығаш......................... -</w:t>
        <w:br/>
        <w:t>Арыстан терісін киген есек.......... амалды 19</w:t>
        <w:br/>
        <w:t>Арыстан - Мен тышЕаны,.5&gt;% зі ҰШсҰ а аж Бк 20</w:t>
        <w:br/>
        <w:t>Әкесі мен балалары.......................... 21</w:t>
        <w:br/>
        <w:t>Торғай мен түлкі........................... 22</w:t>
        <w:br/>
        <w:t>Шал“Мен жылан%% кұра қазар ұжы Бақа 23</w:t>
        <w:br/>
        <w:t>Қарлығаш пен жылан........................ -</w:t>
        <w:br/>
        <w:t>Арыстан-мен түлкі... ,,22.54%2 6 бзағааны балай 24</w:t>
        <w:br/>
        <w:t>Жарқанат, бүрген, гагар үйрек................. 25</w:t>
        <w:br/>
        <w:t>Мысық пен торғайы; сіытепкр ба е ка 26</w:t>
        <w:br/>
        <w:t>Қасқыр мен кемпір.......................... 97</w:t>
        <w:br/>
        <w:t>кі Әрекы сымаериныснам тын кылы е ЖН 28</w:t>
        <w:br/>
        <w:t>Екі-Қорайасаза асасы зыыы ҰРЫНЫ ыра 29</w:t>
        <w:br/>
        <w:t>Екі тышқан:............22..-..4.2.-...... 80</w:t>
        <w:br/>
        <w:t>Боз торғай мен диқаншы...................... 982</w:t>
        <w:br/>
        <w:t>ЕКІ МЕН ҚОЙНЫ талы ШЫР ЫЫЫШЕЗ 34</w:t>
        <w:br/>
        <w:t>Лак пен қасқыр............................ -</w:t>
        <w:br/>
        <w:t>5 208 2%</w:t>
        <w:br/>
        <w:t>И.А. Крылов.</w:t>
        <w:br/>
        <w:t>МысАЛДАР</w:t>
        <w:br/>
        <w:t>Абай аудармалары</w:t>
        <w:br/>
        <w:t>«Мен көрдім ұзын қайың құлағанын»............. 67</w:t>
        <w:br/>
        <w:t>Емен мен шілік; ;;.22% 0 өзікезіт жақка ЖАЗЫҚ» 68</w:t>
        <w:br/>
        <w:t>Қазаға ұрынған қара шекпен................... 69</w:t>
        <w:br/>
        <w:t>ЖАйлы бай::22:2%ікШкжка ҰРА Ы» 71</w:t>
        <w:br/>
        <w:t>Есеклен бүлбүл іззкхр аж аа Ян Пом 14</w:t>
        <w:br/>
        <w:t>Қарға мен бүркіт........................... 75</w:t>
        <w:br/>
        <w:t>Шегіртке мен құмырсқа...................... 16</w:t>
        <w:br/>
        <w:t>Әнійлер» 52 акз ұлына АЛДЫ ме 77</w:t>
        <w:br/>
        <w:t>АТПА ОЙЛА Дс ыны тыра ард Өлен т ДОНДЫН Шат К а ЕШ етер 78</w:t>
        <w:br/>
        <w:t>Карен Мен Түлкі; ҙ2 2 зачеззі ағза ЫЫ 79</w:t>
        <w:br/>
        <w:t>Қарға: Ман түлкісі :оозка Еа кН АШЫ 81</w:t>
        <w:br/>
        <w:t>Бақа-МӘНСаНІН: ын ааа ра ын ын ӨШЕледідіміетеге дее лын 82</w:t>
        <w:br/>
        <w:t>ІПЛ-МЕН-Қанден: зазіззшімкЕКРЕЕЕГҒЯЛЫЫЛЫАДЙ ШТ.</w:t>
        <w:br/>
        <w:t>Бен соларды ҰЗАЫМ аа ы а ЖҰ 85</w:t>
        <w:br/>
        <w:t>Бөліс; наты ЕЕЕ ҰША Шаағж ЫП 86</w:t>
        <w:br/>
        <w:t>Баланан қарға: 2.2185 РЕЕЕт ы е жыф 81</w:t>
        <w:br/>
        <w:t>Ахмет Байтұрсынұлы аудармалары</w:t>
        <w:br/>
        <w:t>Аққу, шортан һәм шаян..................... 89</w:t>
        <w:br/>
        <w:t>Шымшық пен көгершін....................... 90</w:t>
        <w:br/>
        <w:t>АЛТПЕН ӨН ы ОСЫ ше ШЫ АРА ЫЫ РЕЗ 91</w:t>
      </w:r>
    </w:p>
    <w:p>
      <w:pPr>
        <w:pStyle w:val="Normal"/>
        <w:rPr/>
      </w:pPr>
      <w:r>
        <w:rPr/>
        <w:t>МӘЙМЫД:сші, 2 ысыран Боқы оле ЫДЫ ыса Бна СЫНЫ Ада Шоң %</w:t>
        <w:br/>
        <w:t>Егіннің абтары сцесін мімен БЖС Дт 93</w:t>
        <w:br/>
        <w:t>Өгіз: бен ана із зыр ҰМНЫҚ ЖЕДІ 95</w:t>
        <w:br/>
        <w:t>ЕМЕН-Мензкамырсы содалы жаты Бе ЫЫ Еа ЫШ 96</w:t>
        <w:br/>
        <w:t>Қасқыр Мен тырна..2242542%59% 55% ыы ы» 98</w:t>
        <w:br/>
        <w:t>Бұлбул мен-вбек222 сақта ышы к ық 101</w:t>
        <w:br/>
        <w:t>КкныбНыыычеріррерынен тера А АЫД 103</w:t>
        <w:br/>
        <w:t>Арыстан, киік һәм түлкі..................... 104</w:t>
        <w:br/>
        <w:t>Қарға мен түлкі:.2:22%:222.55%14 6406 аз 106</w:t>
        <w:br/>
        <w:t>Насқкырсменокойысагссоыотвара рЫШеріы ані 108</w:t>
        <w:br/>
        <w:t>АРАП ыы зіл талы ЫШ ыЫыЫШыЫТЫ аршы Ары 110</w:t>
        <w:br/>
        <w:t>9 2210 Ж</w:t>
        <w:br/>
        <w:t>ЭК 509 9%</w:t>
        <w:br/>
        <w:t>Тырна мен ЛӘЙЛЕК. .2%:%:%5%55:%5 6% ыы 85</w:t>
        <w:br/>
        <w:t>Ит пен сурет;,.5.55:5%55 5% өртеу ыры ыты ы а 86</w:t>
        <w:br/>
        <w:t>Балық пен балықшы......................... -</w:t>
        <w:br/>
        <w:t>Қасқыр мен аңшылар........................ 91</w:t>
        <w:br/>
        <w:t>ТҮЛкрМмен лене зо Р арРра ЖАР ҰН -</w:t>
        <w:br/>
        <w:t>Түлкі мен жүзім..........2..2.............. 98</w:t>
        <w:br/>
        <w:t>АТТПЕНЕТШЫС-ГБооумамынфан ыска на ыҚ Шыды; -</w:t>
        <w:br/>
        <w:t>Жатын мен Тауық: &lt;ззухаян ка ққ ен -</w:t>
        <w:br/>
        <w:t>Көк кептер мен құмырсқа.................... 89</w:t>
        <w:br/>
        <w:t>КҮЗЕНСМЕН ӨРЕү5 әсезеск а кы ыры шанынарыың -</w:t>
        <w:br/>
        <w:t>Бүркіт пен тасбақа.......................... 40</w:t>
        <w:br/>
        <w:t>Арыстан; абақ, ФТҮлЕргсееһака қал ААА өара іа -</w:t>
        <w:br/>
        <w:t>Арыстан, қасқыр, түлкі....................... 41</w:t>
        <w:br/>
        <w:t>Қасқыр мен ешкі............................ 42</w:t>
        <w:br/>
        <w:t>Мысық пен тышқан....:..................... 43</w:t>
        <w:br/>
        <w:t>Итпен Еасқыр;с ырыуы алаға өзір са 44</w:t>
        <w:br/>
        <w:t>НЕКЕ ТЕ -</w:t>
        <w:br/>
        <w:t>Бақпанды есек пен тағы есек................... 45</w:t>
        <w:br/>
        <w:t>Арнетан мен қабан, %4455%4 рта с за 46</w:t>
        <w:br/>
        <w:t>АрЫбТАН- МӨНАЮ:2.22-2:Ҙ-.244%- 45% ыша ыу 47</w:t>
        <w:br/>
        <w:t>Арыстан мен мұжық......................... 48</w:t>
        <w:br/>
        <w:t>Арыстан мен мұжық......................... 49</w:t>
        <w:br/>
        <w:t>Арыстан мен есек........................... 50</w:t>
        <w:br/>
        <w:t>Түлкі мен барысы ;ір20%.ыуыаыаа ен %ҮШІЕ» 51</w:t>
        <w:br/>
        <w:t>Ана арыстан мен түлкі....................... 52</w:t>
        <w:br/>
        <w:t>Кыспен көктем; ыса Орротфа Ж ЫР жа ам -</w:t>
        <w:br/>
        <w:t>Өгіздер мен дөңгелек........................ 54</w:t>
        <w:br/>
        <w:t>Бұқа мен теке.............................. 55</w:t>
        <w:br/>
        <w:t>Бай мен тері илегіш......................... 56</w:t>
        <w:br/>
        <w:t>Қасқырлар мен иттер........................ -</w:t>
        <w:br/>
        <w:t>Бүрге менаданассы алпаламыда бер қаны ықы ы» 57</w:t>
        <w:br/>
        <w:t>Жұрусқарға: ы ға а ырлы ра ЕЕ ыыы 58</w:t>
        <w:br/>
        <w:t>Ат нен-қасқыры::2252225 5455 жә ін 59</w:t>
        <w:br/>
        <w:t>Бмшіменяуруы22522202% ала АРТ йа» 60</w:t>
        <w:br/>
        <w:t>Қасқыр мен қойшы.......................... -</w:t>
        <w:br/>
        <w:t>Бкгкумыраы. 2а ысы шараға ша ее а ы ары ҰШЫН 61</w:t>
        <w:br/>
        <w:t>Бабан Ментүліыоааган ла Шррыаа нейіЗ 62</w:t>
        <w:br/>
        <w:t>Ағаш кесуші мен емен........................ 68</w:t>
        <w:br/>
        <w:t>Маса менен ыосалымықа алы ТАНЫР а ааа а ел 64</w:t>
        <w:br/>
        <w:t>Қасқыр мен тырна.</w:t>
      </w:r>
    </w:p>
    <w:p>
      <w:pPr>
        <w:pStyle w:val="Normal"/>
        <w:rPr/>
      </w:pPr>
      <w:r>
        <w:rPr/>
        <w:t>Аударған М.Оразаев...................... 214</w:t>
        <w:br/>
        <w:t>Түлкі мен жүзім.</w:t>
        <w:br/>
        <w:t>Аударған М.Оразаев...................... 215</w:t>
        <w:br/>
        <w:t>Қойлар мен иттер.</w:t>
        <w:br/>
        <w:t>Аударған Қ.Сатыбалдиев.................... -</w:t>
        <w:br/>
        <w:t>Қойлар мен иттер.</w:t>
        <w:br/>
        <w:t>Аударған М.Оразаев........:............. 216</w:t>
        <w:br/>
        <w:t>Бұлбұлдар.</w:t>
        <w:br/>
        <w:t>Аударған Я.Махмудуллавв................. -</w:t>
        <w:br/>
        <w:t>Шаруа мен қойы 22.22.2252: 54...) 6% 218</w:t>
        <w:br/>
        <w:t>Шаруа мен қой.</w:t>
        <w:br/>
        <w:t>Аударған М.Оразавв...................... 219</w:t>
        <w:br/>
        <w:t>Қасқыр мен тышқан.</w:t>
        <w:br/>
        <w:t>Аударған М.Оразавв...................... 220</w:t>
        <w:br/>
        <w:t>Қара торғай.</w:t>
        <w:br/>
        <w:t>Аударған М.Оразаев...................... 221</w:t>
        <w:br/>
        <w:t>Екі шаруа.</w:t>
        <w:br/>
        <w:t>Аударған. М.Орағавв.......................2.. -</w:t>
        <w:br/>
        <w:t>Екі төбет.</w:t>
        <w:br/>
        <w:t>Аударған А.Тоқмағамбетов................. 222</w:t>
        <w:br/>
        <w:t>Екі ит.</w:t>
        <w:br/>
        <w:t>Аударған М.Оразаев...................... 224</w:t>
        <w:br/>
        <w:t>Мысық пен бұлбұл.</w:t>
        <w:br/>
        <w:t>Аударған Қ.Сатыбалдиев................... 225</w:t>
        <w:br/>
        <w:t>Мысық пен бұлбұл.</w:t>
        <w:br/>
        <w:t>Аударған М.Оразаев...................... 227</w:t>
        <w:br/>
        <w:t>Балықтар биі. і</w:t>
        <w:br/>
        <w:t>Аударған. Қ.Сатыбалдиев.................... 228</w:t>
        <w:br/>
        <w:t>Балықтың биі.</w:t>
        <w:br/>
        <w:t>Аударған М.Оразавв...................... 229</w:t>
        <w:br/>
        <w:t>Шортан.</w:t>
        <w:br/>
        <w:t>Аударған А.Тоқмағамбетвв................. 981</w:t>
        <w:br/>
        <w:t>Шортан.</w:t>
        <w:br/>
        <w:t>Аударған М.Оразавв...................... 232</w:t>
        <w:br/>
        <w:t>Көкек пен бүркіт.</w:t>
        <w:br/>
        <w:t>Аударған Қ.Сатыбалдиев................... -</w:t>
        <w:br/>
        <w:t>1 Аударушысы белгісіз. Ахмет Байтұрсынұлы болуы мүмкін. 0.А.</w:t>
        <w:br/>
        <w:t>Жа 352</w:t>
        <w:br/>
        <w:t>Бай мен тышқан.</w:t>
        <w:br/>
        <w:t>Аударған А.Тоқмағамбетов................. 193</w:t>
      </w:r>
    </w:p>
    <w:p>
      <w:pPr>
        <w:pStyle w:val="Normal"/>
        <w:rPr/>
      </w:pPr>
      <w:r>
        <w:rPr/>
        <w:t>Мысық пен наубай.</w:t>
        <w:br/>
        <w:t>Аудагған Қ.Сатыбалдиев................... 194</w:t>
        <w:br/>
        <w:t>Маса мен арыстан.</w:t>
        <w:br/>
        <w:t>Аударған Ы. Алтынсарин.................. 195</w:t>
        <w:br/>
        <w:t>Бала мен құрт.</w:t>
        <w:br/>
        <w:t>Аударған Қ.Ыдырысов.................... 197</w:t>
        <w:br/>
        <w:t>“Жапырақтар мен тамырлар.</w:t>
        <w:br/>
        <w:t>Аударған І.Жансугіртов.................... 198</w:t>
        <w:br/>
        <w:t>Жапырақтар мен тамырлар.</w:t>
        <w:br/>
        <w:t>Аударған М.Оразавв...................... 200</w:t>
        <w:br/>
        <w:t>Қасқыр мен түлкі.</w:t>
        <w:br/>
        <w:t>Аударған Қ.Сатыбалдиев................... 201</w:t>
        <w:br/>
        <w:t>Батпырауық.</w:t>
        <w:br/>
        <w:t>Аударған Қ.Сатыбалдивв................... 209</w:t>
        <w:br/>
        <w:t>Пәтперек қағаз.</w:t>
        <w:br/>
        <w:t>Аударған М.Оразаев...................... 204</w:t>
        <w:br/>
        <w:t>Кезбе мен аю.</w:t>
        <w:br/>
        <w:t>Аударған М.Оразаев...................... 205</w:t>
        <w:br/>
        <w:t>Гүл.</w:t>
        <w:br/>
        <w:t>Аударған Д.Еркінбеков.................... 206</w:t>
        <w:br/>
        <w:t>Даңғой.</w:t>
        <w:br/>
        <w:t>Аударған Қ.Сатыбалдиев................... 207</w:t>
        <w:br/>
        <w:t>Арыстанның сыбағасы.</w:t>
        <w:br/>
        <w:t>Аудатған М.Оразаев...................... 208</w:t>
        <w:br/>
        <w:t>Демьянның сорпасы.</w:t>
        <w:br/>
        <w:t>Аударған А.Тоқмағамбетов................. 209</w:t>
        <w:br/>
        <w:t>Тышқан мен атжалман.</w:t>
        <w:br/>
        <w:t>Аударған М.Оразаев...................... 210</w:t>
        <w:br/>
        <w:t>Айна мен маймыл.</w:t>
        <w:br/>
        <w:t>Аударған М.Оразаев...................... 211</w:t>
        <w:br/>
        <w:t>Шал мен ажал.</w:t>
        <w:br/>
        <w:t>Аударған М.Оразаев........................ -</w:t>
        <w:br/>
        <w:t>Пілдің оқиғасы.</w:t>
        <w:br/>
        <w:t>Аударған А.Тоқмағамбетов................. 212</w:t>
        <w:br/>
        <w:t>Қасқыр мен қойшылар.</w:t>
        <w:br/>
        <w:t>Аударған М.Орағавв...................... 213</w:t>
        <w:br/>
        <w:t>Екі бөшке.</w:t>
        <w:br/>
        <w:t>Аударған М.Оразавв........................ -</w:t>
        <w:br/>
        <w:t>сС-ФЗЕР-&gt;</w:t>
        <w:br/>
        <w:t>Қартайған арыстан. оо:1:224 4 бузаа ат ыШау 112</w:t>
      </w:r>
    </w:p>
    <w:p>
      <w:pPr>
        <w:pStyle w:val="Normal"/>
        <w:rPr/>
      </w:pPr>
      <w:r>
        <w:rPr/>
        <w:t>Шалменажал:;:ә-.; азык ЫТЕТРА ШЫСЫ. 114</w:t>
        <w:br/>
        <w:t>Қайырымды түлкі..........2...............: 115</w:t>
        <w:br/>
        <w:t>Маймыл мен көзілдірік...................... 117</w:t>
        <w:br/>
        <w:t>Шал:ман-малай:ы зі бұйаза ж ы ЖЕ %зД 18</w:t>
        <w:br/>
        <w:t>Қарлыбай ыса уаоғсамынырғашынааы келеді аралрыыр 119</w:t>
        <w:br/>
        <w:t>Айна мен маймыл......................... 193</w:t>
        <w:br/>
        <w:t>Кісізменарыстан. сызаты Да Ша; 124</w:t>
        <w:br/>
        <w:t>Жүргіншілер мен иттер...................... 126</w:t>
        <w:br/>
        <w:t>Еменнің түбіндегі шцошқа..................... 127</w:t>
        <w:br/>
        <w:t>Кіші менабы.2250 аза РЫНА АШАН БЕН 128</w:t>
        <w:br/>
        <w:t>ЕН бӨНКе. сысы іы ышы Шыр алын аа ыы 180</w:t>
        <w:br/>
        <w:t>Аңдарға келген індет....................... 181</w:t>
        <w:br/>
        <w:t>Қарабуүлт;:с2рырчазам жафаа Еа ж Еа айм 185</w:t>
        <w:br/>
        <w:t>Итгкің датығыс асса Ааа сшир ады РЫН 186</w:t>
        <w:br/>
        <w:t>Қасқыр мен мысық......................... 138</w:t>
        <w:br/>
        <w:t>Қаптесер мен көртышқан.................... 140</w:t>
        <w:br/>
        <w:t>Ала қойлар! ыузіоме зек іШрыР быс Үй еі -</w:t>
        <w:br/>
        <w:t>САПЫЗШЫМШЫҚ- 2225 5Гззачем тас ж Жағу 143</w:t>
        <w:br/>
        <w:t>Түлкі мен қарашекпен...................... 144</w:t>
        <w:br/>
        <w:t>КІСІ-МЕН:КӨЛЕНЕЕ; 5о2ыацыны ысы ұй Басында 146</w:t>
        <w:br/>
        <w:t>Қарашекпен мен қой........................ 147</w:t>
        <w:br/>
        <w:t>Қайыршы мен қыдырысшысш асым араша жұз Ы Ба 149</w:t>
        <w:br/>
        <w:t>Үлебеа: із ын ШІ ыры Ы 152</w:t>
        <w:br/>
        <w:t>Әзен мен қарасу сала гомьр а ее Ежілі 153</w:t>
        <w:br/>
        <w:t>Малшы мен маса.......................... 155</w:t>
        <w:br/>
        <w:t>Сорлы болған мұжық.................... 2..156</w:t>
        <w:br/>
        <w:t>Қаздар..22.22 22125 а уе «ааа қаса 158</w:t>
        <w:br/>
        <w:t>кектен Үкізззазоэа в ЫЫ ДЫР ты? 160</w:t>
        <w:br/>
        <w:t>Әркімнің аудармалары</w:t>
        <w:br/>
        <w:t>Қарға мен түлкі.</w:t>
        <w:br/>
        <w:t>Аударған Ы. Алтынсарин.................. 163</w:t>
        <w:br/>
        <w:t>Қол сандық.</w:t>
        <w:br/>
        <w:t>Аударған Д. Еркенбаев.................... 164</w:t>
        <w:br/>
        <w:t>Жағдаң-сандық.</w:t>
        <w:br/>
        <w:t>Аударған М.Оразаев...................... 165</w:t>
        <w:br/>
        <w:t>Өз 2%</w:t>
        <w:br/>
        <w:t>Әлем балалар әдебиеті</w:t>
        <w:br/>
        <w:t>Эзоп.</w:t>
        <w:br/>
        <w:t>МЫСАЛДАР.</w:t>
        <w:br/>
        <w:t>И.А.Крылов.</w:t>
        <w:br/>
        <w:t>МЫСАЛДАР.</w:t>
        <w:br/>
        <w:t>«Балауса» баспасының</w:t>
        <w:br/>
        <w:t>бас директоры - Абылайхан Құлбаев</w:t>
        <w:br/>
        <w:t>Бас кеңесшісі Қадыр Мырза Әли</w:t>
        <w:br/>
        <w:t>Бас редакторы Оразақын Асқар</w:t>
        <w:br/>
        <w:t>Корректоры Сандуғаш Темірова</w:t>
        <w:br/>
        <w:t>Суретшісі Светлана Макаренко</w:t>
      </w:r>
    </w:p>
    <w:p>
      <w:pPr>
        <w:pStyle w:val="Normal"/>
        <w:rPr/>
      </w:pPr>
      <w:r>
        <w:rPr/>
        <w:t>ИБІМ 62</w:t>
        <w:br/>
        <w:t>Теруге 04.08.05 берілді. Басуға 19.10.05 қол қойылды.</w:t>
        <w:br/>
        <w:t>Пішімі 84х1081/32. Есепті баспа табағы 19,0. Таралымы 2000 дана.</w:t>
        <w:br/>
        <w:t>Тапсырыс 9% 2568.</w:t>
        <w:br/>
        <w:t>«Балауеа» баспасы ЖШС-і, 050009, Алматы қаласы, Абай даңғылы,</w:t>
        <w:br/>
        <w:t>143, Баспалар үйі, 609-кеңсе. тел.: 42-16-00. Факе: 42-81-99.</w:t>
        <w:br/>
        <w:t>«Тамыр» фирмасының компьютерлік-баспа жүйесінде теріліп</w:t>
        <w:br/>
        <w:t>беттелген. 050009, Алматы қаласы, Абай даңғылы, 143, тел.: 43-25-11.</w:t>
        <w:br/>
        <w:t>Қазақстан Республикасы, «Атамұра корпорациясы»</w:t>
        <w:br/>
        <w:t>ЖШС-нің Полиграфия комбинаты,</w:t>
        <w:br/>
        <w:t>050002, Алматы қаласы, М.Мақатаев көшесі, 41 үй.</w:t>
        <w:br/>
        <w:t>ІӘВМ 9965-672-3</w:t>
        <w:br/>
        <w:t>І)</w:t>
        <w:br/>
        <w:t>9965167239</w:t>
        <w:br/>
        <w:t>еі.</w:t>
        <w:br/>
        <w:t>% 7 72: 2 Балыта. 5</w:t>
        <w:br/>
        <w:t>5 С2&gt;</w:t>
        <w:br/>
        <w:t>Тоты мен бұлбұл.</w:t>
        <w:br/>
        <w:t>Аударған Т.Шотавв....................... 288</w:t>
        <w:br/>
        <w:t>Екі бала.</w:t>
        <w:br/>
        <w:t>Аудбатған Қ.Ыдырысов.................... 989</w:t>
        <w:br/>
        <w:t>Сараң.</w:t>
        <w:br/>
        <w:t>Аударған Қ.ЫйЙырысов.................... 290</w:t>
        <w:br/>
        <w:t>Ұстара.</w:t>
        <w:br/>
        <w:t>Аударған Қ.Ыдырыс0в8.................... 292</w:t>
        <w:br/>
        <w:t>Қарақшы мен керуенші.</w:t>
        <w:br/>
        <w:t>Аударған Қ.Ыдырысов.................... 293</w:t>
        <w:br/>
        <w:t>Бәйбіші мен күң.</w:t>
      </w:r>
    </w:p>
    <w:p>
      <w:pPr>
        <w:pStyle w:val="Normal"/>
        <w:rPr/>
      </w:pPr>
      <w:r>
        <w:rPr/>
        <w:t>Аударған Қ.Ыдырысов.................... 294</w:t>
        <w:br/>
        <w:t>Түлкі.</w:t>
        <w:br/>
        <w:t>Аударған Қ.Ыдырысов.................... 296</w:t>
        <w:br/>
        <w:t>Аққу, шортан, шаян.</w:t>
        <w:br/>
        <w:t>Аударған М. Әлімбаев.................... 298</w:t>
        <w:br/>
        <w:t>Маса мен малшы.</w:t>
        <w:br/>
        <w:t>Аударған Ш. Смаханулы................... 299</w:t>
        <w:br/>
        <w:t>Аң аулаған қоян.</w:t>
        <w:br/>
        <w:t>Аударған Қ.Сатыбалдиев................... 800</w:t>
        <w:br/>
        <w:t>Аң аулаған арыстан.</w:t>
        <w:br/>
        <w:t>Аударған Қ.Сатыбалдиев.................. 304</w:t>
        <w:br/>
        <w:t>Билеген балықтар.</w:t>
        <w:br/>
        <w:t>ЖАуПарвалы;28 ары ҚА раса ан Ші 302</w:t>
        <w:br/>
        <w:t>Қасқыр мен иттер,</w:t>
        <w:br/>
        <w:t>Аударған О.Асқар........................ 304</w:t>
        <w:br/>
        <w:t>Бұлақ.</w:t>
        <w:br/>
        <w:t>Аударған О.Асқар.:.....2..2............. 805</w:t>
        <w:br/>
        <w:t>Қарға мен тауық.</w:t>
        <w:br/>
        <w:t>Аударған О:Асқар: 202010242120... 807</w:t>
        <w:br/>
        <w:t>«Балауса» баспасынан</w:t>
        <w:br/>
        <w:t>«Әлем балалар әдебиеті» сериясы бойынша</w:t>
        <w:br/>
        <w:t>шығатын 50 томдықтың мына ҡітаттары</w:t>
        <w:br/>
        <w:t>жарық көрді:</w:t>
        <w:br/>
        <w:t>1. «Қазақ ертегілері».</w:t>
        <w:br/>
        <w:t>2. Л.Лагин. «Хоттабыч қарт».</w:t>
        <w:br/>
        <w:t>Л.Кэрролл. «Алисаның ғажайып елдегі басынан</w:t>
        <w:br/>
        <w:t>кешкендері».</w:t>
        <w:br/>
        <w:t>А.Милн. «Винни-Пуһ әрі бәрі, бәрі, бәрі».</w:t>
        <w:br/>
        <w:t>Б.Немцова. «Алтын» және «Күміс» кітап.</w:t>
        <w:br/>
        <w:t>«Жер жүзінің жүзге жуық жұртының жұмбақтары»</w:t>
        <w:br/>
        <w:t>А.Толстой. «Алтын кілт және Буратино».</w:t>
        <w:br/>
        <w:t>Дж.Родари «Чиполлино».</w:t>
        <w:br/>
        <w:t>«Телефонмен айтылған ертегілер».</w:t>
        <w:br/>
        <w:t>«Джельсомино суайттар елінде».</w:t>
        <w:br/>
        <w:t>6. Г.Троепольский. «Қара құлақ ақ Бим».</w:t>
        <w:br/>
        <w:t>Р.Фраерман. «Түз тағысы Динго».</w:t>
        <w:br/>
        <w:t>7. Эдгар По. «Алтын қоңыз», «Қара мысық», «Ұрланған</w:t>
        <w:br/>
        <w:t>хат» т.б. әңгімелері.</w:t>
        <w:br/>
        <w:t>8. Э.Распе. «Мюнхгаузеннің хикаялары».</w:t>
        <w:br/>
        <w:t>Г.Бюргер. «Барон Мюнхгаузеннің басынан өткен</w:t>
        <w:br/>
        <w:t>оқиғалары».</w:t>
        <w:br/>
        <w:t>А.Некрасов. «Капитан Врунгельдің басынан кеш-</w:t>
        <w:br/>
        <w:t>кендері».</w:t>
        <w:br/>
        <w:t>9. Э.Сетон-Томпсон. «Жануарлар туралы әңгімелер».</w:t>
        <w:br/>
        <w:t>10. А.Линдгрен. «Бөбек және Карлсон».</w:t>
        <w:br/>
        <w:t>11. Х.К.Андерсен. «Ертегілер».</w:t>
        <w:br/>
        <w:t>12. Эзоп. Мысалдар.</w:t>
        <w:br/>
        <w:t>И.А.Крылов Мысалдар!.</w:t>
      </w:r>
    </w:p>
    <w:p>
      <w:pPr>
        <w:pStyle w:val="Normal"/>
        <w:rPr/>
      </w:pPr>
      <w:r>
        <w:rPr/>
        <w:t>во</w:t>
        <w:br/>
        <w:t>Алда мына ҡітаттар жарық көрмек:</w:t>
        <w:br/>
        <w:t>13. Р.Киплинг. «Маугли», әңгімелер.</w:t>
        <w:br/>
        <w:t>14. Әлем халықтарының ертегілері.</w:t>
        <w:br/>
        <w:t>! Кейбір аудармашылар туралы деректер іздестірілерде, оғы кітапқа ау-</w:t>
        <w:br/>
        <w:t>Дармасы енгендер «Балауса» баспасына хабарлассын.</w:t>
        <w:br/>
        <w:t>Ит пен ат.</w:t>
        <w:br/>
        <w:t>Аударған А.Тоқмағамбетов................. 234</w:t>
        <w:br/>
        <w:t>Ит пен ат.</w:t>
        <w:br/>
        <w:t>Аударған М.Оразаев..............:......... -</w:t>
        <w:br/>
        <w:t>Көкек пен әтеш.</w:t>
        <w:br/>
        <w:t>Аудагған Қ.Сатыбалдиев................... 285</w:t>
        <w:br/>
        <w:t>Әтеш пен көкек.</w:t>
        <w:br/>
        <w:t>Аудагған Қ.Сатыбалдивв................... 236</w:t>
        <w:br/>
        <w:t>Ақсүйек.</w:t>
        <w:br/>
        <w:t>Аударған А.Тоқмағамбетов................. 227</w:t>
        <w:br/>
        <w:t>Қойшы.</w:t>
        <w:br/>
        <w:t>Аударған М.Оразаев...................... 238</w:t>
        <w:br/>
        <w:t>Бек.</w:t>
        <w:br/>
        <w:t>Аударған М.Орағвев........................ -</w:t>
        <w:br/>
        <w:t>Аю тойында.</w:t>
        <w:br/>
        <w:t>Аударған І.Жансуғіров.................... 240</w:t>
        <w:br/>
        <w:t>Шал мен үш жігіт.</w:t>
        <w:br/>
        <w:t>Аудатған М.Оразаев...................... 249</w:t>
        <w:br/>
        <w:t>Ара мен шыбындар.</w:t>
        <w:br/>
        <w:t>Аударған М.Оразаев...................... 244</w:t>
        <w:br/>
        <w:t>«Жылан мен қозы.</w:t>
        <w:br/>
        <w:t>Аударған М.Оразаев ...................... 245</w:t>
        <w:br/>
        <w:t>Сарқырама мен емшібұлақ.</w:t>
        <w:br/>
        <w:t>Аударған М.Оразаев...................... 246</w:t>
        <w:br/>
        <w:t>Жалпы жиылыс.</w:t>
        <w:br/>
        <w:t>Аудатған М.Оразаев........................ -</w:t>
        <w:br/>
        <w:t>Тышқандардың кеңесі.</w:t>
        <w:br/>
        <w:t>Аудагған М.Оразаев...................... 247</w:t>
        <w:br/>
        <w:t>Шаруа мен есек.</w:t>
        <w:br/>
        <w:t>Аударған М.Оразаев...................... 249</w:t>
        <w:br/>
        <w:t>Арыстан мен маса.</w:t>
        <w:br/>
        <w:t>Аударған М.Оразағв...................... 250</w:t>
        <w:br/>
        <w:t>Ит, адам, мысық және қаршыға.</w:t>
        <w:br/>
        <w:t>Аубатған М.Оразаев...................... 951</w:t>
        <w:br/>
        <w:t>Арыстан мен қасқыр.</w:t>
      </w:r>
    </w:p>
    <w:p>
      <w:pPr>
        <w:pStyle w:val="Normal"/>
        <w:rPr/>
      </w:pPr>
      <w:r>
        <w:rPr/>
        <w:t>Аударған М.Оразавв...................... 252</w:t>
        <w:br/>
        <w:t>Түлкі мен суыр.</w:t>
        <w:br/>
        <w:t>Аударған М.Оразавв........................ -</w:t>
        <w:br/>
        <w:t>Есек пен түлкі.</w:t>
        <w:br/>
        <w:t>Аударған М.Оразаевв...................... 258</w:t>
        <w:br/>
        <w:t>ОЗЫ &gt;</w:t>
        <w:br/>
        <w:t>Керуен.</w:t>
        <w:br/>
        <w:t>Аударған М.Оразаев...................... 254</w:t>
        <w:br/>
        <w:t>Бақшашы мен филосов.</w:t>
        <w:br/>
        <w:t>Аударған М.Оразавв...................... 255</w:t>
        <w:br/>
        <w:t>Шыбын мен жолаушы.</w:t>
        <w:br/>
        <w:t>Аударған М.Оразаев...................... 257</w:t>
        <w:br/>
        <w:t>Өлікті жерлеу.</w:t>
        <w:br/>
        <w:t>Аударған М.Оразаев...................... 259</w:t>
        <w:br/>
        <w:t>Өтірікші.</w:t>
        <w:br/>
        <w:t>Аударған М.Оразаев...................... 260</w:t>
        <w:br/>
        <w:t>Қасқыр мен бөлтірігі.</w:t>
        <w:br/>
        <w:t>Аударған М.Оразаев...................... 262</w:t>
        <w:br/>
        <w:t>Бүркіт пен көртышқан.</w:t>
        <w:br/>
        <w:t>Аударған М.Оразаев...................... 263</w:t>
        <w:br/>
        <w:t>Шошқа.</w:t>
        <w:br/>
        <w:t>Аударған М.Оразаев.................... 264</w:t>
        <w:br/>
        <w:t>Орман мен от.</w:t>
        <w:br/>
        <w:t>Аударған Қ.Ыдытысов.................... 265</w:t>
        <w:br/>
        <w:t>Екі кептер.</w:t>
        <w:br/>
        <w:t>Ачдатған Қ.Ыдытысов.................... 267</w:t>
        <w:br/>
        <w:t>Қапшық.</w:t>
        <w:br/>
        <w:t>Аударған С.Останов...................... 270</w:t>
        <w:br/>
        <w:t>Арыстанның тәрбиесі.</w:t>
        <w:br/>
        <w:t>Аудатған Я.Махмудуллаев................ 272</w:t>
        <w:br/>
        <w:t>Сүңгуірлер.</w:t>
        <w:br/>
        <w:t>Аударған Я.Махмудуллавв................ 275</w:t>
        <w:br/>
        <w:t>Кекіре гүл.</w:t>
        <w:br/>
        <w:t>Аударған Я.Махмудуллавв................ 278</w:t>
        <w:br/>
        <w:t>Таңдампаз бойжеткен.</w:t>
        <w:br/>
        <w:t>Аударған Қ.Ыдырысов.................... 280</w:t>
        <w:br/>
        <w:t>Бүйі мен жаңғырық.</w:t>
        <w:br/>
        <w:t>Аударған Т.Шотаев........................ 282</w:t>
        <w:br/>
        <w:t>Мезгілсіз меймандар.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Яударған ТШПОнаввкл а А БЕЗА ажЫнр жаа 283</w:t>
        <w:br/>
        <w:t>Құмарпаздар тағдыры.</w:t>
        <w:br/>
        <w:t>Аударған Т.Шотаев......-...2...::..:%... -</w:t>
        <w:br/>
        <w:t>Той.</w:t>
        <w:br/>
        <w:t>Аударған Т.Шолаеб;:әзілзауздұсеы а ашаны 284</w:t>
        <w:br/>
        <w:t>Арыстан мен адам.</w:t>
        <w:br/>
        <w:t>Аударған Т.Шояаев....................... 285</w:t>
        <w:br/>
        <w:t>Фо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241</Pages>
  <Words>44723</Words>
  <Characters>253948</Characters>
  <CharactersWithSpaces>298431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2025-12-04T15:46:21Z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
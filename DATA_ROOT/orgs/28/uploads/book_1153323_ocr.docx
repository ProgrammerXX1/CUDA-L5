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7%</w:t>
        <w:br/>
        <w:t>Шот-Аман</w:t>
        <w:br/>
        <w:t>УӘЛИХАН</w:t>
        <w:br/>
        <w:t>4%</w:t>
        <w:br/>
        <w:t>Шығармалары</w:t>
        <w:br/>
        <w:t>П</w:t>
        <w:br/>
        <w:t>том</w:t>
        <w:br/>
        <w:t>2</w:t>
        <w:br/>
        <w:t>ОШАМТ</w:t>
        <w:br/>
        <w:t>БАСПАСЫ</w:t>
        <w:br/>
        <w:t>Астана-2013</w:t>
        <w:br/>
        <w:t>Екінші бөлім</w:t>
        <w:br/>
        <w:t>ЕСКІНІҢ КӨЗІ-- ТАРИХТЫҢ ӨЗІ</w:t>
        <w:br/>
        <w:t>2</w:t>
        <w:br/>
        <w:t>Қанжығалы Меңдеке Шаңқы болған,</w:t>
        <w:br/>
        <w:t>Ішінде Орта жүздің даңқы болған.</w:t>
        <w:br/>
        <w:t>Қызылжар қаласында Төкіш қайтып,</w:t>
        <w:br/>
        <w:t>Ол-дағы жақсылардың арты болған.</w:t>
        <w:br/>
        <w:t>Сөзімнің осы айтқан жалғаны жоқ,</w:t>
        <w:br/>
        <w:t>Пәниден өлмей тірі қалғаны жоқ.</w:t>
        <w:br/>
        <w:t>Басына жастық, аузына сусын берген</w:t>
        <w:br/>
        <w:t>Үйдегі қалған жанның арманы жоқ.</w:t>
        <w:br/>
        <w:t>Мынау Орынбайдың Шоқан қайтыс болғанда Шыңғысқа көңіл айтуы:</w:t>
        <w:br/>
        <w:t>Тулпар жоқ тұяғынан қайырылмаған,</w:t>
        <w:br/>
        <w:t>Сұңқар жоқ қанатынан майырылмаған.</w:t>
        <w:br/>
        <w:t>Тәңірден тағдыр ажал келген күні</w:t>
        <w:br/>
        <w:t>Кімдерден кімдер жылап айырылмаған?</w:t>
        <w:br/>
        <w:t>Бауыры бүтін сау бар ма?</w:t>
        <w:br/>
        <w:t>Өлімнен үлкен жау бар ма?</w:t>
        <w:br/>
        <w:t>Пулсыз берді, құнсыз алды,</w:t>
        <w:br/>
        <w:t>Оған айтар дау бар ма?</w:t>
        <w:br/>
        <w:t>Аленді Ақан сері мен Орынбайдың әзіл-оспақтары қандай жарасымды.</w:t>
        <w:br/>
        <w:t>Ақан сері:</w:t>
        <w:br/>
        <w:t>Ореке, біз- бір қайық, сіз - бір кеме,</w:t>
      </w:r>
    </w:p>
    <w:p>
      <w:r>
        <w:t>Кез келген жөнсіз сөзді айтты деме.</w:t>
        <w:br/>
        <w:t>Көз салған намахрамға харам дейді,</w:t>
        <w:br/>
        <w:t>Ішіне әйелдердің бардың неге?</w:t>
        <w:br/>
        <w:t>Орынбай:</w:t>
        <w:br/>
        <w:t>Ақыл жаста, ат малда да... -</w:t>
        <w:br/>
        <w:t>деп бастай бергенде, Айберген қажы киіп кетіп:</w:t>
        <w:br/>
        <w:t>Көп айтып Орекеңді қылма наза,</w:t>
        <w:br/>
        <w:t>Әркімнің күнәсіна берген жаза.</w:t>
        <w:br/>
        <w:t>&lt;%9</w:t>
        <w:br/>
        <w:t>»</w:t>
        <w:br/>
        <w:t>Барды деп Оргкеңді айыптама,</w:t>
        <w:br/>
        <w:t>Барса да Орекеңнің көңілі таза,-</w:t>
        <w:br/>
        <w:t>дегенде Ақан сері енді қажыға:</w:t>
        <w:br/>
        <w:t>Бұл сөзім Қажекеңе салмақ болды,</w:t>
        <w:br/>
        <w:t>Өзіңді іліктірген қармақ болды.</w:t>
        <w:br/>
        <w:t>Өлеңі Қажекеңнің ұйқаспады,</w:t>
        <w:br/>
        <w:t>Бір тілі шүршіт, бір тілі қалмақ болды,-</w:t>
        <w:br/>
        <w:t>дейдіде Орынбайға қарап:</w:t>
        <w:br/>
        <w:t>Біз сізге дұға айтып жар болармыз,</w:t>
        <w:br/>
        <w:t>Неғылып кемеңгерге пар болармыз.</w:t>
        <w:br/>
        <w:t>Аузың бұлбұл, аяғың дүлдүлім-ай,</w:t>
        <w:br/>
        <w:t>Бір кезде бір күніңе зар болармыз, --</w:t>
        <w:br/>
        <w:t>Деп сөзін тәмамдапты.</w:t>
        <w:br/>
        <w:t>Тағы да әкемнің дәптері ішінде 1916 жылғы июнь жарлығы тұсында</w:t>
        <w:br/>
        <w:t>патшаға айтылған қарғыс бар:</w:t>
        <w:br/>
        <w:t>Құрып қалғыр қу патша,</w:t>
        <w:br/>
        <w:t>Тақтан түсіп қурасын.</w:t>
        <w:br/>
        <w:t>Басына қара күн туып,</w:t>
        <w:br/>
        <w:t>Біздей болып шуласын.</w:t>
        <w:br/>
        <w:t>Екі көзі шел болып,</w:t>
        <w:br/>
        <w:t>Көре алмай жарық, туласын!</w:t>
        <w:br/>
        <w:t>Енді мақала басында аталған Мұхамедия атамызға оралайық. Сол кісі</w:t>
        <w:br/>
        <w:t>көңіліне көп нәрсе түйген, керек десе тақпақтап сөйлеп кететін көкірегі</w:t>
        <w:br/>
        <w:t>ашық, парасатты ақсақал еді. Онымен әңгімелескенде сөз салмағын бірден</w:t>
        <w:br/>
        <w:t>мен жаққа арта сөйледі:</w:t>
        <w:br/>
        <w:t>-- Балам, мен кейде сендерді түсінбеймін. Бәрің «Шоқан, Шоқан» деп</w:t>
        <w:br/>
        <w:t>оны ту көтеріп жүрсіңдер. Бірақ, Шоқанға кең далада ақылдасар адамын, ой</w:t>
        <w:br/>
        <w:t>бөлісер серігін тапқызбай қоясыңдар, бұл ақиқатқа жатпайды. Шоқан ата-</w:t>
      </w:r>
    </w:p>
    <w:p>
      <w:r>
        <w:t>анаға сыйлы, ініге үлгі бола білген адам. Оның жолын қуған, ойын түйген</w:t>
        <w:br/>
        <w:t>жастар аз болмаған. Шоқанның шын аты Мұхамедқанафия екенін көпші-</w:t>
        <w:br/>
        <w:t>сц»</w:t>
        <w:br/>
        <w:t>ЕСКІНІҢ КӨЗІ - ТАРИХТЫҢ ӨЗІ</w:t>
        <w:br/>
        <w:t>Осыдан бірнеше жыл бұрын Жезқазған облысында тұратын 84 жастағы</w:t>
        <w:br/>
        <w:t>Далабаев Шенеу ақсақалмен кездескенім бар. Ашаң жүзді, қызыл шырайлы,</w:t>
        <w:br/>
        <w:t>шоқша сақалды, ділмәр, көргені көп адам екен. Көне дүние тарихынан бас-</w:t>
        <w:br/>
        <w:t>тап, көз алдында өскен Қарсақпай, Жезқазған өндірісорындарының дамуына</w:t>
        <w:br/>
        <w:t>дейін жыр ғып айтты. Одан кейін аңыз-әңгімелерге көшті.</w:t>
        <w:br/>
        <w:t>--Арғанатыда басына сәукеле киген қызға ұқсайтын құлпытастар бар...</w:t>
        <w:br/>
        <w:t>“Пәлен бұлақтың басында ат тұяғының іздері түскен бедерлі тастар</w:t>
        <w:br/>
        <w:t>көрдім...</w:t>
        <w:br/>
        <w:t>“Ертеде Қаракеңгірде Ноғайлы деген елдің Қарғалы деген ханы болып-</w:t>
        <w:br/>
        <w:t>ты. Жаугершілік кезінде ел дүркіреп көшкенде хан жиырма бес пұттық алтын</w:t>
        <w:br/>
        <w:t>астауды қос түйеге артқызыпты...</w:t>
        <w:br/>
        <w:t>-“Бүгінде Қарғалы ханның ордасы Сандыбайдың Ерденінің баласы Ма-</w:t>
        <w:br/>
        <w:t>қаттың қорасы. Хан зиратына қойған көктасты 1926 жылы Көкшетаудан кел-</w:t>
        <w:br/>
        <w:t>ген Дәулетбеков деген жігіт алып кетіп, Мәскеуге жібертті...</w:t>
        <w:br/>
        <w:t>Шенеу ақсақалдың осы әңгімелеріне ұқсас хикаяларды сол жолы мен</w:t>
        <w:br/>
        <w:t>Жаңаарқа ауданында да естідім.</w:t>
        <w:br/>
        <w:t>-- Түнғатардың қызыл тасы -- тау. Қасында Ақсай. Ақсайда биіктігі төрт-</w:t>
        <w:br/>
        <w:t>бес метр сымтас орнатылған. Оның күн батар кездегі көлеңкесі тұсында</w:t>
        <w:br/>
        <w:t>қазына көмілген дейді. Сымтастың сырын жақсы білуші едік деп қалмақтар</w:t>
        <w:br/>
        <w:t>даайтыпты-мыс...</w:t>
        <w:br/>
        <w:t>Бұл «Ақтау» совхозында тұратын Жәркен Қалқамановтың естіген аңыз-</w:t>
        <w:br/>
        <w:t>әңгімелері. Айнала толы аңыздар! Аңыздарда көп сыр бар. Аңызда да кейде</w:t>
        <w:br/>
        <w:t>шындық бар. Енді бертінгі уақыттағы уақиғаларға көшсек деймін.</w:t>
        <w:br/>
        <w:t>Шоқанның кенже інісі Қоқыштың (шын аты Нұрмұхамбет) баласы мар-</w:t>
        <w:br/>
        <w:t>құм Зұбайыр ағайдың маған былай деп сыр шерткені есімде.</w:t>
        <w:br/>
        <w:t>-- Шоқан Қашқардан көп нәрсе әкелген. Соның бірі өзің Алматыдағы</w:t>
        <w:br/>
        <w:t>Орталық музейге тапсырған көк қытайы шара. Ол шараны Махмет атамыз-</w:t>
        <w:br/>
        <w:t>дың (Шоқанның үшінші інісі -- Ш. У) көршісі Құлбайдың Бәйкені Қызыл-</w:t>
        <w:br/>
        <w:t>»</w:t>
        <w:br/>
        <w:t>Әр істің ақырына сабыр жақсы,</w:t>
        <w:br/>
        <w:t>Қайырсыз көп малдан да қадір жақсы.</w:t>
        <w:br/>
        <w:t>Ісістеп бір атағың шықпаған соң,</w:t>
        <w:br/>
        <w:t>Жүургеннен бекер тірі қабір жақсы.</w:t>
        <w:br/>
        <w:t>Уағында Шоқан Шал ақын туралы жазып кеткен. Өзінің «Қазақтардың</w:t>
        <w:br/>
        <w:t>шежіресі» деген мақаласында былай дейді: «Қазақтардың ататегі туралы</w:t>
        <w:br/>
        <w:t>аңыздардың ішінде менің бабам Абылай ханның тұстасы, арғынның ішіндегі</w:t>
        <w:br/>
        <w:t>атығай руының Құдайберді Бәйімбет бұтағынан шыққан Шал ақынның</w:t>
        <w:br/>
        <w:t>жыры тартымды. Бұл эпопеяны білетін адамдар аз, өз басым осы уақытқа</w:t>
        <w:br/>
        <w:t>дейін естіп көрген жоқпын. Шал өзінің жырында қазақтың ататегі туралы ел</w:t>
      </w:r>
    </w:p>
    <w:p>
      <w:r>
        <w:t>ішіндегі барлық аңыздарды жиып алып, алаштан (бар қазақ халқы есебінде)</w:t>
        <w:br/>
        <w:t>тараған тайпалардың және хандар мен ру басыларының, он екі бүтақ атығай</w:t>
        <w:br/>
        <w:t>руының түп атасы Дауыттың он екі баласының бірі Құдайберді батырға</w:t>
        <w:br/>
        <w:t>дейінгі шежірені өлеңмен суреттепті».</w:t>
        <w:br/>
        <w:t>Шал ақын өз заманының ойлы азаматы, халқының тарихын терең толғаған</w:t>
        <w:br/>
        <w:t>адам деп түсінеміз. Әкемнің дәптерінде Ақан серіге байланысты әңгімелер</w:t>
        <w:br/>
        <w:t>де баршылық. Шыңғыстың күйеу баласы -- Сәлімжауардың ұлы Қабдолла</w:t>
        <w:br/>
        <w:t>дүниеден қайтқанда, Ақан сері былай деп көңіл айтыпты:</w:t>
        <w:br/>
        <w:t>Дейсіз бе бұл жалғанда өлмеген бар,</w:t>
        <w:br/>
        <w:t>Тағдырдың құдіретіне көнбеген бар.</w:t>
        <w:br/>
        <w:t>Атақты жақсылардың баласында</w:t>
        <w:br/>
        <w:t>Ата-ана, ағайынды көрмеген бар.</w:t>
        <w:br/>
        <w:t>Қазақта Шорманұлы асты Мұса,</w:t>
        <w:br/>
        <w:t>Мал мен бақ сондай-ақ қой дүние жиса.</w:t>
        <w:br/>
        <w:t>Омбының қаласында опат болды,</w:t>
        <w:br/>
        <w:t>Ғажап емес, жігіттер, тәңірім қылса.</w:t>
        <w:br/>
        <w:t>Шыңғыстың сүйер ұлы Шоқан еді,</w:t>
        <w:br/>
        <w:t>Империя патша жұртын тәмам көрді.</w:t>
        <w:br/>
        <w:t>Өнері жұрттан асқан жігіт еді,</w:t>
        <w:br/>
        <w:t>Құдайым сапар жолда қаза берді.</w:t>
        <w:br/>
        <w:t>2</w:t>
        <w:br/>
        <w:t>Қазіргі уақытта бір үйде қонақта жынды суды ішіп отырып, дәмді әңгі-</w:t>
        <w:br/>
        <w:t>мелер айтпай, үй иесін мақтаудың айналасынан аса алмай, қарта ойнап,</w:t>
        <w:br/>
        <w:t>жайдақ анекдот боратар кез көбейгені өкінішті-ақ. Біз ата-бабаларымыздың</w:t>
        <w:br/>
        <w:t>әңгімешілдік игі дәстүрін неге ұстай алмай барамыз деген ой туады. Шіркін,</w:t>
        <w:br/>
        <w:t>ақсақалдардың әңгімелері дәмді болушы еді-ау!</w:t>
        <w:br/>
        <w:t>Шал ақын айтты деген нақыл сөздер есте көп қалыпты. Кедейлік туралы:</w:t>
        <w:br/>
        <w:t>Кедейлік, келіп едің бала жаста,</w:t>
        <w:br/>
        <w:t>Мені ұятты қылдың-ау қарындасқа.</w:t>
        <w:br/>
        <w:t>Аш белімнен құшақтап айрылмайсың,</w:t>
        <w:br/>
        <w:t>Көз танысың жоқ па еді менен басқа?!</w:t>
        <w:br/>
        <w:t>..Жоқ болсан, қызыл түбі үйің болад,</w:t>
        <w:br/>
        <w:t>Бар болсан, опыр-топыр жиын болад.</w:t>
        <w:br/>
        <w:t>Алыстан кедейліктің алдынан шық,</w:t>
        <w:br/>
        <w:t>Төбесі көрінген соң қиын болад.</w:t>
        <w:br/>
        <w:t>Болмаса:</w:t>
        <w:br/>
        <w:t>Өктем-өктем сөйлейді малды кісі,</w:t>
        <w:br/>
        <w:t>Балуанға түседі әлді кісі.</w:t>
        <w:br/>
        <w:t>Бар-бар жерден қымызды ішіп алып,</w:t>
        <w:br/>
        <w:t>Сона көз боп жүреді жарлы кісі.</w:t>
        <w:br/>
        <w:t>Адамдардың бойындағы кемшілік жайлы:</w:t>
        <w:br/>
        <w:t>Байлық алды тіршілік, денсау болса,</w:t>
      </w:r>
    </w:p>
    <w:p>
      <w:r>
        <w:t>Ер жаман, қанағатсыз жемсау болса.</w:t>
        <w:br/>
        <w:t>Адамзат жасқа жетпей қартаяды</w:t>
        <w:br/>
        <w:t>Қатын шайпау, мінген ат қырсау болса...</w:t>
        <w:br/>
        <w:t>Жігіттің мұрты кебер мақтанарда,</w:t>
        <w:br/>
        <w:t>Желігер иығына дақ саларда.</w:t>
        <w:br/>
        <w:t>Адамға кердеңдеген мінез бітер</w:t>
        <w:br/>
        <w:t>Бастан бақ, дәулет құсы шайқаларда.</w:t>
        <w:br/>
        <w:t>Мына төмендегідей жолдар адамның өмірдегі орнын қалай жақсы</w:t>
        <w:br/>
        <w:t>көрсетеді. Дала Сократының пәлсапасы көңілге қонымды емес пе?</w:t>
        <w:br/>
        <w:t>2</w:t>
        <w:br/>
        <w:t>кін-келбеті бізге тартқан апасы бар екен, семьясымен, әйелімен танысыпты.</w:t>
        <w:br/>
        <w:t>Жұбайы бізге сыйлаған генералдың фотосуретінің артына былай деп жазып-</w:t>
        <w:br/>
        <w:t>ты: «Құрметті Натай Әзімханұлы, аяулы Хадиша Ибраһимқызы. Осы бір</w:t>
        <w:br/>
        <w:t>адамның бейнесін мәңгілік ұмытпасаңыздар екен, ол адамзаттың бақытты</w:t>
        <w:br/>
        <w:t>болуы үшін бар күшін жұмсаған адам және өмір бойы өзін қазақ халқының</w:t>
        <w:br/>
        <w:t>өкілімін деп есептеді». Тағдыр деген, міне, осы, -- деп Нәкең әңгімесін</w:t>
        <w:br/>
        <w:t>аяқтады.</w:t>
        <w:br/>
        <w:t>Мен Нәтай Әзімханұлына бір, Александр Гавриловичтің фотосына бір</w:t>
        <w:br/>
        <w:t>қарай бердім.</w:t>
        <w:br/>
        <w:t>Жақында қарындасым Раушан Нәтайқызы Кенесарина маған бір дәптер</w:t>
        <w:br/>
        <w:t>әкеліп берді.</w:t>
        <w:br/>
        <w:t>Дәптерге Натай Әзімханұлы Кенесарин өзінің кестелі ойларын афо-</w:t>
        <w:br/>
        <w:t>ризм, ұстасөз ретінде берген екен. Жазуды 1963 жылы ақпанның сегізінде,</w:t>
        <w:br/>
        <w:t>Мәскеуде ғалымдар үйінде бастапты да, соңғы сөзін 1966 жылы наурыздың</w:t>
        <w:br/>
        <w:t>екісі күні аяқтапты.</w:t>
        <w:br/>
        <w:t>Төмендегі пікірлері назар аударарлық:</w:t>
        <w:br/>
        <w:t>1. Ғылым салаларының бір арнаға құюы қандай табиғи болса, оның тар-</w:t>
        <w:br/>
        <w:t>мақтанып кетуі де заңды. Қосылатын, ажырасатын сағалардан жаңа бағыт,</w:t>
        <w:br/>
        <w:t>соны ғылымның туына негіз қалайды.</w:t>
        <w:br/>
        <w:t>2, Өзіңді-өзің сыйласаң, ғылыми айтысты жеке бастың айтысына айнал-</w:t>
        <w:br/>
        <w:t>дырма.</w:t>
        <w:br/>
        <w:t>3. Ғұламалық пен диктаторлық бір адамның бойында қатар өмір сүрмей-</w:t>
        <w:br/>
        <w:t>қ, бұл -- біріне-бірі қарсы, бірімен-бірі арпалысып өтетін қасиеттер, біреуі</w:t>
        <w:br/>
        <w:t>жеңбей тынбайды.</w:t>
        <w:br/>
        <w:t>4. Мақсаты бір болғанмен көздеген нысанаға адамдар бірнеше жолмен</w:t>
        <w:br/>
        <w:t>жетуі мүмкін.</w:t>
        <w:br/>
        <w:t>5. Шынайы достықта шек жоқ. Оның девизі - идеал тазалығы.</w:t>
        <w:br/>
        <w:t>Дүмбілез достық -- жершілдік, рушылдық, ұлтшылдық, қала берсе,</w:t>
        <w:br/>
        <w:t>коньюнктуралық шеңбермен шектеледі. Оның девизі -- пайда. Бірінші дос-</w:t>
        <w:br/>
        <w:t>тық -- мәңгілік, екінші достықтың өмірі қысқа.</w:t>
        <w:br/>
        <w:t>6. Тәкаппарлықтың тағы -- менмендік, өзгені місе түтпаудан туатын</w:t>
        <w:br/>
        <w:t>теңсіздік.</w:t>
        <w:br/>
        <w:t>7. Дос деп жүрген адамға сеніміңді жоғалтсаң, басыңнан жай ұрғандай</w:t>
      </w:r>
    </w:p>
    <w:p>
      <w:r>
        <w:t>боласың, жарық күнің түнге айналып, айналаң қаңырап қалған бос ке-</w:t>
        <w:br/>
        <w:t>ңістікке айналады.</w:t>
        <w:br/>
        <w:t>&lt;»9</w:t>
        <w:br/>
        <w:t>»</w:t>
        <w:br/>
        <w:t>ген көмбелер көптігіне таңғалғанын айтқан-ды. Шынында да, ондай жүмбақ</w:t>
        <w:br/>
        <w:t>қазыналар қисапсыз.</w:t>
        <w:br/>
        <w:t>Шоқанның атамекенінен қазір де аса бағалы заттар табылып жатыр.</w:t>
        <w:br/>
        <w:t>Мәселен, 1965 жылы Рақымжанов деген 5-класс оқушысы Сырымбеттегі Қо-</w:t>
        <w:br/>
        <w:t>жабек Сүгіралиннің ескі жұртынан мөр тауып алыпты. Оны Ғани Дәуітбаев</w:t>
        <w:br/>
        <w:t>деген қарт мүғалімге беріпті. Мөрде «Сұлтан... иби Шыңғыс Уалыхан» деген</w:t>
        <w:br/>
        <w:t>жазу бар. Қожабек -- Шоқанның інісі Жақыптың төлеңгіті. Демек, ол мөр</w:t>
        <w:br/>
        <w:t>Шоқан төңірегіне байланысты екені даусыз. Оны Шоқанның інісі Мақы жа-</w:t>
        <w:br/>
        <w:t>сауы да мүмкін. Диаметрі сегіз сантиметр дөңгелек қара графиттен жасаған</w:t>
        <w:br/>
        <w:t>Мақының тағы бір мөрі өз баласы Сәдуақастың немерелері қолында бүгінге</w:t>
        <w:br/>
        <w:t>дейін сақтаулы.</w:t>
        <w:br/>
        <w:t>Ескі мұраларды кейде күтпеген жерден де табуға болады. Жақында әкем</w:t>
        <w:br/>
        <w:t>Ыдырыстан қалған қағаздарды ақтарып отырып, әлі жарық көрмеген көп-</w:t>
        <w:br/>
        <w:t>теген дүниені тауып алдым. Олар атақты Орынбайдың, Ақан серінің, Шал</w:t>
        <w:br/>
        <w:t>ақынның өлеңдері боп шықты.</w:t>
        <w:br/>
        <w:t>Әкемнің абзал да ардагер жолдастары көп еді. Солардың бірі Үкілі</w:t>
        <w:br/>
        <w:t>Ыбырайдың шәкірті -- Тырбидың Молдахметі. Ол балуан денелі, кең бү-</w:t>
        <w:br/>
        <w:t>ғақты, бетінің аздап шұбары бар, сөзге шешен, ақын адам еді. Домбырасын</w:t>
        <w:br/>
        <w:t>қолына алып, күркіреген даусымен өлеңді төгіп-төгіп жібергенде, төрден</w:t>
        <w:br/>
        <w:t>есікке дейін жылжып келіп қалатын. Бәріміз де оны « бота» деп атайтынбыз.</w:t>
        <w:br/>
        <w:t>Әкемнің Жақсыбайдың Мұхамедиясы деген шежіре құрдасы да болды. Ол</w:t>
        <w:br/>
        <w:t>1964 жылдың август айында Көкшетау облысы, «Симферополь» совхозын-</w:t>
        <w:br/>
        <w:t>да тұрған кезінде барып қайттым. 80 жастан аса бастаған ақсақал Шоқанға</w:t>
        <w:br/>
        <w:t>байланысты көп әңгіме айтып берді. Оған мақала соңында қайта ораламын...</w:t>
        <w:br/>
        <w:t>Дәуқаралық Ырысбекұлы Тоқыш шебер әңгімеші еді. Сақ-сақ күлгенде</w:t>
        <w:br/>
        <w:t>бөрігі шекесінде ойнайтын. Достары жиналғанда айтар әңгімелері таусыл-</w:t>
        <w:br/>
        <w:t>май, үлгілі, ұлағатты жайларды сөз етіп, небір сырлы сағаттарды қызықпен</w:t>
        <w:br/>
        <w:t>өткізетін. Бері келе аралары сирей бастағанда:</w:t>
        <w:br/>
        <w:t>Шаппақ түгіл қорқамыз желуге де,</w:t>
        <w:br/>
        <w:t>Біз-дағы келіп қаппыз елуге де.</w:t>
        <w:br/>
        <w:t>Осылай бір себеппен кездеспесек,</w:t>
        <w:br/>
        <w:t>Замандас, зар болыппыз көруге де.</w:t>
        <w:br/>
        <w:t>Сыртынан өзімсініп жүрген елім,</w:t>
        <w:br/>
        <w:t>Үй азайып қалыпты кіруге де, -</w:t>
        <w:br/>
        <w:t>деп наз айтуды, өкінуді шығарды.</w:t>
        <w:br/>
        <w:t>2</w:t>
        <w:br/>
        <w:t>жік жақсы біледі. Ал лақап аты қалай пайда болды? Естуімше, Шоқан бала</w:t>
        <w:br/>
        <w:t>кезінде әжесі Айғанымнан бір адым қалмай қасында тізесіне сүйеніп</w:t>
        <w:br/>
        <w:t>шоқиып, әңгіме тыңдап отыра береді екен. Содан әжесі еркелетіп Шоқаш,</w:t>
        <w:br/>
        <w:t>Шоқыбай, Шоқан атап кеткен. Шоқан қайтыс болғанда әйелі Айсары Жа-</w:t>
        <w:br/>
        <w:t>қыпқа шығады, одан Рәбиға деген қыз туады. Рәбиғаны да Шыңғыс Шо-</w:t>
        <w:br/>
        <w:t>қыбай, Шәукібай атаған... «Ағаға қарапіні өседі», Шоқанның інілері ағасына</w:t>
      </w:r>
    </w:p>
    <w:p>
      <w:r>
        <w:t>қатты еліктеген. Көбінің көкірегі ояу, ойы зерек, өнер-білімге құштар аза-</w:t>
        <w:br/>
        <w:t>маттар болған. Біразын өз көзіммен көрдім... Шоқанның Махмет деген інісі</w:t>
        <w:br/>
        <w:t>Омбыда ағасының оқыған оқуын бітіріпті. Орта бойлы, сары өңді, үнемі</w:t>
        <w:br/>
        <w:t>орысша киінуші еді. Қыстауы Жекекөлдің батысында, Қоскөл мен Елецкидің</w:t>
        <w:br/>
        <w:t>аралығында болды.</w:t>
        <w:br/>
        <w:t>Мақы (шын аты Әбілмақыжан) қызыл шырайлы, сымбатты, салтанатты</w:t>
        <w:br/>
        <w:t>кісі болатын. Тоғыз жыл Петерборда оқыпты. Сәл уақыт қарап отырғанын</w:t>
        <w:br/>
        <w:t>көргем жоқ, сурет салатын, жазу жазатын, ағаш түйетін. Қыстауы Сырымбет-</w:t>
        <w:br/>
        <w:t>те, әкесімен бір болды. Өзіңде оның суреттері, бұйымдары сақталған шығар.</w:t>
        <w:br/>
        <w:t>Ертеректе қайтыс болған Шоқанның Қозыке деген інісі (шын аты</w:t>
        <w:br/>
        <w:t>Сақыпкерей) батыр тұлғалы жігіт екен. Арқаның серісі Ақанмен бірге жүріп,</w:t>
        <w:br/>
        <w:t>думан-тойдың ұйытқысы, ән мен жырдың жүйрігі болыпты. Қозыкенің</w:t>
        <w:br/>
        <w:t>әндерін жас кезімізде талай айттық. «Ай, көке», «Кер құнажын», «Тер</w:t>
        <w:br/>
        <w:t>қатқан», «Топайкөк» деген әндері әлі күнге есімде... «Топайкөктің» тари-</w:t>
        <w:br/>
        <w:t>хы қызық. Шоқанның жақсы көретін қарындасы Нүриланы Баянауылдағы</w:t>
        <w:br/>
        <w:t>Мұсаұлы Сәдуақасқа ұзатқанда Көкшетауға күйеу қосшы боп Жарылғап-</w:t>
        <w:br/>
        <w:t>берді әнші еріп келеді. Қозыкенің өз аузынан көп әндерді үйреніп алады.</w:t>
        <w:br/>
        <w:t>Соның бірі-- «Топайкөк».</w:t>
        <w:br/>
        <w:t>Көкшетау, Баянауыл - жер науаны,</w:t>
        <w:br/>
        <w:t>Елінен көктеп, гүлдеп шығады әні.</w:t>
        <w:br/>
        <w:t>Баурында Көкшетаудың көкке шалқып,</w:t>
        <w:br/>
        <w:t>Толғанып шарықтайтын салған әні.</w:t>
        <w:br/>
        <w:t>Жарылғап ескі әншінің маңғазы еді,</w:t>
        <w:br/>
        <w:t>Әнді ерттеп, күйді мінген ардагері.</w:t>
        <w:br/>
        <w:t>«Осы әнді Көкшетаудан әкелдім» деп,</w:t>
        <w:br/>
        <w:t>Баянға алып келіп жайған еді...</w:t>
        <w:br/>
        <w:t>«9</w:t>
        <w:br/>
        <w:t>2</w:t>
        <w:br/>
        <w:t>жарға кеткенде алып кете алмай көлдейлік Әлмағамбетке береді. Әлмағам-</w:t>
        <w:br/>
        <w:t>бет бірлестіктегі сельпо председателі -- жездесі Данкеге сыйлапты. Содан</w:t>
        <w:br/>
        <w:t>әлгі шара Дәуқара ауылынан бір-ақ шыққанда, сен барып алдың ғой... Шо-</w:t>
        <w:br/>
        <w:t>қан мойны ұзын келген көкала сырлы кіреңке де (ваза) әкеліпті. Ол пайда-</w:t>
        <w:br/>
        <w:t>ланылмай ұзақ уақыт сарайда көрімде тұрыпты. Ағайдың бұйымдарының</w:t>
        <w:br/>
        <w:t>ішіндегі быт-шыт болып сынған, бірақ, су құйса төгілмейтін шыны аяққа</w:t>
        <w:br/>
        <w:t>біз таңғалушы едік. Бала кезімізде біздің қатты қорқатын тағы бір затымыз</w:t>
        <w:br/>
        <w:t>Шоқан әкелген шайтан киімді қуыршақ еді. Басы жұдырыпқтай, көзі әсем тас-</w:t>
        <w:br/>
        <w:t>тан жасалған, бөркі сәукеле сияқты шошайған биік, қозғасаң, қолдары бір-</w:t>
        <w:br/>
        <w:t>біріне сартылдап соғылып тұратын керемет-тұғын. Бұл аталған нәрселермен</w:t>
        <w:br/>
        <w:t>бірге біраз дүние-жиһазды мен шетте жүргенде қолды болып кетеді деп,</w:t>
        <w:br/>
        <w:t>қарындасым Бәтес әкеміздің зиратының басына төрт құлақты сандықтарға</w:t>
        <w:br/>
        <w:t>салып көміпті. Оның ішінде не ғана болмаған: Шоқанның қағаз-сызулары,</w:t>
        <w:br/>
        <w:t>жазғандары, фотосуреттері, Шыңғыс бабамыздың дворянин атағын алған</w:t>
        <w:br/>
        <w:t>дипломы. Және осы сандықта көптеген алтын медаль, гауһар, қымбат тас-</w:t>
        <w:br/>
        <w:t>тар орнатылған. Айғанымның 14 жүзігі, қақпағының бетінде торғайдың,</w:t>
        <w:br/>
        <w:t>көртышқанның суреті бар екі табакерка, тағы басқа асыл заттар болған екен.</w:t>
        <w:br/>
        <w:t>Арасында Абылайдың ба, Мәмкенің бе (Шыңғыстың батыр ағасы -- Ш. У),</w:t>
        <w:br/>
        <w:t>ұмыттым, арқардың мүйізінен иілген садағы да бар еді. Бәтестің күйеуі</w:t>
        <w:br/>
        <w:t>көлдейлік Зікіш Қожахметов деген болатын. Ол қоймадан керек дүниелерді</w:t>
        <w:br/>
        <w:t>алып сата беріпті, керек емесінің көзін жойыпты. Сол себептен ақыры сотта-</w:t>
        <w:br/>
        <w:t>дыпта кетті...</w:t>
        <w:br/>
        <w:t>Зүбекеңнің бұл сөздерін естігенде жаным қатты қиналды. Надандық-</w:t>
        <w:br/>
        <w:t>тан, білместіктен қанша дүние құрыған. Бәрінен де Шоқанға байланысты</w:t>
        <w:br/>
        <w:t>деректерді айтсайшы!</w:t>
      </w:r>
    </w:p>
    <w:p>
      <w:r>
        <w:t>Ұлы Октябрьмен бірге келген жаңа дүниенің жарлығы со кезде бұл жер-</w:t>
        <w:br/>
        <w:t>ге жетпегені қандай өкінішті! Жұмысшы-солдат депутаттары советінің</w:t>
        <w:br/>
        <w:t>1917 жылы Петроградта шыққан үндеуінде айтылмал па еді:</w:t>
        <w:br/>
        <w:t>«Азаматтар, ескі дүние иелері кетті. Олардың артында үлкен мұра қалды.</w:t>
        <w:br/>
        <w:t>Ол енді халықтікі.</w:t>
        <w:br/>
        <w:t>Азаматтар, бір тасқа датимеңдер, ескерткіштерді, үйлерді, көне дүниелер-</w:t>
        <w:br/>
        <w:t>ді, документтерді сақтаңдар -- мүның бәрі өз тарихтарың, мақтаныштарың.</w:t>
        <w:br/>
        <w:t>Бұл топырақта өздеріңнің халықтық жаңа өнерлеріңнің туатындығын</w:t>
        <w:br/>
        <w:t>ұмытпаңдар!»</w:t>
        <w:br/>
        <w:t>Қазақ жерінің біз білмейтін сыры көп. Бірде белгілі археолог Кемел Ақы-</w:t>
        <w:br/>
        <w:t>шев Батыс Германиядан келген археологтың біздің жерімізде әлі зерттелме-</w:t>
        <w:br/>
        <w:t>»</w:t>
        <w:br/>
        <w:t>Мұхамедия қарттың соңғы әңгімесінде шындық бар. Осы бір әнмен</w:t>
        <w:br/>
        <w:t>сәлем жолдау деген әдемі салтты «Абай жолында» Мұхтар Әуезов қандай</w:t>
        <w:br/>
        <w:t>суреттейді! Құдайберді ауылында отырып, қайнына ұрын барып кел-</w:t>
        <w:br/>
        <w:t>ген Абай Ерболмен қосылып, «әкелген сарқытымыз» деп «Топайкөк»,</w:t>
        <w:br/>
        <w:t>«Шырақлым», «Ақ қайың» әндерін айтады... Ұлы суреткер жоғарыда кел-</w:t>
        <w:br/>
        <w:t>тірілген тарихи деректі қалай шебер пайдаланғанына риза боласың.</w:t>
        <w:br/>
        <w:t>ТАРИХ бір орында тұрған жоқ, қоғамның дамуында мәдени мүра байы-</w:t>
        <w:br/>
        <w:t>ған үстіне байи түседі. Әр ұрпақ шама-шарқынша өз үлесін қосады. Сүрлеуі</w:t>
        <w:br/>
        <w:t>жоқ жаңа-жолмен жүріп, күтпеген жаңалықтар ашып, белгісіз бояу, кескін-</w:t>
        <w:br/>
        <w:t>келбет, түр, баға жетпес рухани, әрі заттық қазына әкелетін әр заманның өз</w:t>
        <w:br/>
        <w:t>қайраткерлері, суреткердері бар. Біз солардың еңбектерін, атақты әншілердің</w:t>
        <w:br/>
        <w:t>әнін, күйшілердің күйін, ғалымдардың ойын, ақын-жазушылардың сөзін,</w:t>
        <w:br/>
        <w:t>сәулетшілердің ғимараттарын келесі ұрпаққа қаз-қалпында бояуын өшірмей</w:t>
        <w:br/>
        <w:t>жеткізуіміз керек.</w:t>
        <w:br/>
        <w:t>Жақында Шара апайдың «Қазақ әдебиетіндегі» мақаласын оқыған едім.</w:t>
        <w:br/>
        <w:t>Ол кісі өнер жастарымен кездескенде бір қыз: «Апай, Күләш деген кім?» --</w:t>
        <w:br/>
        <w:t>деп сұрапты. 24 жасында орыстың ұлы өнер қайраткерлерімен бірге КСРО</w:t>
        <w:br/>
        <w:t>халық артисі атағын алған ардагерімізді білмеу, әрине, өкінішті-ақ.</w:t>
        <w:br/>
        <w:t>Бүгін арамызда қандай ірі тұлғалар бар?! Ғабит Мүсірепов, Әлкей Мар-</w:t>
        <w:br/>
        <w:t>ғұлан, кеше ортамызда Мұхтар Әуезов, Сәбит Мұқанов, Ахмет Жұбанов</w:t>
        <w:br/>
        <w:t>болған еді. Соңғы үш ардагердің кескін-келбетін, дауысын, өмір-тіршілігін</w:t>
        <w:br/>
        <w:t>жан-жақты көрсететін сәттерді сақтай алдық па?</w:t>
        <w:br/>
        <w:t>Кешегі өткен Қажымұқан Мұңайтпасов бірнеше дүркін әлем чемпионы</w:t>
        <w:br/>
        <w:t>болды, 48 елден медаль алды дейміз. Ал осы фактілерге дәлел болар, Сол Ме-</w:t>
        <w:br/>
        <w:t>даль документтердің көпшілігінің із-түзсіз кетуі орны толмас нәрсе емес пе?</w:t>
        <w:br/>
        <w:t>Біз қазір бұрынғы өткен бабаларымыз Қорқыт, әл-Фараби, Қадырғали</w:t>
        <w:br/>
        <w:t>Жаламнри, тіпті, бертіндегі Құрманғазының бейнесін қолдан жасауға тыры-</w:t>
        <w:br/>
        <w:t>самыз. Ол тірі адамның бейнесі емес, оспақ ой ғана. Осы орайда Пушкиннің</w:t>
        <w:br/>
        <w:t>айтқан бір пікірі еске түседі. «Грибоедовтің естелік қалдырмағаны қандай</w:t>
        <w:br/>
        <w:t>өкінішті! Оның өмірбаянын жазу достарының ісі еді. Амал не, артын-</w:t>
        <w:br/>
        <w:t>да із қалдырмай арамыздан жақсы адамдар кетіп жатыр. Біз жалқаумыз</w:t>
        <w:br/>
        <w:t>әрі әуестігіміз жоқ..». Бұл сөздерді өзімізге де арнап айтуға болар еді.</w:t>
        <w:br/>
        <w:t>Жақында академик Марғұланда болдым. Ол кісімен ұзақ уақыт сөйлесудің</w:t>
        <w:br/>
        <w:t>өзі сабақ, үлгі. Жасы сексенге жақындап қалса да тарих жайлы сөйлескенде</w:t>
        <w:br/>
        <w:t>көздері жайнап, талай сырды түптен тартып еркін төгеді. Қазірдің өзінде</w:t>
        <w:br/>
        <w:t>соз</w:t>
      </w:r>
    </w:p>
    <w:p>
      <w:r>
        <w:t>2</w:t>
        <w:br/>
        <w:t>БІР АТАНЫҢ БАЛАСЫ ЕДІК</w:t>
        <w:br/>
        <w:t>Алатау өспейді екен, өшпейді екен,</w:t>
        <w:br/>
        <w:t>Ауыздан алып аты түспейді екен.</w:t>
        <w:br/>
        <w:t>Кәрілер: «Киелі ер-ай»,- деп күрсініп,</w:t>
        <w:br/>
        <w:t>Жастары: «Ер ұрпағы- біз»,-- дейді екен.</w:t>
        <w:br/>
        <w:t>Магжан ЖҰМАБАЕВ</w:t>
        <w:br/>
        <w:t>1.Бауырлар</w:t>
        <w:br/>
        <w:t>Алпысыншы жылдары «Советтер одағы» журналын ақтарып отырып,</w:t>
        <w:br/>
        <w:t>«Өзбек ғалымы Нәтай Әзімханұлы Кенесарин» деген үлкен мақалаға тап</w:t>
        <w:br/>
        <w:t>болдым. Оқып шықтым. Көңіліме күдік келіп, небір сұрақтар мазалай берді.</w:t>
        <w:br/>
        <w:t>Кенесарыдан қалған немере ағамыз бар деп еститінмін. Ол айдалып кетті</w:t>
        <w:br/>
        <w:t>демеуші ме еді? Қайдан шыққан профессор, қайдан шыққан ғылым докторы?</w:t>
        <w:br/>
        <w:t>Әрі Кенесарин?..</w:t>
        <w:br/>
        <w:t>Ақыры Ташкентке де жол түсті. Өзбек ССР-і Ғылым академиясы гидро-</w:t>
        <w:br/>
        <w:t>геология иститутының директоры Натай Әзімханұлы Кенесариннің тұратын</w:t>
        <w:br/>
        <w:t>Үйін табу қиынға түспеді. Чиланзар микроауданында тұрады екен. Қасымда</w:t>
        <w:br/>
        <w:t>Нұрғазы Оразымбетов деген инженер ағай бар, жетіп бардық. Есікті ұзын</w:t>
        <w:br/>
        <w:t>бойлы, қызыл шырайлы, қыр мұрынды, самайын ақ қырау шалған егделеу</w:t>
        <w:br/>
        <w:t>адам ашты.</w:t>
        <w:br/>
        <w:t>-- Кіруге рұқсат па екен? -- деп күмілжіп едік:</w:t>
        <w:br/>
        <w:t>-- Қазақ болсаңдар, рұқсат жоқ, -- деп бізге мысқыл көзбен қарады.</w:t>
        <w:br/>
        <w:t>Нұрекең сасып қалып:</w:t>
        <w:br/>
        <w:t>-- Мындаініңдітаныстыруға әкеліп едім, -- дей бергенде:</w:t>
        <w:br/>
        <w:t>-- Ә, олай болса төрлетіңдер, -- деп мырс етіп күлді.</w:t>
        <w:br/>
        <w:t>Ар жағынан әйелі келді. Қадиша Ибраһимқызы ақжарқын, кішілейіл адам</w:t>
        <w:br/>
        <w:t>екен, жұбайының уытты әзілін көңілге алмауымызды сұрады, «сырын кейін</w:t>
        <w:br/>
        <w:t>өздеріңіз түсіне жатарсыздар» дегенді айтты.</w:t>
        <w:br/>
        <w:t>Нәкең мені сырттай біледі екен, қалай туыс болатынымызды өзі-ақ тара-</w:t>
        <w:br/>
        <w:t>тып берді.</w:t>
        <w:br/>
        <w:t>-- Қаны бір туыс болу адам үшін жеткіліксіз, -- деді бір сөзінде Нәкең</w:t>
        <w:br/>
        <w:t>мен жаққа қарап. -- Егер туыстық рухани бірлікпен жалғасса дұрыс, - деп</w:t>
        <w:br/>
        <w:t>ойын қорытты. Бұл сөздерді жүрекпен ұғындым.</w:t>
        <w:br/>
        <w:t>&lt;-&lt;9</w:t>
        <w:br/>
        <w:t>2</w:t>
        <w:br/>
        <w:t>қызметтерде болып, өзінің сұрануы бойынша 1884 жылы отставкаға шыққан.</w:t>
        <w:br/>
        <w:t>Марқұм өзге сақаулар секілді бажылдап тұрмайтын еді, саусақ арқылы</w:t>
        <w:br/>
        <w:t>әріппен сөйлесетін еді. Саусақ ғарпін білмегендермен русша не мұсылманша</w:t>
        <w:br/>
        <w:t>жазып сөйлес қылатын еді. Марқұмның мінез-құлығы, тақуалық тазалығы</w:t>
        <w:br/>
        <w:t>басқа кісіде сирек табылатын еді. Ағасы Шоқан қандай еске түссе, бұл кісі де</w:t>
      </w:r>
    </w:p>
    <w:p>
      <w:r>
        <w:t>сондай еске түсетін адам.</w:t>
        <w:br/>
        <w:t>Юсіп ұлы Әбуһрайф».</w:t>
        <w:br/>
        <w:t>Мақала-некрологты үлкен ғылыми ұқыптылықпен жазылған деуге болады.</w:t>
        <w:br/>
        <w:t>«Қазақ әдебиеті»,</w:t>
        <w:br/>
        <w:t>13 сәуір, 1991 ж.</w:t>
        <w:br/>
        <w:t>ШЫНДЫҚҚА ЖҮГІНСЕК...</w:t>
        <w:br/>
        <w:t>Нұралы: «Батыр, бұрылып сәлем бергің келмейді,</w:t>
        <w:br/>
        <w:t>тасып жүрсің-ау!»</w:t>
        <w:br/>
        <w:t>Сырым: «Хан, тасып жүрген жоқпын, қара қазақ</w:t>
        <w:br/>
        <w:t>баласының басын қоса алмай сасып жүрмін».</w:t>
        <w:br/>
        <w:t>Елаузынан</w:t>
        <w:br/>
        <w:t>1. Құран ұстаған хандар, сертке серттің болмауы</w:t>
        <w:br/>
        <w:t>Ханның сөзі түзік деп,</w:t>
        <w:br/>
        <w:t>Орынсыз сөзді жолдама!</w:t>
        <w:br/>
        <w:t>Бұхар</w:t>
        <w:br/>
        <w:t>Үстіміздегі жылы мамырдың он сегізінде «Қазақ әдебиетінде» шық-</w:t>
        <w:br/>
        <w:t>қан Ибраһим Шәмшәтовтің «Қазақстан Россияға өз еркімен қосылды</w:t>
        <w:br/>
        <w:t>ма?» деген мақаласын оқығанда, терең ойға қалдық. Шынында да, неге</w:t>
        <w:br/>
        <w:t>Қазақстан тарихының кейбір беттері көрнеу көзге бұрмаланған, қайсыбір</w:t>
        <w:br/>
        <w:t>тұжырымдары адамды сендірмейді -- дүмбілез, сол себептен аз уақыттың</w:t>
        <w:br/>
        <w:t>ішінде мың құбылды. Кеше ғана үлт-азаттық деп таныған қозғалысты таптық</w:t>
        <w:br/>
        <w:t>көзқарастың бесігіне бөлегіміз келеді.</w:t>
        <w:br/>
        <w:t>«&lt;-9</w:t>
        <w:br/>
        <w:t>УАК821,512,122.0</w:t>
        <w:br/>
        <w:t>ББК833 (5 Каз)</w:t>
        <w:br/>
        <w:t>У17</w:t>
        <w:br/>
        <w:t>Қазақстан Республикасының Мадениет және ақпарат министрлігі Ақпарат және мұрағат комштеті</w:t>
        <w:br/>
        <w:t>«Әдебиеттің әлеуметтік маңызды түрлерін басып шығару» бағдарламасы бойынша шығарылды</w:t>
        <w:br/>
        <w:t>Кітап авторы мен баспа осы басылымның Дайындалуына көмектескені үшін</w:t>
        <w:br/>
        <w:t>«Қазақ тарих және мәдениет ескерткіштерін қорғау қоғамы» Қоғамдық бірлестігінің және</w:t>
        <w:br/>
        <w:t>Түркі академиясының қызметкерлеріне шексіз алғысын білдіреді</w:t>
        <w:br/>
        <w:t>Автор книги и издагедьство выражают безграничную благодарность согрудникам</w:t>
        <w:br/>
        <w:t>Әбшественного обһединения «Казахское обшесіво охраны памятников историн и кульгуры»-</w:t>
        <w:br/>
        <w:t>и. Тюркской академии 3а помошь в подготовке данного издания</w:t>
        <w:br/>
        <w:t>Уі? Уәлихан Ш.-А.</w:t>
        <w:br/>
        <w:t>Шығармалары/ Ш.-А. Уәлихан. - Астана: Фолиант; 2013.</w:t>
        <w:br/>
        <w:t>15ВМ 978-601-302-037-2,</w:t>
        <w:br/>
        <w:t>Т.2.--2013.--4326.-- Қазақ және орыс тілдерінде.</w:t>
        <w:br/>
        <w:t>1БВХ 978-601-302-039-6</w:t>
        <w:br/>
        <w:t>Белгілі сәулетші және қоғам қайраткері, ҚР Мемлекеттік сыйлығының лауреаты, ҚР Мемлекеттік</w:t>
        <w:br/>
        <w:t>елтаңбасының авторы Шот-Аман Ыдырысұлы Уәлихан көп қырлы таланты мен мінезінің, қайталанбас</w:t>
        <w:br/>
        <w:t>қасиеттерінің арқасында халық үшін әйгілі тұлғаға айналды.</w:t>
      </w:r>
    </w:p>
    <w:p>
      <w:r>
        <w:t>Ш.Ы. Уәлиханның қызығушылықтары мен қызмет салалары алуан түрлі және кең ауқымды. Ол ке-</w:t>
        <w:br/>
        <w:t>ремет сәулетші, көптеген архитектуралық құрылыстар мен монументтердің авторы ғана емес, сонымен</w:t>
        <w:br/>
        <w:t>бірге өлеңдер мен пьесалардың, сәулет пен өнер туралы бірқатар ғылыми еңбектердің, Қазақстан сәулеті,</w:t>
        <w:br/>
        <w:t>өнері, тарихы мен мәдениеті үуралы жүздеген қызықты сараптама мақалаларының да авторы.</w:t>
        <w:br/>
        <w:t>Шот-Аман Ыдырысұлы Уэлихан -- өмірдегі өз орнын, жолын тапқан бақытты адам, оның басты кре-</w:t>
        <w:br/>
        <w:t>досы: «Өмірде жаңа нәрсені жасау - асқан бақыш...»</w:t>
        <w:br/>
        <w:t>Көрнекті суретші, отанын сүйген патриот; тамаша адам Ш. Ы. Уәлиханның жан-</w:t>
        <w:br/>
        <w:t>қақты және көп</w:t>
        <w:br/>
        <w:t>қырлы шығармашылығы -- әркімнің көңілінде жанды ізін қалдырар отандық мәдениеттің құндылығы.</w:t>
        <w:br/>
        <w:t>Бұл басылымға енген Ш.Ы. Уәлиханның ең қызықты мақалалары, жазбалары мен баяндамалары оның</w:t>
        <w:br/>
        <w:t>шығармашылығына бас иетіндер үшін ғана емес; қалың оқырманға қызықты болады деген сенімдеміз.</w:t>
        <w:br/>
        <w:t>Шота Едрисович Валиханов -- известный архитектор и зидный обшественный деятель, лауреат Государ-</w:t>
        <w:br/>
        <w:t>сүзенной премии Республики Казахстан, автор Государственного герба.</w:t>
        <w:br/>
        <w:t>Интересы и сфера деятельности Ш. Е. Валиханова разнообразны и обширны. Он яваяетея не только та-</w:t>
        <w:br/>
        <w:t>дантАйзым Зодчим, зоплотившим В жизнь многочисленные энаковые архитектурные сооружения и монумен-</w:t>
        <w:br/>
        <w:t>ты В разных городах Казахстана, но также автором стихов и пьес, ряда научных трудов и сотен интересных</w:t>
        <w:br/>
        <w:t>аналитических статей по архитекгуре, искуссүву, история и куавгуре Казахстана.</w:t>
        <w:br/>
        <w:t>Шота Едрисович Валиханов олицетворяет собой пример счастаивого человека, который нашел свде при-</w:t>
        <w:br/>
        <w:t>звание, свой смысА жизни, ведьне саучайно его главное кредо «Жить үворя -- наивысшее счастье... ».</w:t>
        <w:br/>
        <w:t>Разносгороннее и многогранное творчесізо Ш. Е. Валиханова -- выдаюшегося художника, горячего пат-</w:t>
        <w:br/>
        <w:t>риота, замечательного человека -- достояние отечественной культуры, оставАяюцее живой след 8 душе каждого,</w:t>
        <w:br/>
        <w:t>В настояцее издание вошел цикл наиболее интересных статей, заметок, выступлений Ш. Е. Валиханола,</w:t>
        <w:br/>
        <w:t>которые будут интересны не только почитателям его творчества, но также широкому кругу читателей.</w:t>
        <w:br/>
        <w:t>УАК821.512.122.0</w:t>
        <w:br/>
        <w:t>ББК833(5 Каз)</w:t>
        <w:br/>
        <w:t>16 978-601-302-039-6 (Т.2) Ф Шот-Аман Уәлихан,2013</w:t>
        <w:br/>
        <w:t>15ЕМ 978-601-302-037-2 Ф «Фолиант» баспасы, 2013</w:t>
        <w:br/>
        <w:t>»</w:t>
        <w:br/>
        <w:t>Нәкең жақында ғана Өзбек ССР-і Ғылым академиясына корреспон-</w:t>
        <w:br/>
        <w:t>дент-мүше болған, ғылымға мейлінше қатты берілген адам екендігін аңғарт-</w:t>
        <w:br/>
        <w:t>ты. Жалғыз өз мамандығы гидрогеология жайлы сөз қозғамай, қоғамдық</w:t>
        <w:br/>
        <w:t>ғылымға, тарих мәселелеріне де терең экскурс жасап отырды. Арасына әзіл</w:t>
        <w:br/>
        <w:t>деқосып қояды:</w:t>
        <w:br/>
        <w:t>-- Жақындатарихшылар мені бір жиналысқа шақырып еді, «Шырақта-</w:t>
        <w:br/>
        <w:t>рым, осы сендерден көрген жақсылығым шамалы, мені әуре қылып қай-</w:t>
        <w:br/>
        <w:t>тесіңдер» дедім.</w:t>
        <w:br/>
        <w:t>Ойнап сөйлесе де, сөзінде мол шындық барын көп ұзамай аңғаруға тура</w:t>
        <w:br/>
        <w:t>келді. Н. Ә. Кенесарин 1935 жылы Орта Азия индустриялық институтының</w:t>
        <w:br/>
        <w:t>тау-кен факультетін бітіріпті. Аспирантурада Мәскеуде оқып жүрген ке-</w:t>
        <w:br/>
        <w:t>зінде Нәкеңді ректор шақырып алып, оқудан шығармақшы болады. Бұл</w:t>
        <w:br/>
        <w:t>кісі: «Қандай кінәм бар?» -- деп сұрайды. «Өз басыңызда ешбір кінә жоқ,</w:t>
        <w:br/>
        <w:t>кінә ата-бабаларыңызда», -- дейді ректор. «Онда мен түк кінәсіз оқудан</w:t>
        <w:br/>
        <w:t>шыққанымша, мына тұрған сия-сауытты бетіңізге лақтырып кінәлі бола-</w:t>
        <w:br/>
        <w:t>йын»,-- деп ұмтылғанда: «Олай жасамаңыз», - депректор қолынан ұстай</w:t>
      </w:r>
    </w:p>
    <w:p>
      <w:r>
        <w:t>алыпты...</w:t>
        <w:br/>
        <w:t>Адам туғанда ата-ананы таңдамайды біреудің баласы, біреудің немересі</w:t>
        <w:br/>
        <w:t>болып туады. Онда тұрған қандай айып бар?</w:t>
        <w:br/>
        <w:t>Кенесарының Күнімжан, Жаңыл атты екі әйелінен сегіз ұлы болған:</w:t>
        <w:br/>
        <w:t>Тайшық, Ахмет, Жағыпар, Омар, Оспан, Әубәкір, Сыдық, Жәкі. Ахмет-</w:t>
        <w:br/>
        <w:t>тен -- Әзімхан, Әзімханнан -- сөз болып отырған гидрогеолог ғалым Нәтай.</w:t>
        <w:br/>
        <w:t>Әубәкірден -- Нүсіпбек, Нүсіпбектен -- Ұрмыз. Бүл кісі -- Мұхтар Әуезов</w:t>
        <w:br/>
        <w:t>Созаққа барғанда бүркіт сыйлаған, көп нәрсені көкірегіне түйген кемеңгер</w:t>
        <w:br/>
        <w:t>ақсақал. Ұрмыздың ұлы Файзолла бүгінде елде мұғалім. Нәкеңнің бабасы</w:t>
        <w:br/>
        <w:t>Ахмет Кенесарин 1889 жылы Ташкентте, Сырдарияның облыстық статис-</w:t>
        <w:br/>
        <w:t>тика комитеті арқылы шыққан «Кенесары мен Садық сұлтандар» деген</w:t>
        <w:br/>
        <w:t>биографиялық очерктер кітабының авторы. Оған «оң көз» рецензия жазып,</w:t>
        <w:br/>
        <w:t>баспаға ұсынған атақты шығыстанушы ғалым, профессор Николай Ивано-</w:t>
        <w:br/>
        <w:t>вич Веселовский. Шоқанның еңбектерін де тұңғышрет 1904 жылы шығарып,</w:t>
        <w:br/>
        <w:t>«Аққан жұлдыз» деген бейнелі теңеу тапқан да сол кісі.</w:t>
        <w:br/>
        <w:t>Тұқымың шынжыр-балақ шұбар төс болған деп қудалау, мына жерде</w:t>
        <w:br/>
        <w:t>бұлай депсің, ана жерде анадай депсің деп сөз қуу; пәле жабу, қит етсе «жау»</w:t>
        <w:br/>
        <w:t>деп айдар тағу Сталин дәуірінің «стилі» емес пе еді? Нәтай Әзімханұлы Ке-</w:t>
        <w:br/>
        <w:t>несарин де сол жылдардың қаралы жүгін мол арқалаған азамат. 50-жылдары</w:t>
        <w:br/>
        <w:t>Кенесары тарихына орай қатты қысым көрген. Ол кезде Нәкең ғылым кан-</w:t>
        <w:br/>
        <w:t>2-0238 6.9</w:t>
        <w:br/>
        <w:t>2</w:t>
        <w:br/>
        <w:t>үлкен еңбектің үстінде. Қазақтың қолөнері туралы үш томдық кітап дайын-</w:t>
        <w:br/>
        <w:t>дап жатыр. Маған Орынбайдың Шоқан қайтыс болғандағы жоқтауын тап-</w:t>
        <w:br/>
        <w:t>тым деп қуанып қояды. Жұмыс столының үстінде жатқан фотоларды көріп</w:t>
        <w:br/>
        <w:t>таңғалдым. Мәскеудегі тарих музейінің қорынан алынған екен. Бір француз</w:t>
        <w:br/>
        <w:t>суретшісі 1755-1959 жылдар арасындағы Жетісу бойындағы қазақ-қалмақ</w:t>
        <w:br/>
        <w:t>соғысын, сосын екеуінің бірігіп қытайға қарсы соғысын бейнелепті... Жер-</w:t>
        <w:br/>
        <w:t>ге орнатылған және түйеге артылған зеңбіректер... Ұзын бұрымды, ұзын көй-</w:t>
        <w:br/>
        <w:t>леккиген қалмақтар... Айыр қалпақты, ұзын найзалы қазақтар... Қолбасшылар</w:t>
        <w:br/>
        <w:t>тұрған жер... Айнала дуалмен бекітілген орда... Ішінде хан шатыры және киіз</w:t>
        <w:br/>
        <w:t>үйлер... Тұгқындар... Жеңушілер... Ат жарыс... Ойын... Әттең, біздің оқу-</w:t>
        <w:br/>
        <w:t>лықтарға осындай деректі материалдар жетіспейді-ау деп ойлайсың.</w:t>
        <w:br/>
        <w:t>Шынында да, қазақтың жеріне байланысты материалдар ескіден көп</w:t>
        <w:br/>
        <w:t>кездеседі. Мысалы, 1733 жылы Аюрсениус атты суретші профессор Мил-</w:t>
        <w:br/>
        <w:t>лердің экспедициясына қатысып, Ертіс бойындағы қазақтар өмірінен салған</w:t>
        <w:br/>
        <w:t>суреттерді көріп таңғалған едік. Бірақ бұлар жалғыз факті емес. Бірде буки-</w:t>
        <w:br/>
        <w:t>нистер дүкенінен ағылшын жиһанкезі Томас Уитлам Аткинсонның кітабын</w:t>
        <w:br/>
        <w:t>сатып алдым. Ол да Янушкевич сияқты 1847-1949 жылдары Қазақстанда</w:t>
        <w:br/>
        <w:t>болыпты. Ең қызығы, ғылыми тұжырымдар жасаумен қатар, ол қарап оты-</w:t>
        <w:br/>
        <w:t>рып натурадан көптеген суреттер салған. Тақырыбы: қираған қалалар, көм-</w:t>
        <w:br/>
        <w:t>белер, обалар, зираттар, табиғат көріністері, адамдардың кескін-кейпі,</w:t>
        <w:br/>
        <w:t>қолөнер бұйымдары, бүркітпен аң аулау сәттері. Кітапта мұндай суреттер</w:t>
        <w:br/>
        <w:t>120-дан астам. Ғалымның біздің жерімізді сүйгендігі сонша, Алатау бауы-</w:t>
        <w:br/>
        <w:t>рында туған баласының атын Тамшыбұлақ деп қояды. Қазақтың әдет-</w:t>
        <w:br/>
        <w:t>ғұрпын, психологиясын зерттей отырып, ой-өрістерінің кеңдігін, қонақ-</w:t>
        <w:br/>
        <w:t>жай екендіктерін атайды. Кітаптың бір жерінде «әйелдерді сыйлауды ағыл-</w:t>
        <w:br/>
        <w:t>шындарға қазақтардан үйрену артық болмас еді» деп те жазады...</w:t>
        <w:br/>
        <w:t>Қазақ даласын талай жиһанкез аралаған ғой. Соның ішінде көбіміз біле</w:t>
        <w:br/>
        <w:t>бермейтін, орыстың ұлы революционер демократы Николай Гаврилович</w:t>
        <w:br/>
        <w:t>Чернышевскийдің кенже баласы Михаил Николаевич Чернышевскийдің</w:t>
        <w:br/>
        <w:t>саяхаты. Ол Қазақстан туралы аңызға толы үлкен қолжазба-күнделік қал-</w:t>
        <w:br/>
        <w:t>дырған адам (Ол күнделік КСРО Ғылым академиясы Шығыстану институты-</w:t>
      </w:r>
    </w:p>
    <w:p>
      <w:r>
        <w:t>ның Ленинград бөлімінде сақтаулы. -- Ш. У.). Саяхат кезінде біздің халық-</w:t>
        <w:br/>
        <w:t>тың мәдениетімен, тұрмысымен танысады. Киіз үйді құру; киіз басу, түрлі</w:t>
        <w:br/>
        <w:t>ұлттық тағамдар жасау әдістерін сипаттайды. Бірнеше зергерлік бұйымдар-</w:t>
        <w:br/>
        <w:t>дың әдемілігіне таңғалып, зор баға береді. Қазақ тілінен «Озеро -- көл,</w:t>
        <w:br/>
        <w:t>дожАһ- жаңбыр» деген сияқты өзіне сөздік жасайды.</w:t>
        <w:br/>
        <w:t>&lt;“Э</w:t>
        <w:br/>
        <w:t>2</w:t>
        <w:br/>
        <w:t>дидаты, докторлық диссертацияны да біршама аяқтап қалған екен. Бір күні</w:t>
        <w:br/>
        <w:t>тиісті жер шақырып алып, «Сіз Қазақстаннан кетіңіз!» депті. «Неге? Қан-</w:t>
        <w:br/>
        <w:t>дай кінәм бар?» дегенде, тағы да: «Сізде кінә жоқ, кінә ата-бабалары-</w:t>
        <w:br/>
        <w:t>ңызда» деген белгілі «әнді» қайталаған. «Астананы көпсінсеңдер, ең бол-</w:t>
        <w:br/>
        <w:t>маса Қазақстанның түкпіріндегі бір ВУЗ-ға жіберіңіздер, математикадан</w:t>
        <w:br/>
        <w:t>сабақ бере алам ғой», -- деп сұраған екен, бет қаратпапты. «Біз сізге ес-</w:t>
        <w:br/>
        <w:t>керттік, әрі қарай сіздің тағдырыңызға жауап бере алмаймыз» деген сөз-</w:t>
        <w:br/>
        <w:t>дікесіп айтыпты.</w:t>
        <w:br/>
        <w:t>-- Амал нешік, елден жылай-жылай кете бардық. Жолдас-жора қал-</w:t>
        <w:br/>
        <w:t>мады, бәрі де бас қамын ойлап, менен сырт айналды. Бейнетіме көніп,</w:t>
        <w:br/>
        <w:t>ауыртпалықтың бәрін бірге көтерген мына жеңгең ғана болды, -- деп ағай</w:t>
        <w:br/>
        <w:t>Қадиша Ибраһимқызына үлкен жылылықпен қарады.</w:t>
        <w:br/>
        <w:t>-- Совет өкіметі тек Қазақстанда ма десек, құдайға шүкір, басқа жерде де</w:t>
        <w:br/>
        <w:t>бар екен. Өзбек ағайын бауырына тартты, қумады, еңбегімізді бағалады,</w:t>
        <w:br/>
        <w:t>туыс болып кеттік. Енді жұмыс істеуге мүмкіншілігіміз баршылық.</w:t>
        <w:br/>
        <w:t>Соңғы сөзді Нәкең сыза айтты. Айтса айтқандай, ғалым Құйғаняр, Мыр-</w:t>
        <w:br/>
        <w:t>зашөл далаларын, Бұхар шұрайын, Сырдария мен Әмудария алаптарын иге-</w:t>
        <w:br/>
        <w:t>ру» Солтүстік Ферғана каналын салу, Ташкент және Қарағанды қалаларын,</w:t>
        <w:br/>
        <w:t>Ембі мұнай кәсіпшіліліктерін жер асты суымен қамтамасыз ету саласында</w:t>
        <w:br/>
        <w:t>ғылыми-зерттеулер жүргізеді. Бір сөзінде айтып отырды, Нәкең Мәскеудің</w:t>
        <w:br/>
        <w:t>В.И. Ленин атындағы метрополитен құрылысын жоспарлау кезінде Мәскеу</w:t>
        <w:br/>
        <w:t>қаласының жиынтық гидрогеологиялық картасын жасауға да қатысыпты.</w:t>
        <w:br/>
        <w:t>Ғылыми еңбектерінің саны жүз елуден асыпты. Менің іштей бір ойлағаным:</w:t>
        <w:br/>
        <w:t>су мәселесі біздің республикада да ең күрделі мәселелердің бірі емес пе еді,</w:t>
        <w:br/>
        <w:t>осындай ғалымды маңдайымызға сыйғызбағанымыз қалай?</w:t>
        <w:br/>
        <w:t>«Қазақ болсаңдар рұқсат жоқ» деген сөздің мағынасын енді түсіне бас-</w:t>
        <w:br/>
        <w:t>тағандай болдық. Дегенмен бұл кісінің бізден ат-тонын ала қашқанын</w:t>
        <w:br/>
        <w:t>ұнатпай, реті келген кезде:</w:t>
        <w:br/>
        <w:t>-- Қазақстанмен аз да болса байланысыңыз бар шығар, бізде шәкірттеріңіз</w:t>
        <w:br/>
        <w:t>жоқпа?-- деп қалдым.</w:t>
        <w:br/>
        <w:t>-- Алдымен ғылым жолына өзбектерді дайындаймыз, кезек жетсе қа-</w:t>
        <w:br/>
        <w:t>зақтарға қарасамыз, -- дей бергенде Қадиша ханым киіп кетті:</w:t>
        <w:br/>
        <w:t>-- Нәкеңнің қалжыңы таусылмайды. «Бөрі арығын білгізбес, сыртқа</w:t>
        <w:br/>
        <w:t>жүнін қомпайтар» деген емес пе? Елді неге сағынбаймыз, сағынамыз...</w:t>
        <w:br/>
        <w:t>Балалардың көңілі сол жақта. Тек жүрекке түскен баяғы бір сызат естен</w:t>
        <w:br/>
        <w:t>кетпейді де.</w:t>
        <w:br/>
        <w:t>6:9</w:t>
        <w:br/>
        <w:t>»</w:t>
      </w:r>
    </w:p>
    <w:p>
      <w:r>
        <w:t>Нәкеңнің қазақ жерінде шәкірттері де жоқ емес. Олар Жүрімбек Сы-</w:t>
        <w:br/>
        <w:t>дықов, Серік Мұхаметжанов, тағы басқалар...</w:t>
        <w:br/>
        <w:t>Мен жұлып алғандай: «Ел шақырса келер ме едіңіздер?» -- деп сұрадым.</w:t>
        <w:br/>
        <w:t>«Бізді шақырып жатқан кім бар?» -- деп Нәкең ауыр күрсінді. Бұл жай</w:t>
        <w:br/>
        <w:t>маған тағы бір қазақ қайраткерінің тағдырын есіме түсірді. Ол КСРО халық</w:t>
        <w:br/>
        <w:t>суретшісі Орал Таңсықбаев еді. Баяғыда Алматыға келіп, үй ала алмай,</w:t>
        <w:br/>
        <w:t>творчестволық жағдайы келіспей Өзбекстаннан бір-ақ шықпады ма? КСРО</w:t>
        <w:br/>
        <w:t>халықсуретшісі О. Таңсықбаевты қазір қазақ суретшісі десең, нанатындар аз.</w:t>
        <w:br/>
        <w:t>Нәтай Әзімханұлымен кейін көп араластық, ақыл-кеңес алып тұрдым,</w:t>
        <w:br/>
        <w:t>оның семья қуанышы біздің қуанышқа айналды, інім, туысым дейтін бол-</w:t>
        <w:br/>
        <w:t>ды. Екі қызы Раушан мен Гауһар Алматыға келіп орналасты, оған да қуанып</w:t>
        <w:br/>
        <w:t>қалдық.</w:t>
        <w:br/>
        <w:t>1972 жылы Нәкең маған суреттерін сыйлады. Сол ақырғы кездесуіміз</w:t>
        <w:br/>
        <w:t>болған екен. Сол жолы мынадай бір қызық әңгіме айтты.</w:t>
        <w:br/>
        <w:t>Мәскеуде тұратын генерал-майор Моисеевский Александр Гаврилович</w:t>
        <w:br/>
        <w:t>деген кісіден хат алыпты. Генерал: «Біз бауыр адамдармыз, бәріміз Кенеса-</w:t>
        <w:br/>
        <w:t>рыдан тараймыз, сізбен жақынырақ танысқым келеді», -- деп жазыпты.</w:t>
        <w:br/>
        <w:t>«Төтеден туыс табылғанына қуанып, сырын түсіне алмай таңғалып,</w:t>
        <w:br/>
        <w:t>танысқанша асық болдым», -- дегенді айтты Нәкең.</w:t>
        <w:br/>
        <w:t>-- Тарихтан белгілі ғой, -- деп Нәтай Әзімханұлы сөзін жалғады, --</w:t>
        <w:br/>
        <w:t>1842 жылы наурыздың жиырма бір күні Кенесарының бәйбішесі -- біздің</w:t>
        <w:br/>
        <w:t>ұлы шешеміз Күнімжан ханым балалары, төлеңгіттерімен бірге Айболат-</w:t>
        <w:br/>
        <w:t>тың Ақшиі атты жерде есауыл Сотников отрядының қолына тұтқынға түседі.</w:t>
        <w:br/>
        <w:t>Батыс-Сібір генерал-губернаторы князь Горчаковқа жазған хатында</w:t>
        <w:br/>
        <w:t>(Архив истории КазССР. Фонд 82, опись 1, док. 164. - С. 15-16) Кенеса-</w:t>
        <w:br/>
        <w:t>ры: «Несмотря на закон о неприкосновенности личной собственности</w:t>
        <w:br/>
        <w:t>кочевников, уездные чиновники не принимают никаких мер к вымога-</w:t>
        <w:br/>
        <w:t>телям, допускают беззакония, грабеж и насилие. Ведь немало времени</w:t>
        <w:br/>
        <w:t>прошло, как Ваши люди угнали с собой мою жену, двух снох и дочь...</w:t>
        <w:br/>
        <w:t>О месте, где находятся они сейчас, ничего не известно...» -- деген</w:t>
        <w:br/>
        <w:t>екен. Маған хат жазған генерал -- сол жоғалған әпкеміздің немересі болып</w:t>
        <w:br/>
        <w:t>шықты. Ұлы Отан соғысының ардагері екен. Үшінші гвардия танк армиясы-</w:t>
        <w:br/>
        <w:t>ның командашысы, Совет Одағының екі дүркін Батыры Павел Семено-</w:t>
        <w:br/>
        <w:t>вич Рыбалконың штабында істепті, соғыста көрсеткен ерлігі үшін Совет</w:t>
        <w:br/>
        <w:t>Одағының Батыры атағын алыпты. Өкінішке орай, Қадиша Ибраһимқызы</w:t>
        <w:br/>
        <w:t>Мәскеуге бауырымызды іздеп барғанда, ол кісі қайтыс болып кетіпті. Кес-</w:t>
        <w:br/>
        <w:t>сЭ</w:t>
        <w:br/>
        <w:t>»</w:t>
        <w:br/>
        <w:t>Бір қызығы, Михаил Николаевич талантты фотограф та болған екен. Көп</w:t>
        <w:br/>
        <w:t>көріністерді суретке түсіріп, табанда қағазға басып отырған. Осындай та-</w:t>
        <w:br/>
        <w:t>рихи материалдардан қаншама альбомдар жасауға болар еді!</w:t>
        <w:br/>
        <w:t>Осы жазда Қазақстан өнер музейі Ленинград этнография музейі қорынан</w:t>
        <w:br/>
        <w:t>қазақтардың қолөнеріне арналған көрме ұйымдастырды. Сол Денин-</w:t>
        <w:br/>
        <w:t>град музейінде ХУ” 52 коллекция деген атпен Шоқан Уәлиханов жинаған</w:t>
        <w:br/>
        <w:t>400-ге жақын бұйымдар бар еді. Амал нешік, біз оны Алматыдағы көрмеде</w:t>
        <w:br/>
        <w:t>көре алмадық. Сұрастырсақ, ешкім білмеді.</w:t>
        <w:br/>
        <w:t>Бізбен көрші орналасқанірі қалалардың кітапханаларын мұқият зертте-</w:t>
        <w:br/>
        <w:t>се, талай жаңалық ашуға болар еді. «Правда» газеті 1975 жылғы 13 март-</w:t>
        <w:br/>
        <w:t>тағы номерінде «Клад в архиве» деген мақала жариялады. Мақалада Куй-</w:t>
      </w:r>
    </w:p>
    <w:p>
      <w:r>
        <w:t>бышев облыстық кітапханасының қызметкері Ольга Дмитриевна Кузне-</w:t>
        <w:br/>
        <w:t>цова өзі істейтін мекеме туралы былай депті: « Самар кітапханасы кезінде</w:t>
        <w:br/>
        <w:t>әр түрлі көпшілік кітапханалар өзге жердегі кітапханалар фондысынан,</w:t>
        <w:br/>
        <w:t>Волга және Каспий теңізі арқылы Шығыспен сауда-саттық жасаған</w:t>
        <w:br/>
        <w:t>саудагерлердің жекеменшіктік коллекциялары және татар мешіттерінің</w:t>
        <w:br/>
        <w:t>ескі қоймаларында сақталған қордан құралыпты. Бізде қазір екі миллионнан</w:t>
        <w:br/>
        <w:t>астам кітап бар. Көбі ескі. Соның ішінде 300-ге жуығы қолжазбалар».</w:t>
        <w:br/>
        <w:t>Профессор Б.А. Розенфельдтің айтуынша, осы қолжазбалардың ішінен</w:t>
        <w:br/>
        <w:t>Х ғасырдың ғалымы Ибн әл-Хайсамның ғылымға белгісіз төрт математика</w:t>
        <w:br/>
        <w:t>мен астрономия трактаты табылған. Осы кітаптар мен қолжазбалардың ара-</w:t>
        <w:br/>
        <w:t>сынан Қазақстанға байланысты материалдардың табылатындығына менің</w:t>
        <w:br/>
        <w:t>күмәнім жоқ.</w:t>
        <w:br/>
        <w:t>Тоқсан ауыз сөздің тобықтай түйіні, тарихтың талай белгісіз беттері әр</w:t>
        <w:br/>
        <w:t>жерде жатыр. Бәрін ерінбей, жалықпай жинастырып, зерделі зерттеуіміз</w:t>
        <w:br/>
        <w:t>қажет. Әзірге Қазақстанның алып түлғасына лайықты әріден келе жатқан,</w:t>
        <w:br/>
        <w:t>жан-жақты, біртүгас мәдени келбетін дүние жүзіне толық көрсете алмай</w:t>
        <w:br/>
        <w:t>келеміз. Сондықтан болар, соңғы кезде жарияланған КСРО халықтарының</w:t>
        <w:br/>
        <w:t>өнер тарихы мен архитектурасына арналған энциклопедияларда Қазақстан</w:t>
        <w:br/>
        <w:t>өз тұлғасына сай орнын ала алмаған. Өткеннен бізге жеткен әрбір ұлы еңбек --</w:t>
        <w:br/>
        <w:t>бабаларымыздың маңдай тері, ой-сезімі, талабы мен талантынан туған асыл</w:t>
        <w:br/>
        <w:t>мұрасы. Оған ие болып, әрі байытып, келер ұрпақтардың игілігіне асыру -</w:t>
        <w:br/>
        <w:t>мұрагерлік борышымыз.</w:t>
        <w:br/>
        <w:t>«Қазақ әдебиеті»,</w:t>
        <w:br/>
        <w:t>28 тамыз, 1981 ж.</w:t>
        <w:br/>
        <w:t>с5Э</w:t>
        <w:br/>
        <w:t>»</w:t>
        <w:br/>
        <w:t>2. «Қазақ» газетіне шыққан некролог</w:t>
        <w:br/>
        <w:t>Семей облысында болған қарындасым Гүлжәнет Жансұлтанқызы Уә-</w:t>
        <w:br/>
        <w:t>жиханова Қайым Мұхамедханов ағайдан сәлем хат әкелді. Жанымдай жақсы</w:t>
        <w:br/>
        <w:t>көретін ғалым 1916 жылы 16 июньде, У% 185 «Қазақ» газетінде Жүсіпұлы</w:t>
        <w:br/>
        <w:t>Әбуһрайф жазған бабам туралы мақала-некрологтың көшірмесін жіберіп-</w:t>
        <w:br/>
        <w:t>ті. «Бұл кімнің бүркеншек аты екен?» деп, біледі-ау деген адамдардан сұ-</w:t>
        <w:br/>
        <w:t>растырып едім, Рысбек Сарғожин Әлихан Бөкейханов болуы керек дегенді</w:t>
        <w:br/>
        <w:t>айтты. Қызықты мақаланы ықшамдап оқып көрейікші.</w:t>
        <w:br/>
        <w:t>«Мақы Шыңғысұлы Уәлиханов. Бұл кісі -- Шыңғыстың үшінші баласы,</w:t>
        <w:br/>
        <w:t>белгілі Шоқанның інісі. Өткен февральдің жиырма екісінде, жетпіс бір жа-</w:t>
        <w:br/>
        <w:t>сында дүниеден қайтты. 1845 жылда туып, жас кезінде ауырып, тілден ай-</w:t>
        <w:br/>
        <w:t>рылып, сөйлеуден қалған. Баласының кемтарлығын ойлап жүргенде, атасы</w:t>
        <w:br/>
        <w:t>Шыңғыс төренің құлағына тиеді: мылқауларды оқытатын Петербургте мек-</w:t>
        <w:br/>
        <w:t>теп бар деген сөз. Түк білмейтін мылқау болғанша білетін болсын деп сол</w:t>
        <w:br/>
        <w:t>мектепке апарып кіргізуге ойланады.</w:t>
        <w:br/>
        <w:t>“Шыңғыс төре сол жолында он бір жасар Мақыны бірге ала кетіп, Пе-</w:t>
        <w:br/>
        <w:t>тербургтегі мылқауларды оқытатын мектепке кіргізіп қайтқан. Мақы сол</w:t>
        <w:br/>
        <w:t>мектепте он екі жыл ел бетін көрмей, қысы-жазы оқып, мектепті бітіріп,</w:t>
        <w:br/>
        <w:t>художник болып шыққан. Жиырма екісінде елге келіп, кент іші табиғатына</w:t>
        <w:br/>
        <w:t>қолайлы болмағандықтан, өмірінің көбін ел ішінде алған. Елде тұрса да ана</w:t>
        <w:br/>
        <w:t>мектептен алған білімін тотықтырмай, қашан өлгенше орнына жұмсаумен</w:t>
        <w:br/>
        <w:t>кетті. Бұл кісінің өнер-білімі мылқау түгіл, тілі бар адамда жоқ еді. Көзімен</w:t>
        <w:br/>
        <w:t>көрмеген адам нанбайтын әр түрлі жат істері бар еді.</w:t>
        <w:br/>
        <w:t>План түсіру, сурет салу, русша-мұсылманша неше түрлі машық жазулар,</w:t>
        <w:br/>
        <w:t>кесте сызу, ою секілділер. Ағаш ісіне келгенде, ағаштан түйме түйетін ше-</w:t>
      </w:r>
    </w:p>
    <w:p>
      <w:r>
        <w:t>бер еді. Сағат істеуге де шебер. Қолөнерінен бір ісі Омскіде болған көрмеге</w:t>
        <w:br/>
        <w:t>түсіп, мақтау медаль берілген. Көп болмаса да аз уақыт үкімет қызметінде де</w:t>
        <w:br/>
        <w:t>болған.</w:t>
        <w:br/>
        <w:t>1884 жылы степной генерал-губернатордың берген аттестат қағазында</w:t>
        <w:br/>
        <w:t>мынадай қызметте болғандығы көрінеді: 1868 жылы степной генерал-</w:t>
        <w:br/>
        <w:t>губернатордың канцеляриясына қызметке белгіленген, нақ сол жылы во-</w:t>
        <w:br/>
        <w:t>енный-губернатордың канцеляриясында Баян-Аульский приказға тілмәш</w:t>
        <w:br/>
        <w:t>болып белгіленген. Сол жылда Атбасарский окружной приказға Султанский</w:t>
        <w:br/>
        <w:t>письмоводитель болған. 1868 жылда Кокчетавский УезАный начальниктің</w:t>
        <w:br/>
        <w:t>канцеляриясында письмоводитель помошнигі болып тұрған. Осындай</w:t>
        <w:br/>
        <w:t>с.»</w:t>
        <w:br/>
        <w:t>»</w:t>
        <w:br/>
        <w:t>Тар жол, тайғақ кешіп жүріп, басын бәйгеге тігіп, елдің тәуелсіздігі,</w:t>
        <w:br/>
        <w:t>бүтіндігі үшін күрескен ерлерді жау санасақ, досымыз кім болмақ, азат-</w:t>
        <w:br/>
        <w:t>тық Деген ұғым не боп шығады?</w:t>
        <w:br/>
        <w:t>Империялық амбициядан туған, аждаһа құлқынның құлы, табанының</w:t>
        <w:br/>
        <w:t>бүрі жоқ құбылмалы көзқарастың қалыптасуында, аңғаруымызша, ішкі</w:t>
        <w:br/>
        <w:t>заңдылық бар. Осы жерде үнді халқының үлкен мемлекет қайраткері Джа-</w:t>
        <w:br/>
        <w:t>вахарлал Нерудің әділдігі мол даналық сөздері ойымызға оралады. Ол үнді</w:t>
        <w:br/>
        <w:t>халқының ағылшындар жазған тарихы туралы айта келіп, оның концеп-</w:t>
        <w:br/>
        <w:t>цияларының сөз боп отырған елдің мүддесіне мүлдем алшақ жатқанын</w:t>
        <w:br/>
        <w:t>ашып көрсеткен еді: «Тарихты көбіне жеңіске жеткендер мен басқыншы-</w:t>
        <w:br/>
        <w:t>дар жазады, тарих олардың көзқарастарының айнасы іспетті, одан қалса,</w:t>
        <w:br/>
        <w:t>жеңіс иелерінің жорамал ойларына қаттырақ көңіл бөлініп, ақыры күштінің</w:t>
        <w:br/>
        <w:t>көзқарасы, сөзі үстем болады... жаман болса да өз іс-әрекетін ақтап, күнәнің</w:t>
        <w:br/>
        <w:t>бәрін қарсыласына үйіп-төгеді. Шындық шыңырау түбінде қалып, бетінде</w:t>
        <w:br/>
        <w:t>ұятсыздық аралас ашық өтірік жатады» (Аж. Неру. Открытие Индий. -</w:t>
        <w:br/>
        <w:t>Кн.2.-- 1989.- С.6-7).</w:t>
        <w:br/>
        <w:t>Қазақ ССР-інің 1982 жылы шыққан тарихында (ШІ том, 40-б.): «1731 жыл-</w:t>
        <w:br/>
        <w:t>ғы 10 қазанда А. И. Тевкелевті қазақ ру басыларының жиналысына шақыра-</w:t>
        <w:br/>
        <w:t>ды, онда Әбілқайыр, содан соң Бөкенбай, Есет, оның тумасы Құдайназар</w:t>
        <w:br/>
        <w:t>мырза, ал олардан кейін тағы да 37 білікті қазақ феодалдары Кіші жүздің</w:t>
        <w:br/>
        <w:t>Россияға өз еркімен қосылуы туралы юридикалық актіге қол қойды», --</w:t>
        <w:br/>
        <w:t>делінген Мұхамеджан Тынышпаев пен Ибраһим Шәмшәтовтің зерттеу-</w:t>
        <w:br/>
        <w:t>жерінде көрсетілгендей, осы жерде жарты ғана шындық айтылған. Елші Тев-</w:t>
        <w:br/>
        <w:t>келев қазақ жерінде болған кезінде, атап айтқанда, 1731 жылдың 3 қазанынан</w:t>
        <w:br/>
        <w:t>1733 жылдың 13 қаңтарына дейін күнбе-күнгі алған әсерлерін хатқа түсіріп</w:t>
        <w:br/>
        <w:t>отырған. Айтылмыш 10 қазан күнгі уақиға былай сипатталады. «Бізге не</w:t>
        <w:br/>
        <w:t>үшін келдің?» -- деген ру басыларының сұрағына Тевкелев: «Әбілқайыр-</w:t>
        <w:br/>
        <w:t>дың өтініші мен императрица Анна Иоановнаның бодандыққа алдық де-</w:t>
        <w:br/>
        <w:t>ген сенімқағазын әкелдім», -- деп жауап беріпті. Сол жайында Тевкелев:</w:t>
        <w:br/>
        <w:t>«..услыша, оная старшина начала говорить Абулхаирхану, для какой при-</w:t>
        <w:br/>
        <w:t>чины просил он, хан, подданства российского один без согласия их, киргиз-</w:t>
        <w:br/>
        <w:t>ских старшин, и приводит их в неволю (сөйлем сол кездегі сөз өрнегімен</w:t>
        <w:br/>
        <w:t>берілген, кейінгілері де солай - Ш. У) Из древних-де лет имеется обычай,</w:t>
        <w:br/>
        <w:t>что ханы без совету старшин ничего не повинны чинить а он то учинил без</w:t>
        <w:br/>
        <w:t>совету, и перешаше ему смертию... А буде Тевкелев приехал смотреть кир-</w:t>
        <w:br/>
        <w:t>гиз-кайсацкого войска, и высмотреть и потом будет воевать...» (Казахско-</w:t>
        <w:br/>
        <w:t>сыз</w:t>
        <w:br/>
        <w:t>»</w:t>
      </w:r>
    </w:p>
    <w:p>
      <w:r>
        <w:t>де түзетіледі, бұл деректің өзі келіссөзге немқұрайды қараудан, менсіне</w:t>
        <w:br/>
        <w:t>қоймаудан, әрі-беріден соң бұл іс-әрекетті жауапкершілігі жоқ Әлдекім-</w:t>
        <w:br/>
        <w:t>дердің жүргізгендіктерінен деп білеміз.</w:t>
        <w:br/>
        <w:t>Келтірілген құжаттардың бұрмаланып жазылуы әрі бұхара халықтың</w:t>
        <w:br/>
        <w:t>қолдауын көрсететін деректері болмағандықтан, заңдылығы Үлкен күмән</w:t>
        <w:br/>
        <w:t>туғызады. Ашып айтсақ, орасан жеңіліске ұшырап, бас бостандығынан</w:t>
        <w:br/>
        <w:t>айырылып, капитуляцияға ұшыраған елге қойылатын талап пен үкімді көз</w:t>
        <w:br/>
        <w:t>алдымызға елестетеді.</w:t>
        <w:br/>
        <w:t>«Малым -- жанымның садағасы, жаным -- арымның садағасы» деп өмір</w:t>
        <w:br/>
        <w:t>сүрген, үйіне ешқашан да құлып салып көрмеген момын, ақжарқын қазақ</w:t>
        <w:br/>
        <w:t>еліне бұлай қарауға болмайтын еді ғой.</w:t>
        <w:br/>
        <w:t>2. Жармақша! жаулау, мойынға тағылған «алқа»</w:t>
        <w:br/>
        <w:t>,</w:t>
        <w:br/>
        <w:t>Қол-аяғым бұғауда,</w:t>
        <w:br/>
        <w:t>Тарылды байтақ кең өлкем.</w:t>
        <w:br/>
        <w:t>Жиембет</w:t>
        <w:br/>
        <w:t>Россияға қосылуға ынта тек қазақтар жағынан ғана болды деу жеткіліксіз.</w:t>
        <w:br/>
        <w:t>Көз жеткізбес дала, асу бермес белдер, айдын шалқар көлдер сонау ХУП-</w:t>
        <w:br/>
        <w:t>ХҮІІ ғасырдан бастап солтүстіктегі ұлы көршіміздің көзінен таса болған</w:t>
        <w:br/>
        <w:t>емес. Әсіресе, Ұлыбритания мен Россияның дүниежүзілік рынок үшін та-</w:t>
        <w:br/>
        <w:t>дасып, өзге елдерді отарлау саясаты күшейе түскен кезде, қазақ даласының</w:t>
        <w:br/>
        <w:t>стратегиялық маңызы да арта түсті. Себебі, қазақ жерінің шикізат байлығын</w:t>
        <w:br/>
        <w:t>алмағанның өзінде, талай елдердің тегін тамағына айналып, аранын ашқыз-</w:t>
        <w:br/>
        <w:t>ған қасіретті ұлы Индияға апаратын Россия үшін тура жол біз арқылы өтті</w:t>
        <w:br/>
        <w:t>және бұл жол дербес отырған, сауда-саттықтан мол түсім беретін Орта Азия</w:t>
        <w:br/>
        <w:t>хандықтарымен де байланысты нығайта түсер еді. Ұтымды жағдайға</w:t>
        <w:br/>
        <w:t>назарды ең алдымен ұлы І Петр аударады. «І Петр Персиямен соғыс кезінде</w:t>
        <w:br/>
        <w:t>Астраханда болып, 1722 жылы Петербургке қайтқаннан кейін, - деп жазады</w:t>
        <w:br/>
        <w:t>баяғы сол Тевкелев, -- «Изволил иметь желание, дая своего отечества Рос-</w:t>
        <w:br/>
        <w:t>сийской империи, полезное намерение в приведении издревле слышимызх...</w:t>
        <w:br/>
        <w:t>киргиз-кайсацких орд в российское подданство, буде оная орда в точное</w:t>
        <w:br/>
        <w:t>Қазақтар Ермақты «Жармақ» дсген</w:t>
        <w:br/>
        <w:t>с.</w:t>
        <w:br/>
        <w:t>»</w:t>
        <w:br/>
        <w:t>Осы жерде Ахмет Байтұрсыновтың мына бір өлең жолдары еске түседі:</w:t>
        <w:br/>
        <w:t>«Бұл күйге бүгін емес, көптен кірдік,</w:t>
        <w:br/>
        <w:t>Алды-артын аңдамаған беттен кірдік.</w:t>
        <w:br/>
        <w:t>Шығармай бір жеңнен қол, бір жерден сөз</w:t>
        <w:br/>
        <w:t>Алалық алты бақан дертпен кірдік».</w:t>
        <w:br/>
        <w:t>Әрине, ауызбірлігі мол, ақылды басшысы болған елге басып кіру оңайға</w:t>
        <w:br/>
        <w:t>соқпас еді, сондықтан халықты бөліп-жарып үстау; біріне-бірін айдап салу</w:t>
        <w:br/>
        <w:t>басты мақсат болды. Нұралы ханның тағы шайқала бастаған түста П Ека-</w:t>
        <w:br/>
        <w:t>терина генерал-губернатор Игельстромға былай деп ақыл берді: «...буде</w:t>
        <w:br/>
        <w:t>бы необходимость обстоятельств потребовала, постараться умножить их</w:t>
        <w:br/>
        <w:t>число, чтобы каждый из таковых ханов не был силен в Орде и зависел от</w:t>
        <w:br/>
        <w:t>вас, как и прочие подчиненные вам в губернии и уездам прочие подчи-</w:t>
        <w:br/>
        <w:t>ненные вам в губернии и уездам (ЦГАДА. Сношение России с К., 1786,</w:t>
        <w:br/>
        <w:t>А./91,А.7). Ал кейінірек, осы қатын патшаның мұрагері І Николай Бөкей</w:t>
        <w:br/>
        <w:t>ордасындағы жағдай туралы қағазға 1844 жылы, орағытып маймөңкелетіп</w:t>
      </w:r>
    </w:p>
    <w:p>
      <w:r>
        <w:t>жатпай, былай деп бұрыштаманы еркін соқты: «В царстве другого царства</w:t>
        <w:br/>
        <w:t>быть не может».</w:t>
        <w:br/>
        <w:t>Ұлысуретші Василий Иванович Суриков-- орыстың қылқалам өнерін-</w:t>
        <w:br/>
        <w:t>дегі «қозғау салушылар» (передвижники) атты патриоттық бағыттың көр-</w:t>
        <w:br/>
        <w:t>некті өкілі. Оның талантынан туған шығармалардың дені орыс тарихының</w:t>
        <w:br/>
        <w:t>тартыс, арпалыс, қайшылыққа толы, Шекспирше айтқанда, «не өлім, не</w:t>
        <w:br/>
        <w:t>өмір» деген шешуші кезеңдеріне арналған: «Өлім жазасына бұйырылған</w:t>
        <w:br/>
        <w:t>атқыштардың (стрельцы) соңғы таңы», «Березоваға айналған Меньши-</w:t>
        <w:br/>
        <w:t>ков», «Бояр әйел Морозова», «Ермактың Сібірді жаулап алуы». Суриков-</w:t>
        <w:br/>
        <w:t>қа тән бір қасиет -- оның шығармалары тарихи шындыққа негізделген, дра-</w:t>
        <w:br/>
        <w:t>маға толы боп келеді, түлғалары кесек, нанымды және уақиға белгілі бір</w:t>
        <w:br/>
        <w:t>жағдайда өтіп жатады.</w:t>
        <w:br/>
        <w:t>Ермак картинасы туралы айтатынымыз да осы.</w:t>
        <w:br/>
        <w:t>"Өзеннің тар сағасында кездескен екі топ. Ермактар үлкен қайықта</w:t>
        <w:br/>
        <w:t>отыр. Түстері суық, өн бойы қару-жарақ. Бұлардың қолдарында қарсылас-</w:t>
        <w:br/>
        <w:t>тарынікіндей садақ емес, мылтық. Бұл жерде бітімге келер жай жоқ, күшті</w:t>
        <w:br/>
        <w:t>жеңеді. Біз осы сурет туралы әңгімені тегін қозғап отырған жоқпыз...</w:t>
        <w:br/>
        <w:t>Ермактың саяхатшы емес, шапқыншы екендігі шынайы көрсетілгендігін айт-</w:t>
        <w:br/>
        <w:t>пақшымыз.</w:t>
        <w:br/>
        <w:t>с:</w:t>
        <w:br/>
        <w:t>2</w:t>
        <w:br/>
        <w:t>Кейін келген орыс шаруаларының өзі (1848 жылдан бастап) казак-орыс</w:t>
        <w:br/>
        <w:t>әскері қатарына алынды. Басқа келімсектер казак-орыс станцияларының</w:t>
        <w:br/>
        <w:t>іргесінен орын теуіп, бірте-бірте қазақтардың күнкөріс жеріне де жайыла</w:t>
        <w:br/>
        <w:t>бастады.</w:t>
        <w:br/>
        <w:t>Шептегі казак-орыстар жергілікті халықты қанаудағы қолшоқпар болды,</w:t>
        <w:br/>
        <w:t>түрлі алым-салық жинаумен қатар небір полициялық міндеттер де атқарды.</w:t>
        <w:br/>
        <w:t>«Против хитрого, быстрого, дерзкого врага, какими были киргизы, --</w:t>
        <w:br/>
        <w:t>деп жазды профессор С.М. Середонин,-- суспехом действовали Только ка-</w:t>
        <w:br/>
        <w:t>заки,регулярные войска -- солдаты, даже драгуны оказывались значительно</w:t>
        <w:br/>
        <w:t>слабее казаков, в том крае, они не успевали преследовать крайне быстрого</w:t>
        <w:br/>
        <w:t>врага...</w:t>
        <w:br/>
        <w:t>Кайсак-киргизы... были беспокойные и плохие подданные, с ними посто-</w:t>
        <w:br/>
        <w:t>янно приходилось вести трудную партизанскую войну...</w:t>
        <w:br/>
        <w:t>К счастью, среди киргиз происходили беспрервные внутренние раз-</w:t>
        <w:br/>
        <w:t>доры, народные массы враждовали против ханов» (Азиатская Россия. -</w:t>
        <w:br/>
        <w:t>СІ6. 1914 г. Т. - С. 30-31. Статья «Исторический очерк завоевания</w:t>
        <w:br/>
        <w:t>Азиатской России»).</w:t>
        <w:br/>
        <w:t>Мақаланың «Исторический очерк завоевания Азиатской России» деп</w:t>
        <w:br/>
        <w:t>аталуы «қазақтар өз еркімен қосылды» деген ұғымнан аулақ, сондықтан</w:t>
        <w:br/>
        <w:t>бұл еңбекті конкистодорлар (испанша -- жаулап алушылар - Ш. У.) өмі-</w:t>
        <w:br/>
        <w:t>рінен алынған шынайы көріністер дер едім. Бір ғажабы, осы кітапқа қазақ</w:t>
        <w:br/>
        <w:t>тарихшыларының еңбектерінде сілтеме аз, мүмкін автордың тұжырымдары</w:t>
        <w:br/>
        <w:t>ресми көзқарасқа сай келмегендіктен де болар.</w:t>
        <w:br/>
        <w:t>Келтірілген үзіндідегі «к счастью» деген сөзге назар аударыңыздар.</w:t>
        <w:br/>
        <w:t>Қазақ елінің ынтымағының болмауы біреуге бақыт, қуаныш әкелгеніне не</w:t>
        <w:br/>
        <w:t>дерсің? Әкелді де.</w:t>
        <w:br/>
        <w:t>Дәл осы жерде Сырым айтыпты-мыс деген тағы бір сөз көңілге оралады.</w:t>
      </w:r>
    </w:p>
    <w:p>
      <w:r>
        <w:t>Қарт батыр Есет бала жігіт Сырымға былай депті: «Жау жақын, бізде</w:t>
        <w:br/>
        <w:t>бірлік жоқ. Мінерге түлпар, тыңдарға халқың болмаған соң, қол бастауға бо-</w:t>
        <w:br/>
        <w:t>дама?» Кейін Сырым: «Есеттің айтқаны келді», -- деп өксіп-өксіп жылаған</w:t>
        <w:br/>
        <w:t>екен.</w:t>
        <w:br/>
        <w:t>Егер әркім өз жеке басының қамыменғана болса, ақылдыны тек ағайын-</w:t>
        <w:br/>
        <w:t>нан іздесе, алысты болжамаса, жақынды көрмесе, терін төкпей тегін</w:t>
        <w:br/>
        <w:t>бақытқа ие болғысы келсе, елім, жұртым деп белі қайыспаса, жыртқышқа</w:t>
        <w:br/>
        <w:t>жем болудан басқа не қалды?</w:t>
        <w:br/>
        <w:t>&lt;»9</w:t>
        <w:br/>
        <w:t>2</w:t>
        <w:br/>
        <w:t>өрескел бұрмаланғандығы ерекше назар аударады. Мысалы, «ант айтамын...</w:t>
        <w:br/>
        <w:t>иахшы қабыл қылып, тыңдаушы пәнде болып бойын сұнарға) деген сөйлем</w:t>
        <w:br/>
        <w:t>орыстіліне: «обешаюся и клянуся... послушным рабом и подданным быть...»</w:t>
        <w:br/>
        <w:t>деп тәржімаланған. Пәнде болу мен құл болу бір ұғымға сыймайды.</w:t>
        <w:br/>
        <w:t>Орыс тексіндегі осы теріс ұғым біздің үш мемлекет қайраткері берген</w:t>
        <w:br/>
        <w:t>анттың үшеуінде де айнымай қайталанды.</w:t>
        <w:br/>
        <w:t>Халықаралық келісімдерде екі тілдегі құжаттың мағынасы өзгермеуі</w:t>
        <w:br/>
        <w:t>қатты қадағаланады. Сөз болып отырған ойдың бұрмалануы кездейсоқ</w:t>
        <w:br/>
        <w:t>деуге болмайды. Мұны -- түлкі құйрық Тевкелевтің айла-амалы, екі басты</w:t>
        <w:br/>
        <w:t>самұрықтың көрсеткен залымдығы деп білеміз.</w:t>
        <w:br/>
        <w:t>Демек, осы жерде патшаның көкірегіндегі дос болу емес, құл ету пиғылы</w:t>
        <w:br/>
        <w:t>тайға таңба басқандай көрініп түр.</w:t>
        <w:br/>
        <w:t>Ата-бабаларымыздың орысша білмегені анық. Олардың «Көрші елмен</w:t>
        <w:br/>
        <w:t>тату болғымыз келеді, дос болғымыз келеді, шын достан жанымызды да ая-</w:t>
        <w:br/>
        <w:t>маймыз!» деуі мүмкін, ал «құлың боламын» деп, еркіндікті сүйетін ерлердің</w:t>
        <w:br/>
        <w:t>азат басын байлағысы келмегені хақ.</w:t>
        <w:br/>
        <w:t>Құдай-ау, олар талай қанкешті майданды басынан өткізіп, тәуелсіздік үшін</w:t>
        <w:br/>
        <w:t>күрескен, халқының тағдырын ойлап, мүз жастанып, қар жамылған қас ба-</w:t>
        <w:br/>
        <w:t>тырлар емес пе еді?! Әттең, үркердей «шоқталған» ерлердің қалмақтарға</w:t>
        <w:br/>
        <w:t>қарсы соғыстағы «Аңырақай» жеңісіне жеткізген ауызбірлікті әрі қарай</w:t>
        <w:br/>
        <w:t>жалғастыра алмағандары өкінішті-ақ.</w:t>
        <w:br/>
        <w:t>Алдын ала есептелген, күні бұрын болжанған Россия патшалығының</w:t>
        <w:br/>
        <w:t>қазақтарға байланысты өз саясаты болғанын Тевкелевке сыртқы істер кол-</w:t>
        <w:br/>
        <w:t>легиясының 1731 жылы ақпанда берген инструкциясынан көруге болады.</w:t>
        <w:br/>
        <w:t>Нұсқау бойынша Құран үстатып ант алу, ерікті түрде аманат беруге, салық</w:t>
        <w:br/>
        <w:t>төлеуге көндіру; егер бас тартса, сый-сияпат (пара беру деп түсініңіз -- Ш. У)</w:t>
        <w:br/>
        <w:t>көрсетіп, бетін бері қарату.</w:t>
        <w:br/>
        <w:t>Тіпті көбінесе: «в молчанки оставить и более не домогаться, только ста-</w:t>
        <w:br/>
        <w:t>раться чтобы... жили в верности» делінген (Жоғарыдағы кітап. 43-6.).</w:t>
        <w:br/>
        <w:t>Біз бәріне де көніп, асыра міндет алуға ұмтылыппыз.</w:t>
        <w:br/>
        <w:t>Орынбор комиссиясының төрағасы генерал-дейтенант, князь В. Уру-</w:t>
        <w:br/>
        <w:t>совтың шетел комиссиясына 1740 жылдың 9 қыркүйекте жазылған хатына</w:t>
        <w:br/>
        <w:t>қарағанда, Петербургтан күні бұрын жазылып әкелінген ант қағазын-</w:t>
        <w:br/>
        <w:t>да Әбілмәмбет пен Абылай «старшина» деп аталып, «хан», «сүлтан» де-</w:t>
        <w:br/>
        <w:t>ген лауазымдары көрсетілмеген де екен. Кеткен қателіктер кездесу кезін-</w:t>
        <w:br/>
        <w:t>4-9</w:t>
      </w:r>
    </w:p>
    <w:p>
      <w:r>
        <w:t>2</w:t>
        <w:br/>
        <w:t>подданство не пожелдет, постараться, мне («мне» деп Тевкелев өзін айтып</w:t>
        <w:br/>
        <w:t>отыр - Ш. У.) несмотря на великие издержки. Хотя бы до миллиона, дер-</w:t>
        <w:br/>
        <w:t>жать, но токмо чтоб одним листом под протекциею Российской империи,</w:t>
        <w:br/>
        <w:t>быть оказались... всем азиатским странам и землям оная орда ключ и врата»</w:t>
        <w:br/>
        <w:t>(«Вестник Европы», том 5. - 1870.-- С. 530). «Қаржыны аямаңдар» де-</w:t>
        <w:br/>
        <w:t>генде, І Петр: «Оная киргиз-кайсацкая степной и легко мысленный на-</w:t>
        <w:br/>
        <w:t>роА»,-- деп жеңіл жеңіске жетуге үміт артады.</w:t>
        <w:br/>
        <w:t>Осы кезден бастап қазақ жерінде түрлі-түрлі жиһанкездер пайда бола-</w:t>
        <w:br/>
        <w:t>ды, небір елшіліктер, «ғылыми» экспедициялар қаптайды. Халықтың хал-</w:t>
        <w:br/>
        <w:t>жағдайы, әскери дайындығы, әрі-беріден соң қай жүз қанша руға бөлінеді,</w:t>
        <w:br/>
        <w:t>хан, сұлтандардың қайсысы күшті, қайсысында бедел жоқ, әлсіз -- бәрі де</w:t>
        <w:br/>
        <w:t>зерттеледі.</w:t>
        <w:br/>
        <w:t>Көпшілігінің не жазып, не қойғаны бұл күнде белгілі (Н.П. Рыков,</w:t>
        <w:br/>
        <w:t>Н. С. Паллас, А. И. Левшин, т.б.), ал атақты жиһанкез, аты мектеп оқулықта-</w:t>
        <w:br/>
        <w:t>рынан бастап құлағымызға сіңген Орталық Азияны зерттеуші Н. М. Прже-</w:t>
        <w:br/>
        <w:t>вальскийдің көшпенділер туралы жазғанын оқығанымызда, төбе шашы-</w:t>
        <w:br/>
        <w:t>мыз тік тұрады. Ол былай депті: «Вообше позволительно не только сомне-</w:t>
        <w:br/>
        <w:t>ваться в невозможности дая номадов перехода цивилизованную жизнь по</w:t>
        <w:br/>
        <w:t>каким-то ни было рецептам, но можно даже утверждать полную непригод-</w:t>
        <w:br/>
        <w:t>ность этих племен к такой метаморфозе. Как баран не может быть дресиро-</w:t>
        <w:br/>
        <w:t>ван на подобие лягавой собаки, так и кочевник, умственно тупой, лени-</w:t>
        <w:br/>
        <w:t>вый и апатичный не может по складу своей природы, переделаться в энер-</w:t>
        <w:br/>
        <w:t>гического цивилизованного человека» («Русский Вестник». Современное</w:t>
        <w:br/>
        <w:t>управление Азией.- 1886.- С.478).</w:t>
        <w:br/>
        <w:t>Құдайға шүкір, «легкомысленный» да, «тупой» да емес екенімізді келер</w:t>
        <w:br/>
        <w:t>Уақыт көрсетті.</w:t>
        <w:br/>
        <w:t>Ұлан-байтақ жерді жаулап алу оңайға түспеді, себебі біздің ата-бабалары-</w:t>
        <w:br/>
        <w:t>мыз да қол қусырып отырмаған.</w:t>
        <w:br/>
        <w:t>Біз бұл жерде «жаулап алу» деп революцияға дейінгі орыс тарихна-</w:t>
        <w:br/>
        <w:t>машыларының жиі қолданған терминін әдейі алып отырмыз. Бір жақсысы,</w:t>
        <w:br/>
        <w:t>олар отарлауды -- отарлау, әскери күшті пайдаланып жаулап алған кезде-</w:t>
        <w:br/>
        <w:t>рін -- жаулап алу деп атаған. Сол кезде дос болғанды дос, жау болғанды жау</w:t>
        <w:br/>
        <w:t>деген, ішкі, сыртқы пиғылдар бүркемеленбей айтылып отырған.</w:t>
        <w:br/>
        <w:t>Патша Министрлер комитетінің канцеляриясы шығарған: «Колониза-</w:t>
        <w:br/>
        <w:t>ЦИЯ Сибири в связи с обцим переселенческим вопросом» (СПб. 1900г.-</w:t>
        <w:br/>
        <w:t>&lt;р</w:t>
        <w:br/>
        <w:t>2</w:t>
        <w:br/>
        <w:t>«Переселенцы -- арендаторы Тургайской области» (СП6, 1897) деген</w:t>
        <w:br/>
        <w:t>кітапта Кауфман деген автор «Среди них было не мало нелегальныхэлемен-</w:t>
        <w:br/>
        <w:t>тов до бродяг и беглых каторжан включительно, а потому не удивительно,</w:t>
        <w:br/>
        <w:t>что дело нередко доходило до крупных бесчинств и даже преступлений,</w:t>
        <w:br/>
        <w:t>особенно круто расправлялись кустанайцы с киргизами, которые на зе-</w:t>
        <w:br/>
        <w:t>мельные захваты мстили барымтой -- покражами лошадей и вообшце ско-</w:t>
        <w:br/>
        <w:t>та. Киргиз, заподозренных в намерении украсть лошадь, вешали и топили</w:t>
        <w:br/>
        <w:t>в колодцах, а заподозревали нередко просто ехавших мимо, несколько кир-</w:t>
        <w:br/>
        <w:t>гиз было убито в дворе у уездного судьи -- султана Сейдалина, которого</w:t>
      </w:r>
    </w:p>
    <w:p>
      <w:r>
        <w:t>рассвирепевшая толпа хотела повесить и самого, заподозрив его в желании</w:t>
        <w:br/>
        <w:t>скрыть конокрадцев».</w:t>
        <w:br/>
        <w:t>Солтүстіктегі жағдай солай болса, оңтүстік Жетісудағы келімсектер</w:t>
        <w:br/>
        <w:t>жайлы атышулы генерал Колпаковский 1868 жылы Түркістан генерал-гу-</w:t>
        <w:br/>
        <w:t>бернаторына жазған хатында былай дейді: «Первоначальное заселение Се-</w:t>
        <w:br/>
        <w:t>миреченской области производилось вызовом и переселением по жре-</w:t>
        <w:br/>
        <w:t>бию. Шли люди бездомные, сомнительного поведения, расчитывая не на</w:t>
        <w:br/>
        <w:t>собственный труд, а на пособие от правительства, на готовые пашни и ары-</w:t>
        <w:br/>
        <w:t>ки киргизов». Дәл осы көңілсіз жайдың жүз жыл кейін «Целина» аталмыш</w:t>
        <w:br/>
        <w:t>науқан кезінде қайталанғанын қайтесіз.</w:t>
        <w:br/>
        <w:t>3. Бәйгеге тігілген бастар, есіл ерлер-ай!</w:t>
        <w:br/>
        <w:t>Ел-жұртты қорғайлап,</w:t>
        <w:br/>
        <w:t>Өлімге жүрміз бас байлап.</w:t>
        <w:br/>
        <w:t>Ақтамберді</w:t>
        <w:br/>
        <w:t>Қысымға, әділетсіздікке шыдамаған, азаттықты сүйгіш қазақ халқы само-</w:t>
        <w:br/>
        <w:t>державиеге, өз қанаушыларына да қарсы дүркін-дүркін көтеріліп отырған.</w:t>
        <w:br/>
        <w:t>Қол басында елдің мүң-мұқтажын, арманын арқалаған батырлар, ерлер бол-</w:t>
        <w:br/>
        <w:t>ды. Олар бар ауыртпалықты елмен, халықпен бірге көтерді.</w:t>
        <w:br/>
        <w:t>Бостандықтан үміті болған қазақтар 1773-1775 жылдары Е. И. Пугачев</w:t>
        <w:br/>
        <w:t>бастаған көтеріліске қатысады. Қол бастаушылардың ішінде «көрінбейтін</w:t>
        <w:br/>
        <w:t>адам» атанған Көктемір атты қазақ болды.</w:t>
        <w:br/>
        <w:t>1783-1797 жж. Сырым Датұлы, ХІХ ғасырдың 20-30-жылдары Кенеса-</w:t>
        <w:br/>
        <w:t>ры Қасымұлы, 1835-1837 жж. Исатай мен Махамбет, 1832-1857 жж. Есет</w:t>
        <w:br/>
        <w:t>&lt;“9</w:t>
        <w:br/>
        <w:t>»</w:t>
        <w:br/>
        <w:t>оянғаны шын болса, жас ұрпаққа тәрбиені осы атаусыз бейіттің басына гүл</w:t>
        <w:br/>
        <w:t>шоғын қоюдан, басымызды сол жерде дәйім иіп жүруден бастауымыз керек.</w:t>
        <w:br/>
        <w:t>Адам тағдырын місе тұтпай, халықты қойдай қырған жантүршігерлік</w:t>
        <w:br/>
        <w:t>«эксперименттің» құрбандары мен туған елінің бостандығы, тәуелсіздігі</w:t>
        <w:br/>
        <w:t>үшін күрескен ерлердің аттарын жүрегімізде сақтамай, қадір тұгпай, өткен-</w:t>
        <w:br/>
        <w:t>кеткенін әм болашағын ақылмен болжайтын ойлы, мәдениетті елдердің</w:t>
        <w:br/>
        <w:t>қатарына қосыла алмаймыз.</w:t>
        <w:br/>
        <w:t>Әрине, дәл осы мақалада біз ешбір жаңалық айтып отырған жоқпыз,</w:t>
        <w:br/>
        <w:t>бізден көп бұрын С. Аспандияров, М. Вяткин, Е. Бекмаханов сияқты ға-</w:t>
        <w:br/>
        <w:t>жымдар Қазақстан тарихын терең зерттеп, оның ой-шұңқырын жеріне</w:t>
        <w:br/>
        <w:t>жеткізіп көрсеткен. Кейбіреулері сол үшін құрбан да болып кетті, енді бірі</w:t>
        <w:br/>
        <w:t>таяқ та жеді. Біздің тұжырымдарымыз солардың ойларының бір едесіндей.</w:t>
        <w:br/>
        <w:t>Тек жариялылық пен қайта құрудың заманында шындықты ашық айтуға</w:t>
        <w:br/>
        <w:t>мүмкіншілік туғанына қуанып, тарихи есіміздің жинала бастағанына шү-</w:t>
        <w:br/>
        <w:t>кіршілік етеміз.</w:t>
        <w:br/>
        <w:t>Тоқсан ауыз сөздің тобықтай түйіні - жазба тарихымыздың көп бетте-</w:t>
        <w:br/>
        <w:t>ріне сын көзбен қарап, шындықты алтын қазық етіп алып, қайта жазып</w:t>
        <w:br/>
        <w:t>шығу -- ғалымдар алдындағы азаматтық борыш. Әділдік болашақ үшін де</w:t>
        <w:br/>
        <w:t>керек-ақ.</w:t>
        <w:br/>
        <w:t>«Қазақ әдебиеті»,</w:t>
        <w:br/>
        <w:t>24 тамыз, 1990 ж.</w:t>
        <w:br/>
        <w:t>ЧИТАЯ СОЛЖЕНИЦИНА</w:t>
      </w:r>
    </w:p>
    <w:p>
      <w:r>
        <w:t>В конце 60-х годов наш незабвенный министр культуры Казахстана Ильяс</w:t>
        <w:br/>
        <w:t>Омарович Омаров, будучи тяжелобольным, мне и скульптору Хакимжану</w:t>
        <w:br/>
        <w:t>Наурызбаену дал поручение сһездить в Москву и посмотреть работы скуль-</w:t>
        <w:br/>
        <w:t>птора, только что вернувшегося из ссылки. Им, оказывается, были сделаны</w:t>
        <w:br/>
        <w:t>портреты писателей А. Солженицына, Ю. Домбровского. Министр реко-</w:t>
        <w:br/>
        <w:t>мендовал: если работы будут представлять художественную ценность, вести</w:t>
        <w:br/>
        <w:t>разговор на предмет закупок. Мы были восхицены смелостью министра, ис-</w:t>
        <w:br/>
        <w:t>кренне, с радостью разделяли его заботу.</w:t>
        <w:br/>
        <w:t>Это было нелегкое время. Александр Исаевич при содействии А. Твар-</w:t>
        <w:br/>
        <w:t>довского начал расправлять свои могучие крылья мастера художественного</w:t>
        <w:br/>
        <w:t>2</w:t>
        <w:br/>
        <w:t>русские отношения в ХҮІ-ХҮІІ веках. -- Алма-Ата, 1961.- С. 53),-деп</w:t>
        <w:br/>
        <w:t>жазған.</w:t>
        <w:br/>
        <w:t>Анығында, Тевкелев тыңшылық жұмыспен де айналысқан. Оған келтіріл-</w:t>
        <w:br/>
        <w:t>ген құжаттағы (86 бет) мына сөздер куә: «В бытность в Киргис-кайсацкой</w:t>
        <w:br/>
        <w:t>орде переводчик Тевкелев мог усмотреть, что в киргиз-кайсаках пушек не</w:t>
        <w:br/>
        <w:t>льют иу них нети не употребляется, також и ружья сами не делают, а полу-</w:t>
        <w:br/>
        <w:t>чают из Хивы и из Бухары, меняют на бараны и на лошадей, порох и селитру</w:t>
        <w:br/>
        <w:t>делают сами, кому надобно, всяк про себя, а заводов больших нет, сайдаков</w:t>
        <w:br/>
        <w:t>употребляют мало, а в войне имеют большую часть огненного ружья без</w:t>
        <w:br/>
        <w:t>замковс фитилиями».</w:t>
        <w:br/>
        <w:t>Тевкелев туралы сөз болғанда, оның ең алдымен Россия империясының</w:t>
        <w:br/>
        <w:t>мүмдесін көздеген алаяқ дипломат болғанын, керек болса шен-шекпен үшін</w:t>
        <w:br/>
        <w:t>кішігірім халықтың қанын төгуге де барғанын ұмытпау керек. Ол 1735 жы-</w:t>
        <w:br/>
        <w:t>ды башқұрт халқының отарлаушылыққа қарсы күресін басуға қатысып,</w:t>
        <w:br/>
        <w:t>әскери отрядтармен бірге 5 деревняны, 50 мыңдай адамды құртқаны үшін</w:t>
        <w:br/>
        <w:t>бригадалық генерал атағын алған жоқ па еді? Қазақстанға алғаш келгенде</w:t>
        <w:br/>
        <w:t>небәрі тілмәш емес пе еді? (ҚСЭ. 10-том, 640-6.)</w:t>
        <w:br/>
        <w:t>Цитаталарды көбірек әрі орыс тілінде келтіріп жатқанымызға кешірім</w:t>
        <w:br/>
        <w:t>сұраймыз. Мақсатымыз, біріншіден «нәзік мәселедегі» авторлардың ойы</w:t>
        <w:br/>
        <w:t>бұзылмай кетуі керек, екіншіден, олар әр жерден алынғанымен орыс-қазақ</w:t>
        <w:br/>
        <w:t>қатынасындағы стереотип болып қалыптасқан көзқарастан өзге нышандар-</w:t>
        <w:br/>
        <w:t>ды аңғартады.</w:t>
        <w:br/>
        <w:t>1783 жылы П. Ираклий патшаның сұрауымен Грузия Россияның қол</w:t>
        <w:br/>
        <w:t>астына кіргенде, Георгий трактаты атты келісімшарт жасалған. Шарт бо-</w:t>
        <w:br/>
        <w:t>йынша Грузияның ішкі дербестігі толық сақталып, сырттан біреу соғыс ашса,</w:t>
        <w:br/>
        <w:t>жәрдем беріп қорғауға уәде берілген. Келісімнің құпия тарауы бойынша</w:t>
        <w:br/>
        <w:t>Грузияда қанша орыс әскері болатыны, саны кесіп айтылған. Әрі-беріден</w:t>
        <w:br/>
        <w:t>соң, грузиндердің бас бірлігі сақталуы қаралып, кеңес бойынша П. Ираклий</w:t>
        <w:br/>
        <w:t>Имертия патшасы Соломонмен татуласқан.</w:t>
        <w:br/>
        <w:t>Ал біздің Құран ұстап, хандар, сұлтандар, билер, батырлар берген анттар-</w:t>
        <w:br/>
        <w:t>даекі жаққа бірдей міндеттер жүктелмейді, анттың шарты да солай болса ке-</w:t>
        <w:br/>
        <w:t>рек, тек қазақтарға көп талаптар қойылып, «патша ағзамға пайда келтіріп»,</w:t>
        <w:br/>
        <w:t>«жан-тәнімен қызмет етуі» сөз болып, ал қазақтар үшін қандай жақсылық</w:t>
        <w:br/>
        <w:t>болады, ол жағы айтылмайды. Бұл документтерді бірін-бірі сыйлайтын,</w:t>
        <w:br/>
        <w:t>бостандығын, тәуелсіздігін қадірлеп, арақатынаста теңдікті көксеген,</w:t>
        <w:br/>
        <w:t>2</w:t>
      </w:r>
    </w:p>
    <w:p>
      <w:r>
        <w:t>Самодержавие зұлымдығына қарсы жан-тәнімен күрескен А. И. Герцен-</w:t>
        <w:br/>
        <w:t>нің «Колокол» газеті де бар шындықты кезінде ашық жазды: «...степь за-</w:t>
        <w:br/>
        <w:t>воевана казаками все по той же системе а ая Ермак. Казаки, которых пол-</w:t>
        <w:br/>
        <w:t>ковник Слуцкий наивно называл апостолами цивилизации в киргизской сте-</w:t>
        <w:br/>
        <w:t>пи, шай за Иртыш, на саужбу и грабеж, делавший саужбу выгодную» («Ко-</w:t>
        <w:br/>
        <w:t>жокол», Привобочный лист, 1 августа 1867 г.).</w:t>
        <w:br/>
        <w:t>Одан бірнеше жыл бұрын осы «Колокол» журналы (1 май, 1862 жыл,</w:t>
        <w:br/>
        <w:t>131-парақ) қазақтардың мүшкіл хал-жағдайын бүкіл әлемге былай деп паш</w:t>
        <w:br/>
        <w:t>еткен еді:</w:t>
        <w:br/>
        <w:t>«Энаете ли, как казак обходится с киргизом? До крайности просто. Вся</w:t>
        <w:br/>
        <w:t>его собственность кажется казаку своей собственностью и отнять у киргиза</w:t>
        <w:br/>
        <w:t>барана, украсть у него быка или лошадь считается молодчеством и ничего</w:t>
        <w:br/>
        <w:t>больше, так что офицеры даже не делают выговоров за это нижним чи-</w:t>
        <w:br/>
        <w:t>нам, ачастенькои сами опустошают аулы. Есть даже господа, которые соста-</w:t>
        <w:br/>
        <w:t>вили этим себе знаменитость, например, есаул Бутаков, подполковник</w:t>
        <w:br/>
        <w:t>Аббакумов и прочие, и прочие... Можно было бы сказать, что насчет кирги-</w:t>
        <w:br/>
        <w:t>зов живет все сибирьское войско».</w:t>
        <w:br/>
        <w:t>Осы мақалада казактарды талап, байыған Карбышев пен Волков дегендер</w:t>
        <w:br/>
        <w:t>шепке барып завод салумен, мал саудасымен айналысқандықтары жайлы</w:t>
        <w:br/>
        <w:t>айтылады.</w:t>
        <w:br/>
        <w:t>Жарайды, бұл фактілерді шетелде патша үкіметіне оппозицияда жүрген</w:t>
        <w:br/>
        <w:t>адамдардың жіпке тізгені дейік, ал енді Россияның өзінде жүріп, Сібір Та-</w:t>
        <w:br/>
        <w:t>рихын зерттеуші, тарихшы, этнограф Павел Иванович Небольсиннің жаз-</w:t>
        <w:br/>
        <w:t>ғанынан тыңдап көрейікші:</w:t>
        <w:br/>
        <w:t>«Соседи киргизов, уральские казаки, нехристиански, негуманно смот-</w:t>
        <w:br/>
        <w:t>рят на киргизов. Притеснить, опозорить, облаять, обмануть киргиза нипо-</w:t>
        <w:br/>
        <w:t>чем; уралец изстари смотрел на киргиза, как на предмет, которым можно</w:t>
        <w:br/>
        <w:t>всячески поживиться, человеческих прав его уралец никогда не признавал,</w:t>
        <w:br/>
        <w:t>до сих пор они более враждебно чем братски смотрят на этих своих сограж-</w:t>
        <w:br/>
        <w:t>дан» («Русский Вестник». Путешествуюшие киргизы. - 1860.-- 3917).</w:t>
        <w:br/>
        <w:t>Оралда, Жетісуда, Сібірде казак-орыстардың көзқарасы, іс-әрекеті кө-</w:t>
        <w:br/>
        <w:t>біне бірдей болмаған. Осы бір жағдай көзі ашық, көңілі нәзік, намысы биік</w:t>
        <w:br/>
        <w:t>Шоқанға да қатты батқан көрінеді. Сібір шебіндегі казак-орыс әскерінің</w:t>
        <w:br/>
        <w:t>офицері Е. И. Шебалин қазақтардың сөз өнеріне арнап «Словесность» де-</w:t>
        <w:br/>
        <w:t>ген мақала жазған екен. Соған берген рецензиясында Шоқан: «Склонность</w:t>
        <w:br/>
        <w:t>автора рукописи кученым теориям при слабых ученых познаниях, поползно-</w:t>
        <w:br/>
        <w:t>«&lt;&gt;9</w:t>
        <w:br/>
        <w:t>»</w:t>
        <w:br/>
        <w:t>Көтібарұлы көтерілістің туын биікте ұстады, бүл қозғалыстар үлт-азаттық</w:t>
        <w:br/>
        <w:t>сипат алды. 1868 жылы шыққан салық салудың «уақытша ережесіне» байла-</w:t>
        <w:br/>
        <w:t>нысты Орал облысында Сейіл Түркебаев пен Беркін Оспанов, Маңғыстауда</w:t>
        <w:br/>
        <w:t>Досан Тәжиев бастаған көтеріліс те даланы дүр сілкінтті. Бір жерде басыл-</w:t>
        <w:br/>
        <w:t>са, бір жерде басталып жатты. Қоқан хандығына қарсы бағышталған Ұлы</w:t>
        <w:br/>
        <w:t>жүз батырларының бас көтеруі де азаттық бағытта болды. Әл-хал не керек,</w:t>
        <w:br/>
        <w:t>осының бәрі 1916 жылғы көтеріліске әкеп тіреді.</w:t>
        <w:br/>
        <w:t>Көтерілісшілерге қарсы қандай ғана амал қолданылмады, талай-талай жа-</w:t>
        <w:br/>
        <w:t>залаушы отрядтар шығып, даланы қанға бояды (Г. Сапаргалиев. Карательная</w:t>
        <w:br/>
        <w:t>политика царизма в Казахстане. -- Алма-Ата, 1966 г.).</w:t>
        <w:br/>
        <w:t>Патша өкіметі көшпенділерден қорғану үшін кейбір жерде «Қытай</w:t>
        <w:br/>
        <w:t>қорғанын» да салмақшы болды. 1836 жыл Орск бекінісінің солтүстігінен</w:t>
      </w:r>
    </w:p>
    <w:p>
      <w:r>
        <w:t>45 шақырым жерден бастап он сегіз шақырым ұзындықта тереңдігі үш</w:t>
        <w:br/>
        <w:t>метр ор қазылып, биіктігі үш метр қорған соғылды. Ереуілшілерге ол да бөгет</w:t>
        <w:br/>
        <w:t>бола алмады. Бірақ патша өкіметі келіссөздер жүргізуі керек деп таппады,</w:t>
        <w:br/>
        <w:t>жүргізген күнде патша генералдарының ұғымы бойынша: «Возбуждение</w:t>
        <w:br/>
        <w:t>страха есть суцественный способ дая успеха переговоров с азиатцами», -</w:t>
        <w:br/>
        <w:t>деп санады (Батыс Сібір генерал-губернаторы князь Горчаковтың 1846 жыл-</w:t>
        <w:br/>
        <w:t>дың 24 шілде күнгі І Николайға жазған хатынан). Кейбір «кемеңгерлер»:</w:t>
        <w:br/>
        <w:t>«..напрасно думают, что здешний край следует только умиротворить, его</w:t>
        <w:br/>
        <w:t>нужно просто покорить и смотреть на него не как на избунтовавшуюся рус-</w:t>
        <w:br/>
        <w:t>скую провинцию, а как на страну, ДАЯ нас такую же новую и враждебную,</w:t>
        <w:br/>
        <w:t>как и остальные независимые среднеазиатские владения... не угаубляясь во</w:t>
        <w:br/>
        <w:t>внутренность страны и прочно не устроясь в самом центре народонаселе-</w:t>
        <w:br/>
        <w:t>ния, нужно взять на себя решимость владеть... только на бумаге, быть там</w:t>
        <w:br/>
        <w:t>гостями и управаять народом настолько, насколько ему угодно будет нас</w:t>
        <w:br/>
        <w:t>к этому допускать... край огромен, население кочуюшее дикое, необуздан-</w:t>
        <w:br/>
        <w:t>ное, своевольное, избалованное прежними удачами...» («Военный сбор-</w:t>
        <w:br/>
        <w:t>ник».-- 1871.--/95.- С.51). Байқап отырсыздар, басты мақсат -- елді</w:t>
        <w:br/>
        <w:t>өз дегеніне жібермеу, бас биліктен айыру; билеп-төстеу, ішке кеңірек кіру,</w:t>
        <w:br/>
        <w:t>барлық әрекетті күшпен, зорлық-зомбылықпен жасау болды.</w:t>
        <w:br/>
        <w:t>Хандар билігінің қазақ елінде осал екендігін жақсы түсінген патша</w:t>
        <w:br/>
        <w:t>үкіметі бірде қорқытып, бірде шен-шекпенмен, ақшамен сатып алуға тыры-</w:t>
        <w:br/>
        <w:t>сып, бір жердехандықты сақтаса, бір жердеаға-сүлтандыққа көшіп, лауазым,</w:t>
        <w:br/>
        <w:t>биік орынға құмар, жатып ішер арамтамақтарды ұсақ-түйек биліктерге</w:t>
        <w:br/>
        <w:t>таластырып, ойға алғанын істеді. Қазақ халқының қажеті мен талап-тілегі-</w:t>
        <w:br/>
        <w:t>схэ</w:t>
        <w:br/>
        <w:t>»</w:t>
        <w:br/>
        <w:t>бар: «Словом, Кенесары умел быть достойным повелителем своих Ару-</w:t>
        <w:br/>
        <w:t>жин. Духу, которым были одушевлены его шайки (осы жерде «қарақшы»</w:t>
        <w:br/>
        <w:t>деген сөзді кешіруге болады -- Ш. У.) позавидовал бы любой полководец</w:t>
        <w:br/>
        <w:t>европейских войск, таков был Кенесара! Да, человек этот, вообше говоря,</w:t>
        <w:br/>
        <w:t>был личностью выдаюшеюся и нет сомнения, что при других условиях</w:t>
        <w:br/>
        <w:t>воспитания из него вышел бы недюжинный государственный деятель»</w:t>
        <w:br/>
        <w:t>(Жоғарыда аталған журнал. 550-6.).</w:t>
        <w:br/>
        <w:t>Кенесары хатындағы мына сөздерден не жамандық аңғаруға болады?</w:t>
        <w:br/>
        <w:t>«Я буду спокойно жить тогда, когда мои казахи будут заниматься хлебо-</w:t>
        <w:br/>
        <w:t>пашеством, звериной довлей и другими мирными занятиями». «Как было</w:t>
        <w:br/>
        <w:t>бы хорошо, если мы жили бы в дружбе и согласин... Несмотря на закон о не-</w:t>
        <w:br/>
        <w:t>прикосновенности личной собственности кочевников уездные чиновники</w:t>
        <w:br/>
        <w:t>не принимают никаких мер к вымогателям, допускают беззакония, грабеж</w:t>
        <w:br/>
        <w:t>и насилие» (Архив истории КазССР. фонд 92, опись 1, док. 164.-- С. 15-16).</w:t>
        <w:br/>
        <w:t>Ағл осы сөздердің «Колокол» газетіндегі Герцен айтқан сөздерден қан-</w:t>
        <w:br/>
        <w:t>дай айырмашылығы бар? Осы жерде қинала да, өкіне де айтарымыз -- күні</w:t>
        <w:br/>
        <w:t>бүгінге дейін Кенесарыны қазақ халқының жауы деп санау. Бұдан артық</w:t>
        <w:br/>
        <w:t>әділетсіздік болмас. Ал мұның тамыры қайда десек, жаулап алу, отарлан-</w:t>
        <w:br/>
        <w:t>дыру саясатына барып тіреледі. Еріксіз Ажавахарлал Нерудің тағы бір</w:t>
        <w:br/>
        <w:t>айтқан сөзі еске түседі. Ол: «Элодей в глазах англичан в Индии неред-</w:t>
        <w:br/>
        <w:t>ко является национальным героем дая индейцев, а кого англичане осы-</w:t>
        <w:br/>
        <w:t>пали почестями и наградами, часто считаются большинством индейцев</w:t>
        <w:br/>
        <w:t>квислингами и предателями. Это пятно лежит и на потомках». Әділ сөз!</w:t>
        <w:br/>
        <w:t>Осы жағдай Кенесарының да басында бар. Бүгін біз де он жыл бойы қазақ</w:t>
        <w:br/>
        <w:t>елінің тәуелсіздігі үшін орасан теңсіздік жағдайда қажырлы күрес жүргізген</w:t>
        <w:br/>
        <w:t>батырдың атын өзінің сыйлы орнына қайтаруымыз керек.</w:t>
        <w:br/>
        <w:t>Кезінде, жиырма жыл қолына қару алып, газауат туы астында Кавказ</w:t>
        <w:br/>
        <w:t>тау халықтарының үлт-азаттық қозғалысын басқарған Шамиль тұтқынға</w:t>
        <w:br/>
        <w:t>түскен кезде император П Александрдың өзі қабылдап, құрмет көрсеткен</w:t>
      </w:r>
    </w:p>
    <w:p>
      <w:r>
        <w:t>еді. Шамильдің мүриті Қажымұраттың ерлігін, батырлығын А. Н. Толстой</w:t>
        <w:br/>
        <w:t>да сүйсіне жазып, орыс әскерінің таулықтардың ауылын қаныпезерлікпен</w:t>
        <w:br/>
        <w:t>шапқанын Үлкен адамгершілік тұрғыдан сөгіп, өте шынайы суреттеген бола-</w:t>
        <w:br/>
        <w:t>тын.</w:t>
        <w:br/>
        <w:t>Бүгінгі күні Дағыстан халықтарының тарихында имам Шамильдің аты</w:t>
        <w:br/>
        <w:t>алтын әріппен жазылған.</w:t>
        <w:br/>
        <w:t>с»Э</w:t>
        <w:br/>
        <w:t>»</w:t>
        <w:br/>
        <w:t>вение усвоить себе европейский взгляд и, наконец, юмористический тон</w:t>
        <w:br/>
        <w:t>в рассказах о грустной темной стороне киргизской жизни -- все это про-</w:t>
        <w:br/>
        <w:t>изводит на нас крайне неприятное чувство. Мы удивляемся, почему автор</w:t>
        <w:br/>
        <w:t>восхваляет сибирьских казаков (и, надо признаться, совершенно несправед-</w:t>
        <w:br/>
        <w:t>ливо) можно полагать, что сам он происходит от одного из завоевателей</w:t>
        <w:br/>
        <w:t>Сибири. Вообшце, взгляды и понятия его совершенно казацкие».</w:t>
        <w:br/>
        <w:t>Бұратана аталған елдердің қанауда, теңсіздікте болғанын Шоқан Омбы</w:t>
        <w:br/>
        <w:t>кадет корпусында оқып жүрген жас кезінен-ақ білген, сезінген. Біздің</w:t>
        <w:br/>
        <w:t>бала кезімізде «қызыл» және «ақ» болып ойнағанымыздай, Омбы ка-</w:t>
        <w:br/>
        <w:t>дет корпусындағы кадеттер, Г. Н. Потаниннің айтуынша, («Сибирская</w:t>
        <w:br/>
        <w:t>жизнь», 1913. - Х256, ) демалыс кезінде «қазақ» және «казак-орыс» бо-</w:t>
        <w:br/>
        <w:t>лып «соғысады» екен, көп кадеттерге отарлаушылық сезім бойларына дәл</w:t>
        <w:br/>
        <w:t>осылай жас кезден-ақ сіңген сияқты. Шоқанның «орыс пен қазақ төбелессе,</w:t>
        <w:br/>
        <w:t>мен қазаққа, француз бен орыс төбелессе, орысқа болысамын» деген белгілі</w:t>
        <w:br/>
        <w:t>сөзі осы тұста туса керек.</w:t>
        <w:br/>
        <w:t>Кезінде қазақ жерін орыстандыру мәселесі мемлекет саясаты болған. Ба-</w:t>
        <w:br/>
        <w:t>тыс Сібір генерал-губернаторы, генерал-лейтенат Казнаков өткен ғасыр-</w:t>
        <w:br/>
        <w:t>дың 70-жылдары патшаға жазған хатында, «Зардап шебіне» (торькая ли-</w:t>
        <w:br/>
        <w:t>ния-- Ш.У) ХУШ ғасырда қоныстандырылған казак-орыстар қазақтар-</w:t>
        <w:br/>
        <w:t>дың тілін, әдет-ғұрпын үйреніп, арасынан сіңе бастағанын өкінішпен айта</w:t>
        <w:br/>
        <w:t>келіп: «Не только не принесли пользы делу обрусения края, но сами на-</w:t>
        <w:br/>
        <w:t>учились поголовно киргизскому наречию, переняли некоторые обычай</w:t>
        <w:br/>
        <w:t>и нравы кочевого народа», -- дейді (миссионерлік саясатты іске асыру</w:t>
        <w:br/>
        <w:t>ғалым Мекемтас Мырзахметовтың кейбір мақалаларында ыждығатпен зерт-</w:t>
        <w:br/>
        <w:t>телген сияқты). Әрі қарай мұндай жағдайдың болмауы үшін Орталық Рос-</w:t>
        <w:br/>
        <w:t>сиядан орыс шаруаларын әкелу мәселесін көтереді. Келімсектер түрлі алым-</w:t>
        <w:br/>
        <w:t>салықтан босатылып, оларға көшіп келгендері үшін үкімет тарапынан қара-</w:t>
        <w:br/>
        <w:t>жат бөлінеді. 1896-1899 жылдары қазақ даласындағы он уезге экспедицияға</w:t>
        <w:br/>
        <w:t>шығып, 20 ман. десятина жерді мұқият зерттеп, 10 ман. десятинасын көшпелі</w:t>
        <w:br/>
        <w:t>халықтың шаруашылығы үшін артық деп жариялап, келімсектердің пайда-</w:t>
        <w:br/>
        <w:t>сына шешеді. Талай қазақ атақоныс мекенінен айырылып, тұрмысқа жайсыз</w:t>
        <w:br/>
        <w:t>жерлерге ысырылып, жүг кезіндегідей жүгенін ұстап қалады. Қоныстан-</w:t>
        <w:br/>
        <w:t>дыру мәселесі жайлы, меніңше, ғалым С. Әсіповтің соңғы мақалаларында</w:t>
        <w:br/>
        <w:t>байыпты айтылған. Тек оған қосатынымыз, жаңа қоныс тебушілер өмірін</w:t>
        <w:br/>
        <w:t>адал еңбекке арнаған адамдар бола бермеген.</w:t>
        <w:br/>
        <w:t>3-0238 69</w:t>
        <w:br/>
        <w:t>2</w:t>
        <w:br/>
        <w:t>мен санаспай, мүлтіксіз қызмет ететін әскери-әкімшілік системасының</w:t>
        <w:br/>
        <w:t>құрығынан шығармай үстады.</w:t>
        <w:br/>
        <w:t>1791 жылдың маусымында Кіші жүздегі көтерілістің көсемі Сырымға</w:t>
      </w:r>
    </w:p>
    <w:p>
      <w:r>
        <w:t>Фаткулин, Мансуров деген молдалар патша атынан неше түрлі сый-сияпат-</w:t>
        <w:br/>
        <w:t>пен келгеннің өзінде, батыр ел намысын дүние-жиһазға сатпайды, қайта қа-</w:t>
        <w:br/>
        <w:t>таң талап қойды: «Ко мне хотя от стороны императорской многие подарки</w:t>
        <w:br/>
        <w:t>и именное повеление прислано, чтобы я мир восстановидл, а от генерала и не</w:t>
        <w:br/>
        <w:t>одно о том предписание есть, однако, как бы то ни было, я русским отнюдь</w:t>
        <w:br/>
        <w:t>неверю. Когда русские захваченных в предваривших трех годах детей наших</w:t>
        <w:br/>
        <w:t>не выдадут и неверного Данилу от должности его не отрешать, то какому от</w:t>
        <w:br/>
        <w:t>русских благу быть часте? Ежели си два дела наши в действо не произведут-</w:t>
        <w:br/>
        <w:t>ся, то желакушций мира предмета своего не достигает» (М.П. Виткин. Батыр</w:t>
        <w:br/>
        <w:t>Сырым. 1947.-- С.301).</w:t>
        <w:br/>
        <w:t>Сырымның Данила деп отырғаны атаман Донской болатын. Оның жа-</w:t>
        <w:br/>
        <w:t>уыздығын 1790 жылдың маусымында П Екатеринаға жазған хатында былай</w:t>
        <w:br/>
        <w:t>суреттеді: «...Орал қалғасының одаманы Данила Донской мың йарым ғаскер</w:t>
        <w:br/>
        <w:t>илә би күнаһ қазақ руғитыңны; екі йүз елу кіші өлтуруб, елу йеті кішіні тірі</w:t>
        <w:br/>
        <w:t>алыб кетті. Иылқы, түйе, сығыр, қойның хисабы йоқ...» (Б. Әбілқасымов.</w:t>
        <w:br/>
        <w:t>ХҮШ-ХІХ ғасырлардағы қазақ әдеби тілінің жазба нұқсалары. -- 42-42-66.)</w:t>
        <w:br/>
        <w:t>1824 жылы Орта жүздің ханы Уәлі қайтыс болғанда, оның мұрагері -</w:t>
        <w:br/>
        <w:t>Үлкен ұлы Ғұбайдоллаға Петербургтан не ғаламат сыйлықтар жіберіледі,</w:t>
        <w:br/>
        <w:t>подполковник деген әскери шен беріледі. Бірақ Ғұбайдолла бәрінен де</w:t>
        <w:br/>
        <w:t>бас тартып, Көкшетаудың етегіне қала салуға ұлықсат сұрай келгендерге:</w:t>
        <w:br/>
        <w:t>«..есаи русские захотят силою захватить место дая постройки города, то</w:t>
        <w:br/>
        <w:t>сами и будут отвечать за последствия», -- деп жауап береді («Нива» жур-</w:t>
        <w:br/>
        <w:t>налы, У911,1891 ж.,258-25-66.).</w:t>
        <w:br/>
        <w:t>Елдің елдігін білдірген, сұраусыз жер жоқ екендігін ескерткен ерлікке,</w:t>
        <w:br/>
        <w:t>намысқа толы жауаптан кейін Ғұбайдолла тоқсанға жуық ел ағаларымен бір-</w:t>
        <w:br/>
        <w:t>ге Баянауыл бауырында, үш жақтан шабуыл жасаған әскер арқылы қор-</w:t>
        <w:br/>
        <w:t>шауға түсіп, тұгқынға алынды, кейін Березоваға жер аударылды.</w:t>
        <w:br/>
        <w:t>1822 жылы шыққан «Сібір қазақтары туралы устав» бойынша, Орта</w:t>
        <w:br/>
        <w:t>жүзде хандық таратылған еді, жері округтерге бөлінген болатын. Кіші жүз-</w:t>
        <w:br/>
        <w:t>де жал-құйрығы күзелген, патша үкіметіне мейлінше тәуелді Ішкі Орда</w:t>
        <w:br/>
        <w:t>аталмыш ат төбеліндей Бөкей хандығы ғана сақталған болатын. 1845 жылы</w:t>
        <w:br/>
        <w:t>Жәңгір ханның өліміне байланысты бұл хандық та күшін жойды. Оның</w:t>
        <w:br/>
        <w:t>&lt;%9</w:t>
        <w:br/>
        <w:t>»</w:t>
        <w:br/>
        <w:t>уақытша кеңес арқылы басқару; ханның шын мүрагері -- орыс шенеунігінің</w:t>
        <w:br/>
        <w:t>қолына көшті.</w:t>
        <w:br/>
        <w:t>Қазақ даласында билік, әкімшілікке орай және жер мәселесіне байла-</w:t>
        <w:br/>
        <w:t>нысты талай ережелер, «қосымшалар» мен уақытша заңдар шығып жатты,</w:t>
        <w:br/>
        <w:t>мойынға түскен қыл арқан тартыла түсті.</w:t>
        <w:br/>
        <w:t>Көп кейінірек казак-орыстар Шоқанның әкесі -- полковник Шыңғыс</w:t>
        <w:br/>
        <w:t>отырған жерге де тап-тап беріп, Сырымбеттегі қарағайды сұраусыз кесе</w:t>
        <w:br/>
        <w:t>берген соң, ол кісінің өзі түрлі анықтамалар жинап, бүл Айғанымнан қалған</w:t>
        <w:br/>
        <w:t>жер - ата мекені екендігін зорға дәлелдей алды.</w:t>
        <w:br/>
        <w:t>Қазақ даласының қай қиырын алмасаңыз да егістік, шабындық, жайы-</w:t>
        <w:br/>
        <w:t>дым жерлерінен, қысқы қыстауынан, жаз жайлауынан айырылған қазақтар</w:t>
        <w:br/>
        <w:t>көптеп кездесетін еді.</w:t>
        <w:br/>
        <w:t>Бұлар «ереуіл атқа ер салмай, егеулі найза қолға алмай» түра алма-</w:t>
        <w:br/>
        <w:t>ды. Халық басына төнген қара бүлт, кеудесін оққа тосқан, топ жарған өз</w:t>
        <w:br/>
        <w:t>қолбасшыларын шығарды. Соның ішіндегі орны бөлек, алып тұлғаның бірі</w:t>
        <w:br/>
        <w:t>Сырым еді.</w:t>
      </w:r>
    </w:p>
    <w:p>
      <w:r>
        <w:t>Жіберген сыйлықты алмаған соң, өз тарапынан талап-тілекті бұрынғыдан</w:t>
        <w:br/>
        <w:t>да күшейте түскен соң, патша үкіметі Сырымның басына үш мың, тұрар</w:t>
        <w:br/>
        <w:t>мекенін көрсеткен адамға бес жүз сом бәйге жариялады. Атақты А. В. Су-</w:t>
        <w:br/>
        <w:t>воровтың 1775 жылы 22 маусымда Симбирскийден граф Панинге жазған</w:t>
        <w:br/>
        <w:t>хатында Сырымның патша әскеріне қарсы қарулы күреске қатысқанды-</w:t>
        <w:br/>
        <w:t>ғы, қатысып қана қоймай, ірі қолбасшылардың бірі болғандығы айтылады.</w:t>
        <w:br/>
        <w:t>А. В. Суворов осыған байланысты былай ұсыныс жасайды: «...киргизскую</w:t>
        <w:br/>
        <w:t>толпу с Сырым батыром, где бы оной иногда в зломышленном виде не по-</w:t>
        <w:br/>
        <w:t>ЯВИАСЯ самово ево весьма искоренить, схватить или на месте умертвить...</w:t>
        <w:br/>
        <w:t>равномерно тоже чинить и с его главными сообшниками». Пугачевты үс-</w:t>
        <w:br/>
        <w:t>тағанға мәз болған келешек генералиссимус басқаларды да аямаған сияқты.</w:t>
        <w:br/>
        <w:t>Сырым болса, патша үкіметінің қара ниетін әшкерелеумен болды:</w:t>
        <w:br/>
        <w:t>«Обманом желаете управлять народом... точный ваш обман и ухишрения</w:t>
        <w:br/>
        <w:t>видны, чго вы оными хотите довести также, как ногайцев и башкирцев по-</w:t>
        <w:br/>
        <w:t>спешить обуздать и наложить службу... и разные тягости хотите на нас воз-</w:t>
        <w:br/>
        <w:t>дожить. Каковые все ваши намерения, мы поняли» (Материалы по истории</w:t>
        <w:br/>
        <w:t>КазССР.-ТЛУ.-С.131).</w:t>
        <w:br/>
        <w:t>Қол бастап, ұйқы көрмей, түн қатып жүрген ерлердің елін қаншама</w:t>
        <w:br/>
        <w:t>сүйгендігін, Махамбеттің орыс офицерімен 1839 жылы әңгімелескен мына</w:t>
        <w:br/>
        <w:t>сөздерінен байқауға болады: «Энаю, ваше правительство может меня про-</w:t>
        <w:br/>
        <w:t>с,</w:t>
        <w:br/>
        <w:t>»</w:t>
        <w:br/>
        <w:t>хода в цивилизованную жизнь, по каким бы то ни было рецептам, но можно</w:t>
        <w:br/>
        <w:t>даже утверждать полную непригодность этих племен к такой метаморфозе.</w:t>
        <w:br/>
        <w:t>Как баран не может быть дрессирован наподобие легавой собаки, так и ко-</w:t>
        <w:br/>
        <w:t>чевник, умственно тупой, ленивый и апатичный, не может по складу своей</w:t>
        <w:br/>
        <w:t>природы переделаться в энергичного цивилизованного человека» («Рус-</w:t>
        <w:br/>
        <w:t>ский вестник», 1886 г., декабрь. Современное управление Азией. - С. 478).</w:t>
        <w:br/>
        <w:t>24 июля 1846 года в письме, отправленном Николаю Первому, генерал-</w:t>
        <w:br/>
        <w:t>губернатор Западной Сибири князь Горчаков писал: «Вовбуждение страха</w:t>
        <w:br/>
        <w:t>есть суцественный способ для успеха переговоров с азиатцами».</w:t>
        <w:br/>
        <w:t>Наиболее ретивые головы, охотники захвата чужих земель, настойчиво</w:t>
        <w:br/>
        <w:t>утверждали: «... напрасно думают, что эдешний край следует только умиро-</w:t>
        <w:br/>
        <w:t>творить, его нужно просто покорить и смотреть на него не как на взбунто-</w:t>
        <w:br/>
        <w:t>вавшуюся русскую провинцию, а как на страну, дАя нас такую же новую и</w:t>
        <w:br/>
        <w:t>враждебную, каки остальныенезависимые (заметьте-- независимые- Ш.В.)</w:t>
        <w:br/>
        <w:t>средне-азиатские владения... не углубляясь во внутренность страны и проч-</w:t>
        <w:br/>
        <w:t>но неустроясь в самом центре народонаселения, нужно взять на себя реши-</w:t>
        <w:br/>
        <w:t>мость владеть... только на бумаге, быть там гостями и управлять народом на-</w:t>
        <w:br/>
        <w:t>столько, насколько ему угодно будет нас к этому допускать... край огромен,</w:t>
        <w:br/>
        <w:t>население кочуюшее дикое, необузданное, своевольное, избалованное преж-</w:t>
        <w:br/>
        <w:t>нимиуспехами...» («Военный сборник», 1871 г.У225,стр. 51).</w:t>
        <w:br/>
        <w:t>Вопреки фальсификации историив советский период с выдуманным «добро-</w:t>
        <w:br/>
        <w:t>вольным присоединением» А.И.Герцен настраницах «Колокола» (см. При-</w:t>
        <w:br/>
        <w:t>бавочный лист, 1 августа 1867 г) утверждаа: «... степь завоевана казаками все</w:t>
        <w:br/>
        <w:t>по той же системе а-ля Ермак. Казаки, которых полковник Сауцкий наивно</w:t>
        <w:br/>
        <w:t>называл апостолами цивилизации в киргизской (казахской - Ш.В.) степи, шай</w:t>
        <w:br/>
        <w:t>за Иртыш на саужбу и на грабеж, делавший службу выгодою». Эдесь же утверж-</w:t>
        <w:br/>
        <w:t>далось, что «на счет киргизов живет все сибирское войско».</w:t>
        <w:br/>
        <w:t>После того, как сомкнулась цепь крепостей, грабеж, отчуждение казах-</w:t>
        <w:br/>
        <w:t>ских земель у коренного населения проводились в больших масштабах.</w:t>
      </w:r>
    </w:p>
    <w:p>
      <w:r>
        <w:t>В 1896 году царское правительство ДАя определения возможности изьятия у</w:t>
        <w:br/>
        <w:t>казахов «излишков» земель отправило особую комиссию под руководством</w:t>
        <w:br/>
        <w:t>Ф. Шербины. Комиссия предлагала: «... ныне может считаться уже выяснен-</w:t>
        <w:br/>
        <w:t>ным, что из 20 ман. обследованных экспедицией десятин до 10 ман. десятин</w:t>
        <w:br/>
        <w:t>представлются дАя обеспечения быта местного кочевого населения излиш-</w:t>
        <w:br/>
        <w:t>ними и, следовательно, могушими в годной дая культуры своей части сау-</w:t>
        <w:br/>
        <w:t>жить дая целей образования переселенческих пунктов».</w:t>
        <w:br/>
        <w:t>сез</w:t>
        <w:br/>
        <w:t>2</w:t>
        <w:br/>
        <w:t>стить, не только тогда, когда я выкуплю преступления важною усаугою Рос-</w:t>
        <w:br/>
        <w:t>сии или русским. Поверит ли оно искренности моего раскаяния, есай вы</w:t>
        <w:br/>
        <w:t>сами не верите ей, а если поверит, то возвратить ли мне за эту плату, слиш-</w:t>
        <w:br/>
        <w:t>ком дАя него ничтожную -- мою Родину. Вы боитесь меня как ножа, я нож</w:t>
        <w:br/>
        <w:t>только не обоюдоострый...» (Журнал дая чтения воспитанникам военно-</w:t>
        <w:br/>
        <w:t>учебных заведений. -- СПб, 1846. -- Т.64.- С. 199) «Менің Отанымды</w:t>
        <w:br/>
        <w:t>қайырып беріңдер» деген тілек қандай биік, қандай таза, адамды тебірент-</w:t>
        <w:br/>
        <w:t>пей қоймайды.</w:t>
        <w:br/>
        <w:t>Келесі сөз атақты географ Семенов-Тянь-Шанский қазақ халқының</w:t>
        <w:br/>
        <w:t>Митридаты атанған Кенесары Қасымұлы хақында.</w:t>
        <w:br/>
        <w:t>Батыс Сібір генерал-губернаторы Горчаковқа жазған хатында Кене-</w:t>
        <w:br/>
        <w:t>сары: «Хотя законом государя и запрешено убивать, грабить и захватывать</w:t>
        <w:br/>
        <w:t>наших людей, но оно не соблюдается». Тағы бір жазғанында: «Завеценные</w:t>
        <w:br/>
        <w:t>нашими предками Есил, Нура, Актау, Ортау, Каркаралы, Окият, Токзак до</w:t>
        <w:br/>
        <w:t>Урала -- при нынешнем царе отобраны у нас и там построены укрепления.</w:t>
        <w:br/>
        <w:t>Теперь с каждым днем захватывая наши земли, на них закладывают укрепле-</w:t>
        <w:br/>
        <w:t>ния и этим доводят население до отчаяния. Это не только дая нашей будуш-</w:t>
        <w:br/>
        <w:t>ности, но и дая сегодияшнего сушествования опасно» («Вестник Европы»,</w:t>
        <w:br/>
        <w:t>1870, книга 8. Середа Н. Бунт Кенесары Касымова)</w:t>
        <w:br/>
        <w:t>1843 жылы граф А. Перовскийдің орнына келген генерал Обручев әскери</w:t>
        <w:br/>
        <w:t>министрден Кенесарыға қарсы жүргізілетін соғыс шығыны үшін он төрт мың</w:t>
        <w:br/>
        <w:t>сом ақша, оның сыртында үш мың сомды Кенесарының басын әкелу үшін</w:t>
        <w:br/>
        <w:t>сұрайды. Мұны естіген І Николай 27 маусым күні, барлық шығын қазақтар-</w:t>
        <w:br/>
        <w:t>дан жиналатын салық есебінен болсын деп әмір етеді. Кенесарының ақыл-</w:t>
        <w:br/>
        <w:t>ды қолбасшы екенін, қойылған талаптарының көпшілігі орынды екенін бәрі</w:t>
        <w:br/>
        <w:t>жақсы білген. Кенесарыны үстауға көп күш жұмсаған князь Горчаковтың өзі</w:t>
        <w:br/>
        <w:t>граф В. А. Перовскийге жазған хатында: «Он (Кенесары -- Ш. У.) имеет</w:t>
        <w:br/>
        <w:t>в Киргиаских степях столько сподвижников, обольценных не одною выго-</w:t>
        <w:br/>
        <w:t>дою легкой поживы, но и мечтою о восстановлении их древней независи-</w:t>
        <w:br/>
        <w:t>мости», -- дейді. Демек, князь Горчаковтың өзі граф Перовский де, одан</w:t>
        <w:br/>
        <w:t>қалса патша да Кенесары көтерілісінің түп мақсаты -- азаттық алу екенді-</w:t>
        <w:br/>
        <w:t>гін жақсы білген. Сондықтан да оны ең қауіпті жау деп қараған.</w:t>
        <w:br/>
        <w:t>«Қазақ сұлтаны Кенесары Қасымовтың бүлігі» деген мақалада «көтеріліс</w:t>
        <w:br/>
        <w:t>қолбасшысы басына түскен не сан қиыншылық, күйзеліс, қуғын-сүргінге</w:t>
        <w:br/>
        <w:t>қарамай, жауына бет қаратпай дауылдай тиюші еді, талай тас бөгеттерді</w:t>
        <w:br/>
        <w:t>талқандады, жігер күшке, ерлікке толы болды» делінген. Мынадай да сөздер</w:t>
        <w:br/>
        <w:t>6:9</w:t>
        <w:br/>
        <w:t>»</w:t>
        <w:br/>
        <w:t>терезесі тең елдердің арасында, екі жаққа да тиімді жүргізілген келіс-</w:t>
      </w:r>
    </w:p>
    <w:p>
      <w:r>
        <w:t>сөздерден туған еді деуге болмайды.</w:t>
        <w:br/>
        <w:t>Енді берілген анттың халықаралық право тұрғысынан қаншалықты ле-</w:t>
        <w:br/>
        <w:t>титимді (латынша -- заңды. -- Ш. У) документ екендігіне келейік. Бір ға-</w:t>
        <w:br/>
        <w:t>жабы, Әбілқайыр ханның 1742 жылдың 23-30 тамызындағы ғаһаднамасы</w:t>
        <w:br/>
        <w:t>(присяжной лист -- Ш. У.). Әбілмәмбет хан мен Абылай сұлтанның (шама-</w:t>
        <w:br/>
        <w:t>мен 1740 жылдың тамызы) алған ант мазмұны, бір-екі сөйлемдері ғана бол-</w:t>
        <w:br/>
        <w:t>маса, бәрі бірдей сөзбе-сөз қайталанады, бір қалыптан шыққаны көрініп түр.</w:t>
        <w:br/>
        <w:t>Көптеген түсініксіз сөздер болғанына қарамай, жүргізілген «келісімнің»</w:t>
        <w:br/>
        <w:t>біржақтылығын дәлелдеу үшін, сол кездегі ресми мұсылман тілінде</w:t>
        <w:br/>
        <w:t>жазылған Әбілқайыр ханның императрица Елизавета Петровнаға бер-</w:t>
        <w:br/>
        <w:t>ген ант тексін түгел оқып көрейік. ҒАҺАДНАМА: «Біз төбенде естілміш</w:t>
        <w:br/>
        <w:t>ғаһад айтып, ант айтамын әуел барча құдірәтлі алланың иемі шәрифі илә</w:t>
        <w:br/>
        <w:t>аның ұлұғланмыш шариф құран алдында шул сәбәблікім тілеймін, һәм</w:t>
        <w:br/>
        <w:t>узрә лазимдүр. Әуел ұлұғ падша хәзірәтләрінің өзінің хас нәсіл тарихын-</w:t>
        <w:br/>
        <w:t>ша ұлығланмыш падшамыз императритса Илисаует Петроуна өзі биләгучи</w:t>
        <w:br/>
        <w:t>Һамма орус иуртини һәм оның тарихынша әуел ұлұғланмыш тахытқа ие</w:t>
        <w:br/>
        <w:t>бек мықты һәм оның ұлұғланмыш ихтиярлы илә сайланып қайым қылынған</w:t>
        <w:br/>
        <w:t>қойылған нәсіл иесі ғасабаға иманышлы һәм иақшы қабыл қылып тыңдау-</w:t>
        <w:br/>
        <w:t>шы пәндә болып бойын сұнарға, һәм ол ең барша ұлұғланмыш қуатины,</w:t>
        <w:br/>
        <w:t>Һам ықтиярыны һәм тишлі харакатларині, яғни оканаларини, һәм қадими</w:t>
        <w:br/>
        <w:t>сәлуфларин ижмаг илә иет кузілтун қойылмыш, һәм күн ілгері түздәсі бар-</w:t>
        <w:br/>
        <w:t>ша әміріні барша муһим илә фаҺімдап білдіргунча кучим уә куатим иткун-</w:t>
        <w:br/>
        <w:t>ча сақлагучи болармын, һәм аралағучи болармын, һәм шул сәбәблі хакет</w:t>
        <w:br/>
        <w:t>уақтыларда өзімнің жан уә тәнімни аямайынча қатлинурмын, һәм шул жұмлә</w:t>
        <w:br/>
        <w:t>тамам қуатым истургунча қатланмаға ашықучи болармын.</w:t>
        <w:br/>
        <w:t>Ішбу кім падша ағзам хазіретлерінің барша қызметлерини қылорға, һәм</w:t>
        <w:br/>
        <w:t>патша ағзам хазіретлеріне һар уақытта файда тикурурға қатлонармын, шул</w:t>
        <w:br/>
        <w:t>тарихша ничкіммен алла хадіретіңде һәм оның хауфлі хүкімі заманында ол</w:t>
        <w:br/>
        <w:t>сәбәблі дайым алуақыт жауап берерге қуатым иеткай.</w:t>
        <w:br/>
        <w:t>Ничкім хақ тағала тахқиқ маңа жан уа сәмаяр бирур, һәм мен үшбу ан-</w:t>
        <w:br/>
        <w:t>тым маһкам итмак үчүн өзімізнің ісләм дінімізше үлүғланмыш, һәм улукміш</w:t>
        <w:br/>
        <w:t>құран шарифіні үбәміз. Әмин! Әбілқайыр хан, Ералы Сүлтан, тағы басқалар»</w:t>
        <w:br/>
        <w:t>(Жоғарыда аталған кітап. 220-222-66.),- деп жазылыпты.</w:t>
        <w:br/>
        <w:t>Осы жерде айтарымыз, орысша және мұсылманша текстердің аутентич-</w:t>
        <w:br/>
        <w:t>но (мазмұны бір) болмауы. Кейбір сөз тіркестерінің орысшаға аударғанда</w:t>
        <w:br/>
        <w:t>сы</w:t>
        <w:br/>
        <w:t>2</w:t>
        <w:br/>
        <w:t>Ал Кенесары қозғалысы діни емес еді ғой, ол тәуелсіздік, азаттық дейміз,</w:t>
        <w:br/>
        <w:t>ең алдымен, қазақтардың күнкөрісі үшін, ата-бабалары мекен еткен жерде</w:t>
        <w:br/>
        <w:t>адамдық правосынан айырылып қалмауы үшін күресті.</w:t>
        <w:br/>
        <w:t>Туған халқымздың тарихына әріден шолу жасағанда байқағанымыз, ата-</w:t>
        <w:br/>
        <w:t>бабаларымыздың көрмеген қиянаты, тартпаған азабы болмаған. Атамекен</w:t>
        <w:br/>
        <w:t>жерінде отырып, «қырғыз-бұратана» халық атанып, әркімге жем болып,</w:t>
        <w:br/>
        <w:t>жеріне, суына ие бола алмай күн кешкен «Теңдік, бостандық, бауырлас-</w:t>
        <w:br/>
        <w:t>тық» деген ұғымдар елеңдетіп, елтіген, солай ұран тастағандарды қолдап,</w:t>
        <w:br/>
        <w:t>соңына ерген, жарқын болашаққа үміт артқан. Ал сол үміт ақталды ма? Ақтал-</w:t>
        <w:br/>
        <w:t>са күні кеше ғана жарым миллион халықтан (аз есеппен алғанның өзінде)</w:t>
        <w:br/>
        <w:t>неге айырылып қалдық? Халқымыздың миы, жүрегі болған кемеңгерлердің,</w:t>
        <w:br/>
        <w:t>зиялылардың көгенделіп, топ-тобымен өлтірілуін не дейміз? Ұлылар жүз</w:t>
        <w:br/>
        <w:t>жылда бір туады десек, ардагер азаматтарынан, асқан талант иелерінен</w:t>
        <w:br/>
        <w:t>айырылған халық сондай ұлдарының тууын тағы да жүз жыл күту керек пе?</w:t>
        <w:br/>
        <w:t>Күрделі сұрақтың бірі -- «бүгінгіміз қалай?» Бүл күнде Көкшетауыңыз</w:t>
      </w:r>
    </w:p>
    <w:p>
      <w:r>
        <w:t>Көкшетау емес, «Кокчетав», Бурабайыңыз «Боровое», «Медеу» Медеу</w:t>
        <w:br/>
        <w:t>емес, «звучное казахское слово Медео» деп мәселе көтеріп, өзімізге қарсы</w:t>
        <w:br/>
        <w:t>дау айтып дүрсе қоя беруді қай заңға сыйғызуға болады?! Айнала жары-</w:t>
        <w:br/>
        <w:t>дыс, сынақ. ұрпақтан ұрпақты аздырып, тоздыратын радиациялық қауіпті</w:t>
        <w:br/>
        <w:t>қайтеміз? Аспанда, жер үстінде, оның астында мыңдаған хиросималықтай</w:t>
        <w:br/>
        <w:t>бомба жарып, «түк қауіп жоқ» деген имансыз сөзге, көрінер көзге алдауға</w:t>
        <w:br/>
        <w:t>қалай сенуге болады?</w:t>
        <w:br/>
        <w:t>ХХ ғасырда біздің халық тағы да Олжасша айтқанда, «больше потерял,</w:t>
        <w:br/>
        <w:t>чем получил от жизни...»</w:t>
        <w:br/>
        <w:t>«Неизбалованный вниманием, нетребовательныйк другим, втрудные дая</w:t>
        <w:br/>
        <w:t>Союза годы, не торгуясь жертвовавший всем своим достоянием и собой --</w:t>
        <w:br/>
        <w:t>таким я тебя знаю и люблю, мой народ. И требую к себе уважения и вни-</w:t>
        <w:br/>
        <w:t>мания всего мира, но прежде всего моих сограждан по республике и стра-</w:t>
        <w:br/>
        <w:t>не» («Казахстанская правда», 22 июня 1990 года). Бұдан жақсы айту қиын,</w:t>
        <w:br/>
        <w:t>біздің де көкірегімізде жүрген ой.</w:t>
        <w:br/>
        <w:t>Біз елі үшін атқа мінген, жанын қиған Сырымнан бастап барлық батыр-</w:t>
        <w:br/>
        <w:t>дарға ескерткіш орнатуымыз керек. Сол ескерткіштің ішінде бір ескерткіш</w:t>
        <w:br/>
        <w:t>оқшау тұрса деймін. Ол -- 1932-1934 жылы аштықта қырылған, көбісі</w:t>
        <w:br/>
        <w:t>көмусіз қалған, аты-жөні белгісіз қазақтар ескерткіші. Біз өзімізді-өзіміз</w:t>
        <w:br/>
        <w:t>қадірлесек, іргелі ел, саналы халықпыз деп санасақ, ұлттық сана-сезіміміздің</w:t>
        <w:br/>
        <w:t>-&lt;</w:t>
        <w:br/>
        <w:t>2</w:t>
        <w:br/>
        <w:t>слова, вобравшего в себя все страдания униженных и оскорбленных. Когда</w:t>
        <w:br/>
        <w:t>повторно стали сгушаться тучи над головой Солженицына, истинные цени-</w:t>
        <w:br/>
        <w:t>тели его творчества стализа него горой, видя в нем высоконравственного че-</w:t>
        <w:br/>
        <w:t>ловека, испытавшего все ужасы военно-полицейского режима. В ту пору</w:t>
        <w:br/>
        <w:t>унасв Казахстане доктор филологических наук профессор Хасен Адибаевза</w:t>
        <w:br/>
        <w:t>заступничество за А. И. Солженицына подвергся преследованиям со сторо-</w:t>
        <w:br/>
        <w:t>ны партаппаратчиков.</w:t>
        <w:br/>
        <w:t>Но вот прошли годы... Мы читаем «посильные соображения» А. И. Сол-</w:t>
        <w:br/>
        <w:t>женицына об устройстве Россин, точнее, раздумья о судьбе многих народов,</w:t>
        <w:br/>
        <w:t>пытаюшцихся обрести подлинную свободу, стремяцихся восстановить свои</w:t>
        <w:br/>
        <w:t>попранные права и исковерканную собственную историю.</w:t>
        <w:br/>
        <w:t>Первое впечатление от чтения этой публикации: Александр Исаевич как</w:t>
        <w:br/>
        <w:t>будто только что проснулся от долгого летаргического сна. Он, живя как бы</w:t>
        <w:br/>
        <w:t>сбоку от мира и истории своего Отечества, превратился в легендарного Ан-</w:t>
        <w:br/>
        <w:t>тея и потерял былую силу, оторвавшись от матери-Земли. Солженицын от-</w:t>
        <w:br/>
        <w:t>счет времени ведет как бы из другой эпохи.</w:t>
        <w:br/>
        <w:t>Когда Александр Исаевич приводит христианский завет Владимира Соло-</w:t>
        <w:br/>
        <w:t>вьева: «Аюби все другие народы, как свой собственный», он кривит душой.</w:t>
        <w:br/>
        <w:t>Иначе как понять слово «среднеазиатское подбрюшье», займствованное</w:t>
        <w:br/>
        <w:t>у самого великого имперского премьер-министра Черчилля.</w:t>
        <w:br/>
        <w:t>Читаем дальше: «...Россия эти десятилетия отдавала свои жизненные соки</w:t>
        <w:br/>
        <w:t>республикам...»</w:t>
        <w:br/>
        <w:t>А.республики на шее сидели, что ли? Возьмем только богатства недр Ка-</w:t>
        <w:br/>
        <w:t>захстана, представленные почти всей таблицей Менделеева. Не жалкие ли</w:t>
        <w:br/>
        <w:t>крохи оставались на долю республики? Все шло на могушество всей страны,</w:t>
        <w:br/>
        <w:t>так мы себя успокаивали.</w:t>
        <w:br/>
        <w:t>Теперь выражение «кочевые стада» в устах человека, хорошо знаюшего</w:t>
      </w:r>
    </w:p>
    <w:p>
      <w:r>
        <w:t>смыслупотребляемого им каждого слова, это не случайно оброненная фраза.</w:t>
        <w:br/>
        <w:t>Это философия, его отношение к восьмимиллионному народу; которому он</w:t>
        <w:br/>
        <w:t>отказывает в человеческом происхождении. «Раздутый Казахстан» он видит</w:t>
        <w:br/>
        <w:t>без казахов, преображенным только «русскими, зэками да ссыльными».</w:t>
        <w:br/>
        <w:t>Впрочем, Солженицын не открывает Америку. С подобными вБзгаядами мы</w:t>
        <w:br/>
        <w:t>уже встречались в «кнутобойной» России, Россин -- «тюрьме народов».</w:t>
        <w:br/>
        <w:t>Прославленный русский путешественник Н.М. Пржевальский, которому</w:t>
        <w:br/>
        <w:t>наберегу Иссык-Куля -- жемчужины Азии стоит памятник, писал: «Вообше</w:t>
        <w:br/>
        <w:t>позволительно не только сомневаться в невозможности ДАЯ номадов пере-</w:t>
        <w:br/>
        <w:t>«9</w:t>
        <w:br/>
        <w:t>»</w:t>
        <w:br/>
        <w:t>С. 6-7) деген кітапта былай деп жазылған: «Обшею чертою русских завое-</w:t>
        <w:br/>
        <w:t>ваний, совершенных в Сибири, является легкость их на севере и усуглубляв-</w:t>
        <w:br/>
        <w:t>шаяся их трудность по мере движения на юг в степные местности с коче-</w:t>
        <w:br/>
        <w:t>вым населением. Помимо большой численности этого населения, борьба</w:t>
        <w:br/>
        <w:t>с ним затрудиялась тем, что оно легче образовывало довольно значительные</w:t>
        <w:br/>
        <w:t>и трудно уловимые при преселовании скопица... Ввиду сказанного вполне</w:t>
        <w:br/>
        <w:t>понятно, что если подчинение севера Сибири совершено в несколько де-</w:t>
        <w:br/>
        <w:t>сятков лет, то открытие южных местностей края дая заселения русски-</w:t>
        <w:br/>
        <w:t>ми совершалось весьма медленно. Оседаое население утвердилось здесь</w:t>
        <w:br/>
        <w:t>уже после выработки правительством в ХУІІ веке твердого плана борьбы</w:t>
        <w:br/>
        <w:t>со степью, путем постройки крепостей, постепенно сближавцихся и, нако-</w:t>
        <w:br/>
        <w:t>нең, в 60-годах настояшего столетия, «сомкнувшихся в одну неразрывную</w:t>
        <w:br/>
        <w:t>цепь...»</w:t>
        <w:br/>
        <w:t>Айтса айтқандай, зорлықпен тартып алынып, қазақ жеріне біртіндеп</w:t>
        <w:br/>
        <w:t>салынған қамалдар мен бекіністер, ғасырдан-ғасырға созылған Россияның</w:t>
        <w:br/>
        <w:t>отарлау саясатын табандылықпен іске асыруға себін тигізді. ХУІП ғасыр-</w:t>
        <w:br/>
        <w:t>дың өзінде Жайық өзені бойында 14 қамал салынды. Жайық қалашығынан</w:t>
        <w:br/>
        <w:t>бастап Эвериноголовск бекінісіне 770 шақырымға созылған Уйск шебі</w:t>
        <w:br/>
        <w:t>(әскери линия - Ш. У.) аяқталды. 1752 жылы тоғыз қамал, 53 бекіністен</w:t>
        <w:br/>
        <w:t>тұратын 540 шақырымға созылған Жаңа Есіл шебі оны 950 шақырымға</w:t>
        <w:br/>
        <w:t>созылған Ертіс-- Сібір шебімен жалғастырды.</w:t>
        <w:br/>
        <w:t>1824-1834 жылдар аралығында Көкшетау, Аягөз, Баянауыл, Ақмола қа-</w:t>
        <w:br/>
        <w:t>лалары пайда болды. Осы кезде Сібір шебі оңтүстікке, Қапалға (1847) және</w:t>
        <w:br/>
        <w:t>Верныйға (1854) жылжыды. Орынбор шебі Орск қаласы арқылы Сырда-</w:t>
        <w:br/>
        <w:t>рия бойына шығып, 1864 жылы бұрынғы Қоқан бекінісі Ақмешіт алынған</w:t>
        <w:br/>
        <w:t>соң, Перовск форты, У91 Қазалы, Х22 Қармақшы форттары салынды. Сол</w:t>
        <w:br/>
        <w:t>жылы Верный мен Перовск арасындағы таулы аймақтар жаулап алынғаннан</w:t>
        <w:br/>
        <w:t>кейін, ақыры Орынбор мен Сібір шептері қосылып, бүкіл қазақ жеріне</w:t>
        <w:br/>
        <w:t>«алқа» тағылды. Казак-орыс станциялары әскери шепте бірінен-бірі алысқа</w:t>
        <w:br/>
        <w:t>ұзамай (арасы 9,16,22 шақырымнан) қаз-қатар орналасып, тізбегі үзілмеген</w:t>
        <w:br/>
        <w:t>шынжыр бұғау іспеттес болды. Елді мекендерде тұратын халықтың басым</w:t>
        <w:br/>
        <w:t>көпшілігі әскери адамдар еді.</w:t>
        <w:br/>
        <w:t>Осы тақырып белгілі тарихшы Н. Е. Бекмаханованың «Формирование</w:t>
        <w:br/>
        <w:t>многонационального населения Казахстана и Северной Киргизии» атты</w:t>
        <w:br/>
        <w:t>монографиясында өте терең талданған.</w:t>
        <w:br/>
        <w:t>сыз</w:t>
        <w:br/>
        <w:t>2</w:t>
      </w:r>
    </w:p>
    <w:p>
      <w:r>
        <w:t>конфискацияға ілігіп, Омбы облысындағы Марьяновка селосында аштан</w:t>
        <w:br/>
        <w:t>өледі. Шах-Зында туған жерімен қоштасып, мың беттей жүректен шыққан,</w:t>
        <w:br/>
        <w:t>адамды тебірентетін өлең де жазған адам. Соның бірінде Қаракөл жайлауы</w:t>
        <w:br/>
        <w:t>туралы:</w:t>
        <w:br/>
        <w:t>«Жарқырап жатырмысың, Қаракөлім,</w:t>
        <w:br/>
        <w:t>Суыңа бұла болып өскен төлім.</w:t>
        <w:br/>
        <w:t>Жаныңда қара-құра ештеңе жоқ,</w:t>
        <w:br/>
        <w:t>Адыра қалғаның ба, сары белім» --</w:t>
        <w:br/>
        <w:t>деген жолдар бар.</w:t>
        <w:br/>
        <w:t>Иманжүсіпте де «Қырық мың жылқы түссе де лайланбас, Аюлы мен</w:t>
        <w:br/>
        <w:t>Нияздың Қаракөлі» деген жолдар бар емес пе еді?</w:t>
        <w:br/>
        <w:t>Шорман ұрпағымен аралас-құралас өскен академик Қ. И. Сәтпаев Қара-</w:t>
        <w:br/>
        <w:t>көл жайлауы туралы айта келіп, «талай ойын-сауық кешті қолға домбыра,</w:t>
        <w:br/>
        <w:t>мандолина, скрипка алып, осында өткіздік қой» деп еске түсіріп отырады</w:t>
        <w:br/>
        <w:t>екен.</w:t>
        <w:br/>
        <w:t>С. М. Дудиннің 1899 жылы Семей облысынан жинаған Х9493 коллек-</w:t>
        <w:br/>
        <w:t>циясы да (17 зат) мәнді. Онда оюлы сандықтар, ожау; тостаған, кесе, ердің</w:t>
        <w:br/>
        <w:t>бас киімі, сырға, білезік, т.б. бар.</w:t>
        <w:br/>
        <w:t>Ақмола облысының Петропавл және Атбасар ояздарынан 1908-1909 жыл-</w:t>
        <w:br/>
        <w:t>дары К. В. Шенниковтың жиған-тергені де өте құнды. 1289, 1458 және</w:t>
        <w:br/>
        <w:t>1959 нөмірлі коллекцияларында 151 зат бар.</w:t>
        <w:br/>
        <w:t>К. В. Шенников фотографиямен де айналысыпты. Суреттерінің сапасы</w:t>
        <w:br/>
        <w:t>жоғары дәрежеде болмағанмен, мен өзіміз үшін біршама жаңалықтар аш-</w:t>
        <w:br/>
        <w:t>тым. Мынадай тарихи суреттер бар екен. «Сүлтан-Мұхамед Абылаевтың от-</w:t>
        <w:br/>
        <w:t>басы» (киіз үйдің сыртында түскен тоғыз адам), «Сұлтандар мен қазақтар»</w:t>
        <w:br/>
        <w:t>(төрт адам), «Кенесары сұлтанның садағы -- Сүлтан-Мұхамед Абылаев-</w:t>
        <w:br/>
        <w:t>тың меншігі». Соңғы фотосуретте адам жоқ, садақ киіз үй сыртындағы</w:t>
        <w:br/>
        <w:t>кермеге қыстырылып қойыпты. Осы жерде «Сұлтан-Мұхамед Абыла-</w:t>
        <w:br/>
        <w:t>ев кім, ол Кенесарының садағына қалай ие болған?» деген де сұрақ туады.</w:t>
        <w:br/>
        <w:t>Сүлтан-Мұхамед Абылайдың (елде Абышевке аталған баласы, Қоңырқұлжа</w:t>
        <w:br/>
        <w:t>Құдаймендеұлының немересі. Алған әйелі Шыңғыстың қызы Бәдіғұл. Де-</w:t>
        <w:br/>
        <w:t>мек, Сұлтан-Мұхамед Шоқанға жиен. Ал енді патша үкіметі Қоңырқұлжа-</w:t>
        <w:br/>
        <w:t>ны Кенесарыға қарсы пайдалануға тырысқаны тарихтан да, Ілияс Есенбер-</w:t>
        <w:br/>
        <w:t>Алиннің « Қаһар» романынан да белгілі.</w:t>
        <w:br/>
        <w:t>&lt;»9</w:t>
        <w:br/>
        <w:t>»</w:t>
        <w:br/>
        <w:t>Что произошло в Казахстане? Можем сказать одним словом -- гено-</w:t>
        <w:br/>
        <w:t>цид. Точнее, этноцид - целенаправленное истребление коренного на-</w:t>
        <w:br/>
        <w:t>селения. Это допушено благодаря всевозможным карательным акциям,</w:t>
        <w:br/>
        <w:t>«торжеству» так называемого «Малого Октября» в Казахстане, безраз-</w:t>
        <w:br/>
        <w:t>Дельному господству центральных ведомств и министерств, не считавшихся</w:t>
        <w:br/>
        <w:t>с нуждами, чаяниями обитателей земли нашей.</w:t>
        <w:br/>
        <w:t>Мы поражаемся, почему до сих пор организованный голод в Казах-</w:t>
        <w:br/>
        <w:t>стане в таких болыпих масштабах не осужден Политбюро ЦК КПСС,</w:t>
        <w:br/>
        <w:t>правительством СССР и республики? Почему по сегодияшний день имя</w:t>
        <w:br/>
        <w:t>главного дирижера голода -- Голошцекина и других «деятелей» украша-</w:t>
        <w:br/>
        <w:t>ютпартийную печать?</w:t>
      </w:r>
    </w:p>
    <w:p>
      <w:r>
        <w:t>Мы должны создать Мемориал жертв национальной трагедии. Посешая</w:t>
        <w:br/>
        <w:t>его, головы склонять перед памятью безвинно погибших людей. Мемориал</w:t>
        <w:br/>
        <w:t>должен быть Меккой нашего нравственного очицения, местом боли и раз-</w:t>
        <w:br/>
        <w:t>Аумий, постоянно напоминать нам о том, к чему приводят скрытый расизм и</w:t>
        <w:br/>
        <w:t>апартемд.</w:t>
        <w:br/>
        <w:t>Какой-то день массовой гибели людей необходимо обьявить днем нацио-</w:t>
        <w:br/>
        <w:t>нального траура казахского народа.</w:t>
        <w:br/>
        <w:t>Слава богу, несмотря на многовековое целенаправленное физическое</w:t>
        <w:br/>
        <w:t>уничтожение, на постоянное «расслабление «национального ядра»»</w:t>
        <w:br/>
        <w:t>беспрестанной преднамеренной демографической атакой, несмотря на лик-</w:t>
        <w:br/>
        <w:t>видацию выдаюшихся деятелей науки, культуры, литературы и вождей на-</w:t>
        <w:br/>
        <w:t>ции, на умышленное, как сказал бы Солженицын, смешение, перемес, пере-</w:t>
        <w:br/>
        <w:t>моА-- все-таки мы, казахи, выжили. Нас в мире - десять миллионов.</w:t>
        <w:br/>
        <w:t>Будушее наше, конечно, небезоблачно. Пока проводятся на нашей земле ядер-</w:t>
        <w:br/>
        <w:t>ные взарывы в больших масштабах, добываются и разбазариваются несметные</w:t>
        <w:br/>
        <w:t>богатства недр, безостановочно ухудшается окружаюшая среда, мы не можем</w:t>
        <w:br/>
        <w:t>сидеть сложа руки и чувствовать себя спокойно, главное, безоласно.</w:t>
        <w:br/>
        <w:t>Сохраниться, как целостная нация, наша задача. Мы испытываем до-</w:t>
        <w:br/>
        <w:t>брые чувства ко всем народам. Не унижая никого, но и не позволяя де-</w:t>
        <w:br/>
        <w:t>дать это другим, мы считаем себя способными внести свой достойный</w:t>
        <w:br/>
        <w:t>вкладв создание обшечеловеческих ценностей.</w:t>
        <w:br/>
        <w:t>Газета «Горизонт» ,Х2 46 (150),</w:t>
        <w:br/>
        <w:t>17 ноября 1990 г.</w:t>
        <w:br/>
        <w:t>2</w:t>
        <w:br/>
        <w:t>У казахов отнимались самые лучшие утодья. В обшее число «притодных»</w:t>
        <w:br/>
        <w:t>были включены громадные, как непригодные дая кочевого хозяйства, терри-</w:t>
        <w:br/>
        <w:t>торий.</w:t>
        <w:br/>
        <w:t>Часто допускалась возможность изьятия и оставленных казахам земель,</w:t>
        <w:br/>
        <w:t>если переселенческие участки считались тесными. Правда, в этих саучаях</w:t>
        <w:br/>
        <w:t>предусматривалось «вознаграждение киргизских кибитко-владельцев, сме-</w:t>
        <w:br/>
        <w:t>шаемых с земель и предоставление угодий в другом месте», что почти не</w:t>
        <w:br/>
        <w:t>соблюдалось (прямо по Солженицыну: «с Крайнего Востока на запад</w:t>
        <w:br/>
        <w:t>почти до Каспия... в этом охвате захотят определиться - то с Богом»). Не</w:t>
        <w:br/>
        <w:t>по-христиански получается, уважаемый Александр Исаевич!</w:t>
        <w:br/>
        <w:t>Изһятия казахских земель этим не закончились. В связи с небывалыми</w:t>
        <w:br/>
        <w:t>размерами переселения из центральныхгуберний России понадобилось изь-</w:t>
        <w:br/>
        <w:t>ятие дополнительных территорий. В 1907 году, под руководством некоего</w:t>
        <w:br/>
        <w:t>Кузнецова, проводилось повторное обследование Степного края. Им надел</w:t>
        <w:br/>
        <w:t>казахам определялся в размере от 44 до 280 десятин, вместо 223-326 десятин</w:t>
        <w:br/>
        <w:t>после экспедиции Ф. Шербины.</w:t>
        <w:br/>
        <w:t>Разорение казахских шаруа, бесправие и гнет усилили национальную</w:t>
        <w:br/>
        <w:t>рознь между казахским и русским населением.</w:t>
        <w:br/>
        <w:t>И вот много лет спустя делается новая попытка сыпать соль на старую</w:t>
        <w:br/>
        <w:t>рану; восстановить былые привилегии казаков, обласканных царем-батюш-</w:t>
        <w:br/>
        <w:t>кой. Исследователь Сибири, историк и этнограф Павел Иванович Неболь-</w:t>
        <w:br/>
        <w:t>син свидетельствоваА: «Соседи киргизов, уральские казаки, нехристиански,</w:t>
        <w:br/>
        <w:t>негуманно смотрят вообе на мухамедан,а на киргизов в особенности. При-</w:t>
        <w:br/>
        <w:t>теснить, опозорить, облаять, обмануть киргиза нипочем: уралец исстари</w:t>
        <w:br/>
        <w:t>смотрел на киргиза, как на предмет, которым можно всячески поживиться,</w:t>
        <w:br/>
        <w:t>человеческих прав его уралец никогда не признавал, до сих пор они более</w:t>
      </w:r>
    </w:p>
    <w:p>
      <w:r>
        <w:t>враждебно, чем братски, смотрят на этих своих сограждан» («Русский вест-</w:t>
        <w:br/>
        <w:t>ник», У217, 1860 год, статья «Путешествуюшие киргизы»).</w:t>
        <w:br/>
        <w:t>Да и переселенцы не отличались кротким нравом, желанием по-че-</w:t>
        <w:br/>
        <w:t>довечески обжить целинный для них край. Как повестнует сам генерал Кол-</w:t>
        <w:br/>
        <w:t>паковский в письме Туркестанскому генерал-губернатору (1868 г.): «Пер-</w:t>
        <w:br/>
        <w:t>воначальное заселение Семиреченской области производилось вызовом и</w:t>
        <w:br/>
        <w:t>переселением по жребию. Шли люди бездомные, сомнительного поведения,</w:t>
        <w:br/>
        <w:t>рассчитывая не на собственный труд, а на пособие от правительства, на</w:t>
        <w:br/>
        <w:t>готовые пашнии арыки киргизов». Насколько мыуверены, что сказанное</w:t>
        <w:br/>
        <w:t>не повторилось через сто лет, во время «целинной эпопей»?</w:t>
        <w:br/>
        <w:t>»</w:t>
        <w:br/>
        <w:t>айтты» деген хикаяттар халық арасында кең тараған. Мен өзім де біразы-</w:t>
        <w:br/>
        <w:t>на куә болдым. Маған Ишекеңнің аз-маз туыстығы болды. Менің әйелім</w:t>
        <w:br/>
        <w:t>Зинаханның әкесі Кәрім Әсенов Ишекеңнің немере ағасы еді, сондықтан</w:t>
        <w:br/>
        <w:t>мені «күйеу», балаларымды «жиен» деп танитын.</w:t>
        <w:br/>
        <w:t>Бір жылы Ишекең қатты ауырып жатыр деген соң, үйіне телефон соқтым,</w:t>
        <w:br/>
        <w:t>трубканы өзі көтерді:</w:t>
        <w:br/>
        <w:t>-- Қалыңыз қалай, қайынаға, сырқат деп естіген соң...</w:t>
        <w:br/>
        <w:t>-- Несін сұрайсың, хал нашар, тез жет. Көрінбей қайда жүрсің?</w:t>
        <w:br/>
        <w:t>-- Қазір келемін.</w:t>
        <w:br/>
        <w:t>-- Тоқта, тоқта! Бір жарты ала кел...</w:t>
        <w:br/>
        <w:t>Нанарымды, нанбасымды білмей, жүрегімді қолыма ұстап, шөлмек</w:t>
        <w:br/>
        <w:t>қалтада, үйіне жетіп бардым.</w:t>
        <w:br/>
        <w:t>Келсем, Ишекең түкпірдегі бөлмеде төсек тартып жатыр екен. Мен кел-</w:t>
        <w:br/>
        <w:t>генсоң, Надежда Кузьминичнаға төсекті залға шығар деген тілек білдірді.</w:t>
        <w:br/>
        <w:t>Екеулеп көшірдік. Жеңгей жеңіл-желпі дастархан жасап, өзі шай қоюға кет-</w:t>
        <w:br/>
        <w:t>кен кезде Ишекең:</w:t>
        <w:br/>
        <w:t>-- Өзің әкелгеннен екеуімізге құй! -- деді. Бұл тілек екі-үш рет қайталан-</w:t>
        <w:br/>
        <w:t>ды. Жеңгей асханадан қайтып келгенде, Ишекең төсектен басын көтеріп</w:t>
        <w:br/>
        <w:t>менімен шахмат ойнауға кіріскен еді, ағайды көріп: «Ишанбай, какой ты</w:t>
        <w:br/>
        <w:t>красный»,-- дегені.</w:t>
        <w:br/>
        <w:t>Ишекең қысылған жоқ, шімірікпестен: «Я же волнуюсь, ведь Шота при-</w:t>
        <w:br/>
        <w:t>шел. Наденька, не беспокойся!» - деді.</w:t>
        <w:br/>
        <w:t>Ишекең қатты ауырып жүргенде де ештеңені сездірмеуші еді. Көңілін</w:t>
        <w:br/>
        <w:t>сұрауға келгеннің өзінде, бәрін ұмыттырып әңгімені тың арнаға бұратын</w:t>
        <w:br/>
        <w:t>мұндай оптимист адамды өмірде сирек кездестірдім. Ишекең қайтыс бола-</w:t>
        <w:br/>
        <w:t>рынан үш күн бұрын кіріп шыққан едім, айтқан әзіл сөзі мәңгі есімде қалды.</w:t>
        <w:br/>
        <w:t>-- Шөке, -- деп бастады әңгімесін, бұрын мені олай демеуші еді, -</w:t>
        <w:br/>
        <w:t>ажалдың да төбесі көрініп қалды-ау деймін.</w:t>
        <w:br/>
        <w:t>-- Тек, о не дегеніңіз, ол пәленің ауылы сіз үшін әлі алыс қой, - дедім</w:t>
        <w:br/>
        <w:t>мен. Айтуын айтсам да, көңілім секем тартты. Ишекең сөзін әрі жалғастырды.</w:t>
        <w:br/>
        <w:t>-- Менөлімнен қорықпаймын, асарымды асап, жасарымды жасаған адам-</w:t>
        <w:br/>
        <w:t>мын. Бірақ, бір нәрсеге өкінем. Мына жеңгеңнің ішінде (бұл кезде Ише-</w:t>
        <w:br/>
        <w:t>кең екінші жеңгейді алған болатын - Ш. У) бала қалып бара жатыр, соны</w:t>
        <w:br/>
        <w:t>көзіммен көріп, тәрбиелеп өсіре алмай барамын (Жеңгейдің алпыстағы</w:t>
      </w:r>
    </w:p>
    <w:p>
      <w:r>
        <w:t>жасы есіме түсіп, мырс етіп күлдім.) Неге күлесің? Біреу тойып секіреді,</w:t>
        <w:br/>
        <w:t>біреу тоңып секіреді.</w:t>
        <w:br/>
        <w:t>с5Э</w:t>
        <w:br/>
        <w:t>2</w:t>
        <w:br/>
        <w:t>ДАЙ-АУ, МЫНАУ КЕНЕСАРЫНЫҢ САДАҒЫ ҒОЙ!</w:t>
        <w:br/>
        <w:t>Шағын ғана бөлмеге орналастырылған көрме екі мұражайдың қорынан</w:t>
        <w:br/>
        <w:t>құрастырылған екен. Бірі -- бұрынғы ГМЭ (КСРО халықтарының мем-</w:t>
        <w:br/>
        <w:t>декеттік этнография мұражайы), қазір РЭМ (Ресей этнография мұражайы)</w:t>
        <w:br/>
        <w:t>деп аталады, екіншісі-- МАЭ (КСРО Ғылымакадемиясының антрополо-</w:t>
        <w:br/>
        <w:t>гия мен этнография мұражайы), қазір Ресейге қарайтын болыпты.</w:t>
        <w:br/>
        <w:t>Көрмеге түсінік берушілер айтылған мұражайлардың ғылыми қыз-</w:t>
        <w:br/>
        <w:t>меткерлері, тарих ғылымдарының кандидаттары, білікті мамандар: Вале-</w:t>
        <w:br/>
        <w:t>рия Александровна Пришепова мен Татьяна Григорьевна Емельяненко</w:t>
        <w:br/>
        <w:t>екен. Мен көрмеде бес рет болдым. Бұл мұражайлар қорымен, экспонатта-</w:t>
        <w:br/>
        <w:t>рымен бұрын да хабардар едім, көрмедегі дүниелерді өзімде жиып-терген</w:t>
        <w:br/>
        <w:t>мәліметтермен, тарихи құжаттармен салыстыра қарауға тура келді. «Бұрын-</w:t>
        <w:br/>
        <w:t>соңды жарияланбаған мүліктер еді, фотоға түсіруге, әйнек астынан қолға</w:t>
        <w:br/>
        <w:t>алып, ұстауға болмайды» деген соң, көздің майын тауысып кейбір қызықты</w:t>
        <w:br/>
        <w:t>деген экспонаттардың суретін салып алдым.</w:t>
        <w:br/>
        <w:t>Менің ойымша, осы көрменің, мұндағы хаттардың, фотосуреттердің</w:t>
        <w:br/>
        <w:t>екі түрлі маңызы бар. Біріншіден, қазақ жұртының тастан түйме жасайтын</w:t>
        <w:br/>
        <w:t>өнерін, эстетикалық биік талғам-түйсігін көрсек, екіншіден, олардың тарихи,</w:t>
        <w:br/>
        <w:t>ел танушылық мән-мағынасы да күшті. Әрбір дүние елім-жерім деп еңіреген</w:t>
        <w:br/>
        <w:t>ерлердің атымен де тығыз байланысты.</w:t>
        <w:br/>
        <w:t>Бұл мұражайлар біз үшін қайнар көз, қасиетті ұя десек те болады. Олар-</w:t>
        <w:br/>
        <w:t>дың өздерінің жинау, есепке алуының қалыптасқан дәстүрі бар. Әрбір кол-</w:t>
        <w:br/>
        <w:t>лекция шашырамай бір жерде түр және ол оны жиған, тапсырған адамның</w:t>
        <w:br/>
        <w:t>атына байланысты көрсетіледі. Қай жерден, кімнен, қай жылы алынғаны</w:t>
        <w:br/>
        <w:t>белгіленіп отырады.</w:t>
        <w:br/>
        <w:t>Мәскеу мен Санкт-Петербор мұражайларындағы Қазақстан бойын-</w:t>
        <w:br/>
        <w:t>ша қорлар ХІХ ғасырдың 80-жылдарынан бастап қалыптаса бастады. Оған</w:t>
        <w:br/>
        <w:t>мұрындық болған Орыстың география қоғамы және Жаратылыстану, ан-</w:t>
        <w:br/>
        <w:t>тропология, этнография қоғамы еді. Айтылмаш қоғамдардың мүшелері</w:t>
        <w:br/>
        <w:t>түрлі экспедицияларға қатысты. Қордың жинауына түрлі ғылыми қо-</w:t>
        <w:br/>
        <w:t>ғамдардың өткізген көрмелері де себеп болды.</w:t>
        <w:br/>
        <w:t>Антропология мен этнография мұражайы 1836 жылы атақты І Петр-</w:t>
        <w:br/>
        <w:t>дің Кунсткамерасы негізінде ашылды. «Игілікті істің басына, жақсы келсін</w:t>
        <w:br/>
        <w:t>қасына» дегендей, кейінірек, дәлірек айтқанда, 1894-1918 жылдары бұл</w:t>
        <w:br/>
        <w:t>мұражайдың директоры болып, әлемге аты әйгілі, шығыстанушы ғалым</w:t>
        <w:br/>
        <w:t>ФР</w:t>
        <w:br/>
        <w:t>2</w:t>
        <w:br/>
        <w:t>1856 года из Семипалатинска он писал: «... Вам обьявлю без церемоний, что</w:t>
        <w:br/>
        <w:t>яв Вас ваюбился. Я никогда и ни к кому; даже не исключая родного брата,</w:t>
        <w:br/>
        <w:t>не чувствовал такого влечения, как к Вам... Вы первый киргиз, образованный</w:t>
        <w:br/>
        <w:t>по-европейски вполне. Судьба же Вас сделала вдобавок превосходнейшим</w:t>
        <w:br/>
        <w:t>человеком, дав Вам и душу, и сердце».</w:t>
      </w:r>
    </w:p>
    <w:p>
      <w:r>
        <w:t>Аюбить больше родного брата, считать «превосходнейшим человеком»,</w:t>
        <w:br/>
        <w:t>какая неслыханная «дерзость»?! Разве можно так говорить о члене «коче-</w:t>
        <w:br/>
        <w:t>вого стада»2!</w:t>
        <w:br/>
        <w:t>Ради справедливости надо сказать, тот же Ф. Цербина, занимавшийся изь-</w:t>
        <w:br/>
        <w:t>ятием казахских земель, как ни странно, видел в казахах-кочевниках и поло-</w:t>
        <w:br/>
        <w:t>жительные черты: «В религиозном отношении киргиз не фанатик, а ве-</w:t>
        <w:br/>
        <w:t>ротерпим, в области торговых и экономических отношений он честен и</w:t>
        <w:br/>
        <w:t>тверд в своем слове, в умственном отношении пытлив и любознателен.</w:t>
        <w:br/>
        <w:t>Особенно резко киргизы выделяются своей трезвостью, отсутствием</w:t>
        <w:br/>
        <w:t>пьянства. Любовь к детям, простота в обрашении, уважение к старпим</w:t>
        <w:br/>
        <w:t>- к аксакалам, как лучшим представителям народности, и поразитель-</w:t>
        <w:br/>
        <w:t>ное миролюбие... рисует с самой положительной стороны киргизскую</w:t>
        <w:br/>
        <w:t>народность» (Ф. Шербина. Киргизская народность в местах крестьянских</w:t>
        <w:br/>
        <w:t>переселений. - СП6б.,1905.- С.48).</w:t>
        <w:br/>
        <w:t>Сейчас современные сепаратисты готовы в неблаговидных целях вос-</w:t>
        <w:br/>
        <w:t>пользоваться «поразительным миролюбием» и добротой нашего народа.</w:t>
        <w:br/>
        <w:t>Их высокомерные суждения о нашей истории, культуре, языке и, наконец,</w:t>
        <w:br/>
        <w:t>земле, где мы издревле обитаем, поражают слух, вызывают удивление, пере-</w:t>
        <w:br/>
        <w:t>ходяшее, чтобы не сказать больше, в негодование.</w:t>
        <w:br/>
        <w:t>Почему нас часто ставят к стенке в отношении численности казахов? Об</w:t>
        <w:br/>
        <w:t>этом, как само собой разумеюшемся факте, у Солженицына сказано: «И се-</w:t>
        <w:br/>
        <w:t>гоДНЯ... казахов - заметно меньше половины». О/ несправедаивости таких</w:t>
        <w:br/>
        <w:t>упреков, зная первопричину уменьшения численности казахов, как-то в пе-</w:t>
        <w:br/>
        <w:t>чати говорил и Чингиз Турекулович Айтматов.</w:t>
        <w:br/>
        <w:t>В чемдело, давайте разберемся? По данным ученых-демографов в 1915 го-</w:t>
        <w:br/>
        <w:t>Ау казахов было 5 млн. 350 тыс. человек. К конпу Великой Отечествен-</w:t>
        <w:br/>
        <w:t>ной войны осталось 2 ман. 650 тыс. человек. А в границах собственно</w:t>
        <w:br/>
        <w:t>Казахстана остался всего один ман. 950 тыс. человек (см. журнал «Жул-</w:t>
        <w:br/>
        <w:t>дуз»,Х29,1990.-- С.146-147).</w:t>
        <w:br/>
        <w:t>При нормальных условиях развития, даже без демографического варына,</w:t>
        <w:br/>
        <w:t>через каждые двадцать, двадцать пять дет число населения должно удваивать-</w:t>
        <w:br/>
        <w:t>ся. Аунас?!</w:t>
        <w:br/>
        <w:t>&lt;“&lt;9</w:t>
        <w:br/>
        <w:t>»</w:t>
        <w:br/>
        <w:t>академик Василий Васильевич Радлов істеді. Ол кісі әрі Орта және Шығыс</w:t>
        <w:br/>
        <w:t>Азияны зерттеу жөніндегі Орыс комитетінің төрағасы болғандықтан,</w:t>
        <w:br/>
        <w:t>Қазақстанға да қатты назар аударды. Мұражай қорында, шамамен 5500-</w:t>
        <w:br/>
        <w:t>ге жақын Орта Азия мен Қазақстанға байланысты экспонаттар бар.</w:t>
        <w:br/>
        <w:t>Ресей этнография мұражайының іргетасы 1934 жылы, Орыс мұражайы-</w:t>
        <w:br/>
        <w:t>ның 1900 жылы ашылған этнография бөлімі және Дашкова мұражайының</w:t>
        <w:br/>
        <w:t>қоры негізінде қаланды. Қазақстан бойынша этнографиялық әрі тарихи зат-</w:t>
        <w:br/>
        <w:t>тарды, фотосуреттердіжиюда Самуил Мартынович Дудиннің (1863-1924)</w:t>
        <w:br/>
        <w:t>еңбегі зор. Ол 1900 жылдан 1908 жылға дейін Түркістанға жылда келіп</w:t>
        <w:br/>
        <w:t>отырды. Мұражай қорында С. М. Дудин жинаған 4000 дүние бар (үш кол-</w:t>
        <w:br/>
        <w:t>лекциясы Қазақстанға арналған). 15 фотоколлекция (бір жарым мыңнан</w:t>
        <w:br/>
        <w:t>астам фотосурет) болған. Өкінішке орай, ұлы Отан соғысы кезінде</w:t>
        <w:br/>
        <w:t>Дудиннің көп негативі жойылып кетіпті. С. М. Дудин Көркемсурет ака-</w:t>
        <w:br/>
        <w:t>демиясын бітірген маман-суретші. И. Репиннің шәкірті болды деген де сөз</w:t>
        <w:br/>
        <w:t>бар, әсіресе академик В. В. Радловтың ықпалында көбірек болыпты. Міне,</w:t>
        <w:br/>
        <w:t>осы суретшінің қатты назар аударғаны қазақтың ою-өрнектері екен. Оның</w:t>
        <w:br/>
        <w:t>түрлі түсті бояумен жасалған альбомдары, бұл күнде көркемсурет академия-</w:t>
      </w:r>
    </w:p>
    <w:p>
      <w:r>
        <w:t>сында сақталған, біразын марқұм Ә. Х. Марғұлан өз кітабында пайдалан-</w:t>
        <w:br/>
        <w:t>ды. Міне, осы ою-өрнектердің ішінде атам Мақы Уәлихановтың да бірнеше</w:t>
        <w:br/>
        <w:t>оюын кездестірдім.</w:t>
        <w:br/>
        <w:t>Алматыдағы көрмеде С. М. Дудиннің еңбектерімен танысу бізге тағы</w:t>
        <w:br/>
        <w:t>бір қуаныш әкелді. Бұл жолы біз С. М. Дудинді басқа қырынан -- фото-</w:t>
        <w:br/>
        <w:t>граф ретінде таныдық. Суреттері қандай десеңізші! «Аңға түсетін бүркіт»,</w:t>
        <w:br/>
        <w:t>«Шідерті руының байы», «Семей облысының қазақтары», «Киіз үй-</w:t>
        <w:br/>
        <w:t>дегі мектеп», «Дуана», «Апақ, Жидебай мазарлары», «Шідерті өзені</w:t>
        <w:br/>
        <w:t>бойындағы жайлаудағы қымыз пісу».</w:t>
        <w:br/>
        <w:t>Біздің ыждағатпен назар аударған суретіміз «Қаракөл жайлауындағы бай</w:t>
        <w:br/>
        <w:t>қазақтың отбасы» деген фото болды. Құбылмалы саяси жағдайларға бай-</w:t>
        <w:br/>
        <w:t>ланысты ма, кісі аттары жазылмапты. Ал суретте өсіп-өнген, осы уақытқа</w:t>
        <w:br/>
        <w:t>дейін үрім-бұтақтары сақталған Шах-Зында Шорманов отбасы бейнелен-</w:t>
        <w:br/>
        <w:t>ген еді. Сақалы беліне түскен қарт Шах-Зынданың әкесі Иса Шорманов</w:t>
        <w:br/>
        <w:t>(атақты Мұсаның інісі) Сәтбаймен (академик Қаныш Имантайұлының</w:t>
        <w:br/>
        <w:t>атасы) бірге барып Меккеде қайтыс болған. Оның қасында -- бәйбішесі</w:t>
        <w:br/>
        <w:t>Жақан, немерелері Бапық пен Рақымтай. Менің қолымда да Иса, Шах-</w:t>
        <w:br/>
        <w:t>Зынңда, Рақымтай -- үшеуі түскен суреті бар еді, салыстырсақ аумайды</w:t>
        <w:br/>
        <w:t>екен. Он мыңнан астам жылқысы болған Шах-Зында Кеңес үкіметі тұсында</w:t>
        <w:br/>
        <w:t>4-0238 бөЗ</w:t>
        <w:br/>
        <w:t>»</w:t>
        <w:br/>
        <w:t>алып жатыр. Кіреберіс қақпада ғана үзілген, айнала тереңдігі екі метр</w:t>
        <w:br/>
        <w:t>ор. Құрылыс ауданы балшықтан қаланып, ақбалшықпен сыланған,</w:t>
        <w:br/>
        <w:t>төбесі күйдірілген кірпішпен (черепица) жабылған, қабырғамен</w:t>
        <w:br/>
        <w:t>қоршаған. Кіреберіс қақпа алдында біріне-бірі қарсы жатқан тастан</w:t>
        <w:br/>
        <w:t>қашалған екі қойдың мүсіндері болған. Кірген соң, алдыңызда тас жол</w:t>
        <w:br/>
        <w:t>жатады, өн бойында артық суды сыртқа шығаратын құбырлары бар</w:t>
        <w:br/>
        <w:t>көлшік.</w:t>
        <w:br/>
        <w:t>Көлшіктің төр жағында, мрамор тасбақаның үстіне қойылған жазуы</w:t>
        <w:br/>
        <w:t>бар атақты Күлтегін бітіктасы. Тасбақаның мүсіні мәңгіліктің символы</w:t>
        <w:br/>
        <w:t>болса керек.</w:t>
        <w:br/>
        <w:t>Археологтардың болжауы бойынша, ескерткіш о баста шағын жабық</w:t>
        <w:br/>
        <w:t>бөлменің (павильон) ішінде болған көрінеді. Павильонның төбесіне</w:t>
        <w:br/>
        <w:t>шатыр (черепица) жабылған, қабырғасы ақпен ақталыпты. Павильон-</w:t>
        <w:br/>
        <w:t>нан әріректе шаршы (10.25х10.25 м) пішінді храм болыпты. Ішінде</w:t>
        <w:br/>
        <w:t>құрмалдық шалатын ошақ және Күлтегін мен әйелінің мәрмәр мүсін-</w:t>
        <w:br/>
        <w:t>дері орналасқан екен. Храмның архитектурасында қытай әсері бар.</w:t>
        <w:br/>
        <w:t>Қабырғаға терракоттан салынған айдаһарлар, шатырдың қайқайып</w:t>
        <w:br/>
        <w:t>барып біткен бұрыштары, ақ қабырғаға әлеміштелген қызыл жолақ-</w:t>
        <w:br/>
        <w:t>тар - соның дәлелді.</w:t>
        <w:br/>
        <w:t>Храм мен павильонның ортасындағы жолдың екі жағында, биік-</w:t>
        <w:br/>
        <w:t>тігі адам бойындай болған, сарай қызметкерлерінің тас мүсіндері</w:t>
        <w:br/>
        <w:t>орналасқан, олар мәңгілік күзетте тұрғандай әсер қалдырса керек.</w:t>
        <w:br/>
        <w:t>Ал үш шақырымға дейін созылған балбалдар тізбегі осы кешенге</w:t>
        <w:br/>
        <w:t>келіп тіреледі, бұрын бұдан да көп болса керек, сақталғаны 169-дайғана.</w:t>
        <w:br/>
        <w:t>Біз Күлтегін кешеніне келгенде, басында түрік ғалымдары жүр екен. Бі-</w:t>
        <w:br/>
        <w:t>тіктас целлофанмен жабулы түр, себебі жапондықтар да зерттеумен айналы-</w:t>
        <w:br/>
        <w:t>сып жатқан көрінеді. Ал Білге қағанның бітіктасы бөлініп-бөлініп жатыр.</w:t>
        <w:br/>
        <w:t>Тас мүсіндердің бәрінің де бастары жоқ, қағылып қалған екен. Будда мо-</w:t>
        <w:br/>
        <w:t>нахтары қыс қатты болып, тапшылық көрген жылдары бар пәлені осы-</w:t>
        <w:br/>
        <w:t>лардан көріп қиратқан екен дейтін деректер де бар. Көп бүлінген жазу</w:t>
      </w:r>
    </w:p>
    <w:p>
      <w:r>
        <w:t>ескерткіштерінен көшірме алудың оңайға соқпайтынын да сездік. Осы</w:t>
        <w:br/>
        <w:t>тастар алынған жерден жаңа тас тауып, бізге дейін өткен ғұламалардың</w:t>
        <w:br/>
        <w:t>бұлжытпай қағазға түсірген еңбектерін пайдалана отырып қана дегенімізге</w:t>
        <w:br/>
        <w:t>жетуге болар еді... Профессор А. Аманжоловтүріктермен оңай сөйлесіп кетті.</w:t>
        <w:br/>
        <w:t>Киелі тастардың әрбіріне жақындағанда, ондағы жазуларды оқи бастағанда,</w:t>
        <w:br/>
        <w:t>Үлкен толғаныс құшағында болғандығын, осы бір тарихи минуттарға аса зор</w:t>
        <w:br/>
        <w:t>сөз</w:t>
        <w:br/>
        <w:t>»</w:t>
        <w:br/>
        <w:t>В книге «Переселенцы-арендаторы Тургайской области» (СПб. 1877)</w:t>
        <w:br/>
        <w:t>автор Кауфман пишет: «... среди них (то есть переселенцев -- ШІ. В)</w:t>
        <w:br/>
        <w:t>было... немало нелегальных элементов до бродяг и беглых каторжан</w:t>
        <w:br/>
        <w:t>включительно, а поэтому и неудивительно, что дело нередко доходило</w:t>
        <w:br/>
        <w:t>до крупных бесчинств и даже преступлений, особенно расправлялись</w:t>
        <w:br/>
        <w:t>кустанайцы с киргизами, которые за земельные захваты мстили баран-</w:t>
        <w:br/>
        <w:t>той - покражами лошадей и вообіце скота. Киргиз, заподозренных в на-</w:t>
        <w:br/>
        <w:t>меренин украсть лошадь, вешали и топили в колодцах, а заподозревали</w:t>
        <w:br/>
        <w:t>нередко просто ехавших мимо. Несколько киргиз было убито во дво-</w:t>
        <w:br/>
        <w:t>ре у уездного судьи -- султана Сейдалина, которого рассвирепевшая толпа</w:t>
        <w:br/>
        <w:t>хотела повесить и самого, заподозрив его в желании скрыть конокрадцев».</w:t>
        <w:br/>
        <w:t>Да, царская Россия не была раем для многих народов, испокон веков,</w:t>
        <w:br/>
        <w:t>живя на собственной территории, все азиатские народы носили проввише</w:t>
        <w:br/>
        <w:t>«инородцев».</w:t>
        <w:br/>
        <w:t>Александр Исаевич пытается с легкой усмешкой произносить известное</w:t>
        <w:br/>
        <w:t>выражение В. И. Ленина о том, что «царская Россия была тюрьмой наро-</w:t>
        <w:br/>
        <w:t>дов», как будто это было не так. Разве об этом говорил только он один? Еше</w:t>
        <w:br/>
        <w:t>в начале века, когда какой-то заключенный бежал из Кузнецкого острога, вы-</w:t>
        <w:br/>
        <w:t>шеупомянутый князь (имейте в виду; что не большевик -- Ш. В.) Горчаков</w:t>
        <w:br/>
        <w:t>отвечал на запросы из Петербурга, что «дело весьма неважное, если пре-</w:t>
        <w:br/>
        <w:t>ступник бежал из маленькой тюрьмы в большую». Под большой, конечно,</w:t>
        <w:br/>
        <w:t>князь подразумевает Россию.</w:t>
        <w:br/>
        <w:t>Хочется уважаемому писателю сказать: очнитесь, Александр Исаевич!</w:t>
        <w:br/>
        <w:t>На дворе другое время. Всюду происходит пробуждение национального са-</w:t>
        <w:br/>
        <w:t>мосознания народов. Мы ведь равноправные пассажиры одного космичес-</w:t>
        <w:br/>
        <w:t>кого корабля, называемого Землей. Если одному будет плохо, всем грозит</w:t>
        <w:br/>
        <w:t>беда. Будьте гуманнее, человечнее не только по отношению к славянам,</w:t>
        <w:br/>
        <w:t>нон каругим народам.</w:t>
        <w:br/>
        <w:t>Помните, Ваш великий земаяк Федор Михайлович Достоевский, на кото-</w:t>
        <w:br/>
        <w:t>рого Вы стараетесь быть похожим даже внешне, говорил: «Стать настоя-</w:t>
        <w:br/>
        <w:t>шим русским, стать вполне русским, может быть, и значит только стать</w:t>
        <w:br/>
        <w:t>братом всех людей, ВСЕЧЕЛОВЕКОМ, если хотите... наш удел и есть</w:t>
        <w:br/>
        <w:t>всемирность, и не мечом приобретенная, а силой братства и братского</w:t>
        <w:br/>
        <w:t>стремления нашего к воссоединению людей». Может быть, Яя вас огоро-</w:t>
        <w:br/>
        <w:t>шу, есаи напомню Вам слова того же Федора Михайловича, адресованные</w:t>
        <w:br/>
        <w:t>казаху-кочевнику Чокану Чингисовичу Валиханову. В письме от 14 декабря</w:t>
        <w:br/>
        <w:t>»</w:t>
        <w:br/>
        <w:t>ұстайды. Оқытушылар да атақсыз емес: менің факультетімде профес-</w:t>
        <w:br/>
        <w:t>сор Аветисян деген кісі Москвада лекция оқыған, бүкіл союздық атағы бар,</w:t>
        <w:br/>
        <w:t>бірнеше кітап жазған специалист по металлургии меди, профессор Стен-</w:t>
      </w:r>
    </w:p>
    <w:p>
      <w:r>
        <w:t>дер -- Ленинград технология институтының профессор-деканы болған кісі,</w:t>
        <w:br/>
        <w:t>тағы басқалар да сондай.</w:t>
        <w:br/>
        <w:t>Айтайын дегенім осы. Мечгать надотрезво. Тұрсынмарқүм өзін-өзі аямау-</w:t>
        <w:br/>
        <w:t>шы еді, кейінгі уақытта қызметі де ауыр болды, содан, тура айтқанда, күйіп</w:t>
        <w:br/>
        <w:t>кетті ғой. Әлде болса да ойлан. ВУЗ-ды бітіру обязательно керек. Москваның</w:t>
        <w:br/>
        <w:t>атағына ғана қызығып кетпе, ол легкомысленно болады. Жағдайыңды,</w:t>
        <w:br/>
        <w:t>денсаулығыңды ойла, алғың келген білімді өзің аласың, профессор жұмасында</w:t>
        <w:br/>
        <w:t>2 лекциядан басқа ешнәрсе бермейді, өзіңе сен.</w:t>
        <w:br/>
        <w:t>Құрметпен, ағаң Евней, сүйдім.</w:t>
        <w:br/>
        <w:t>Атайға сәлем. Осы хатты атаңа да оқып бер.</w:t>
        <w:br/>
        <w:t>Р.8. Мен жуырда Москваға кетем. Жеңгең практикаға Шымкентке</w:t>
        <w:br/>
        <w:t>кетті, өзімізде 4 курстың студенті.</w:t>
        <w:br/>
        <w:t>Осы ай аяғына дейін тез жазсаң:</w:t>
        <w:br/>
        <w:t>Алматы, Фурманов көшесі, 114, 18-пэтер, Букетову.</w:t>
        <w:br/>
        <w:t>Егер кеш жазсаң Марьевка, Челюсхина, 2, Букетову деп жаз.</w:t>
        <w:br/>
        <w:t>Әйтеуір қайда баратыныңнан хабар бер.</w:t>
        <w:br/>
        <w:t>9/Х1-1950</w:t>
        <w:br/>
        <w:t>3-хат</w:t>
        <w:br/>
        <w:t>Алма-Ата, 100, Калинина, 71, первому зам. Центрального Сове-</w:t>
        <w:br/>
        <w:t>та обшества охраны памятников истории и культуры Казахской ССР,</w:t>
        <w:br/>
        <w:t>дауреату Государственной премии архитектору-литературоведу</w:t>
        <w:br/>
        <w:t>Балиханову Ш.Е.</w:t>
        <w:br/>
        <w:t>Дорогой Шота Едрисович -- Шота-жан! Как Вам известно, по саучаю</w:t>
        <w:br/>
        <w:t>моего 60-летия со дия рождения поступило значительное число поздрави-</w:t>
        <w:br/>
        <w:t>тельных адресов, телеграмм, писем, а также различных ценных памятных</w:t>
        <w:br/>
        <w:t>подаркови сувениров.</w:t>
        <w:br/>
        <w:t>Наш семейный совет в составе ударника коммунистического труда до-</w:t>
        <w:br/>
        <w:t>цента Надежды Кузьминичны, Амира Булатовича, Зейфунун Абдильдаевны,</w:t>
        <w:br/>
        <w:t>Марии Ишанбаевны, Темура Владимировича, Владимира Анатольевича,</w:t>
        <w:br/>
        <w:t>Булата Ишанбаевича Каракуловых единодушно решиа в знак большого ува-</w:t>
        <w:br/>
        <w:t>жения и искренней любви к Вам лично, а также к нашей сестренке Зинаиде</w:t>
        <w:br/>
        <w:t>с»Э</w:t>
        <w:br/>
        <w:t>2</w:t>
        <w:br/>
        <w:t>Каримовне, нашим жиенам Гульнат Шота кызы, Баян Шота кызы вручить</w:t>
        <w:br/>
        <w:t>Вам на добрую память эту именную казахскую национальную домбыру со</w:t>
        <w:br/>
        <w:t>специальным футляром, подаренную мне моими земляками, известными</w:t>
        <w:br/>
        <w:t>артистами Мухамедом Елемесовым и Хапизой Абугалиевой, а также, ино-</w:t>
        <w:br/>
        <w:t>странные модные мужские туфли, предназначенные дая избранных дипло-</w:t>
        <w:br/>
        <w:t>матов, сказочную вазу, изготовленную аучшими мастерами дружественной</w:t>
        <w:br/>
        <w:t>Индии и оригинальную авторучку «любовь», -- как казахский традицион-</w:t>
        <w:br/>
        <w:t>ный саркыт -- той саркыты.</w:t>
        <w:br/>
        <w:t>Надеюсь, что эти скромные, но большой значимости памятные подарки</w:t>
        <w:br/>
        <w:t>бережно сохраните как символ нашей вечной дружбы и как символ стира-</w:t>
        <w:br/>
        <w:t>ния грани, в условиях советской действительности, между ранее разно-</w:t>
        <w:br/>
        <w:t>полюсными антогонистическими классами и непримиримыми сословиями,</w:t>
        <w:br/>
        <w:t>включая ханских и просто караказахских племен.</w:t>
      </w:r>
    </w:p>
    <w:p>
      <w:r>
        <w:t>Айналайын Шотажан! Әл-Фараби атамыздан үлкен мұра болып келе жат-</w:t>
        <w:br/>
        <w:t>қан қазақ домбырасы біздің халқымыздың қуанышына да, қайғысына да ортақ</w:t>
        <w:br/>
        <w:t>екенін қазақтың жалпы мәдени тарихында, әсіресе оның ішінде музыка саласын-</w:t>
        <w:br/>
        <w:t>да әманда бас бәйге алатын тарихи музыка аспабы екенін өзіңіз көбімізден</w:t>
        <w:br/>
        <w:t>де көбірек білесіз ғой. Сондықтан да қазақ қағидасында қазақ домбырасының</w:t>
        <w:br/>
        <w:t>әсіресе мынандай әдейі сыйлық есебінде ұсынылып отырған әдемі әшекейлі</w:t>
        <w:br/>
        <w:t>сапты, қымбат қапты, асыл сөздермен атаулы жазуы бар, әрі шыққыш, әрі сазды</w:t>
        <w:br/>
        <w:t>домбыраның құны-- бағасы өте биік, мазмұны айтқысыз зор екенінде ешкімнің</w:t>
        <w:br/>
        <w:t>де күмәні жоқ. Түсінігі тереңдердің, мәдениеті молдардың бәрі де бұған, мұндай</w:t>
        <w:br/>
        <w:t>сипаттауға бас иіп құлдық демекші. Демек, бүған тең келетін, әсіресе қазақ</w:t>
        <w:br/>
        <w:t>халқының жаңа дәуірінде ешбір сыйлық жоқ деуге болады.</w:t>
        <w:br/>
        <w:t>Мұны Гүлнат пен Баянға түсіндірер деген ниетпен жазып отырмын.</w:t>
        <w:br/>
        <w:t>Оған қосымша Индияның тамаша жұмбақ вазасы және қолға түспейтін</w:t>
        <w:br/>
        <w:t>өзің қалап алған «ғашықтық» атты қаламмен тек қана санаулы елшілер-</w:t>
        <w:br/>
        <w:t>джентльмендер киетін дипломаттық туфлидің де өзінше мазмұны бар. Оны</w:t>
        <w:br/>
        <w:t>сіздің үйде кездескенде, дәм бұйырса, жиендерімізге талдап, толықтырып</w:t>
        <w:br/>
        <w:t>айтпақшымын.</w:t>
        <w:br/>
        <w:t>Халқыңызға, оның ішінде жақындарыңызға, достарыңызға, жолдаста-</w:t>
        <w:br/>
        <w:t>рыңызға әрі сүйкімді, әрі сыйлы, бәріне де өте қасиетті, шамшырақтай са-</w:t>
        <w:br/>
        <w:t>налатын біздің Шотажан! Жоғарыда аталған мазмұны мол, бағасы зор шын</w:t>
        <w:br/>
        <w:t>ықыласпен тапсырып отырылған сыйлықтарды қашан да болса көзіміздей</w:t>
        <w:br/>
        <w:t>көріп, ойдағыдай сақтарсыз деген үміт мол.</w:t>
        <w:br/>
        <w:t>«ө9</w:t>
        <w:br/>
        <w:t>2</w:t>
        <w:br/>
        <w:t>ным фактором является самостоятельная работа над собой». Сондықтан</w:t>
        <w:br/>
        <w:t>Москваның институтының мүғалім күштері зор дегеніңе түсінем, қостай-</w:t>
        <w:br/>
        <w:t>мын, бірақ ол сенің институтты таңдауыңа негізгі фактор болуына қарсы-</w:t>
        <w:br/>
        <w:t>мын. Негізгі фактор сенің сүйген мамандығың болуы керек, екінші фак-</w:t>
        <w:br/>
        <w:t>тор -- сол мамандықты неғұрлым қиыншылықты аз көріп алатын жағдай.</w:t>
        <w:br/>
        <w:t>Мен кейінгі мәселені түсіндірейін: Москва -- қымбатшылық, Москва --</w:t>
        <w:br/>
        <w:t>суық. Сондықтан кедей студентке жылы киім керек суық жерде. Тамақ та</w:t>
        <w:br/>
        <w:t>көп керек, сенің стипендияң оның бәріне жетпейді. Кемшіліктен барып</w:t>
        <w:br/>
        <w:t>ауруға шалдығуың мүмкін. Сондықтан менің ақылым: Алматыдан сүйген</w:t>
        <w:br/>
        <w:t>мамандығыңды таба алмасаң ғана Москваға бар, әйтпесе осында кел.</w:t>
        <w:br/>
        <w:t>Мен биыл Москваға, Ленинградқа барып қайттым, олардың студенттері-</w:t>
        <w:br/>
        <w:t>нің бізден ешбір артықшылығы жоқ, даже «осы шіркіндер қалай нашар» де-</w:t>
        <w:br/>
        <w:t>ген пікірге де келіп қалдым, маған бір ең шалалары кездесіп жүрмесе. Ал</w:t>
        <w:br/>
        <w:t>программа, тағы қай жерде болса да бір ғой.</w:t>
        <w:br/>
        <w:t>Мен металаургический факультетті бітірем, «күз октябрь айында, ден-</w:t>
        <w:br/>
        <w:t>саулық болса, қазір диплом жазып жатырмын. Біздегі күшті факультет -- гео-</w:t>
        <w:br/>
        <w:t>логия факультеті, денсаулыққа да жақсы, жаз ақшаны да көп табасың. Алма-</w:t>
        <w:br/>
        <w:t>тыда арзаншылық, қыстың ортасына дейін алмамен күн көресің. Келешекте</w:t>
        <w:br/>
        <w:t>бәрібір Қазақстанда қызмет істейсің, сондықтан оқуды бітіргенше, беделді</w:t>
        <w:br/>
        <w:t>адамдармен танысып, кірігуіңе де жақсы болады.</w:t>
        <w:br/>
        <w:t>Сонан соң тағы бір мәселе: Тұрсын марқүм ертеңгісін ойламайтын жігіт</w:t>
        <w:br/>
        <w:t>едіғой, «атың сат, тоның сат, жатарыңда тойып жат» деген принципте болу-</w:t>
        <w:br/>
        <w:t>шы еді, мен оқушылық өмірде оны қостамаймын. Егер кездеспесек, егер сол</w:t>
        <w:br/>
        <w:t>Москваға кетсең: придерживайся строгой экономии, приход пен расходты</w:t>
        <w:br/>
        <w:t>теңестіріп отыр.</w:t>
        <w:br/>
        <w:t>Бізде бір оқушы болды: стипендиясын алған күні жұмсап жіберетін еді,</w:t>
        <w:br/>
        <w:t>ақырында шыдай алмай оқудан шығып кетті. Ол кезде біз 500 грамм нан-</w:t>
      </w:r>
    </w:p>
    <w:p>
      <w:r>
        <w:t>мен күн көрдік қой. Сол 500 грамды үшке бөлген оқушы жақсы оқыды да,</w:t>
        <w:br/>
        <w:t>таңертең бір-ақ жеп қойған кісі оқи алмады. Осыдан түсінерсің. Қазір, бірақ,</w:t>
        <w:br/>
        <w:t>относительный тоқшылық қой. Алған 290 сомыңды 30-ға бөліп жұмсасаң</w:t>
        <w:br/>
        <w:t>(в день 290/30 руб и ни копейки больше), сонда оқуыңды жақсы оқисың,</w:t>
        <w:br/>
        <w:t>кемшілік көрмейсің.</w:t>
        <w:br/>
        <w:t>Менің айтатын ақылым, қарағым, осы. Жолдасыңа да сәлеммен бірге осы</w:t>
        <w:br/>
        <w:t>әңгімені айт.</w:t>
        <w:br/>
        <w:t>Мен өз институтымды мақтамай-ақ қояйын, барған хатта бәрі бар шығар,</w:t>
        <w:br/>
        <w:t>Қазақстанның жалғыз техникалық ВУҘы ғой, сондықтан бізді қала ардақтап</w:t>
        <w:br/>
        <w:t>6«»9</w:t>
        <w:br/>
        <w:t>2</w:t>
        <w:br/>
        <w:t>мағали Сайын әкемнің шәкірттері еді. Көзкөрген қариялар, ауылдастар күні</w:t>
        <w:br/>
        <w:t>бүгінге дейін мені «мүғалімнің баласы» дейді.</w:t>
        <w:br/>
        <w:t>Шешем Нәубәт Сұлтанмұратқызы Сәмеке ханнан тараған аты әйгілі</w:t>
        <w:br/>
        <w:t>Қоңырқұлжаның Әбділдә деген баласының немересі.</w:t>
        <w:br/>
        <w:t>Ата-анамның балалары тұрмай он екісі қайтыс болған екен. 1925 жылы</w:t>
        <w:br/>
        <w:t>бір ұл туыпты, ырым қылып атын Тұрсын қойыпты. Анамның емшегін еміз-</w:t>
        <w:br/>
        <w:t>бей, ағайындар алып кетіп асырапты. Бала ержетеді, ел-жұртқа қабілетін,</w:t>
        <w:br/>
        <w:t>талантын танытады. Белгілі ғалым Евней Бөкетов екеуі дос болады. Әттең,</w:t>
        <w:br/>
        <w:t>үлкен үміт күткізіп жүрген жігіт қыршын жаста -- жиырма екіге толған</w:t>
        <w:br/>
        <w:t>шағында жіңішке аурудан дүние салады. Мұны егжей-тегжейлі айтып жат-</w:t>
        <w:br/>
        <w:t>қаным, Сәбит Мұқановтың әкеме жазған хаты (1-хат) осыған байланысты еді.</w:t>
        <w:br/>
        <w:t>Менің Шот-Аман аталуым да тегін емес. Кіндігімді жетім балаға шотпен</w:t>
        <w:br/>
        <w:t>кескізіп, жаялығымды отыз әйелдің етегінің астынан өткізіп, осы бала аман</w:t>
        <w:br/>
        <w:t>қалсын деп атымды «Шот-Аман» қойған екен, кейін Шота болып кеттік.</w:t>
        <w:br/>
        <w:t>Халықтың ескі ұғымы бойынша, Ажал бір әйелдің баласын алуға дағдылан-</w:t>
        <w:br/>
        <w:t>са, бала туарда келеді де тұрады екен. Отыз әйел баланың кімнен туғанын</w:t>
        <w:br/>
        <w:t>білдірмей, Ажалды алдаудың, адастырудың амалы екен ғой.</w:t>
        <w:br/>
        <w:t>Тұрсын қайтыс болғаннан кейін, әкем менің тағдырымды көп ойлайды,</w:t>
        <w:br/>
        <w:t>Алматыға әкеліп оқытпақшы болады. Көп адаммен ақылдасады, соның</w:t>
        <w:br/>
        <w:t>бірі -- Сәбит Мұқанов.</w:t>
        <w:br/>
        <w:t>Сәбең жазған жауабында Шоқан туралы көп сөз қозғайды, оның тарих-</w:t>
        <w:br/>
        <w:t>та алатын орны туралы айтады, келешекте көлемді шығарма жазу ниетімен</w:t>
        <w:br/>
        <w:t>бөліседі. Шынымды айтсам, осы бір хат шоқантануда маған көп арқау болды.</w:t>
        <w:br/>
        <w:t>Әкемнің маған берген бір тағылымы бүгінге дейін есімде. Мектептің</w:t>
        <w:br/>
        <w:t>ауласында ойнап жүріп бір баламен күрескенде астына түсіп қалыппын,</w:t>
        <w:br/>
        <w:t>мұны көрген әкем құлағымнан ұстап тұрғызды да: «Білегі мықты бірді жы-</w:t>
        <w:br/>
        <w:t>ғады, білімі мықты мыңды жығады» мұндай сұмдықты маған енді қайтып</w:t>
        <w:br/>
        <w:t>көрсетпе»,-- деп зекіген еді. «Жығылғаным» маған өмірлік сабақ болды.</w:t>
        <w:br/>
        <w:t>1950 жылы орта мектепті бітірдім. Әрі қарай оқуды жалғастыру ниеті-</w:t>
        <w:br/>
        <w:t>мен ағам Тұрсынның досы, келешек академик Евней Арыстанұлы Бөкетовке</w:t>
        <w:br/>
        <w:t>хат жаздым, ол кезде студент болатын. Маған жазған хатында (2-хат), ол кісі</w:t>
        <w:br/>
        <w:t>үлкен қамқорлық танытты, тәжірибесімен бөлісті, көптеген ақыл-кеңес</w:t>
        <w:br/>
        <w:t>беріп, дұрыс жол сілтеді. Кейін туған ағамдай болып, рухани тірегіме ай-</w:t>
        <w:br/>
        <w:t>налды.</w:t>
        <w:br/>
        <w:t>Үшінші хатты маған профессор Ишанбай Қарақұлов жазған еді. Ол кісі</w:t>
        <w:br/>
        <w:t>әзілқой, қуақы, сөз тапқыш, жүрген жері той-думан адам болатын. «Ишекең</w:t>
      </w:r>
    </w:p>
    <w:p>
      <w:r>
        <w:t>&lt;“9</w:t>
        <w:br/>
        <w:t>»</w:t>
        <w:br/>
        <w:t>Халқына адал еңбек атқарған Шоқанды біздің партия мен өкімет қана көте-</w:t>
        <w:br/>
        <w:t>ріп отыр, біз- сол партия мен өкіметтің жәрдемшісіміз.</w:t>
        <w:br/>
        <w:t>Шоқанды көбірек зерттеп жүрген адамның бірі менмін. Бірақ, ол туралы</w:t>
        <w:br/>
        <w:t>әлі үлкен еңбек жаза алған жоқпын. Жазылған біраз мақалаларымды Москва-</w:t>
        <w:br/>
        <w:t>да орыс тілінде «Нить Ариадны» атты пьесамды, Шоқанның зор образына</w:t>
        <w:br/>
        <w:t>лайықты киім демеймін. Бірақ, олармен тынып отырған мен жоқ. Ойым -</w:t>
        <w:br/>
        <w:t>Үлкен романда. Оған біраз материалдарым бар да, бірақ, жеткіліксіз. Жеткізу</w:t>
        <w:br/>
        <w:t>үшін: 1) Шоқанныңтуып-өскенжерлерін аралауым керек; 2) Омбы архивінде</w:t>
        <w:br/>
        <w:t>біраз отыруым керек; 3) Қашқарияға барып қайтуым керек. Осы үшеуінің</w:t>
        <w:br/>
        <w:t>алғашқы екеуіне өткен жаз аттанам ба деп ем, қол тимеді. Ойым сізді де көру,</w:t>
        <w:br/>
        <w:t>кеңесу еді. Енді тіршілік болса, алдағы жазға жиналам.</w:t>
        <w:br/>
        <w:t>Ол-пұлдарды сұрап (Шоқанға байланысты) сізді әурелегім келеді де,</w:t>
        <w:br/>
        <w:t>сұрайтындарымды хатқа сыйғыза алмаймын. Осында алдыртуды да ойлай-</w:t>
        <w:br/>
        <w:t>мын. Академияға бұл жөнінде сөйлесіп те жүрмін. Нәтижесін хабарлай жа-</w:t>
        <w:br/>
        <w:t>тармын.</w:t>
        <w:br/>
        <w:t>Жалпы, хатпен хабарласып тұрайық, ағай!</w:t>
        <w:br/>
        <w:t>Інілік сәлеммен, Сәбит (Мұқанов)</w:t>
        <w:br/>
        <w:t>30.Х,1948 ж. Алматы.</w:t>
        <w:br/>
        <w:t>2-хат</w:t>
        <w:br/>
        <w:t>Қарағым Шота! Сенің 29 майда жазған хатыңды алдым. Өте қуандым, рах-</w:t>
        <w:br/>
        <w:t>мет. Атайдың да амандығын білдім. Есіңде жүр екем, біраз көңілім жұқарып</w:t>
        <w:br/>
        <w:t>қалды, өткен-кеткендер ойға түсіп.</w:t>
        <w:br/>
        <w:t>Оқуға барғың келіп жүргеніңді құттықтаймын да қуанамын. Оның</w:t>
        <w:br/>
        <w:t>Үстіне оқу қиын екенін, білім оңай түспейтінін, біраз оқып бітіргенше</w:t>
        <w:br/>
        <w:t>қиыншылықтарды көретініңді, түсінгенің ұнады. Жастардың көбі сол қиын-</w:t>
        <w:br/>
        <w:t>шылықтарды білмей, төбеден аузына дүниенің өзі жауып тұрады деп келеді</w:t>
        <w:br/>
        <w:t>Де, аз кездескен қиыншылыққа шыдамай қайтып кетеді. Сондықтан, әлде</w:t>
        <w:br/>
        <w:t>де болса мынаны есіңе ал: сенің артыңнан көмектесетін адамың жоқ,</w:t>
        <w:br/>
        <w:t>өзіңе-өзің ғана сенесің, ашаршылық та кездесер, киімсіздік те кездесер,</w:t>
        <w:br/>
        <w:t>бәріне беліңді байла, бәріне жігерің жететін болсын.</w:t>
        <w:br/>
        <w:t>Ал сенің Москваға барам дегеніңе қарсы емеспін, бірақ мына бір ойымды</w:t>
        <w:br/>
        <w:t>ескер: зейінді, жігерлі оқушыға мүғалімнің қандай екені (жаманы, жақ-</w:t>
        <w:br/>
        <w:t>сысы) көп әсер етпейді, өйткені мүғалім не айтса, соның бәрі соответствую-</w:t>
        <w:br/>
        <w:t>шая литературада да бар. Институт орта мектеп емес, адам онда өзі ізденеді,</w:t>
        <w:br/>
        <w:t>өзіне сенеді. Орысшалап айтқанда «ДАЯ студента основным познаватель-</w:t>
        <w:br/>
        <w:t>с»</w:t>
        <w:br/>
        <w:t>2</w:t>
        <w:br/>
        <w:t>Салмақты найзаның бір қолда ойнауы, әдетте оның алып күшінен ха-</w:t>
        <w:br/>
        <w:t>бар беретін. Басында қызыл пүлішпен тысталған, үлпілдек жүнді түлкі</w:t>
        <w:br/>
        <w:t>тымақ болушы еді. Көк жібек тысты қара құйрықтары салбырап тұ-</w:t>
        <w:br/>
        <w:t>ратын суыр ішік, ішіктің жеңі, етегі құндыз терісімен көмкерілген»</w:t>
        <w:br/>
        <w:t>(Б. Салтыбаев). Дәл осындай жігітке алтын кісе лайықты емес пе?</w:t>
        <w:br/>
        <w:t>Көрмедегі аса құнды коллекция (“ 313, он үш зат) қазақтардың ханза-</w:t>
      </w:r>
    </w:p>
    <w:p>
      <w:r>
        <w:t>да П Николайға берген бұйымдары. Айбалта сабында пышағы бар қамшы,</w:t>
        <w:br/>
        <w:t>білтелі мылтық, адалбақан, тағы басқалар. Бұл заттар 1890-1891 жылда-</w:t>
        <w:br/>
        <w:t>ры тақ мұрагерінің Шығысқа жасаған саяхаты кезінде сыйланған. Кейін</w:t>
        <w:br/>
        <w:t>1985 жылы «Путешествие государя императора Николая П на Восток»</w:t>
        <w:br/>
        <w:t>деген үш томдық кітап шықты. Соның 2-томында, қазақ зиялыларының</w:t>
        <w:br/>
        <w:t>суреті басылды. Бірінші беттегі сурет. Ортада Шыңғыс Уәлиханов, оның</w:t>
        <w:br/>
        <w:t>оң жағында Мүса Шорманов. Осы кітаптарды бір кезде мәдениет қай-</w:t>
        <w:br/>
        <w:t>раткері, марқұм Қапият Телекеевтен көрген едім, жоғалмаса жарар еді.</w:t>
        <w:br/>
        <w:t>Шыңғыс Уәлихановтың тапсырған дүниелері Санкт-Петербор мұражай-</w:t>
        <w:br/>
        <w:t>дарының қорында, көрмеде де кездесіп қалады. Х9 2 коллекцияда (4 зат)</w:t>
        <w:br/>
        <w:t>қыздың киімі, көйлек, шапан, бас киім және аяқкиім бар.</w:t>
        <w:br/>
        <w:t>У9 52 коллекцияны (350 зат) Арынғазы Қанғожин мен Шыңғыс Уәли-</w:t>
        <w:br/>
        <w:t>ханов тапсырған. Бұл өзі 1876 жылы Санкт-Петерборға, Ориенталистер</w:t>
        <w:br/>
        <w:t>конгресіне жіберілген заттар болса керек. Ішінде: тор көзді темір сауыт,</w:t>
        <w:br/>
        <w:t>Аулыға, П Екатеринаның Абылайға берген жазуы бар қылыш (Әділ</w:t>
        <w:br/>
        <w:t>Абылаевтың меншігі), күміс жүген (Жақыптікі), қорамсақ, садақ. Мақы</w:t>
        <w:br/>
        <w:t>жасаған ожау, сүтқұйғыш, саптыаяқ, астау, сағаттың ағаш қабы, сүйек сап-</w:t>
        <w:br/>
        <w:t>ты пышақ, күміс кісе, т.б. Осы заттардың Петерборға жетуіне себеп болған</w:t>
        <w:br/>
        <w:t>Ориенталистер конгресін дайындау комитеті атынан қазақ зиялылары-</w:t>
        <w:br/>
        <w:t>на 1876 жылғы ақпанның 9-ында жазылған хат еді. Онда былай делінген:</w:t>
        <w:br/>
        <w:t>«Даланы танитын, түсінетін адамдардың айтуынша, Көкшетау оязында,</w:t>
        <w:br/>
        <w:t>әсіресе мына заттарды табуға болады екен. Олар: әшекейленіп жасалған</w:t>
        <w:br/>
        <w:t>күміс ер, тастан шабылған Абылайханнан қалған ескі дүниелер. Бізге ке-</w:t>
        <w:br/>
        <w:t>регі Бағаналы болысындағы Бимен Ерденовтың тамаша ері мен әдемі киім-</w:t>
        <w:br/>
        <w:t>дері, Атасу болысындағы Жарылғапбердінің шежіресі, Орынбай ақынның</w:t>
        <w:br/>
        <w:t>өлең, жыр мен қиссалары, Ақмола оязындағы Қоңырқұлжа ұлдары -- Абы-</w:t>
        <w:br/>
        <w:t>дай мен Ыбырайдың әшекей тасты қашайтын тетігі. Ақтау болысында-</w:t>
        <w:br/>
        <w:t>ғы қымыздан арақ жасайтын жабдықтар... Қаракеңгірдегі Ботағай мен</w:t>
        <w:br/>
        <w:t>Алһашханның мазарын, Қарабүлақтағы Сағынайдың қыстауының суреттерін</w:t>
        <w:br/>
        <w:t>түсіріп жіберсеңіздер жақсы болар еді...</w:t>
        <w:br/>
        <w:t>«»9</w:t>
        <w:br/>
        <w:t>2</w:t>
        <w:br/>
        <w:t>ғолия астанасының ең көрнекті «Шыңғыс хан» қонақ үйіне орналастырды.</w:t>
        <w:br/>
        <w:t>Бұл да болса осы елде болып жатқан көп өзгерістердің бір нышаны. Он</w:t>
        <w:br/>
        <w:t>шақты жыл бұрын мұнда болғанымызда, Шыңғыс ханның мұражайындағы</w:t>
        <w:br/>
        <w:t>суретін көріп фотоға түсірейін дегенімде, рұқсат етілмеген еді. Ал қазір,</w:t>
        <w:br/>
        <w:t>моңғол азаматтары Шыңғыс хансыз сөз сөйлемейді, әрбір сөздерінде оған</w:t>
        <w:br/>
        <w:t>деген сенім, күш, мақтаныш байқалады. Тіпті Шыңғыс ханды өзіне тели</w:t>
        <w:br/>
        <w:t>сөйлеген біреулерге сенімсіздікпен, қызғанышпен қарай ма деп қалдым.</w:t>
        <w:br/>
        <w:t>Н. Уртнасан мырза маған: «Жолдастарыңыз сізді Шыңғыс ханның</w:t>
        <w:br/>
        <w:t>23-ұрпағы деп жатыр. Оны сіз қайдан білесіз, дәлелі болса, оны қайдан</w:t>
        <w:br/>
        <w:t>алдыңыз»,-- деді. Байқаймын, жымыңдаған көзінде сенімсіздік байқалады.</w:t>
        <w:br/>
        <w:t>Мен: «Біріншіден, мен -- қазақ хандарының ұрпағымын. Олардың бәрі</w:t>
        <w:br/>
        <w:t>Шыңғыс ханның үлкен Ұлы.Жошыдан тарайды. Мұны академик В. Бартольд</w:t>
        <w:br/>
        <w:t>растайды. Шыңғыс ханның үрім-бұтағын зерттеп жүрген моңғол академигі</w:t>
        <w:br/>
        <w:t>Нацагдрож да бұл деректерге үлкен сеніммен қарайды, ол кісімен біз өзара</w:t>
        <w:br/>
        <w:t>өте сыйласпыз».</w:t>
        <w:br/>
        <w:t>Біздің делегация Моңғолияға Қазақстандағы Жошы хан мавзолейінің</w:t>
        <w:br/>
        <w:t>макетін алып барып сыйлаған еді. Министріміз И. Тасмағамбетов бұл</w:t>
        <w:br/>
        <w:t>ескерткіштің реставрациясына көп қаржы бөлініп жатқанын айтқанда, моң-</w:t>
        <w:br/>
        <w:t>ғол ағайындар дән риза болды, бүл оқиға олармен руникалық ескерткіштер</w:t>
        <w:br/>
        <w:t>жайлы нәтижелі келіссөз жүргізуге де себін тигізді...</w:t>
        <w:br/>
        <w:t>Үшінші шілде күні тікұшақпен Ұланбатырдан 360 шақырым жердегі</w:t>
      </w:r>
    </w:p>
    <w:p>
      <w:r>
        <w:t>Хархоринге, өзімізше айтсақ, атақты Қарақорымға ұшып келдік. Бұл өлкедегі</w:t>
        <w:br/>
        <w:t>Архангай аймағының Хашаат самоны Көшөө Цайдам деген жерінде Күлте-</w:t>
        <w:br/>
        <w:t>гін кешені орналасқан. Аты әйгілі ескерткішті 1889 жылы Орыс жағра-</w:t>
        <w:br/>
        <w:t>пия қоғамының Шығыс Сібір бөлімі ұйымдастырған, Шоқанның досы</w:t>
        <w:br/>
        <w:t>Н. М. Ядринцев бастаған экспедиция ашқан еді. 1891 жылы академик</w:t>
        <w:br/>
        <w:t>В. В. Радаов та Моңғолияда болып, ескерткішті егжей-тегжейлі зерттеп</w:t>
        <w:br/>
        <w:t>(Моңғолия көне ескерткіштерінің атласы» («Атласы Аревностей Монго-</w:t>
        <w:br/>
        <w:t>лии»), деген атпен тамаша кітап шығарды. Кітапта суретші С. М. Дудиннің,</w:t>
        <w:br/>
        <w:t>академиктің баласы фотограф екен, оның суреттері пайдаланылыпты</w:t>
        <w:br/>
        <w:t>(Осы сирек кездесетін, аз данамен шығарылған кітаптың бір данасының</w:t>
        <w:br/>
        <w:t>И. Тасмағамбетов мырзаның жеке кітапханасында болуы бізді сүйсіндір-</w:t>
        <w:br/>
        <w:t>А.-Ш.У)</w:t>
        <w:br/>
        <w:t>1958 жылы чех археологы Йиса моңғолдармен бірге Күлтегін</w:t>
        <w:br/>
        <w:t>кешеннің әу бастағы қалпы қалай болғанын зерттепті. Ол бойынша</w:t>
        <w:br/>
        <w:t>құрылыс шығыстан батысқа қарай созылған 80х40 шаршы метр жерді</w:t>
        <w:br/>
        <w:t>«еҙ</w:t>
        <w:br/>
        <w:t>»</w:t>
        <w:br/>
        <w:t>Мұражайлардағы тарихымыздың қайталанбас беттерін көре отырып ой-</w:t>
        <w:br/>
        <w:t>дайтынымыз, қазақ дүниесін жиюда талаптанушылар көп мақсатқа жеткен</w:t>
        <w:br/>
        <w:t>сияқты. Әрі қарай не істеуіміз керек, енді соған көшейік.</w:t>
        <w:br/>
        <w:t>Сауда-саттық заманында, енді бәрін де өзімізге қайтарыңдар деген бос</w:t>
        <w:br/>
        <w:t>сөзден ештеңе шықпайды. Асығып жүріп айғай салсақ, бос үркітіп аламыз.</w:t>
        <w:br/>
        <w:t>Бізді ешкім жолатпайды, нәрселер тығылады. Алдымен қай қалаларда, қай</w:t>
        <w:br/>
        <w:t>мұражайларда не дүние бар екен, соны анықтайық. Оның дұрысақталуын та-</w:t>
        <w:br/>
        <w:t>ләп етейік (осы кезде ұрлану, өртке шалыну көбейіп кетті. -- Ш. У). Шама</w:t>
        <w:br/>
        <w:t>келсе, бірігіп кітаптар жазайық. Германияның Гамбург қаласындағы мүұра-</w:t>
        <w:br/>
        <w:t>жай Антропология, этнография мұражайымен бірігіп отырып С. М. Дудин-</w:t>
        <w:br/>
        <w:t>нің Қазақстан бойынша жиған-тергенін жарыққа шығармақшы. Немістер</w:t>
        <w:br/>
        <w:t>жағынан профессор Фостен, Ресейден бөлім бастығы, түркітанушы, қазақты</w:t>
        <w:br/>
        <w:t>зерттеуші Курылев Вадим Петрович көрінеді. Біз де неге солай істемейміз?</w:t>
        <w:br/>
        <w:t>Ал бізге аса қажетті (мысалы, Кенесарының садағы) заттарды қайтарғымыз</w:t>
        <w:br/>
        <w:t>келсе, оны тәуелсіз мемлекеттер мәмілеге отырған кезде, келісімшарттарда</w:t>
        <w:br/>
        <w:t>атап кету керек, онда мәдениет ескерткіштеріне арналған тарау міндетті</w:t>
        <w:br/>
        <w:t>түрде болуы қажет.</w:t>
        <w:br/>
        <w:t>Көрмеден туған тағы бір ой, осы заттардың көбін Әлкей Хақанұлы</w:t>
        <w:br/>
        <w:t>Марғұлан қолымен ұстап көріп, суретке де түсіріп үлгеріпті. Осы уақытқа</w:t>
        <w:br/>
        <w:t>дейін қазақтың ұлы азаматы, нағыз патриотының жиған-тергенінің сандық</w:t>
        <w:br/>
        <w:t>түбінде жатуы, рухани дүниемізге айналмай отыруы да жанды қинайды.</w:t>
        <w:br/>
        <w:t>Шабанбыз-ау, дүние-ай, шабанбыз-ау!</w:t>
        <w:br/>
        <w:t>«Ана тілі», 2)</w:t>
        <w:br/>
        <w:t>У243,29 қазан, 1992 ж.</w:t>
        <w:br/>
        <w:t>ҮШ ХАТ</w:t>
        <w:br/>
        <w:t>Менің әкем Ыдырыстың әкесі Әбілмақыжан -- Шоқанның екінші інісі.</w:t>
        <w:br/>
        <w:t>Шешесі Зейнеп еркелетіп Мақы атап кеткен. Мақының Ыдырыс, Қасым,</w:t>
        <w:br/>
        <w:t>Садуақас атты үш ұлы, Ажар, Әсмә, Шәйдә, Қалима, Зура атты бес қызы</w:t>
        <w:br/>
        <w:t>болған. Құдайға шүкір, Қалима бұл күнде де тірі, атамекеніміз Көкше жерін-</w:t>
        <w:br/>
        <w:t>де тұрады.</w:t>
        <w:br/>
        <w:t>Ыдырыс Троицк қаласында Медресе Расулияны бітіріп, өле-өлгенше</w:t>
        <w:br/>
        <w:t>балаларды оқытты. Белгілі ғалым Есмағамбет Ысмаилов, атақты ақын Жұ-</w:t>
        <w:br/>
        <w:t>с-Э</w:t>
      </w:r>
    </w:p>
    <w:p>
      <w:r>
        <w:t>»</w:t>
        <w:br/>
        <w:t>«Суреті бар, ал садақтың өзі қайда екен?» деп ойланып қалған сәтте,</w:t>
        <w:br/>
        <w:t>көзім көрмедегі аласа үстелде жатқан бұйымдарға түсті. Ішінде, нанайын</w:t>
        <w:br/>
        <w:t>ба, нанбайын ба, іздеп тұрған садағым жатыр екен. «Құдай-ау, мынау</w:t>
        <w:br/>
        <w:t>Кенесарының садағы ғой!» деген ой көңілге сарт ете түсті. Экспонатқа</w:t>
        <w:br/>
        <w:t>шұқшия қарап, зер сала бастадым.</w:t>
        <w:br/>
        <w:t>-“Садақ керілмеген, дөңгеленіп бос жатыр, шеңбер диаметрі 90 см, ра-</w:t>
        <w:br/>
        <w:t>диусы 45 сантиметрдей. Садақтың екі ұшына жылан терісі кигізілген, бітер</w:t>
        <w:br/>
        <w:t>басында тартылатын тарамыс үшін кертік бар. Өн бойы жұқалау жалпақ</w:t>
        <w:br/>
        <w:t>болып келеді де, қол ұстар тұсы терімен қапталып дөңгеленіп біткен,</w:t>
        <w:br/>
        <w:t>бояуы қара, жон тұсындаәшекейлі сызық бар. Бұл қайдан келген садақ, кім</w:t>
        <w:br/>
        <w:t>тапсырды екен деп «өмірбаянына» үңілсем, тағы да К. В. Шенниковтың</w:t>
        <w:br/>
        <w:t>атын кездестірдім. Коллекция 40 заттан тұрады екен, 1919 жылы Ақмола</w:t>
        <w:br/>
        <w:t>облысынан жиылыпты, ішіндегі садақты «аук-самострел» деп жазыпты.</w:t>
        <w:br/>
        <w:t>Алғашқы келгенде, Сұлтан-Мұхамед Абылаевтың үйінде садақты көрген</w:t>
        <w:br/>
        <w:t>К.Б.ІШенников кейін қолына түсіріп алса керек.</w:t>
        <w:br/>
        <w:t>Суреттердің ішінде К. В. Ценниковтың «Атбасар оязындағы болыс-</w:t>
        <w:br/>
        <w:t>тар тобы» деген фотосы тарихи болып шықты. Филология ғылымының</w:t>
        <w:br/>
        <w:t>докторы Сапарғали Омарбеков өз атасы Мейрамның бейнесін таныды,</w:t>
        <w:br/>
        <w:t>ортада түр, басында тақия, үстінде китель түстес шекпен, мойынында ме-</w:t>
        <w:br/>
        <w:t>даль. Мейрам Кенесарының үзеңгілес досы Жанайдардың баласы. Жа-</w:t>
        <w:br/>
        <w:t>найдар Орынбай баласы, оның әкесі Биғали, оның әкесі Айтқожа Абы-</w:t>
        <w:br/>
        <w:t>дайханның тұстасы.</w:t>
        <w:br/>
        <w:t>Көрмедегі әдемі заттардың бірі «Кенесарының бауырының кісесі».</w:t>
        <w:br/>
        <w:t>Бауыры десек, ағалары Саржан мен Есенгелдіні де айтуға болады, інісі Нау-</w:t>
        <w:br/>
        <w:t>рызбай деуге де болады. Өте нақышты, алтын жалатқан бедерлі болуына</w:t>
        <w:br/>
        <w:t>қарағанда, сал-сері болған. Наурызбайдікі десек дұрысырақ сияқты. Кенеса-</w:t>
        <w:br/>
        <w:t>ры ағаларының заманы тым ертерек өткен ғой, олардан кейін ағайынды</w:t>
        <w:br/>
        <w:t>қос батыр азаттық үшін он жыл алысқан.</w:t>
        <w:br/>
        <w:t>Замандасы қалдырған Наурызбай бейнесіне ден қояйықшы: «Наурыз-</w:t>
        <w:br/>
        <w:t>бай 23-25 шамасындағы ұзын бойлы, талдырмаш жігіт. Ат жақты,</w:t>
        <w:br/>
        <w:t>қызыл шырайлы, өзге қазақтармен салыстырғанда сүйегі өте ірі. Отты</w:t>
        <w:br/>
        <w:t>қара көзі ойға толы. Өрілген, маржан тағылған айдары бас киімі асты-</w:t>
        <w:br/>
        <w:t>нан шығып, самайына түсіп тұр. Сақал-мұрты жоқ. Майданға жүні</w:t>
        <w:br/>
        <w:t>күннің алтын нұрымен шағылысқан ақ боз атпен шығушы еді. Жекпе-</w:t>
        <w:br/>
        <w:t>жек кезінде бір жеңін белбеуіне қыстырып, оң қолы бос болатын. Жа-</w:t>
        <w:br/>
        <w:t>уына қаһарлы болды. Найзаны екі қолдап ұстағанын ешкім көрген жоқ.</w:t>
        <w:br/>
        <w:t>саз</w:t>
        <w:br/>
        <w:t>»</w:t>
        <w:br/>
        <w:t>Жалынды сәлеммен, әрқашанда өзіңізді қатты қадірлейтін қай-</w:t>
        <w:br/>
        <w:t>нағаңыз, адал ниетті ағаңыз және құрықтас құрдасыңыз Ишанбай</w:t>
        <w:br/>
        <w:t>Қарақұлов</w:t>
        <w:br/>
        <w:t>Март, 1973 ж.</w:t>
        <w:br/>
        <w:t>Дая Гульнат и Баян -- И.К. Каракулов -- член-корреспондент Ака-</w:t>
        <w:br/>
        <w:t>демии Медицинских наук СССР и Академии наук Казахской ССР, заслу-</w:t>
        <w:br/>
        <w:t>женный деятель науки Казахской ССР и Каракалпакской ССР, доктор</w:t>
        <w:br/>
        <w:t>медицинских наук, профессор, эксперт Всемирной организации здра-</w:t>
      </w:r>
    </w:p>
    <w:p>
      <w:r>
        <w:t>воохранения (во3) при ООН, Вице-президент Всесоюзного обшества</w:t>
        <w:br/>
        <w:t>Советско-индийской дружбы, Член комитета зашиты мира.</w:t>
        <w:br/>
        <w:t>«Столичное обозрение»,</w:t>
        <w:br/>
        <w:t>Х948, 1995</w:t>
        <w:br/>
        <w:t>СӘТТІ САПАР</w:t>
        <w:br/>
        <w:t>Үстіміздегі жылы шілденің 2-сі мен 4-і аралығында Премьер-министр-</w:t>
        <w:br/>
        <w:t>дің орынбасары, Білім және мәдениет министрі Иманғали Тасмағамбетов</w:t>
        <w:br/>
        <w:t>бастаған Қазақстан делегациясы Моңғолияда болып қайтты. Делегация</w:t>
        <w:br/>
        <w:t>құрамында академик Манаш Қозыбаев, түркітанушы ғалым Алтай Аман-</w:t>
        <w:br/>
        <w:t>жолов, жазушы, Ақселеу Сейдімбек және осы жолдардың авторы болды,</w:t>
        <w:br/>
        <w:t>кейінірек бізге Қазақстаннның Моңғолиядағы елшісі Қуаныш Сұлтанов</w:t>
        <w:br/>
        <w:t>қосылды. Біздің басты мақсатымыз -- ұлан-байтақ Моңғолия жеріндегі</w:t>
        <w:br/>
        <w:t>көне түркі жазу ескерткіштерімен танысу, келіссөздеріміз келіссе, келешек-</w:t>
        <w:br/>
        <w:t>те бұл жаққа ғылыми экспедиция ұйымдастыру бүкіл түркі халықтарына</w:t>
        <w:br/>
        <w:t>ортақ ескерткіштердің көшірмесін алу. Осы бір әдемі идея делегация бас-</w:t>
        <w:br/>
        <w:t>шысы Иманғали Нұрғалиұлын қатты ойландырады екен. Оның арманы</w:t>
        <w:br/>
        <w:t>Қазақстандағы және басқа жерлердегі көне жазба ескерткіштерді (ең бол-</w:t>
        <w:br/>
        <w:t>Маса көшірмесін) бір жерге жинап, «Көне жазбалар алқабы» атты аспан</w:t>
        <w:br/>
        <w:t>астындағы мұражай жасау көрінеді. Жол бойғы әңгіме-дүкен тек осы жайлы</w:t>
        <w:br/>
        <w:t>болды.</w:t>
        <w:br/>
        <w:t>Арнаулы ұшағымыз Ұланбатыр қаласының «Буян-Ухаа» аэропортына</w:t>
        <w:br/>
        <w:t>келіп қонды. Бізді Білім, мәдениет, технология және ғылым министрлігінің</w:t>
        <w:br/>
        <w:t>мемлекеттік хатшысы Р. Бат-Эрдэне және осы министрліктің Мәдениет</w:t>
        <w:br/>
        <w:t>және өнер департаментінің директоры Н. Уртнасан қарсы алды. Бізді Моң-</w:t>
        <w:br/>
        <w:t>4”</w:t>
        <w:br/>
        <w:t>2</w:t>
        <w:br/>
        <w:t>«Орнында бар оңалады» дейді қазақ. Сен бізге күйеу емес ұл бол кеттің,</w:t>
        <w:br/>
        <w:t>Іштегі баланы саған аманат қылып тапсырмақ ойым бар. Өсір, тәрбиеле! Мен</w:t>
        <w:br/>
        <w:t>дүние жинамаған адаммын, жақсылығың құдайдан қайтар...</w:t>
        <w:br/>
        <w:t>Бүл сөздерге «қайран Ишекем-ай!» дегеннен басқа не деуге болады?!</w:t>
        <w:br/>
        <w:t>Жазылған хаттардың бәрінде авторлардың жазу ерекшеліктері, орфогра-</w:t>
        <w:br/>
        <w:t>фиясы сақталған. Тек Ишекеңнің хаты туралы айтарым, бұл хатты ағамыз</w:t>
        <w:br/>
        <w:t>маған «сыйлаған» (сыйлаған жоқ еді, өзім киіп кеткен едім) «дипломаттар</w:t>
        <w:br/>
        <w:t>киетін туфлиі» тозып, «махаббат» аталмыш қаламсабының қайда қалғанын</w:t>
        <w:br/>
        <w:t>ұмытқан кезімде, арада бірнеше жыл өткеннен кейін алған едім. Қызығы да</w:t>
        <w:br/>
        <w:t>осы емес пе?</w:t>
        <w:br/>
        <w:t>Ал, берген домбырасы әлі бар. Қолыма алсам, Ишекең нақышымен ойнай-</w:t>
        <w:br/>
        <w:t>тын әсем әуендер есіме түсіп, сиқырлы саз жүрегімді тербейді.</w:t>
        <w:br/>
        <w:t>1-хат</w:t>
        <w:br/>
        <w:t>Қадірлі Ыдырысағай!</w:t>
        <w:br/>
        <w:t>Хатыңызды алғаныма біраз уақыт болғанмен, жауабын кешігіп қайтарып</w:t>
        <w:br/>
        <w:t>отырмын. Кешіріңіз!</w:t>
        <w:br/>
        <w:t>Сізді менің көрмегеніме 27 жыл ғой деймін, 1921 жылы көргем, содан</w:t>
        <w:br/>
        <w:t>бері жолыққан жоқпын. Бірақ, кескін-кейпіңіз көз алдымда. Әрине, сіз одан</w:t>
        <w:br/>
        <w:t>өзгерген боларсыз. Қартайдыңыз ғой.</w:t>
        <w:br/>
        <w:t>Сәлем алдында, сізге көңіл айтқым кеп отыр: балаңыз қайтыс болыпты,</w:t>
      </w:r>
    </w:p>
    <w:p>
      <w:r>
        <w:t>қайырын берсін. Ол бала (атын ұмыттым) 45-жылы ма, 46-жылы ма, біздің</w:t>
        <w:br/>
        <w:t>Үйге келіп еді. Оты бар, келешегі зор бала сияқты еді, сізге ауыр қаза болған.</w:t>
        <w:br/>
        <w:t>Өткен соң амал нешік! Қайырын қолдағы балаңызға берсін!</w:t>
        <w:br/>
        <w:t>Балаңыздың оқуы туралы: әрине, оқытқаныңыз жақсы. Бірақ, қайда?</w:t>
        <w:br/>
        <w:t>Сізге кешігіп хат жазуыма да осы сұраудың жауабын іздеу себеп</w:t>
        <w:br/>
        <w:t>болды. Сіз хатыңызда «Алматы жаққа барсам, баламды оқытсам» депсіз.</w:t>
        <w:br/>
        <w:t>Мұнда келетін болсаңыз, сізге қызмет керек қой, ол мин. прос-пен байла-</w:t>
        <w:br/>
        <w:t>нысты. Ол мәселені шешу үшін Сембаев керек болды, о кісі күздей үйде</w:t>
        <w:br/>
        <w:t>тұрмай, командировкадан жуырда келді. Сөйлесіп ем, сізді сырттан біледі</w:t>
        <w:br/>
        <w:t>екен: «Қарт кісі үйренген орнынан қозғалғаны қиын ғой», -- деп, бұдан</w:t>
        <w:br/>
        <w:t>орын берем демейді, ал бала туралы айтатыны: «Алматыда оқытқысы кел-</w:t>
        <w:br/>
        <w:t>се, биыл кешікті, ендігі жылы осындағы Х2 18 қазақ мектеп-интернатына</w:t>
        <w:br/>
        <w:t>алдырайық», -- дейді. Қайсысын мақұлдайсыз, -- өзіңіз шешесіз де. Шоқан</w:t>
        <w:br/>
        <w:t>туралы: халыққа адал атқарған еңбек өлмек емес қой, әсіресе біздің елде.</w:t>
        <w:br/>
        <w:t>&lt;%9</w:t>
        <w:br/>
        <w:t>»</w:t>
        <w:br/>
        <w:t>Кереғарлық, әділетсіздік, көредамаушылықтың себебін алыстан іздемей-</w:t>
        <w:br/>
        <w:t>ақ, көп бәленің ауылдан, ағайыннан басталғанын көруге болады.</w:t>
        <w:br/>
        <w:t>Досбол би айтқан екен:</w:t>
        <w:br/>
        <w:t>«Хан алдына барғанда,</w:t>
        <w:br/>
        <w:t>Хан тыңдады тілімді.</w:t>
        <w:br/>
        <w:t>Би алдына барғанда,</w:t>
        <w:br/>
        <w:t>Би таппады мінімді.</w:t>
        <w:br/>
        <w:t>Өз ауылыма келгенде,</w:t>
        <w:br/>
        <w:t>Итке берсін күнімді».</w:t>
        <w:br/>
        <w:t>Абайдың сөзі де ойға оралады:</w:t>
        <w:br/>
        <w:t>«Арғын, Найман жиылса,</w:t>
        <w:br/>
        <w:t>Таңырқаған сөзіме.</w:t>
        <w:br/>
        <w:t>Қайран сөзім қор болды,</w:t>
        <w:br/>
        <w:t>Тобықтының езіне!»</w:t>
        <w:br/>
        <w:t>Ал Ахмет Байтұрсыновтың өлеңінен тамшылаған қанды жасты көреміз:</w:t>
        <w:br/>
        <w:t>«Қинамайды абақтыға жапқаны,</w:t>
        <w:br/>
        <w:t>Қиын емес дарға асқаны, атқаны,</w:t>
        <w:br/>
        <w:t>Маған ауыр осылардың бәрінен</w:t>
        <w:br/>
        <w:t>Өз ауылымның «иттері» үріп, қапқаны!»</w:t>
        <w:br/>
        <w:t>Мағжанның жыры да өкінішке толы:</w:t>
        <w:br/>
        <w:t>«Не қылсам да түспеді</w:t>
        <w:br/>
        <w:t>Уысыма қуғаным.</w:t>
        <w:br/>
        <w:t>Жібермеді, күштеді</w:t>
        <w:br/>
        <w:t>Жақын бауырым - туғаным».</w:t>
        <w:br/>
        <w:t>Ақын бұл жаман мінездің қызғаныштан, көреалмаушылықтан пайда</w:t>
        <w:br/>
        <w:t>болғанын айтады:</w:t>
      </w:r>
    </w:p>
    <w:p>
      <w:r>
        <w:t>«Ақылы асқан данышпандар елінде</w:t>
        <w:br/>
        <w:t>Бағаланбай, қырын көзбен қаралар!</w:t>
        <w:br/>
        <w:t>Шетке даңқы, атағы асып кеткенде</w:t>
        <w:br/>
        <w:t>Қарсы болар ауылында ағалар».</w:t>
        <w:br/>
        <w:t>с»</w:t>
        <w:br/>
        <w:t>2</w:t>
        <w:br/>
        <w:t>Бабамыздың мына бір сөздері бүгінгідей болып естілмей ме?</w:t>
        <w:br/>
        <w:t>«Дуние менікі» дегендер -</w:t>
        <w:br/>
        <w:t>Малға иманын сатқандар,</w:t>
        <w:br/>
        <w:t>Құзғын құстай нәжіске</w:t>
        <w:br/>
        <w:t>Белшесінен батқандар.</w:t>
        <w:br/>
        <w:t>Молда, мүфти атанып,</w:t>
        <w:br/>
        <w:t>Арамнан мал тапқан бай,</w:t>
        <w:br/>
        <w:t>Ақты қара қылғандар</w:t>
        <w:br/>
        <w:t>тамұқта ертең жанады.</w:t>
        <w:br/>
        <w:t>Немесе:</w:t>
        <w:br/>
        <w:t>Үлкен-кіші адамдардан әдеп кетті,</w:t>
        <w:br/>
        <w:t>Қыз-келіншек, нәзік жаннан ұят кетті.</w:t>
        <w:br/>
        <w:t>«Ұят барда иман бар» деп Расул айтқан,</w:t>
        <w:br/>
        <w:t>Арсыз қауым бүлдіріп кетті, достар.</w:t>
        <w:br/>
        <w:t>Оқтай атылған сөзді тыңдап көріңіз:</w:t>
        <w:br/>
        <w:t>Туысқан мен ағайында қайырым жоқ,</w:t>
        <w:br/>
        <w:t>Патша мен уәзірлерде әділет жоқ,</w:t>
        <w:br/>
        <w:t>Дәруіштердің дұғасында қасиет жоқ,</w:t>
        <w:br/>
        <w:t>Түрлі пәле халық үстіне жауды, достар.</w:t>
        <w:br/>
        <w:t>Әрине, қазақ халқынан шыққан даналардың саны он, жиырма деген</w:t>
        <w:br/>
        <w:t>санға сыймайды, одан да көп, біз оны түсінеміз. Мыңжылдық, жүзжылдық</w:t>
        <w:br/>
        <w:t>саңлақтары деген Үлкен Монумент жасау ойымызда бар, сол кезде жет-</w:t>
        <w:br/>
        <w:t>пегенімізді жеткізіп, айтып үлгермегенімізді айту реті келеді ғой деп ойлай-</w:t>
        <w:br/>
        <w:t>мыз. Ал әзірге, біздің шешімге көңілі толмай жүрген оппоненттерімізге грек</w:t>
        <w:br/>
        <w:t>халқының бір аңызын айтқым келеді. Спарта аймағында ең ақылды үш жүз</w:t>
        <w:br/>
        <w:t>адамнан тұратын Кеңес болған екен, сол тізімге Зенон атты әйгілі философ</w:t>
        <w:br/>
        <w:t>кірмей қалыпты. Мұны естіген ғұлама: «Менен де ақылды үш жүз адамның</w:t>
        <w:br/>
        <w:t>болғаны қандай жақсы! Бұған да тәубе», -- деген екен. Айтарым, сол біз де</w:t>
        <w:br/>
        <w:t>тәубе дейік, азға шүкіршілік еткенге не жетсін!</w:t>
        <w:br/>
        <w:t>&lt;»9</w:t>
        <w:br/>
        <w:t>»</w:t>
        <w:br/>
        <w:t>Кеңестің жұмыс барысында алға қойылған мақсат жүзеге асты. Қазақстан та-</w:t>
        <w:br/>
        <w:t>рихына ерекше үлес қосқан жиырма адам анықталды.</w:t>
        <w:br/>
        <w:t>«Мыңжылдық саңлағы» мыналар:</w:t>
      </w:r>
    </w:p>
    <w:p>
      <w:r>
        <w:t>1. Ахмет Иасауи</w:t>
        <w:br/>
        <w:t>2, Әз Жәнібек хан</w:t>
        <w:br/>
        <w:t>3.Мырза Мұхаммед Хайдар Дулати</w:t>
        <w:br/>
        <w:t>4.Төлеби</w:t>
        <w:br/>
        <w:t>5. Қазыбек би</w:t>
        <w:br/>
        <w:t>6. Әйтеке би</w:t>
        <w:br/>
        <w:t>7. Абылай хан</w:t>
        <w:br/>
        <w:t>8. Құрманғазы</w:t>
        <w:br/>
        <w:t>9. Шоқан</w:t>
        <w:br/>
        <w:t>10. Абай</w:t>
        <w:br/>
        <w:t>«Ғасыр саңлағыдағы» он адам ішінде қазақ халқының тұңғыш прези-</w:t>
        <w:br/>
        <w:t>денті Нұрсұлтан Әбішұлы Назарбаев та бар.</w:t>
        <w:br/>
        <w:t>1. Әлихан Бөкейханов</w:t>
        <w:br/>
        <w:t>2. Ахмет Байтұрсынов</w:t>
        <w:br/>
        <w:t>3. Дина Нүрпейісова</w:t>
        <w:br/>
        <w:t>4. Мұхтар Әуезов</w:t>
        <w:br/>
        <w:t>5. Қаныш Сатпаев</w:t>
        <w:br/>
        <w:t>6. Бауыржан Момышұлы</w:t>
        <w:br/>
        <w:t>7. Дінмұхаммед Қонаев</w:t>
        <w:br/>
        <w:t>8. Нұрсұлтан Назарбаев</w:t>
        <w:br/>
        <w:t>9. Олжас Сүлейменов</w:t>
        <w:br/>
        <w:t>10. Тоқтар Әубәкіров</w:t>
        <w:br/>
        <w:t>Бүгінгі менің мақсатым -- ерікті қоғамдық кеңестің төрағасы ретінде</w:t>
        <w:br/>
        <w:t>«Мыңжылдықсаңлағы» болыпжарияланған Қожа Ахмет Иасауи бабамыздың</w:t>
        <w:br/>
        <w:t>алтын медалін және дипломын құтты орнына қондыру, Түркістанның 1500</w:t>
        <w:br/>
        <w:t>жылдың тойы үстінде аталмыш құжаттарды облыс әкімі Сапарбаев Бердібек</w:t>
        <w:br/>
        <w:t>мырзаға тапсырсам, ол кісі қайда сақтарын өзі білер!</w:t>
        <w:br/>
        <w:t>Қожа Ахмет Иасауи айтқандары, дана сөздері ғасырлар бойы түркі</w:t>
        <w:br/>
        <w:t>халықтарына рухани азық болғандығы, діндарлығы мен даналығы үшін</w:t>
        <w:br/>
        <w:t>марапатталып отыр. Оның даналық кітабы әдеттілікке шақырады. Ұятсыз-</w:t>
        <w:br/>
        <w:t>дық, дүниеқоңыздылық, арсыздық қауымға іріткі әкелетінін айтады.</w:t>
        <w:br/>
        <w:t>с»э</w:t>
        <w:br/>
        <w:t>»</w:t>
        <w:br/>
        <w:t>жеңген жағынан өш алар үшін, күш алар үшін Ресей патшалығына жақын-</w:t>
        <w:br/>
        <w:t>дар, қорғалар. Сол уақытта Руссия хүкіметі араларына төре болып, билік ай-</w:t>
        <w:br/>
        <w:t>тып, ретіне қарай не ана, не мына жағын қуаттап түру керек. Түрлі амалмен</w:t>
      </w:r>
    </w:p>
    <w:p>
      <w:r>
        <w:t>сұлтандарының күшін кетірсек, өзімізден озып ешқайда кете алмас. Келе-</w:t>
        <w:br/>
        <w:t>тін, кететін жері өзіміз болып, тілегенімізше қақпалап жорытамыз».</w:t>
        <w:br/>
        <w:t>Бұл қаныпезер саясаттың ұзақ жылдар бойы табандылықпен іске асы-</w:t>
        <w:br/>
        <w:t>рылып отырғанын оңай аңғаруға болады. Сүлтан Барақтың Әбілқайырды</w:t>
        <w:br/>
        <w:t>өлтіру, Уәлиханның көзі тірісінде Орта жүзде Бөкейдің хан болып сайлануы</w:t>
        <w:br/>
        <w:t>сыртқы елдің айдап салу әрекеттерінің салдары десек орынды.</w:t>
        <w:br/>
        <w:t>Кішігірім лауазымға таласудың өзі жылдар бойы елді жікке бөліп, па-</w:t>
        <w:br/>
        <w:t>рақорлыққа, арамтамақтыққа, ұсақтыққа тартпады ма?</w:t>
        <w:br/>
        <w:t>Қазақ зиялылары бұл жайды білді, бұл жандарына батты. 1911 жылы</w:t>
        <w:br/>
        <w:t>«Айқап» журналының бірінші нөмірінен мынадай жолдарды оқимыз:</w:t>
        <w:br/>
        <w:t>«Қазақ халқындай мұқтажды халық Россия империясында бек аз. Жерден</w:t>
        <w:br/>
        <w:t>айырылдық, дін мекемелері жоқ, дунияуи күніміз қараңғы тұман.</w:t>
        <w:br/>
        <w:t>Управитель, старшина, народный судья деген лауазымдар естен тандыр-</w:t>
        <w:br/>
        <w:t>ды, басымызды айналдырды. Өңкей надан халық бұл лауазымдар үшін малда-</w:t>
        <w:br/>
        <w:t>рын шашып таласты, ел пайдасын ұмытты».</w:t>
        <w:br/>
        <w:t>Ұлы Абай елге келген кеселдің себебі мен салдарына тереңірек үңілді:</w:t>
        <w:br/>
        <w:t>«Мәз болады болысың,</w:t>
        <w:br/>
        <w:t>Арқаға ұлық қаққанға.</w:t>
        <w:br/>
        <w:t>Шелтірейтіп орысың,</w:t>
        <w:br/>
        <w:t>Шенді шекпен жапқанға.</w:t>
        <w:br/>
        <w:t>Күнде жақсы бола ма,</w:t>
        <w:br/>
        <w:t>Бір қылығы жаққанға?</w:t>
        <w:br/>
        <w:t>Оқалы тон тола ма,</w:t>
        <w:br/>
        <w:t>Ар-ұятын сатқанға?!</w:t>
        <w:br/>
        <w:t>«Өлімнен үят күшті» дейтін қазақ, «малым -- жанымның, жаным --</w:t>
        <w:br/>
        <w:t>арымның садағасы» дейтін қазақ, «ар-ұятын сатып», осылай бүлінді емеспе?</w:t>
        <w:br/>
        <w:t>Әрине, отардағы елдің хал-жағдайы, күні осы еді. Шағын халықтың өз мем-</w:t>
        <w:br/>
        <w:t>жлекетін құрып, оны орыс имперализмі шеңгелінен өз күшімен ғана қорғап</w:t>
        <w:br/>
        <w:t>қалады деп үміттенуге де болмайтын еді. Қазақ халқының қайтпас қайсар,</w:t>
        <w:br/>
        <w:t>ержүрек, табанды әрі саналы ұлдарының бірі Мұстафа Шоқаевтың Ресей-</w:t>
        <w:br/>
        <w:t>мен арақатынас туралы айтқан сөзі көңілге қонады: «Жалпы адамгерші-</w:t>
        <w:br/>
        <w:t>с»Э</w:t>
        <w:br/>
        <w:t>2</w:t>
        <w:br/>
        <w:t>сүюі, қонақжайлылығы, үлкендерді сыйлап, ақсақалдарды құрметтеуі, соғыс</w:t>
        <w:br/>
        <w:t>емес бейбіт өмірді сүюі, табиғатпен қоян-қолтық болғандықтан, ақындық</w:t>
        <w:br/>
        <w:t>қасиетке ие болуы. Ол және бір назар аударатын мәселе -- қазақтардың дені</w:t>
        <w:br/>
        <w:t>сау, өздері мықты келеді деп қорытады. Осы келтірілген мін мен қасиеттерді</w:t>
        <w:br/>
        <w:t>таразылағанда бірін-бірі жоққа шығарып, қайшы келіп тұрған тұжырым ба-</w:t>
        <w:br/>
        <w:t>рын да оңай аңғаруға болады. Өйткені, Ф. Шербина бір сөзінде «өтірікші»,</w:t>
        <w:br/>
        <w:t>«адалдығы жалған» десе, екінші бір жерде «сөзіне берік, айтқанында тұра</w:t>
        <w:br/>
        <w:t>алады» дейді.</w:t>
        <w:br/>
        <w:t>Әрине, зерттеушілердің көпшілігі біздерге өздерінің дүниетаным өресі-</w:t>
        <w:br/>
        <w:t>нен қарайды, сондықтан олардың пікірлері әрқилы.</w:t>
        <w:br/>
        <w:t>Жоғарыдағы автор «қазақтардың жалған батырлығы» бар десе, орыс</w:t>
        <w:br/>
        <w:t>армиясы бас штабының капитаны Егор Казимирович Мейендорф өзінің</w:t>
        <w:br/>
        <w:t>«Орынбордан Бұхараға саяхат» деген кітабында: «Бұл көшпенді халық</w:t>
        <w:br/>
        <w:t>(қазақтарды айтады -- ШІ. У.) азаттықты шексіз сүйеді, кімде-кім оған қол</w:t>
      </w:r>
    </w:p>
    <w:p>
      <w:r>
        <w:t>сұқса ата жауы санайды. Ержүрек, өзін емін-еркін ұстайтын қазақ 500-</w:t>
        <w:br/>
        <w:t>600 шақырым жерде тұратын туысқанын, басқа рудағы досын көргісі кел-</w:t>
        <w:br/>
        <w:t>се жалғыз өзі бір сәтте жетіп барады» (М., 1975,40-6.),- деп жазады. Ака-</w:t>
        <w:br/>
        <w:t>демик В. В. Радлов: «Алтай халықтарымен салыстырғанда бұларды (қазақ-</w:t>
        <w:br/>
        <w:t>тарды -- Ш. У) биікке көтеретін бір қасиеті -- өзінің қадірін өзі біледі.</w:t>
        <w:br/>
        <w:t>Батырлығы, тіпті ерлігі серілікке ұласып жатқан рухы мол дер едім, бүгінге</w:t>
        <w:br/>
        <w:t>дейін бұл ерекшелікті қазақтардың барлық тайпаларынан көруге болады»</w:t>
        <w:br/>
        <w:t>(Аталған кітап, 355-6.). Ол осы еңбегінде: «Маскүнемдік деген залалды</w:t>
        <w:br/>
        <w:t>қазақтар білмейді», -- дейді тағы да. «Олар егер көп ішсе, аз-мұз басқа</w:t>
        <w:br/>
        <w:t>шабатын қымыз атты ішімдікке ғана дағдыланған. Бір ретте мен қасыма ая-</w:t>
        <w:br/>
        <w:t>ғын зорға басып кіріп келген атқосшыма ұрсып едім, ол кешірім сұрап, мас</w:t>
        <w:br/>
        <w:t>еместігін айтты. «Тамақтан күпті болдым» деді ол. Шылым шегуді де қа-</w:t>
        <w:br/>
        <w:t>зақтар білмейді» (Аталған кітап, 336-6.). Қайран сол күндер-ай десеңші!</w:t>
        <w:br/>
        <w:t>Ал бүгін олай деп айта алмаймыз. Жігіт пен қыздар ұялмай-қызармай</w:t>
        <w:br/>
        <w:t>қосылып арақ ішеді, шылым тартады. Аламан бәйгеге ат қосқандай, көп</w:t>
        <w:br/>
        <w:t>ішетін атақты елдер қарамызды көре алмай қалды. Жақында Мұқағали</w:t>
        <w:br/>
        <w:t>Мақатаевтың соңғы бір өлеңін оқып отырып көңілім босады.</w:t>
        <w:br/>
        <w:t>Шарап десе шаттпанып, құрақ ұшып,</w:t>
        <w:br/>
        <w:t>Болса -- өзімнен, болмаса - сұрап ішіп,</w:t>
        <w:br/>
        <w:t>Оралғанда үйіме, шешем тұрды:</w:t>
        <w:br/>
        <w:t>«Тағы мас боп келді, -- деп,-- мына күшік».</w:t>
        <w:br/>
        <w:t>&lt;</w:t>
        <w:br/>
        <w:t>2</w:t>
        <w:br/>
        <w:t>бойына осыншама қабілет дарытқан халық -- өркениетке жат болып қалуы</w:t>
        <w:br/>
        <w:t>мүмкін емес, оның рухы қазақ даласына күндей көтеріліп, жарқырап сәуле</w:t>
        <w:br/>
        <w:t>шашатын болады.</w:t>
        <w:br/>
        <w:t>Өзіне менсінбей қарайтын халықтар арасынан бұл көшпенділердің де</w:t>
        <w:br/>
        <w:t>құрметті орын алатын кезі келеді...» (А. Янушкевич. Күнделіктер мен хат-</w:t>
        <w:br/>
        <w:t>тар.-- Алматы, 1979.-- 82-85-66.).</w:t>
        <w:br/>
        <w:t>1805 жылдары Маңғыстауға барған Рихард Каруц атты этнограф сурет-</w:t>
        <w:br/>
        <w:t>ші де қазақтар туралы әдемі естелік қалдырған. Ол да қазақтар арасын-</w:t>
        <w:br/>
        <w:t>да жүргенде бірде-бір дүниесі жоғалмағандығын, бірде-бір қайыршыны</w:t>
        <w:br/>
        <w:t>көрмегендігін, бірде-бір адамның жаман көзбен қарамағандығын жазады.</w:t>
        <w:br/>
        <w:t>«Маңғыстау - балалардың жұмағы, -- дейді Каруц. -- Балалардың көп бол-</w:t>
        <w:br/>
        <w:t>ғандығынан сайын далада олар құрбыларын іздеп зар болмайды, ойын үшін</w:t>
        <w:br/>
        <w:t>жер кең және ата-аналарының мейіріне бөленген. Бұл жерде балалар үшін</w:t>
        <w:br/>
        <w:t>жерұйық іздеп жатудың керегі жоқ, аймақта олардың үстемдігі ғасырлар</w:t>
        <w:br/>
        <w:t>бойы жүріп жатыр... Он-он екі балалы әйелдер жиі кездеседі. Ауылда құ-</w:t>
        <w:br/>
        <w:t>жынаған балалардың у-шуы. Балалардың саны өскен сайын оларға деген ма-</w:t>
        <w:br/>
        <w:t>хаббат та еселене түседі».</w:t>
        <w:br/>
        <w:t>Маңғыстаудағы қазақтардың денсаулықтары мықты болатындығын ол</w:t>
        <w:br/>
        <w:t>қатаң табиғатқа байланыстырады, олардың табиғи сұрыптаудан өтіп шың-</w:t>
        <w:br/>
        <w:t>далғанын айтады, сексен, одан да асқан жасқа келіп отырған көптеген</w:t>
        <w:br/>
        <w:t>шалдардың көңілді екендіктерін, бала-шағасының сый-құрметіне бөленіп</w:t>
        <w:br/>
        <w:t>отырғанын жазады.</w:t>
        <w:br/>
        <w:t>Генерал-майор Броневский «Орта жүз қазақтары туралы жазбасында»</w:t>
        <w:br/>
        <w:t>біздің халықтың тікелей кескін-келбетіне назар аударады: «Қазақтар мықты</w:t>
        <w:br/>
        <w:t>жаратылған. Өздері ұзын бойлы, толықшалау болғанымен, қаққан қа-</w:t>
        <w:br/>
        <w:t>зықтай тік келеді, үнемі ат үстінде жүргендіктен аяқтары қисықтау, тістері</w:t>
        <w:br/>
        <w:t>өте-мөте ақ...».</w:t>
      </w:r>
    </w:p>
    <w:p>
      <w:r>
        <w:t>Қазақтардың аруларын көріп ол таңғалады: «Әйелдердің ішінде ерекше</w:t>
        <w:br/>
        <w:t>сұлу ақ сарылары бар. Кескін-келбетінде бір міні жоқ-ау! Өңі ақ, оймақ</w:t>
        <w:br/>
        <w:t>ауыз, маржан тіс, сұлу мүсін, қара көзі шырақтай жанып тұрған перизатты,</w:t>
        <w:br/>
        <w:t>біздің сұлулармен қатар қойып тайталастыруға болар еді» (« Отечественные</w:t>
        <w:br/>
        <w:t>записки»,У9ХІХ.- С.211).</w:t>
        <w:br/>
        <w:t>Жоғарыдағы біз сөз қылып отырған мырзалар қазақты тек қана мақ-</w:t>
        <w:br/>
        <w:t>тамаған. Мінез-құлқымыздағы, салт-дәстүріміздегі көлеңкелі жерлерді де сы-</w:t>
        <w:br/>
        <w:t>нап отырады. В. В. Радлов: «Өзің көп танымайтын қазақтың сөзіне сенуге</w:t>
        <w:br/>
        <w:t>&lt;»9</w:t>
        <w:br/>
        <w:t>»</w:t>
        <w:br/>
        <w:t>болмайды... Әсіресе жер жағдайын сұрасаң, барлық сұраққа тоқтаусыз жауап</w:t>
        <w:br/>
        <w:t>бергенімен, не туралы сұрап отырғаныңды қасақана түсінбеуі мүмкін.</w:t>
        <w:br/>
        <w:t>Бірақ әңгімесінде алыс көршілерін рахаттана жамандап, ауылын, руын,</w:t>
        <w:br/>
        <w:t>өзін жақсы жағынан көрсетуге тырысады... Айлакерлік пен өтірікшілік жа-</w:t>
        <w:br/>
        <w:t>ғынан қазақтармен біздің сібірлік қазақтар ғана тең келе алады. Бұл жерде</w:t>
        <w:br/>
        <w:t>Сцилла мен Харибданың арасына түсіп қалмауға тырысу керек» (Аталған</w:t>
        <w:br/>
        <w:t>кітап, 33-6.).</w:t>
        <w:br/>
        <w:t>Ғалым Каруцтың мына бір айтқаны да осы күнге дейін біз үшін мән-</w:t>
        <w:br/>
        <w:t>мағынасын жоғалтпаған сияқты: «Қазақтарда біздің ұғымымыздағы тазалық</w:t>
        <w:br/>
        <w:t>жоқ. Лас, кір-кір жерлерде болғанымды өкінішпен еске түсіріп, Еуропа-</w:t>
        <w:br/>
        <w:t>ның жұқпалы аурулары бұл жаққа жайылса көшпенділердің күні не болады</w:t>
        <w:br/>
        <w:t>деген қорқынышты ой мені мазалайды».</w:t>
        <w:br/>
        <w:t>Айтса айтқандай, туберкулез ауруының кейбір облыстарда бүгін де кең</w:t>
        <w:br/>
        <w:t>етек алып отырғанын көнеден келе жатқан кемістігіміздің салдары деуге</w:t>
        <w:br/>
        <w:t>болады.</w:t>
        <w:br/>
        <w:t>Қазақтар өз мінін өздері көрмеді деуге болмайды. Соның біріне ақын</w:t>
        <w:br/>
        <w:t>Мағжан назар аударған еді: «Ақыл қарында тұратындай-ақ, қарны буаз</w:t>
        <w:br/>
        <w:t>биенің қарнындай салбырап жатса, би болады-мыс, семіз болып пысылдап</w:t>
        <w:br/>
        <w:t>отырса, айбынды адам болады-мыс. Кейбір «мырзалар» сүлу боламыз деп</w:t>
        <w:br/>
        <w:t>жүргенде қиқаңдай ма керек, бұраңдай ма керек, қарап тұрсаң, жүрегің ай-</w:t>
        <w:br/>
        <w:t>нып, құсқың келеді. Осыларды көріп өскен қазақ баласының денесінде не</w:t>
        <w:br/>
        <w:t>сұлулық болады?! Адам сұлулықты сүйсе, тазалықты сүйеді. Тазалықты</w:t>
        <w:br/>
        <w:t>сүйсе, оған ауру жоламайды» (Педагогика. -- Алматы, 1992, -- 133-134-66.).</w:t>
        <w:br/>
        <w:t>Халқымыздың ұлттық сана-сезімін қалыптастыру үшін біртүтас, жұбы жа-</w:t>
        <w:br/>
        <w:t>зылмас ел екенімізді таныту үшін ата-бабадан қалған жер байлығына, рухани</w:t>
        <w:br/>
        <w:t>байлыққа ие болу керек екендігін қазақ зиялылары жақсы түсінді.</w:t>
        <w:br/>
        <w:t>«Ішіңе үңіл. Егер әрдайым тұңғиыққа бойласаң, түптің түбінде жақ-</w:t>
        <w:br/>
        <w:t>сылықтың сарқылмас қайнар көзі бар, сусында содан» (Марк Аврелий</w:t>
        <w:br/>
        <w:t>Антоний)</w:t>
        <w:br/>
        <w:t>Дертке айналған бойымыздағы кемістіктерді ашып айтты. «Жұрттың</w:t>
        <w:br/>
        <w:t>берекесі кетуге себеп болған нәрсе -- қазақта бірліктің жоқтығы, -- дейді</w:t>
        <w:br/>
        <w:t>Әлихан Бөкейханов. -- Бірлік жоқтан әр жанға еріп бытыраған, бірлік жоқ-</w:t>
        <w:br/>
        <w:t>тан қазақтың әрқайсысын әр жерден дұшпан ойбайлатқан... Әділдік жоқ</w:t>
        <w:br/>
        <w:t>жұртта береке-бірлік болмайды. Байлықты өнермен, шаруамен, қызметпен</w:t>
        <w:br/>
        <w:t>іздемей, жұртты тонап, момынды жылатып іздеген мырзалар, қыстыгүні</w:t>
        <w:br/>
        <w:t>сы</w:t>
      </w:r>
    </w:p>
    <w:p>
      <w:r>
        <w:t>»</w:t>
        <w:br/>
        <w:t>шырағдандар) біз Қарақорым ескі жұртының жанында салынған Эрдэнэ</w:t>
        <w:br/>
        <w:t>Зуу ғибадатханасының ауласынан көрдік. 1586 жылы салынған бұл кешен-</w:t>
        <w:br/>
        <w:t>нің де аты әйгілі, ол қасиетті Баруун-Зуу, Их-Зуу және Зуун Зуу атты үш храм-</w:t>
        <w:br/>
        <w:t>нантұрады. Басхрамда көптеген бұрхандардың мүсіндері орналасқандық-</w:t>
        <w:br/>
        <w:t>тан, ол «мың құдайдың храмы» деп аталады. Эрдәнз-Зууда 1792 жылы</w:t>
        <w:br/>
        <w:t>62 храм, 500-ден аса басқа құрылыстары болған екен, «құдайсыздар» зама-</w:t>
        <w:br/>
        <w:t>нында вандализмге ұшырапты. Ғибадатхана базарынан Иманғали ініміз</w:t>
        <w:br/>
        <w:t>қаңылтырдан жасалып, майысып қалған будданың мүсінін сатып алды. Ал-</w:t>
        <w:br/>
        <w:t>дында біздің де көзіміз түскен еді, артынан тексерсек, ықылым заманда</w:t>
        <w:br/>
        <w:t>жасалған дүние екен. «Іздеген табады» деген осы...</w:t>
        <w:br/>
        <w:t>Ұланбатырға келегеннен кейін, Қазақстан мен Моңғолия арасында</w:t>
        <w:br/>
        <w:t>Тарихи және мәдени ескерткіштерді қорғау жөніндегі келісімге қол қойылды.</w:t>
        <w:br/>
        <w:t>Құжаттың бір пунктінде көне түркі жазуларының көшірмесін алу туралы да</w:t>
        <w:br/>
        <w:t>айтылған еді. Бізге Білім, мәдениет, технология және ғылым министрі</w:t>
        <w:br/>
        <w:t>И. Ахачважава мен Моңғол Ғылым академиясының президенті Б. Чадраа</w:t>
        <w:br/>
        <w:t>құрмет көрсетіп, сапарымызға сәт тіледі.</w:t>
        <w:br/>
        <w:t>Сөз соңында айтарым, И. Н. Тасмағамбетовтың мұрындық болғысы кел-</w:t>
        <w:br/>
        <w:t>ген «Көне жазбалар алқабы» туралы тамаша ойы. Мен оны «Көне түркі жа-</w:t>
        <w:br/>
        <w:t>зу жазирасы» деп атар едім. Жазира деген сөз -- кең-байтақ, ұшы-қиырсыз</w:t>
        <w:br/>
        <w:t>деген ұғымды бере алады, шынында да, көнетүркі жазуы әлемі ұлан-асыр ғой.</w:t>
        <w:br/>
        <w:t>Біз келіп, көргенімізді саралап үлгергенше, Иманғали мырза Ақмоладан</w:t>
        <w:br/>
        <w:t>келешек алаң үшін жер алыпта үлгеріпті.</w:t>
        <w:br/>
        <w:t>Менің ойымша, осы «жазираның» басты элементі, рәмізі ретінде Есік</w:t>
        <w:br/>
        <w:t>қорғанынан табылған жиырма алты әрпі бар тостағанды алуымыз керек. Біз-</w:t>
        <w:br/>
        <w:t>дің заманымызға дейінгі УІ-Ұ ғасырларда туған дүниені бетке ұстасақ, біздің</w:t>
        <w:br/>
        <w:t>тамырымыздың тереңде жатқанын көрсетер едік. Егер «жазирамыздың»</w:t>
        <w:br/>
        <w:t>Қазақстан картасы ретінде пішсек, республикамыздан табылған көне жа-</w:t>
        <w:br/>
        <w:t>зуларды, байырғы ескерткіштеріміздің әрқайсысын өз аймағына қоюға</w:t>
        <w:br/>
        <w:t>болар еді. Қазақтағы «дүниенің төрт бұрышы» деген ұғым -- күрделі ұғым.</w:t>
        <w:br/>
        <w:t>Ірі-ірі ескерткіштерді төрт бұрышқа қойсақ, қалғандарын орналасты-</w:t>
        <w:br/>
        <w:t>ру қиынға соқпас. Бір сөзбен айтқанда, «жазираның» жоғары дәрежедегі</w:t>
        <w:br/>
        <w:t>көркемдік шешімін табуымыз керек. Іске сәт, ағайын!</w:t>
        <w:br/>
        <w:t>«Ана тілі»,</w:t>
        <w:br/>
        <w:t>Х035,28 тамыз, 1997 ж.</w:t>
        <w:br/>
        <w:t>5-0238 6659</w:t>
        <w:br/>
        <w:t>»</w:t>
        <w:br/>
        <w:t>Біржан салдың Мұсаға арнаған мынадай өлеңі бар:</w:t>
        <w:br/>
        <w:t>Ассалаумағалейкум, мырза Мұса,</w:t>
        <w:br/>
        <w:t>Жүзіңді бір көруге едім құса.</w:t>
        <w:br/>
        <w:t>Қуандық, Сүйіндістің қазығысың</w:t>
        <w:br/>
        <w:t>Кешегі өтіп кеткен әкеге ұқса.</w:t>
        <w:br/>
        <w:t>Шорманнан туған екен төрт асыл тас,</w:t>
        <w:br/>
        <w:t>Дәуірлеп орнап отыр мал менен бас.</w:t>
        <w:br/>
        <w:t>Мұстафа, Әужан, Иса, Мұса мырза</w:t>
        <w:br/>
        <w:t>Ығында паналаған дос пенен қас.</w:t>
        <w:br/>
        <w:t>Атың Мұса болғанда, әкең -- Шорман,</w:t>
        <w:br/>
        <w:t>Артық қылса әркімді, тәңірім қылған.</w:t>
      </w:r>
    </w:p>
    <w:p>
      <w:r>
        <w:t>Өзің сұлтан болғанда, інің - болыс</w:t>
        <w:br/>
        <w:t>Егіз болып бар ма екен сендей туған?</w:t>
        <w:br/>
        <w:t>Сіз шыққан арғы атадан шынжыр балақ,</w:t>
        <w:br/>
        <w:t>Орнаған сізге бақыт аямай-ақ.</w:t>
        <w:br/>
        <w:t>Мұсеке, сізге өтірік, маған шын</w:t>
        <w:br/>
        <w:t>Тай-құнан топтан озып болдым саяқ.</w:t>
        <w:br/>
        <w:t>Мұсеке, біздің әнге кенелерсің,</w:t>
        <w:br/>
        <w:t>Әнімді естігенде бұлбұл дерсің.</w:t>
        <w:br/>
        <w:t>Ән салсам дауысымды көкке шырқап,</w:t>
        <w:br/>
        <w:t>Бұл үйдің сындырады терезесін.</w:t>
        <w:br/>
        <w:t>Айтса айтқандай, Мұса Шорманұлы ой-өрісі кең, жатпай-тұрмай елінің</w:t>
        <w:br/>
        <w:t>қамын ойлаған, орыс әкімдерімен тең дәрежеде, именбей қазақ халқының</w:t>
        <w:br/>
        <w:t>атынан сөйлесе білген қайраткер еді. Ақсүйек болмаса да «қара» қазақтан</w:t>
        <w:br/>
        <w:t>жарып шығып, хан ұрпағы Шыңғыспен тізе тіресті, Баян ауылдың аға-сүлта-</w:t>
        <w:br/>
        <w:t>ны сайланды, Мұса мырза атанды. Атақты күйші Тәттімбеттің «Бес төре»</w:t>
        <w:br/>
        <w:t>деген күйі бар. Төрелер болғанда «қарадан шығып хан атанған» Құнанбай-</w:t>
        <w:br/>
        <w:t>ға, Ыбырайға, Ерденге арналған, ішінде Мұса мен Шыңғыс та бар.</w:t>
        <w:br/>
        <w:t>Мұса мырза қазақ өмірін, тұрмысын, салт-санасын үздік білген. Этно-</w:t>
        <w:br/>
        <w:t>графия, тарих саласында көптеген мақалалар жазып қалдырған: «Павлодар</w:t>
        <w:br/>
        <w:t>счЭ</w:t>
        <w:br/>
        <w:t>2</w:t>
        <w:br/>
        <w:t>мән беретіндігін байқадық. Алдын ала айта кетейін, біз кейінірек барған,</w:t>
        <w:br/>
        <w:t>Ұланбатырдан 35 км жердегі, Орталық аймақта орналасқан Тонұқық</w:t>
        <w:br/>
        <w:t>ескерткішінің жазуы бірсыдырғы жақсы сақталған екен. Біздің көшімізге</w:t>
        <w:br/>
        <w:t>кейінірек қосылған моңғол-қазақ ғалымы Қаржаубай Сартқожаұлы бұл</w:t>
        <w:br/>
        <w:t>елде ғылымға әлі белгілі болмай жатқан талай дүниелердің барын баян-</w:t>
        <w:br/>
        <w:t>дады. Егер Моңғол мемлекетімен келісімге қол жетсе, бірге экспедиция</w:t>
        <w:br/>
        <w:t>ұйымдастырсақ, тарихтың тың беттерінің ашылатынына көз жетті.</w:t>
        <w:br/>
        <w:t>Моңғолияға барсаң, аты аңызға айналған Қарақорымды көрмеуіңе де,</w:t>
        <w:br/>
        <w:t>оған бармауыңа да болмайды. Мейлі, одан түк қалмасын, ескі жұрт-ақ бол-</w:t>
        <w:br/>
        <w:t>сын! Біз Қарақорым жұртын көзімізбен көрдік. Мен ата-бабамнан қалған із</w:t>
        <w:br/>
        <w:t>бар ғой деп, жеріне шалқамнан түсіп жаттым да...</w:t>
        <w:br/>
        <w:t>Қарақорым қаласы Орхон өзенінің оң жақ жағасына орналасқан. 1220 жы-</w:t>
        <w:br/>
        <w:t>ды оны Шыңғыс хан Моңғол империясының астанасы деп жариялайды.</w:t>
        <w:br/>
        <w:t>Қаланың өсу, гүлдену шағы Үлгедейханмен (1128-1241) байланысты. Бұл</w:t>
        <w:br/>
        <w:t>қаланың сыр-сипатын дүние жүзіне әйгілі жиһанкездер Марко Поло, Пла-</w:t>
        <w:br/>
        <w:t>но Карпини, Гильом де Рубрук қалдырған. Олардың айтуынша, қала биік,</w:t>
        <w:br/>
        <w:t>бекініс қабырғамен қоршалыпты, төрт кірер қақпасы, он екідей құдайға</w:t>
        <w:br/>
        <w:t>құлшылық ететін ғибадатхана болыпты.</w:t>
        <w:br/>
        <w:t>Қаланың күн сәулетті ғимараттарының бірі, Мөңке ханның бұйрығымен</w:t>
        <w:br/>
        <w:t>1256 жылы салынған бес қабатты будда храмы еді. Оның биіктігі кейбір</w:t>
        <w:br/>
        <w:t>жерде 93 метрге жетіпті, ені 22 метр екен. Төменгі қабатындағы арнайы</w:t>
        <w:br/>
        <w:t>жасалынған қуыстарда бурхандардың түрлі мүсіндері орналасыпты.</w:t>
        <w:br/>
        <w:t>Француз жиһанкезі Гильом де Рубрук хан сарайының алдындағы фон-</w:t>
        <w:br/>
        <w:t>танды былай суреттейді: «Таза күмістен жасалған жапырағы жайқалған</w:t>
        <w:br/>
        <w:t>ағаш түбінде төрт күміс арыстан жатыр, аузынан қымыз төгіледі. Ағаштың</w:t>
        <w:br/>
        <w:t>іші арқылы төрт түтік жоғары көтеріліп барып, төмен иіліп түр. Иілген басы</w:t>
        <w:br/>
        <w:t>жыланғаұқсайды, өзіне алтын жалатылған. Жерден берілген бұйрық арқылы</w:t>
      </w:r>
    </w:p>
    <w:p>
      <w:r>
        <w:t>жоғарыдан әр жылан бірі қымыз, бірі шарап, бірі бал, бірі күріштен</w:t>
        <w:br/>
        <w:t>жасалған сыраны саулатады. Мұны жасаған француз шебері Вильгельм</w:t>
        <w:br/>
        <w:t>ағаштың шар төбесіне сыбызғы ойнаған қанатты періштенің бейнесін</w:t>
        <w:br/>
        <w:t>мүсіндетт</w:t>
        <w:br/>
        <w:t>Жүз қырық сегіз жылдық ғұмырында Қарақорым қырық жыл бойы аста-</w:t>
        <w:br/>
        <w:t>на болған. Сан рет өртенген, таланған, ақыры өшіп тынған. Қарақорымның</w:t>
        <w:br/>
        <w:t>орналасқан жерін ХІХ ғасырдың аяғында орыс ғалымдары тапқан. 1948-</w:t>
        <w:br/>
        <w:t>1949 жылдары кеңес-моңғол ғалымдарының жүргізген қазба жүмыстары көп</w:t>
        <w:br/>
        <w:t>нәрсенің сырын ашты. Кейбір табылған заттарды (арыстанның тас мүсіні,</w:t>
        <w:br/>
        <w:t>&lt;“Э</w:t>
        <w:br/>
        <w:t>»</w:t>
        <w:br/>
        <w:t>Бастарында топан су, ақырзаман,</w:t>
        <w:br/>
        <w:t>Бас көтере алмады қатын-балам.</w:t>
        <w:br/>
        <w:t>Бөтелкелес «достардан» басқа жан жоқ,</w:t>
        <w:br/>
        <w:t>Бөсіп кеткен кезімде мақұлдаған.</w:t>
        <w:br/>
        <w:t>Енді әңгіме желісіне қайта оралайық.</w:t>
        <w:br/>
        <w:t>В. В. Радлов қазақтар арасында қаншама тұрса да, бір дүниесі жоғал-</w:t>
        <w:br/>
        <w:t>мағандығын айтады. Бір жерде: «Қазақтарда ауру мен жүдеу жандар өте</w:t>
        <w:br/>
        <w:t>аз, таза ауада жүріп қуатты тамақ ішетіндіктен болар, кездесіп қалатын</w:t>
        <w:br/>
        <w:t>аурулардың түрлері де бірен-саран, қазақтардың көбі ұзақ өмір сүреді»</w:t>
        <w:br/>
        <w:t>(Аталған кітап, 252-6.), - деп жазса, тағы бір жерде: «Қазақтар сияқты</w:t>
        <w:br/>
        <w:t>әңгімешіл халықтың шешен келетіндігіне таңдануға болмайды. Көршілер-</w:t>
        <w:br/>
        <w:t>мен салыстырғанда қазақтар сөзге үста келеді. Олар баппен еркін көсіледі.</w:t>
        <w:br/>
        <w:t>Сөзді меңгергендігі сонша, арасына өлеңдерді де келтіріп қояды. Байырғы</w:t>
        <w:br/>
        <w:t>әңгіменің өзін мақал-мәтеддеп, тақпақтап сөйлейді» (Аталған кітап, 332-6.).</w:t>
        <w:br/>
        <w:t>1830-1831 жылдары поляк Адольф Янушкевич қазақ даласына сая-</w:t>
        <w:br/>
        <w:t>хат жасайды, ақындардың аға сүлтаны аталған Орынбай ақын мен Жанақ</w:t>
        <w:br/>
        <w:t>ақынның айтысын көзбен көріп, құлақпен естіп, осы ғажайып көріністі</w:t>
        <w:br/>
        <w:t>таңдана суреттейді: «Айтыс басталды. Тылсым тыныштық орнады.</w:t>
        <w:br/>
        <w:t>«Өзіңді-өзің таны!» (Дельфий қаласындағы Аполлон храмының кіре-</w:t>
        <w:br/>
        <w:t>беріс есігіндегі жазу).</w:t>
        <w:br/>
        <w:t>Олимп ойындарындағыдай-ақ екі ақын бір-бірімен сайысқа түсті. Бірі</w:t>
        <w:br/>
        <w:t>шумақпен атқылай бастаса, екіншісі дереу жауап қайтарады, біріншісі батыл</w:t>
        <w:br/>
        <w:t>шабуылға шықса, екіншісі шебер қорғанады, жыр ұзақ сорғалады, айтыс бо-</w:t>
        <w:br/>
        <w:t>лып жатқан жерге ет салынған табақтар келмегенде, жыр тасқыны бігер ме</w:t>
        <w:br/>
        <w:t>еді, бітпес пе еді, оны кесіп айту қиын...</w:t>
        <w:br/>
        <w:t>Өзім ойға қалдым. Осының бәрін мен дүние жүзі тағы және жабайы са-</w:t>
        <w:br/>
        <w:t>найтын далада көшіп жүретін халықтың ортасында өз құлағыммен тыңдадым</w:t>
        <w:br/>
        <w:t>ғой!</w:t>
        <w:br/>
        <w:t>Бұдан бірнеше күн бұрын өзара жауласқан екі топтың арасындағы</w:t>
        <w:br/>
        <w:t>қақтығыстың куәсі болған едім. Сонда Демосфен мен Цицерон туралы ғұмыры</w:t>
        <w:br/>
        <w:t>естімеген шешендерге таңғалып, қол соққанмын. Ал бүгін оқи да, жаза да</w:t>
        <w:br/>
        <w:t>білмейтін ақындар менің алдымда өнерлерін жайып салды. Олардың жыры жа-</w:t>
        <w:br/>
        <w:t>ныма жылы тиіп, жүрегімнің қылын қозғады, сонысымен тәнтті етті!»</w:t>
        <w:br/>
        <w:t>Бізге жылы көзбен қарап, жан дүниемізді барынша ұққан А. Янушкевич</w:t>
        <w:br/>
        <w:t>халқымыздың болашағын Да сөз етеді. «Жо-жоқ! Имандай сырым. Тәңірім</w:t>
        <w:br/>
        <w:t>сөз</w:t>
      </w:r>
    </w:p>
    <w:p>
      <w:r>
        <w:t>5%</w:t>
        <w:br/>
        <w:t>ҚАЗАҚ САҢЛАҚТАРЫ</w:t>
        <w:br/>
        <w:t>ХХ ғасыр өте шықты. Қандай болмасын, өткен өмірге шолу жасап, одан</w:t>
        <w:br/>
        <w:t>қорытынды шығару -- адам үшін пайдалы және ілгері жылжуымыздың</w:t>
        <w:br/>
        <w:t>бірден-бір жолы.</w:t>
        <w:br/>
        <w:t>Ең әділетсіздігі, елін, жерін сүйген, сол жолда өмірін құрбан еткен ер-</w:t>
        <w:br/>
        <w:t>лер жауаталып, қайдағы бір сатқындар көкке көтерілді. Қожа Ахмет Иасауи,</w:t>
        <w:br/>
        <w:t>Абылай, Кенесарыларды ұмыттыруға тырыстық, дүниеге таптық тұрғыдан</w:t>
        <w:br/>
        <w:t>қарадық. Осы жерде менің есіме ақын Хамит Ерғалиевтің бір ауыз өлеңі</w:t>
        <w:br/>
        <w:t>түсіп түр. Бұл өлеңді марқұм Хамаң ауруханада жатқанда маған есіңе сақта</w:t>
        <w:br/>
        <w:t>деп тапсырған еді.</w:t>
        <w:br/>
        <w:t>Тыңдап көріңіздерші:</w:t>
        <w:br/>
        <w:t>Кешесен «Құран сөзін қүрт!» дегенсің,</w:t>
        <w:br/>
        <w:t>«Мұны қой» деп еш адам түртпеген соң.</w:t>
        <w:br/>
        <w:t>Әкеңнің тексіздігін ту ғып ұстап,</w:t>
        <w:br/>
        <w:t>Аянбай тесіп едің жүрт төбесін!</w:t>
        <w:br/>
        <w:t>Құдайға шүкір, бүгін өшкеніміз жанып, өлгеніміз тіріліп отыр.</w:t>
        <w:br/>
        <w:t>Қазақстан тәуелсіздік алғаннан бері, жалтақтамай, шындықты жа-</w:t>
        <w:br/>
        <w:t>сырмай, тар жол, тайғақ кешкен тарихымызға әділеттілікпен қарайтын</w:t>
        <w:br/>
        <w:t>болдық. Түркістан шаһарының 1500 жылдық тойын мақтанышпен атап</w:t>
        <w:br/>
        <w:t>өтуіміз, Қожа Ахмет Иасауи кешеніне жасқанбай тәу етуіміз де сол алған</w:t>
        <w:br/>
        <w:t>бостандығымыздың арқасы ғой деймін.</w:t>
        <w:br/>
        <w:t>Тарихи жадымызды қалпына келтіріп, отандық және адамзаттық рухани</w:t>
        <w:br/>
        <w:t>байлыққа негізделген ұлттық сана-сезімімізді қалыптастыру және әрі дамыту</w:t>
        <w:br/>
        <w:t>мақсатымен Халықаралық Абылай хан қоры, Қазақтың тарих және мәдениет</w:t>
        <w:br/>
        <w:t>ескерткіштерін қорғау қоғамы һәм «Алтын адам» қоры, Қазақстанның та-</w:t>
        <w:br/>
        <w:t>рихы негізінде «Ғасыр саңлағы», «Мыңжылдық саңлағы» атты қоғамдық</w:t>
        <w:br/>
        <w:t>акциялар өткізген еді, соны кең хабарлауды нысанаға алып отырмын.</w:t>
        <w:br/>
        <w:t>Бүл акциялардың басты мақсаты -- қазақ үлты мен оның мемлекетінің да-</w:t>
        <w:br/>
        <w:t>муына әр салада (құқық, экономика, әдебиет, мәдениет, т.б.) орасан зор үлес</w:t>
        <w:br/>
        <w:t>қосқан екінші мыңжылдық пен ХХ ғасырдағы он адамды атау.</w:t>
        <w:br/>
        <w:t>Бүл атаққа лайық адамдарды таңдау мақсатымен ғылым, әдебиет, өнер жә-</w:t>
        <w:br/>
        <w:t>не қоғам қайраткерлерінен тұратын ұлттық ерікті қоғамдық кеңес құрылды.</w:t>
        <w:br/>
        <w:t>«»Э</w:t>
        <w:br/>
        <w:t>»</w:t>
        <w:br/>
        <w:t>«халық жауына» айналды, ал жандайшаптар дәріптелді. Осыдан кейін «Біз</w:t>
        <w:br/>
        <w:t>не күн кештік?» деген сұрақ туады. Иә, біз неге ие болып, нені жоғалт-</w:t>
        <w:br/>
        <w:t>тық? Ұлттық сана-сезіміміз қай дәрежеде? Алда не күтіп тұр? Барар жол, ба-</w:t>
        <w:br/>
        <w:t>сар тауымыз қандай?</w:t>
        <w:br/>
        <w:t>Ертеректе-ақ қазақтың кең даласына ұлы көршілеріміздің араны ашы-</w:t>
        <w:br/>
        <w:t>да бастаған кезден бастап біз олардың назарынан шықпадық. Олар бізді</w:t>
        <w:br/>
        <w:t>көп жағдайда өзімізден артық білді. Мінез-құлқымызды, зейін-қабілетімізді,</w:t>
        <w:br/>
        <w:t>тұрмыс жағдайымызды, арман-тілегімізді, тұлғамыздың мықты, әрі осал</w:t>
        <w:br/>
        <w:t>жақтарын зер сала зерттеді. Іштерінде рахымы түсіп дос көзбен қарағандары</w:t>
      </w:r>
    </w:p>
    <w:p>
      <w:r>
        <w:t>да, мұрнын шүйіріп арам ниетпен, менсінбей, адам деп санамағандары да</w:t>
        <w:br/>
        <w:t>бар. Соңғылардың бірі -- өзіміз орта мектепте оқып жүргенде құдайдай</w:t>
        <w:br/>
        <w:t>көріп, үлкен саяхатшы-ғалым деп таныған атышулы Пржевальский. Ол</w:t>
        <w:br/>
        <w:t>көшпенділердің өркениетті өмірге көше алатындығына күмәнданып қана</w:t>
        <w:br/>
        <w:t>қоймады, мұндай жағдай мүмкін емес деп үзілді-кесілді айтты. «Қойды</w:t>
        <w:br/>
        <w:t>итше Үргізуге болмайтыны сияқты, өзінің табиғатында топас, жалқау, әр</w:t>
        <w:br/>
        <w:t>нәрсеге немқұрайды қарайтын көшпендіні жігерге толы өркениет адамына</w:t>
        <w:br/>
        <w:t>айналдыруға болмайды. Тіпті сахарасында өзінше «бақытты өмір» сүріп</w:t>
        <w:br/>
        <w:t>жатқан оларға өркениетті өмірдің керегі де жоқ»; -- деп соқты. («Русский</w:t>
        <w:br/>
        <w:t>вестник». Современное управление Азией, 1886 г. декабрь. - С.476-481).</w:t>
        <w:br/>
        <w:t>Мұндай көзқарас кезінде Ресей империясында кең өріс алған болатын.</w:t>
        <w:br/>
        <w:t>Атақты тарихшы Левшиннен бастап патшаның көптеген қолшоқпарлары</w:t>
        <w:br/>
        <w:t>қазақтарды кең далаға қашып келген Батыс Азиядағы түрік тайпаларының</w:t>
        <w:br/>
        <w:t>қоқыр-соқырлары, отырықшылыққа көндікпейтін ұры, әрі басбұзарлар деп</w:t>
        <w:br/>
        <w:t>біліп, бір сөзбен айтқанда, жойылуға тиіс нәсіл санағанын орыстың ұлы</w:t>
        <w:br/>
        <w:t>ғұламасы, академик В. В. Радлов ашына жазады, бұл пікірдің әділетсіздік</w:t>
        <w:br/>
        <w:t>екенін өзінің көзбен көрген мысалдарымен дәлелдеді (В.В.Радлов. Из Сиби-</w:t>
        <w:br/>
        <w:t>ри.- М.1989.-- С.249).</w:t>
        <w:br/>
        <w:t>Ф. Шербина деген зерттеуші («Киргизская народность в местах кре-</w:t>
        <w:br/>
        <w:t>стьянских переселений». СПб, 1905. - С. 5-6) қазақтардың он үш түрлі</w:t>
        <w:br/>
        <w:t>міні барын жазады. Олар: өтірікшілік, жайбарақаттық, арызқойлық, жала</w:t>
        <w:br/>
        <w:t>жабушылық, айлакерлік, мақтаншақтық, мылжыңдық, нәпсіқұмарлық, атақ-</w:t>
        <w:br/>
        <w:t>құмарлық, намыссыздық, жалған адалдық, жалған батырлық. Ал оның ойын-</w:t>
        <w:br/>
        <w:t>ша қазақтың жақсы жақтары: дін мәселесінде фанатизмге берілмей, өзге</w:t>
        <w:br/>
        <w:t>діндегілерге шыдаммен қарайтындығы, сауда-саттықта адал болып, сөзінде</w:t>
        <w:br/>
        <w:t>тұруы, ақыл-ой саласында білмегенін білгісі, көрмегенін көргісі келіп</w:t>
        <w:br/>
        <w:t>тұратындығы, арақ-шараппен әуестенбей мастыққа салынбауы, бала-шағаны</w:t>
        <w:br/>
        <w:t>сеэ</w:t>
        <w:br/>
        <w:t>2</w:t>
        <w:br/>
        <w:t>шен» деген құрметті атқа ие болған. Шешендігі арқасында 14 жаста бас би</w:t>
        <w:br/>
        <w:t>болып, үлкен даулы мәселеде Уәлиханның алдында өз елінің адамдарын асқан</w:t>
        <w:br/>
        <w:t>беделмен қорғап қалады» (Шығ. жинағы, 2-том, 309-6.)</w:t>
        <w:br/>
        <w:t>Шорман туралы ел арасында аңыз көп. Соның бірі: «Қаржас елі керей</w:t>
        <w:br/>
        <w:t>елінен барымталап жылқы алыпты. Соған орай Тоқсан би көп адам ертіп</w:t>
        <w:br/>
        <w:t>Қаржасқа барады. Билік басталады. Қаржас жағынан шыққан Шорман би:</w:t>
        <w:br/>
        <w:t>-- Тоқсан дегенге әлдеқандай болмай, бері кел, көріселік. Тоқсан, Тоқсан</w:t>
        <w:br/>
        <w:t>деп қанша көтермелегенмен елің керей ғой, нәсілің кедей ғой, өзің де</w:t>
        <w:br/>
        <w:t>қулықтың құлынындай, тамаша торғайдай, кішкене ғана кісі екенсің, атағың</w:t>
        <w:br/>
        <w:t>қалай алысқа жайылып жүр? -- деп сұрайды. Сонда Тоқсан кідірместен:</w:t>
        <w:br/>
        <w:t>-- Е, ел болсам, керей шығармын,</w:t>
        <w:br/>
        <w:t>Керейдің биі шығармын.</w:t>
        <w:br/>
        <w:t>Кішкентай болсам, бүйі шығармын,</w:t>
        <w:br/>
        <w:t>Қулықтың құлыны болсам,</w:t>
        <w:br/>
        <w:t>Жылқының дүлдулі шығармын.</w:t>
        <w:br/>
        <w:t>«Тамаша торғай тоғыз табады,</w:t>
        <w:br/>
        <w:t>Біреуі бұлбұл болады» деген,</w:t>
        <w:br/>
        <w:t>Ішіндегі бұлбұлы шығармын...--</w:t>
        <w:br/>
        <w:t>дегенде, Шорман қарсы сөз айталмапты.</w:t>
        <w:br/>
        <w:t>Біреуді тыңдай білу, тапқырлыққа табыну, жүйелі сөзге тоқтау үшін де</w:t>
        <w:br/>
        <w:t>ақыл керек-ау!</w:t>
      </w:r>
    </w:p>
    <w:p>
      <w:r>
        <w:t>Шорманның әкесі Күшік, Күшік Сәті баласы, одан әрі Бұқар жырауға</w:t>
        <w:br/>
        <w:t>барып бір-ақ тірелеміз. Бидің бала кезі қалмақ-қазақ соғысына тура келетін</w:t>
        <w:br/>
        <w:t>сияқты. Өз заманының көрнекті перзенті болған соң, сан қилы оқиғалардан</w:t>
        <w:br/>
        <w:t>шет тұрмаған. Мен ескі құжаттарды қарап отырып, қазақтармен соғысқан</w:t>
        <w:br/>
        <w:t>қытай қолбасшысы, «батысқа тыныштық орнатушы» («умиротворитель</w:t>
        <w:br/>
        <w:t>Запада») Дардананың соғыс мәліметінен (1756 жыл, қазан) мынадай бір</w:t>
        <w:br/>
        <w:t>жолдарды оқыдым: «Шорман деген қазақты тұтқынға алдық. Оның</w:t>
        <w:br/>
        <w:t>айтуынша, Аралбай мен Шолақ -- ағайынды адам, Абылайға жақын адам-</w:t>
        <w:br/>
        <w:t>дар». Уақыт арасы тым шалғай, аталған адамның Шорман биге қаншалықты</w:t>
        <w:br/>
        <w:t>қатысы барын қазақ тарихын зерттеушілер еншісіне қалдырайық.</w:t>
        <w:br/>
        <w:t>Шорман бидің төртұлы: Мұса, Мұстафа, Иса, Әбу Али Ибн-Сина (Әужән)</w:t>
        <w:br/>
        <w:t>және Зейнеп атты қызы болған. Зейнеп -- Шыңғыстың әйелі, Шоқанның</w:t>
        <w:br/>
        <w:t>анасы.</w:t>
        <w:br/>
        <w:t>«&lt;-9</w:t>
        <w:br/>
        <w:t>2</w:t>
        <w:br/>
        <w:t>үңгірде жатып, өз аяғын сорған аюға ұқсас қой, қанша қомағайланса да сор-</w:t>
        <w:br/>
        <w:t>ғаны-- өз аяғы» (Ә. Бөкейханов. Шығармалар. - А., 1994. - 121-6.).</w:t>
        <w:br/>
        <w:t>Әлекеңнің осы пікірімен Ахмет Байтұрсыновтың айтқан сөзі де үндес:</w:t>
        <w:br/>
        <w:t>«.. біз, кейін қалған халық, алға басып, жүрт қатарына кіру керек».</w:t>
        <w:br/>
        <w:t>«Басқадан кем болмас үшін біз білімді, бай һәм күшті болуымыз керек. Білім-</w:t>
        <w:br/>
        <w:t>ді болуға оқу керек. Бай болуға кәсіп керек. Күшті болуға бірлік керек. Осы</w:t>
        <w:br/>
        <w:t>керектердің жолында жұмыс істеу керек». Не деген дана ойлар?! Бүгінде</w:t>
        <w:br/>
        <w:t>мағынасын, қажеттілігін жоймаған пікірлер емес пе? Ғылым, кәсіп, бірлік --</w:t>
        <w:br/>
        <w:t>Қазақстан сияқты алыптың нәр алатын терең тамырлары. Бүкіл республи-</w:t>
        <w:br/>
        <w:t>каны сауда алаңына айналдырып, тек алып-сатумен алысқа бара алмаймыз.</w:t>
        <w:br/>
        <w:t>Саудагерлердің еңбегі жаңа бұйым туғызбайды, саудагер бір нәрсені екеу</w:t>
        <w:br/>
        <w:t>қылып өсірмейді.</w:t>
        <w:br/>
        <w:t>Білместіктің, надандықтың ең сорақы түрі -- зиялыларды танымау, та-</w:t>
        <w:br/>
        <w:t>жанттарды қадірлемеу. «Жүзден жүйрік, мыңнан түлпар» дейді қазақ.</w:t>
        <w:br/>
        <w:t>Тұлпарлар күнде туа бермейді. ЖҰұлдыз боп жарқырап, түн көрпесін түріп</w:t>
        <w:br/>
        <w:t>пайда болады, халқының бақытына туады, халқының баға жетпес қазы-</w:t>
        <w:br/>
        <w:t>насына айналады. Мен жақында ғана жапонның дүние жүзіне аты жа-</w:t>
        <w:br/>
        <w:t>йылған «Сони» фирмасының іргетасын қалаушы Акио Морита мырзаның</w:t>
        <w:br/>
        <w:t>жазғанын оқыдым. «Жапонияның екі қаласы: Хиросима мен Нагасакиге</w:t>
        <w:br/>
        <w:t>атом бомбасы тасталғаннан кейін еліміздің болашағы үшін барлық талант-</w:t>
        <w:br/>
        <w:t>ты адамдарды сақтап қалу мәселесі тұрды», - деп (ерекшелеген біз - Ш.У.)</w:t>
        <w:br/>
        <w:t>мәлімдейді. Бүгінгі күнде көп саладан дүниежүзілік деңгейге көтерілуі --</w:t>
        <w:br/>
        <w:t>жапон халқының өз зиялыларына, кемеңгер ғалымдарына ерекше жағдай</w:t>
        <w:br/>
        <w:t>туғызғандығының арқасы. Біз болсақ, кеңестер тұсында кемеңгерлерімізді</w:t>
        <w:br/>
        <w:t>құртып алдық.</w:t>
        <w:br/>
        <w:t>Одан әріректе Біржанды, Абайды таяққа жығып, Шоқанды сайлауда</w:t>
        <w:br/>
        <w:t>құлатқан жоқпыз ба?!</w:t>
        <w:br/>
        <w:t>Абайдың 1899 жылы Сенатқа жазған хатын халқымыздың тарихындағы</w:t>
        <w:br/>
        <w:t>қара таңба деуге болады. Ұяттан бетің қызарып, ызадан жүрегің сыздап,</w:t>
        <w:br/>
        <w:t>мына жолдарды зорға оқисың: «...Мұқыр болысының кектене жауыққан бір</w:t>
        <w:br/>
        <w:t>топ қазағы өршеленіп келіп маған тап берді... Олар мені жерге жығып салып,</w:t>
        <w:br/>
        <w:t>қамшымен сабай бастады...» Не қылған сұмдық!</w:t>
        <w:br/>
        <w:t>Шоқан айтқан мына сөздің де жаны бар. Ол: «Жапа-жалғыз күресу</w:t>
        <w:br/>
        <w:t>қиын-ақ. Шындық қаншама қымбат болғанымен, заман сәулесін түсіріп</w:t>
        <w:br/>
        <w:t>тұрмағандықтан, көзге көрініп тұрған қателіктің өзінен арылуға болмайды</w:t>
        <w:br/>
        <w:t>екен»,-- деген еді.</w:t>
      </w:r>
    </w:p>
    <w:p>
      <w:r>
        <w:t>«&lt;”Э</w:t>
        <w:br/>
        <w:t>2</w:t>
        <w:br/>
        <w:t>ЕЛІМ-АЙ!</w:t>
        <w:br/>
        <w:t>Күншығыстағы елдің Премьер-министрі Кити Миадзаваға журналис-</w:t>
        <w:br/>
        <w:t>тердің бірі: «Жапон халқының басты қасиеті неде?» -- дегенде, ол: «Біз</w:t>
        <w:br/>
        <w:t>бірімізді-біріміз сөз айтпай-ақ түсінеміз», -- деп жауап берген екен. Ал мен</w:t>
        <w:br/>
        <w:t>біреу өз халқым туралы осы сұрақты қойса, не айта алар едім деп ойланып</w:t>
        <w:br/>
        <w:t>қалдым.</w:t>
        <w:br/>
        <w:t>Ұлт дегеніміз кездейсоқ адамдардың әлдеқалай жинала қалған тобыры</w:t>
        <w:br/>
        <w:t>емес. Ғасырлар бойы қатар өмір сүріп, қуанышты, ренішті, жеңілісті, жеңісті</w:t>
        <w:br/>
        <w:t>бірге басынан кешірген, күнкөріс амалы, арман-тілегі бір, өздеріне тән әдет-</w:t>
        <w:br/>
        <w:t>ғұрпы, өмір тәжірибесі, дүниеге көзқарасы бар адамдардан түратын ел-жүрт</w:t>
        <w:br/>
        <w:t>ұлтты қалыптастырады.</w:t>
        <w:br/>
        <w:t>Оның өзара араласуға, ойын-тілегін ортаға салуға мүмкіндік беретін</w:t>
        <w:br/>
        <w:t>құралы - тілі, әдебиет пен өнері және тарихи тағылымы.</w:t>
        <w:br/>
        <w:t>Жер үстінде бір тілде сөйлейтін жүз адам болса да, адамзат қоғамының</w:t>
        <w:br/>
        <w:t>жетістігі деп қараған абзал. Бұл -- өмір, табиғат атты сәнді құбылыстың</w:t>
        <w:br/>
        <w:t>нәзіктігін, сан қырлы бояуы барын көрсетеді. Өзімізге ұқсас емес адамдар-</w:t>
        <w:br/>
        <w:t>дың кескін-келбетіне, сөз саптауына сүйіспеншілікпен, таңдана қара-</w:t>
        <w:br/>
        <w:t>уымыз керек. Ешбір тәжірибе, бізге бейтаныс көзқарас, біздікінен өзгеше</w:t>
        <w:br/>
        <w:t>дүниетаным ұмыт болмауға тиіс.</w:t>
        <w:br/>
        <w:t>Еуропа жеке адамның құқығын қорғау керек деген байбалам салумен</w:t>
        <w:br/>
        <w:t>келеді. Мен: «Ең алдымен сол адамның елін, жұртын, халқын қорғау керек»,--</w:t>
        <w:br/>
        <w:t>деп айтар едім. Жеке адамның талап-тілегі қоғам талабынан аса қоймаса</w:t>
        <w:br/>
        <w:t>керек.</w:t>
        <w:br/>
        <w:t>«Атымды адам қойған соң,</w:t>
        <w:br/>
        <w:t>Қайтіп надан болайын?</w:t>
        <w:br/>
        <w:t>Халқым надан болған соң,</w:t>
        <w:br/>
        <w:t>Қайда барып оңайын!» -</w:t>
        <w:br/>
        <w:t>деп Абайдың өзі айтқан жоқпа еді?</w:t>
        <w:br/>
        <w:t>Ұлт болған соң оның мүддесі, тілек-талабы, мұқтажы, арман көкжиегі</w:t>
        <w:br/>
        <w:t>болады. Кеңес дәуірінде «ұлтшылдық» деген ұғым құбыжықтай көрінді,</w:t>
        <w:br/>
        <w:t>ұлтсыздық пайда болды, үлт мектептері зорлықпен тегіс жабылып, үстем</w:t>
        <w:br/>
        <w:t>тілде сөйлесуге көштік. Өз ұлтының арын, намысын, болашағын қорғаған</w:t>
        <w:br/>
        <w:t>Әлихан Бөкейханов, Ахмет Байтұрсынов, Міржақып Дулатов, Мұстафа</w:t>
        <w:br/>
        <w:t>Шоқаев және Халел Досмұхамедов сияқты асыл азаматтар ұлтшыл атанып,</w:t>
        <w:br/>
        <w:t>&lt;е9</w:t>
        <w:br/>
        <w:t>2</w:t>
        <w:br/>
        <w:t>жікжәне философиялық тұрғыдан алғанда,жақсыхалық және жаман халық де-</w:t>
        <w:br/>
        <w:t>ген ұғым жоқ, болмайды да. Халықтың («Ұлтшылымыз» қалай сөйлейді? -</w:t>
        <w:br/>
        <w:t>Ш.У.) бәрі бірдей, бірақ саяси тұрғыдан алғанда мәселе басқаша... Біз қазіргі</w:t>
        <w:br/>
        <w:t>заманғы саяси құрылысы өзімізден әлдеқайда озық, үлкен бір халықтың</w:t>
        <w:br/>
        <w:t>шеңгеліне түсіп қалдық. Ол бізден анағұрлым артық қаруланған-ды».</w:t>
        <w:br/>
        <w:t>Күні кешеге дейін Ресей тек көршілері үшін ғана емес, бүкіл әлем үшін</w:t>
      </w:r>
    </w:p>
    <w:p>
      <w:r>
        <w:t>қауіпті ел болды. АҚШ-тың бұрынғы президенті Ричард Никсон, 90-жыл-</w:t>
        <w:br/>
        <w:t>дары Кеңестер Одағынан АҚШ-қа оралғанда: «Өкінішке қарай, Ресей --</w:t>
        <w:br/>
        <w:t>күні бүгінге дейін Американы жойып жіберуге шамасы келетін бірден-бір</w:t>
        <w:br/>
        <w:t>мемлекет»,-- дегенекен. Ресейдің бір кездегі Қорғаныс министрі Грачевтің</w:t>
        <w:br/>
        <w:t>«ТМД дегеніміз -- Ресей» деуі де тегін емес. Америка генералы У. Одом-</w:t>
        <w:br/>
        <w:t>ның айтуынша, Ресейдің әскери доктринасында бүгінге дейін империялық</w:t>
        <w:br/>
        <w:t>ойлау жүйесі сақталған.</w:t>
        <w:br/>
        <w:t>Біз де сақ болуымыз керек. Халықаралық қоғамдастыққа сүйенбесек,</w:t>
        <w:br/>
        <w:t>жағдай әлдеқалай болмақ!?</w:t>
        <w:br/>
        <w:t>Тұңғыш Президентіміз Н. Назарбаев көп алдында сөйлеген бір сөзінде</w:t>
        <w:br/>
        <w:t>былай деген еді: «Талай қиын-қыстау кезеңді басынан өткізіп жер бетінен</w:t>
        <w:br/>
        <w:t>құрып кетуге аз-ақ қалған қазақ халқы, тек бүгін ғана азаттық ауасын кеуде</w:t>
        <w:br/>
        <w:t>кере жұгып, өз мемлекетімізді құруға мүмкіншілік алып отыр». Ақиқат сөз.</w:t>
        <w:br/>
        <w:t>Демек, біз тарихтың өзі алдымызға сыйға тартқан мүмкіншілігін дұрыс</w:t>
        <w:br/>
        <w:t>пайдалануға тиіспіз.</w:t>
        <w:br/>
        <w:t>Казақстан алып-сатарлар мемлекеті болып өмірін сақтайды деген ой-</w:t>
        <w:br/>
        <w:t>дан мен аулақпын. Алдымен экономиканы өркендетейік, мәдениет, өнер,</w:t>
        <w:br/>
        <w:t>әдебиет, ғылым өз-өзінен дамиды деген пікірге де қосыла алмаймын.</w:t>
        <w:br/>
        <w:t>Маскүнемдікке, нашақорлыққа, ұлтсыздыққа, жезөкшелікке «цивилиза-</w:t>
        <w:br/>
        <w:t>торлар» әкелген кеселдің баршасына қарсы ұлт болып жұмылмасақ, хал-</w:t>
        <w:br/>
        <w:t>қымыздың рухани денсаулығын сақтай алмаймыз.</w:t>
        <w:br/>
        <w:t>Біздің жерімізге де, өзімізге де ата-баба аңсаған тазалық, сүйіспеншілік</w:t>
        <w:br/>
        <w:t>қажет. Өткен данышпандарымыз айтқандай білім, кәсіпшілдік, еңбек-</w:t>
        <w:br/>
        <w:t>қорлық, игі істердегі бірлік керек. Бұл қасиеттерсіз гүлдену жоқ.</w:t>
        <w:br/>
        <w:t>Қазіргі бір үлкен мәселе -- жастарды тәрбиелеу. Бұл салада біз қойымыз-</w:t>
        <w:br/>
        <w:t>ды алдырып, қора салып жүрген сияқтымыз. Сөзімізді тірілтейін. Жуырда</w:t>
        <w:br/>
        <w:t>ғана Достық даңғылы мен Абай даңғылының бұрышыңда көлік күтіп түр</w:t>
        <w:br/>
        <w:t>едім, автобустан түсе сала алты қазақ жігітінің төбелескенін көрдім. Алты</w:t>
        <w:br/>
        <w:t>деймін-ау, бесеуі біреуге жабылып, ішке тепкілеп, бет-аузын қан ғып кетті.</w:t>
        <w:br/>
        <w:t>Тұрған жұрт шошынып, үрпиісіп қалды. Тек әлгі жігіттерде қымсыну; қысы-</w:t>
        <w:br/>
        <w:t>Ау жоқ. Жасаған айуандықтарына әдемі қылық көрсеткендей қарады.</w:t>
        <w:br/>
        <w:t>&lt;»9</w:t>
        <w:br/>
        <w:t>2</w:t>
        <w:br/>
        <w:t>«Нет пророка в своем Отечестве» деген Інжіл сөзі де бұл жерге тура</w:t>
        <w:br/>
        <w:t>келеді. Бұл жайдың көп халыққа тән екенін көрсетеді.</w:t>
        <w:br/>
        <w:t>Әнші Мәдидің қалың Қаракесектің ортасында отырып: «Науқасым</w:t>
        <w:br/>
        <w:t>жанға батып жатқан кезде, болмады жан ашитын туысқаным», -- деп зарда-</w:t>
        <w:br/>
        <w:t>уы, досынан дұшпанының көп болу сыры да іштарлықта жатыр.</w:t>
        <w:br/>
        <w:t>Осы індет арамызда күні бүгінге дейін кездеседі десем, өтірікші атана</w:t>
        <w:br/>
        <w:t>қоймаспын. Бұдан бірнеше жыл бұрын біз туған ауылда әрі әнші, әрі жыр-</w:t>
        <w:br/>
        <w:t>шы досым Кәрімнің Сәбит Мұқановқа еріп жүргенін, ол кісінің жылы</w:t>
        <w:br/>
        <w:t>ілтипатына іліккенін қызғанып, ауылдың шолақ белсенділерінің оны таяққа</w:t>
        <w:br/>
        <w:t>жыққанын не дерсің?</w:t>
        <w:br/>
        <w:t>Дүние жүзі қазақтарының құрылтайы өткен кезде кездейсоқ шетелден</w:t>
        <w:br/>
        <w:t>келген жерлестерімізбен автобусқа мінген едім. Сөздеріне қүлақ түрсем,</w:t>
        <w:br/>
        <w:t>өзара қызылкеңірдек болып ұрысып отыр. Сондағы ат төбеліндей қазақ-</w:t>
        <w:br/>
        <w:t>тардың жамандағандары -- таэквандо чемпионы Мұстафа Өзтүрік. Мен</w:t>
        <w:br/>
        <w:t>жағамды ұстадым, елінен шет жүрген адамдарға басқа көзбен қарайтын бол-</w:t>
      </w:r>
    </w:p>
    <w:p>
      <w:r>
        <w:t>дым, әлде маған бір жамандары кездесті ме?!</w:t>
        <w:br/>
        <w:t>Шоқан, Абай заманында халқымызға «жығылған үстіне жұдырық со-</w:t>
        <w:br/>
        <w:t>ғылды». Ұлы империя арамыздан ши шығарып, аз нәрсеге таластырып</w:t>
        <w:br/>
        <w:t>басымыздың қосылмауын, бірлігіміздің болмауын мақсат тұтты.</w:t>
        <w:br/>
        <w:t>1913 жылы «Айқап» журналының Х8 20 санында Қарасарттың ұлы</w:t>
        <w:br/>
        <w:t>Шардайдың «Қазаққа алалық қайдан келді?» деген мақаласы жариялан-</w:t>
        <w:br/>
        <w:t>ған. Санкт-Петербургтің көпшілік кітапханасынан П Екатеринаның қа-</w:t>
        <w:br/>
        <w:t>зақтарға байланысты құпия Жарлығы табылыпты. Патша қазақ еліндегі</w:t>
        <w:br/>
        <w:t>әкімдеріне төмендегідей нұсқау берген көрінеді: (Қазақ елінің Ресеймен</w:t>
        <w:br/>
        <w:t>250 жылдық бірге өткізген тағдырына байланысты болғандықтан, ұзақ болса</w:t>
        <w:br/>
        <w:t>датүгел келтіруді ұйғардық. -- Ш. У).</w:t>
        <w:br/>
        <w:t>«1. Қазақ халқының бір ру басшыларын екінші ру басшыларымен қас</w:t>
        <w:br/>
        <w:t>етуге себеп болыңыз.</w:t>
        <w:br/>
        <w:t>2. Сұлтандарын бірімен-бірін араз қылып, бірімен-бірін иттей талас-</w:t>
        <w:br/>
        <w:t>тырып, бірінің етін бірі жеуге сеп болардай іс қылыңыз.</w:t>
        <w:br/>
        <w:t>3. Қазақтың ел басыларын сұлтандармен араз қылып, сұлтандарын өз қол</w:t>
        <w:br/>
        <w:t>астындағы ақсақал адамдармен араз қылыңыз; арасына от түскен уақытта</w:t>
        <w:br/>
        <w:t>жанып кетердей көкір-сөкір даярлай беріңіз.</w:t>
        <w:br/>
        <w:t>Осылайша арасына от салып, береке-бірлігін алсақ, өзара азып-тоз-</w:t>
        <w:br/>
        <w:t>ғандықтарынан қазақ жұрты бөтен падишах қол астына көшіп кетерге дәр-</w:t>
        <w:br/>
        <w:t>мені болмас. Өз-өздері қырықпышақ болып қырылысып, жеңілген жағы</w:t>
        <w:br/>
        <w:t>&lt;"Э</w:t>
        <w:br/>
        <w:t>»</w:t>
        <w:br/>
        <w:t>Ол-- ол ма? Алматыдағы бір қазақ мектебінің жанында он төрт-он</w:t>
        <w:br/>
        <w:t>бес жасар қыздардың жиналып, екітопқа бөлініп, араларынан жекпе-жек-</w:t>
        <w:br/>
        <w:t>ке қыз шығарғанына куә болдым. Бірі сары, бірі қараторы екі қазақ қызы</w:t>
        <w:br/>
        <w:t>бірінің шашын бірі жұлып, айтпаған сөзді айтып төбелескенін көргенде,</w:t>
        <w:br/>
        <w:t>төбе шашым тік тұрды. Шыдай алмай, қасына жетіп барып: «Бұларың не?</w:t>
        <w:br/>
        <w:t>Как вам не стыдно?» -- дегенімде: «Старик, иди на ...!» -- дегені. Сол күні</w:t>
        <w:br/>
        <w:t>ұйықтай алмай шықтым.</w:t>
        <w:br/>
        <w:t>Бұрын «қызға қырық үйден тыю керек» десек, бүгін бүкіл ауылдың ша-</w:t>
        <w:br/>
        <w:t>Масы келмей жатыр. Әркімнің қолтығында жүрген, шетел қонақүйлерін</w:t>
        <w:br/>
        <w:t>торыған бойжеткендеріміз көбейіп барады. Жұмыссыз сандалған жігіттердің</w:t>
        <w:br/>
        <w:t>де халі шамалы. Ел болып, халық болып қолға алмасақ, бала тәрбиелеуге жеке</w:t>
        <w:br/>
        <w:t>адамның, жеке отбасының шамасы келмей қалды. Атадан балаға мирас бо-</w:t>
        <w:br/>
        <w:t>лып қалған қаншама ұлағатты дәстүрді жоғалттық. Тәрбиелі ұрпақ -- бақыт,</w:t>
        <w:br/>
        <w:t>көргенсіз ұрпақ -- сорымыз емес пе?</w:t>
        <w:br/>
        <w:t>Қазақтардың ішіне кірме болып отырған неміс пен кәрістердің жас</w:t>
        <w:br/>
        <w:t>ұрпақтың тәрбиесіне қалай көңіл бөлгенін көрсеңіз ғой. Немістер балабақ-</w:t>
        <w:br/>
        <w:t>шаларында тәрбиеші болатын адамдардың өзін тәрбиелеп жатыр.</w:t>
        <w:br/>
        <w:t>Немерем оқитын Алматыда ашылған лицейге барсам, кәріс кластары бар</w:t>
        <w:br/>
        <w:t>екен. Тілдері мемлекеттік статус алмай-ақ, у-шусыз барлық пән кәріс тілінде</w:t>
        <w:br/>
        <w:t>жүреді екен, есіктегі жазулардың бәрі сол тілде. Ал қасындағы қазақ балалары</w:t>
        <w:br/>
        <w:t>оқитын жерден, өкінішке қарай, өзіміздің тілдегі жазуды көрмедім.</w:t>
        <w:br/>
        <w:t>Ендігі айтарым: нені болса соны көптің, тобырдың ортасына салып</w:t>
        <w:br/>
        <w:t>талқылау береке бермейді.</w:t>
        <w:br/>
        <w:t>Талантты, ойлы, зерделі маман адамдарымызды қадірлеп, солардың айт-</w:t>
      </w:r>
    </w:p>
    <w:p>
      <w:r>
        <w:t>қандарына құлақ түріп, ыңғайына жүрсек, қызғаныш, көреалмаушылықтан</w:t>
        <w:br/>
        <w:t>ауылымызды алыс қондырсақ -- жақсылыққаапаратын тура жол сол дер едім.</w:t>
        <w:br/>
        <w:t>Өз халқымды ғана сүйем деген желеумен өзгелерді місе тұтпау, болмаса</w:t>
        <w:br/>
        <w:t>әлдекімге көзсіз табыну -- Олда бір зор кесел. Бүкіл адамзат баласының ру-</w:t>
        <w:br/>
        <w:t>хани дүниесі бәрімізге ортақ. Оларды игермей, қажетімізге жаратпай және</w:t>
        <w:br/>
        <w:t>ата-бабаларымыздың жақсы қасиеттеріне толық ие болмай, оны әрі қарай</w:t>
        <w:br/>
        <w:t>байытпай, іргелі ел бола алмаймыз.</w:t>
        <w:br/>
        <w:t>Мүмкін, осындай жаңа биікке шыққан тұста, жапондықтардай біз де</w:t>
        <w:br/>
        <w:t>бірімізді-біріміз сөзсіз түсінеміз деп ұялмай айта алар едік. Аайым солай бол-</w:t>
        <w:br/>
        <w:t>са екен!</w:t>
        <w:br/>
        <w:t>«Егемен Қазақстан»,</w:t>
        <w:br/>
        <w:t>7 мамыр, 1999 ж.</w:t>
        <w:br/>
        <w:t>с”</w:t>
        <w:br/>
        <w:t>»</w:t>
        <w:br/>
        <w:t>ШОРМАН ӘУЛЕТІ</w:t>
        <w:br/>
        <w:t>Осыдан көп жыл бұрын Алматы қаласының көшелерінде, жұбын жазбай</w:t>
        <w:br/>
        <w:t>егіз қозыдай жүретін екі қарт адамды оқта-текте көруші едік. Біреуі ұзын</w:t>
        <w:br/>
        <w:t>бойлы, ат жақты, қыр мұрынды, қара көзілдірік киген жасы жетпістен асқан</w:t>
        <w:br/>
        <w:t>ақсақал болса, екіншісі оның зайыбы, ақ жібек шәлі жамылған, ашаң жүзді</w:t>
        <w:br/>
        <w:t>аққұба келген бөйбіше болатын. Ерлі-зайыпты жандар Күләш Байсейіт ке-</w:t>
        <w:br/>
        <w:t>кіні атындағы көше бойындағы бұрқақтар қасында ұзақ отырар еді. Сыр-</w:t>
        <w:br/>
        <w:t>ды кесенің сыры кетсе де сыны кетпейді деп, жүріс-тұрыстарында, әңгіме-</w:t>
        <w:br/>
        <w:t>дүкендерінде бір биязылық, тәрбиелілік, тереңдік байқалушы еді. Кейде</w:t>
        <w:br/>
        <w:t>қастарында ұзын сонар хикаяға батып отырған академик Әлкей Марғұланды,</w:t>
        <w:br/>
        <w:t>ақын Сапарғали Бегалинді көруші едік.</w:t>
        <w:br/>
        <w:t>«Айтып отырғаның кім?» дейсіздер ғой. Сөз арқауы -- көп жылғы</w:t>
        <w:br/>
        <w:t>Сібірдегі айдаудан, екінші дүниежүзілік соғыстың сәл ғана алдында оралған,</w:t>
        <w:br/>
        <w:t>бақытымызға қарай аман қалған, текті тұқым ұрпағы, ғұлама қария Асфан-</w:t>
        <w:br/>
        <w:t>дияр Шорманов пен әйелі Шәмсия-Бану Шахзындақызы болатын. Мағжан</w:t>
        <w:br/>
        <w:t>Жүмабаев жазған:</w:t>
        <w:br/>
        <w:t>«Асфандияр,</w:t>
        <w:br/>
        <w:t>Графдиуар,</w:t>
        <w:br/>
        <w:t>Қайдасың?» -</w:t>
        <w:br/>
        <w:t>деген жолдар осы азаматқа арналған.</w:t>
        <w:br/>
        <w:t>Асекең о дүниеге аттанғанда Сапарғали Бегалин ол кісіні былай деп еске</w:t>
        <w:br/>
        <w:t>алған еді:</w:t>
        <w:br/>
        <w:t>«Асыл едің, Асфандияр, жаныңмен,</w:t>
        <w:br/>
        <w:t>Кіршігі жақ ақ жүректе қаныңмен,</w:t>
        <w:br/>
        <w:t>Арманың ед халыққа еткен қызмет,</w:t>
        <w:br/>
        <w:t>Бойға біткен іздеп тапқан барыңмен».</w:t>
        <w:br/>
        <w:t>Бұл тақырыпқа қайта оралатын болғандықтан әңгімені әріден, түбірден</w:t>
        <w:br/>
        <w:t>бастайық.</w:t>
        <w:br/>
        <w:t>-“Қазақ даласына даңқы кең жайылған қаржас Шорман би он төрт жасы-</w:t>
        <w:br/>
        <w:t>нан билік айтқан. Екі елдің, рудың, атаның арасындағы дау-жанжалға әділ</w:t>
        <w:br/>
        <w:t>төрелік айтып, бір-екі ауыз сөзбен қарсыластарды бітістірген күндері болған</w:t>
        <w:br/>
        <w:t>дейді. Болса болар, «тура биде туған жоқ» депхалқымыз бекер айтпаған ғой.</w:t>
        <w:br/>
        <w:t>Шоқан да естігенін жазады: «Ақыл-амалымен атағы шыққан Шорман «ше-</w:t>
      </w:r>
    </w:p>
    <w:p>
      <w:r>
        <w:t>45</w:t>
        <w:br/>
        <w:t>»</w:t>
        <w:br/>
        <w:t>Жастық шағы туралы әңгіме шертуші еді. Мағжан Жұмабаев пен Асфан-</w:t>
        <w:br/>
        <w:t>дияр Шормановтың бозбалалық жолдарының түйіскен жері де болғанға</w:t>
        <w:br/>
        <w:t>ұқсайды. Мағжан жинағындағы «Н-ға» деген өлеңдегі түсініктемені айтқан</w:t>
        <w:br/>
        <w:t>Әмина мен Асфандияр «хикаясын» мен естімеген едім, ал марқұм Асекеңнің</w:t>
        <w:br/>
        <w:t>айтуынша, Омбыда жүргенде Мағжан екеуі Ғазиза Тоқышева деген Омбы</w:t>
        <w:br/>
        <w:t>қаласының бірінші</w:t>
        <w:br/>
        <w:t>нөмірлі әйелдер гимназиясының оқушысына ғашық бо-</w:t>
        <w:br/>
        <w:t>лыпты. Қыз Асекеңе көбірек көңіл бөлсе керек. Жас кезінде қайтыс болған</w:t>
        <w:br/>
        <w:t>қыздың суретін ақсақал кейінге дейін сақтайды.</w:t>
        <w:br/>
        <w:t>деген ақынның те</w:t>
        <w:br/>
        <w:t>«..Дариға, драмалар, драмалар!</w:t>
        <w:br/>
        <w:t>Толып тұр драмаға абдыралар.</w:t>
        <w:br/>
        <w:t>Өткізген ұйқы көрмей есіл күндер</w:t>
        <w:br/>
        <w:t>Құрысын! Тірі жан жоқ оқуға алар»,--</w:t>
        <w:br/>
        <w:t>біренісі тегін болмаса керек. Мағжан Асфандиярды:</w:t>
        <w:br/>
        <w:t>«Графтай» адал көңіл адам сирек» дей отырып, оған арнап әзіл-шыны ара-</w:t>
        <w:br/>
        <w:t>дас өлең жолдайды:</w:t>
        <w:br/>
        <w:t>Айтпақшы, жанымызда бар ғой «граф»,</w:t>
        <w:br/>
        <w:t>Отыр ғой қара мұртын сылап, бұран,</w:t>
        <w:br/>
        <w:t>Сұлудың біз білмеген сыры болса,</w:t>
        <w:br/>
        <w:t>Алайық біз азырақ содан сұрап.</w:t>
        <w:br/>
        <w:t>Жүруші ед қол ұстасып күн батқанша,</w:t>
        <w:br/>
        <w:t>Көшесін түзететін таң атқанша.</w:t>
        <w:br/>
        <w:t>Сүйгенін қанша сөйлеп ұқтыра алмай,</w:t>
        <w:br/>
        <w:t>Мұртына күректей боп мұз қатқанша...</w:t>
        <w:br/>
        <w:t>Білеміз ру, тұқым, аға затын,</w:t>
        <w:br/>
        <w:t>Өзі таныс, қонысы тағы жақын.</w:t>
        <w:br/>
        <w:t>Елден шығып Омбыға келгеннен соң,</w:t>
        <w:br/>
        <w:t>Құмар болды көтеруге «граф» атын.</w:t>
        <w:br/>
        <w:t>Сөйлетіп қоя берсең, сөзге тақ-тақ,</w:t>
        <w:br/>
        <w:t>Күлкісі күміс сылдыр, емес сақ-сақ.</w:t>
        <w:br/>
        <w:t>«Философ», «экономист», «артист», «поэт»</w:t>
        <w:br/>
        <w:t>Қайдағы әдемі сөз алғам жаттап.</w:t>
        <w:br/>
        <w:t>сы</w:t>
      </w:r>
    </w:p>
    <w:p>
      <w:r>
        <w:t>»</w:t>
        <w:br/>
        <w:t>салынады. Менің әкем Омбыға келуден қалды. Мұса мырза жарға соғылған</w:t>
        <w:br/>
        <w:t>шабақтай кімге жақындарын білмей жүр», - дейді.</w:t>
        <w:br/>
        <w:t>1860 жылы 1 маусымда Лондонда шыққан А. И. Герценнің «Колокол»</w:t>
        <w:br/>
        <w:t>журналының 72-парағында қызық мәлімет берілген: «П Александр таққа</w:t>
        <w:br/>
        <w:t>отыруына байланысты келген әр түрлі халықтар өкілі ішінде Батыс Сібірден</w:t>
        <w:br/>
        <w:t>келген ақылды, әр нәрсені жеңіл аңғарғыш адам Мұса Шорманұлы атты қазақ</w:t>
        <w:br/>
        <w:t>та бар еді.</w:t>
        <w:br/>
        <w:t>Москвада жүргенде, қызықты әңгіме айтып, қоғамды қарық қылған жас</w:t>
        <w:br/>
        <w:t>неміс жігітін көріп, «Ақылды немісті көріп тұрғаным осы» деп мақтау сөз</w:t>
        <w:br/>
        <w:t>айтқан екен. Ауыздан шығып кеткен осы сөз Сібірде іскер немістің сирек</w:t>
        <w:br/>
        <w:t>кездесетіндігінің айғағы сияқты», -- деп қорытады журнал.</w:t>
        <w:br/>
        <w:t>Жиенін мейлінше жақсы көрген Мұса мырза Шоқанның өсіп-жетілуіне,</w:t>
        <w:br/>
        <w:t>азамат болуына үлкен Үлес қосқан. Бертін қартайған шағында да, Шоқанның</w:t>
        <w:br/>
        <w:t>атын айтқанда, екі көзінен жас парлап отыратынын көзі көрген Г. Н. Пота-</w:t>
        <w:br/>
        <w:t>нин жазады.</w:t>
        <w:br/>
        <w:t>Жастардың оқуына, білім алуына Мұса мырза қатты көңіл бөлген.</w:t>
        <w:br/>
        <w:t>1881 жылы желтоқсанның жетісінде Ақкелін елді мекенінен Г. Н. Пота-</w:t>
        <w:br/>
        <w:t>нинге жазған хатында: «Көшпелі гимназия туралы ойларыңызды бір</w:t>
        <w:br/>
        <w:t>жүйеге келтіремін деген ниетіңізді құптай отырып, Сізден сұрайтынымыз:</w:t>
        <w:br/>
        <w:t>сол жазғандарыңызды бізге жіберсеңіз екен. Үйтпеген күнде қазақ халқы</w:t>
        <w:br/>
        <w:t>надандықтан азып барады», - деп түйеді.</w:t>
        <w:br/>
        <w:t>1885 жылы алпыс алты жасында Омбы қаласында Мұса мырза Шорман</w:t>
        <w:br/>
        <w:t>ұлы дүние салады. Ақан сері:</w:t>
        <w:br/>
        <w:t>Қаржаста Шорманұлы асты Мұса,</w:t>
        <w:br/>
        <w:t>Бақ-дәулет сондай-ақ қой, дүние жиса,</w:t>
        <w:br/>
        <w:t>Омбының қаласында опат болды,</w:t>
        <w:br/>
        <w:t>Ғажап емес, жігіттер, тәңірім қылса »,--</w:t>
        <w:br/>
        <w:t>деп өкінсе, Мәшһүр Жүсіп Көпеев:</w:t>
        <w:br/>
        <w:t>Мұса бала атанып,</w:t>
        <w:br/>
        <w:t>Он үште орын сайлаған,</w:t>
        <w:br/>
        <w:t>Бас қосылған жиында</w:t>
        <w:br/>
        <w:t>Бұлбұлдай болып сайраған,</w:t>
        <w:br/>
        <w:t>Бұлақтай ағып қайнаған,</w:t>
        <w:br/>
        <w:t>с&lt;Э</w:t>
        <w:br/>
        <w:t>2</w:t>
        <w:br/>
        <w:t>Адамның жас кезде ұстағаны тасқа жазылғандай үнемі есте болады, екеуі</w:t>
        <w:br/>
        <w:t>таласып жүрсе де Асекең Мағжан жасаған бойжеткен сипатын рахаттанып</w:t>
        <w:br/>
        <w:t>жатқа айтушы еді:</w:t>
        <w:br/>
        <w:t>Иірілген бұйра толқын шашы қандай,</w:t>
        <w:br/>
        <w:t>Иығына екі жылан асылғандай.</w:t>
        <w:br/>
        <w:t>Тұңғиық қара судай, қаракөздер</w:t>
        <w:br/>
        <w:t>Кандай сыр болса дағы жасырғандай.</w:t>
        <w:br/>
        <w:t>Қара сұр, сырға берік беті қандай,</w:t>
      </w:r>
    </w:p>
    <w:p>
      <w:r>
        <w:t>Мінезі майда жібек, сөзі балдай,</w:t>
        <w:br/>
        <w:t>Балзаты-- у, жібек асты - тікенек пе?</w:t>
        <w:br/>
        <w:t>Не керек, адамзатты біледі алдай...</w:t>
        <w:br/>
        <w:t>--«Тап жауы» деп көзсіз, түссіз тап-тап берген шолақ ой, шолақ белсен-</w:t>
        <w:br/>
        <w:t>ділік заманда кең далаға тамырын терең жіберіп, айналасына сая, көлеңке</w:t>
        <w:br/>
        <w:t>берген, жемісін аузымызға тосқан «Шорман әулеті» аталатын миуалы</w:t>
        <w:br/>
        <w:t>ағаштың түбіріне балта шаппағанымызға құдая тәубе!</w:t>
        <w:br/>
        <w:t>Міне, менің алдымда «Есік қорғаны» атты атадан балаға кететін, аса</w:t>
        <w:br/>
        <w:t>құнды ғылыми еңбек жатыр. Авторы атышулы археолог, тарих ғылымының</w:t>
        <w:br/>
        <w:t>докторы, профессор Кемал Ақышев. Ол маған берген бұл кітабына: «Бағ-</w:t>
        <w:br/>
        <w:t>зы ата-бабаларымыздың мәдениеті мен өнерін зерттеудегі мақсатымыздың</w:t>
        <w:br/>
        <w:t>бір арнада болғандығының белгісі ретінде қадірлі Шота Ыдырыс ұлына</w:t>
        <w:br/>
        <w:t>үлкен құрмет, жақсы тілекпен сыйлаймын», -- деп тек туыстық емес, үлкен</w:t>
        <w:br/>
        <w:t>азаматтық лебізін танытыпты.</w:t>
        <w:br/>
        <w:t>Аққыш деп отырғанымыз (шын аты Камареддин) -- Мұсаның інісі Әужан-</w:t>
        <w:br/>
        <w:t>ның баласы. Мұстафадан туған Зәркештің немересі Елтай Мұхаммед</w:t>
        <w:br/>
        <w:t>Ғакиф ұлы Заркешов те ғылым докторы. Қазақ қыздан туғандарды көп</w:t>
        <w:br/>
        <w:t>тарата бермейді. Таратса несі бар? Мұса мырзаның Біләл деген ұлынан</w:t>
        <w:br/>
        <w:t>туған Мәстура апайдың (біз Париха апай дейміз) ұлы Ғинаят Бекжанов</w:t>
        <w:br/>
        <w:t>Минералдық шикізат ғылыми зерттеу институтының директоры, КСРО</w:t>
        <w:br/>
        <w:t>Мемлекеттік сыйлығының лауреаты. Бұл тұқымнан Күшіков Қажымұрат</w:t>
        <w:br/>
        <w:t>атты архитектор да шықты, ғылыми қызметкер, жоғары мектеп мұғалімдері</w:t>
        <w:br/>
        <w:t>де біршама.</w:t>
        <w:br/>
        <w:t>Мен Асфандиярдың қызы Мағмурамен кездесіп тұруды жақсы көремін,</w:t>
        <w:br/>
        <w:t>ол Москва финанс институтын бітірген, көп жыл қазақтың ауылшаруа-</w:t>
        <w:br/>
        <w:t>&lt;»9</w:t>
        <w:br/>
        <w:t>»</w:t>
        <w:br/>
        <w:t>сене әшкерелеп конфискелеу туралы декреттің қатаң орындалуына күш</w:t>
        <w:br/>
        <w:t>салды. Павлодар округінің Баянауыл ауданынан бір топ кедейлер КазЦИК-</w:t>
        <w:br/>
        <w:t>ке мынадай құттықтау-телеграмма жіберді: &lt;...бай Шормановтардың ба-</w:t>
        <w:br/>
        <w:t>тырақтары 21 адам болып, өз инициативасы бойынша декретті құптайды...»</w:t>
        <w:br/>
        <w:t>Шормановтардың басындағы жағдай «Қазақ әдебиетінің тарихында»</w:t>
        <w:br/>
        <w:t>(1965 жыл, екінші кітап) «Жаяу Мұса Байжанов» деген тарауда былай су-</w:t>
        <w:br/>
        <w:t>реттелген:</w:t>
        <w:br/>
        <w:t>«Ауылды советтендіру жұмысына Жаяу Мұса қызу атсалысады... 1928</w:t>
        <w:br/>
        <w:t>жылы бай-феодалдар, әсіресе ата жауы Шорман, Поштай тұқымдарын кон-</w:t>
        <w:br/>
        <w:t>фискелегенде, өзін дүниеден енді армансызбын деп есептейді». Жаяу Мұса</w:t>
        <w:br/>
        <w:t>күнделік қалдырмаған, бүл ойларды ғалым-замандасымыздың саяси астар жа-</w:t>
        <w:br/>
        <w:t>сап, социологиялық дөрекі концепцияға барғаны деп білеміз. Әңгімеміздің</w:t>
        <w:br/>
        <w:t>басында сөз еткен ақсақал Асфандияр Шормановқа көшейік. Бұл кісі</w:t>
        <w:br/>
        <w:t>Мұсаның кенже інісі Әужанның Әмір Темірінің баласы.</w:t>
        <w:br/>
        <w:t>Ақан серінің:</w:t>
        <w:br/>
        <w:t>«Жігіттің падишасы - Әмір Темір,</w:t>
        <w:br/>
        <w:t>Бозбала, әнге салғаң қайғың кемір,</w:t>
        <w:br/>
        <w:t>Кешегі бес болыстың сиязында</w:t>
        <w:br/>
        <w:t>Ән еді Ақан салған майда қоңыр»,-</w:t>
        <w:br/>
        <w:t>деп басталатын ән осы кісінің әкесіне арналған. Ал шешесі Бәдіғұл Жамал --</w:t>
        <w:br/>
        <w:t>Шоқанның інісі, белгілі халық композиторы Сақыпкерейдің (Қозыкенің)</w:t>
      </w:r>
    </w:p>
    <w:p>
      <w:r>
        <w:t>қызы. Әлі оң жақта отырғанда, Ақан сері ғашық болып «Қалқа бала» деген</w:t>
        <w:br/>
        <w:t>әнарнаған:</w:t>
        <w:br/>
        <w:t>«Қыздарды мен қайтейін қылаң-сылаң,</w:t>
        <w:br/>
        <w:t>Қалайша ғашық отқа сабыр қылам?</w:t>
        <w:br/>
        <w:t>Жаңартқан өмірімді қалқа бала</w:t>
        <w:br/>
        <w:t>Басы «жұм», ортасы «мим» аяғы «лям».</w:t>
        <w:br/>
        <w:t>Нүктені ашып оқысаң, «Жамал» деген ат шығады. Жамалды Бәден депте</w:t>
        <w:br/>
        <w:t>атайды. Бәдіғұл Жамалдың әкесі Қозыкенің «Топайкөк» деген әні Шорман</w:t>
        <w:br/>
        <w:t>тұқымына байланысты шыққан. Садуақас Шоқанның қарындасы Нүриләні</w:t>
        <w:br/>
        <w:t>алуға барғанда Жарылғапберді әнші күйеу-қосшы болып ереді. Ән тексіне</w:t>
        <w:br/>
        <w:t>құлақ қояйықшы:</w:t>
        <w:br/>
        <w:t>сЭ</w:t>
        <w:br/>
        <w:t>2</w:t>
        <w:br/>
        <w:t>Сөйлеген шақта көздері</w:t>
        <w:br/>
        <w:t>Шамшырақтай жайнаған.</w:t>
        <w:br/>
        <w:t>Дүниеден қашан өткенше</w:t>
        <w:br/>
        <w:t>Басынан бағы таймаған.</w:t>
        <w:br/>
        <w:t>Көп мақсаты бар еді</w:t>
        <w:br/>
        <w:t>Халқы үшін ойлаған.</w:t>
        <w:br/>
        <w:t>Баяны жоқ сұм дүние,</w:t>
        <w:br/>
        <w:t>Кімдерге опа ойлаған?» -</w:t>
        <w:br/>
        <w:t>деп күңіренді, азалы халықтың ойындағысын айтты, көңілін білдірді.</w:t>
        <w:br/>
        <w:t>Мұса мырзаның артында төрт ұлы қалды. Үлкені Садуақас, содан кейін</w:t>
        <w:br/>
        <w:t>Жәми, Ахмед-Кабир (Кәбіш) және Біләл. Садуақас әкесінің жолын үстай</w:t>
        <w:br/>
        <w:t>білді, көзі ашық, көкірегі ояу азамат болып қалыптасты, үлкен ел басы болған</w:t>
        <w:br/>
        <w:t>адамның мүрагері бола алды. Оқу оқимын деген жастардың қамын ойлады,</w:t>
        <w:br/>
        <w:t>халықтың мүң-мұқтажын жоқтады.</w:t>
        <w:br/>
        <w:t>«Қазіргі кезде қазақ балалары түрлі оқу орындарында оқи бастады, -- деп</w:t>
        <w:br/>
        <w:t>жазады Г. Н. Потанинге бағыштаған хатында. -- Гимназияда он тоғызы</w:t>
        <w:br/>
        <w:t>оқиды, кадет корпусында -- бесеуі, мүғалімдер семинариясында -- төртеуі,</w:t>
        <w:br/>
        <w:t>техникалық училишеде екі шәкірт оқып жатыр. Омбы шаһарында барлығы</w:t>
        <w:br/>
        <w:t>отыз қазақ баласы оқиды, Сырттанов деген біреуі Петербург университетін-</w:t>
        <w:br/>
        <w:t>де. Олармен кездесіп, мүмкіншілігіңіз болса шәкірттерді қолдап, ақыл-</w:t>
        <w:br/>
        <w:t>кеңесіңізді берсеңіз жақсы болар еді».</w:t>
        <w:br/>
        <w:t>Садуақас Мұсаұлы қазақ халқының хал-жағдайын, мұқтажын айтып</w:t>
        <w:br/>
        <w:t>генерал-губернаторға хат та жазған екен. Хатты губернатордың кеңесі</w:t>
        <w:br/>
        <w:t>қабылдамаған соң «Восточное обозрение» тазетіне жібереді. Осы жайлы</w:t>
        <w:br/>
        <w:t>1887 жылы наурызда Г. Н. Потанинге: «Жазғанымды жағдайыңыз болса,</w:t>
        <w:br/>
        <w:t>қарап шықсаңыз екен, шенеуніктердің намысына тиетіндей қатты кеткен</w:t>
        <w:br/>
        <w:t>жерім болса, жұмсартып және редакциялап берсеңіз, бізді кейін ешкім де</w:t>
        <w:br/>
        <w:t>сөге алмас еді»,-- деп өтінеді.</w:t>
        <w:br/>
        <w:t>Әттең, бүл еңбектің мазмұны бізге белгісіз, «жұмсартыңыз» дегенге</w:t>
        <w:br/>
        <w:t>қарағанда, күрделі мәселелер көтерілген сияқты. Оны тауып алып зерттеу--</w:t>
        <w:br/>
        <w:t>тарихшылар ісі.</w:t>
        <w:br/>
        <w:t>Аа Біржан салдың Сарамен айтысындағы:</w:t>
        <w:br/>
        <w:t>«Арқада бір құтым бар Муса Шорман,</w:t>
        <w:br/>
        <w:t>Ежелден келе жатқан ескі қордан,</w:t>
      </w:r>
    </w:p>
    <w:p>
      <w:r>
        <w:t>&lt;“9</w:t>
        <w:br/>
        <w:t>2</w:t>
        <w:br/>
        <w:t>«Жарылғап ескі әншінің маңғазы еді,</w:t>
        <w:br/>
        <w:t>Әнді ерттеп, күйді мінген ардагері.</w:t>
        <w:br/>
        <w:t>«Осы әнді Көкшетаудан әкелдім» деп,</w:t>
        <w:br/>
        <w:t>Баянға алып келіп жайған еді...»</w:t>
        <w:br/>
        <w:t>Әмір Темір ерте қайтыс болып, Асфандияр алты айлық кезінде анасы</w:t>
        <w:br/>
        <w:t>Мағроймен жетім қалады, шешесі Садуақасқа тұрмысқа шығады, Насиға</w:t>
        <w:br/>
        <w:t>атты қарындасы туады. Сөйтіп, Асекең Садуақас қолында тәрбие алған.</w:t>
        <w:br/>
        <w:t>1918 жылы Омбының ауылшаруашылық институтын бітіреді. Карқаралы-</w:t>
        <w:br/>
        <w:t>дағы жер басқармасының меңгерушісі боп тағайындалады. Көшпелі елді</w:t>
        <w:br/>
        <w:t>отырықшылыққа көшіруге көп күш жұмсайды.</w:t>
        <w:br/>
        <w:t>Кейін Баянауылға жер халық комиссариатының жанында ұйымдастырыл-</w:t>
        <w:br/>
        <w:t>ған мектепке меңгерушілікке ауыстырылады. Агрономиялық, зоотехника-</w:t>
        <w:br/>
        <w:t>дық білім таратады. 50-ге жуық баланы оқытады. Мектепте біраз еңбек сі-</w:t>
        <w:br/>
        <w:t>ңірген соң облыстық жер басқармасының меңгерушілігіне жоғарылатылады.</w:t>
        <w:br/>
        <w:t>Ғылыми жұмыспен айналысады. Суыққа және құрғақшылыққа төзімді дәнді</w:t>
        <w:br/>
        <w:t>дақылдың сортын шығарумен және жерлерді ауыспалы егіске ыңғайлаумен</w:t>
        <w:br/>
        <w:t>айналысады, дәнді дақылдардың шығымдылығын өсіре түседі. Осы кезде,</w:t>
        <w:br/>
        <w:t>Үлкен творчестволық жұмысқа бет бұрғанда қуғындау, арандату басталады.</w:t>
        <w:br/>
        <w:t>Алдымен қызметтен төмендетіліп, кейін шығарып тасталады. Амал жоқ, күн</w:t>
        <w:br/>
        <w:t>көру керек, Батыс Сібірге кетеді, онда батпақтарды құрғату ғылыми инсти-</w:t>
        <w:br/>
        <w:t>тутына аға ғылыми қызметкер болып орналасады. Ұзамай Қазақстаннан үсті-</w:t>
        <w:br/>
        <w:t>нен бай баласы деген арыз түседі де, 1935 жылы тұгқынға алынады. Үш жыл</w:t>
        <w:br/>
        <w:t>бойы Новосібірдің переселен түрмесінде сотсыз, үкімсіз отырады. Ақыры</w:t>
        <w:br/>
        <w:t>58-статья бойынша бес жылға сотталып, Краснояр өлкесінің Кан ауданына</w:t>
        <w:br/>
        <w:t>кете барады. Әйелі Шәмсиябану, қызы Мағмура көрмеген қорлығы қалмай</w:t>
        <w:br/>
        <w:t>Алматыға келіп күн кешеді. Ақыры Асфандияр ағай қажып, талып, жүдеп-</w:t>
        <w:br/>
        <w:t>жадап, түрмеден қырқыншы жылдары шығады, Алматыға келеді. Бұған да</w:t>
        <w:br/>
        <w:t>құдайға шүкір деуге болады, отыз жетінші жылы сотталса өзгелердей атылып</w:t>
        <w:br/>
        <w:t>та кетер ме еді, қайтер еді. Аңсап жеткен өз мамандығы бойынша жұмысқа</w:t>
        <w:br/>
        <w:t>кірісіп кетеді, кейін республикалық дәрежедегі пенсияға қолы жетеді.</w:t>
        <w:br/>
        <w:t>Мен талай рет ол кісімен кездескен едім, сөйлессек сөзіміз таусылмайтын,</w:t>
        <w:br/>
        <w:t>Асфандияр ағайдың көп нәрсені білетіндігіне таңғалғаным бар. Шоқанға</w:t>
        <w:br/>
        <w:t>ескерткіш жасап жүрген кезімде, геральдика туралы маған жан-жақты әрі</w:t>
        <w:br/>
        <w:t>терең тарихи мәліметтер бергеніне әлі күнге дейін таңғаламын.</w:t>
        <w:br/>
        <w:t>&lt;»9</w:t>
        <w:br/>
        <w:t>»</w:t>
        <w:br/>
        <w:t>де жұмақтай болған қазақ жерінде адамдар тұруға бүгінгі күні жақсы жағ-</w:t>
        <w:br/>
        <w:t>дай бар ма?» деп те қаласың.</w:t>
        <w:br/>
        <w:t>Әскери-өнеркәсіпті комплекс Қазақстанды жаппай сынақ алаңына айнал-</w:t>
        <w:br/>
        <w:t>дырып келді. 19 облысымызда он екі ресми, жеті ресми емес полигон-</w:t>
        <w:br/>
        <w:t>дар бар. Ол отыз ман. гектардан астам жерді алып, ойына келгенін істеп</w:t>
        <w:br/>
        <w:t>отыр. Кұпиялық пердесін бетке жамылып, адамшылық, мейірбандық де-</w:t>
        <w:br/>
        <w:t>ген ұғымдардан жұрдай болған әскери-өндірістік комплекс байырғы қару-</w:t>
        <w:br/>
        <w:t>жарақтардан бастап, химиялық және бактериологиялық қаруға дейін казақ</w:t>
        <w:br/>
        <w:t>даласының кеудесінде сынақтан өтті. Дүниедегі ең үлкен сутегі бомбасы</w:t>
        <w:br/>
        <w:t>да осында жарылды.</w:t>
      </w:r>
    </w:p>
    <w:p>
      <w:r>
        <w:t>Қазір белгілі болғандай, Семей сынақ алаңында: аспанда 113, жер үстіне</w:t>
        <w:br/>
        <w:t>124, жер астында 350 жарылыс өтті, күші жағынан мыңдаған хиросималық</w:t>
        <w:br/>
        <w:t>бомбаға татиды екен.</w:t>
        <w:br/>
        <w:t>Ұлы Жапония мемлекеті, 1945 жылы түскен екі атомдық бомбаның зар-</w:t>
        <w:br/>
        <w:t>қабымен күні бүгінге дейін күресіп келеді, жеңе алмай келеді.</w:t>
        <w:br/>
        <w:t>Албізде жарылған бомбалардан ешбір залал жоқ деген пікірді Петрушенко</w:t>
        <w:br/>
        <w:t>сияқты қарабет полковниктер беті қисаймай күні бүгінге дейін айтып келеді.</w:t>
        <w:br/>
        <w:t>Президентіміз Нұрсұлтан Назарбаев Америкаға барғанда тамаша, әділ</w:t>
        <w:br/>
        <w:t>сөз сөйледі. Ол: «1949 жылы атом бомбасының сынағын өткізу арқылы</w:t>
        <w:br/>
        <w:t>қазақ халқына қарсы қылмыс жасалды»,-- деп тура айтты. Айтса айтқандай,</w:t>
        <w:br/>
        <w:t>қылмыс жасалған жерде қылмыскерлер бар, зардап шеккендер бар. Сынақ</w:t>
        <w:br/>
        <w:t>қалың қазақтың отырған жерлерінде өткізілді, миллиондаған бейкүнә адам</w:t>
        <w:br/>
        <w:t>сынақ құрбанына айналды.</w:t>
        <w:br/>
        <w:t>Радиация дегеніміз -- тілсіз, түссіз жау, салдары жүздеген жылдарға</w:t>
        <w:br/>
        <w:t>ұзайды. Ең жаманы, тұқым қуалайтыны, келесі ұрпаққа зақымдылығы,</w:t>
        <w:br/>
        <w:t>немере, шөберелердің соқыр, сақау, ақсақ-тоқсақ, шала ақыл болып туа-</w:t>
        <w:br/>
        <w:t>тындығында. Бұдан артық не кесепат, не бақытсыздық бар дейсіз?!</w:t>
        <w:br/>
        <w:t>Осы жерде, осының бәрі қасақана істелмеді ме екен деген ой туады.</w:t>
        <w:br/>
        <w:t>Советтік жүйенің рухани атасы қара кардинал атанған Суслов 1949 жылы</w:t>
        <w:br/>
        <w:t>Вильнюсте өткен құпия жиналыста: «Бізге Литва халқы емес, Литва елі ке-</w:t>
        <w:br/>
        <w:t>рек», -- деген екен. Осы концепцияның бізге де қолданылғаны хақ.</w:t>
        <w:br/>
        <w:t>Халыққа қарсы қол көтергендер жазасын алуы керек. Өкінішке орай,</w:t>
        <w:br/>
        <w:t>айтып отырған әскери-өнеркәсіп комплексінің Қазақстанда қаймағы бұзыл-</w:t>
        <w:br/>
        <w:t>ған жоқ, аз-мүз түр-түсі өзгерді, мазмұны бәз-баяғы қалпы. Осы бір басын</w:t>
        <w:br/>
        <w:t>кессең, екінші басы пайда болатын айдаһар, экономикалық коммерциялық</w:t>
        <w:br/>
        <w:t>структураға кіріп, жүрегі жоқ күштің әлі де би, әлі де тас болатын каупі бар.</w:t>
        <w:br/>
        <w:t>схЭ</w:t>
        <w:br/>
        <w:t>»</w:t>
        <w:br/>
        <w:t>шылық институтында үстаз болған, Қазақ ССР-інің бюджеті туралы, ауыл-</w:t>
        <w:br/>
        <w:t>шаруашылық экономикасы туралы көптеген мақалалар жазған адам, қазір</w:t>
        <w:br/>
        <w:t>пенсияда. Шорман әулетінің жағдайын ең жақсы білетін адамдардың бірі,</w:t>
        <w:br/>
        <w:t>тұлпардың тұяғы, алтынның сынығы.</w:t>
        <w:br/>
        <w:t>Үйі бір кезде музейге ұқсайтын, қаншама ескілікті суреттер, дүниелер</w:t>
        <w:br/>
        <w:t>бар болатын, Шорман тұқымдарының аты-жөні жазылған күміс қасықты да,</w:t>
        <w:br/>
        <w:t>Мақының оюы салынған маталарын да осы үйден кездестіруге болушы еді.</w:t>
        <w:br/>
        <w:t>Қазір көпшілігі музейге тапсырылды.</w:t>
        <w:br/>
        <w:t>-- Бұл, бұл ма, -- дейді апай, -- әкемді ұстағанда, Новосібір облысындағы</w:t>
        <w:br/>
        <w:t>Убинск деген станцияның қауіпсіздік комитеті біздің үйден үш қап сурет,</w:t>
        <w:br/>
        <w:t>түрлі кітап, қағаздарды әкетті. Қайтарып алуға болмас па екен? Кімнің ғана</w:t>
        <w:br/>
        <w:t>суреті болмайтын Зейнептің (Шоқанның шешесі), Миғаш Абылайхановтың,</w:t>
        <w:br/>
        <w:t>Мұса бабамның...</w:t>
        <w:br/>
        <w:t>-- Жә, болды, әрі қарай айтпай-ақ қойыңыз, -- дедім көңілім бұзылып.</w:t>
        <w:br/>
        <w:t>«Бәрі келмеске кетті ғой» деген ой жанымды мазалады.</w:t>
        <w:br/>
        <w:t>ХАЛҚЫМЫЗҒА ӘРДАЙЫМ ЖАҚСЫЛЫҚ БОЛСЫН!</w:t>
        <w:br/>
        <w:t>(Ел алдында сөйлеген сөз)</w:t>
        <w:br/>
        <w:t>Бұл ұлы жиын, байқап отырсыздар, мұң-мұқтажымызды ортаға салып,</w:t>
      </w:r>
    </w:p>
    <w:p>
      <w:r>
        <w:t>дертімізге ем іздеп, ісімізге жөн сілтейтін, жоғымызды тауып, барымыз-</w:t>
        <w:br/>
        <w:t>ды сақтауды қарастыратын, кірсіз пікір айтылып, таза амал тауып, ақ жолға</w:t>
        <w:br/>
        <w:t>түсудегі алғашқы қадам болғалы түр.</w:t>
        <w:br/>
        <w:t>Ғасырлар бойы қазақ халқының қас дұшпандары халық арасына іріткі са-</w:t>
        <w:br/>
        <w:t>лып, тұтас болып қалыптасқан ұлттық сана-сезімімізді таптауға, тарихымыз-</w:t>
        <w:br/>
        <w:t>ды ұмытуға тырысқандықтан біз өзімізді-өзіміз жақсы білеміз, халқымызды</w:t>
        <w:br/>
        <w:t>толық түсінеміз деп кесіп айта алмаймыз.</w:t>
        <w:br/>
        <w:t>Кейде тұлғамызды бұзбай көру үшін, аурумыз ба, саумыз ба білу үшін, ақыл-</w:t>
        <w:br/>
        <w:t>ой жүйесін, мінез-құлқымызды анықтау үшін, бір мезгіл кескін-келбетімізге</w:t>
        <w:br/>
        <w:t>алыстан көз тастап, өзіміз дана, дос көзбен де, мейірімсіз қатал сырт көзбен</w:t>
        <w:br/>
        <w:t>де қарауымыз керек.</w:t>
        <w:br/>
        <w:t>Осы тұрғыдан алғанда 1905 жылы Санкт-Петербург қаласында шыққан</w:t>
        <w:br/>
        <w:t>Ф. Шербинаның «Киргизская народность в местах крестьянских пере-</w:t>
        <w:br/>
        <w:t>селений» деген кітабында: «Қазақ дін мәселесінде көзсіз «фанатик»</w:t>
        <w:br/>
        <w:t>сэ</w:t>
        <w:br/>
        <w:t>2</w:t>
        <w:br/>
        <w:t>уезінің қазақтары туралы» (1861), «Қазақтың халық дәстүрі» (1871), «Ба-</w:t>
        <w:br/>
        <w:t>тыс Сібір қазақтарының мал шаруашылығы» (1883), тағы басқа еңбектер.</w:t>
        <w:br/>
        <w:t>Бас штабтың офицері А. К. Гейнстің айтуынша, Баянауылға 1865 жылы кел-</w:t>
        <w:br/>
        <w:t>ген оған Мұса мырза саятшылық, қойды күзеу; соғым сою, мал терісін өңдеу,</w:t>
        <w:br/>
        <w:t>жүндітүту, иіру; жер ерекшелігін ескере отырып қыстау салу, жұлдызға қарап</w:t>
        <w:br/>
        <w:t>ауарайын болжау, көшу-қону туралы сүзілтіп әңгіме айтып,іздесе таппай-</w:t>
        <w:br/>
        <w:t>тын мәліметтер береді.</w:t>
        <w:br/>
        <w:t>«Соңғы қазақ ханзадасының үйінде» деген мақаласында Г. Н. Потанин</w:t>
        <w:br/>
        <w:t>Мұса мырза туралы былай деп жазады: «Омбы шаһарында ол табиғатынан</w:t>
        <w:br/>
        <w:t>ақылды, қазақ өмірін терең білетін адам болып саналушы еді. Жарты ғасыр-</w:t>
        <w:br/>
        <w:t>дың шамасында, Омбы әкімшілігі дала халқына ықпал жасауда үш адамның</w:t>
        <w:br/>
        <w:t>ақыл-кеңесін тыңдады, олар: дала дәстүрін мейлінше білетін Шыңғыс сұлтан,</w:t>
        <w:br/>
        <w:t>оның ұлы Шоқан, туысы Мұса Шорман ұлы. Омбы кеңсесінің архивінен</w:t>
        <w:br/>
        <w:t>Шоқан жинаған деректер мен Мұсаның айтуымен жазылған қазақтардың</w:t>
        <w:br/>
        <w:t>шаруашылығы, сот мәселелері сияқты тақырыптағы сан трактаттар мен</w:t>
        <w:br/>
        <w:t>ұсыныстарды табуға болар еді».</w:t>
        <w:br/>
        <w:t>Ол рас. Шоқан шығармаларының ішінде: «Қазақтың Ұлы жүзін басқару</w:t>
        <w:br/>
        <w:t>туралы» деген Мұса мырзаның да қолының ұшы тиген мақала бар. Мақалада</w:t>
        <w:br/>
        <w:t>Қоқанхандығының ықпалын азайтып, Ұлы жүздің жалайыр, дулатруларының</w:t>
        <w:br/>
        <w:t>тұрмыс-салтының қаймағын бүзбай, жайылымдарына қол сұқпай, тарылтпай,</w:t>
        <w:br/>
        <w:t>өздеріне сүйене отырып билеу керектігі айтылады. Әскери үкіметтен гөрі,</w:t>
        <w:br/>
        <w:t>азаматтық билікке қарай көшіру ұсынылады. Батыс Сібір генерал-губер-</w:t>
        <w:br/>
        <w:t>наторы Гасфорттың атынан жазылған бұл қағазға (1856 ж. 23 қазанында)</w:t>
        <w:br/>
        <w:t>П Александр император былай деп қарындашпен бұрыштама соғады:</w:t>
        <w:br/>
        <w:t>«Әскери үкімет туралы ұсыныс маған қалдырылып, азаматтық басқару жай-</w:t>
        <w:br/>
        <w:t>лы ұсыныс Сібір комитетінің талқысына берілсін».</w:t>
        <w:br/>
        <w:t>Мұса мырзаның тепкен тасы үнемі өрге домалай бермеген. Әсіресе,</w:t>
        <w:br/>
        <w:t>Сібірде бармағын майға малып байыған неміс билеушілері, Сібір облысы</w:t>
        <w:br/>
        <w:t>қазақтарының соғыс губернаторы Г. К. Фридрихс, оның кеңсесін басқарушы</w:t>
        <w:br/>
        <w:t>Г.К.Кури, Сібірдің жеке корпусының штаб бастығы А. С. Кроериус, т.с.с.</w:t>
        <w:br/>
        <w:t>Мұса мен Шыңғысқа, Шоқанға оң көзімен қарамаған. Шоқан генерал-гу-</w:t>
        <w:br/>
        <w:t>бернатор Г. Х. Гасфорттың кетуіне орай 1864 жылы 24 наурызда К. К.Гут-</w:t>
        <w:br/>
        <w:t>ковскийге жазған хатында: «Бәрі жаңа тәртіпті күтуде және басқарушының</w:t>
        <w:br/>
        <w:t>жоқтығын пайдаланып жатыр. Көзді бақырайтып қойып пара алуда. Бүгін</w:t>
        <w:br/>
        <w:t>қызметтен босатса, ертеңіне ақшаның күшімен бұрынғы жарлық өзгертіле</w:t>
      </w:r>
    </w:p>
    <w:p>
      <w:r>
        <w:t>&lt;“Э</w:t>
        <w:br/>
        <w:t>2</w:t>
        <w:br/>
        <w:t>Жеккөргенің мен болсам, кеттім, міне,</w:t>
        <w:br/>
        <w:t>Көп тобырды көбейтіп жүрген азып.</w:t>
        <w:br/>
        <w:t>Жарқырап жатырмысың, қара көлім,</w:t>
        <w:br/>
        <w:t>Суыққа бұла болып өскен төлім.</w:t>
        <w:br/>
        <w:t>Жанында қара-құра ештеңе жоқ,</w:t>
        <w:br/>
        <w:t>Адыра қалғаның ба сары белім?</w:t>
        <w:br/>
        <w:t>Түйемен біз бір ғаріп жиһан кезген,</w:t>
        <w:br/>
        <w:t>Мал талап, кісі өлтірмей елден безген,</w:t>
        <w:br/>
        <w:t>Тілегім осы күнде бір Алладан:</w:t>
        <w:br/>
        <w:t>«Аман-есен сендерді көрсем көзбен»...</w:t>
        <w:br/>
        <w:t>Осы кеткеннен Шахзында ел бетін көрмейді. «Түйе мініп, Жапонияға</w:t>
        <w:br/>
        <w:t>қашайын деп жатыр» деген кінәмен Ақтөбеде түрмеге жабылады. Кейін</w:t>
        <w:br/>
        <w:t>Сібірдегі (Омбы облысы) Марьяновка станциясынан бір-ақ шығады.</w:t>
        <w:br/>
        <w:t>Баянауылдың жігіті Жүніс Мақашев Әбдірахман деген қожаны пойызға</w:t>
        <w:br/>
        <w:t>шығарып салайын деп станция басына келсе, Шахзынданы көреді. Танып,</w:t>
        <w:br/>
        <w:t>ол кісіге сәлем берген екен. «Әйелім Мағыда қайтыс болды, жаназасын</w:t>
        <w:br/>
        <w:t>шығаратын кісі болмай өзім шығардым, араларыңа келіп тұрғаным, мен өле</w:t>
        <w:br/>
        <w:t>қалсам, жаназамды Әбдірахман қожа шығарсын», -- деген тілек айтады.</w:t>
        <w:br/>
        <w:t>Шахзында 34-35-жылдарда ауыр жағдайда дүние салады, қай жерде жер-</w:t>
        <w:br/>
        <w:t>денгенін ешкім білмейді. Осындай зұлмат көріністерді сол жылдары Совет-</w:t>
        <w:br/>
        <w:t>тер Одағының басқа бір шетінде басқа халықтардың арасында да көруге бо-</w:t>
        <w:br/>
        <w:t>дар еді... Кулактарды кәмпескелеуге қатысқан Курск облысында істейтін</w:t>
        <w:br/>
        <w:t>Ф.Д.Покровский атты мұғалімнің мына бір жазуы сақталыпты: «12 нау-</w:t>
        <w:br/>
        <w:t>рыз, 1930 жыл. Екі күн ішінде халық қайғы-шерінің мұхитын көрдік. Ой-</w:t>
        <w:br/>
        <w:t>лап көрші: ешбір бұйым, дүние алғызбай, семьяны атамекенінен қуып,</w:t>
        <w:br/>
        <w:t>айдалаға айдап бара жатырмыз...</w:t>
        <w:br/>
        <w:t>Әрбір сельсоветтен кәмпелескеленгендердің жаңа топтары ұдайы түсіп</w:t>
        <w:br/>
        <w:t>жатыр. Айнала сыңсу, жылау. Біреулер кісі өлгендей дауыс қылып жатыр.</w:t>
        <w:br/>
        <w:t>Айдаушыларды туыстары шығарып салуда, үйлерін қоршап алған, олар да</w:t>
        <w:br/>
        <w:t>жылауда. Қандай ауыр, өте қауіпті жай» (История СССР.-- 325.-- 1990.-</w:t>
        <w:br/>
        <w:t>с.24)</w:t>
        <w:br/>
        <w:t>Қазақ ССР тарихынан да (У том, 429-6.) мынандай жолдарды оқимыз:</w:t>
        <w:br/>
        <w:t>«..кедейлер мен батырақтар өз байлықтарын жасыруға немесе кемітіп</w:t>
        <w:br/>
        <w:t>көрсетуге тырысқан жартылай феодал-байлардың қулық-сұмдықтарын бел-</w:t>
        <w:br/>
        <w:t>69</w:t>
        <w:br/>
        <w:t>2</w:t>
        <w:br/>
        <w:t>емес, «құдай менде» деп сөйлейді, сауда-саттықта, шаруа мәселесінде екі</w:t>
        <w:br/>
        <w:t>сөйлемейді, бір сөзді, ішімдікті аузына алмайды, Үлкендерге құрмет көрсете</w:t>
        <w:br/>
        <w:t>біледі, әйелдерді сыйлай біледі, бала сүйгіш, бетінен қақпайды, мейманқой,</w:t>
        <w:br/>
        <w:t>бейбіт өмірге мейлінше құмар, өзін сүлу табиғаттың бел баласындай сезінеді.</w:t>
        <w:br/>
        <w:t>Ал енді бір басына міндері де жеткілікті, атап айтсақ мыналар: мен-</w:t>
        <w:br/>
        <w:t>мендіктері жоқ, аңқау, ашық ауыз, не болса соған сенеді, дарақы, арызқой,</w:t>
        <w:br/>
        <w:t>атаққұмар, мақтаншақ, сөзге құмар, нәпсіқұмар, айлакерлігі де бар», -- деп</w:t>
      </w:r>
    </w:p>
    <w:p>
      <w:r>
        <w:t>жазады.</w:t>
        <w:br/>
        <w:t>Әрине, біз бұл айтылған сөздердің бәрін қабылдай алмаймыз. Кейбір</w:t>
        <w:br/>
        <w:t>кемістіктеріміз ұлғая түсіп, жақсы деген кейбір қылық-мінездерімізден айы-</w:t>
        <w:br/>
        <w:t>рылып та қалған сияқтымыз. Дегенмен, шындық осы ойлардың дәл орта-</w:t>
        <w:br/>
        <w:t>сында жатыр десек өтірік емес.</w:t>
        <w:br/>
        <w:t>«Тән азығынан жан азығы қымбат» деп қазақ ертеде-ақ айтқан. «Ма-</w:t>
        <w:br/>
        <w:t>лым жанымның садағасы, жаным -- арымның садағасы» деген биік ұранды</w:t>
        <w:br/>
        <w:t>ту қылған да қазақ. Ендеше, сол ата-баба өсиетіне берік болуымыз керек.</w:t>
        <w:br/>
        <w:t>Бойымыздағы соны, жақсы қасиеттерімізді сақтай отырып, оны бүкіл адам-</w:t>
        <w:br/>
        <w:t>зат баласының ой-деңгейімен, мүддесімен ұштастырғанымыз абзал. Есте</w:t>
        <w:br/>
        <w:t>болсын, бүгінгі тапшылыққа ірі саяси-әлеуметтік дағдарысқа әкелген де ру-</w:t>
        <w:br/>
        <w:t>хани байлықтың жұтаңдығы, ой-өрістің тарлығы, дүние-жиһаздың жоқтығы</w:t>
        <w:br/>
        <w:t>емес, жан сарайымыздың жүдеулігі.</w:t>
        <w:br/>
        <w:t>Тарих тәлімін алу процесінде қазақ халқы бақытты болды деуге болмай-</w:t>
        <w:br/>
        <w:t>ды. Алты-жеті ғасыр бойғы тарихын есіне сақтап, жатқа айтатын дәстүрі</w:t>
        <w:br/>
        <w:t>бар халық бөтен тәрбиеге көшті, атадан балаға жеткен сөзді ұмытты, үлгі-</w:t>
        <w:br/>
        <w:t>өнегелеріне мұрын шүйіріп, мәңгүрттік қалыпқа ене бастады.</w:t>
        <w:br/>
        <w:t>Біз қалай өстік, қандай тәлім-тәрбие алдық? Өзінің дамуындағы табиғи</w:t>
        <w:br/>
        <w:t>бағытын өзгерткен, қорек табатын тарихи тамырына балта шабылған біз,</w:t>
        <w:br/>
        <w:t>уызға, ана сүтіне жарымадық. Мектепке қазақ тарихын оқымағанымыз бы-</w:t>
        <w:br/>
        <w:t>лай тұрсын, арагідік шығатын кітаптарда ынжық, топас өзімізді, кейде халық</w:t>
        <w:br/>
        <w:t>мүмдесін сатқан сатқындарды мақтап, мадақтап елі, жұрты үшін шүберекке</w:t>
        <w:br/>
        <w:t>жанын түйгендерді жау деп санадық.</w:t>
        <w:br/>
        <w:t>Мінекей, бүгін ата-бабаларымыз ғасырлар аңсаған арманы іске асып,</w:t>
        <w:br/>
        <w:t>тәуелсіздік алып, ойлы зерделі азаматтар атқа мініп, халқымыздың басын</w:t>
        <w:br/>
        <w:t>құрап, ел қамы, жер қамымен жарғақ кұлағы жастыққа тимей жүр. Ал енді</w:t>
        <w:br/>
        <w:t>еншімізге не тиді, бізді қандай болашақ күтіп түр деген мәселеге келсек, сапа-</w:t>
        <w:br/>
        <w:t>ды азаматтар тебіренбей қоймайтын жағдай бар. Маған кейде «қойымызды</w:t>
        <w:br/>
        <w:t>алдырып, қора салып жүрген жоқпыз ба?» деген ой келеді. Жалпы, «бір кез-</w:t>
        <w:br/>
        <w:t>&lt;“Э</w:t>
        <w:br/>
        <w:t>2</w:t>
        <w:br/>
        <w:t>Бұл жайлы ойларын академик Манаш Қозыбаев «Халқым, қайда бара-</w:t>
        <w:br/>
        <w:t>сың?» деген мақаласында жақсы және өте дәлелді айтты.</w:t>
        <w:br/>
        <w:t>Не істеуіміз керек?! Жарылыстың тоқталғаны жеткіліксіз. Сынақ кезін-</w:t>
        <w:br/>
        <w:t>дегі бүкіл құпия материалдар жарияланып, мамандар қолына берілсін.</w:t>
        <w:br/>
        <w:t>Жарылысты көзбен көріп, басынан өткен адамдар ұлтына, жасына қара-</w:t>
        <w:br/>
        <w:t>май түгел есепке алынып, саулығы тексеріліп, жедел-жәрдем көрсетілуі ке-</w:t>
        <w:br/>
        <w:t>рек.</w:t>
        <w:br/>
        <w:t>Радиактивті заттармен айналысатын мекемелердің ашық тізімін жасай-</w:t>
        <w:br/>
        <w:t>тын уақыт жетті.</w:t>
        <w:br/>
        <w:t>Адамға тұруға бола ма, болмай ма деген сұраққа жауап беру үшін</w:t>
        <w:br/>
        <w:t>радиацияға ұшыраған аудандардың ғылыми сенімді бүкіл ұлттық картасы</w:t>
        <w:br/>
        <w:t>жасалуы керек.</w:t>
        <w:br/>
        <w:t>Шикізаттар туралы айтарымыз да сол. Көлемі қанша, қоры қай жер-</w:t>
        <w:br/>
        <w:t>де МТТЭ үшін де керек қой. Тағы бір күрделі мәселе -- радиактивтің</w:t>
        <w:br/>
        <w:t>қалдықтарын қауіпсіз жерге көму, оның сенімді техноголиялық әдісін табу.</w:t>
        <w:br/>
        <w:t>Осының бәрі бүгінгі күні қалың жұртқа беймәлім болып, қауіп-қатерге толы</w:t>
        <w:br/>
        <w:t>өмір сүріп жатырмыз.</w:t>
      </w:r>
    </w:p>
    <w:p>
      <w:r>
        <w:t>Осыған орай басты айтайын дегенім, біз, егер халықтың болашағын</w:t>
        <w:br/>
        <w:t>шын ойласақ, оған қамқорлық жасасақ, оны алты жас пен отыз бес жас ара-</w:t>
        <w:br/>
        <w:t>сындағы ұрпақтың денсаулығын жаппай тексеруіміз керек, олардың хал-</w:t>
        <w:br/>
        <w:t>ахуалын көзден таса қалдырмай, көңілден шығармауымыз керек.</w:t>
        <w:br/>
        <w:t>Тағы бір айтылар сөз, менің бір таңғалатыным, совет империясының</w:t>
        <w:br/>
        <w:t>қанды шеңгеліне іліккен біздің зиялы азаматтарымыздан, даналарымыздан</w:t>
        <w:br/>
        <w:t>сөз қалмаған. «Біз шикізат қоймасына айналдық, шет жерге бәз қалпында са-</w:t>
        <w:br/>
        <w:t>тамыз, оны дүние-жиһазға айналдырып, түсімін, қызығын басқа елдер көріп</w:t>
        <w:br/>
        <w:t>жүрген» деп бұл күнде зар қағып жүрміз. «Осы тәуелділік, колониялық</w:t>
        <w:br/>
        <w:t>жағдайдан енді аулақ болайық» деп бүгінгі көсемдеріміз айтып қояды. Дәл</w:t>
        <w:br/>
        <w:t>осы қармаққа түсіп қалмайық деген ойды 1913 жылы Ахмет Байтұрсынов</w:t>
        <w:br/>
        <w:t>«Оқу жайлы» деген мақаласында айтқан болатын. Ахаң көрегендікпен:</w:t>
        <w:br/>
        <w:t>«Оқусыз халық қанша бай болса да, біраз жылдардан кейін оның байлығы</w:t>
        <w:br/>
        <w:t>өнерлі халықтардың қолына көшпекші. Мұның себебі... Бұл заманда не нәрсе</w:t>
        <w:br/>
        <w:t>машинаға айналды. Қазақ биыл бес теңгеге сатқан нәрсесін келер жылы</w:t>
        <w:br/>
        <w:t>өзі он теңгеге қайта сатылады. Он бір-он екі сомға алып отырған былғары</w:t>
        <w:br/>
        <w:t>былтырғы төрт, бес сомға сатқан терісі. Кезі бес, алты сом шұғалар, торқалар</w:t>
        <w:br/>
        <w:t>қазақтың бір пүтына үш-төрт сом алып сатқан малының жүні», -- деген жоқ</w:t>
        <w:br/>
        <w:t>паеді?!</w:t>
        <w:br/>
        <w:t>&lt;»9</w:t>
        <w:br/>
        <w:t>2</w:t>
        <w:br/>
        <w:t>ұсақ-түйекке назар аударасың да, түлғаның тұтастығына, басты ерекшелі-</w:t>
        <w:br/>
        <w:t>гіне нұқсан келеді. Сондықтан суретті көзкерім жерден салу керек», -- деу-</w:t>
        <w:br/>
        <w:t>ші еді. Сол айтпақшы, тарихи түлғаларға, болмаса уақиғаларға баға беру үшін</w:t>
        <w:br/>
        <w:t>де «көзкерім жер» керек екен.</w:t>
        <w:br/>
        <w:t>Бәрімізді дүр сілкінткен Желтоқсан уақиғасына да он жылдан артықуақыт</w:t>
        <w:br/>
        <w:t>өтіп кетіпті. Сол кезеңді мен көз алдымда тағы да бір едестеткім келеді.</w:t>
        <w:br/>
        <w:t>1986 жылы Қазақстанға Орталықтың ұйғаруымен келе қалған жаңа</w:t>
        <w:br/>
        <w:t>«көсем» Г. В. Колбиннің бір «даналық» сөзі есіме келеді. Бір жиында Кол-</w:t>
        <w:br/>
        <w:t>бин: «Ендігі жерде әрбір қазақ басшы орыстарға, ал орыс басшы қазақтарға</w:t>
        <w:br/>
        <w:t>қамқорлық жасауы тиіс!» -- деп нұсқау берген еді.</w:t>
        <w:br/>
        <w:t>Атқамінерлер ұран ғып ұстаған осы сөздердің түп-төркініне үңілсек, сол</w:t>
        <w:br/>
        <w:t>жылғы желтоқсанның ызғарлы суығын аңғарамыз. Шын мағынасы: «Сен өз</w:t>
        <w:br/>
        <w:t>тағдырыңды өзің ойлама, біз бармыз ғой, сол жетеді, әйтпесе өзің не істеп,</w:t>
        <w:br/>
        <w:t>не қойғаныңды білмейсің, «ұлтшылдыққа» да барып қалуың мүмкін» деген</w:t>
        <w:br/>
        <w:t>жорамал.</w:t>
        <w:br/>
        <w:t>Желтоқсан уақиғасы тұсында Колбинді жазықсыз жәбір көрген, не істе-</w:t>
        <w:br/>
        <w:t>рін білмей сасып қалған адам болды деу -- өтіріктің үлкені. «Нашақорлар,</w:t>
        <w:br/>
        <w:t>маскүнемдер, ұлтшыл экстремистер толқуы» деп жала жауып, алғаш бүкіл</w:t>
        <w:br/>
        <w:t>әлемге жар салған, бейбіт қазақ ереуілшілеріне қарсы орыс жұмысшыларын</w:t>
        <w:br/>
        <w:t>ұйымдастырып, қолдарына темір таяқ ұстауына жол берген, сөйтіп ұлт пен</w:t>
        <w:br/>
        <w:t>ұлттың қақтығысы дегізген де Колбин. Желтоқсан көтерілісін зерттеу үшін</w:t>
        <w:br/>
        <w:t>құрылған Американың Хельсинки тобының айтуынша («Бірлесу» газеті,</w:t>
        <w:br/>
        <w:t>20 желтоқсан, 1990 ж.), Алматы қаласының Республика алаңына жиылған</w:t>
        <w:br/>
        <w:t>қолында қаруы жоқ, қаннен-қаперсіз тұрған онмың қазақ жастарына, елумың</w:t>
        <w:br/>
        <w:t>солдат (армия мен ішкі әскерлер) және 20 мың қару-жарақты милиционер</w:t>
        <w:br/>
        <w:t>қарсы шыққан, арпалыс кезінде ерікті жасақшылар да қатысып, күректер,</w:t>
        <w:br/>
        <w:t>темір таяқтар, иттер пайдаланылған. Осы бір басым топқа, жексұрын, ая-</w:t>
        <w:br/>
        <w:t>усыз іс-әрекеттерге дем берген, басқаруда штаб бастығы болған Колбин</w:t>
        <w:br/>
        <w:t>екендігін дәлелдеудің қажеті жоқ. Әрі барсақ, қылмысты іске рұқсат бер-</w:t>
        <w:br/>
        <w:t>ген М.С.Горбачев екендігі де кейін белгілі болды.</w:t>
      </w:r>
    </w:p>
    <w:p>
      <w:r>
        <w:t>Қазақстанның жендеті болған Колбинді мақтап «Правда» газетінде</w:t>
        <w:br/>
        <w:t>(желтоқсан, 1990 ж.) Кожемяко дегеннің мақаласы шықты. Бұл газетте</w:t>
        <w:br/>
        <w:t>шындық қалмағанына өкіндік. Оның сөзіне сенуден қалдық, оқымайтын</w:t>
        <w:br/>
        <w:t>болдық. Осы жайлы өкініш-ызамен сөйлеген, ескі «правдист», қарт ақын</w:t>
        <w:br/>
        <w:t>Әбділдә Тәжібаев.</w:t>
        <w:br/>
        <w:t>&lt;»9</w:t>
        <w:br/>
        <w:t>»</w:t>
        <w:br/>
        <w:t>Мұсаның бел баласы Садуақас,</w:t>
        <w:br/>
        <w:t>Құтқарған сан қыранды түскен тордан»,-</w:t>
        <w:br/>
        <w:t>деген өлең жолдары тегін айтылмаса керек.</w:t>
        <w:br/>
        <w:t>Әкесінің басына Садуақас Екатеринбургтен алдырып, мәрмәрдан</w:t>
        <w:br/>
        <w:t>құлпытас орнатады, баспаға жарияланбаған қағаздарын жиып-теріп, бас-</w:t>
        <w:br/>
        <w:t>тыруды ойлайды. Бұл жерде де адал дос, қамқорлығы мол ғалым Г. Н. Пота-</w:t>
        <w:br/>
        <w:t>нинмен ақылдасады. 1887 жылдың 10 ақпанында оған былай деп хабарлдай-</w:t>
        <w:br/>
        <w:t>ды: «Біздің қазақтар туралы көбірек білгіңіз келсе, менде әкемнің мәртебелі</w:t>
        <w:br/>
        <w:t>төре ағаларына арнап жазғандары бар, керек десеңіз сізге салып жіберейін».</w:t>
        <w:br/>
        <w:t>Әлкей Марғұлан ағамыз Садуақастың үйінде Шоқанның екі жүзге тарта</w:t>
        <w:br/>
        <w:t>хаттары болғанын айтушы еді. Олардың бәрі кешегі «бай-шонжар тұқымы</w:t>
        <w:br/>
        <w:t>кудаланып», ақыры ашаршылыққа ұласқан отызыншы жылдар зұлматында</w:t>
        <w:br/>
        <w:t>ұшты-күйлі жоқ болып кетті. Недеген орны толмас өкініш десеңізші!</w:t>
        <w:br/>
        <w:t>Садуақастың інісі Біләлдің баласы Жармұхамед, қысқаша аты Жәржән,</w:t>
        <w:br/>
        <w:t>атақты әнші Майраға Қоянды жәрмеңкесінде танысып, үйленеді, бірақ көп</w:t>
        <w:br/>
        <w:t>тұрмайды.</w:t>
        <w:br/>
        <w:t>Мұсаның Шамшихамар (Шәмшия) атты қызына Тәттімбет Қазан-</w:t>
        <w:br/>
        <w:t>ғапүлының Мұсатай деген баласы үйленген.</w:t>
        <w:br/>
        <w:t>Енді Біржан айтқан «төрт асыл тастың» бірі Мұсаның інісі Исаға ке-</w:t>
        <w:br/>
        <w:t>жейік, Исаға кезінде он мың жылқы бітіпті. Үйір-үйір жылқысын жақсарта</w:t>
        <w:br/>
        <w:t>түсу үшін асыл тұқымды жылқыларды Англиядан, Германиядан, араб</w:t>
        <w:br/>
        <w:t>елдерінен алтынға сатып алады екен. Қажыға барып қайту үшін көп</w:t>
        <w:br/>
        <w:t>қаражат жұмсайды, өзі Меккеге барар жолда қайтыс болады. Жалғыз ұлы</w:t>
        <w:br/>
        <w:t>Шахзынданың ондай малы болмағанмен, шаруаға пысық болыпты, ауқатты</w:t>
        <w:br/>
        <w:t>тұрыпты. 1929 жылы кәмпескеге ілігіп, Ақтөбедегі Ырғыз ауданына жер ау-</w:t>
        <w:br/>
        <w:t>дарылады. Шахзында туған жерімен қоштасып, 970 беттей өлең жазған адам.</w:t>
        <w:br/>
        <w:t>Ұрпағының есінде сақталған сол кездегі өмірден елес беретін жолдарды</w:t>
        <w:br/>
        <w:t>оқушылар алдына тартып отырмыз:</w:t>
        <w:br/>
        <w:t>Арқаның таусылмайды сар даласы,</w:t>
        <w:br/>
        <w:t>Көгеріп мұнарланып айналасы.</w:t>
        <w:br/>
        <w:t>Түйе мен бір ешкіні жегіп алып</w:t>
        <w:br/>
        <w:t>Қазақтың жиһан кезді қай баласы?!</w:t>
        <w:br/>
        <w:t>«Ақ келін», саған қылдым қанша жазық,</w:t>
        <w:br/>
        <w:t>Қоясың күнде алдымнан орды қазып,</w:t>
        <w:br/>
        <w:t>742</w:t>
        <w:br/>
        <w:t>»</w:t>
      </w:r>
    </w:p>
    <w:p>
      <w:r>
        <w:t>Қазақстанда тың көтеру кезінде жиырма бес ман. гектар жердің шаңы</w:t>
        <w:br/>
        <w:t>шықты, аз жылда түсім бермейтін болды, қанша жайылым құрыды деп</w:t>
        <w:br/>
        <w:t>бүгінде зар илейміз. Мұндай жайға ұшырайтынымыз қазақтың дана үл-</w:t>
        <w:br/>
        <w:t>дарының бірі Әлихан Бөкейханов «Қазақтар» деген мақаласында 1891 жыл-</w:t>
        <w:br/>
        <w:t>дың өзінде айтқан еді. Самара губерниясынан көшіп келіп жатқан</w:t>
        <w:br/>
        <w:t>крестьяндардың жерді күтіп үйренбегендіктерін айта келіп, Әлекең ойын</w:t>
        <w:br/>
        <w:t>былай топшылайды: «При спешном и массовом переселении крестьян</w:t>
        <w:br/>
        <w:t>в киргизскую степь весьма возможно, что ее целина вспахана раньше, не-</w:t>
        <w:br/>
        <w:t>жели крестьянское хозяйство успеет принять более интенсивную форму.</w:t>
        <w:br/>
        <w:t>Киргизская степь, лишившись вековой целины, окажется бесплодной и,</w:t>
        <w:br/>
        <w:t>при современной технике крестьянского хозяйства перестанет давать уро-</w:t>
        <w:br/>
        <w:t>жай. Эдесь повторяется знакомые неурожаи юто-восточной России. Распы-</w:t>
        <w:br/>
        <w:t>лив превосходные пастбиша киргизкой степи и, обратив ее в пустыню, крес-</w:t>
        <w:br/>
        <w:t>тьянин окажется у разбитого корыта, а киргизы, лишившись к тому времени</w:t>
        <w:br/>
        <w:t>своих пастбиш, окончательно обнишают...». Не қылған даналық болжам?!</w:t>
        <w:br/>
        <w:t>Айтылған пікірдің не қылған астарын дұрыс түсіну, бұрмалау үшін Әле-</w:t>
        <w:br/>
        <w:t>кеңнің ойын жазған тілінде беріп отырмыз, бүгінгі күннің ұғымымен ұшта-</w:t>
        <w:br/>
        <w:t>сып жатқаны таңғалдырады.</w:t>
        <w:br/>
        <w:t>Ахмет Байтұрсыновтың 1913 жылы айтқан тағы бір даналық ойы көңілге</w:t>
        <w:br/>
        <w:t>оралады. Ол: «Қазақ халқы алға басып, жүрт қатарына кіруі керек. Басқадан</w:t>
        <w:br/>
        <w:t>кем болмау үшін біз білімді, бай һәм күшті болуымыз керек. Білімді болуға оқу</w:t>
        <w:br/>
        <w:t>керек. Бай болуға кәсіп керек. Күшті болуға бірлік керек. Осы керектердің</w:t>
        <w:br/>
        <w:t>жолында жұмыс істеу керек», -- деді. Күні бүгінге дейін алдымызда осы</w:t>
        <w:br/>
        <w:t>мақсаттар түр. Көлденең келген көк аттыға жем болмай, елімізге, жерімізге</w:t>
        <w:br/>
        <w:t>ме болу үшін, ел құрметіне бөленген зерделі, ақылды, кемеңгер адамдарға</w:t>
        <w:br/>
        <w:t>сүйенейік, оларды тыңдайық! Таланттар да күнде туа бермейді. Талант</w:t>
        <w:br/>
        <w:t>көрсек алақанға салып құрметтейік, еңбегінің жемісін керейік, таланты</w:t>
        <w:br/>
        <w:t>жоқтар алысқа апармайды. Сонда өсеміз, өрбиміз, гүлденеміз.</w:t>
        <w:br/>
        <w:t>Халқымызға әрдайым жақсылық болсын!</w:t>
        <w:br/>
        <w:t>, ҚАЗАҒЫМ, ҚАЙРАН ЖҰРТЫМ»</w:t>
        <w:br/>
        <w:t>«ҚАЛЫҢ ЕЛ</w:t>
        <w:br/>
        <w:t>Мәскеудің сәулет өнері институтында оқып жүргенімде сурет про-</w:t>
        <w:br/>
        <w:t>фессорының айтқан бір айшықты сөзі есімде қалыпты. Ол: «Адамның</w:t>
        <w:br/>
        <w:t>бейнесін салу үшін тым жақыннан қарамау керек. Жақын жерде отырсаң</w:t>
        <w:br/>
        <w:t>7-0238 69</w:t>
        <w:br/>
        <w:t>»</w:t>
        <w:br/>
        <w:t>үстем болады... қылмысты өз әрекетін ақтап, күнәнің бәрін қарсыла-</w:t>
        <w:br/>
        <w:t>сына үйіп-төгеді. Шындық шыңырау түбінде қалып, бетінде ұятсыздық</w:t>
        <w:br/>
        <w:t>аралас ашық өтірік жатады», -- дейді (Аж. Неру. Открытие Индий. -</w:t>
        <w:br/>
        <w:t>Кн.2.-- 1989-- С.67)</w:t>
        <w:br/>
        <w:t>Бір кезде ғалымдар арасында Үлкен айтыс туғызған мәселе -- Қазақстан-</w:t>
        <w:br/>
        <w:t>ның Россияға өз еркімен қосылуы. Осы тақырыпта шындықтан үлкен</w:t>
        <w:br/>
        <w:t>алшақтық, жасандылық болды, тарихи фактілерді күні бұрын дайындалған</w:t>
        <w:br/>
        <w:t>қалыпқа зорлап тыққылау орын алды.</w:t>
        <w:br/>
        <w:t>Қазақ КСР-інің 1982 жылы шыққан тарихында бар (Ш том, 40-6.):</w:t>
        <w:br/>
        <w:t>«1731 жылы 10 қазанда А. И. Тевкелевті қазақ ру басыларының жиналы-</w:t>
        <w:br/>
        <w:t>сына шақырады, онда Әбілқайыр, содан соң Бөкенбай, Есет, оның тумасы</w:t>
        <w:br/>
        <w:t>Құдайназар мырза, ал олардан кейін тағы да 27 білікті қазақ феодалдары</w:t>
        <w:br/>
        <w:t>Кіші жүздің Ресейге өз еркімен қосылуы туралы юридикалық актіге қол</w:t>
        <w:br/>
        <w:t>қойды», -- делінген. Мұхамеджан Тынышпаев пен Ибраһим Шәмшетов-</w:t>
      </w:r>
    </w:p>
    <w:p>
      <w:r>
        <w:t>тың зерттеулерінде көрсетілгендей осы жерде шындыққа жартысы ғана</w:t>
        <w:br/>
        <w:t>айтылған. Елші Тевкелев қазақ жерінде болған кезінде, атап айтқанда</w:t>
        <w:br/>
        <w:t>1731 жылдың 3 қазанынан 1733 жылдың 13 қаңтарына дейін, күнбе-күнгі ал-</w:t>
        <w:br/>
        <w:t>ған әсерлерін хатқа түсіріп отырған. Онда аталмыш 10 қазан күнгі оқиға бы-</w:t>
        <w:br/>
        <w:t>дай сипатталады: «Бізге неүшін келдің?» -- дегенру басыларының сұрағына</w:t>
        <w:br/>
        <w:t>Тевкелев: «Әбілқайырдың өтінішімен императрица Анна Ивановнаның</w:t>
        <w:br/>
        <w:t>бодандыққа алдық деген сенім қағазын әкелдім», - деп жауап беріпті. Осы</w:t>
        <w:br/>
        <w:t>сөзден кейін ру басыларының біреуі: «Бізге ақылдаспай, не себептен Русия-</w:t>
        <w:br/>
        <w:t>ға бодан болғың келді, енді бостандықтан айырыламыз», -- деп Әбілқайыр-</w:t>
        <w:br/>
        <w:t>ға тап береді. «Хандардың ел ағаларымен ақылдаспай іс істемейтіні ежелгі</w:t>
        <w:br/>
        <w:t>дәстүріміз емес пе еді, неге бұздың, мұны өлім жазасы ғана ақтай алады...</w:t>
        <w:br/>
        <w:t>Тевкелев әскерімізді көруге келіп отыр, кейін соғыспақ ойы бар», -- дейді</w:t>
        <w:br/>
        <w:t>(«Казахско-русские отношения в ХУІ-ХҮШІ веках». -- А.,1961.-- С.53).</w:t>
        <w:br/>
        <w:t>Айтса айтқандай, Тевкелев тыңшылық жұмыспен де айналысқан. Оған</w:t>
        <w:br/>
        <w:t>келтірілген құжаттағы (86-бет) мына сөздер куә: «Қырғыз-қазақ ордасында</w:t>
        <w:br/>
        <w:t>болған кезде тәржімәші Тевкелевтің байқауынша, қырғыз-қазақтар зеңбі-</w:t>
        <w:br/>
        <w:t>рек құймайды екен, оқ және қолданбайды, мылтық жасамайды. Соңғыны</w:t>
        <w:br/>
        <w:t>Хиуа мен Бұхарадан қой мен жылқыға айырбастап алады екен. Оқ-дәріні</w:t>
        <w:br/>
        <w:t>әркім өзі жасайды, соғыста көбіне білтелі мылтықты пайдаланады».</w:t>
        <w:br/>
        <w:t>Осы уақытқа дейін дос санап келген Тевкелев туралы сөз болғанда,</w:t>
        <w:br/>
        <w:t>оның ең алдымен Россия империясының мүддесін көздеген алаяқ дипАо-</w:t>
        <w:br/>
        <w:t>мат болғанын, керек болса шен-шекпен үшін халықтың қанын төгуге дейін</w:t>
        <w:br/>
        <w:t>біз9%</w:t>
        <w:br/>
        <w:t>»</w:t>
        <w:br/>
        <w:t>хын қалпына келтіру талабым үшін осы сөгісімді ең үлкен награда деп</w:t>
        <w:br/>
        <w:t>білемін»,- деген екен.</w:t>
        <w:br/>
        <w:t>Әр кезде біздің республикамызды білем деп, оңды-солды сөйлейтін</w:t>
        <w:br/>
        <w:t>«білгіштер», небір эксперттер көбейіп кетті. Сонау жылдары өткен КСРО</w:t>
        <w:br/>
        <w:t>халық депутаттарының ГУ сьезінде ленинградтық Денисов деген біреу бы-</w:t>
        <w:br/>
        <w:t>дай сілтеді: «...например, Казахстан, где казахи составаяют меньшинство,</w:t>
        <w:br/>
        <w:t>вынужден либо проводить политику казахского протекционизма в ушерб</w:t>
        <w:br/>
        <w:t>Аругим народам, либо отказаться от зашиты интересов казахов на союзном</w:t>
        <w:br/>
        <w:t>уровне... Говорю о Казахстане только потому, что много времени провел</w:t>
        <w:br/>
        <w:t>в нем и питаю искреннюю привязанность...» Не қылған былшыл -- у мен</w:t>
        <w:br/>
        <w:t>балдың қосындысы.</w:t>
        <w:br/>
        <w:t>Менің таңғалатыным, неге қазақ өз қамын өзі ойламасқа, неге үнемі</w:t>
        <w:br/>
        <w:t>қазақтардың санын аз дейді? «Пайғамбар» Солженицын да сол түста өз ма-</w:t>
        <w:br/>
        <w:t>қаласында: «...Қазіргі таңда қазақтар республика халқының жартысына да</w:t>
        <w:br/>
        <w:t>жетпейді»,-- деген еді.</w:t>
        <w:br/>
        <w:t>«Қазақтар, сендер азсыңдар» деп бетіне басуды қою керек» деп Шың-</w:t>
        <w:br/>
        <w:t>ғыс Айтматов та айтпап па еді? Гәптің неде екеніне үңілейік?</w:t>
        <w:br/>
        <w:t>Осыншама жердегі қалың қазақ жұртының күрт азаюының бір-ақ</w:t>
        <w:br/>
        <w:t>себебі бар, ол -- қолмен ұйымдастырылған аштық, жаппай қырғын, бір</w:t>
        <w:br/>
        <w:t>сөзбен айтқанда, -- геноцид. Ғалым-демографтардың мәліметтері бойын-</w:t>
        <w:br/>
        <w:t>ша, 1915 жылы 5 млн. 350 мың қазақ болған. Ұлы Отан соғысы аяқталғанда</w:t>
        <w:br/>
        <w:t>2 ман. 650 мың, ал Қазақстанның республикалық шекарасы шеңберінде</w:t>
        <w:br/>
        <w:t>небәрі 1ман.950 мың адам қалды. Бұл 2,5 ман-нан астам адам қырылды деген</w:t>
        <w:br/>
        <w:t>сөз. Егер мұншама халық тірі болса, олар өспес пе еді, ұрпақ жалғастырмас</w:t>
        <w:br/>
        <w:t>па еді? Қандай жағдай геноцидке әкелді десек, патшалық Ресей жүргізген жа-</w:t>
        <w:br/>
        <w:t>залау отрядтарының қан-жоса қимылынан бастап, Голошекин іске асырған</w:t>
        <w:br/>
        <w:t>«Кіші Октябрьдің» жемісі Қазақстанда болып жатқан қырғынды Кеңес</w:t>
        <w:br/>
        <w:t>үкіметінің басшылары білмеді ме? Жоқ, білді. Еш шара қолданбады, көрме-</w:t>
      </w:r>
    </w:p>
    <w:p>
      <w:r>
        <w:t>ді. Бас көтергендерді қырды, жойды, жазалады.</w:t>
        <w:br/>
        <w:t>1937 жылы кәззап Вышинский өткізген сот процестерінің хаттамасын-</w:t>
        <w:br/>
        <w:t>да мынандай жолдар бар:</w:t>
        <w:br/>
        <w:t>«...Вышинский: Мен сізден сұрап тұрмын, 1935 жылы төртінші қабатта</w:t>
        <w:br/>
        <w:t>кездесулеріңіз болды ма?</w:t>
        <w:br/>
        <w:t>Бухарин: Азамат прокурор, айтып отырмын ғой, саясат жөнінде бір ауыз</w:t>
        <w:br/>
        <w:t>сөз болған жоқ ол кезде...</w:t>
        <w:br/>
        <w:t>Вышинский: Әңгіменің жай-жапсарын айта алмайсыз ба?</w:t>
        <w:br/>
        <w:t>бі9%</w:t>
        <w:br/>
        <w:t>2</w:t>
        <w:br/>
        <w:t>кезде біздерді осылай атаған ғой - ІШ. У) халықтарға қол ұшын бере алар ма</w:t>
        <w:br/>
        <w:t>екенбіз?!) ( «Неделя» газеті, 1881 ж.У613).</w:t>
        <w:br/>
        <w:t>Жүз жылдан астам уақыт кейін, арамыздан сан қилы мамандықтағы</w:t>
        <w:br/>
        <w:t>азаматтар: қарапайым еңбеккерлер, оқымыстылар, мемлекет қайраткерлері</w:t>
        <w:br/>
        <w:t>шыққан кезде, Қазақ атындағы республиканы басқаруға өзімізден кісі</w:t>
        <w:br/>
        <w:t>таппай, дәлірек айтсақ, қасақана көрмей, шеттен «губернатор» әкелгенін</w:t>
        <w:br/>
        <w:t>қайтесіз, қалай намысына тимейді?</w:t>
        <w:br/>
        <w:t>Әнекей, келімсек Колбин айтқанының бірін орындамай, қапшық-қап-</w:t>
        <w:br/>
        <w:t>шық уәде қалдырып Байқоңырдан ұшқан ракетадай үлкен орбитаға шықты,</w:t>
        <w:br/>
        <w:t>біздің керегіміз сол ғана екен. Жалпы Қазақстанның нанын жеп, тұз-дәмін</w:t>
        <w:br/>
        <w:t>татып, қызығын көрген бөтен ұлттардың өкілдері көп. Солардың бірі, қазіргі</w:t>
        <w:br/>
        <w:t>құрметті зейнеткер, желтоқсан уақиғасы кезінде Орталықтан келіп, бір</w:t>
        <w:br/>
        <w:t>қазақ басшы азаматын қатыстырмай өзі билеп, өзі төстеген, үкім шығарған</w:t>
        <w:br/>
        <w:t>КОКП Орталық Комитеті бюросының бұрынғы мүшесі М. С. Соломенцев</w:t>
        <w:br/>
        <w:t>Қазақстанда кім ғана болып істемеді, облыста партия комитетінің бірінші</w:t>
        <w:br/>
        <w:t>хатшысы болды, республикада екінші хатшы болды. Көрсеқызар антын бұзар</w:t>
        <w:br/>
        <w:t>қылықтар да көрсетіп бақты. Оны жақсы білетін бір адамның айтуынша,</w:t>
        <w:br/>
        <w:t>елге шығып жүріп, бір қазақ шаруасының үйіне кірмей өткен. Ондай адам</w:t>
        <w:br/>
        <w:t>халықтың мүддесін қайдан біледі, қайдан жаны ашиды? Ортамызда жүріп</w:t>
        <w:br/>
        <w:t>тілімізді қадірлемесе, әдет-ғұрпымызды елемесе, ол қайдан дос бола алсын,</w:t>
        <w:br/>
        <w:t>ақ іске арқау бола алсын. Сондықтан да, Алматыдағы «Ер Төстік» атты</w:t>
        <w:br/>
        <w:t>қазақтың балабақшасына барғанда Соломенцевтің бірінші айтқан: «Жол-</w:t>
        <w:br/>
        <w:t>дастар, ұлтшылдық міне қайдан басталады?» -- деген сөзіне таңдануға бол-</w:t>
        <w:br/>
        <w:t>майды. «Ұлтшылдық» демекші, бүл сөздің мағынасын қазақ зиялылары бір</w:t>
        <w:br/>
        <w:t>кезде басқаша ұғынған еді-ау. Ол өз ұлтыңды басқа ұлттан артық көру деген</w:t>
        <w:br/>
        <w:t>сөз емес, халқыңды сүю, оған бас-көз болу, болашағы үшін өзге елмен қатар</w:t>
        <w:br/>
        <w:t>күресу деген мағынаны береді.</w:t>
        <w:br/>
        <w:t>Осы тұрғыдан алғанда, партия қаулысындағы «қазақ ұлтшылдығы» де-</w:t>
        <w:br/>
        <w:t>ген сөзге неге бет моншағымыз сонша Үзілгенін түсіне алмаймын. Еріксіз</w:t>
        <w:br/>
        <w:t>есіме ақылды ақсақал Ғабиден Мұстафин айтқан: «Ұлтшылдықты жойып</w:t>
        <w:br/>
        <w:t>ек, ұлтсыздық пайда болды, енді сонымен күресуіміз керек», -- деген аталы</w:t>
        <w:br/>
        <w:t>ойы орала береді.</w:t>
        <w:br/>
        <w:t>Тағы бір мысал: Хруцев заманында Литва компартиясының бір хат-</w:t>
        <w:br/>
        <w:t>шысы, корольдер замок-сарайы Тракайды қалпына келтіргені үшін ұлт-</w:t>
        <w:br/>
        <w:t>шыл деген айдар тағып, қатаң сөгіс алыпты. Сол хатшы: «Халқымның тари-</w:t>
        <w:br/>
        <w:t>біо%</w:t>
      </w:r>
    </w:p>
    <w:p>
      <w:r>
        <w:t>2</w:t>
        <w:br/>
        <w:t>Бухарин: Алғашқы әңгімеде Икрамовтың жан күйзелісімен айтқан сыры</w:t>
        <w:br/>
        <w:t>жадымда қалыпты. Ол Қазақстандағы ел тұрмысы туралы ашынып айтты.</w:t>
        <w:br/>
        <w:t>Вышинский: 1933 жылғы оқиға ма?</w:t>
        <w:br/>
        <w:t>Бухарин: Иә.</w:t>
        <w:br/>
        <w:t>Вышинский: Икрамов, бүл жөнінде не дейсіз?</w:t>
        <w:br/>
        <w:t>Икрамов: Қазақстандағы қалыптасқан жағдай туралы Бухарин дұрыс</w:t>
        <w:br/>
        <w:t>айтады. Әңгіме Қазақстан жөнінде болды. Жолда көргенімізді әңгімеледік.</w:t>
        <w:br/>
        <w:t>Багон терезелерінен көргеніміз -- сұмдық, шашылып жатқан адам</w:t>
        <w:br/>
        <w:t>сүйектері, жазықсыз жандарды қанға бөктіріп, бүтін бір халықты ая-</w:t>
        <w:br/>
        <w:t>май қырған планеталық опат оқиғаға әлі дұрыс баға берілмей келеді.</w:t>
        <w:br/>
        <w:t>Осыншалық кең ауқымды ұйымдастырылған Қазақстандағы жұт күні</w:t>
        <w:br/>
        <w:t>бүгінге дейін неге КОКП ОК-нің саяси бюросында, КСРО және рес-</w:t>
        <w:br/>
        <w:t>публика үкіметі тарапынан айтылмағаны таңғалдырады. Тіпті, адам-</w:t>
        <w:br/>
        <w:t>затқа қарсы бағытталған бұл қылмыс халықаралық соттың қарайтын</w:t>
        <w:br/>
        <w:t>тақырыбы дер едім».</w:t>
        <w:br/>
        <w:t>Бұл айтылған сөздер ар-ұяты бар, ары таза адамның сөзі еді. Үлкен</w:t>
        <w:br/>
        <w:t>толғаныстан, ацы шындықтан туған ұсыныс ескерілмеді. Ақырында Икра-</w:t>
        <w:br/>
        <w:t>мовтың өзі де тоталитарлық жүйенің құрбаны болды.</w:t>
        <w:br/>
        <w:t>Өкінішке орай, «адамзатқа қарсы бағытталған» бұл қылмысты іске</w:t>
        <w:br/>
        <w:t>кеңес үкіметі тұсында әділ баға берілмеді. Егемендік алған кезде де бұл</w:t>
        <w:br/>
        <w:t>тақырып ауызекі әңгімеден аспай жүр.</w:t>
        <w:br/>
        <w:t>Заман өзгерді, адам да өзгере бастады. Халықтардың сана-сезімі оянып,</w:t>
        <w:br/>
        <w:t>тәуелсіздіктің көк туы желбіреген тұста қазақ тарихы тезге мұқтаждық</w:t>
        <w:br/>
        <w:t>етеді. Тарихшылар белді бекем буып, дүмбілез беттерді жаңаша жазуға</w:t>
        <w:br/>
        <w:t>кірісті. Адам сенбес тұжырымдарды қайта қарап, соны деректер арқылы</w:t>
        <w:br/>
        <w:t>шындыққа қайшы жерлерін түзету үстінде. Кеңес тарихының ең ауыр қа-</w:t>
        <w:br/>
        <w:t>теліктерінің бірі -- тар жол, тайғақ кешіп жүріп, басын бәйгеге тігіп елдің тә-</w:t>
        <w:br/>
        <w:t>Уелсіздігі, бүтіндігі үшін күрескен ерлерді халықтың жауы деп санағандығы.</w:t>
        <w:br/>
        <w:t>Империялық амбицияның перзенті аждаһа құлқынның құлы -- таба-</w:t>
        <w:br/>
        <w:t>нының бүрі жоқ социологиялық дөрекі концепциялардың тууында ішкі</w:t>
        <w:br/>
        <w:t>заңдылық бар еді. Үнді халқының ұлы перзенті Джавахарлал Неру өз отаны-</w:t>
        <w:br/>
        <w:t>ның ағылшындар жазған тарихы туралы айта келіп, оның бас бағытының</w:t>
        <w:br/>
        <w:t>сөз боп отырған елдің мүддесінен мүлдем алшақ жатқанын ашып көрсетеді.</w:t>
        <w:br/>
        <w:t>«Тарихты көбіне жеңіске жеткендер мен басқыншылар жазады, тарих</w:t>
        <w:br/>
        <w:t>олардың көзқарасының айнасы іспетті, одан қалса, жеңіс иелерінің жо-</w:t>
        <w:br/>
        <w:t>рамал ойларына қаттырақ көңіл бөліп, ақыры күштінің көзқарасы, сөзі</w:t>
        <w:br/>
        <w:t>біс&gt;9</w:t>
        <w:br/>
        <w:t>»</w:t>
        <w:br/>
        <w:t>Қағаз бетінде ғана емес, іс жүзінде егемендігі бар ел, үлт, халық болып өз</w:t>
        <w:br/>
        <w:t>керегін сезбесе, оның ұл мен қыздары елінің, халқының қамын жеп, өтке-</w:t>
        <w:br/>
        <w:t>нін, бүгінгісін, ертеңгісін ой сарабынан өткізіп мұң-мұқтажын ойлай алмаса,</w:t>
        <w:br/>
        <w:t>олар ерікті деп, қолында бұғау, аяғында түсау жоқ деп айта алар еді.</w:t>
        <w:br/>
        <w:t>Өз халқының тағдырын ойламайтын пенде жоқ, әсіресе оның болмысы</w:t>
        <w:br/>
        <w:t>таразыға түскен шақта шет қалуға болмайды. Пушкинге «сен орысты ойда-</w:t>
        <w:br/>
        <w:t>ма, французды ойла», Шоқанға «сен қазақты ойлама, қалмақты ойла» деп</w:t>
        <w:br/>
        <w:t>қай ақымақтың аузы барады екен?</w:t>
      </w:r>
    </w:p>
    <w:p>
      <w:r>
        <w:t>ХІХ ғасырдағы орыстың кейбір ойшылдары бүкіл славян халықтарының</w:t>
        <w:br/>
        <w:t>тағдырын ойлады. Орыс патшалығынан теперішті көп көрген халық -- по-</w:t>
        <w:br/>
        <w:t>аяқтар. Оларға Достоевкий: «Сіздердің славяндықтарыңыздан католик-</w:t>
        <w:br/>
        <w:t>тіктеріңіз басымырақ», -- деп наз айтады. Пушкин де «Россия жала-</w:t>
        <w:br/>
        <w:t>қорларына», «Батыс славяндар жырлары» деген өлеңдерін тегін жазбаған.</w:t>
        <w:br/>
        <w:t>Біреуін тыңдап көрейікші:</w:t>
        <w:br/>
        <w:t>О чем шумитее вы, народные витии?</w:t>
        <w:br/>
        <w:t>Зачем анафемой грозите Вы России?</w:t>
        <w:br/>
        <w:t>Чио возмутило вас? Волнения Аитвы?</w:t>
        <w:br/>
        <w:t>Оставьте: это спор славян между собою,</w:t>
        <w:br/>
        <w:t>Домашний, старый спор, уж өзвешенный судьбою,</w:t>
        <w:br/>
        <w:t>Вопрос, которого не разрешите вы...</w:t>
        <w:br/>
        <w:t>«Араласпаңыздар, өз тағдырымызды өзіміз шеше аламыз» деген ой</w:t>
        <w:br/>
        <w:t>тайға таңба басқандай көрініп түр.</w:t>
        <w:br/>
        <w:t>Айтайын дегенім, өмірі Қазақстанды көрмеген адам келіп қойын-қо-</w:t>
        <w:br/>
        <w:t>нышынан сан түрлі ұсыныстар шығып, осының бәрі сенің қамың дегенге кім</w:t>
        <w:br/>
        <w:t>иланады, салиқалы ой-пікір деп кім қабылдайды?</w:t>
        <w:br/>
        <w:t>Бала кезімізде қай жолмен жүріп, кімге арқа тірерімізді білмей түр-</w:t>
        <w:br/>
        <w:t>ған шақта аз халықтың болашағымен есептеспей, байырғы даму жолын</w:t>
        <w:br/>
        <w:t>місе тұтпай, күшпен шоқындырамыз -- «соны жол» сілтейміз дегендер-</w:t>
        <w:br/>
        <w:t>ге, ХІХ ғасырдың тамаша публицисі, қазақ халқының, оның ішінде Шоқан</w:t>
        <w:br/>
        <w:t>Уәлихановтың адал досы Н. М. Ядринцев былай деген еді: «Жанқиярлық-</w:t>
        <w:br/>
        <w:t>пен өздерінің бауырларын сақтап қалуға тырысып, бар махаббатын, өмірінің</w:t>
        <w:br/>
        <w:t>бауырларын сақтап қалуға тырысып, өмірін халқының бостандық алуына</w:t>
        <w:br/>
        <w:t>жұмсайтын, тектес, қаны бір, халқының мінез-құлқы мен рухын білетін зия-</w:t>
        <w:br/>
        <w:t>ды, оқыған адамдарды өз ортасынан шығаруға тырыспай біз бұратана (сол</w:t>
        <w:br/>
        <w:t>сз</w:t>
        <w:br/>
        <w:t>2</w:t>
        <w:br/>
        <w:t>қамымен ғана болса, ақылдыны тек ағайыннан іздесе, алысты болжай алма-</w:t>
        <w:br/>
        <w:t>са, жақынды көрмесе, жақсыға қуанбаса, маңдай терін төкпей бақытқа ие</w:t>
        <w:br/>
        <w:t>болғысы келсе, елім-жұртым деп белі қайыспаса, көлденеңнен келген көк</w:t>
        <w:br/>
        <w:t>аттының олжасы болмаса қайтеді?!</w:t>
        <w:br/>
        <w:t>Ар-ұят, намысы бар, еңбеккер ері, ақылды басшысы бар, сана-сезімі</w:t>
        <w:br/>
        <w:t>мол адамзат баласына берері көп ұлт болып сақталу -- үлкен мақсат. Әр</w:t>
        <w:br/>
        <w:t>халықты сыйлауымыз керек, дегенмен «Еңкейгенге еңкей, басың жерге жет-</w:t>
        <w:br/>
        <w:t>кенше, шалқайғанға шалқай, басың көкке жеткенше» дейді халық мәтелді.</w:t>
        <w:br/>
        <w:t>Өз қадіріңді біліп, әркімнің алдында бүгежектемей, Бауыржандай тік</w:t>
        <w:br/>
        <w:t>жүргенге не жетсін!</w:t>
        <w:br/>
        <w:t>Сөз соңында айтарым, біз өзімізді қадірлесек, іргелі ед, саналы халық-</w:t>
        <w:br/>
        <w:t>пыз деп санасақ, үлттық сана-сезіміміздің оянғаны шын болса, 1916 жылы,</w:t>
        <w:br/>
        <w:t>1932 жылы, 1937 жылы қырылған адамдардың құрметіне үлкен Мемориал</w:t>
        <w:br/>
        <w:t>ескерткіш салуымыз керек (менде оның нақтылы жобасы да жоқ емес), ол</w:t>
        <w:br/>
        <w:t>атылған, шабылған, аштан қырылып, көбі көмусіз қалған қазақтар ескерткіші</w:t>
        <w:br/>
        <w:t>болсын. Мемориал біздің ар-ожданымыздың Меккесіне айналып, жас</w:t>
        <w:br/>
        <w:t>ұрпаққа тәрбиені осы атаусыз бейіттің басына гүл шоғын қоюдан, басы-</w:t>
        <w:br/>
        <w:t>мызды сол жерде дәйім иіп жүруден бастауымыз керек. Бір күнді белгілі бір</w:t>
        <w:br/>
        <w:t>қайраткердің атылған күні ме, болмаса аштықтан ең көп қырылған күн бе,</w:t>
        <w:br/>
        <w:t>қазақ халқының қаралы күні деп жариялау орынды. «Өлгеніңді еске алмай,</w:t>
        <w:br/>
        <w:t>тіріңді жарылқамайсың» дейді қазақ атамыз.</w:t>
      </w:r>
    </w:p>
    <w:p>
      <w:r>
        <w:t>біо9</w:t>
        <w:br/>
        <w:t>ПАМЯТНИКИ ИСТОРИИ И КУЛЬТУРЫ</w:t>
        <w:br/>
        <w:t>КАЗАХСТАНА</w:t>
        <w:br/>
        <w:t>ОЗАДАЧАХ ОБШЦЕСТВА ПОПРОПАГАНДЕИ СОБЛЮДЕНИЮ</w:t>
        <w:br/>
        <w:t>ЗАКОНА СССР «ОБ ОХРАНЕИ ИСПОЛЬЗОВАНИИ</w:t>
        <w:br/>
        <w:t>ПАМЯТНИКОВ ИСТОРИИ И КУЛЬТУРЫ»</w:t>
        <w:br/>
        <w:t>Товариши!</w:t>
        <w:br/>
        <w:t>29 октября 1976 года на сессии Верховного Совета СССР был утвержден</w:t>
        <w:br/>
        <w:t>Закон СССР «Об охране и использовании памятников истории и культу-</w:t>
        <w:br/>
        <w:t>ры».</w:t>
        <w:br/>
        <w:t>Впервые принят закон, всеобһемлюше трактуюший вопросы государ-</w:t>
        <w:br/>
        <w:t>ственного учета, охраны и использования памятников, вопросы собствен-</w:t>
        <w:br/>
        <w:t>ности и ответственности организаций, а также граждан за обеспечение</w:t>
        <w:br/>
        <w:t>сохранности памятников истории и культуры. К его подготовке были при-</w:t>
        <w:br/>
        <w:t>влечены ведуцие научные учреждения, крупные ученые, органы культуры и</w:t>
        <w:br/>
        <w:t>юстиции, представители творческих союзов.</w:t>
        <w:br/>
        <w:t>После опубликования проекта закона его заинтересованно обсуждали</w:t>
        <w:br/>
        <w:t>труляшиеся нашей страны на страницах печати. В государственные органы</w:t>
        <w:br/>
        <w:t>культуры и редакции газет поступили многочисленные отклики, предложе-</w:t>
        <w:br/>
        <w:t>ния и замечания от учреждений, обшественных организаций и отдельных</w:t>
        <w:br/>
        <w:t>граждан. Обшество охраны памятников культуры Казахской ССР, его об-</w:t>
        <w:br/>
        <w:t>ластные советы также провели обсуждение проекта, выразив одобрение всех</w:t>
        <w:br/>
        <w:t>его принципиальных положений. Наше обшество, подытожив предложения,</w:t>
        <w:br/>
        <w:t>поступившие от президиумов отделений и членов обшества, передало их в</w:t>
        <w:br/>
        <w:t>Секретариат Верховного Совета СССР.</w:t>
        <w:br/>
        <w:t>Тіцательная проработка и внимательное изучение всех предложений и</w:t>
        <w:br/>
        <w:t>замечаний, тлубокая работа над усовершенствованием проекта позволи-</w:t>
        <w:br/>
        <w:t>Ан уаучшить окончательный вариант закона. Многие поступившие ценные</w:t>
        <w:br/>
        <w:t>біл9</w:t>
        <w:br/>
        <w:t>2</w:t>
        <w:br/>
        <w:t>Действительно, можно сожалеть о прекрашении сушествования такого</w:t>
        <w:br/>
        <w:t>города, как Урда. Если вспомним историю, в далекой Урде впервые в Казах-</w:t>
        <w:br/>
        <w:t>стане была установлена советская власть, печаталась первая биогра-</w:t>
        <w:br/>
        <w:t>фия В. И. Ленина на казахском языке, под руководством В. В. Куйбышева</w:t>
        <w:br/>
        <w:t>формировалея 1-й образцовый Казахский кавалерийский полк.</w:t>
        <w:br/>
        <w:t>Сильное ошушение соприкосновения с историей оставляют такие па-</w:t>
        <w:br/>
        <w:t>мятные места, которые поражают каждого своей подлинностью, пере-</w:t>
        <w:br/>
        <w:t>носят в обстановку хотя и отдаленных, но незабываемых событий. Мы</w:t>
        <w:br/>
        <w:t>об этом должны помнить, создавая музей, посвяшценные великим людям,</w:t>
        <w:br/>
        <w:t>оберегая комплексы, дома, являюшиеся свидетелями героических и слав-</w:t>
        <w:br/>
        <w:t>ных дел. Об этом говорят стены древнего Кремля, здание Смольного в</w:t>
        <w:br/>
        <w:t>Денинграде или руины инженерного корпуса Брестской крепости. Оче-</w:t>
        <w:br/>
        <w:t>видно, желанием ошутить подлинность событий рождены строки стиха</w:t>
        <w:br/>
        <w:t>позта о Павловском доме Сталинграда:</w:t>
        <w:br/>
        <w:t>Оставьте этот дом, каков он есть,</w:t>
      </w:r>
    </w:p>
    <w:p>
      <w:r>
        <w:t>Каким из боя вышел:</w:t>
        <w:br/>
        <w:t>Стальные балки скручены, как жесте,</w:t>
        <w:br/>
        <w:t>А небо служит крышей.</w:t>
        <w:br/>
        <w:t>Товариш... горсовет,</w:t>
        <w:br/>
        <w:t>Нельзя, чтобы этих стен касались</w:t>
        <w:br/>
        <w:t>Ни арифметика ремонтных смет,</w:t>
        <w:br/>
        <w:t>Ни зодчего проект-красавец,</w:t>
        <w:br/>
        <w:t>Ни теплая поверхность мастерка,</w:t>
        <w:br/>
        <w:t>Ни новоселья коммунальний улей, -</w:t>
        <w:br/>
        <w:t>Пускай стоит, как замерший вулкан...</w:t>
        <w:br/>
        <w:t>Да, нельзя стирать ни материальных, ни духовных следов историй -- па-</w:t>
        <w:br/>
        <w:t>мять людских поступков и деяний.</w:t>
        <w:br/>
        <w:t>Кактрогательно, что сто семей села Оксановка Астраханского района Це-</w:t>
        <w:br/>
        <w:t>линоградской области сохранили письма отцов, братьев и сестер, погибшихв</w:t>
        <w:br/>
        <w:t>бояхза нашу Родину на фронтах Великой Отечественной войны. Когда мест-</w:t>
        <w:br/>
        <w:t>ным советом обшества был составлен литературно-музыкальный монтаж</w:t>
        <w:br/>
        <w:t>и проведен вечер на тему «Письма к живым», представляете, какие пласты</w:t>
        <w:br/>
        <w:t>человеческой души были тронуты и как люди прикоснулись к непреходяшим</w:t>
        <w:br/>
        <w:t>ценностям.</w:t>
        <w:br/>
        <w:t>бів9</w:t>
        <w:br/>
        <w:t>2</w:t>
        <w:br/>
        <w:t>Наше обцество сейчас превратилось в массовую организацию, кото-</w:t>
        <w:br/>
        <w:t>рая обьединяет в своих рядах 1 ман. 477 тысяч индивидуальных взрослых</w:t>
        <w:br/>
        <w:t>членов, 1 ман. 35 тысяч юношей и девушек, 6 380 коллективных членов.</w:t>
        <w:br/>
        <w:t>По всей республике созданы 9 400 первичных организаций. Активными</w:t>
        <w:br/>
        <w:t>членами обшества являются многие энтузиасты, пропагандисты, любители</w:t>
        <w:br/>
        <w:t>культурных сокровиш, которые создают условия дая живой и разносторон-</w:t>
        <w:br/>
        <w:t>ней деятельности всех звеньев обшества. Начиная со школьников, учителей,</w:t>
        <w:br/>
        <w:t>рабочихи колхозников, кончая творческой интеллигенцией, учеными, знато-</w:t>
        <w:br/>
        <w:t>ками духовных и материальных богатств -- все они саужат гуманным целям,</w:t>
        <w:br/>
        <w:t>своей заинтересованностью и осведомленностью захватывая, увлекая широ-</w:t>
        <w:br/>
        <w:t>кие круги трудяцихся республики.</w:t>
        <w:br/>
        <w:t>Взять, к примеру, работу первичной организации совхоза «Урюпин-</w:t>
        <w:br/>
        <w:t>ский» Алексеевского района Целиноградской области, где работает член</w:t>
        <w:br/>
        <w:t>районного и областного совета обшества товариш Н. П. Бондаренко. Он же</w:t>
        <w:br/>
        <w:t>является секретарем парткома данного совхоза. Здесь большинство рабочих</w:t>
        <w:br/>
        <w:t>являются членами обшества. Они в образцовом состоянии содержат памят-</w:t>
        <w:br/>
        <w:t>ник-монумент односельчанам, погибшим в годы Великой Отечественной</w:t>
        <w:br/>
        <w:t>войны.</w:t>
        <w:br/>
        <w:t>Засауживает большой похвалы работа первичной организации Калинин-</w:t>
        <w:br/>
        <w:t>ской средней школы Краснознаменского района той же области, где дирек-</w:t>
        <w:br/>
        <w:t>тором работает товариш Н. Д. Алисов. В этой школе, начиная с учеников</w:t>
        <w:br/>
        <w:t>второго класса и включая весь педагогический коллектив, все Яваяются чле-</w:t>
        <w:br/>
        <w:t>нами Обцества охраны памятников культуры. Юнме следопыты под руко-</w:t>
        <w:br/>
        <w:t>водством учителей собрали богатый материал дая Музея боевой и трудовой</w:t>
        <w:br/>
        <w:t>славы. В школе установлена также мемориальная доска Герою Советского</w:t>
        <w:br/>
        <w:t>Союза Алие Молдагуловой, имя которой носит пионерская дружина данной</w:t>
        <w:br/>
        <w:t>школы.</w:t>
        <w:br/>
        <w:t>Можно отметить хорошую работу первичной организации Института</w:t>
      </w:r>
    </w:p>
    <w:p>
      <w:r>
        <w:t>аитературы и искусства имени М.О. Ауэзова Академии наук Казахской ССР,</w:t>
        <w:br/>
        <w:t>возглавляемой товаришем М. Байдильдаевым.</w:t>
        <w:br/>
        <w:t>Академики Академии наук Казахской ССР -- товариши А. Х. Маргулан</w:t>
        <w:br/>
        <w:t>(Алма-Ата), Е. А. Букетов (Караганда), доктор филологических наук А. Кон-</w:t>
        <w:br/>
        <w:t>ратбаев (Кзыл-Орда), кандидат филологических наук К. Мухаметханов (Се-</w:t>
        <w:br/>
        <w:t>мипалатинек), народный художник Казахской ССР Н. Нурмухамедов (Ал-</w:t>
        <w:br/>
        <w:t>ма-Ата) и другие -- являются «ветеранами» Обшества охраны памятников</w:t>
        <w:br/>
        <w:t>біз</w:t>
        <w:br/>
        <w:t>2</w:t>
        <w:br/>
        <w:t>ұстады: Польша көтерілісі қанға боялды, Чернышевский, Михайловтар</w:t>
        <w:br/>
        <w:t>түрмеге жабылды.</w:t>
        <w:br/>
        <w:t>Мұны неге айтып отырсың дейсіз ғой? Тәуелсіздікке байланысты бізге</w:t>
        <w:br/>
        <w:t>де ой еркіндігі келді, жалтақтауды, сыбырлауды қойдық. Бір күрделі нәрсе</w:t>
        <w:br/>
        <w:t>туралы әр түрлі ойлар болады екен, бөлісеміз, «сен басқаша ойлайсың» деп</w:t>
        <w:br/>
        <w:t>сөкпейміз. Үнемі осылай бола береді меекен?</w:t>
        <w:br/>
        <w:t>Жіберген қателіктерімізді қайталап жүрмейміз бе? Кең-байтақ жеріміз</w:t>
        <w:br/>
        <w:t>бар, аяғына дейін ие болсақ қой. Саяси әуре-сарсаңға түскен алып көрші-</w:t>
        <w:br/>
        <w:t>жеріміз бар, олардың мінез-құлықтары қалай болмақ, бізге деген көзқарас-</w:t>
        <w:br/>
        <w:t>тары бірқалыпты бола ма? «Бір кемедегінің жаны бір» дегендей, меніңше,</w:t>
        <w:br/>
        <w:t>болашағымыз күн шуағындай жарқырап түрған жоқ.</w:t>
        <w:br/>
        <w:t>Қазақ халқының кемеңгер ұлы, академик Қаныш Имантайұлы Сәтпаев-</w:t>
        <w:br/>
        <w:t>тың айтқан тамаша сөзі бар. Ол: «Біздің республикамыздың ұлан-ғайыр</w:t>
        <w:br/>
        <w:t>жері табиғи асыл қазынаға толы. Жер құшағындағы байлық дәулетті бо-</w:t>
        <w:br/>
        <w:t>лашағымыздың кепіліндей. Сол байлықты ақылмен игеру халықтың әл-</w:t>
        <w:br/>
        <w:t>ауқаты мен мәдени деңгейінің көтерілуіне, дамуына жол ашады», -- деген</w:t>
        <w:br/>
        <w:t>еді.</w:t>
        <w:br/>
        <w:t>«Ақылмен игеру»; ие болу мәселесі қалай болмақ? Кеңес үкіметі тұсында</w:t>
        <w:br/>
        <w:t>20 ман. гектардан астам жер соғыс ведомостволарының қарамағында бол-</w:t>
        <w:br/>
        <w:t>ды.</w:t>
        <w:br/>
        <w:t>Кеңес Одағындағы жеті жүз он бес ядролық жарылыстың төрт жүз алпыс</w:t>
        <w:br/>
        <w:t>жетісі Қазақстанда Дегелең деген жерде, ұлы Абай елінде өткізіліпті, соның</w:t>
        <w:br/>
        <w:t>жүз жиырма төрті жер үстінде, үш жүз қырық үші жер астында жарылыпты.</w:t>
        <w:br/>
        <w:t>Нарын құмында 29 рет ядролық жарылыс болған, 24 мың ракета сыналып,</w:t>
        <w:br/>
        <w:t>әскери техниканың 177 түрі сынақтан өткізілген. Күні кешеге дейін құпия</w:t>
        <w:br/>
        <w:t>болып, халықтың тағдырымен санаспай, ескерту, қамқорлық дегенді көр-</w:t>
        <w:br/>
        <w:t>мей күн кештік. Құпия қалалар, құпия зауыттар салынып, қоршаған орта Аа-</w:t>
        <w:br/>
        <w:t>станды. Экономикалық мүмкіншілігі мол Жапония дүниежүзілік соғыстағы</w:t>
        <w:br/>
        <w:t>жарылған екі атомдық бомбаның зардабымен күні бүгінге дейін күресіп</w:t>
        <w:br/>
        <w:t>келе жатса, мың хиросималық бомбаның зардабын тартқан елдің тағдыры не</w:t>
        <w:br/>
        <w:t>болмақ? Ұрпаққа әсері болса, келешегімізді қалай жарқын елестете аламыз?</w:t>
        <w:br/>
        <w:t>Жерімізге көз алартушылық та әлі біткен жоқ.</w:t>
        <w:br/>
        <w:t>1990 жылы қарашада Омбы қаласында Сібір казактарының Одағы құ-</w:t>
        <w:br/>
        <w:t>рылды, жиынға Петропавловск, Павлодар, Оралдан казак-орыстар қатысып,</w:t>
        <w:br/>
        <w:t>мынадай арыз айтылды: «Особенно тревожно звучали выступление каза-</w:t>
        <w:br/>
        <w:t>хов, живуших на территории Казахстана, которые поведали собравшимся</w:t>
        <w:br/>
        <w:t>бів9%</w:t>
      </w:r>
    </w:p>
    <w:p>
      <w:r>
        <w:t>2</w:t>
        <w:br/>
        <w:t>ца, исполненного К. Басболатовой, он сказал: «Эта вешь воистину талантли-</w:t>
        <w:br/>
        <w:t>ван красива».</w:t>
        <w:br/>
        <w:t>Приятно отметить, что в каждой области в деятельности областных и го-</w:t>
        <w:br/>
        <w:t>родских советов обшества имеются свои находки, которые могли бы стать</w:t>
        <w:br/>
        <w:t>достоянием всех. Например, по инициативе областного совета павлодар-</w:t>
        <w:br/>
        <w:t>ского обшества несколько раз проводились месячники. 20 мая 1974 года</w:t>
        <w:br/>
        <w:t>бюро Павлодарского обкома партии и исполкома обасовета депутатов</w:t>
        <w:br/>
        <w:t>трулАяшихся на совместном заседании приняли постановление «О про-</w:t>
        <w:br/>
        <w:t>ведении областного месячника по проверке состояния памятников куль-</w:t>
        <w:br/>
        <w:t>туры и их благоустройству». Месячник этот проходил с 1 июня по 1 Июля</w:t>
        <w:br/>
        <w:t>1974 года.</w:t>
        <w:br/>
        <w:t>В апреле 1975 года, накануне праздника 30-летия Победы, по решению</w:t>
        <w:br/>
        <w:t>президиума облсовета проходил смотр памятников землякам, погибшим</w:t>
        <w:br/>
        <w:t>втоды Великой Отечественной войны.</w:t>
        <w:br/>
        <w:t>В ходе месячников устранялись обнаруженные дефекты памятников,</w:t>
        <w:br/>
        <w:t>благоустраивались плоцадки.</w:t>
        <w:br/>
        <w:t>На основании постановления президиума облсовета три года подряд</w:t>
        <w:br/>
        <w:t>в области проводился конкурс на лучший уход, благоустройство, изуче-</w:t>
        <w:br/>
        <w:t>ние и пропаганду памятников. Количество школ, участвуюцих в конкурсе,</w:t>
        <w:br/>
        <w:t>из года в год растет. А вместе с этим улучшается уход за памятниками и благо-</w:t>
        <w:br/>
        <w:t>устройство прилежаших к ним территорий. Возле десятка памятников, где</w:t>
        <w:br/>
        <w:t>раньше рос бурьян, теперь цветут цветы. Эта работа со школьниками будет</w:t>
        <w:br/>
        <w:t>продолжаться.</w:t>
        <w:br/>
        <w:t>Областной совет обшества также выступил инициатором проведения</w:t>
        <w:br/>
        <w:t>мотопробегов «От памятника -- к памятнику». Прошли четыре таких</w:t>
        <w:br/>
        <w:t>мотокросса по пяти районам области. Они способствуют их пропаганде и</w:t>
        <w:br/>
        <w:t>изучению. Также в области становится традицией отмечать юбилейные даты</w:t>
        <w:br/>
        <w:t>земляков, чьи имена увековечены памятниками. Проведены десятки таких</w:t>
        <w:br/>
        <w:t>юбилеев. В настояшее время область готовится отметить 100-летие со дия</w:t>
        <w:br/>
        <w:t>рождения революционера Ф. В. Калинина.</w:t>
        <w:br/>
        <w:t>Большую работу по пропаганде знаний о памятниках среди населения</w:t>
        <w:br/>
        <w:t>проводит Рудненское городское отделение Обшества охраны памятников</w:t>
        <w:br/>
        <w:t>культуры. Здесь проводятся тематические экскурсии по памятникам города:</w:t>
        <w:br/>
        <w:t>в1976 году проведено 235 экскурсий с охватом 14 тысяч человек, прово-</w:t>
        <w:br/>
        <w:t>Аятся тематические вечера, читаются лекции. Кустанайское городское от-</w:t>
        <w:br/>
        <w:t>деление Обшества охраны памятников культуры проводило экскурсин по</w:t>
        <w:br/>
        <w:t>6169</w:t>
        <w:br/>
        <w:t>2</w:t>
        <w:br/>
        <w:t>Колпаковскийдің өзі: «Жетісуға алғашқы қоныстанушылар шақыру; бол-</w:t>
        <w:br/>
        <w:t>маса жеребе арқылы келді. Ылғи -- үйсіз-күйсіз, оңбаған мінезді, үкіметтің</w:t>
        <w:br/>
        <w:t>тегін ақшасымен, қазақтардың дап-дайын арығы және жайылымына ауыз</w:t>
        <w:br/>
        <w:t>ашқан тобырлар еді», -- деп жазады.</w:t>
        <w:br/>
        <w:t>«Торғай облысының келімсектері-арендаторлары» деген кітапта</w:t>
        <w:br/>
        <w:t>(СП6., 1977) Куфман деген автордың: «Келімсектердің арасында өткені</w:t>
        <w:br/>
        <w:t>қараңғы адамдардан бастап, қайыршы және түрмеден қашқан каторжник-</w:t>
        <w:br/>
        <w:t>терге дейін болғандықтан, ірі бейбастық пен қылмыстардың болып тұрға-</w:t>
        <w:br/>
        <w:t>нына таңғалуға болмайды. Әсіресе, жерлерін тартып алғаны үшін барым-</w:t>
        <w:br/>
        <w:t>та жасаған қазақтарды қостанайлықтар аямады. Ұры ғой деп күдіктенген</w:t>
        <w:br/>
        <w:t>қазақтарды дарға асты, құдыққа тастады. Ал тіпті жайбарақат кетіп бара</w:t>
      </w:r>
    </w:p>
    <w:p>
      <w:r>
        <w:t>жатқан бейкүнә ұсталғаны да аз болған жоқ.</w:t>
        <w:br/>
        <w:t>Бір жолы барымташыларды жасырдың деп, уездік сот Сейдалиннің өзін</w:t>
        <w:br/>
        <w:t>қорасының ішінде өлтіре жаздады», -- деген жолдарын оқимыз.</w:t>
        <w:br/>
        <w:t>Жүз жыл кейін, тың игеру науқаны кезінде Н. С. Хрушев: «Бұл аймақты</w:t>
        <w:br/>
        <w:t>патша көп жыл бойы өзінің патшалық әдісімен адамға толтыра алмаса, біз</w:t>
        <w:br/>
        <w:t>мұны советтікәдіспен іске асырдық»,-- деп даурықты. («Казправда» газеті,</w:t>
        <w:br/>
        <w:t>1963 ж. 21 қыркүйек). Патша мен Хрушевтің әдісінен айырмашылығын</w:t>
        <w:br/>
        <w:t>байқай алмадық. Келушілердің көбі үйсіз-күйсіз қара табандар болды, со-</w:t>
        <w:br/>
        <w:t>дыр, тентек, сотталғандар да кездесті.</w:t>
        <w:br/>
        <w:t>Жоыртылмаған жер қалмады, ата-бабаларымыздың зираты да трактор ас-</w:t>
        <w:br/>
        <w:t>тында қалды. Келе сала ежелгі елді мекен, жер аттарын өзгертіп Новопо-</w:t>
        <w:br/>
        <w:t>кровка, Тимирязовка, Бородино, Ермак деген аттар пайда болды. Бұл жер-</w:t>
        <w:br/>
        <w:t>де халық бар екен-ау, сыйлайықшы, мұқтажын ескерейікші деген ой мила-</w:t>
        <w:br/>
        <w:t>рына кіріп те шықпады, өздерін адам аяғы баспаған айға барып қалғандай</w:t>
        <w:br/>
        <w:t>сезінді. Тың игеру «эпопеясын» да қайта қарайтын кез жетті, пайдасы</w:t>
        <w:br/>
        <w:t>көп болды ма, зияны көп болды ма, қолмен ұстап, көзбен көруге болады ғой.</w:t>
        <w:br/>
        <w:t>Біз өткенді айтсақ, кейбіреулер «әлдекімдерді қоздырып, ескі тарих-</w:t>
        <w:br/>
        <w:t>ты несіне қопара береміз» дейді. Неге қопармасқа? Біріншіден, бұрынғы</w:t>
        <w:br/>
        <w:t>азап жолына түспесек екен дейміз, ескі қателіктің қайталанғанының несі</w:t>
        <w:br/>
        <w:t>жақсы? Екіншіден, ғибрат алатын іс-қимыл болса, неге оны әрі апармай-</w:t>
        <w:br/>
        <w:t>мыз, жалғастырмаймыз, жақсылыққа жақсылық жимаймыз?</w:t>
        <w:br/>
        <w:t>Әттең, жақсылық түгіл қиындықтың өзін ұмытып кетеміз. Бір басқан</w:t>
        <w:br/>
        <w:t>жерімізден он рет жүріп, жіберген қателіктерге дүркін-дүркін оралып оты-</w:t>
        <w:br/>
        <w:t>рамыз.</w:t>
        <w:br/>
        <w:t>біө9%</w:t>
        <w:br/>
        <w:t>»</w:t>
        <w:br/>
        <w:t>тізе бүккен елге қойылатын талап пен үкімнен хабар береді. Патшаның</w:t>
        <w:br/>
        <w:t>көкірегінде шынайы дос қылу емес, отарлау, құл қылу ниеті айдан айқын</w:t>
        <w:br/>
        <w:t>көрініп түр.</w:t>
        <w:br/>
        <w:t>Кеңесүкіметі кезінде ойдан шығарылып, қолдан жасалған ұран-- Ресейге</w:t>
        <w:br/>
        <w:t>еркімен қосылу жайлы А.И.Герцен Лондонда шығатын «Колокол» газетінде</w:t>
        <w:br/>
        <w:t>былай деп ашық жазады: «Бүкіл даланы казак-орыстар Жармақша (Ер-</w:t>
        <w:br/>
        <w:t>мак-ШІ.У) жаулап алады. Аңғалдықпен полковник Слуцкий «мәдениет</w:t>
        <w:br/>
        <w:t>елшілері» деп атаған қазақ даласындағы казак-орыстар Ертістің арғы</w:t>
        <w:br/>
        <w:t>бетіне зорлық-зомбылық жасау, жергілікті халықты тонау үшін аттан-</w:t>
        <w:br/>
        <w:t>ды» (Прибавочный лист, 1867 жыл, 1 тамыз).</w:t>
        <w:br/>
        <w:t>Тонап қана қоймай, қазақтар иеленген шұрайлы жерлерді тартып алу аяу-</w:t>
        <w:br/>
        <w:t>сыз жүргізілді. 1986 жылы патша өкіметі қазақтардың «артық жерін есепке</w:t>
        <w:br/>
        <w:t>алуға» Ф. Шербина басқарған айрықша комиссия шығарды. Комиссия үш</w:t>
        <w:br/>
        <w:t>жыл бойы он уездегі 20 ман. десятина жерді «зерттеп», 10 ман. десятина-</w:t>
        <w:br/>
        <w:t>сын көшпелі халықтың шаруашылығы үшін керексіз деп келімсектердің пай-</w:t>
        <w:br/>
        <w:t>дасына шешті. Егер қоныстанушыларға арналған учаскелер жинақы, әрі бір</w:t>
        <w:br/>
        <w:t>жерде емес деп танылса, қазақтарға бастапқыда қалдырылған жерлер дереу</w:t>
        <w:br/>
        <w:t>тартып алынды. Рас, мұндай кезде, өз жерлерінен ығыстырылған қазақтарға</w:t>
        <w:br/>
        <w:t>басқа жер не ақша берілуге тиіс болатын. Оны орындау қайда: қағазда ғана</w:t>
        <w:br/>
        <w:t>жазылып, орындаусыз қалды. Қазақстандағы казак-орыстар өзен бойлай</w:t>
        <w:br/>
        <w:t>орналасып, ежелгі тұрғындарды жағалауға 10 шақырым жерге дейін жо-</w:t>
        <w:br/>
        <w:t>жатпады. Қазақ шаруларының шетінен жұтап, тепкі-теперіштен көз ашпа-</w:t>
        <w:br/>
        <w:t>уы, қазақтар мен казак һәм қоныстанушы орыстардың арасында ұлтаралық</w:t>
        <w:br/>
        <w:t>Дүрлараздықты қоздырып, ушықтыра түсті.</w:t>
      </w:r>
    </w:p>
    <w:p>
      <w:r>
        <w:t>Сібірді ұзақ жылдар бойы зерттеген тарихшы және этнограф Павел</w:t>
        <w:br/>
        <w:t>Иванович Небольсин былай деп айғақтайды: «Қазақтармен көрші болған</w:t>
        <w:br/>
        <w:t>Орал казак-орыстары мұсылмандарға, әсіресе, қазақтарға адамшылық</w:t>
        <w:br/>
        <w:t>көзбен қарамайды. Олар үшін қазақтарды алдау-арбау, масқара ету,</w:t>
        <w:br/>
        <w:t>қысым көрсету, аяусыз жаныштау оп-оңай. Орал казак-орысы қадым за-</w:t>
        <w:br/>
        <w:t>маннан қазаққа мүлік ретінде қарап, баюдың көзі деп білді, оны ешқашан</w:t>
        <w:br/>
        <w:t>адам қатарына қосқан емес, күні бүгінге дейін өзінің жерлесіне бауыр-</w:t>
        <w:br/>
        <w:t>лықты қимай, жау көзбен қарайды» («Русский вестник», 1860 ж.Х211 «Сая-</w:t>
        <w:br/>
        <w:t>хат шеккен казактар» атты мақала).</w:t>
        <w:br/>
        <w:t>Қазақтарға іргелес қоныстанған келімсектер-қарашекпенділер де жақ-</w:t>
        <w:br/>
        <w:t>сы мінез көрсетіп, тың жерді еңбекпен, маңдай термен игеруге тырыспады.</w:t>
        <w:br/>
        <w:t>Түркістанның генерал-губернаторына (1868 ж.) жазған хатында генерал</w:t>
        <w:br/>
        <w:t>659%</w:t>
        <w:br/>
        <w:t>2</w:t>
        <w:br/>
        <w:t>барғанын ұмытпауымыз керек. Ол 1735 жылы башқұрт халқының отар-</w:t>
        <w:br/>
        <w:t>лаушылыққа қарсы күресін басуға қатысып, әскери отрядтармен бірге 5 де-</w:t>
        <w:br/>
        <w:t>ревняны, 50 мыңдай адамды құртқаны үшін бригадалық генерал атағын жоқ</w:t>
        <w:br/>
        <w:t>па? Қазақстанға алғаш келгенде небәрі тілмаш болатын (ҚСЭ).</w:t>
        <w:br/>
        <w:t>1783 жылы П Ираклий патшаның сұрауымен Грузия Россияның қол</w:t>
        <w:br/>
        <w:t>астына кіргенде «Георгий трактаты атты келісімшарт жасаған. Келісім</w:t>
        <w:br/>
        <w:t>бойынша Грузияның ішкі дербестігі толық сақталып, сырттан біреу соғыс</w:t>
        <w:br/>
        <w:t>ашса, жәрдем беріп, қорғауға уәде берілген келісімнің құпия тарауында Гру-</w:t>
        <w:br/>
        <w:t>зияда қанша орыс әскері болатынын -- саны кесіліп айтылған. Әрі-беріден</w:t>
        <w:br/>
        <w:t>соң грузиндердің бас бірлігі сақталуы қаралып, ақыл-кеңес арқылы П Ирак-</w:t>
        <w:br/>
        <w:t>лий патшасы Соломонмен татуласқан.</w:t>
        <w:br/>
        <w:t>Ал біздің Құран ұстап, хан-сұлтандар берген анттарда екі жаққа бірдей</w:t>
        <w:br/>
        <w:t>міндет жүктелмейді, тек қазақтарға көп талаптар қойылып, «патша ағзамға</w:t>
        <w:br/>
        <w:t>пайда келтіріп», «жан-тәнімен қызмет етуі үзілді-кесілді талап етіледі. Ал</w:t>
        <w:br/>
        <w:t>қазақтар үшін қандай жақсылық болады, міндет атқарылады, ол жағы айтыл-</w:t>
        <w:br/>
        <w:t>майды. Бұл документтерді бірін-бірі сыйлайтын, бостандығын, тәуелсіздігін</w:t>
        <w:br/>
        <w:t>қадірлеп, арақатынаста теңдікті көксеген терезесі тең елдердің арасында, екі</w:t>
        <w:br/>
        <w:t>жаққа да тиімді жүргізілген келіссөздерден туған еді деуге болмайды.</w:t>
        <w:br/>
        <w:t>Енді берілген анттың халықаралық право тұрғысынан қаншалықты</w:t>
        <w:br/>
        <w:t>легитимді (латынша -- заңды - ШІ. Уу) документ екендігін қарайық. Бір</w:t>
        <w:br/>
        <w:t>ғажабы, Әбілқайыр ханның 1742 жылдың 23-30 тамызындағы ғаһадна-</w:t>
        <w:br/>
        <w:t>масы (присяжной лист -- Ш.У.) Әбілмәмбет хан мен Абылай сұлтанның</w:t>
        <w:br/>
        <w:t>(1740 жылдың тамызы шамасы) алған ант мазмұны, бір-екі сөйлемдері ғана</w:t>
        <w:br/>
        <w:t>болмаса, бәрі бірдей, сөзбе-сөз қайталанып отырады, бір қалыптан шық-</w:t>
        <w:br/>
        <w:t>қаны көрініп түр.</w:t>
        <w:br/>
        <w:t>Өкінішпен айтарымыз, орысша және мұсылманша текстердің аутен-</w:t>
        <w:br/>
        <w:t>Тично (мазмұнды бір) болмауы. Кейбір сөз тіркестерінің орысшаға</w:t>
        <w:br/>
        <w:t>аударғанда өрескел бұрмаланғандығы ерекше назар аудартады. Мысалы:</w:t>
        <w:br/>
        <w:t>«ант айтамын ... иахшы қабыл алып, тыңлаушы пенде болып бойын сұнарға»</w:t>
        <w:br/>
        <w:t>деген сөйлем орыс тіліне: «обешаюся и клянусь... послушным рабом и</w:t>
        <w:br/>
        <w:t>подданым быть»» -- деп тәржімаланған (ерекшелеген біз - Ш.У.).</w:t>
        <w:br/>
        <w:t>Ойбай-ау, пенде болу мен құл болу бір ұғымға сыймайды ғой.</w:t>
        <w:br/>
        <w:t>Халықаралық келісімдерде екі тілдегі құжаттың мағынасы бұрмалан-</w:t>
        <w:br/>
        <w:t>бауы қатты қадағаланады. Сөз болып отырған ойдың бұрмалануы кез-</w:t>
        <w:br/>
        <w:t>дейсоқ емес. Келтірілген құжаттар қуанышты табыс емес, орасан зор</w:t>
        <w:br/>
        <w:t>жеңіліске ұшырап, бас бостандығынан айырылып, капитуляцияға ұшырап,</w:t>
      </w:r>
    </w:p>
    <w:p>
      <w:r>
        <w:t>бін</w:t>
        <w:br/>
        <w:t>»</w:t>
        <w:br/>
        <w:t>Ресейге І Николай патша өлгеннен кейін, оның орнына ақын В. Жу-</w:t>
        <w:br/>
        <w:t>ковскийдің тәрбиесін алған П Алексанар таққа отырған кезде көп жеңілдік</w:t>
        <w:br/>
        <w:t>келген.</w:t>
        <w:br/>
        <w:t>1861 жылы крепостниктік жүйе жойылды, түрлі реформалар белгіленді.</w:t>
        <w:br/>
        <w:t>«Азаттық», «еркіндік» деген ұғымдар жиі пайдаланылып, «жариялылық»</w:t>
        <w:br/>
        <w:t>деген сөз тұңғыш рет сол кезде туады. Журналистер, жазушылар, тарих-</w:t>
        <w:br/>
        <w:t>шылар, ғалымдар өз ойларын ашық та, жұмбақтап та еркін айта бастады.</w:t>
        <w:br/>
        <w:t>1859 жылдың аяғында Шоқан Санкт-Петербургке келеді, сол жылдардың</w:t>
        <w:br/>
        <w:t>әсерінен туған мақалаларын оқысақ, япырмау, мынау бүгін жазылған жоқ</w:t>
        <w:br/>
        <w:t>па деп қаласың.</w:t>
        <w:br/>
        <w:t>Мысалға жүгінейік: «Өзінің дара ұғымымен қалыптасқан әдет-ғұрпы</w:t>
        <w:br/>
        <w:t>бар сауатсыз көшпелі халық, қазақ түгіл, осы күнге дейін орыстарға да</w:t>
        <w:br/>
        <w:t>түсініксіз түрлі баспалдақтары, жол-жарасы, шытырман кеңселік аттары бар</w:t>
        <w:br/>
        <w:t>бюрократиялық Орталыққа кенет, күтпеген жерден бағындырылды», -</w:t>
        <w:br/>
        <w:t>дейді Шоқан. Күні бүгінге дейін барлық басылымдарда «орталық», «әкім-</w:t>
        <w:br/>
        <w:t>шілік-бюрократтық жүйе» деп айғайлап жатқан жоқпыз ба?</w:t>
        <w:br/>
        <w:t>Шоқанның тағы бір сөзі бар, мұны орысша келтірейік: «Формализм и</w:t>
        <w:br/>
        <w:t>бюрократическая рутина обуславливали собой один только застой и непод-</w:t>
        <w:br/>
        <w:t>вижность и служили до сих пор китайской стеной для всякой полезной о6-</w:t>
        <w:br/>
        <w:t>шественной деятельности, останавливая свободное течение тех всечастных</w:t>
        <w:br/>
        <w:t>и вседневных преобразований и улучшений, которых требует живая на-</w:t>
        <w:br/>
        <w:t>родная сила. Чтобы привить какое-либо преобразование и чтобы потом</w:t>
        <w:br/>
        <w:t>сохранить его, необходимо, чтобы реформа эта соответствовала мате-</w:t>
        <w:br/>
        <w:t>риальным нуждам и была бы приспособлена к национальному характеру</w:t>
        <w:br/>
        <w:t>того обшества, дая пользы которого она предпринята. Всякие нововве-</w:t>
        <w:br/>
        <w:t>дения вне этих условий может быть безусловно вредно, и как явление ано-</w:t>
        <w:br/>
        <w:t>мальное может порождать одни нейзлечимые болезни и аномалии».</w:t>
        <w:br/>
        <w:t>Неқылған көргендік, не қылған біліктілік?!</w:t>
        <w:br/>
        <w:t>Меніңше, Шоқанның осы айтқанында, тап қазір, ұлтаралық қарым-</w:t>
        <w:br/>
        <w:t>қатынастың дертке шалдығуының себеп-салдары жатыр, көптеген қабыл-</w:t>
        <w:br/>
        <w:t>данған заңдардың неге жүзеге аспайтындығын жақсы дәлелденген. Бұл</w:t>
        <w:br/>
        <w:t>пікірден кейін Шоқанды ең күшті реформаторлардың бірі деп атауымызға</w:t>
        <w:br/>
        <w:t>толық болады ғой деймін.</w:t>
        <w:br/>
        <w:t>Не керек, сол ХІХ ғасырдың аяғындағы өзгерістер диктатураға барып</w:t>
        <w:br/>
        <w:t>тірелді. Аз-маз босатылған билік тізгінін бәрібір П Александр қатты-ақ</w:t>
        <w:br/>
        <w:t>бі9</w:t>
        <w:br/>
        <w:t>»</w:t>
        <w:br/>
        <w:t>маршрутам: «Исторические и памятные места города Кустаная», «В труде</w:t>
        <w:br/>
        <w:t>и в бою кустанайды стояли в едином строю», «Гордись своим именем,</w:t>
        <w:br/>
        <w:t>улица!», «И помнит мир спасенный» -- с охватом 20 тысяч человек.</w:t>
        <w:br/>
        <w:t>Тородской совет обшества столицы нашей республики также часто высту-</w:t>
        <w:br/>
        <w:t>пает инициатором интересных начинаний. В Алма-Ате проведен семинар</w:t>
        <w:br/>
        <w:t>сактивистами обшества, где широко было обсуждено значение Закона СССР</w:t>
        <w:br/>
        <w:t>«Об охране и использовании памятников истории и культуры».</w:t>
      </w:r>
    </w:p>
    <w:p>
      <w:r>
        <w:t>Совместно с городским управлением культуры и секцией архитектурных</w:t>
        <w:br/>
        <w:t>памятников составлен перечень 41 здания, имеюшегоархитектурную и исто-</w:t>
        <w:br/>
        <w:t>рико-революционную ценность, и выявлены отдельные районы застройки,</w:t>
        <w:br/>
        <w:t>несушие в себе черты старой Алма-Аты дая сравнения с быстроменяюшимся</w:t>
        <w:br/>
        <w:t>современным обликом столицы.</w:t>
        <w:br/>
        <w:t>Надосказать откровенно, что работы по выявлению и исследованию архи-</w:t>
        <w:br/>
        <w:t>тектурного наследия Казахстана, начатые в начале 50-х годов, эпизодически</w:t>
        <w:br/>
        <w:t>продолжаются в наши дни и далеки от завершения. Не закончено исследо-</w:t>
        <w:br/>
        <w:t>вание архитектурных памятников долины реки Эмбы, Устюрта и Мангыш-</w:t>
        <w:br/>
        <w:t>жака, низовья Сыр-Дарьи, и совершенно не охвачены изучением северные,</w:t>
        <w:br/>
        <w:t>восточные и отдельныеучастки другихрайонов Казахстана. До сего времени</w:t>
        <w:br/>
        <w:t>мы не обрашали внимания на старый домовой фонд городов республики, где</w:t>
        <w:br/>
        <w:t>имеется большое количество заслуживаюцих историко-научного интереса</w:t>
        <w:br/>
        <w:t>обһектов, начиная от типов жилых домов и кончая памятниками монумен-</w:t>
        <w:br/>
        <w:t>тальной архитектуры -- церкви, мечети, железнодорожные вокзалы.</w:t>
        <w:br/>
        <w:t>Ожидают своего изучения и работы по сохранению и памятники первых</w:t>
        <w:br/>
        <w:t>жет советской архитектуры: здание нынешнего университета в городе Алма-</w:t>
        <w:br/>
        <w:t>Ате, сельхозбанка в Кзыл-Орде и другие.</w:t>
        <w:br/>
        <w:t>Как-то я был свидетелем выступления академика Академии наук Казах-</w:t>
        <w:br/>
        <w:t>ской ССР товарица С. Б. Баишева по вопросам опытно-экономических проб-</w:t>
        <w:br/>
        <w:t>лем развития городов Казахстана на перспективу. Он заметил, что никаких</w:t>
        <w:br/>
        <w:t>обһективных причин не имеется, чтобы бывшие уездные города, такие как</w:t>
        <w:br/>
        <w:t>Иргиз, Темир, Торгай, Урда, перестали быть городами. Эти города в числе</w:t>
        <w:br/>
        <w:t>Аругих городов Казахстана были подробно описаны в многотомном издании</w:t>
        <w:br/>
        <w:t>«Россия». Полное географическое описание нашего Отечества вышло под</w:t>
        <w:br/>
        <w:t>редакцией выдаюцегося русского ученого П. П. Семенова-Тян-Шанского.</w:t>
        <w:br/>
        <w:t>Он считает, что вэтом деле сыграли свою отрицательную роль субьективные</w:t>
        <w:br/>
        <w:t>факторы, связанные с неправильным размешением проиаводительных сил.</w:t>
        <w:br/>
        <w:t>»</w:t>
        <w:br/>
        <w:t>о проявлении национального экстремизма к русскоязычному населению со</w:t>
        <w:br/>
        <w:t>стороны отдельных регионов республики» («Литературная Россия», 3947,</w:t>
        <w:br/>
        <w:t>1990 .). Тағы да жала, үйреншікті қалыптасқан айып.</w:t>
        <w:br/>
        <w:t>«30 маусымда 1990 жылы Мәскеуде казак-орыстардың Одағы құрылды,</w:t>
        <w:br/>
        <w:t>Декларация қабылданды. Орал, Сібір, Жетісу казак-орыстары бұрынғы</w:t>
        <w:br/>
        <w:t>ие болған жерлеріміз қайтарылсын деген талап берілді». («Аитературная</w:t>
        <w:br/>
        <w:t>Россия», У250, 1990 г.). Неге ескі жараның бетін ашады, неге полициялық</w:t>
        <w:br/>
        <w:t>жаугершілік жүр арқалаған, патша сыйға тартқан казак-орыстардың бұрын-</w:t>
        <w:br/>
        <w:t>ғы артықшылықтарын қалпына келтіруге әрекет жасалуда? Қолдап жүрген</w:t>
        <w:br/>
        <w:t>кімдер, неге? Бұл әрекеттер Солженицыннің бізді «кочевое стадо» деп</w:t>
        <w:br/>
        <w:t>кеміткен ойымен ұштасады.</w:t>
        <w:br/>
        <w:t>Қазірге сепаратистер біздің халықтың жуастығы мен момындығын өз</w:t>
        <w:br/>
        <w:t>мақсаттарына пайдалануға тырыспақшы. Олардың атам заманнан күні</w:t>
        <w:br/>
        <w:t>бүгінге дейін сақталған қазақ халқының жері туралы, оның мәдениеті,</w:t>
        <w:br/>
        <w:t>тарихы, тілі туралы үстірт әрі өктем пікірлеріне наразылық білдірмеуге</w:t>
        <w:br/>
        <w:t>болмайды. Біздің ата-бабаларымыз мұраға қалдырған елді мекеннен ығысты-</w:t>
        <w:br/>
        <w:t>рып шығаруға бағытталған іс-әрекетке тек қана көз тігіп, қол қусырып отыра</w:t>
        <w:br/>
        <w:t>алмаймыз.</w:t>
        <w:br/>
        <w:t>Құдайға шүкір, ғасырлар бойы халқымыздың басын торлаған бұлтқа</w:t>
        <w:br/>
        <w:t>қарамай, небір марқасқа азаматтардан, халық көсемдерінен тірідей</w:t>
        <w:br/>
        <w:t>айырылсақ та, бас сауғалап жан-жаққа аусақ та, ақыры қаз тұрдық. Қайта өр-</w:t>
        <w:br/>
        <w:t>леу дәуірін бастан кешудеміз. Жер үстінде санымыз қазір 10 миллионнан</w:t>
        <w:br/>
        <w:t>асты. Білімді, талантты, түрлі мамандықты терең игерген ұл-қыздарымыз</w:t>
      </w:r>
    </w:p>
    <w:p>
      <w:r>
        <w:t>бар. Қазақ елінің тұңғыш президенті Н. Ә. Назарбаевтың игілікті іс-қимы-</w:t>
        <w:br/>
        <w:t>жы арқасында Халықаралақ қауымдастықтың қазақ жерінің шекарасының</w:t>
        <w:br/>
        <w:t>тұтастығын, тәуелсіздігін, егемендігін сақтау туралы берген кепілдемелері --</w:t>
        <w:br/>
        <w:t>көңілге медеу. Елбасының сөзімен айтсақ: «Қазақ ұлтының бүгінге дейінгі</w:t>
        <w:br/>
        <w:t>қат-қабат тарихының басты мазмұны -- азаттық үшін күреске сайып келеді.</w:t>
        <w:br/>
        <w:t>Елдік пен бостандық жолындағы күресіміздің сан ғасырлық шежіресі бар,</w:t>
        <w:br/>
        <w:t>талай теперішті көрсе де, жайсаң жанын, әсем әнін, күбірлеген күйін, әдемі</w:t>
        <w:br/>
        <w:t>әдет-ғұрпын, тілін таза сақтаған ұлтымыз бар».</w:t>
        <w:br/>
        <w:t>Біздің туымыз тәуелсіздік, тілегіміз -- бейбітшілік, тыныштық. Халқымыз</w:t>
        <w:br/>
        <w:t>ұлтаралық жарастықты, сыртқы дүниемен өзара тиімді ынтымақтастықты</w:t>
        <w:br/>
        <w:t>жүзеге асыра алса ғана өзінің өркениетті мемлекетіне ие болады.</w:t>
        <w:br/>
        <w:t>«Қазір бойжарыстыратынзаманемес,ойжарыстыратынзаман». «Білекті</w:t>
        <w:br/>
        <w:t>бірді жығады, білімді мыңды жығады». Әрине, әркім тек жеке басының</w:t>
        <w:br/>
        <w:t>біө%</w:t>
        <w:br/>
        <w:t>2</w:t>
        <w:br/>
        <w:t>предложения, носяшие сугубо практический характер, видимо, будут учтены</w:t>
        <w:br/>
        <w:t>при подготовке последуюцих постановлений, распоряжений, инструкций и</w:t>
        <w:br/>
        <w:t>положений. В связи с этим предусматривается ввести указанный закон в</w:t>
        <w:br/>
        <w:t>действие с 1 марта 1977 года.</w:t>
        <w:br/>
        <w:t>Характерной особенностью нового закона является не только факт ох-</w:t>
        <w:br/>
        <w:t>раны или бережного отношения к культурному наследию, а, прежде всего,</w:t>
        <w:br/>
        <w:t>эффективное использование памятников истории и культуры в идейно-вос-</w:t>
        <w:br/>
        <w:t>питательных целях. Выступавший в прениях при обсуждении закона ком-</w:t>
        <w:br/>
        <w:t>позитор Д. Кабалевский так и заявил: «Но какая нам радость от того, что</w:t>
        <w:br/>
        <w:t>в библиотечных фондах в идеальном состоянии будут храниться записи на-</w:t>
        <w:br/>
        <w:t>ролных песенных богатств, а мы будем слушать мелодии этих песен, превра-</w:t>
        <w:br/>
        <w:t>шенные в твисты и шейки, «обработанные» в модных, с Запада пришедших</w:t>
        <w:br/>
        <w:t>стилях, абсолютно чуждых нашей музыке! Народные мелодии задыхаются,</w:t>
        <w:br/>
        <w:t>гибнут в грохоте электрифицированных ансамблей, в надрывном крике пев-</w:t>
        <w:br/>
        <w:t>цов, страдаюших губительной дая искусства болезнью -- дурным вкусом».</w:t>
        <w:br/>
        <w:t>Он отметил, чтобы ценить, любить и беречь культурное наследие, его надо</w:t>
        <w:br/>
        <w:t>тглубоко знать, правильно использовать.</w:t>
        <w:br/>
        <w:t>На сессии также выступили министр культуры СССР П.Н. Демичев,</w:t>
        <w:br/>
        <w:t>президент Академии наук Белорусской ССР Н. А. Борисевич, президент</w:t>
        <w:br/>
        <w:t>Академии наук Узбекской ССР А. Садыков, а также деятели науки и искусства.</w:t>
        <w:br/>
        <w:t>Все, как один, отмечали, что в новом законе воплошены идей В. И. Ленина</w:t>
        <w:br/>
        <w:t>овнимательном отношении к развитию духовной культуры народа.</w:t>
        <w:br/>
        <w:t>Действительно, огромно значение памятников культуры дая просвеше-</w:t>
        <w:br/>
        <w:t>ния народа, дая рождения личности современного, всесторонне развитого</w:t>
        <w:br/>
        <w:t>человека социалистического обшества. Благодаря накопленным культурным</w:t>
        <w:br/>
        <w:t>ценностям, взаимодействуюшим с современной жизнью, повседневно, не-</w:t>
        <w:br/>
        <w:t>прерывно, хотя и незаметно, происходит процесс формирования обшествен-</w:t>
        <w:br/>
        <w:t>ной психологии, воспитание возвышенных, высокоидейных, гуманных черт</w:t>
        <w:br/>
        <w:t>советских людей, более того, становление самосознания нации, ее характе-</w:t>
        <w:br/>
        <w:t>ра. В памятники истории, борьбы и побед вложена огромная сила единства</w:t>
        <w:br/>
        <w:t>народов. Когда хотели разобшить людей -- враги рушили памятники. Когда</w:t>
        <w:br/>
        <w:t>возвышали народ -- в памятниках выражали его силу и единство.</w:t>
        <w:br/>
        <w:t>История не стоит на месте. В ходе истории накапливаются все новые и</w:t>
        <w:br/>
        <w:t>новые культурные ценности. Советский народ выступает не только закон-</w:t>
        <w:br/>
        <w:t>ным преемником всего лучшего, что выработало человечество, но и является</w:t>
        <w:br/>
        <w:t>создателем социалистической культуры, представляюшей собой качествен-</w:t>
      </w:r>
    </w:p>
    <w:p>
      <w:r>
        <w:t>6129</w:t>
        <w:br/>
        <w:t>»</w:t>
        <w:br/>
        <w:t>но новый этап в культурном развитии человечества. Эта культура, как отме-</w:t>
        <w:br/>
        <w:t>чал А. И. Брежнев, включает в себя наиболее ценные черты и традиции</w:t>
        <w:br/>
        <w:t>культуры и быта каждого из народов нашей Родины.</w:t>
        <w:br/>
        <w:t>Товариши, Центральный Комитет Компартии Казахстана, Президиум</w:t>
        <w:br/>
        <w:t>Верховного Совета Казахской ССР, Совет министров республики постоян-</w:t>
        <w:br/>
        <w:t>ноуделяют внимание сохранению и приумножению лучших образцов памят-</w:t>
        <w:br/>
        <w:t>ников культуры республики. Еше17 декабря 1971 года Верховным Советом</w:t>
        <w:br/>
        <w:t>Казахской ССР был принят истого времени действует Закон Казахской ССР</w:t>
        <w:br/>
        <w:t>«Об охране памятников истории и культуры»; который в основных пунктах</w:t>
        <w:br/>
        <w:t>и направлениях полностью совпадает с законом СССР. Тем не менее, мы со-</w:t>
        <w:br/>
        <w:t>бираемся внести кое-какие коррективы и изменения, соответствуюшие но-</w:t>
        <w:br/>
        <w:t>вому закону и способствуюшие утлублению и совершенствованию закона</w:t>
        <w:br/>
        <w:t>республики на новом этапе.</w:t>
        <w:br/>
        <w:t>Со дия действия Закона Казахской ССР «Об охране памятников истории</w:t>
        <w:br/>
        <w:t>и культуры» прошло пять ет. За эти годы накопился значительный опыт по</w:t>
        <w:br/>
        <w:t>охране памятников культуры республики. Глубокое изучение, всесторон-</w:t>
        <w:br/>
        <w:t>няя пропаганда и активное проведение в жизнь советского законодатель-</w:t>
        <w:br/>
        <w:t>ства способствовали улучшению дела бережного отношения к культурным</w:t>
        <w:br/>
        <w:t>ценностям, дальнейшему укреплению законности в этой области. Приня-</w:t>
        <w:br/>
        <w:t>тие Закона Союза Советских Социалистических Республик «Об охране и</w:t>
        <w:br/>
        <w:t>использовании памятников истории и кулвтуры» -- новое свидетельство</w:t>
        <w:br/>
        <w:t>огромного внимания изаботы Коммунистической партии и советского госу-</w:t>
        <w:br/>
        <w:t>дарства о духовной жизни советского народа, более полном удовлетворении</w:t>
        <w:br/>
        <w:t>кулһтурныхзапросов трудяшихся.</w:t>
        <w:br/>
        <w:t>Статья 8 Закона об участии обшественных организаций и граждан в осу-</w:t>
        <w:br/>
        <w:t>шествлении мероприятий по охране и использованию памятников истории</w:t>
        <w:br/>
        <w:t>и культуры предусматривает три основные задачи, стояшие перед ними:</w:t>
        <w:br/>
        <w:t>1) привлечение широких саоев населения к активному и непосредствен-</w:t>
        <w:br/>
        <w:t>номуучастию в охране памятников;</w:t>
        <w:br/>
        <w:t>2) осушествление пропаганды памятников и законодательства об их охра-</w:t>
        <w:br/>
        <w:t>не и использований;</w:t>
        <w:br/>
        <w:t>3) активное содействие работе государственных органов по охране па-</w:t>
        <w:br/>
        <w:t>мятников.</w:t>
        <w:br/>
        <w:t>По всей вероятности, и к оценке деятельности Обшества охраны памят-</w:t>
        <w:br/>
        <w:t>ников истории и культуры Казахской ССР мы должны подойти имен-</w:t>
        <w:br/>
        <w:t>но с этих позиций.</w:t>
        <w:br/>
        <w:t>8-0238 біз9%</w:t>
        <w:br/>
        <w:t>»</w:t>
        <w:br/>
        <w:t>довик»; в Джамбульском районе при планировочно-земляных работах на</w:t>
        <w:br/>
        <w:t>территории совхоза имени Куйбышева распахано два кургана Сако-Усунь-</w:t>
        <w:br/>
        <w:t>ского периода.</w:t>
        <w:br/>
        <w:t>Назаседании облисполкома эти факты были обсуждены. Директор плодо-</w:t>
        <w:br/>
        <w:t>во-ягодного совхоза Меркенского района Штанг был привлечен куголов-</w:t>
      </w:r>
    </w:p>
    <w:p>
      <w:r>
        <w:t>ной ответственности, другиеруководители колхозов строго предупреждены.</w:t>
        <w:br/>
        <w:t>Или такой, скажем, факт. Три года назад научно-реставрационная мастер-</w:t>
        <w:br/>
        <w:t>ская Министерства культуры Казахской ССР привезла во двор Джамбуль-</w:t>
        <w:br/>
        <w:t>ского областного музея несколько чугунных охранных досок на памятники</w:t>
        <w:br/>
        <w:t>Ажамбульской и Чимкентской областей. И вот эти трехсоткилограммовые</w:t>
        <w:br/>
        <w:t>плиты валяются и понынеу музея, а не там, где их следует установить.</w:t>
        <w:br/>
        <w:t>Особенно многочисленны саучаи безответственного отношения к цен-</w:t>
        <w:br/>
        <w:t>ным памятникам историческото прошлого при производстве строительных</w:t>
        <w:br/>
        <w:t>работ, прокладке дорог, трасс, водоканалов, строительстве обһектов.</w:t>
        <w:br/>
        <w:t>Мы понимаем, что наше время -- это время больших созидательных ра-</w:t>
        <w:br/>
        <w:t>бот, что республика стала гигантской строительной плоцадкой предприятий</w:t>
        <w:br/>
        <w:t>тяжелой индустрии и сельскохозяйственного производства, всевозможных</w:t>
        <w:br/>
        <w:t>гидромелиоративных сооружений. Но тем больше нужно помнить об охране</w:t>
        <w:br/>
        <w:t>памятников древности. Недопустимо вести строительные работы в местах</w:t>
        <w:br/>
        <w:t>расположения памятников без согласования с соответствуюшими научными</w:t>
        <w:br/>
        <w:t>учреждениями и Обцеством охраны памятников культуры.</w:t>
        <w:br/>
        <w:t>В постановлении Совета министров Казахской ССР от 17 февраля</w:t>
        <w:br/>
        <w:t>1949 тода (3 133, приложение Х9 1) указывается, что при производстве аю-</w:t>
        <w:br/>
        <w:t>бых хозяйственных работ, связанных с нанесением ушерба древним памят-</w:t>
        <w:br/>
        <w:t>никам, строительная организация еше на стадии проектного здания обязана</w:t>
        <w:br/>
        <w:t>выделить средства дАя научного исследования разрушенного обһекта. По-</w:t>
        <w:br/>
        <w:t>становление необходимо использовать в полную силу.</w:t>
        <w:br/>
        <w:t>Возьмем такой пример несогласованных действий. Талгарский комбинат</w:t>
        <w:br/>
        <w:t>коммунальных предприятий без согласования с Академией наук Казахской</w:t>
        <w:br/>
        <w:t>ССР и областным советом Обшцества охраны памятников культуры проло-</w:t>
        <w:br/>
        <w:t>жил грейдерную дорогу и водопроводную траншею через средневековое</w:t>
        <w:br/>
        <w:t>Талгарское городише. Между тем Талгарское городише -- памятник союз-</w:t>
        <w:br/>
        <w:t>ного значения, один из крупнейших в Алма-Атинской области, находяшийся</w:t>
        <w:br/>
        <w:t>под охраной государства.</w:t>
        <w:br/>
        <w:t>Аругой пример: в Чимкентской области такая организация, как «Союз-</w:t>
        <w:br/>
        <w:t>гипрорис», проводит болыпие работы по созданию рисосеюших совхозов.</w:t>
        <w:br/>
        <w:t>2</w:t>
        <w:br/>
        <w:t>Конечно, обшество уделяет болыпое внимание традиционным направле-</w:t>
        <w:br/>
        <w:t>ниям работы: сохранению памятников монументального искусства, архео-</w:t>
        <w:br/>
        <w:t>логин, дореволюционной истории, этнографии.</w:t>
        <w:br/>
        <w:t>В Актюбинской области в летние месяцы 1973-1974 годов по ходатай-</w:t>
        <w:br/>
        <w:t>ству исполкома областного Совета депутатов трудяшихся при содействии</w:t>
        <w:br/>
        <w:t>областного совета обшества работала экспедиция Института истории, ар-</w:t>
        <w:br/>
        <w:t>хеологии и этнографии Академии наук Казахской ССР. Экспедиция про-</w:t>
        <w:br/>
        <w:t>делала большую работу по исследованию территории области и раскопке</w:t>
        <w:br/>
        <w:t>курганов. Был собран богатый материал, освецаюший далекое прошлое</w:t>
        <w:br/>
        <w:t>Актюбинской области. Удачными ДАЯ экспедиции оказались раскопки сар-</w:t>
        <w:br/>
        <w:t>матских курганов. В одном из курганов обнаружено погребение знатной</w:t>
        <w:br/>
        <w:t>женшины с богатым набором украшений, инкрустированное ожерелье из</w:t>
        <w:br/>
        <w:t>золотых бус, золотой кулон с сердоликом, массивные золотые серьги, а также</w:t>
        <w:br/>
        <w:t>каменный жертвенник, ножны которого выточены в виде скульптурной</w:t>
        <w:br/>
        <w:t>головы хицшника. В другом кургане археологи открыли погребение война,</w:t>
        <w:br/>
        <w:t>вокруг которого расположены еше три погребения. Особый интерес вызы-</w:t>
        <w:br/>
        <w:t>вают в них изделия прикладного искусства, отлитые из бронзы. Среди них--</w:t>
        <w:br/>
        <w:t>изображения голов хицника, орлов, диких роз, уникальная по мастерству</w:t>
        <w:br/>
        <w:t>костяная ложка с рукояткой, украшенной изображением зверей и птиц.</w:t>
        <w:br/>
        <w:t>В погребении воина найдены также колчаны с богатым набором стрел, на-</w:t>
      </w:r>
    </w:p>
    <w:p>
      <w:r>
        <w:t>конечники стрел, узды, набор конской сбруи. Среди других изделий, обна-</w:t>
        <w:br/>
        <w:t>руженных на Актюбинской земле, обрашает на себя внимание множество</w:t>
        <w:br/>
        <w:t>всевозможных бронзовых пряжек, застежек, костяных и роговых предметов.</w:t>
        <w:br/>
        <w:t>Как видите, особым направлением в деятельности обшества становится</w:t>
        <w:br/>
        <w:t>научно-исследовательская работа и проведение научных экспедиций. Науч-</w:t>
        <w:br/>
        <w:t>ная и экспедиционная работа вызывает большой интерес ученых и специ-</w:t>
        <w:br/>
        <w:t>алистов, привлекает их к активной работе в секции центрального совета и</w:t>
        <w:br/>
        <w:t>областных отделений, что способствует успешному решению задач охраны,</w:t>
        <w:br/>
        <w:t>изучения и реставрации памятников на высоком научном и профессиональ-</w:t>
        <w:br/>
        <w:t>ном уровне.</w:t>
        <w:br/>
        <w:t>И посей день в разныхуголках огромной нашей республики саучайно на-</w:t>
        <w:br/>
        <w:t>ходят предметы старины, представляюшие огромную познавательную, науч-</w:t>
        <w:br/>
        <w:t>ную и историческую ценность.</w:t>
        <w:br/>
        <w:t>Так, например, активистами областного совета обшества Талды-Кур-</w:t>
        <w:br/>
        <w:t>ганской области было выявлено два каменных изваяния, датируемых</w:t>
        <w:br/>
        <w:t>ҮТ-УШІ веками, которые находились в огороде частных домов поселка</w:t>
        <w:br/>
        <w:t>біо9</w:t>
        <w:br/>
        <w:t>»</w:t>
        <w:br/>
        <w:t>Карабулак. В селе Каскасу Ленгерского района Чимкентской области при</w:t>
        <w:br/>
        <w:t>строительстве культурного пастбиша экскаваторцик наткнулся на могиау,</w:t>
        <w:br/>
        <w:t>выложенную из керамики. В ней были найдены три бронзовых браслета.</w:t>
        <w:br/>
        <w:t>Своевременное заявление об этом помогло ученым открыть еше одну нейз-</w:t>
        <w:br/>
        <w:t>вестную страницу истории.</w:t>
        <w:br/>
        <w:t>Товариши! Учет и научная фиксация памятников культуры остаются</w:t>
        <w:br/>
        <w:t>важной задачей государственных органов, которым должно содействовать</w:t>
        <w:br/>
        <w:t>Обшество охраны памятников истории и культуры Казахской ССР. Сей-</w:t>
        <w:br/>
        <w:t>час в республике насчитывается около 11 тысяч памятников археологин,</w:t>
        <w:br/>
        <w:t>истории, архитектуры, из них взято на учет только 5 170. Однако в этой</w:t>
        <w:br/>
        <w:t>области нашей деятельности имеются серьезные недостатки. К сожале-</w:t>
        <w:br/>
        <w:t>нию, нет центра хранения документации, не налажена регулярная работа</w:t>
        <w:br/>
        <w:t>научно-методического совета Министерства культуры Казахской ССР.</w:t>
        <w:br/>
        <w:t>Нет картотеки памятников. Недостаточно четко организован учет наличия</w:t>
        <w:br/>
        <w:t>документов (охранных обязательств, границ охранных зон, учетных карто-</w:t>
        <w:br/>
        <w:t>чеки прочего), находяцихея на местах. Довольно часток ведению учета при-</w:t>
        <w:br/>
        <w:t>влекается большой контингент людей, не имеюших подготовки в деле изуче-</w:t>
        <w:br/>
        <w:t>нияи фиксации памятников.</w:t>
        <w:br/>
        <w:t>В деятельности центрального, областных, городских и районных советов</w:t>
        <w:br/>
        <w:t>обшества все еше много упуцений и недостатков. Часто материалы, публи-</w:t>
        <w:br/>
        <w:t>куемые в периодической печати, не глубокие, не поднимают проблемных во-</w:t>
        <w:br/>
        <w:t>просов охраны памятников, иногда даже носят элемент сенсационности.</w:t>
        <w:br/>
        <w:t>Но сейчас уже наступил момент, когда очень важно более углубленно осве-</w:t>
        <w:br/>
        <w:t>шать вопросы охраны памятников, затрагивая самые различные его стороны,</w:t>
        <w:br/>
        <w:t>атакже освешать деятельность обшества, его секций и первичных органи-</w:t>
        <w:br/>
        <w:t>заций, распространять положительный опыт в деле охраны, изучения и про-</w:t>
        <w:br/>
        <w:t>паганды памятников как старины, так и современности.</w:t>
        <w:br/>
        <w:t>Мы знаем, что во многих областных отделениях обшества до сих пор не</w:t>
        <w:br/>
        <w:t>созданы или не функционируют необходимые секции по разделам памятни-</w:t>
        <w:br/>
        <w:t>ков культуры: археологии; архитектуры; литературы и письменности; изо-</w:t>
        <w:br/>
        <w:t>бразительного и прикладного искусства; музыки; пропаганды и другие.</w:t>
        <w:br/>
        <w:t>А успешно выполиять те большие задачи, которые стоят перед Обшцест-</w:t>
        <w:br/>
        <w:t>вом охраны памятников культуры, мы не можем при наличии слабой ра-</w:t>
        <w:br/>
        <w:t>боты в отдельных областях. У нас нет пока постоянной связи с предприя-</w:t>
      </w:r>
    </w:p>
    <w:p>
      <w:r>
        <w:t>тиями, колхозами, совхозами, учреждениями, организациями иучебными</w:t>
        <w:br/>
        <w:t>заведениями, яваяюшимися коллективными членами обшества. В свя-</w:t>
        <w:br/>
        <w:t>2</w:t>
        <w:br/>
        <w:t>зи с этим нерегулярно проводятся мероприятия по пропаганде памятни-</w:t>
        <w:br/>
        <w:t>ков и их охране. Что могут сделать, например, пионеры, если памятник</w:t>
        <w:br/>
        <w:t>разрушается, здесь нужна уже помошь крупных предприятий или хозяйств,</w:t>
        <w:br/>
        <w:t>способных произвести текуший ремонт или пойти на какие-то материаль-</w:t>
        <w:br/>
        <w:t>ныезатраты.</w:t>
        <w:br/>
        <w:t>Нам надо обратить особое внимание на развитие работы главного звена</w:t>
        <w:br/>
        <w:t>обшества -- первичных организаций в школах, колхозах, учреждениях, выс-</w:t>
        <w:br/>
        <w:t>шихи среднихучебныхзаведениях, а также на заводах.</w:t>
        <w:br/>
        <w:t>Сравнение численности членов Обцества охраны памятников с другими</w:t>
        <w:br/>
        <w:t>массовыми обшествами, такими как ДОСААФ, обшества охраны природы,</w:t>
        <w:br/>
        <w:t>показызает, что их число еше не достигло предела. В ряде областей есть еше</w:t>
        <w:br/>
        <w:t>возможности ДАЯ увеличения количества членов обшества. Следует шире</w:t>
        <w:br/>
        <w:t>привлекать население в члены обшества, особенно из среды рабочей и кол-</w:t>
        <w:br/>
        <w:t>хозной молодежи.</w:t>
        <w:br/>
        <w:t>Все еше имеют место случаи разрушения памятников. Мы должны с боль-</w:t>
        <w:br/>
        <w:t>шой требовательностью и строгостью, опираясь на закон об охране памят-</w:t>
        <w:br/>
        <w:t>ников, отнестись к фактам разрушения и порчи памятников.</w:t>
        <w:br/>
        <w:t>К сожалению, такие факты имеются.</w:t>
        <w:br/>
        <w:t>Так, например памятник-обелиск на острове Пешной Балыкшинского</w:t>
        <w:br/>
        <w:t>района Гурьевской области, сооруженный на месте расстрела членов перво-</w:t>
        <w:br/>
        <w:t>го совета, находится в запуценном состоянии, нет зеленых насаждений.</w:t>
        <w:br/>
        <w:t>Из-за отсутствия охранной зоны прямо по кровле подземной мечети Шах-</w:t>
        <w:br/>
        <w:t>бак-ата Мангышлакской области бесцеремонно, по-хулигански, была проло-</w:t>
        <w:br/>
        <w:t>жена автомобильная дорога.</w:t>
        <w:br/>
        <w:t>При строительстве Таш-Ушкульского гидросооружения на территории</w:t>
        <w:br/>
        <w:t>колхоза имени Калинина Чуйского района Джамбульской области срыто</w:t>
        <w:br/>
        <w:t>около 20 процентов культурного слоя средневекового городиша Ак-Тепе.</w:t>
        <w:br/>
        <w:t>Городиша Мерке Меркенского района застраивались также с разрушением</w:t>
        <w:br/>
        <w:t>кулһтурных саоев.</w:t>
        <w:br/>
        <w:t>Начиная с 1972 по 1975 год, по Джамбульской области разрушены и</w:t>
        <w:br/>
        <w:t>распаханы археологические памятники: в Ауговском районе -- несколько</w:t>
        <w:br/>
        <w:t>курганов в колхозе «Восток», «Путь коммунизма», совхозе «Алгабас»;</w:t>
        <w:br/>
        <w:t>в Меркенском районе -- на территории плодово-ягодного совхоза бульдозе-</w:t>
        <w:br/>
        <w:t>ром разрушены семь курганов и распахано два кургана в колхозе «Красный</w:t>
        <w:br/>
        <w:t>Восток»; в Курдайском районе были разрушены и выровнены остатки</w:t>
        <w:br/>
        <w:t>Аревнего города Суяб, которые находились на территории колхоза «Тру-</w:t>
        <w:br/>
        <w:t>бі:9</w:t>
        <w:br/>
        <w:t>»</w:t>
        <w:br/>
        <w:t>Товарици! Многие областные отделения выявляют, изучают и сохра-</w:t>
        <w:br/>
        <w:t>ияют памятники истории советского обшества, памятники трудовой славы.</w:t>
        <w:br/>
        <w:t>Это важное направление, так как наши потомки будут судить о нашем по-</w:t>
        <w:br/>
        <w:t>колений не столько по парадным сооружениям, сколько по тем трудовым</w:t>
        <w:br/>
        <w:t>достижениям, которые дали материальную основу жизни обшества и</w:t>
      </w:r>
    </w:p>
    <w:p>
      <w:r>
        <w:t>всем ее духовным проявлениям. Героика труда 1920-х годов, восстанов-</w:t>
        <w:br/>
        <w:t>жение народного хозяйства после гражданской войны и иностранной</w:t>
        <w:br/>
        <w:t>интервенции, незабываемая романтика первых пятилеток, зарождение и</w:t>
        <w:br/>
        <w:t>развитие форм коммунистического труда, вклад тыла в борьбу и Победу в Вели-</w:t>
        <w:br/>
        <w:t>кой Отечественной войне, героизм итрудовая слава послевоенных лет-- все</w:t>
        <w:br/>
        <w:t>эти исторические этапы требуют тшательной фиксации всех свидетельств,</w:t>
        <w:br/>
        <w:t>всех отметин времени.</w:t>
        <w:br/>
        <w:t>Болышое пропагандистское значение имеют организованные многими</w:t>
        <w:br/>
        <w:t>газетами специальные рубрики, в которых помешаются материалы о памят-</w:t>
        <w:br/>
        <w:t>никах культуры. Приятно отметить, что республиканские газеты «Лениншіл</w:t>
        <w:br/>
        <w:t>жас» и «Социалистік Қазақстан» постоянно освецают вопросы, связанные</w:t>
        <w:br/>
        <w:t>с памятниками кульгуры. 18 декабря 1976 года «Социалистік Қазақстан»</w:t>
        <w:br/>
        <w:t>посвятил целую страницу памятникам истории и культуры в связи с приня-</w:t>
        <w:br/>
        <w:t>тием Верховным Советом СССР Закона «Об охране и использовании па-</w:t>
        <w:br/>
        <w:t>мятников истории и культуры».</w:t>
        <w:br/>
        <w:t>В обшестве ведется массовая просветительная работа, используются раз-</w:t>
        <w:br/>
        <w:t>нообразные формы пропаганды знаний о культурном наследин. В настояцее</w:t>
        <w:br/>
        <w:t>время добиваемся договоренности с обшцеством «Энание» о создании при</w:t>
        <w:br/>
        <w:t>его областных отделениях секций по охране памятников и проведении спе-</w:t>
        <w:br/>
        <w:t>циальных циклов лекций. Такое сотрудничество способствует повышению</w:t>
        <w:br/>
        <w:t>качества лекционной работы обшества, так как обшество «Знание» имеет</w:t>
        <w:br/>
        <w:t>большие возможности обеспечить квалифицированную методическую по-</w:t>
        <w:br/>
        <w:t>мошь лекторам, которая особенно важна для местных отделений.</w:t>
        <w:br/>
        <w:t>Наше обшество включило в план работы мероприятия по достойной</w:t>
        <w:br/>
        <w:t>встрече 60-летия Великой Октябрьской социалистической революции. Пла-</w:t>
        <w:br/>
        <w:t>нируется проведение смотра памятников революции, гражданской и Вели-</w:t>
        <w:br/>
        <w:t>кой Отечественной войны, боевой и трудовой славы, культурного строн-</w:t>
        <w:br/>
        <w:t>тельства. Областные отделения предусматривают широкое использование</w:t>
        <w:br/>
        <w:t>памятников в патриотическом и интернациональном воспитании трудя-</w:t>
        <w:br/>
        <w:t>шихся и молодежи, проведение непосредственно у памятников торжест-</w:t>
        <w:br/>
        <w:t>венных церемоний, формируюцих новые обряды.</w:t>
        <w:br/>
        <w:t>619%</w:t>
        <w:br/>
        <w:t>»</w:t>
        <w:br/>
        <w:t>культуры Казахской ССР, передаюшими свой опыт и любовь к делу охраны</w:t>
        <w:br/>
        <w:t>культурного наследия молодым членам обшества.</w:t>
        <w:br/>
        <w:t>Можно сказать также о больших энтузиастах по сбору материальных</w:t>
        <w:br/>
        <w:t>и духовных ценностей истории Восточно-Казахстанской области. Эдесь</w:t>
        <w:br/>
        <w:t>каждый знает о народном музее в городе Шемонаихе, о Бутаковском этно-</w:t>
        <w:br/>
        <w:t>графическом музее. Последний насчитывает около 3 900 предметов. Участ-</w:t>
        <w:br/>
        <w:t>никами создания этих музеев были школьники, пенсионеры, домохозяйки</w:t>
        <w:br/>
        <w:t>и обшественность районов, возглавляемые энтузиастами-любителями то-</w:t>
        <w:br/>
        <w:t>варишем В. В. Викуловым, Н. А. Зайцевым, которые, несмотря на все труд-</w:t>
        <w:br/>
        <w:t>ности, связанные с организацией музеев, настойчиво продолжают начатое</w:t>
        <w:br/>
        <w:t>благородное дело. Областной совет обшества Восточно-Казахстанской об-</w:t>
        <w:br/>
        <w:t>ласти совместно с работниками музеев занимаются выявлением и учетом па-</w:t>
        <w:br/>
        <w:t>мятников истории и культуры. С этой целью были проведены обследования</w:t>
        <w:br/>
        <w:t>Тарбагатайского и Катон-Карагайского районов, выявлено и взято на учет</w:t>
        <w:br/>
        <w:t>50 этнографических предметов, представаякицих музейную ценность.</w:t>
        <w:br/>
        <w:t>Уже второй год областной совет совместно с педагогическим институтом</w:t>
        <w:br/>
        <w:t>проводит комплексную экспедицию по изучению истории населенных пун-</w:t>
        <w:br/>
        <w:t>ктов Глубоковского и Уланского районов. Экспедицией выявлены, взяты на</w:t>
        <w:br/>
        <w:t>учети научно обработаны 68 предметов-памятников истории и культуры.</w:t>
      </w:r>
    </w:p>
    <w:p>
      <w:r>
        <w:t>Сохранение творческого наследия и в области прикладного искусства,</w:t>
        <w:br/>
        <w:t>изучение и популяризация его в целях дальнейшего развития традиций на-</w:t>
        <w:br/>
        <w:t>ролныхумельцев -- почетная задача.</w:t>
        <w:br/>
        <w:t>Вреспублике известны имена 1 985 мастеров прикладного искусства. Еіше</w:t>
        <w:br/>
        <w:t>живы традиции ковроткачества в Южном и Западном Казахстане. Славятся</w:t>
        <w:br/>
        <w:t>своим искусством вышивалыцицы Чимкентской, Кзыл-Ординской областей;</w:t>
        <w:br/>
        <w:t>повсеместно бытует изготовление узорной кошмы и многих других видов</w:t>
        <w:br/>
        <w:t>народного творчества.</w:t>
        <w:br/>
        <w:t>Аюбимым делом продолжают заниматься вышивалыцицы А. Кабулова и</w:t>
        <w:br/>
        <w:t>М.Ниязова, проживаюцие в городе Алма-Ате. Известны ткачихи Западного</w:t>
        <w:br/>
        <w:t>и Южного Казахстана -- К. Есильбаева, Б. Сарикова, Б. Романова.</w:t>
        <w:br/>
        <w:t>Ровесница нашего века К. Басболатова из Маканчинского района Семи-</w:t>
        <w:br/>
        <w:t>палатинской области и сегодня заявляет: «В моем ауле оценили мое мастер-</w:t>
        <w:br/>
        <w:t>ство, я изготавливаю свадебные наряды для невест. Если будут заказы,</w:t>
        <w:br/>
        <w:t>я судовольствием их выполню». Талант этой народной мастерицы вызвал</w:t>
        <w:br/>
        <w:t>неподдельное восхицение у нашего гостя -- известного итальянского ху-</w:t>
        <w:br/>
        <w:t>дожника Ренато Гуттузо. Любуясь фрагментом вышитого шелком полотен-</w:t>
        <w:br/>
        <w:t>2</w:t>
        <w:br/>
        <w:t>Именно отсутствие культуры, интеллигентности и профессионализма</w:t>
        <w:br/>
        <w:t>привели к тому; что нас интересует не количество благоустроенных квартир,</w:t>
        <w:br/>
        <w:t>а квадратные метры, не настояшие писатели, а количество членов Союза</w:t>
        <w:br/>
        <w:t>писателей.</w:t>
        <w:br/>
        <w:t>А о таком громадном поле человеческой деятельности, каковым является</w:t>
        <w:br/>
        <w:t>архитектура -- альма-матер многих искусств, о зодчестве, мы раньше в до-</w:t>
        <w:br/>
        <w:t>кладах вождей читали крохи тусклых мысдей в разделе «капитальное строй-</w:t>
        <w:br/>
        <w:t>тельство и строительно-монтажные работы». Смешно? Да!</w:t>
        <w:br/>
        <w:t>К чему все это я говорю? Мне думается деятельность Казахского об-</w:t>
        <w:br/>
        <w:t>шества охраны памятников истории и культуры должна быть тесно</w:t>
        <w:br/>
        <w:t>связана с образованными людьми высокой культуры и глубоких зна-</w:t>
        <w:br/>
        <w:t>ний, с представителями подлинной интеллигенции.</w:t>
        <w:br/>
        <w:t>По моему глубокому убеждению, интеллигенция -- мозг народа, она во</w:t>
        <w:br/>
        <w:t>все времена любые потрясения Родины встречала открытой грудью, воспри-</w:t>
        <w:br/>
        <w:t>нимала сердцем.</w:t>
        <w:br/>
        <w:t>К сожалению, наша интеллигенция разобшена. Есть функционеры, кон-</w:t>
        <w:br/>
        <w:t>формисты, высказываюццие свои отдельные мысай с отАЯдкой на верха, с точ-</w:t>
        <w:br/>
        <w:t>ным расчетом на коньюнктуру.</w:t>
        <w:br/>
        <w:t>Есть подлинные интеллигенты, глубоко знаюшие жизнь народа, свое бла-</w:t>
        <w:br/>
        <w:t>гополучие не оделяюцие от благополучия последнего.</w:t>
        <w:br/>
        <w:t>Мы должны быть наследниками наших духовных пророков, которые ни-</w:t>
        <w:br/>
        <w:t>чего не догматировали, ко всему подходили творчески, не допускали фаль-</w:t>
        <w:br/>
        <w:t>ши, глубоко проникали в надежды и чаяния друг друга, высоко несли чувство</w:t>
        <w:br/>
        <w:t>собственного достоинства и достоинства своих народов, что помогало им</w:t>
        <w:br/>
        <w:t>избежать Фрустраций, Обид и Разочарований.</w:t>
        <w:br/>
        <w:t>Товариши!</w:t>
        <w:br/>
        <w:t>Я решил еше раз честно и правдиво изложить свою точку зрения на ряд</w:t>
        <w:br/>
        <w:t>волнуюших нас проблем, хотя имею опасность быть неправильно понятым</w:t>
        <w:br/>
        <w:t>определенной частью аудитории. Но это есть моя принципиальная позиция.</w:t>
      </w:r>
    </w:p>
    <w:p>
      <w:r>
        <w:t>Спасибо за внимание!</w:t>
        <w:br/>
        <w:t>1980-е гг.</w:t>
        <w:br/>
        <w:t>6:69</w:t>
        <w:br/>
        <w:t>2</w:t>
        <w:br/>
        <w:t>При нивелировке на больших плошадях уничтожено значительное число</w:t>
        <w:br/>
        <w:t>остатков сельских средневековых усадеб Отрарского оазиса.</w:t>
        <w:br/>
        <w:t>Енце один факт. В совхозе «Хлебодаровский» Актюбинской области --</w:t>
        <w:br/>
        <w:t>директор товариш Н. Велик-- при пахотныхработах были разрушены круп-</w:t>
        <w:br/>
        <w:t>ные курганные могильники савроматского времени (середина первого тыся-</w:t>
        <w:br/>
        <w:t>челетия дон.э.). Руководство совхоза не реагировало натревожные сигналы.</w:t>
        <w:br/>
        <w:t>И только благодаря вмешательству Актюбинского краеведческого музея и</w:t>
        <w:br/>
        <w:t>редакции газеты «Казахстанская правда» удалось спасти часть ценных нахо-</w:t>
        <w:br/>
        <w:t>докизразрушенных курганов. Среди них большое количество произведений</w:t>
        <w:br/>
        <w:t>прикладного искусства, имеюших огромную художественную ценность.</w:t>
        <w:br/>
        <w:t>Центральный совет обшества совместно с Институтом истории, архео-</w:t>
        <w:br/>
        <w:t>логии и этнографии Академии наук Казахской ССР проводит обследование</w:t>
        <w:br/>
        <w:t>аварийных памятников в этом районе.</w:t>
        <w:br/>
        <w:t>Словом, повышение активности и бдительности в деле охраны продолжа-</w:t>
        <w:br/>
        <w:t>ет оставаться актуальной задачей областных советов обшества.</w:t>
        <w:br/>
        <w:t>Считаем также, что назрела необходимость систематической организа-</w:t>
        <w:br/>
        <w:t>ции специализированных экспедиций дая изучения аварийных памятников</w:t>
        <w:br/>
        <w:t>с приглашением ученых из академии наук Казахской ССР и других научных</w:t>
        <w:br/>
        <w:t>учреждений.</w:t>
        <w:br/>
        <w:t>Эдесь мы должны особо сказать, что, пропагандируя памятники, необхо-</w:t>
        <w:br/>
        <w:t>димо постоянно напоминать об этих злостных фактах разрушения или не-</w:t>
        <w:br/>
        <w:t>брежного отношения к культурному наследию народа, его бесценным сокро-</w:t>
        <w:br/>
        <w:t>вишам.</w:t>
        <w:br/>
        <w:t>Недавно из Джамбульской области мы получили решение исполкома об-</w:t>
        <w:br/>
        <w:t>ластного Совета трудяшихея от 11 ноября 1976 года «О состоянии охраны</w:t>
        <w:br/>
        <w:t>и пропаганды памятников истории и культуры в Джамбульском, Свердаов-</w:t>
        <w:br/>
        <w:t>ском и Джувалинском районах области». В решении подробно проанализи-</w:t>
        <w:br/>
        <w:t>рованы причины крайне неудовлетворительного отношения к памятникам</w:t>
        <w:br/>
        <w:t>культуры. Нам кажется, подобной принципиальной оценке должно подвер-</w:t>
        <w:br/>
        <w:t>гаться положение дел с памятниками во всех областях республики. Именно</w:t>
        <w:br/>
        <w:t>на данном пленуме мы надеемся услышать самокритичный деловой разговор</w:t>
        <w:br/>
        <w:t>людей, призванных охранять, беречь и пропагандировать памятники исто-</w:t>
        <w:br/>
        <w:t>рим и культуры.</w:t>
        <w:br/>
        <w:t>Указания ХХУ сьезда КПСС об улучшении охраны и пропаганды памят-</w:t>
        <w:br/>
        <w:t>ников истории и культуры обязывают Обшество охраны памятников содей-</w:t>
        <w:br/>
        <w:t>«“Э</w:t>
        <w:br/>
        <w:t>»</w:t>
        <w:br/>
        <w:t>ствовать всеми имеюшимися средствами тому; чтобы богатейший фонд куль-</w:t>
        <w:br/>
        <w:t>турного наследия был сохранен и активно служил людям.</w:t>
      </w:r>
    </w:p>
    <w:p>
      <w:r>
        <w:t>«Пожалуй, нет человека -- говорит А. И. Брежнев, -- который не ис-</w:t>
        <w:br/>
        <w:t>пытывал бы неискоренимого чувства любви, привязанности к земле дедов и</w:t>
        <w:br/>
        <w:t>прадедов, кродной культуре, к своему языку; к своим традициям и обычаям...</w:t>
        <w:br/>
        <w:t>Все мы,в какой бы республике ни жилн, -- советские патриоты, дети одной</w:t>
        <w:br/>
        <w:t>социалистической Родины». Вот почему дАя советских людей овладение</w:t>
        <w:br/>
        <w:t>культурным наследием своих предков неотделимо от творческого усилия</w:t>
        <w:br/>
        <w:t>в коммунистическом строительстве.</w:t>
        <w:br/>
        <w:t>Спасибо за внимание.</w:t>
        <w:br/>
        <w:t>1976.</w:t>
        <w:br/>
        <w:t>ОПАМЯТНИКАХИСТОРИИ ИИ КУЛЬТУРЫ</w:t>
        <w:br/>
        <w:t>КАЗАХСТАНА</w:t>
        <w:br/>
        <w:t>В нашей стране сбережение памятников истории и культуры возведено на</w:t>
        <w:br/>
        <w:t>уровень государственного закона. Памятники у нас саужат воспитанию па-</w:t>
        <w:br/>
        <w:t>триотизма советского человека. Мы не отделяем своей любви к Родине от</w:t>
        <w:br/>
        <w:t>уважения к славным традициям нашей отечественной историй.</w:t>
        <w:br/>
        <w:t>Велико значение памятников культуры дая просвешения народа, дАЯ</w:t>
        <w:br/>
        <w:t>рождения личности современного, всесторонне развитого человека социа-</w:t>
        <w:br/>
        <w:t>листического обшества. Благодаря накопленным культурным ценностям,</w:t>
        <w:br/>
        <w:t>взаимодействуюшим с современной жизнью, повседневно, непрерывно, хотя</w:t>
        <w:br/>
        <w:t>и незаметно, происходит процесс формирования обшественной психологии,</w:t>
        <w:br/>
        <w:t>воспитание воэвышенных, высокоидейных, гуманных черт советских людей,</w:t>
        <w:br/>
        <w:t>более того, становление самосознания нации, ее характера. В памятники</w:t>
        <w:br/>
        <w:t>истории, борьбы и побед вложена могучая сила единства народов.</w:t>
        <w:br/>
        <w:t>Постоянным источником, производяшим бесценные богатства, является</w:t>
        <w:br/>
        <w:t>народ. Наш советский народ выступает не только законным преемником</w:t>
        <w:br/>
        <w:t>всего лучшего, что выработало человечество, но и создателем социалистичес-</w:t>
        <w:br/>
        <w:t>кой культуры, представаяюшей собой качественно новый этап в развитии</w:t>
        <w:br/>
        <w:t>человечества.</w:t>
        <w:br/>
        <w:t>В настояшее время момент становления Обшества охраны памятников</w:t>
        <w:br/>
        <w:t>историии культуры Казахстана завершен. Теперь оно приступает к активным</w:t>
        <w:br/>
        <w:t>плоды приносяшим действиям. Залог будуцихуспехов обшества заключается</w:t>
        <w:br/>
        <w:t>2</w:t>
        <w:br/>
        <w:t>Чего стоит Сибирская коллекция Петра І в Эрмитаже, родословная ко-</w:t>
        <w:br/>
        <w:t>торой ведет в наши края. В этих предметах отражены мастерство и талант,</w:t>
        <w:br/>
        <w:t>изысканный вкус и болыпое искусство наших безымянных предков.</w:t>
        <w:br/>
        <w:t>Обшество могло бы поддержать ученых, если они взялись бы за создание</w:t>
        <w:br/>
        <w:t>ДАЯ начала Атласа музейных фондов СССР и ряда стран по материалам Ка-</w:t>
        <w:br/>
        <w:t>захстана.</w:t>
        <w:br/>
        <w:t>В задачу обшества входитраспространение научных знаний о памятниках</w:t>
        <w:br/>
        <w:t>истории и культуры. Сколько интересных материалов о Казахстане в старых</w:t>
        <w:br/>
        <w:t>изданиях и книгах, даже ксерокопии их принесли бы немалую польау. Тем</w:t>
        <w:br/>
        <w:t>более наступило время читать книги целиком, без кушор, без обязательного</w:t>
        <w:br/>
        <w:t>поиска в них марксистского изложения предмета.</w:t>
        <w:br/>
        <w:t>В 1847-1848 годах английский путешественник Т. У. Аткинсон побы-</w:t>
        <w:br/>
        <w:t>вал в Казахстане и написал книгу. В ней нас интересуют главы:</w:t>
        <w:br/>
        <w:t>1.Гостеприимство кочуюшего народа.</w:t>
        <w:br/>
        <w:t>2. Казахские певцы-импровизаторы.</w:t>
      </w:r>
    </w:p>
    <w:p>
      <w:r>
        <w:t>3. Аулу базальтовых скал.</w:t>
        <w:br/>
        <w:t>4. Скачки.</w:t>
        <w:br/>
        <w:t>5. Спор киргизских ора (қазақтар жуз-жуз деп ол кезде де таласса кере).</w:t>
        <w:br/>
        <w:t>6. Аюбовный напиток (қымыз туралы).</w:t>
        <w:br/>
        <w:t>Книга имеет 126 редчайших рисунков.</w:t>
        <w:br/>
        <w:t>Я считаю совершенно необходимым дАя восстановления нашей истори-</w:t>
        <w:br/>
        <w:t>ческой памяти переиздание книг Аткинсона, Палласа, Левшина, Рычкова,</w:t>
        <w:br/>
        <w:t>Алекторова, Потанина, Ядринцева, советских историков -- Вяткина, Чу-</w:t>
        <w:br/>
        <w:t>лошникова, Бекмаханова.</w:t>
        <w:br/>
        <w:t>Не требует отлагательства издание трудов Алихана Букейханова, Муха-</w:t>
        <w:br/>
        <w:t>метжана Тынышбаева, Санжара Асфендиярова, после полувекового незаслу-</w:t>
        <w:br/>
        <w:t>женного их забвения.</w:t>
        <w:br/>
        <w:t>В 1990-1997 годах вреспублике будут изданы:</w:t>
        <w:br/>
        <w:t>1. Свод памятников истории и культуры Казахстана, в десяти томах.</w:t>
        <w:br/>
        <w:t>2. Энциклопедия «Шәкірт» («Ученик»), в трех томах.</w:t>
        <w:br/>
        <w:t>3. Литература и искусство Казахстана, в трех томах.</w:t>
        <w:br/>
        <w:t>Материалы энциклопедий -- своеобразный справочник по историческо-</w:t>
        <w:br/>
        <w:t>му и художественному наследию. Активисты обшества должны принимать</w:t>
        <w:br/>
        <w:t>деятельное участие в выпуске изданий. Необходимо продолжить выпуск</w:t>
        <w:br/>
        <w:t>собственного сборника обшества с полемической заостренностью публику-</w:t>
        <w:br/>
        <w:t>емых материалов.</w:t>
        <w:br/>
        <w:t>біз</w:t>
        <w:br/>
        <w:t>2</w:t>
        <w:br/>
        <w:t>Все плохое живуче, как в притче о драконе: ему отрубают одну голову,</w:t>
        <w:br/>
        <w:t>у него вырастают две новые.</w:t>
        <w:br/>
        <w:t>До сих пор отдельные лица поражены бациллой не ума, а чинопочитания.</w:t>
        <w:br/>
        <w:t>Их не покидает мыса: «Как бы чего не вышло?», «Что подумает шеф?»,</w:t>
        <w:br/>
        <w:t>«Что будет со мной, если?» и т.п.</w:t>
        <w:br/>
        <w:t>Какое раболепие! Где наша внутренняя убежденность, нравственные, че-</w:t>
        <w:br/>
        <w:t>довеческие критерии, порядочность и неподкупность?</w:t>
        <w:br/>
        <w:t>Вот какие грустные мысаи преследуют меня, после так называемого пле-</w:t>
        <w:br/>
        <w:t>нума нашего обшества, проведенного третьего января сего года.</w:t>
        <w:br/>
        <w:t>О деятельности обшества хочу со всей серьезностью сказать: в данное</w:t>
        <w:br/>
        <w:t>время ни председатель, каким бы хорошим он ни был, ни аппарат управления</w:t>
        <w:br/>
        <w:t>ничего сами не смогут решить, если широкая обшественность их не поддер-</w:t>
        <w:br/>
        <w:t>жит. Видимо, необходимо проявить заботу о консолидации живых сил об-</w:t>
        <w:br/>
        <w:t>шества, создать в областях и столице республики интеллектуальный центр,</w:t>
        <w:br/>
        <w:t>добровольно обһединяюший всех единомышленников республики на ниве</w:t>
        <w:br/>
        <w:t>памятников.</w:t>
        <w:br/>
        <w:t>В обшестве, очевидно, потребуется проведение значительных преобразо-</w:t>
        <w:br/>
        <w:t>ваний. Его пока перестройка не коснулась. Большпие изменения произошли в</w:t>
      </w:r>
    </w:p>
    <w:p>
      <w:r>
        <w:t>составе центрального совета, избранного сьездом. Многие не знают, что со-</w:t>
        <w:br/>
        <w:t>стоят членами совета, не привлекаются к работе, отдельнме члены давно ав-</w:t>
        <w:br/>
        <w:t>томатически выбыли, а новые работники обшества, согласно уставу, не име-</w:t>
        <w:br/>
        <w:t>ют решаюшего голоса. Ранее созданные при центральном совете обшества</w:t>
        <w:br/>
        <w:t>творческие секции работают формально, есть необходимость в обновлении</w:t>
        <w:br/>
        <w:t>состава и усилении ихработы.</w:t>
        <w:br/>
        <w:t>А какустарел устав обцества, он не отвечает современным требованиям</w:t>
        <w:br/>
        <w:t>быстро преобразуюцегося мира.</w:t>
        <w:br/>
        <w:t>Должна быть придана большая самостоятельность областным советам.</w:t>
        <w:br/>
        <w:t>Взаимоотношения между центральным и областными советами должны</w:t>
        <w:br/>
        <w:t>строиться на демократической основе, с полным удовлетворением взаймных</w:t>
        <w:br/>
        <w:t>интересов.</w:t>
        <w:br/>
        <w:t>В отчетах надо искоренить формальность и саучаи дезинформацим, как</w:t>
        <w:br/>
        <w:t>было в прошлый раз, то есть очковтирательства.</w:t>
        <w:br/>
        <w:t>Главное -- дать простор дАя деятельности людям компетентным, увле-</w:t>
        <w:br/>
        <w:t>ченным, одержимым, бескорыстным, «до боли сердечной» любяшим отчий</w:t>
        <w:br/>
        <w:t>қрай, каковыми являются Мардан Байдильдаев и Николай Ивлев.</w:t>
        <w:br/>
        <w:t>бі»&gt;9</w:t>
        <w:br/>
        <w:t>2</w:t>
        <w:br/>
        <w:t>в том, что оно стало массовой обшественной организацией, обьединяюшей</w:t>
        <w:br/>
        <w:t>многочисленных энтузиастов по всей республике.</w:t>
        <w:br/>
        <w:t>Хотел бы поделиться мыслями о некоторых направлениях будуших</w:t>
        <w:br/>
        <w:t>изысканий:</w:t>
        <w:br/>
        <w:t>1. Необходимо заняться постоянным сбором письменных, литературных</w:t>
        <w:br/>
        <w:t>памятников. Однажды в газетах промелькнуло сообшение о том, что огром-</w:t>
        <w:br/>
        <w:t>ное количество древних рукописей и книг, найденных в РСФСР в различных</w:t>
        <w:br/>
        <w:t>мечетях и соборах, сдано в музей города Астрахани. В этом отношении пред-</w:t>
        <w:br/>
        <w:t>ставлаяют интерес музен, архивы, библиотеки многих городов Советского Со-</w:t>
        <w:br/>
        <w:t>юза и даже сопредельных государств. Связь с последними можно было бы</w:t>
        <w:br/>
        <w:t>установить через советский комитет ИКОМОС -- организацию ЮНЕСКО,</w:t>
        <w:br/>
        <w:t>занимаюшуюся памятниками.</w:t>
        <w:br/>
        <w:t>2. Во многих музеях Советского Союза, в ихзапасникахи складах хра-</w:t>
        <w:br/>
        <w:t>нятся великолепные произведения казахского прикладного искусства. Не</w:t>
        <w:br/>
        <w:t>будем говорить об их возврашений -- это сложная проблема, но изучать ихи</w:t>
        <w:br/>
        <w:t>пропагандировать совершенно необходимо.</w:t>
        <w:br/>
        <w:t>Недавно в Государственном музее искусств Казахстана была организована</w:t>
        <w:br/>
        <w:t>выставка прикладного искусства казахов из фондов Государственного музея</w:t>
        <w:br/>
        <w:t>этнографии города Ленинграда. К сожалению, среди экспонатов я не увидел</w:t>
        <w:br/>
        <w:t>собранных Ч. Валихановым вешей (их около четырехсот),храняшихся в этом</w:t>
        <w:br/>
        <w:t>музее под названием «Коллекция М8 52». В коллекции имеется женское</w:t>
        <w:br/>
        <w:t>свадебное седло со всеми принадлежностями, мужское седло, отделанное</w:t>
        <w:br/>
        <w:t>серебром, сердоликом и бирюзой, а также оружие, луки с налучниками, кол-</w:t>
        <w:br/>
        <w:t>чаны для стрел, сабля, пика, фитильное ружье и много других ценных вешей.</w:t>
        <w:br/>
        <w:t>Часто из одной книгив другую кочуютслабыерисунки,одниите же фо-</w:t>
        <w:br/>
        <w:t>тографии, относяшиеся к различным периодам истории Казахстана. Между</w:t>
        <w:br/>
        <w:t>тем можно свободно найти много замечатедьных рисунков, даже фотографий</w:t>
        <w:br/>
        <w:t>встарых дореволюционных изданиях. Я эдесь имею в виду не толькоработы</w:t>
        <w:br/>
        <w:t>художника Энаменского из отряда полковника Черняева или Хаудова.</w:t>
      </w:r>
    </w:p>
    <w:p>
      <w:r>
        <w:t>Вот, например, в книге английского путешественника Томаса Уильяма</w:t>
        <w:br/>
        <w:t>Аткинсона, посетившего Казахстан в 1847-1849 годах, имеется 126 ри-</w:t>
        <w:br/>
        <w:t>сунков, сделанных им с натуры. Он описывает охоту с беркутами, многочис-</w:t>
        <w:br/>
        <w:t>ленные курганы, руины городов, предметы прикладного искусства. Он был</w:t>
        <w:br/>
        <w:t>настолько влюблен в эти края, что сыну, родившемуся в горах Алатау; дал имя</w:t>
        <w:br/>
        <w:t>Тамши-булак. Он хорошо отзывался о казахах: «Относительно обраше-</w:t>
        <w:br/>
        <w:t>ния сженшинами англичанам не мешало бы поучиться многому у казахов».</w:t>
        <w:br/>
        <w:t>бгө9</w:t>
        <w:br/>
        <w:t>»</w:t>
        <w:br/>
        <w:t>История становления человека и человечества проходила через пороги</w:t>
        <w:br/>
        <w:t>немыслимых испытаний. Во все времена поступательного движения цивили-</w:t>
        <w:br/>
        <w:t>зации не было недостатка в изобретательности человеческого ума. Однако</w:t>
        <w:br/>
        <w:t>часто только что изобретенное, впервые найденное уничтожалось или не по-</w:t>
        <w:br/>
        <w:t>аучало путевку в жизнь в силу непризнания их современниками. Эти потери</w:t>
        <w:br/>
        <w:t>дорого обходились человечеству, ибо вновь и вновь приходилось изобретать</w:t>
        <w:br/>
        <w:t>велосипед.</w:t>
        <w:br/>
        <w:t>Почему мы не извлекаем уроков из истории? Известно, что Карл Маркс</w:t>
        <w:br/>
        <w:t>характеризовал науку как всеобший труд, предполагаюший кооперацию</w:t>
        <w:br/>
        <w:t>усилий занятого им человека не только с современниками, но и с предше-</w:t>
        <w:br/>
        <w:t>ственниками. А кооперация с предшественниками и означает не что иное,</w:t>
        <w:br/>
        <w:t>как обшение с прошлым, с теми, кто прежде вкладывал энергию в познание</w:t>
        <w:br/>
        <w:t>и развитие данного обһекта. Аюбовно именуемый «обшественной соб-</w:t>
        <w:br/>
        <w:t>ственностью» русского народа академик Д. Лихачев пишет: «Навязчиво и</w:t>
        <w:br/>
        <w:t>настойчиво творения прошлого, в которые вложены талант и любовь поко-</w:t>
        <w:br/>
        <w:t>лений, входят в человека, становясь мерилом прекрасного. Человек учится</w:t>
        <w:br/>
        <w:t>уважению предков, чувству долга перед потомками».</w:t>
        <w:br/>
        <w:t>Земля, которую можно облететь за 90 минут, уже никогда не будет дая</w:t>
        <w:br/>
        <w:t>людей тем, чем она была дая их предков. Новые достижения науки заставля-</w:t>
        <w:br/>
        <w:t>ют человечество больше осознавать себя как человечество в целом. Планета</w:t>
        <w:br/>
        <w:t>наша стала более ошутимой, осязаемой, если хотите, уязвимой. В современ-</w:t>
        <w:br/>
        <w:t>ном мире усложнившихся отношений сохранение материализованных ду-</w:t>
        <w:br/>
        <w:t>ховных богатств многих поколений людей тревожит все цивилизованные на-</w:t>
        <w:br/>
        <w:t>роды. Аюбяший свою Родину человек не может не испытывать нравственной</w:t>
        <w:br/>
        <w:t>ответственности перед людьми, когда он в тяжелой борьбе с невзгодами вы-</w:t>
        <w:br/>
        <w:t>жил, вырос, обрел материально-духовное могушество. Поэтому я солидарен</w:t>
        <w:br/>
        <w:t>с поэтом Г.Красиковым, который обрашается к Президенту СШАР. Рейгану</w:t>
        <w:br/>
        <w:t>со следуюцими словами:</w:t>
        <w:br/>
        <w:t>«Вы думали история - забвение,</w:t>
        <w:br/>
        <w:t>Архив - куда грехи свои ҡладут?</w:t>
        <w:br/>
        <w:t>Она-- тот высший суд,</w:t>
        <w:br/>
        <w:t>Где нет прошения,</w:t>
        <w:br/>
        <w:t>Где срока давности не признают».</w:t>
        <w:br/>
        <w:t>Товарици! Мы должны отметить, что из многих обшеств, суцествуюшцих</w:t>
        <w:br/>
        <w:t>в нашей республике, Обшество охраны памятников истории и культуры за-</w:t>
        <w:br/>
        <w:t>9-0238 бі%</w:t>
        <w:br/>
        <w:t>»</w:t>
      </w:r>
    </w:p>
    <w:p>
      <w:r>
        <w:t>Говорят, когда Александру Македонскому принесли драгоценную шкатул-</w:t>
        <w:br/>
        <w:t>ку побежденного персидского царя Дария и спросили, на что ее употребить,</w:t>
        <w:br/>
        <w:t>он ответил: «Всего лучше хранить в ней книги Гомера и ученых, так как ум-</w:t>
        <w:br/>
        <w:t>ные мысли мудрейших людей подобает держать в великой чести».</w:t>
        <w:br/>
        <w:t>Наше обшество мне представляется подобным этой шкатулке, дай бог ей</w:t>
        <w:br/>
        <w:t>быть хранительницей всего ценного, чем богата наша древияя земля.</w:t>
        <w:br/>
        <w:t>Она, действительно, имеет несметнме богатства не только полезных иско-</w:t>
        <w:br/>
        <w:t>паемых, но и археологические, архитектурные, исторические и многие дру-</w:t>
        <w:br/>
        <w:t>гие культурные ценности.</w:t>
        <w:br/>
        <w:t>Зарубежные специалисты, приезжая к нам, увидев большое количество</w:t>
        <w:br/>
        <w:t>курганов, могильников и городиц, диву даются. Они не знают, что наши со-</w:t>
        <w:br/>
        <w:t>отечественники со времен Геродота не могут проникнуть в тайны древних</w:t>
        <w:br/>
        <w:t>курганов типа Бесшатыр. Даже не подозревают, что в Казахстане нет само-</w:t>
        <w:br/>
        <w:t>стоятельного научно-исследовательского института археологии. Какое</w:t>
        <w:br/>
        <w:t>упушение-- отсутствие института!</w:t>
        <w:br/>
        <w:t>Незнаю, есть ли в нашей Академии наук стратегический план полного</w:t>
        <w:br/>
        <w:t>археологического освоения республики, если есть, задачу нашего обшества</w:t>
        <w:br/>
        <w:t>я вижу в активном содействии этому. Выявление, изучение и учет являются</w:t>
        <w:br/>
        <w:t>нашими уставными обязанностями.</w:t>
        <w:br/>
        <w:t>По памятникам истории и культуры можно сделать открытия не только</w:t>
        <w:br/>
        <w:t>в недрах земли, но и в музеях, архивах и библиотеках.</w:t>
        <w:br/>
        <w:t>В музеях Ленинграда, Москвы, Астрахани, Омска, Уфы, Казани, Оренбур-</w:t>
        <w:br/>
        <w:t>га имеются обширные собрания историко-этнографических материалов по</w:t>
        <w:br/>
        <w:t>Казахстану, сбор которых начат с ХУП-ХҮШІ веков. В Музее антрополо-</w:t>
        <w:br/>
        <w:t>гиииэтнографии Академии наук СССР имеется коллекция Х8 313 из 13 пред-</w:t>
        <w:br/>
        <w:t>метов. Она передана музею в 1896 году из царских покоев Зимнего дворца.</w:t>
        <w:br/>
        <w:t>Коллекция состоит из оружия великолепной отделки, преподнесенного им-</w:t>
        <w:br/>
        <w:t>ператору от депутации казахов. В Государственном музее этнографии в кол-</w:t>
        <w:br/>
        <w:t>лекции У9 52- 350 предметов, собранных Ч. Валихановым.</w:t>
        <w:br/>
        <w:t>Много богатств истории и культуры Казахстана находятся за пределами</w:t>
        <w:br/>
        <w:t>СССР: в Англии, Германии и Польше. Только недавно из Польши, от своего</w:t>
        <w:br/>
        <w:t>Аруга Тадеуша Баруцкого я получил копию поэмы «Казахи» Густава Зелин-</w:t>
        <w:br/>
        <w:t>ского на польском языке, изданной в Варшаве еше в 1842 году.</w:t>
        <w:br/>
        <w:t>У покойного академика А. Х. Маргулана я собственными глазами видел</w:t>
        <w:br/>
        <w:t>слайды ювелирных изделий казахов, присланных ему знаменитым Британ-</w:t>
        <w:br/>
        <w:t>ским музеем.</w:t>
        <w:br/>
        <w:t>біз9%</w:t>
        <w:br/>
        <w:t>»</w:t>
        <w:br/>
        <w:t>Подобные поиски иногда приводят к хорошим результатам. Я вам хочу</w:t>
        <w:br/>
        <w:t>привести еше один пример. Мы давно пытаемся установить связь с потом-</w:t>
        <w:br/>
        <w:t>ками друзей -- современников Ч. Валиханова -- в надежде найти что-либо,</w:t>
        <w:br/>
        <w:t>проливаюцее свет на биографию ученого. Я знаком с правнуком Дмитри-</w:t>
        <w:br/>
        <w:t>ем и правнучкой Татьяной Ф. Достоевского. Мы энаем, где живет и работает</w:t>
        <w:br/>
        <w:t>правнук Г. Потанина. Меня обрадовало знакомство с внуком русского поэта</w:t>
        <w:br/>
        <w:t>ХІХ века В. Крестовского -- друга Ч. Валиханова. Он написал нам, что дед</w:t>
        <w:br/>
        <w:t>его «держал большую квартиру с видом на Фонтанкуи Летний сад». Значит,</w:t>
        <w:br/>
        <w:t>Чокан Валиханов бывал в этом доме. Литературная работа деда, черновики</w:t>
        <w:br/>
        <w:t>рукописей, переписка с Ф. Достоевским и другими писателями (возможно</w:t>
        <w:br/>
        <w:t>ис Чоканом Чингисовичем), а также с художником В. Верешагиным, храни-</w:t>
        <w:br/>
        <w:t>лись у его деда Владимира Всеволодовича, возможно, эти документы пере-</w:t>
      </w:r>
    </w:p>
    <w:p>
      <w:r>
        <w:t>даны им в Пушкинский дом. В конце он отметил, что до сих пор в их семье</w:t>
        <w:br/>
        <w:t>хранятся «некоторые дедушкины веши, китайский фарфор, картины». Вот</w:t>
        <w:br/>
        <w:t>Здесь мое сердце дрогнуло. Дело в том, что Ч. Валиханов в свое время привез</w:t>
        <w:br/>
        <w:t>из Каштарии много книг и китайский фарфор. Его дядя М. Чорманов жало-</w:t>
        <w:br/>
        <w:t>вался, что Чокан ничего ему не оставил и успокоился только тогда, когда ему</w:t>
        <w:br/>
        <w:t>сказали, что все веши были им увезены в Петербург.</w:t>
        <w:br/>
        <w:t>Ксожалению, я еше не встречался с наследниками В. Крестовского, встре-</w:t>
        <w:br/>
        <w:t>ча, думаю, принесет много приятных минут.</w:t>
        <w:br/>
        <w:t>Вот таким образом не прерывается связь времен, эпох и поколений.</w:t>
        <w:br/>
        <w:t>Нам хочется факел наших народов, зажженный еше в прошлом веке, бе-</w:t>
        <w:br/>
        <w:t>режно пронести через всю жизнь и передать следуюшему поколению. Этому</w:t>
        <w:br/>
        <w:t>способствует не в малой мере деятельность Обшества охраны памятников</w:t>
        <w:br/>
        <w:t>истории и культуры Казахстана.</w:t>
        <w:br/>
        <w:t>1986 г.</w:t>
        <w:br/>
        <w:t>БЫСТУПЛЕНИЕ НА ПЛЕНУМЕ</w:t>
        <w:br/>
        <w:t>КАЗАХСКОГО ОБШЕСТВА ОХРАНЫ ПАМЯТНИКОВ</w:t>
        <w:br/>
        <w:t>ИСТОРИИ И КУЛЬТУРЫ</w:t>
        <w:br/>
        <w:t>һ2 нас,у многих сидяших здесь, вВзгаяды, суждения, отношение другк дру-</w:t>
        <w:br/>
        <w:t>гу, кразличным жизненным ситуациям были выработаны в эпоху видимого</w:t>
        <w:br/>
        <w:t>благополучия, господства бесцеремонного административно-бюрократи-</w:t>
        <w:br/>
        <w:t>ческого СТиИАЯ работы.</w:t>
        <w:br/>
        <w:t>бі9%</w:t>
        <w:br/>
        <w:t>2</w:t>
        <w:br/>
        <w:t>были М. Ауэзов, С. Муканов, А. Жубанов... Надо сохранить их живые черты.</w:t>
        <w:br/>
        <w:t>У нас досих пор нет цельной картины, нет исторического, если хотите, куАь-</w:t>
        <w:br/>
        <w:t>турного портрета такого гиганта, каким является наш Казахстан. Поэтому</w:t>
        <w:br/>
        <w:t>не саучайно в некоторых публикациях, в частности, в истории искусств наро-</w:t>
        <w:br/>
        <w:t>дов СССР, вовсемирной истории архитектуры, искусство и архитектура Казах-</w:t>
        <w:br/>
        <w:t>стана представлены убого, а то и искаженно.</w:t>
        <w:br/>
        <w:t>Как-то после осмотра произведения архитектуры ХІ века -- мавзолея Ала-</w:t>
        <w:br/>
        <w:t>шахана, я пытался представить себе, какие необходимо было иметь инженер-</w:t>
        <w:br/>
        <w:t>ные знания дая сооружения огромного купола на 16-гранном барабане, ДАЯ</w:t>
        <w:br/>
        <w:t>устройства в стене обходной ярусной галерен? Наконец, каким надо было об-</w:t>
        <w:br/>
        <w:t>ладать вкусом, чтобы найти изяцные пропорции, изумительные детали, по-</w:t>
        <w:br/>
        <w:t>этический образ здания в целом? А ведь до сих пор нет монографии ни об</w:t>
        <w:br/>
        <w:t>этом шедевре, ни о многих других памятниках.</w:t>
        <w:br/>
        <w:t>Нам надо по крохам, по многочисленным источникам собирать данные о па-</w:t>
        <w:br/>
        <w:t>мятниках культуры Казахстана, чтобы иметь всестороннее представление</w:t>
        <w:br/>
        <w:t>о богатом культурном наследин нашей страны.</w:t>
        <w:br/>
        <w:t>1980-е гг.</w:t>
        <w:br/>
        <w:t>СВЯЗУЮШАЯ НИТЬ МЕЖДУ ПРОШЛЫМИ НАСТОЯШИМ</w:t>
        <w:br/>
        <w:t>(Выступление на ГУ сбезде Казахского обшества охраны памятников</w:t>
        <w:br/>
        <w:t>истории и культуры)</w:t>
        <w:br/>
        <w:t>Время уносит в небытие события, страны, города, властителей, героев,</w:t>
        <w:br/>
        <w:t>подвижников, палачей. И лишь память, способность передать мысаһ следую-</w:t>
      </w:r>
    </w:p>
    <w:p>
      <w:r>
        <w:t>шему поколению, которыми природа наградила человека, спасают ушедшее</w:t>
        <w:br/>
        <w:t>от полного исчезновения -- устанавливают связь между прошлым и настоя-</w:t>
        <w:br/>
        <w:t>шим, образуя то, что мы называем Историей.</w:t>
        <w:br/>
        <w:t>Во время Второй мировой войны французский город Сен-Мало, на бере-</w:t>
        <w:br/>
        <w:t>гу Ла-Манша, был стерт с лица земли фашистскими бомбардировциками.</w:t>
        <w:br/>
        <w:t>Неосталось ровным счетом ничего. 40 лет назад с помошью довоенных фото,</w:t>
        <w:br/>
        <w:t>старинных чертежей и летописей предстояло восстановить город по камеш-</w:t>
        <w:br/>
        <w:t>ку. Восстановлено было все -- от соборов ХП века до маленьких домишек</w:t>
        <w:br/>
        <w:t>ХУ-ХУІ веков. Так, назло войне и смерти было возрождено, может быть, са-</w:t>
        <w:br/>
        <w:t>мое дорогое в жизни человека -- История и Память.</w:t>
        <w:br/>
        <w:t>біз9</w:t>
        <w:br/>
        <w:t>»</w:t>
        <w:br/>
        <w:t>ПО СЛЕДАМ МАРКО ПОЛОИ АКАДЕМИКАВ. В. РАДЛОВА</w:t>
        <w:br/>
        <w:t>(Путевые заметки)</w:t>
        <w:br/>
        <w:t>2-4 июля 1997 года казахстанская делегация во главе с заместителем</w:t>
        <w:br/>
        <w:t>Премьер-Министра -- министром образования и культуры Республики Ка-</w:t>
        <w:br/>
        <w:t>захстан И. Н. Тасмагамбетовым посетила Монголию. В составе делегации</w:t>
        <w:br/>
        <w:t>были академик Манаш Козыбаев, ученый-тюрколог Алтай Аманжолов, писа-</w:t>
        <w:br/>
        <w:t>тель Акселеу Сейдимбеков и пишуший эти строки. Позднее к делегации при-</w:t>
        <w:br/>
        <w:t>соединился посол Казахстана в Монголии Куаныш Султанов.</w:t>
        <w:br/>
        <w:t>Главной нашей задачей было ознакомление с памятниками древнетюрк-</w:t>
        <w:br/>
        <w:t>ской письменности натерритории Монголия. В случае если бы удалось дого-</w:t>
        <w:br/>
        <w:t>вориться с монгольской стороной о совместной научной экспедиции, пред-</w:t>
        <w:br/>
        <w:t>полагалось в будушем получить копии с памятников, принадлежаших всем</w:t>
        <w:br/>
        <w:t>тюркским народам. Руководитель нашей делегации Имангали Тасмагамбетов</w:t>
        <w:br/>
        <w:t>поделился мечтой об организации в Казахстане музея под отҡрытым небом</w:t>
        <w:br/>
        <w:t>под названием «Поле древнетюркской письменности». Для этого необхо-</w:t>
        <w:br/>
        <w:t>димо собрать в одно место все памятники, найденные на территории нашей</w:t>
        <w:br/>
        <w:t>республики, и копии тех, что находятся за пределами, в том числе и в Монго-</w:t>
        <w:br/>
        <w:t>лий. Всех нас, членов делегации, радовало то, что первые шаги в этом направ-</w:t>
        <w:br/>
        <w:t>дении делаются нами. Я вспомнил Олжаса Сулейменова и других, кто выска-</w:t>
        <w:br/>
        <w:t>зывал подобную идею. В самолете профессор Алтай Аманжолов подарил мне</w:t>
        <w:br/>
        <w:t>свою книгу «Тюркская филология и история письма». Открываю ее, на</w:t>
        <w:br/>
        <w:t>первой странице вижу дарственную надпись, написанную руникой. Мне</w:t>
        <w:br/>
        <w:t>пришлось обратиться к автору с просьбой обьяснить, что здесь написано.</w:t>
        <w:br/>
        <w:t>Он зачитал: «Эту книгу дарю моему старому другу и единомышленни-</w:t>
        <w:br/>
        <w:t>ку Шоте на добрую память». Глядя на красоту этого письма, приходится</w:t>
        <w:br/>
        <w:t>лишь пожалеть о том, что оно утеряно, предано забвению.</w:t>
        <w:br/>
        <w:t>Наш спецсамолет приземлилея в азропорту «Буян-Ухаа» города Улан-Ба-</w:t>
        <w:br/>
        <w:t>тора. Нас встретили государственный секретарь Министерства науки, обра-</w:t>
        <w:br/>
        <w:t>зования, технологии и культуры господин Р. Бат-Эрдэнэ и директор Депар-</w:t>
        <w:br/>
        <w:t>тамента культуры и искусства этого же министерства господин Н. Уртнасан.</w:t>
        <w:br/>
        <w:t>Мы были размешены в прекрасном отеле «Чингисхан». Последнее, к слову,</w:t>
        <w:br/>
        <w:t>свидетельствует о эначительных изменениях, происходяших в Монголий.</w:t>
        <w:br/>
        <w:t>Помнюу, когда я был здесь лет 15-20 тому назад, мне не позволили даже сфо-</w:t>
        <w:br/>
        <w:t>тографировать в музее портрет Чингисхана. А сейчас любой гражданин этой</w:t>
        <w:br/>
        <w:t>страны говорит о Чингисхане с гордостью и благоговением. Мне даже по-</w:t>
        <w:br/>
        <w:t>2</w:t>
        <w:br/>
        <w:t>сауживает особого внимания, благодаря его почетной миссии, способствую-</w:t>
      </w:r>
    </w:p>
    <w:p>
      <w:r>
        <w:t>шей бережному отношению к национальным сокровицам, храняшим мысаһ</w:t>
        <w:br/>
        <w:t>и.дух отцов. Наши корни могучи и гаубоки, не иссушить их, сберечь -- зна-</w:t>
        <w:br/>
        <w:t>чит вырастить новые поколения, от душии совести которыхзависят реализа-</w:t>
        <w:br/>
        <w:t>ция сегодняшних планов и будушее Родины.</w:t>
        <w:br/>
        <w:t>Как мы поняли из отчетного доклада нашего председателя С. Джиенбае-</w:t>
        <w:br/>
        <w:t>ва, многое сделано обшеством за отчетный период. Особо хочется отметить</w:t>
        <w:br/>
        <w:t>выпуск двух сборников, где представлены многие интересные материалы по</w:t>
        <w:br/>
        <w:t>истории и культуре Казахстана. Большой интерес представляют статьи, на-</w:t>
        <w:br/>
        <w:t>писанные видным археологом республики К. Байпаковым, краеведами А. Са-</w:t>
        <w:br/>
        <w:t>таевым и Н. Ивлевым, а также работы художника М. Ержанова. Мне кажется,</w:t>
        <w:br/>
        <w:t>что надо стремиться к ежегодному выпуску сборника с широким привлече-</w:t>
        <w:br/>
        <w:t>нием авторов -- на это материалов хватит. Вызывает одобрение отправка</w:t>
        <w:br/>
        <w:t>экспедиций по выявлению ранее нейзвестных памятников, а также пополне-</w:t>
        <w:br/>
        <w:t>ние библиотеки обшества редкими книгами. В букинистических магазинах</w:t>
        <w:br/>
        <w:t>Москвы, Ленинграда и других крупных городов по сей день встречаются ста-</w:t>
        <w:br/>
        <w:t>рые книги, освецаюшие историю нашего края. Специальная командировка</w:t>
        <w:br/>
        <w:t>людей дая приобретения таких изданий была бы наиболее целесообразной.</w:t>
        <w:br/>
        <w:t>Вуставе обшества написано, что наряду с другими задачами оно должно за-</w:t>
        <w:br/>
        <w:t>ниматься выявлением памятников литературы и искусства, документальных па-</w:t>
        <w:br/>
        <w:t>мятников, расположенных на территории Казахской ССР, а также памятников</w:t>
        <w:br/>
        <w:t>казахской культуры, находяшихся за пределами республики. Такие возможности</w:t>
        <w:br/>
        <w:t>имеются. Недавно я обнаружиа в отделе рукописей и редких книг Государствен-</w:t>
        <w:br/>
        <w:t>ной библиотеки имени М. Е. Салтыкова-Шедрина рукопись первого, никому</w:t>
        <w:br/>
        <w:t>еше не известного, русско-казахского словаря, которая была составлена еше в</w:t>
        <w:br/>
        <w:t>ХҮІ веке. В предисловии саоваря написано, что: «Сей перевод по алфавиту со-</w:t>
        <w:br/>
        <w:t>бран старанием генерал-майора и кавалера Скалона с тем желанием, не можно</w:t>
        <w:br/>
        <w:t>ли иногда из одного сочинять российским литерами, азбуками букварь и другие,</w:t>
        <w:br/>
        <w:t>приличествуюшие сему народу книжки. Августа 8 числа 1774 года Сибирской</w:t>
        <w:br/>
        <w:t>губернии Иртышской линии в крепости Усть-Каменогорской».</w:t>
        <w:br/>
        <w:t>Из этого документа видно, что вопрос создания казахского алфавита трево-</w:t>
        <w:br/>
        <w:t>жил умы людей еше тогда. Возврашаясь к этому вопросу сто лет спустя, Ч. Ва-</w:t>
        <w:br/>
        <w:t>лиханов напишет: «Выражение звуков тюркских русской азбукой, без особых</w:t>
        <w:br/>
        <w:t>фонетических знаков чрезвычайно ихуродует... дая составления хорошего сло-</w:t>
        <w:br/>
        <w:t>варя или грамматики нужны фундаментальные знания тюркского языка». Как</w:t>
        <w:br/>
        <w:t>мы Знаем, с этой задачей успешно справились только в советское время.</w:t>
        <w:br/>
        <w:t>бі99</w:t>
        <w:br/>
        <w:t>»</w:t>
        <w:br/>
        <w:t>подвергается разрушению. Украдены гранитные скамейки из габбро длиной</w:t>
        <w:br/>
        <w:t>около трех метров. Воры не найдены и не наказаны, несмотря на наличие за-</w:t>
        <w:br/>
        <w:t>кона об уголовной ответственности за разрушение памятников.</w:t>
        <w:br/>
        <w:t>Спасибо министру образования господину К. Кушербаеву и акимату го-</w:t>
        <w:br/>
        <w:t>рода -- они проводят восстановительные работы. Хотелось бы, чтобы эти</w:t>
        <w:br/>
        <w:t>работы были доведены до конца. На примере этого памятника я должен об-</w:t>
        <w:br/>
        <w:t>ратить ваше внимание еше на один момент. Почему то -- без согласования</w:t>
        <w:br/>
        <w:t>с авторами -- поменялась функция фонтана. Раньше с малого бассейна вода</w:t>
        <w:br/>
        <w:t>мелкой струей попадала в большой. А теперь водные струи дугообразно бьют</w:t>
        <w:br/>
        <w:t>по всей длине бассейна. Для этого толстые водопроводные трубы проложе-</w:t>
        <w:br/>
        <w:t>ны по гранитной дорожке при подходе к памятнику, к тому же они покра-</w:t>
        <w:br/>
        <w:t>шены в ярко голубой цвет. В свое время было предусмотрено специальное</w:t>
        <w:br/>
        <w:t>освешение плошади. Я даже имею удостоверение рационализатора за пред-</w:t>
        <w:br/>
        <w:t>ложения по освешению. А сейчас на плоцади тьма тьмушая.</w:t>
        <w:br/>
        <w:t>Эдесь мимоходом хотелось бы заметить, что очень низок нравственный,</w:t>
        <w:br/>
        <w:t>культурный уровень наших горожан. Алматинцам ничего не стоит раскуро-</w:t>
      </w:r>
    </w:p>
    <w:p>
      <w:r>
        <w:t>чить скамейки, разбросать мусор там, где сидят.</w:t>
        <w:br/>
        <w:t>Ясужасом вспоминаю прошлые годы, когда подверглись вандализму кен-</w:t>
        <w:br/>
        <w:t>сайские и еврейские кладбиша.</w:t>
        <w:br/>
        <w:t>Если положение дел таковоу нас в южной столице, каково же в провинци-</w:t>
        <w:br/>
        <w:t>ях? Можно себе представить.</w:t>
        <w:br/>
        <w:t>На диях в «Казахстанской правде» было написано о том, что в Атыраус-</w:t>
        <w:br/>
        <w:t>кой области число всех памятников 1 181, из них 43 -- археологические,</w:t>
        <w:br/>
        <w:t>48 -- исторические, остальные -- архитектурные. И более 90 процентов из</w:t>
        <w:br/>
        <w:t>них находятся в аварийном состояний.</w:t>
        <w:br/>
        <w:t>Реставрируя памятники, мы должны помнить, что надо максимально</w:t>
        <w:br/>
        <w:t>сохранить их первозданный вид. При взятии на учет памятников миро-</w:t>
        <w:br/>
        <w:t>вой значимости эксперты обрашают особое внимание на подлинность</w:t>
        <w:br/>
        <w:t>сохранившихся деталей, фрагментов и т. д. Стало быть, ДАЯ занятия этим</w:t>
        <w:br/>
        <w:t>ремеслом необходимы высококвалифицированные специалисты. Это</w:t>
        <w:br/>
        <w:t>тоже проблема.</w:t>
        <w:br/>
        <w:t>В заключение мне хочется сказать, что значение Послания Президента на-</w:t>
        <w:br/>
        <w:t>роду не только в значимости поставленных задач, но ивсвоевременности их.</w:t>
        <w:br/>
        <w:t>Нам представлен исторический шанс, надо воспользоваться им, что-</w:t>
        <w:br/>
        <w:t>бы подтянуть запуценные дела. Как утверждал один из социалистических</w:t>
        <w:br/>
        <w:t>вождей: «Хранить наследство вовсе не значит еше ограничиваться наслед-</w:t>
        <w:br/>
        <w:t>біз?</w:t>
        <w:br/>
        <w:t>2</w:t>
        <w:br/>
        <w:t>хранения и изучения многовекового опыта литературы, искусства и архитек-</w:t>
        <w:br/>
        <w:t>туры.</w:t>
        <w:br/>
        <w:t>Прошлое предназначено служить нам, но овладеть им мы можем при ус-</w:t>
        <w:br/>
        <w:t>ловий егосохранности и подчинения настояцему. «Мы должны, -- какгово-</w:t>
        <w:br/>
        <w:t>риА великий француз Жак Жорес, - брать из прошлого огонь, а не пепел».</w:t>
        <w:br/>
        <w:t>Мы часто говорим: «Помни о жизни...» «Помни о смерти... », «Пом-</w:t>
        <w:br/>
        <w:t>ни,что ты человек... », «Помни о Родине... ». Памятники, произведения</w:t>
        <w:br/>
        <w:t>искусства -- народная память -- создаются для увековечения великих</w:t>
        <w:br/>
        <w:t>людей и исторических событий. Трудно переоценить значение памятни-</w:t>
        <w:br/>
        <w:t>ков. Я с особой радостью воспринял сообшение пресс-службы Премьер-Ми-</w:t>
        <w:br/>
        <w:t>нистра о том, что в соответствии с поручением Главы государства опреде-</w:t>
        <w:br/>
        <w:t>ляются приоритетные направления деятельности в области археологии и</w:t>
        <w:br/>
        <w:t>архитектуры.</w:t>
        <w:br/>
        <w:t>Казахстан является кладезью памятников истории и культуры. Вы читали</w:t>
        <w:br/>
        <w:t>в газетах, какую сенсацию произвел наш Золотой человек в год проведения</w:t>
        <w:br/>
        <w:t>АДней Казахстана в России? Золотой человек не где-нибудь, а оказывается,</w:t>
        <w:br/>
        <w:t>в Казахстане -- трубили журналисты. Я это понял и в переносном смыс-</w:t>
        <w:br/>
        <w:t>ле. Действительно, Золотой воин -- памятник мировой значимости. Он</w:t>
        <w:br/>
        <w:t>уникален и сделан с великим художественным и техническим мастерством.</w:t>
        <w:br/>
        <w:t>Угаубленное дальнейшее изучение подобных памятников позволяет</w:t>
        <w:br/>
        <w:t>восхицаться творчеством наших предков. Памятники способствуют пат-</w:t>
        <w:br/>
        <w:t>риотическому воспитанию граждан республики.</w:t>
        <w:br/>
        <w:t>Но памятники, особенно архитектуры и искусства, по сей день требуют</w:t>
        <w:br/>
        <w:t>зашиты. Не говоря о памятниках древности, даже сегодняшние разрушают-</w:t>
        <w:br/>
        <w:t>ся, подвергаются вандализму. Перед эданием железнодорожного вокза-</w:t>
        <w:br/>
        <w:t>да Алма-Ата-1 стоит памятник Алиби Джангильдину. Плиты с постамента</w:t>
      </w:r>
    </w:p>
    <w:p>
      <w:r>
        <w:t>в некоторых местах отодраны, со швов течет цемент. Или возьмите памят-</w:t>
        <w:br/>
        <w:t>ник Гани Муратбаеву возле бывшего Дворца пионеров. Камнем отбиты все</w:t>
        <w:br/>
        <w:t>бронзовые буквы, я не говорю о плачевном состоянии всей архитектурной</w:t>
        <w:br/>
        <w:t>части памятника.</w:t>
        <w:br/>
        <w:t>Считается архитектурно завершенной плошадь перед главным зданием</w:t>
        <w:br/>
        <w:t>Национальной академии наук. Центром этого ответственного градостро-</w:t>
        <w:br/>
        <w:t>ительного узла является памятник Чокану Валиханову, за проектирование</w:t>
        <w:br/>
        <w:t>которого мы вместе со скульптором Хакимжаном Наурызбаевым были от-</w:t>
        <w:br/>
        <w:t>мечены Государственной премией. И вот. Этот памятник в течение ряда лет</w:t>
        <w:br/>
        <w:t>біе9</w:t>
        <w:br/>
        <w:t>2</w:t>
        <w:br/>
        <w:t>қазалось, что они несколько ревниво относятся к тому факту, что кто-то из</w:t>
        <w:br/>
        <w:t>иностранцев связывает свое происхождение с именем великого хана.</w:t>
        <w:br/>
        <w:t>Наша делегация привезла в Монголию макет мавзолея Джучи. Когда</w:t>
        <w:br/>
        <w:t>И. Тасмагамбетов рассказал, сколько денег выделяет Правительство на ре-</w:t>
        <w:br/>
        <w:t>ставрацию этого уникального памятника, монгольские друзья выразили нам</w:t>
        <w:br/>
        <w:t>свою признательность.</w:t>
        <w:br/>
        <w:t>3 июля на вертолете мы прилетели в Хархорин, находяшийся в 360</w:t>
        <w:br/>
        <w:t>километрах от Улан-Батора. Хархорин -- монгольское название Карако-</w:t>
        <w:br/>
        <w:t>рума. Эдесь, в Архангайском аймаке, в самоне Хашаат, в местности Ко-</w:t>
        <w:br/>
        <w:t>шеецадан, находится знаменитый комплекс Кюльтегина. Этот комплекс</w:t>
        <w:br/>
        <w:t>открыла в 1889 году экспедиция Восточно-Сибирского отделения Рус-</w:t>
        <w:br/>
        <w:t>ского географического обшества, возглавляемая Н. М. Ядринцевым --</w:t>
        <w:br/>
        <w:t>Аругом Ч. Ч. Валиханова.</w:t>
        <w:br/>
        <w:t>В 1891 году Монголию посетил академик В. В. Радлов. Досконально изу-</w:t>
        <w:br/>
        <w:t>чив памятник Кюльтегина, он впоследствии выпустил серию книг под на-</w:t>
        <w:br/>
        <w:t>званием «Атласы древностей Монголии». В них использованы фотогра-</w:t>
        <w:br/>
        <w:t>фии сына ученого, а также рисунки с натуры художника С.М. Аудина.</w:t>
        <w:br/>
        <w:t>Исследование памятника в 1958 году совместно с монгольскими учеными</w:t>
        <w:br/>
        <w:t>проводил чешский археолог Йнел. Его материалы позволяют сделать прибли-</w:t>
        <w:br/>
        <w:t>зительную реконструкцию памятника: «Все сооружение размером 80х40</w:t>
        <w:br/>
        <w:t>метров вытянуто с востока на запад. Оно обведено рвом, прерываюшимся</w:t>
        <w:br/>
        <w:t>перед воротами, и стеной из глины, покрытой оштукатуренной и побелен-</w:t>
        <w:br/>
        <w:t>ной черепицей. У ворот стояли две статуи баранов из мрамора, обрашен-</w:t>
        <w:br/>
        <w:t>ные другк другу. За ними находились мошеная дорога и пруд дАЯ дожде-</w:t>
        <w:br/>
        <w:t>вой воды с керамической трубой, отводившей излишки влаги. За прудом</w:t>
        <w:br/>
        <w:t>на спине мраморной черепахи -- символа вечности -- была укреплена</w:t>
        <w:br/>
        <w:t>знаменитая стела с надписью. По мнению археологов, стела размешалась</w:t>
        <w:br/>
        <w:t>в павильоне, крытом черепицей. Стены павильона также были оштукату-</w:t>
        <w:br/>
        <w:t>рены и побелены. По бокам дорожки, идуцей от павильона к храму; сто-</w:t>
        <w:br/>
        <w:t>яли статуи сановников и сауг в натуральную величину, составаяя как бы</w:t>
        <w:br/>
        <w:t>почетную стражу. Храм в плане квадратный -- 10,25х10,25. Белые стены</w:t>
        <w:br/>
        <w:t>его были украшены красными разводами. Крыша черепичная, окаймлен-</w:t>
        <w:br/>
        <w:t>ная перламутром. На стенах -- терракотовые маски драконов. Внутри</w:t>
        <w:br/>
        <w:t>храма помешался жертвенник с очагом и мраморные статуи Кюльтегина</w:t>
        <w:br/>
        <w:t>и его жены. К памятнику тянется цепь балбалов -- примерно на три кило-</w:t>
        <w:br/>
        <w:t>біз9</w:t>
        <w:br/>
        <w:t>»</w:t>
      </w:r>
    </w:p>
    <w:p>
      <w:r>
        <w:t>Что можно сказать об охране памятников? Есть необходимость в созда-</w:t>
        <w:br/>
        <w:t>нин саужбы быстрого реагирования на факты разрушения памятников. Ни</w:t>
        <w:br/>
        <w:t>один саучай вандализма не должен оставаться без осуждения и наказания.</w:t>
        <w:br/>
        <w:t>Необходимо чаше применять в полную силу Закон республики «Об ох-</w:t>
        <w:br/>
        <w:t>ране памятников истории и культуры». Совместно с государственными ор-</w:t>
        <w:br/>
        <w:t>ганами надо держать в поле зрения реставрационные работы, способствуя</w:t>
        <w:br/>
        <w:t>более активному их ведению.</w:t>
        <w:br/>
        <w:t>Природа человека такова, что человек творит беспрестанно. Завтрашнее</w:t>
        <w:br/>
        <w:t>рождается сегодня. Какую ценность собой представляет созданное нами, мы</w:t>
        <w:br/>
        <w:t>ДОЛЖНЫ Энать точно.</w:t>
        <w:br/>
        <w:t>По мнению академика А. Сахарова, на нашей голубой планете прожило</w:t>
        <w:br/>
        <w:t>77 миланардов человек. Не только забыты эти люди, с лица земли исчезли</w:t>
        <w:br/>
        <w:t>многие цивилизации. Если у нас была бы полная память, с уходом каждого</w:t>
        <w:br/>
        <w:t>не исчезали бы Ум, Опыт, пережитые чувства Радости и Горя, мы нежнее от-</w:t>
        <w:br/>
        <w:t>носились бы друг другу; больше ценили бы Жизнь -- этот божественный</w:t>
        <w:br/>
        <w:t>дар, возможно, единственный во всей Вселенной. От беспамятства -- ман-</w:t>
        <w:br/>
        <w:t>куртства и Тирания, и Войны, и Жестокости, трагично повторяюциеся во</w:t>
        <w:br/>
        <w:t>всех обшественных формациях. И пока нет гарантии, что обойдемся без</w:t>
        <w:br/>
        <w:t>рецидивов.</w:t>
        <w:br/>
        <w:t>Трагизм современного обшества заключается в том, что мы не являемся</w:t>
        <w:br/>
        <w:t>обладателями глубокой культуры. Традиции под натиском классовых боев</w:t>
        <w:br/>
        <w:t>утеряны, ничего нового задушевного мы не создали. Уничтожение лучших</w:t>
        <w:br/>
        <w:t>умственных созидательных сил наций и народностей, попытка на их костях</w:t>
        <w:br/>
        <w:t>строить новый мир лишили нас преемственности, мы в какой-то степени</w:t>
        <w:br/>
        <w:t>оказались иванами, не помняшими родства. Долго, вслепую шай к какому-то</w:t>
        <w:br/>
        <w:t>абстрактному стерилизованному идолу, без пола, рода и племени.</w:t>
        <w:br/>
        <w:t>Культуру нельэя держать в скафандре невежества. Она должна быть все-</w:t>
        <w:br/>
        <w:t>проникаюшей. Мы должны впитывать ее с молоком матери, через здоровый</w:t>
        <w:br/>
        <w:t>морально-нравственный климат окружаюшей среды.</w:t>
        <w:br/>
        <w:t>А пока даже вречахруководителей великой страны, какой является СССР,</w:t>
        <w:br/>
        <w:t>проблемы культуры ставятся скороговоркой или некомпетентно. Судя по</w:t>
        <w:br/>
        <w:t>косноязычности слога, корявости фраз иных горе-руководителей, можно</w:t>
        <w:br/>
        <w:t>судить об уровне их культуры. Мне вспоминается саучай, когда зампредсе-</w:t>
        <w:br/>
        <w:t>дателя горисполкома Алматы, руководившая строительством памятников,</w:t>
        <w:br/>
        <w:t>вместо слово «постамент» постоянно говорила «ПоОдстИА».</w:t>
        <w:br/>
        <w:t>615%</w:t>
        <w:br/>
        <w:t>»</w:t>
        <w:br/>
        <w:t>Монастырь Эрдэнэ-Зуу, строительство которого берет начало с 1586</w:t>
        <w:br/>
        <w:t>года, также знаменит. Он состоит из трех храмов -- Баруун-3уу, Их-Зуу и</w:t>
        <w:br/>
        <w:t>Зуун-3уу, которые в комплексе назывались Гурван-Зуу. Особенно интересен</w:t>
        <w:br/>
        <w:t>главный храм Гол сумм. Здесь находится множество статуй божеств, поэтому</w:t>
        <w:br/>
        <w:t>егоеше называют «Храмом тысячи богов».</w:t>
        <w:br/>
        <w:t>В обшей сложности в Эрдэнә-Зуу в 1792 году имелось 63 храма и более</w:t>
        <w:br/>
        <w:t>500 других строений. К сожалению, большинство из них были разрушены</w:t>
        <w:br/>
        <w:t>во времена воинствуюшего атеизма. Чудом сохранившиеся изделия из дра-</w:t>
        <w:br/>
        <w:t>гоценных металлов указывают на высокий уровень развития монгольского</w:t>
        <w:br/>
        <w:t>искусства того времени.</w:t>
        <w:br/>
        <w:t>После возврашения в Улан-Батор было подписано соглашение о совмест-</w:t>
        <w:br/>
        <w:t>ном изучении и исследовании древних памятников истории и культуры,</w:t>
      </w:r>
    </w:p>
    <w:p>
      <w:r>
        <w:t>связываюших наших две страны. Особое внимание нашей делегации было</w:t>
        <w:br/>
        <w:t>уделено со стороны министра науки, образования, технологии и культуры</w:t>
        <w:br/>
        <w:t>господина И. Ахач Важава и президента Академии наук Монголии господина</w:t>
        <w:br/>
        <w:t>Б.Чадраа. Считаем, что наша поездка оказалась успешной.</w:t>
        <w:br/>
        <w:t>Что касается идей создания в Казахстане «Поля древней письменности»,</w:t>
        <w:br/>
        <w:t>Аумаю, что она своевременна. Символом поля может служить серебряная</w:t>
        <w:br/>
        <w:t>чаша с 26 руническими буквами, найденная в кургане Иссык рядом с «золо-</w:t>
        <w:br/>
        <w:t>тым человеком» и относяшаяся к УІ-У векам до н. э. Возникновение пись-</w:t>
        <w:br/>
        <w:t>менности, уходяцей в глубь веков, будет свидетельствовать о ярких страни-</w:t>
        <w:br/>
        <w:t>дах древней цивилизации, сушествовавшей на просторах нашей земли.</w:t>
        <w:br/>
        <w:t>«Алматы Өнер-Искусство - Аітайу Ау»</w:t>
        <w:br/>
        <w:t>Х23,19972.</w:t>
        <w:br/>
        <w:t>СОХРАНЯЯ И ПРИУМНОЖАЯ КУАЛЬТУРНОЕ БОГАТСТВО</w:t>
        <w:br/>
        <w:t>Послание Президента народу Казахстана всеобһемаюшце. Оно охваты-</w:t>
        <w:br/>
        <w:t>вает не только экономические и социальные вопросы развития респуб-</w:t>
        <w:br/>
        <w:t>Айки, в нем особое внимание уделено созданию долгосрочной программы</w:t>
        <w:br/>
        <w:t>&lt; Культурное наследие».</w:t>
        <w:br/>
        <w:t>Четкое определение дальнейшей государственной политикив области со-</w:t>
        <w:br/>
        <w:t>хранения культурно-исторического наследия дАя работников Ауховных сфер</w:t>
        <w:br/>
        <w:t>является каючевым моментом. Впервые во главу утла ставятся вопросы со-</w:t>
        <w:br/>
        <w:t>бі?</w:t>
        <w:br/>
        <w:t>»</w:t>
        <w:br/>
        <w:t>метра. Из них до нашего времени уцелело 169 балбалов (но, видимо, их</w:t>
        <w:br/>
        <w:t>было больше)».</w:t>
        <w:br/>
        <w:t>Стела Бильгекагана высотой 3,45 метра по художественному оформлению</w:t>
        <w:br/>
        <w:t>и содержанию во многом сходна со стелой Кюльтегина.</w:t>
        <w:br/>
        <w:t>Орхоно-енисейские рунические памятники, по сушеству; самые древние</w:t>
        <w:br/>
        <w:t>из известных эначительных произведений древнетюркской литературы, вхо-</w:t>
        <w:br/>
        <w:t>Аяшие в сокровицницу мировой цивилизации. Образность языка, поэтиче-</w:t>
        <w:br/>
        <w:t>ское повествование исторических событий, перекличка их строя с фонети-</w:t>
        <w:br/>
        <w:t>ческими, грамматическими и лексическими особенностями современных</w:t>
        <w:br/>
        <w:t>тюркских языков делают данные памятники привлекательными дая широко-</w:t>
        <w:br/>
        <w:t>го круга востоковедов.</w:t>
        <w:br/>
        <w:t>В комплексе, точнее, в развалинах комплекса Кюльтегина мы встретили</w:t>
        <w:br/>
        <w:t>турецких ученых. Стела Кюльтегина была покрыта целлофановой пленкой.</w:t>
        <w:br/>
        <w:t>Нам сказали, что она стала обһектом исследовательских работ японских</w:t>
        <w:br/>
        <w:t>ученых. Стела же Бильгекагана разбита, ее отдельные фрагменты лежат на</w:t>
        <w:br/>
        <w:t>земле. Обезглавленные фигуры воинов и отдельных исторических лиц также</w:t>
        <w:br/>
        <w:t>беспорядочно разбросаны по территории комплекса.</w:t>
        <w:br/>
        <w:t>Из литературных источников известно, что буддийские монахи разрушали</w:t>
        <w:br/>
        <w:t>эти памятники преднамеренно, в борьбе, как они считали, с язычеством. По-</w:t>
        <w:br/>
        <w:t>жучение копий с полуразрушенных стел -- дело, конечно, сложное. Успехов</w:t>
        <w:br/>
        <w:t>можно будет добиться только в том саучае, если использовать труды русских</w:t>
        <w:br/>
        <w:t>ученых, сумевших еше в прошлом веке подробно описать эти памятники.</w:t>
        <w:br/>
        <w:t>Профессор А. Аманжолов легко нашел обший язык с турецкими тюрколога-</w:t>
        <w:br/>
        <w:t>ми. Когда он подошел к древним святыням и стал читать надписи, его глаза</w:t>
        <w:br/>
        <w:t>засияли, и мы увидели, как он безмерно счастлив.</w:t>
        <w:br/>
        <w:t>Стела Тоныкока, расположенная в 35 километрах от Улан-Батора, в Цент-</w:t>
      </w:r>
    </w:p>
    <w:p>
      <w:r>
        <w:t>ральном аймаке сохранена более или менее хорошо, надписи читаются четко.</w:t>
        <w:br/>
        <w:t>Впечатление портят отдельные пробоины, оставшиеся от следов выстрелов</w:t>
        <w:br/>
        <w:t>советских солдат, столь варварским способом повышавшим свое боевое ма-</w:t>
        <w:br/>
        <w:t>стерство. Монгольский ученый-тюрколог казах Каржаубай Сарткожаулы</w:t>
        <w:br/>
        <w:t>поведал нам, что на территории Монголии много памятников рунического</w:t>
        <w:br/>
        <w:t>письма. Если в будушем будет организована монгольско-казахская экспеди-</w:t>
        <w:br/>
        <w:t>ция, она обешает принести много новых открытий. Сарткожаулы написана</w:t>
        <w:br/>
        <w:t>уникальная книга об известных памятниках древнетюркской письменности,</w:t>
        <w:br/>
        <w:t>но пока нет возможности издать ее.</w:t>
        <w:br/>
        <w:t>2</w:t>
        <w:br/>
        <w:t>Находясь в Монголии, грех не посетить Каракорум -- древнюю столицу</w:t>
        <w:br/>
        <w:t>Монгольской империи. Город был расположен на правом берегуреки Орхон.</w:t>
        <w:br/>
        <w:t>В 1220 году Чингисхан обһявил его своей столицей. Из покоренных стран</w:t>
        <w:br/>
        <w:t>сюда стали привозить ремесленных дел мастеров. Расцвет Каракорума свя-</w:t>
        <w:br/>
        <w:t>зан с деятельностью Угедей хана. Сведения о городе нам оставили Марко</w:t>
        <w:br/>
        <w:t>Поло, Плано Карпини, Гильом де Рубрук. Судя по их описаниям, город был</w:t>
        <w:br/>
        <w:t>обнесен высокой крепостной стеной с входами с четырех сторон. Внутри</w:t>
        <w:br/>
        <w:t>имелось около двенадцати кулвтовых обһектов. Угедей ханом в 1235 году был</w:t>
        <w:br/>
        <w:t>воэведен дворец Тумэн-Амгалан -- дворец десяти тысячекратного спокой-</w:t>
        <w:br/>
        <w:t>ствия. Он был расположен в юго-восточной части города на насыпной плат-</w:t>
        <w:br/>
        <w:t>форме даиной в расстояние дальности полета стрелы и высотой в полтора</w:t>
        <w:br/>
        <w:t>метра. План дворца квадратный, с двухьярусными колоннами обшим числом</w:t>
        <w:br/>
        <w:t>шестьдесят четыре. Вход постройки обрацен на восток, от центральной оси</w:t>
        <w:br/>
        <w:t>отходят двухьярусные пологие шатровые крыши с поливной черепицей зеле-</w:t>
        <w:br/>
        <w:t>ного, красного цвета, украшенные скульптурными изображениями, фигура-</w:t>
        <w:br/>
        <w:t>ми. Особой примечательностью города был пятизтажный буддийский храм,</w:t>
        <w:br/>
        <w:t>построенныйв 1256 году. Некоторые части храма достигали 93 метров в вы-</w:t>
        <w:br/>
        <w:t>соту. На первом этаже в нишах находились бронзовые изваяния различных</w:t>
        <w:br/>
        <w:t>божеств. Французский путешественник Гильом де Рубрук с восхицением</w:t>
        <w:br/>
        <w:t>описывает фонтан, построенный перед ханским дворцом: «... Мастер Виль-</w:t>
        <w:br/>
        <w:t>гельм парижский сделал дая хана болыпое серебряное дерево, у корней кото-</w:t>
        <w:br/>
        <w:t>рого находились четыре серебряных льва, имевших внутри трубку, причем</w:t>
        <w:br/>
        <w:t>все они изрыгали белое кобылье молоко. И внутрь дерева проведены четыре</w:t>
        <w:br/>
        <w:t>трубы вплоть до его верхушки; отверстия этих труб были обрашены вниз, и</w:t>
        <w:br/>
        <w:t>каждое из них сделано было в виде пасти позолоченной змем, хвосты кото-</w:t>
        <w:br/>
        <w:t>рых обвивали ствол дерева. Из одной из этих труб лилось вино, из другой -</w:t>
        <w:br/>
        <w:t>каракымыз, то есть очишенное кобылье молоко, третьей -- мед, из четвер-</w:t>
        <w:br/>
        <w:t>той -- рисовое пиво, именуемое террацина. Для принятия всякого напитка</w:t>
        <w:br/>
        <w:t>устроен был у дерева между четырьмя трубами особый серебряный сосуд.</w:t>
        <w:br/>
        <w:t>На самом верху Вильгельм сделал ангела, державшего трубу... »</w:t>
        <w:br/>
        <w:t>В своей 148-летней истории Каракорум 40 лет просушествовал как столи-</w:t>
        <w:br/>
        <w:t>ца. Несколько раз он был сожжен, разрушен, наконец, и вовсе предан забве-</w:t>
        <w:br/>
        <w:t>нию. Развалины бывшей столицы были найдены русскими учеными в конце</w:t>
        <w:br/>
        <w:t>ХІХ века. Многие тайны города были раскрыты советско-монгольской экс-</w:t>
        <w:br/>
        <w:t>педицией, организованной в 1948-1949 тодах. Веши, найденные прираскоп-</w:t>
        <w:br/>
        <w:t>ках (каменные львы, светильники и т. п.), мы увидели во дворе монастыря</w:t>
        <w:br/>
        <w:t>Эрлэнз-3уу; расположенного рядом с развалинами древнего города.</w:t>
        <w:br/>
        <w:t>біө9%</w:t>
        <w:br/>
        <w:t>»</w:t>
        <w:br/>
        <w:t>Примеров много. Младший сын великого русского революционера-демокра-</w:t>
        <w:br/>
        <w:t>та Н.Г. Чернышевского -- Михаил Николаевич Чернышевский после себя</w:t>
        <w:br/>
        <w:t>оставил уникальный рукописный дневник о Казахстане, сохранившийся</w:t>
      </w:r>
    </w:p>
    <w:p>
      <w:r>
        <w:t>в Ленинградском отделении Института востоковедения Академии наук</w:t>
        <w:br/>
        <w:t>СССР. Во время экспедиции он с интересом знакомился со своеобразной</w:t>
        <w:br/>
        <w:t>кулһтурой и бытом казахов. От его внимания не ускользала ни одна мелочь.</w:t>
        <w:br/>
        <w:t>Он описызает процесс приготовления кошмы, установки юрты, рецепты на-</w:t>
        <w:br/>
        <w:t>циональных блюд. Михаил Николаевич был незаурядным фотографом. Все</w:t>
        <w:br/>
        <w:t>пленки проявая и печатал непосредственно во время путешествия. Сделан-</w:t>
        <w:br/>
        <w:t>ные им снимки по Казахстану интересны и уникальны. Ив его фотографий</w:t>
        <w:br/>
        <w:t>можно было бы сделать серию альбомов.</w:t>
        <w:br/>
        <w:t>История не стоит на месте. В ходе истории накапливаются все новые и но-</w:t>
        <w:br/>
        <w:t>вые культурные ценности. Каждое поколение вносит свой вклад, оно имеет</w:t>
        <w:br/>
        <w:t>своих выдаюшихся деятелей, идуцих по неизведанным тропам цивилизации,</w:t>
        <w:br/>
        <w:t>обогашаюцих материальное и духовное богатство нации. Как было бы хоро-</w:t>
        <w:br/>
        <w:t>шо иметь при обшестве фонд материалов под рубрикой «Летопись века».</w:t>
        <w:br/>
        <w:t>Собрать в одном месте фотодокументы, киноленты, магнитофонные записи,</w:t>
        <w:br/>
        <w:t>предметы личного пользования, рукописи выдаюшихся личностей -- деяте-</w:t>
        <w:br/>
        <w:t>жей культуры, искусства, науки, народных мастеров. Нам надо сохранить дАЯя</w:t>
        <w:br/>
        <w:t>следуюшего поколения голоса певцов, игру виртуозных исполнителей, лица</w:t>
        <w:br/>
        <w:t>наших выдаюшихся современников.</w:t>
        <w:br/>
        <w:t>Как-тов «Қазақ әдебиеті» Ш. Жиенкулова рассказала грустный саучай.</w:t>
        <w:br/>
        <w:t>Во время встречи с творческой молодежью одна девушка спросила: «Кто</w:t>
        <w:br/>
        <w:t>такая Куляш?»</w:t>
        <w:br/>
        <w:t>Речь идет о великой певице, которая в 24 года первая на Востоке полу-</w:t>
        <w:br/>
        <w:t>чила высокое звание народной артистки СССР. Почему ее не знают? По-</w:t>
        <w:br/>
        <w:t>тому что в свое время слишком скупо записынали ее дивный голос.</w:t>
        <w:br/>
        <w:t>В связи с этим мне вспоминаютея слова А. С. Пушкина: «Как жаль, что</w:t>
        <w:br/>
        <w:t>Грибоедов не оставил своих записок. Написать его биографию было бы делом</w:t>
        <w:br/>
        <w:t>его друзей. Но замечательные люди исчезаюту нас, не оставляя о себе следов.</w:t>
        <w:br/>
        <w:t>Мыленивы и нелюбопытны».</w:t>
        <w:br/>
        <w:t>Нельэя откладывать. Надо внимательно смотреть вокрут. Вот, например,</w:t>
        <w:br/>
        <w:t>среди нас находится крупный деятель нашей культуры А. Х. Маргулан. Ка-</w:t>
        <w:br/>
        <w:t>кой он эрудит, как много знает! Как много он сделал дая родной культуры!</w:t>
        <w:br/>
        <w:t>Даже кратковременная беседа с ним доставляет радость. Или видаюшийся ма-</w:t>
        <w:br/>
        <w:t>стер слова Г.М. Мусрепов -- живая история нашего народа. Вчера среди нас</w:t>
        <w:br/>
        <w:t>»</w:t>
        <w:br/>
        <w:t>На правой стороне расположены фигуры детей --- СИМВОАЛОВ будушего стра-</w:t>
        <w:br/>
        <w:t>ны.</w:t>
        <w:br/>
        <w:t>В центральной частигоризонтального корпуса имеется круглый зал высо-</w:t>
        <w:br/>
        <w:t>той восемь метров, где на тронах восседают государи, судьбы которых исто-</w:t>
        <w:br/>
        <w:t>рически связаныс Казахстаном.</w:t>
        <w:br/>
        <w:t>На жифте иполестницам можно подниматься наразные уровни минарета,</w:t>
        <w:br/>
        <w:t>тде предусмотрены смотровые плошадки. На самом верху, под юртообраз-</w:t>
        <w:br/>
        <w:t>ным сводом имеются ложа обозрения округа и место дая совершения риту-</w:t>
        <w:br/>
        <w:t>альных обрядов.</w:t>
        <w:br/>
        <w:t>На декоративной стене, при главном входе, золотыми буквами будут нНа-</w:t>
        <w:br/>
        <w:t>писаны слова поэта:</w:t>
        <w:br/>
        <w:t>Мен-- қазақпын, ажалсыз анамын мен...</w:t>
        <w:br/>
        <w:t>Дәуірлермен құрдаспын, данамын мен.</w:t>
        <w:br/>
        <w:t>Мен-қазақпын, азат қыз, еркін ұлмын,</w:t>
        <w:br/>
        <w:t>Жер үстінде Антейден берік тұрмын.</w:t>
        <w:br/>
        <w:t>Мен-- қазақпын, биікпін, байтақ елмін,</w:t>
      </w:r>
    </w:p>
    <w:p>
      <w:r>
        <w:t>Айта бергім келеді, айта бергім.</w:t>
        <w:br/>
        <w:t>У стены -- вечный огонь для почитания и возложения цветов.</w:t>
        <w:br/>
        <w:t>Подытоживая свое выступление, хочу сказать, что мы живем и сушеству-</w:t>
        <w:br/>
        <w:t>ем, сочетая реальность с мечтой об увековечении деяний наших предков. Ка-</w:t>
        <w:br/>
        <w:t>захи правильно мысаят, когда говорят: «Өлі разы болмай, тірі байымайды».</w:t>
        <w:br/>
        <w:t>Наши прашуры и их деяния, оставившие глубокий след в культурной лето-</w:t>
        <w:br/>
        <w:t>писи Казахстана, достойны вечности и славы!</w:t>
        <w:br/>
        <w:t>Спасибо за внимание!</w:t>
        <w:br/>
        <w:t>БЫСТУПЛЕНИЕ НА ҮЛ СЬЕЗДЕ</w:t>
        <w:br/>
        <w:t>КАЗАХСКОГО ОБШЕСТВА ОХРАНЫ ПАМЯТНИКОВ</w:t>
        <w:br/>
        <w:t>ИСТОРИИ И КУЛЬТУРЫ</w:t>
        <w:br/>
        <w:t>Дамы и господа!</w:t>
        <w:br/>
        <w:t>Много людей еше не знает, что наша республика богата на древние памят-</w:t>
        <w:br/>
        <w:t>ники, есть еше не раскопанные курганы, не найденные городица. Те, что из-</w:t>
        <w:br/>
        <w:t>вестны, еше нуждаются в исследовании, мы до сих пор не можем обозначить</w:t>
        <w:br/>
        <w:t>біз9%</w:t>
        <w:br/>
        <w:t>2</w:t>
        <w:br/>
        <w:t>Мы провели крупные акции совместно с Международиым фондом Абы-</w:t>
        <w:br/>
        <w:t>дай хана и фондом «Алтын адам» по выявлению «Чедовека тысячедлетия»</w:t>
        <w:br/>
        <w:t>и «Человека века» в контексте исторических событий Казахстана с целью</w:t>
        <w:br/>
        <w:t>восстановления исторической памяти народа, формирования и развития на-</w:t>
        <w:br/>
        <w:t>ционального самосознания, ориентированного на отечественные и обшече-</w:t>
        <w:br/>
        <w:t>жовеческие духовные ценности, чтобы на стыке веков и тысячелетий достой-</w:t>
        <w:br/>
        <w:t>но отметить деяния великих людей подвига, свершений, порой трагической</w:t>
        <w:br/>
        <w:t>судьбы.</w:t>
        <w:br/>
        <w:t>Это было тем более важно, что история нашего Отечества во времена то-</w:t>
        <w:br/>
        <w:t>талитаризмастрашно искажалась, порой осыпая почестями недостойныхлю-</w:t>
        <w:br/>
        <w:t>дей, представляя элодеями подлинных героев нации. Суть указанных акций</w:t>
        <w:br/>
        <w:t>заключалась в определении десяти выдаюшихся людей второго тысячелетия</w:t>
        <w:br/>
        <w:t>и десяти деятелей ХХ века, которые внесли сушественный вклад в истори-</w:t>
        <w:br/>
        <w:t>ческое, государственно-правовое, социально-экономическое и культурное</w:t>
        <w:br/>
        <w:t>развитие казахской нации и государственности.</w:t>
        <w:br/>
        <w:t>Нами опубликованы ряд статей, связанных с памятниками, в первом томе</w:t>
        <w:br/>
        <w:t>Казахской энциклопедии, в энциклопедиях по Мангышлаку, Туркестану; а</w:t>
        <w:br/>
        <w:t>также в журналах «Отан», «Отау», «Дидар», «Күмбез», «Мысль» и дру-</w:t>
        <w:br/>
        <w:t>гих.</w:t>
        <w:br/>
        <w:t>С огромной радостью хочу сообшить, что работник нашего обшества --</w:t>
        <w:br/>
        <w:t>композитор Муратхан Егинбаев -- завоевал Гран-при на конкурсе песен</w:t>
        <w:br/>
        <w:t>своей песней-толгау об Абылай хане.</w:t>
        <w:br/>
        <w:t>Когда во многих областях прекратили свое сушествование наши филиалы,</w:t>
        <w:br/>
        <w:t>в Кызылординской, Семипалатинской и Актюбинской областях, благодаря</w:t>
        <w:br/>
        <w:t>энергии и энтузиазму Шайхислама Серикбаева, Азимхана Садвакасова и</w:t>
        <w:br/>
        <w:t>Сары Еламановой была развернута кипучая деятельность.</w:t>
        <w:br/>
        <w:t>Почетный железнодорожник СССР, лауреат премии «Иман» Шайхис-</w:t>
        <w:br/>
        <w:t>дам Серикбаевич выпустил книги: «Арал аясында», «Қазалы қазыналары»,</w:t>
        <w:br/>
        <w:t>«Қармақшы хикаялары», «Үш тұлға» и другие, которые были тепло встре-</w:t>
      </w:r>
    </w:p>
    <w:p>
      <w:r>
        <w:t>чены читателями.</w:t>
        <w:br/>
        <w:t>То же самое можно сказать об отличнике народного образования Азим-</w:t>
        <w:br/>
        <w:t>хане Садвакасове. Он автор более сорока трудов по истории, экономике и</w:t>
        <w:br/>
        <w:t>политике. Замечательны его книги: «Тарихыңды танып біл», «Ат баптау; қүс</w:t>
        <w:br/>
        <w:t>салу, ит жүгірту».</w:t>
        <w:br/>
        <w:t>В городе Актобе филиал нашего обшества участвовал в проведении мно-</w:t>
        <w:br/>
        <w:t>гих мероприятий, имеюцих историческое и политическое значение.</w:t>
        <w:br/>
        <w:t>біе9</w:t>
        <w:br/>
        <w:t>»</w:t>
        <w:br/>
        <w:t>За прошлые годы сделано немало. Прежде обшество по массовости было</w:t>
        <w:br/>
        <w:t>одним из самых масштабных обшественных обһединений, где коллективны-</w:t>
        <w:br/>
        <w:t>ми членами состояли колхозы, совхозы, многие платежеспособные органи-</w:t>
        <w:br/>
        <w:t>зации. Активно работе обшества содействовали многие энтузиасты и про-</w:t>
        <w:br/>
        <w:t>пагандисты, начиная со школьных учителей, рабочих, колхозников, кончая</w:t>
        <w:br/>
        <w:t>творческой интеллигенцией, учеными, знатоками духовных и материальных</w:t>
        <w:br/>
        <w:t>богатств. Обшество огромные средства вкладывало в работу по реставра-</w:t>
        <w:br/>
        <w:t>ции, возрождению памятников, на ихучет и изучение.</w:t>
        <w:br/>
        <w:t>Мы выпускали свои журналы «Памятники истории и культуры Казах-</w:t>
        <w:br/>
        <w:t>стана», проводили международные научно-теоритические конференции,</w:t>
        <w:br/>
        <w:t>организовывали экспедиции по исследованию памятников в Отрарскую,</w:t>
        <w:br/>
        <w:t>Центрально-Казахстанскую, Актюбинскую, Мангышлакскую области,</w:t>
        <w:br/>
        <w:t>участвовали в реставрационных работах.</w:t>
        <w:br/>
        <w:t>Во время экспедиции под руководством профессора Мендикулова</w:t>
        <w:br/>
        <w:t>на Мангышлак были сделаны обмеры, фотографии, слайды, великолепные</w:t>
        <w:br/>
        <w:t>чертежи многих уникальных памятников. На средства обшества были уста-</w:t>
        <w:br/>
        <w:t>новлены памятники легендарному Коркут-Ата в Кызыл-Ординской и Ч. Ва-</w:t>
        <w:br/>
        <w:t>лиханову в Талдыкурганской областях. Центральные и областные советы</w:t>
        <w:br/>
        <w:t>содействовали открытию ряда новых музеев в городах и селах Казахстана.</w:t>
        <w:br/>
        <w:t>Сейчас таких возэможностей у нас нет.</w:t>
        <w:br/>
        <w:t>В трудные 1990-е годы, после распада Советского Союза и развала эконо-</w:t>
        <w:br/>
        <w:t>мики страны, обшественным организациям, впрочем, как и множеству дру-</w:t>
        <w:br/>
        <w:t>гих организаций, в том числе и государственным, пришлось тяжело. Это был</w:t>
        <w:br/>
        <w:t>период становления независимости республики. Если прежде самофинанси-</w:t>
        <w:br/>
        <w:t>рование обшества предполагало поступление членских взносов, за счет ко-</w:t>
        <w:br/>
        <w:t>торых велась научно-исследовательская работа и проводились научные экс-</w:t>
        <w:br/>
        <w:t>педиции, то после перехода к рыночной экономике, возросших финансовых</w:t>
        <w:br/>
        <w:t>трулностей мы сосредоточили свое внимание на пропаганде и популяриза-</w:t>
        <w:br/>
        <w:t>ции историко-культурного наследия.</w:t>
        <w:br/>
        <w:t>Обшцество является местом средоточения интеллектуалов и истинных па-</w:t>
        <w:br/>
        <w:t>триотов своей страны на поприце освоения историко-культурного насле-</w:t>
        <w:br/>
        <w:t>ДИЯ.</w:t>
        <w:br/>
        <w:t>Мы активно участвовали в проведении юбилея Абая, Джамбула. В составе</w:t>
        <w:br/>
        <w:t>комиссии - в проведении 1500-летия города Туркестана, а также во многих</w:t>
        <w:br/>
        <w:t>мероприятиях, проводившихеся под эгидой ЮНЕСКОв Казахстане.</w:t>
        <w:br/>
        <w:t>10-0238 бів%</w:t>
        <w:br/>
        <w:t>»</w:t>
      </w:r>
    </w:p>
    <w:p>
      <w:r>
        <w:t>тектуры и проектирования» на казахском языке. Оно состоит из четырех</w:t>
        <w:br/>
        <w:t>томов:</w:t>
        <w:br/>
        <w:t>- Ітом-- «Мировая архитектура»;</w:t>
        <w:br/>
        <w:t>- Птом -- «Архитектура Казахстана»;</w:t>
        <w:br/>
        <w:t>- Штом -- «Архитектурное проектирование»;</w:t>
        <w:br/>
        <w:t>-ІУ том-- «Строение зданий».</w:t>
        <w:br/>
        <w:t>Эта книга стала обладателем диплома первой степени на конкурсе лучшей</w:t>
        <w:br/>
        <w:t>книги в области архитектуры, прошедшем в 2001 году в Москве.</w:t>
        <w:br/>
        <w:t>Мызвсе энаем, какое значение в нашей независимой республике придается</w:t>
        <w:br/>
        <w:t>ролному языку. Под руководством А. Татыгулова в 1999 году был издан Рус-</w:t>
        <w:br/>
        <w:t>ско-казахский терминологический словарь. На казахском языке им написаны</w:t>
        <w:br/>
        <w:t>статьи: «История юрты, зимовья -- признаки оседаости»; «Архитектураи</w:t>
        <w:br/>
        <w:t>мода», «Львы проектирования»; «Миражи в дали», «Развитие городов на</w:t>
        <w:br/>
        <w:t>территории Казахстана и проблемы украшения городской среды» и многие</w:t>
        <w:br/>
        <w:t>другие.</w:t>
        <w:br/>
        <w:t>Есть и мои работы, выполенные совместно с проектной академией</w:t>
        <w:br/>
        <w:t>«Ка?фог». Это памятники хану Кенесары в Астане, Ахмету Байтурсынову в</w:t>
        <w:br/>
        <w:t>Костанае, монумент «Сильнее смерти» жертвам атомных испытаний в Се-</w:t>
        <w:br/>
        <w:t>мее.</w:t>
        <w:br/>
        <w:t>Теперь хочу остановиться на работе наших филиалов в других городах Ка-</w:t>
        <w:br/>
        <w:t>захстана.</w:t>
        <w:br/>
        <w:t>О6 исторических личностях, живших в Кызылординском регионе: Кор-</w:t>
        <w:br/>
        <w:t>кыт-ата, Жангожа батыре, Жалантос бахадуре, Айтеке би, директором Кы-</w:t>
        <w:br/>
        <w:t>зылординского филиала обшества Шайхисламом Серикбаевым написаны</w:t>
        <w:br/>
        <w:t>книги «Ардақтылар мен абзал жандар», «Аңыз бен ақиқат» на казахском</w:t>
        <w:br/>
        <w:t>языке, «Целеустремленные» -- на русском языке.</w:t>
        <w:br/>
        <w:t>Семипалатинский край тоже богат на памятники. Их учетом, охраной и</w:t>
        <w:br/>
        <w:t>пропагандой кропотливо занимается директор областного филиала обше-</w:t>
        <w:br/>
        <w:t>ства Азимхан Садвакасов. Согласно утвержденной Президентом страны</w:t>
        <w:br/>
        <w:t>Н.А. Назарбаевым Государственной программе «Культурное наследие»; в</w:t>
        <w:br/>
        <w:t>Семее установлены памятники Кабанбай батыру, герою Желтоксана -- Кай-</w:t>
        <w:br/>
        <w:t>рату Рыскулбекову; жертвам войны в Афганистане. Планируется открытие</w:t>
        <w:br/>
        <w:t>памятников Абаю и Шакариму.</w:t>
        <w:br/>
        <w:t>Актюбинский филиал нашего обшества и его директор Сара Еламанова</w:t>
        <w:br/>
        <w:t>тоже осушествляют болыпую работу. В их регионе отреставрирован мавзо-</w:t>
        <w:br/>
        <w:t>лей «Абай-Байтак» ХІУ-ХУ веков, расположенный в Кобдинском районе.</w:t>
        <w:br/>
        <w:t>2</w:t>
        <w:br/>
        <w:t>ством». Нам необходимо не только бережно относиться к культурному на-</w:t>
        <w:br/>
        <w:t>следию прошлых столетий, нои создавать новые памятники, чтобы увекове-</w:t>
        <w:br/>
        <w:t>чить время и эпоху.</w:t>
        <w:br/>
        <w:t>1998 г.</w:t>
        <w:br/>
        <w:t>БЫСТУПЛЕНИЕ НАУІ СЬЕЗДЕ КАЗАХСКОГО ОБШЕСТВА</w:t>
        <w:br/>
        <w:t>ОХРАНЫ ПАМЯТНИКОВ ИСТОРИИ ИКУЛЬТУРЫ</w:t>
        <w:br/>
        <w:t>Годы, прошедшие со дия последнего сьезда, были очень интенсивными по</w:t>
      </w:r>
    </w:p>
    <w:p>
      <w:r>
        <w:t>плотности событий. Как говорит Первый Президент Республики Казахстан</w:t>
        <w:br/>
        <w:t>Нурсултан Абишевич Назарбаев: «Мы стали другими за это десятилетие.</w:t>
        <w:br/>
        <w:t>Путь, который мы прошан, равен столетию».</w:t>
        <w:br/>
        <w:t>Все это наложило отпечаток на деятельность нашего обшества. Через не-</w:t>
        <w:br/>
        <w:t>сколько дней начнется первый год нового тысячелетия. Чтобы шагать в ногу</w:t>
        <w:br/>
        <w:t>со временем, мы должны ставить перед собой новые, более реальные задачи,</w:t>
        <w:br/>
        <w:t>уаучшать, интенсифицировать свою деятельность.</w:t>
        <w:br/>
        <w:t>Мы собрали на сьезд наших активистов, людей, болеюших за сохранность</w:t>
        <w:br/>
        <w:t>памятников, своим трудом и творческой деятельностью умножаюших духов-</w:t>
        <w:br/>
        <w:t>ное и материальное богатство нашего Отечества. Здесь присутствуют уче-</w:t>
        <w:br/>
        <w:t>ные, известные всей стране писатели, обшественные деятели, деятели искус-</w:t>
        <w:br/>
        <w:t>ства.</w:t>
        <w:br/>
        <w:t>Казахскоеобшество охраны памятников историй и культуры носит всена-</w:t>
        <w:br/>
        <w:t>родный характер. Оно выполняет одну из самых человечных, гуманных мис-</w:t>
        <w:br/>
        <w:t>сий -- бережно хранить память и передавать потомкам все прекрасное, что</w:t>
        <w:br/>
        <w:t>было создано нашими предками.</w:t>
        <w:br/>
        <w:t>У истоков создания обшества стояли: патриарх исторической науки рес-</w:t>
        <w:br/>
        <w:t>публики, академик Национальной академии наук РК А. Х. Маргулан, госу-</w:t>
        <w:br/>
        <w:t>дарственный деятель С. Б. Ниязбеков.</w:t>
        <w:br/>
        <w:t>Вразное время это обшество возглавляли выдаюшиеся писатели А. Алим-</w:t>
        <w:br/>
        <w:t>жанов и А. Кекильбаев. Обшественные деятели Т. Кенжебаев, С. Жиенбаев,</w:t>
        <w:br/>
        <w:t>М. Шакенов. Большую лепту в становление обшества внесли видные уче-</w:t>
        <w:br/>
        <w:t>ные -- К. Акишев, О. Султангазин, М. Козыбаев; писатели Казахстана --</w:t>
        <w:br/>
        <w:t>А. Снегин, Б. Тогыспаев, А. Сейдимбеков, М. Симашко, поэт О. Сулейменов;</w:t>
        <w:br/>
        <w:t>кинорежиссер С. Ходжиков; краеведы В. Проскурин и Н. Ивлев и многие</w:t>
        <w:br/>
        <w:t>Аругие.</w:t>
        <w:br/>
        <w:t>«“Э</w:t>
        <w:br/>
        <w:t>»</w:t>
        <w:br/>
        <w:t>Памятник Ахмету Байтурсынову</w:t>
        <w:br/>
        <w:t>Памятник выдаюшемуся обшественному деятелю, яркому представителю</w:t>
        <w:br/>
        <w:t>казахской интеллигенции, просветителю, ученому-лингвисту; литературове-</w:t>
        <w:br/>
        <w:t>Ау, тюркологу и переводчику Ахмету Байтурсынову открыт в городе Коста-</w:t>
        <w:br/>
        <w:t>нге.</w:t>
        <w:br/>
        <w:t>Всю свою жизнь он посвятил делу просвецения своего народа и благо-</w:t>
        <w:br/>
        <w:t>даря природной одаренности стал одним из передовых людей своего време-</w:t>
        <w:br/>
        <w:t>ни. На республиканском торжественном собрании в честь 125-летия со дня</w:t>
        <w:br/>
        <w:t>рождения А. Байтурсынова Президент Казахстана высоко оценил его дея-</w:t>
        <w:br/>
        <w:t>тельность. Имя Ахмета Байтурсынова носит Костанайский государственный</w:t>
        <w:br/>
        <w:t>университет, где ежегодно 1 сентября дается для студентов первый звонок,</w:t>
        <w:br/>
        <w:t>приглашаюший их смело шагнуть в храм знаний.</w:t>
        <w:br/>
        <w:t>Во время работы над данным произведением мы со скульптором Т. Дос-</w:t>
        <w:br/>
        <w:t>магамбетовым остановились на варианте, где А. Байтурсынов запечатлен</w:t>
        <w:br/>
        <w:t>в сидячем виде.</w:t>
        <w:br/>
        <w:t>Скульптура высотой два метра выполнена из меди, установлена на поста-</w:t>
        <w:br/>
        <w:t>менте, облицованном гранитными блоками. Основание выполнено из бето-</w:t>
        <w:br/>
        <w:t>нан облицовано мрамором.</w:t>
        <w:br/>
        <w:t>Монумент тысячелетия</w:t>
      </w:r>
    </w:p>
    <w:p>
      <w:r>
        <w:t>Монумент тысячелетия представляет собой две параллельные стены</w:t>
        <w:br/>
        <w:t>высотой 20 метров треугольной формы, у подножия которых расположе-</w:t>
        <w:br/>
        <w:t>ны фигуры 20 великих исторических личностей Казахстана, провозгла-</w:t>
        <w:br/>
        <w:t>шенных «Человеком тысячелетия» и «Человеком ХХ века». Одна стена</w:t>
        <w:br/>
        <w:t>завершается изображением головы аль-Фараби, другая -- головой Томи-</w:t>
        <w:br/>
        <w:t>рис -- царевны массагетских саков -- предков казахов. Кроме того, на</w:t>
        <w:br/>
        <w:t>стенахв форме горельефа будут изображены различные исторические со-</w:t>
        <w:br/>
        <w:t>бытия Казахстана, а также портреты выдаюшихся людей, не вошедших</w:t>
        <w:br/>
        <w:t>в список «двадцати». Стены образуют пространство музейных поме-</w:t>
        <w:br/>
        <w:t>шений, где будут находиться: «Золотой человек», Коркут-ата и различ-</w:t>
        <w:br/>
        <w:t>ные реликвии народа, представляюцие историческую ценность. Входы и</w:t>
        <w:br/>
        <w:t>выходы в музей с торцов, по обеим сторонам которых лежат свяценные</w:t>
        <w:br/>
        <w:t>крылатые барсы.</w:t>
        <w:br/>
        <w:t>біз9%</w:t>
        <w:br/>
        <w:t>2</w:t>
        <w:br/>
        <w:t>В настояшее время обшество наряду с вышеперечисленными работами</w:t>
        <w:br/>
        <w:t>способствует созданию новых памятников. По действуюшему уставу Ка-</w:t>
        <w:br/>
        <w:t>захское обшество охраны памятников истории и культуры занимается раз-</w:t>
        <w:br/>
        <w:t>работкой и осушествлением проектов, идей, программ по увековечению</w:t>
        <w:br/>
        <w:t>отдельных исторических событий и личностей, имеюших исключительные</w:t>
        <w:br/>
        <w:t>засауги перед народом и государством.</w:t>
        <w:br/>
        <w:t>В стенах нашего обшества родился проект монумента Независимости,</w:t>
        <w:br/>
        <w:t>установленный на плошади Республики в городе Алматы. Его строительство</w:t>
        <w:br/>
        <w:t>мы осушествили совместно схолдинговой компанией во главе сталантливым</w:t>
        <w:br/>
        <w:t>инженером А. АД. Ермигияевым.</w:t>
        <w:br/>
        <w:t>Об этом памятнике президент Союза строителей Казахстана Н. М. Маки-</w:t>
        <w:br/>
        <w:t>евский пишет: «Монумент Независимости является неповторимым свиде-</w:t>
        <w:br/>
        <w:t>тельством высочайшего уровня развития художественной мысли, архитекту-</w:t>
        <w:br/>
        <w:t>ры, культуры и строительного искусства Казахстана».</w:t>
        <w:br/>
        <w:t>Монумент Независимости</w:t>
        <w:br/>
        <w:t>Основание и проектирование монумента Независимости было нелегким</w:t>
        <w:br/>
        <w:t>делом. Иными словами, понадобились огромное терпение и титанические</w:t>
        <w:br/>
        <w:t>усилия при строительстве данного сооружения. Не все знают историю соз-</w:t>
        <w:br/>
        <w:t>дания данного монумента.</w:t>
        <w:br/>
        <w:t>В начале 90-х годов я в составе государственной делегации вместе с Пре-</w:t>
        <w:br/>
        <w:t>зидентом Республики Казахстан Нурсултаном Назарбаевым ездил в Египет.</w:t>
        <w:br/>
        <w:t>Вэтой стране -- городе Ауксор -- есть знаменитый храм. На подходе к нему</w:t>
        <w:br/>
        <w:t>перед большим пилоном возвышается одинокий обелиск. Вначале их было</w:t>
        <w:br/>
        <w:t>два. Из истории известно, что Наполеон Бонапарт при завоевании Египта</w:t>
        <w:br/>
        <w:t>увез один из них во Францию. Известно также, что нынче тот исторический</w:t>
        <w:br/>
        <w:t>камень стоит в Париже, на плошади Сотласия. А когда Глава нашего государ-</w:t>
        <w:br/>
        <w:t>стваувидел этот обелиск в Египте, то сказал: «Шоке, почему бы нам ив Ал-</w:t>
        <w:br/>
        <w:t>маты не поставить такой памятник в честь нашей Независимости?»</w:t>
        <w:br/>
        <w:t>По возврашении из поездки я собрал своих учеников и друзей, работаю-</w:t>
        <w:br/>
        <w:t>шихв области архитектуры и скульптуры, и мыразработали шесть вариантов</w:t>
        <w:br/>
        <w:t>монумента Независимости. После долгих раздумий Президент одобрил тот</w:t>
        <w:br/>
        <w:t>вариант, который стоит сейчас на плошади Республики.</w:t>
        <w:br/>
        <w:t>Подобные монументы часто встречаются в европейских странах. Но они</w:t>
        <w:br/>
        <w:t>построены по типу колонн. Например, в Лондоне -- Трафальгар, в Париже</w:t>
      </w:r>
    </w:p>
    <w:p>
      <w:r>
        <w:t>біз</w:t>
        <w:br/>
        <w:t>2</w:t>
        <w:br/>
        <w:t>Пантеон славы</w:t>
        <w:br/>
        <w:t>Пантеон должен быть сооружен дая увековечения памяти великих сыно-</w:t>
        <w:br/>
        <w:t>вей Казахстана, принесших свою жизнь наалтарь свободы Родины. Комплекс</w:t>
        <w:br/>
        <w:t>состоит из главного купольного здания и парадного подхода к нему. Через</w:t>
        <w:br/>
        <w:t>вхолную арку с двумя крылатыми «небесными волками» вы проходите на</w:t>
        <w:br/>
        <w:t>Аллею славы, где размешены памятные знаки бордам против колониализма и</w:t>
        <w:br/>
        <w:t>тоталитарного режима. В конце аллей, проходя мимо «свяшенного» дерева,</w:t>
        <w:br/>
        <w:t>совершив необходимые ритуалы, вы поднимаетесь на стилобат Пантеона.</w:t>
        <w:br/>
        <w:t>Увхода расположены фигуры витязяи современного воина. В центре кругао-</w:t>
        <w:br/>
        <w:t>То зала -- символическое захоронение неизвестного воина: седло всадника,</w:t>
        <w:br/>
        <w:t>шлем и по двум сторонам светильники. На внутренних стенах Пантеона 6у-</w:t>
        <w:br/>
        <w:t>Аут высечены имена героев. На обратной стороне Пантеона находится три-</w:t>
        <w:br/>
        <w:t>буна, перед которой будут проходить различные народные манифестаций.</w:t>
        <w:br/>
        <w:t>Монумент жертвам репрессий</w:t>
        <w:br/>
        <w:t>Монумент жертвам репресиий представляет собой стену с контуром гра-</w:t>
        <w:br/>
        <w:t>ниц СССР, на которой установлены тюремная решетка и перекрешценные</w:t>
        <w:br/>
        <w:t>штыки, служашие символом тоталитарного режима. На одной стороне мону-</w:t>
        <w:br/>
        <w:t>мента,у стены, дана сцена расстрела безвинных людей, на Аругой -- изобра-</w:t>
        <w:br/>
        <w:t>жены женшины, идушие по кругу-- сильные, не сломленные, не уронившие</w:t>
        <w:br/>
        <w:t>своего достоинства перед палачами.</w:t>
        <w:br/>
        <w:t>«Жер-Ана» («Родина-Мать»)</w:t>
        <w:br/>
        <w:t>Монумент олицетворяет образ Родины-Матери земли казахской, пред-</w:t>
        <w:br/>
        <w:t>ставаяюший собой восьмигранный минарет (мұнара) высотой 100 метров,</w:t>
        <w:br/>
        <w:t>завершаюшцийся портретом казахской женшины с богатым головным убо-</w:t>
        <w:br/>
        <w:t>ром, напоминаюшим «кимешек» или царственную золотую корону.</w:t>
        <w:br/>
        <w:t>Вертикаль минарета в нижней своей части плавно переходит в горизон-</w:t>
        <w:br/>
        <w:t>тальный корпус длиной 75 метров, как бы подчеркивая свою нерасторжи-</w:t>
        <w:br/>
        <w:t>мую прочную связь с родной землей.</w:t>
        <w:br/>
        <w:t>Над первым этажом, с левой стороны, размешается скульптурная группа</w:t>
        <w:br/>
        <w:t>из трех фигур представителей разных рас рода человеческого, что символи-</w:t>
        <w:br/>
        <w:t>зирует аружбу и согласие народов, проживаюцих на территории Казахстана.</w:t>
        <w:br/>
        <w:t>б61»&gt;9</w:t>
        <w:br/>
        <w:t>»</w:t>
        <w:br/>
        <w:t>росаи и давали потомство. Кровожаднне набеги царских карательных отря-</w:t>
        <w:br/>
        <w:t>дов и события «малого октября», осушествленных Голоцекиным, привели</w:t>
        <w:br/>
        <w:t>кгеноциду. Разве советское руководство не знало об истреблении, проходя-</w:t>
        <w:br/>
        <w:t>шем в Казахстане? Знало, конечно, но делало вид, что не видит, не предпри-</w:t>
        <w:br/>
        <w:t>нимало никаких мер. Восставших наказывали, истребляли.</w:t>
        <w:br/>
        <w:t>В протоколах, судебных процессов, которые в 1937 году проводил палач</w:t>
        <w:br/>
        <w:t>Вышинский, есть такие строки:</w:t>
        <w:br/>
        <w:t>«Вышинский (обрашаясь к Бухарину): Я вас спрашиваю, вы встречались</w:t>
        <w:br/>
        <w:t>сИкрамовым в 1935 году?</w:t>
      </w:r>
    </w:p>
    <w:p>
      <w:r>
        <w:t>Бухарин: Да, но тогда не было сказано ни слова о политике...</w:t>
        <w:br/>
        <w:t>Вышинский: Почему вы сразу не расскажете все подробности?</w:t>
        <w:br/>
        <w:t>Бухарин: Мне запомнились взволнованные слова Икрамова при первом</w:t>
        <w:br/>
        <w:t>нашем разговоре. Он возэмушенно говорил о трагедии народа в Казахстане.</w:t>
        <w:br/>
        <w:t>Вышинский: О событиях 1932 года?</w:t>
        <w:br/>
        <w:t>Бухарин: Да.</w:t>
        <w:br/>
        <w:t>Вышинский: Икрамов, что вы скажете по этому поводу?</w:t>
        <w:br/>
        <w:t>Икрамов: Бухарин правильно говорит о ситуации, сложившейся в Казах-</w:t>
        <w:br/>
        <w:t>стане. Мы говорили о том, что видели по дороге. За окнами вагонов предста-</w:t>
        <w:br/>
        <w:t>да страшная картина -- степь, покрытая человеческими костями. Катастро-</w:t>
        <w:br/>
        <w:t>фа планетарного масштаба, уничтожившая целый народ, убившая невинных</w:t>
        <w:br/>
        <w:t>людей, до сих пор не получила должной оценки. Удивительно то, что такой</w:t>
        <w:br/>
        <w:t>масштабно устроенный в Казахстане голод до сих пор не упоминался на По-</w:t>
        <w:br/>
        <w:t>литбюро ЦК. Я бы даже сказал, что такое преступление против человечества</w:t>
        <w:br/>
        <w:t>заслуживает быть рассмотренным международным судом».</w:t>
        <w:br/>
        <w:t>Проникновенное, взволнованное предложение не было принято. В итоге</w:t>
        <w:br/>
        <w:t>и сам Икрамов стал жертвой тоталитарной системы.</w:t>
        <w:br/>
        <w:t>К сожалению, во времена советской власти это преступление «против че-</w:t>
        <w:br/>
        <w:t>ловечества» не получило достойной оценки.</w:t>
        <w:br/>
        <w:t>В нашем учреждении родилась идея Мемориала жертвам голода, посвя-</w:t>
        <w:br/>
        <w:t>шенного этой теме. Его можно описать следуюшим образом: силуэт мемори-</w:t>
        <w:br/>
        <w:t>ала напоминает пирамиду, которая образована из пересечения двух взаимно</w:t>
        <w:br/>
        <w:t>перпендикулярных стенок, в которые врезается купольный зал, напомина-</w:t>
        <w:br/>
        <w:t>юший юрту. В этот зал можно свободно входить и выходить с трех сторон,</w:t>
        <w:br/>
        <w:t>слегка наклонив голову перед балкой, навысоте полутора метров.</w:t>
        <w:br/>
        <w:t>В центре купольного зала зеленая насыпь, напоминаюцая курган, где раз-</w:t>
        <w:br/>
        <w:t>мешены шесть кубических обьһемов, три из которых лежат у подножия, пре-</w:t>
        <w:br/>
        <w:t>»</w:t>
        <w:br/>
        <w:t>А.Н.Берштам в 1938-1939 годах предположил, что городок Ак Бешим, в</w:t>
        <w:br/>
        <w:t>десяти километрах от киргизского города Токмак, и есть Баласагун. Но ака-</w:t>
        <w:br/>
        <w:t>демик А.Р. Кызласов, проводивший раскопкив 1953-1954 годах, не подтвер-</w:t>
        <w:br/>
        <w:t>ДИА ЭТу гипотезу. Французский ученый Гамбис обһявил Ак Бешим городом</w:t>
        <w:br/>
        <w:t>Суяб. Следовательно, мы можем смело предполагать, опираясь на послед-</w:t>
        <w:br/>
        <w:t>ние сведения, что Баласагун находится на территории Казахстана. Группа</w:t>
        <w:br/>
        <w:t>ученых во главе с профессором Казахского национального университета</w:t>
        <w:br/>
        <w:t>У. Х. Шалекеновым начиная с 1974 года ведут раскопки в местечке Актобе,</w:t>
        <w:br/>
        <w:t>вблизи колхоза имени Калинина Чуйского района Жамбылской области. На</w:t>
        <w:br/>
        <w:t>аэрофотосһемке видно городице, распростершееся на 40-50 километров</w:t>
        <w:br/>
        <w:t>в периметре. Большую плоцшадь занимают цитадель и шахристан. Система</w:t>
        <w:br/>
        <w:t>водоснабжения, местами четырехуровневая, простирается на много киломе-</w:t>
        <w:br/>
        <w:t>тров. Многие дома в рабаде оснашены водопроводом. Глиняные бутыли-тру-</w:t>
        <w:br/>
        <w:t>бы-- даиной 87 сантиметров, диаметром 17-27 сантиметров -- дошли до</w:t>
        <w:br/>
        <w:t>насв целости и сохранности. Удивительно и то, что в системе были и детали</w:t>
        <w:br/>
        <w:t>фильтрования, контроля воды. Что интересно, не найдено ни одного арте-</w:t>
        <w:br/>
        <w:t>факта времен монгольского превосходства, все указывает на Западно-Тюрк-</w:t>
        <w:br/>
        <w:t>ский, Караханидский период. Координаты расположения городица совпада-</w:t>
        <w:br/>
        <w:t>ют с местонахождением города Баласагун, отмеченным в древних записях.</w:t>
      </w:r>
    </w:p>
    <w:p>
      <w:r>
        <w:t>Один из самых известных исследователей древнего мира Казахста-</w:t>
        <w:br/>
        <w:t>на является А. Х. Маргулан. По его словам, и в Центральном Казахстане</w:t>
        <w:br/>
        <w:t>сушествовали оседлые города и поселения. Археолог И.П. Шангин называет</w:t>
        <w:br/>
        <w:t>горный массив Аккайракты, Жаксы-Жалгыз на берегу реки Ишим. Поселе-</w:t>
        <w:br/>
        <w:t>ния Ботагай, Жаксы, Карт на берегу реки Нура, Караоба, Тулпартас на реке</w:t>
        <w:br/>
        <w:t>Сылеты называет в своихтрудах И.П. Фальк. Некоторые ученые предполага-</w:t>
        <w:br/>
        <w:t>ют, чтогородишце Домбагулу подножия горы Арганаты в Улытауском районе</w:t>
        <w:br/>
        <w:t>и есть город Орда Базар, столица хана Абулханра, 30 лет правившего Дешт-</w:t>
        <w:br/>
        <w:t>и-Кыпчаком.</w:t>
        <w:br/>
        <w:t>Один из путешественников, П. Рычков, обьездивший в ХҮІ веке казах-</w:t>
        <w:br/>
        <w:t>ские степи вдоль и поперек, писал: «В 50 километрах от Гурьева, на берегу</w:t>
        <w:br/>
        <w:t>реки Жайык, есть город Сарайчик, с признаками великого города. Да сих</w:t>
        <w:br/>
        <w:t>пор можно найти следы разных построений. Здесь много так же и могил эна-</w:t>
        <w:br/>
        <w:t>менитых людей».</w:t>
        <w:br/>
        <w:t>Немало сведений о древней культуре казахов в записках Плано Карпини,</w:t>
        <w:br/>
        <w:t>описавшего фонтаны с кумысом, его сородича итальянца Пеголотти, автора</w:t>
        <w:br/>
        <w:t>«Истории завоевателя мира», Жувейни, китайских (Сюань Цзянь) и армян-</w:t>
        <w:br/>
        <w:t>»</w:t>
        <w:br/>
        <w:t>заслуженный архитектор Республики Казахстан, лауреат Государственной</w:t>
        <w:br/>
        <w:t>премии СССР, профессор архитектуры В. 3. Кацев и продолжает: -- Мас-</w:t>
        <w:br/>
        <w:t>штаб монумента впечатляет. Он величествен. Образ Матери трагичен, когда</w:t>
        <w:br/>
        <w:t>смотришь в небо в рамках конфигурации «атомного гриба» -- облака как</w:t>
        <w:br/>
        <w:t>бы нависают над тобой, в пасмурный день ты чувствуешь зловешее движение</w:t>
        <w:br/>
        <w:t>облаков, как во времена настояцих испытаний. Учет элементов природного</w:t>
        <w:br/>
        <w:t>фактора позволил авторам получить своеобразный эффект.</w:t>
        <w:br/>
        <w:t>-..Раскрытию темы способствует и стенка-карта Казахстана с обозначе-</w:t>
        <w:br/>
        <w:t>нием полигонов ядерных испытаний. Скульптура «Мутанта», расположен-</w:t>
        <w:br/>
        <w:t>ная на территории, свидетельствует об опасных изменениях генетического</w:t>
        <w:br/>
        <w:t>кода всего живого.</w:t>
        <w:br/>
        <w:t>Крылатые барсы при входе на территорию по представлению народных</w:t>
        <w:br/>
        <w:t>верований служат зашитой и ШИтТоМ ОТ ЗАЫх СИА.</w:t>
        <w:br/>
        <w:t>Ритуалзавязывания красочныхлент к ветвям «свяценного дерева», нахо-</w:t>
        <w:br/>
        <w:t>дяшегося недалеко от монумента, как бы служит почитанием памяти жертв</w:t>
        <w:br/>
        <w:t>испытаний (вместо возложений венков).</w:t>
        <w:br/>
        <w:t>Применение метафор, творческий подход к решению поставленных задач</w:t>
        <w:br/>
        <w:t>обогашает обьект, создает вокруг него поэтический ореол.</w:t>
        <w:br/>
        <w:t>Монумент уже сегодия стал излюбленным местом посешения горожан,</w:t>
        <w:br/>
        <w:t>особенно молодых. Отсюда однозначно можно заключить, что монумент</w:t>
        <w:br/>
        <w:t>улался, является достойной памятью миллионов жертв атомных испытаний,</w:t>
        <w:br/>
        <w:t>своеобразным назиданием будушему поколению».</w:t>
        <w:br/>
        <w:t>Памятник, посвяшценный космонавтпике, --</w:t>
        <w:br/>
        <w:t>это соединение мечты и Реальности!</w:t>
        <w:br/>
        <w:t>Монумент космонавтики</w:t>
        <w:br/>
        <w:t>Проект «Монумент космонавтики» я разработал совместно с творчес-</w:t>
        <w:br/>
        <w:t>ким коллективом зодчих в ознаменование подвигов советских ученых, скон-</w:t>
        <w:br/>
        <w:t>струировавших ракету; которая 4 октября 1957 года впервые в мире вывела</w:t>
        <w:br/>
        <w:t>на орбиту первый искусственный спутник Земли. Подвиг продолжался --</w:t>
        <w:br/>
        <w:t>12 апреля 1961 года был успешно осушествлен запуск космического кораб-</w:t>
        <w:br/>
        <w:t>ля «Восток-1» с космонавтом Юрием Гагариным на борту. Три поколения</w:t>
      </w:r>
    </w:p>
    <w:p>
      <w:r>
        <w:t>космических кораблей «Восток», «Восход» и «Союз», созданные осново-</w:t>
        <w:br/>
        <w:t>положником практической космонавтики академиком Сергеем Павловичем</w:t>
        <w:br/>
        <w:t>б6іө9</w:t>
        <w:br/>
        <w:t>2</w:t>
        <w:br/>
        <w:t>их место в мировой истории и культуре, рассказать о них мировому сооб-</w:t>
        <w:br/>
        <w:t>шеству. Даже до вчерашнего дия находились скептики, не верившие тому, что</w:t>
        <w:br/>
        <w:t>история города Алматы насчитывает больше тысячи лет.</w:t>
        <w:br/>
        <w:t>Археология Казахстана лишь в последние годы взяла курс на развитие.</w:t>
        <w:br/>
        <w:t>Благодаря работам археологов К. Акишева, К. Байпакова, 3. Самашева най-</w:t>
        <w:br/>
        <w:t>дены новые сведения.</w:t>
        <w:br/>
        <w:t>Суля по этим аргументированным предположениям, на территории Ка-</w:t>
        <w:br/>
        <w:t>захстана уже в УІ-ХП веках сушествовало множество городов и поселений.</w:t>
        <w:br/>
        <w:t>По словам арабских путешественников аль-Истахри, аль-Макдиси, в устье</w:t>
        <w:br/>
        <w:t>Сырдарыьн и центральной ее части было построено около 20 городов. Среди</w:t>
        <w:br/>
        <w:t>них: Сыганак, Жанакент, Исфиджаб, Отырар, Сауран, Суткент, Кумкала и</w:t>
        <w:br/>
        <w:t>Ар. Наряду с ними в ІХ-Х веках на берегах реки Талас было основано 12 го-</w:t>
        <w:br/>
        <w:t>родов, таких как Тараз, Хамукет, Куль.</w:t>
        <w:br/>
        <w:t>Аль-Макдиси писал: «На берегах Жетысу видел 22 города». И называет</w:t>
        <w:br/>
        <w:t>их: Кулан, Мерке, Койлык, Еки-огуз, Баласагун и ар.</w:t>
        <w:br/>
        <w:t>Тараз, Атлах, Кулан, Мерке, Суяб, Баласагун -- города, которые стоят на</w:t>
        <w:br/>
        <w:t>протяжении Великого шелкового пути.</w:t>
        <w:br/>
        <w:t>Посол французского короля Людовика ІХ Вильгельм де Рубрук одним из</w:t>
        <w:br/>
        <w:t>крупных городов долины реки Или назвал город Койлык. Арабский географ</w:t>
        <w:br/>
        <w:t>ибн Хордадбек в своей книге «Дороги и регионы: описывает город Кулан.</w:t>
        <w:br/>
        <w:t>Город Сыганак, имевший крепость с 15 башнями, названный «Гавань кип-</w:t>
        <w:br/>
        <w:t>чакского города»; когда-то был столицей. Есть достаточно сведений о том,</w:t>
        <w:br/>
        <w:t>что многие из этих городов в свое время были центрами искусства и обра-</w:t>
        <w:br/>
        <w:t>зования, торговли и политики. Академик В. В. Бартольд пишет о том, что в</w:t>
        <w:br/>
        <w:t>библиотеке Константинополя нашел куплет бейта, написанного жителем</w:t>
        <w:br/>
        <w:t>Сыганака:</w:t>
        <w:br/>
        <w:t>Давно долина эта была безпечальной,</w:t>
        <w:br/>
        <w:t>Мудрецы и ученые населяли се.</w:t>
        <w:br/>
        <w:t>Если бы судьба дала мне снова жить,</w:t>
        <w:br/>
        <w:t>Хотел бы я вновь родитыя в Сығанаке.</w:t>
        <w:br/>
        <w:t>До недавнего времени было неизвестно местонахождение города Баласа-</w:t>
        <w:br/>
        <w:t>гун, некогда бывшего столицей Западно-Тюркского, Карлугского каганатов,</w:t>
        <w:br/>
        <w:t>в котором родился Жусуп Баласагуни, автор знаменитой поэмы «Кудатгу</w:t>
        <w:br/>
        <w:t>билик».</w:t>
        <w:br/>
        <w:t>біз</w:t>
        <w:br/>
        <w:t>2</w:t>
        <w:br/>
        <w:t>«...Главная плошадь Алматы увенчалась величественным символом на-</w:t>
        <w:br/>
        <w:t>циональной свободы и независимости, а на устремленной ввысь гранитной</w:t>
        <w:br/>
        <w:t>стеле, на огромной высоте вознесся молодой витязь, у ног которого несется</w:t>
      </w:r>
    </w:p>
    <w:p>
      <w:r>
        <w:t>вскачь некогда грозный, а ныне покорный и послушный, крылатый мифичес-</w:t>
        <w:br/>
        <w:t>кий барс. Не кажется ли нам разве в этот миг, что дух наших предков явился</w:t>
        <w:br/>
        <w:t>изтаубины веков, не иначе как воблике Золотого человека, как бы предвешая</w:t>
        <w:br/>
        <w:t>саму грядушую свободу нашего народа» -- так сказал выдаюшцийся казах-</w:t>
        <w:br/>
        <w:t>ский писатель Абдижамил Нурпеисов о монументе Независимости, подчер-</w:t>
        <w:br/>
        <w:t>кнув в нем, вероятно, самое главное для сердца каждого казаха -- верность,</w:t>
        <w:br/>
        <w:t>моюбовь и почитание духов наших великих предков.</w:t>
        <w:br/>
        <w:t>«...Монумент воввели совсем недавно, но создается ошушение, что Золо-</w:t>
        <w:br/>
        <w:t>той воин, олицетворяюший неистребимость великого народа, стоял здесь, на</w:t>
        <w:br/>
        <w:t>этой земле, во все времена. Легкие облака, плывушие с бедоснежных вершин</w:t>
        <w:br/>
        <w:t>Алатау, словно гладят лоб могучего воина. А внизу, запечатленные в камне</w:t>
        <w:br/>
        <w:t>и бронзе, -- незабываемые страницы жизни его родного народа: в образах,</w:t>
        <w:br/>
        <w:t>письменах, лицах. И все это так знакомо, близко, воспринимается как мир,</w:t>
        <w:br/>
        <w:t>который, трепетно сопереживая, сопровождал каждого из нас с самого дия</w:t>
        <w:br/>
        <w:t>рождения, что шемит сердце» -- эти слова известного казахского писателя</w:t>
        <w:br/>
        <w:t>Сатимжана Санбаева, раскрываюцие его впечатления о монументе Незави-</w:t>
        <w:br/>
        <w:t>симости Казахстана, понятны многим нашим соотечественникам.</w:t>
        <w:br/>
        <w:t>В 2006 году в городе Вашингтоне, во дворе нашего посольства тоже был</w:t>
        <w:br/>
        <w:t>установлен монумент Независимости. На его открытии присутствовал Пре-</w:t>
        <w:br/>
        <w:t>зидент Казахстана. В своем выступлении он сказал: «Открытие этого па-</w:t>
        <w:br/>
        <w:t>мятника -- особое событие для нас. Это копия монумента в Алматы, где мы</w:t>
        <w:br/>
        <w:t>впервые обьявили о своей независимости. Воин вооружен, но у него миро-</w:t>
        <w:br/>
        <w:t>любивый облик».</w:t>
        <w:br/>
        <w:t>В городе Костанае установлен памятник Ахмету Байтурсынову, разрабо-</w:t>
        <w:br/>
        <w:t>танный нами совместно с проектной академией «Казтор». Многие памятни-</w:t>
        <w:br/>
        <w:t>киустановлены и в других городах Казахстана.</w:t>
        <w:br/>
        <w:t>Вы знаете, значительная сумма денег необходима дая выпуска проект-</w:t>
        <w:br/>
        <w:t>ных работ. Многие проекты, имеюшие большую историческую ценность и</w:t>
        <w:br/>
        <w:t>требуюцие своего воплошения в будушем, разработаны бесплатно, в благо-</w:t>
        <w:br/>
        <w:t>творительных целях, указанной академией. Спасибо Абдысагиту Татыгуло-</w:t>
        <w:br/>
        <w:t>ву-- академику инженерной академии, профессору, президенту данной</w:t>
        <w:br/>
        <w:t>академии -- за внимание, за историческое чутье подлинного произведения</w:t>
        <w:br/>
        <w:t>искусства.</w:t>
        <w:br/>
        <w:t>6199</w:t>
        <w:br/>
        <w:t>2</w:t>
        <w:br/>
        <w:t>ских путешественников. Ныне многие из этих городов разрушены вместе с</w:t>
        <w:br/>
        <w:t>крепостями, караван-сараями, различными зданиями. Они разрушены вслед-</w:t>
        <w:br/>
        <w:t>ствие иноземных нашествий, междоусобных воин ханов и султанов, под гне-</w:t>
        <w:br/>
        <w:t>том времени.</w:t>
        <w:br/>
        <w:t>Влихиегоды войн и смут мудрые сыны народа искали поддержки дружбы,</w:t>
        <w:br/>
        <w:t>радели за сохранение народа. Может мы придерживались кочевого образа</w:t>
        <w:br/>
        <w:t>жиани от того, что любили саму жизнь? Когда мы исчезали, собравшись за</w:t>
        <w:br/>
        <w:t>одну ночь, армий врагов приходили на пустыри.</w:t>
        <w:br/>
        <w:t>Хоть и разрушено многое, исследуя городиша, дошедшие до нас, мы мо-</w:t>
        <w:br/>
        <w:t>жем домыслить многие образы. Ведь один из армянских ученых нашел ка-</w:t>
        <w:br/>
        <w:t>мень, на котором написано «Арубини» и на основании этого отпраздновали</w:t>
        <w:br/>
        <w:t>2500-летие города Ереван. Некоторые строения действительно наводят на</w:t>
        <w:br/>
        <w:t>мысай. Разве не удивляет по нынешний день мавзолейный комплекс Ходжа</w:t>
        <w:br/>
        <w:t>Ахмеда Яссауи, включеный в Список Всемирного наследия ЮНЕСКО? Раду-</w:t>
        <w:br/>
        <w:t>ет и то, что мавзолей Алаша хан, Жошы хан, Аяккамыр, погребения Сырлы-</w:t>
        <w:br/>
        <w:t>там, Кармакшы-ата, Жузден, Торткара, Карашаш-ана государство взяло под</w:t>
        <w:br/>
        <w:t>свою охрану. Таковы и судьбы пяти купольных мавзолеев в Центральном Ка-</w:t>
      </w:r>
    </w:p>
    <w:p>
      <w:r>
        <w:t>захстане. Предположительно в республике есть больше десяти тысяч памят-</w:t>
        <w:br/>
        <w:t>ников истории. Каждый из них дорог своим месторасположением, красотой</w:t>
        <w:br/>
        <w:t>каждой детали, своим видом, инженерным мастерством исполнения.</w:t>
        <w:br/>
        <w:t>Источник народного искусства неиссякаем. Наш народ строил торода в</w:t>
        <w:br/>
        <w:t>память о погибших. Свидетельством тому -- сотни купольных могил, над-</w:t>
        <w:br/>
        <w:t>гробий и мавзолеев, увенчанных шлемами казахских батыров в Мангыстау.</w:t>
        <w:br/>
        <w:t>Мавзолей Айтмана построен относительно недавно -- в 1898 году, мавзолей</w:t>
        <w:br/>
        <w:t>Омара на Устюрте -- в 1887 году,ив других краях нашей республики встре-</w:t>
        <w:br/>
        <w:t>чаются разнообразные по стилю и почерку произведения архитектуры.</w:t>
        <w:br/>
        <w:t>Произведения искусства, созданные вдохновенной фантазией и искусны-</w:t>
        <w:br/>
        <w:t>мируками прежних поколений, учат нас любить Родину; призывают крожде-</w:t>
        <w:br/>
        <w:t>нию новых творений. И поэтому главная задача нашего обшества -- пропа-</w:t>
        <w:br/>
        <w:t>гандировать памятники истории и культуры, обратить взор обшественности</w:t>
        <w:br/>
        <w:t>на их нынешнее состояние, собрать сведения о личностях, бывших гор-</w:t>
        <w:br/>
        <w:t>достью народа, издать книги о них.</w:t>
        <w:br/>
        <w:t>Уважаемые дамы и господа!</w:t>
        <w:br/>
        <w:t>Хочу обратить ваше внимание на деятельность президента проектной</w:t>
        <w:br/>
        <w:t>академии «Ка?фог» Абдысагита Татыгулова. Сколько всего сделано под его</w:t>
        <w:br/>
        <w:t>руководством. Например, четырехтомное учебное пособие «Основы архи-</w:t>
        <w:br/>
        <w:t>6159</w:t>
        <w:br/>
        <w:t>2</w:t>
        <w:br/>
        <w:t>уловольствие напомнить автору о его созданном творении -- памятнике</w:t>
        <w:br/>
        <w:t>жертвам ядерных испытаний, установленном в Семее. Это, пожалуй, первое</w:t>
        <w:br/>
        <w:t>и единственное в мире скульптурно-архитектурное произведение на эту</w:t>
        <w:br/>
        <w:t>тему. Казахстан, переживший 40-летние испытания человека военным ато-</w:t>
        <w:br/>
        <w:t>мом, имеет право громко заявить об этом, и вы прекрасно реализовали это</w:t>
        <w:br/>
        <w:t>выстраданное право».</w:t>
        <w:br/>
        <w:t>Монумент сооружен в городе Семее в парковой зоне на острове Полков-</w:t>
        <w:br/>
        <w:t>ничий в ноябре 2001 года. Плошадь участка под строительство -- четыре</w:t>
        <w:br/>
        <w:t>гектара, первой очереди -- 2,5 гектара.</w:t>
        <w:br/>
        <w:t>Монумент представляет собой стелу-кулпытас из черного семипалатин-</w:t>
        <w:br/>
        <w:t>ского габбро высотой 25 метров, шириной 10 метров и толциной два метра.</w:t>
        <w:br/>
        <w:t>На плоскости стелы насквовь выбит силуэт «атомного гриба» с имитацией</w:t>
        <w:br/>
        <w:t>взрыва вэпицентре.</w:t>
        <w:br/>
        <w:t>Внизу беломраморная скульптура Матери (в две натуры) из светло-се-</w:t>
        <w:br/>
        <w:t>рого куртинского гранита, своим телом укрываюшей ребенка. По мнению</w:t>
        <w:br/>
        <w:t>авторов, через образ Матери передана жертвенность, самоотверженность,</w:t>
        <w:br/>
        <w:t>борьба за жизнь и любовь к жизни. И поэтому монумент решили назвать</w:t>
        <w:br/>
        <w:t>«Сильнее смерти».</w:t>
        <w:br/>
        <w:t>В связи с тем, что данный мемориальный комплекс охватывает тему все-</w:t>
        <w:br/>
        <w:t>ленского масштаба, предусматривается размешение скульптурной компо-</w:t>
        <w:br/>
        <w:t>зиции под названием «Мутант». Ядерные испытания приводят к разруше-</w:t>
        <w:br/>
        <w:t>нию генетического кода всего живого. Считая неприличным показ данной</w:t>
        <w:br/>
        <w:t>трагедии через судьбу человека, авторы нашли другой путь решения задачи.</w:t>
        <w:br/>
        <w:t>Мутант-эверь-чудовише: одно туловише и две головы, одна пожирдает дру-</w:t>
        <w:br/>
        <w:t>гую. Данная скульптура вырублена из черного гранита -- габбро.</w:t>
        <w:br/>
        <w:t>Натерриторий комплекса также находится гранитная стенка -- карта Ка-</w:t>
        <w:br/>
        <w:t>захстана (6х3 метра), где обозначены ядерные полигоны со всеми фактами</w:t>
        <w:br/>
        <w:t>губительных последствий испытаний.</w:t>
      </w:r>
    </w:p>
    <w:p>
      <w:r>
        <w:t>Центральный вход на территорию мемориала находится в юго-западной</w:t>
        <w:br/>
        <w:t>частиучастка, с двух сторон которого предусмотрено размешение скульптур</w:t>
        <w:br/>
        <w:t>крылатых барсов на пьедестале.</w:t>
        <w:br/>
        <w:t>Обязательным элементом должно быть авучание песни, посвяценной тра-</w:t>
        <w:br/>
        <w:t>гедии ядерных испытаний, - «Қайран, елім-ай, өскен жерім-ай».</w:t>
        <w:br/>
        <w:t>«Республика Казахстан -- вторая в мире после Японии держава, по-</w:t>
        <w:br/>
        <w:t>страдавшая от атомного оружия. Отражение этой темы в монументальном</w:t>
        <w:br/>
        <w:t>искусстве Казахстана -- дело чести архитекторов и художников, -- пишет</w:t>
        <w:br/>
        <w:t>біе9</w:t>
        <w:br/>
        <w:t>»</w:t>
        <w:br/>
        <w:t>Крупным событием в жизни области явилось установление памятника</w:t>
        <w:br/>
        <w:t>Абулханр хану, великому полководцу и политическому деятелю.</w:t>
        <w:br/>
        <w:t>Однако проблем, ждуших своего решения, не мало. Участились саучаи</w:t>
        <w:br/>
        <w:t>злобного разрушения памятников, не в полную силу работает закон об их</w:t>
        <w:br/>
        <w:t>охране. Обшество, призванное заниматься узловыми вопросами охраны па-</w:t>
        <w:br/>
        <w:t>мятников, в связи с кризисными явлениями в республике держится только на</w:t>
        <w:br/>
        <w:t>энтузиастах и патриотах.</w:t>
        <w:br/>
        <w:t>В 1999 году одним из светлых дней был день 6 ноября, когда произошло</w:t>
        <w:br/>
        <w:t>открытие памятника в Алматы незабвенному поэту А. С. Пушкину. После</w:t>
        <w:br/>
        <w:t>проникновенной и взволнованной речи Президента страны Н. А. Назарба-</w:t>
        <w:br/>
        <w:t>ева, я еше больше утлубился в думы о наших великих предках, о наследстве,</w:t>
        <w:br/>
        <w:t>оставленном ими. Мне вспомнилась речь Ф. М. Достоевского, произнесен-</w:t>
        <w:br/>
        <w:t>наяна одном из юбилеев А. С. Пушкина. Современники писали, что эта речь</w:t>
        <w:br/>
        <w:t>«всколыхнула всю мысаяшую Россию», писатель в ней говорил о «всеот-</w:t>
        <w:br/>
        <w:t>зызчивости» русской литературы, которая призывает к «братству» и «ми-</w:t>
        <w:br/>
        <w:t>ровой гармонии». В тот денья былрад и горд тем, что недалеко от памятника</w:t>
        <w:br/>
        <w:t>Пушкину находится памятник Чокану Валиханову; который был дружен с ве-</w:t>
        <w:br/>
        <w:t>ликим русским писателем.</w:t>
        <w:br/>
        <w:t>Близость этих памятников -- символический знак взаимного уважения и</w:t>
        <w:br/>
        <w:t>любви друг к другу двух сынов двух великих народов. Нам, потомкам, дума-</w:t>
        <w:br/>
        <w:t>лось мне вте минуты, дружбу и любовь, завецанную нашими предками, надо</w:t>
        <w:br/>
        <w:t>пронести через всю жизнь и передать ее следуюшему поколению.</w:t>
        <w:br/>
        <w:t>Новто жевремя мне стало очень грустно. Я вспомниа, что средь бела дня</w:t>
        <w:br/>
        <w:t>в двух шагах от памятника Пушкину разрушается памятник Валиханову. Об</w:t>
        <w:br/>
        <w:t>этом и другихзлостныхразрушениях монументов по всему Казахстану и мы,</w:t>
        <w:br/>
        <w:t>и присутствуюший здесь доктор исторических наук, профессор Ибрагим</w:t>
        <w:br/>
        <w:t>Шамшатов, и многие другие неравнодушные к судьбе культурного наследия</w:t>
        <w:br/>
        <w:t>патриоты неединожды писали в центральной печати, выступали по телеви-</w:t>
        <w:br/>
        <w:t>дению.</w:t>
        <w:br/>
        <w:t>В городе Петропавловске неоднократно был разбит памятник великому</w:t>
        <w:br/>
        <w:t>поэту Магжану Жумабаеву. Настояшим актом вандализма можно считать</w:t>
        <w:br/>
        <w:t>злостное разрушение памятника Бауыржану Момышулы на Кенсайском</w:t>
        <w:br/>
        <w:t>кладбише. Если подобное творится в крупных городах, можно себе предста-</w:t>
        <w:br/>
        <w:t>вить как обстоят дела в провинциях. Все это происходит в течение несколь-</w:t>
        <w:br/>
        <w:t>ких лет, несмотря на наши неоднократные заявления и ссылку на закон об</w:t>
        <w:br/>
        <w:t>охране памятников. Ни один вор не пойман и не наказан.</w:t>
        <w:br/>
        <w:t>бі?</w:t>
      </w:r>
    </w:p>
    <w:p>
      <w:r>
        <w:t>»</w:t>
        <w:br/>
        <w:t>-- Вандом, в Санкт-Петербурге -- колонна Александра, при построении ко-</w:t>
        <w:br/>
        <w:t>торых архитекторы опирались в основном на греческую архитектуру. У гре-</w:t>
        <w:br/>
        <w:t>ков часто встречаются колонны, поддерживаюцие свод у входа в дом. Наша</w:t>
        <w:br/>
        <w:t>же работа выполнена несколько по-другому. Мы решили, что колонна долж-</w:t>
        <w:br/>
        <w:t>на увенчаться фигурой человека. Поначалу мы задумали установить фигуру</w:t>
        <w:br/>
        <w:t>младенца, символизируюшего нашу вновь обретенную независимость. Но,</w:t>
        <w:br/>
        <w:t>посовешавшись, пришли к выводу, что правильнее будет установить скуль-</w:t>
        <w:br/>
        <w:t>птуру батыра, олицетворяюшего всех наших предков, павших героями за</w:t>
        <w:br/>
        <w:t>свободу родной земли. Батыр на вершине стелы. Его лук и стрелы мирно ви-</w:t>
        <w:br/>
        <w:t>сят на левом плече. Но в случае необходимости он достанет стрелу.</w:t>
        <w:br/>
        <w:t>Человечество всегда мечтало о высоте. Головной убор батыра имеет кони-</w:t>
        <w:br/>
        <w:t>ческую форму. Это означает, что наша колонна не рассечена.</w:t>
        <w:br/>
        <w:t>Мы не преследовали цель ограничиться установкой на плошади одной</w:t>
        <w:br/>
        <w:t>лишь стелы. Мы создали большой комплекс. По обеим сторонам стелы на</w:t>
        <w:br/>
        <w:t>расстоянин восемнадцати метров подковообразно по кругу размешены де-</w:t>
        <w:br/>
        <w:t>сятьрельефно-скульптурных стенок, чередуюшихсяс надписью ирассматри-</w:t>
        <w:br/>
        <w:t>ваемых с двух сторон. Эти стенки, подобно диадеме, имеют художественно-</w:t>
        <w:br/>
        <w:t>образную нагрузку; которая придает всему комплексу осмысленность. В них</w:t>
        <w:br/>
        <w:t>нашли отражение исторические темы с древнейших времен и до наших дней:</w:t>
        <w:br/>
        <w:t>образование государства, зацита Отечества, годы великих бедствий, наци-</w:t>
        <w:br/>
        <w:t>онально-освободительные движения, мировая война, декабрьские события</w:t>
        <w:br/>
        <w:t>1986 года, провозглашение независимости и т. д. Разумеется, Эдесь имеет</w:t>
        <w:br/>
        <w:t>место не хронологический порядок изложения событий, а художественно-</w:t>
        <w:br/>
        <w:t>пластическое выражение отдельных ярких этапов историй.</w:t>
        <w:br/>
        <w:t>Рельефные скульптуры отражают историю казахского государства: от</w:t>
        <w:br/>
        <w:t>массагетской царицы Томирис, эпохи аль-Фараби, периода казахского хан-</w:t>
        <w:br/>
        <w:t>ства ХУ века, года «великого бедствия» и периода воссоединения народа,</w:t>
        <w:br/>
        <w:t>времени правления Абылай хана, народно-освободительного движения под</w:t>
        <w:br/>
        <w:t>предводительством Кенесары до народных просветителей начала ХХ века,</w:t>
        <w:br/>
        <w:t>событий Второй мировой войны, восстания молодежи 1986 года, инаугура-</w:t>
        <w:br/>
        <w:t>ции Первого Президента и обьявления суверенитета Республики Казахстан.</w:t>
        <w:br/>
        <w:t>Возле монумента установлены четыре скульптуры. Мать, отец, дети.</w:t>
        <w:br/>
        <w:t>Вместе они представляют идею семьи -- основы каждого государства.</w:t>
        <w:br/>
        <w:t>На камнях справа и слева от монумента изображены петроглифы и на-</w:t>
        <w:br/>
        <w:t>скальные рисунки, найденные на нашей земле. Я думаю, чго мы сумели ши-</w:t>
        <w:br/>
        <w:t>роко охватить историю нашего народа в этом комплексе.</w:t>
        <w:br/>
        <w:t>біөЗ%</w:t>
        <w:br/>
        <w:t>2</w:t>
        <w:br/>
        <w:t>врашенные в формы в виде человеческих черепов. Каждый куб - эквивалент</w:t>
        <w:br/>
        <w:t>одного миллиона человек. (Казахов в 1931 году было около шести миллио-</w:t>
        <w:br/>
        <w:t>нов.) Из разбитого вдребезги обһема одного из кубов вырастает цветок, ал-</w:t>
        <w:br/>
        <w:t>дегорически передаюший следуюший смыса: «Нас пытались уничтожить,</w:t>
        <w:br/>
        <w:t>стереть с лица земли, но мы выжили, благодаря чудом уцелевшим корням».</w:t>
        <w:br/>
        <w:t>В купольном зале, за «курганом» имеется мемориальная стенка из черно-</w:t>
        <w:br/>
        <w:t>го гранита, наподобие «Стены Плача» в Иерусалиме. На плоскости стенки</w:t>
        <w:br/>
        <w:t>будут высечены данные о масштабе голода, репрессий и испытаний бомб.</w:t>
        <w:br/>
        <w:t>У стенки, по обычаю многих народов, будут гореть девять свечей в честь по-</w:t>
        <w:br/>
        <w:t>гибших. Надпись будет воспроизведена на казахском, русском и английском</w:t>
      </w:r>
    </w:p>
    <w:p>
      <w:r>
        <w:t>языках. Купол изнутри будет расписан монументальной живопись, отража-</w:t>
        <w:br/>
        <w:t>юшей главную тему.</w:t>
        <w:br/>
        <w:t>В «курган» должна быть доставдена земля из всех мест массовых захоро-</w:t>
        <w:br/>
        <w:t>нений, ссылок и лагерей бывшего СССР.</w:t>
        <w:br/>
        <w:t>Будет разработан ритуал посецения мемориала, его музыкальное оформ-</w:t>
        <w:br/>
        <w:t>ление. Ежегодно массовое посецение должно быть приурочено к 31 мая--</w:t>
        <w:br/>
        <w:t>Аню памяти погибших.</w:t>
        <w:br/>
        <w:t>Представители преследовавшихся народов могут эдесь отметить День из-</w:t>
        <w:br/>
        <w:t>гнания их из Отечества, родной земли.</w:t>
        <w:br/>
        <w:t>Стены «пирамиды» из серо-голубого гранита, купол будет покрыт су-</w:t>
        <w:br/>
        <w:t>сальным золотом, внешний ободок купола из черного гранита -- габбро, где</w:t>
        <w:br/>
        <w:t>на казахском, русском и латинским языках будет воспроизведена надпись:</w:t>
        <w:br/>
        <w:t>«Мир праху твоему! Да будет свет!»</w:t>
        <w:br/>
        <w:t>При подходе к мемориалу будут посажены деревья для совершения риту-</w:t>
        <w:br/>
        <w:t>альных церемоний.</w:t>
        <w:br/>
        <w:t>Обшая высота сооружения 14,5 метра, длина основания стенки, образую-</w:t>
        <w:br/>
        <w:t>шей пирамиду, -- 42 метра.</w:t>
        <w:br/>
        <w:t>«Мир народов Казахстана»</w:t>
        <w:br/>
        <w:t>В уставе обшества есть такие строки, чтов деятельность обшества ВХОДИТ</w:t>
        <w:br/>
        <w:t>разработка иосуцествление проектов, идей, программ по увековечению от-</w:t>
        <w:br/>
        <w:t>дельных исторических событий и дичностей, имеюцих искаючительные за-</w:t>
        <w:br/>
        <w:t>сауги перед народом и государством. Пользуясь этим положением, в стенах</w:t>
        <w:br/>
        <w:t>нашей организации разработан проект дворца «Мир народов Казахстана»</w:t>
        <w:br/>
        <w:t>на две тысячи зрителей с музейными комнатами на первом этаже.</w:t>
        <w:br/>
        <w:t>біө9</w:t>
        <w:br/>
        <w:t>2</w:t>
        <w:br/>
        <w:t>Построены памятники Монке бию и Айтеке бию. Российские и казахстан-</w:t>
        <w:br/>
        <w:t>ские археологи и историки получили возможность совместной поездки по</w:t>
        <w:br/>
        <w:t>историческим местам области в течение 35 дней. Они исследовали памят-</w:t>
        <w:br/>
        <w:t>ники Асаншан, Калдыбай-Тама и другие.</w:t>
        <w:br/>
        <w:t>С 2004 года запушена Государственная программа «Мәдени мұра»</w:t>
        <w:br/>
        <w:t>(«Культурное наследие»), разработанная по инициативе Президента Респуб-</w:t>
        <w:br/>
        <w:t>лики Казахстан Н. А. Назарбаева. Она направлена на создание целостной си-</w:t>
        <w:br/>
        <w:t>стемы изучения огромного культурного наследия Казахстана, обеспечение</w:t>
        <w:br/>
        <w:t>воссоздания историко-культурных и архитектурных памятников, обобше-</w:t>
        <w:br/>
        <w:t>ние многовекового опыта национальной литературы и письменности.</w:t>
        <w:br/>
        <w:t>В связи с тем, что территория современного Казахстана, как отмечает из-</w:t>
        <w:br/>
        <w:t>вестный казахстанский ученый К. Байпаков, «хранит тайны многих цивили-</w:t>
        <w:br/>
        <w:t>заций» и является очень обширной, ситуация на сегодняшний день такова,</w:t>
        <w:br/>
        <w:t>что не все регионы современного Казахстана со своими обһектами истори-</w:t>
        <w:br/>
        <w:t>ко-культурного наследия одинаково охвачены вниманием. Необходимо сде-</w:t>
        <w:br/>
        <w:t>лать одинаково эффективной для всех регионов Казахстана осуцествление</w:t>
        <w:br/>
        <w:t>национальной концепции по охране памятников культуры.</w:t>
        <w:br/>
        <w:t>Уважаемые дамы и господа!</w:t>
        <w:br/>
        <w:t>Мне хочется рассказать вам и о новых памятниках, рожденныхи осуцест-</w:t>
        <w:br/>
        <w:t>вленных в стенах нашего обшества и занявших особое место в истории на-</w:t>
        <w:br/>
        <w:t>шего народа. Ведь это труд не одного дня и даже не одного года.</w:t>
      </w:r>
    </w:p>
    <w:p>
      <w:r>
        <w:t>Мемориал жертвам голода 1932 года</w:t>
        <w:br/>
        <w:t>Я родился в 1932 году. В те годы выживал только один ребенок из соро-</w:t>
        <w:br/>
        <w:t>ка. По сведениям Верховного Совета Республики Казахстан, в результате</w:t>
        <w:br/>
        <w:t>голода, спровацированного царским палачем Голошекиным, в Казахстане в</w:t>
        <w:br/>
        <w:t>1931-1933 годах погибло два миллиона триста тысяч казахов и двести тысяч</w:t>
        <w:br/>
        <w:t>представителей других наций.</w:t>
        <w:br/>
        <w:t>Есть только одна причина резкого уменышпения числа казахов на такой</w:t>
        <w:br/>
        <w:t>огромной территории --этоискусственноустроенный голод, Одним словом,</w:t>
        <w:br/>
        <w:t>геноцид. Согласно сведениям ученых-демографов, в 1915 году численность</w:t>
        <w:br/>
        <w:t>казахов составляла 5 миллионов 350 тысяч. После Великой Отечественной</w:t>
        <w:br/>
        <w:t>войны казахов осталось всего 2 миллиона 650 тысяч, на самой территории</w:t>
        <w:br/>
        <w:t>Казахстана всего один миллион 950 тысяч человек. Это означает, что погиб-</w:t>
        <w:br/>
        <w:t>жо больше 2,5 миллиона человек. Если бы столько людей были живы, они бы</w:t>
        <w:br/>
        <w:t>б159</w:t>
        <w:br/>
        <w:t>»</w:t>
        <w:br/>
        <w:t>Где строить такой обһект, как не в нашей республике? Ведь у нас обеспе-</w:t>
        <w:br/>
        <w:t>чен надежный мир и согласие народов Казахстана.</w:t>
        <w:br/>
        <w:t>Нами также разработан и осуцествлен проект монумента «Сильнее</w:t>
        <w:br/>
        <w:t>смерти» -- жертвам атомных испытаний в городе Семее.</w:t>
        <w:br/>
        <w:t>В 2006 году японский народ как день скорби отметил 61 год с того мо-</w:t>
        <w:br/>
        <w:t>мента, когда на Хиросиму и Нагасаки были сброшены атомные бомбы.</w:t>
        <w:br/>
        <w:t>В Казахстане было проведено 456 ядерных испытаний, суммарная мошность</w:t>
        <w:br/>
        <w:t>которых в 2,5 тысячи раз превысила мошность атомной бомбы, сброшенной</w:t>
        <w:br/>
        <w:t>на Хиросиму.</w:t>
        <w:br/>
        <w:t>«Обшее число наших соотечественников, подвергшихся облучению,</w:t>
        <w:br/>
        <w:t>превышает миллион человек. Миллион мирных граждан стали безвинными</w:t>
        <w:br/>
        <w:t>жертвами ядерного безумия! Только локальная зона экологического бед-</w:t>
        <w:br/>
        <w:t>ствия вокруг Семипалатинского ядерного полигона занимает более 300 ты-</w:t>
        <w:br/>
        <w:t>сяч квадратных километров. Проводя в Казахстане испытания ядерного ору-</w:t>
        <w:br/>
        <w:t>жия, система совершила против граждан своего государства одно из самых</w:t>
        <w:br/>
        <w:t>чудовишных в истории человечества преступлений. Многие ушли из жизни</w:t>
        <w:br/>
        <w:t>врасцвете сил, сотни тысяч навсегда лишились здоровья. Не одно поколение</w:t>
        <w:br/>
        <w:t>детей от рождения приговорено жить в инвалидности. И поныне во многих</w:t>
        <w:br/>
        <w:t>семьях продолжается трагедия»,-- пишет Президент Республики Казахстан</w:t>
        <w:br/>
        <w:t>Н.А.Назарбаев.</w:t>
        <w:br/>
        <w:t>Каждый из 456 взрывов был попранием чести и достоинства нашего на-</w:t>
        <w:br/>
        <w:t>рода, ибо они проводились на его земле без его согласия, в колыбели его куль-</w:t>
        <w:br/>
        <w:t>туры -- народине Абая, Мухтара Аузова.</w:t>
        <w:br/>
        <w:t>Жаители многонационального Казахстана, непосредственно испытываюшие</w:t>
        <w:br/>
        <w:t>влияние радиации, стали бороться за закрытие всех ядерных полигонов мира.</w:t>
        <w:br/>
        <w:t>29 августа 1991 года указом Президента Республики Казахстан Н. А. На-</w:t>
        <w:br/>
        <w:t>зарбаева был закрыт Семипалатинский ядерный полигон, тем самым была</w:t>
        <w:br/>
        <w:t>проявлена воля суверенного независимого Казахстана в борьбе за безьядер-</w:t>
        <w:br/>
        <w:t>ный мир.</w:t>
        <w:br/>
        <w:t>Монумент «Сильнее смерти»</w:t>
        <w:br/>
        <w:t>Монумент «Сильнее смерти» -- единственный в мире памятник, посвя-</w:t>
        <w:br/>
        <w:t>шенный жертвам трагедии в результате ядерных взрывов на полигоне. Хочу</w:t>
      </w:r>
    </w:p>
    <w:p>
      <w:r>
        <w:t>привести слова поэта, лидера антиядерного движения «Невада -- Семей»</w:t>
        <w:br/>
        <w:t>Олжаса Сулейменова, сказанные по этому поводу: «Мне доставляет особое</w:t>
        <w:br/>
        <w:t>11-0238 бів1%</w:t>
        <w:br/>
        <w:t>»</w:t>
        <w:br/>
        <w:t>залы, почта, телеграф, стадион дирекциясы, ресторан, душ және спорт-</w:t>
        <w:br/>
        <w:t>шылардың демалып, киініп-шешінетін орындарына арналған бөлмелер</w:t>
        <w:br/>
        <w:t>салынған.</w:t>
        <w:br/>
        <w:t>Стадионның кассалары Мечников, Ұйғыр, Университет көшелеріне ста-</w:t>
        <w:br/>
        <w:t>дион алаңына кіреберіске орналасқан.</w:t>
        <w:br/>
        <w:t>Стадионның әуесқойлар отыратын орындығы футбол алаңынан баста-</w:t>
        <w:br/>
        <w:t>жып биік шетке дейін сатылай көтеріле береді. Стадионда аренада болып</w:t>
        <w:br/>
        <w:t>жатқан ойынды көруге қиындық түсірерліктей алыс бұрыш жоқ. Қай жеріне</w:t>
        <w:br/>
        <w:t>болсын ойын барысы бірден көрінеді. Батыс және шығыс трибуналардың</w:t>
        <w:br/>
        <w:t>етегінен басталып футбол алаңына дейін орақша иіле -- үңілдіре салынған</w:t>
        <w:br/>
        <w:t>қосымша екі трибуна тағы бар. Бұл стадионға әуесқойлардың неғұрлым</w:t>
        <w:br/>
        <w:t>көбірек сыюын қамтамасыз етеді.</w:t>
        <w:br/>
        <w:t>Үкімет мүшелеріне арнап батыс трибунаның ең биігінен балкон салынған.</w:t>
        <w:br/>
        <w:t>Репортаж жүргізушілер де осында орналасады. Жүріп жатқан ойынның</w:t>
        <w:br/>
        <w:t>есебін әуесқойлар оңтүстік трибунадан да көріп отырады.</w:t>
        <w:br/>
        <w:t>Стадионның сырты Алматының табиғи түсімен үндес көгілдір плитка-</w:t>
        <w:br/>
        <w:t>лармен қапталып, қабаттар мен терезе қабаттары, карнизге қазақтың ұлттық</w:t>
        <w:br/>
        <w:t>ою-өрнектері жүргізілген. Сол сияқты стадионның ең биігіне орнатылған</w:t>
        <w:br/>
        <w:t>қалқанға қазақтың кереге көз оюы жасалған. Бұл айтылғандар стадионға</w:t>
        <w:br/>
        <w:t>ерекше ұлттық түр беріп тұрады. Сонымен бірге, стадионға орталық жылу,</w:t>
        <w:br/>
        <w:t>су құбыры, электр жарығы тартылып, аренада жүріп жатқан спорт ойында-</w:t>
        <w:br/>
        <w:t>рын түсіру үшін кино мен телевидение аппаратарына да қолайлылық жағы да</w:t>
        <w:br/>
        <w:t>ескерілген.</w:t>
        <w:br/>
        <w:t>Осы жазда республика жұртшылығының ұсынылайын деп отырған ста-</w:t>
        <w:br/>
        <w:t>дион республиканың спорт мәдениетінің қай түрінен болсын қаулап өсіп,</w:t>
        <w:br/>
        <w:t>өрістеуіне зор себепкер болмақ.</w:t>
        <w:br/>
        <w:t>біо9%</w:t>
        <w:br/>
        <w:t>2</w:t>
        <w:br/>
        <w:t>Королевым, были запушены с космодрома Байконур. Даже названия кораб-</w:t>
        <w:br/>
        <w:t>дей связаны с Казахстаном - и это не саучайно.</w:t>
        <w:br/>
        <w:t>После возврашения космонавтов на землю их неоднократно встречал го-</w:t>
        <w:br/>
        <w:t>род Караганда. Среди героев -- первопроходцев космоса -- первая в мире</w:t>
        <w:br/>
        <w:t>женшина космонавт Валентина Терешкова, в честь которой одна из краси-</w:t>
        <w:br/>
        <w:t>вейших гостиниц города названа ее космическими позывными -- «Чайка».</w:t>
        <w:br/>
        <w:t>Только на территории Карагандинской области приземлились 57 космонав-</w:t>
        <w:br/>
        <w:t>тов разных стран и национальностей. В силу многих обһективных при-</w:t>
        <w:br/>
        <w:t>чин местом установления Монумента космонавтики был выбран город</w:t>
        <w:br/>
        <w:t>шахтеровв самом центре Евразийского континента.</w:t>
        <w:br/>
        <w:t>Монумент представляет собой вертикальную композицию высотой</w:t>
        <w:br/>
        <w:t>30 метров, имитируюшую свободный взлет ракеты. Авторы отошаи от на-</w:t>
        <w:br/>
        <w:t>турализма в изображении летательных аппаратов, ракете придали пластич-</w:t>
      </w:r>
    </w:p>
    <w:p>
      <w:r>
        <w:t>ную, очень выразительную форму птичьих крыльев, ранее не встречавшихся.</w:t>
        <w:br/>
        <w:t>Кстати, отцы космонавтики в свое время придавали огромное значение кры-</w:t>
        <w:br/>
        <w:t>аьям. Конструктор Н. Е. Жуковский нашел источник подьемной силы кры-</w:t>
        <w:br/>
        <w:t>дьев дая самолетов. К. Э. Циолковский детально исследовал влияние формы</w:t>
        <w:br/>
        <w:t>қрыла на величину подьемной силы. Словом, коллектив авторов монумента</w:t>
        <w:br/>
        <w:t>задачу решил в рамках известных понятий, форм и открытий.</w:t>
        <w:br/>
        <w:t>Фигуры космонавтов -- мужчины и женшины свободно парят на высоте</w:t>
        <w:br/>
        <w:t>30 метров. Алинный, разматывакицийся шлейф связывает эти фигуры между</w:t>
        <w:br/>
        <w:t>собой ис крыльями, создавая впечатление преодоления земного притяжения.</w:t>
        <w:br/>
        <w:t>Космонавты изображены без скафандров в одежде, подчеркиваюшей красо-</w:t>
        <w:br/>
        <w:t>ту фигур и изяшество движений. В руках они держат аучезарную модель зем-</w:t>
        <w:br/>
        <w:t>ного шара, тем самым четко обозначив распространение земной жизни во</w:t>
        <w:br/>
        <w:t>Вселенной и господство в ней человека. Скульптура воспринимается снизу,</w:t>
        <w:br/>
        <w:t>вблизи и издали в разных ракурсах, каждый раз меняя свою обһемно-прост-</w:t>
        <w:br/>
        <w:t>ранственную характеристику воэдействия на зрителя.</w:t>
        <w:br/>
        <w:t>Крылья будут выполненыизгубчатого титана -- так называемого «крыла-</w:t>
        <w:br/>
        <w:t>тым металлом Усть-Каменогорска», кованые фигуры космонавтов и шлейф</w:t>
        <w:br/>
        <w:t>покрыты позолотой.</w:t>
        <w:br/>
        <w:t>В нижней части монумента будут высечены имена конструкторов ракет,</w:t>
        <w:br/>
        <w:t>космонавтов разных стран, взлетевших с Байконура, в том числе казахстан-</w:t>
        <w:br/>
        <w:t>ских -- Тохтара Аубакирова и Талгата Мусабаева.</w:t>
        <w:br/>
        <w:t>Монумент предполагается разместить на острове искусственного озера</w:t>
        <w:br/>
        <w:t>диаметром полтора километра, расположенном в парковой зоне централь-</w:t>
        <w:br/>
        <w:t>біз9</w:t>
        <w:br/>
        <w:t>ТАСПЕН ЖАЗЫЛҒАН ТАРИХ</w:t>
        <w:br/>
        <w:t>РЕСПУБЛИКАЛЫҚ СТАДИОН</w:t>
        <w:br/>
        <w:t>Республикамыздың астанасы -- күннен-күнге гүлденіп, өсіп келе жатқан</w:t>
        <w:br/>
        <w:t>қала. Оның көркіне Оңтүстік жағындағы әсем табиғатты Алатау мен кө-</w:t>
        <w:br/>
        <w:t>шелерінде бой түзей өскен теректер өң бере түскендей. Егер аспан биігіне</w:t>
        <w:br/>
        <w:t>көз тастасаңыз, ол жасыл көрпеге оранып жатқан арудай көзге түседі. Мұның</w:t>
        <w:br/>
        <w:t>үстіне, кең өріс алған құрылыс жұмыстары, жаңа салынған үйлер архитекту-</w:t>
        <w:br/>
        <w:t>расы да қаланың бай табиғат құбылыстарымен үндесіп, ерекше бір бейне</w:t>
        <w:br/>
        <w:t>береді.</w:t>
        <w:br/>
        <w:t>Жуырда ғана пайдалануға берілген Қазақ ССР Ғылым академиясының</w:t>
        <w:br/>
        <w:t>үйі, соңғы бедерлері жүргізіліп жатқан Үкімет үйі, орталықта салынып</w:t>
        <w:br/>
        <w:t>жатқан ірі тұрғын үйлер -- Алматы көшесіне ерекше сән беріп тұрған</w:t>
        <w:br/>
        <w:t>құрылыстар. Осындай құрылыстың бірі -- Республикалық стадион.</w:t>
        <w:br/>
        <w:t>Оның жобасының авторлары қазақтың жас архитекторы Адамбек Қанапов,</w:t>
        <w:br/>
        <w:t>архитектор А. Я. Коссов және инженер Г. Константинов. Стадион айнала-</w:t>
        <w:br/>
        <w:t>сына салынатын он шақты түрлі спорт алаңымен бірге, солтүстігінде уни-</w:t>
        <w:br/>
        <w:t>верситет, батысында Гончарная, оңтүстігінде Бас арық, шығысында ұйғыр</w:t>
        <w:br/>
        <w:t>көшелерімен шеңберлескен 22 гектар шаршы алаңды алып жатыр. Міне,</w:t>
        <w:br/>
        <w:t>осы алаңның ортасында солтүстіктен оңтүстікке қарай созылып жатқан</w:t>
        <w:br/>
        <w:t>стадионның өзі бар. 30 мың адам отыруға арналған стадион оңтүстікке</w:t>
        <w:br/>
        <w:t>қарай көлбей беретін ойыс жерге салынған. Осы себептен де оның күнгей</w:t>
        <w:br/>
        <w:t>жағы бір қабатты да, теріскей жағы екі қабатты. Екі қақпасы да осы екі</w:t>
        <w:br/>
        <w:t>жағында. Бұған қаланың Мечников көшесі де тура барып тіреледі. Одан</w:t>
        <w:br/>
        <w:t>басқа стадионның тұлғалық ансамбліне өзінше түр бермесе, көзге сөлекет</w:t>
        <w:br/>
        <w:t>көрінбейтін тағы төрт қақпа бар.</w:t>
        <w:br/>
        <w:t>Әдеттегі стадиондардай бұл стадионның трибуналарының алды бос</w:t>
        <w:br/>
        <w:t>қуыс емес, теннис, шахмат, сайысу; күрес, бокс, штанга, қонақ жай, кино</w:t>
      </w:r>
    </w:p>
    <w:p>
      <w:r>
        <w:t>6169</w:t>
        <w:br/>
        <w:t>2</w:t>
        <w:br/>
        <w:t>БҮГІНГІ ҚАЛАНЫҢ БЕЙНЕСІ</w:t>
        <w:br/>
        <w:t>1. Қара алтын астанасы</w:t>
        <w:br/>
        <w:t>«Қарағанды - үшінші алып көмірлі,</w:t>
        <w:br/>
        <w:t>Гүлднендіріп, нұрға малып өмірді,</w:t>
        <w:br/>
        <w:t>Тілегі бір, жүрегі бір миллион күш</w:t>
        <w:br/>
        <w:t>Кен шығарып зор майданда өндірді»,-</w:t>
        <w:br/>
        <w:t>деген Исаның жадымда жатталып қалған өлең шумақтары Қарағанды көше-</w:t>
        <w:br/>
        <w:t>сін алғаш аттағанда еріксіз көңіліме оралады.</w:t>
        <w:br/>
        <w:t>«Үшінші алып», «миллион күш» «нұрлы өімір» деген сөздер миыма</w:t>
        <w:br/>
        <w:t>орныққандығы сондай, көзім түскен дүниеден, қала тұрғындарының әңгі-</w:t>
        <w:br/>
        <w:t>мелерінен және басқа жайттардан де осы сөздердің өмірдегі баламасын</w:t>
        <w:br/>
        <w:t>іздегендей боламын.</w:t>
        <w:br/>
        <w:t>Аспанда шөкімдей де бұлт жоқ. Күн жарқырап шығып тұрса да, июнь</w:t>
        <w:br/>
        <w:t>айының туып қалғанына қарамай әуе салқын. Солтүстіктің ызғырық желі</w:t>
        <w:br/>
        <w:t>Алматының шуақ күндеріне үйренген бізге ерегісе түскендей -- қойны-</w:t>
        <w:br/>
        <w:t>қонышыңа кіріп, құлағыңа уілдейді. Көшеге ағаштар егілген. Бірақ Қа-</w:t>
        <w:br/>
        <w:t>зақстанның оңтүстік қалаларында зәулім теректер үйлерден бойын асы-</w:t>
        <w:br/>
        <w:t>рып, төніп тұрса, мұнда керісінше, аласа ағаштар үйлердің биіктігін сыза</w:t>
        <w:br/>
        <w:t>көрсеткендей.</w:t>
        <w:br/>
        <w:t>-- Шіркін-ай, осы көктің арасынан алыстан көзге шалынып, қол</w:t>
        <w:br/>
        <w:t>бұлғап шақырып тұратын қалаларыңызда жақсы қонақ үй болса ғой, әлде</w:t>
        <w:br/>
        <w:t>қонақтарға онша қарамайсыздар ма, -- деп әзіл қаттым қасымдағы жол-</w:t>
        <w:br/>
        <w:t>дасым қарағандылық инженер Асқар Сейдалинге. Келген күні қонақ үйде</w:t>
        <w:br/>
        <w:t>Алматыдан ТЮЗ коллективі, Тбилисиден футболистер, тағы басқа жолау-</w:t>
        <w:br/>
        <w:t>шылар көп болып, орын болмай, Асқардың үйіне түскен едім.</w:t>
        <w:br/>
        <w:t>-- Біздің үй жайсыз болды ма? -- дедіол күліп. Асқардың үш бөлмеді, ван-</w:t>
        <w:br/>
        <w:t>насы, суы бар тамаша пәтері, жаңа ғана қоштасып шыққан мейманшы, ана-</w:t>
        <w:br/>
        <w:t>сы мен жолдасы Рая көз алдыма қайтадан келді. Кішкентай қызы Сәулештің:</w:t>
        <w:br/>
        <w:t>«Шет аға, біздің үйге тағы да келіңіз, күгеміз» деген сөздері есіме түсіп:</w:t>
        <w:br/>
        <w:t>«О не дегенің, құрметтеріңе рақмет, тек жайлы тұрғын Қарағандының</w:t>
        <w:br/>
        <w:t>басқа қонақтары үшін де болсын дегенім ғой», -- деп ойымды анықтадым.</w:t>
        <w:br/>
        <w:t>Ғабиттің «Оянған өлкесі», Ғабиденнің «Қарағандысы» мен Әлжап-</w:t>
        <w:br/>
        <w:t>пардың «Жас түлектері» арқылы және радио, газет беттерінен де талай</w:t>
        <w:br/>
        <w:t>бівЭ9</w:t>
        <w:br/>
        <w:t>2</w:t>
        <w:br/>
        <w:t>Біздің Отанымыз коммунистік партияның басшылығы мен совет үкі-</w:t>
        <w:br/>
        <w:t>метінің қамқорлығы арқасында, жыл сайын салынатын тұрғын пәтердің саны</w:t>
        <w:br/>
        <w:t>жағынан бірінші орынға шықты. Советтік қалаларға тән ортақ қасиет -- жаңа</w:t>
        <w:br/>
        <w:t>құрылыс алаңдары.</w:t>
        <w:br/>
        <w:t>Архитектуралық басқармада Қарағандының құрылысымен, келешектегі</w:t>
      </w:r>
    </w:p>
    <w:p>
      <w:r>
        <w:t>даму ерекшеліктермен толық табыстық. Бірнеше күн ішінде түрлі қү-</w:t>
        <w:br/>
        <w:t>рылыстарда: тұрғын үйлерде, мектептерде болып, пайдаланушы азамат-</w:t>
        <w:br/>
        <w:t>тардың пікірлерін білдік.</w:t>
        <w:br/>
        <w:t>Қарағанды -- келешегі зор қала. 1980 жылдың өзінде 72 мың шаршы</w:t>
        <w:br/>
        <w:t>метрге жақын пәтер пайдалануға берілмекші. Бірақ кемшіліктер де жоқ емес,</w:t>
        <w:br/>
        <w:t>басты кемшілігі -- қаланың 69 проценті бір қабатты. Кең жайылып кеткен</w:t>
        <w:br/>
        <w:t>қала жерді үнемдеуге мүмкіндік бермеді, канализация, су жүргізу жүйелерін</w:t>
        <w:br/>
        <w:t>ұзаққа созып, қымбатқа түсіреді.</w:t>
        <w:br/>
        <w:t>Біздің ұғуымызша, қала -- түтас тұлға. Оның өзара тығыз байланыс-</w:t>
        <w:br/>
        <w:t>ты бірнеше мүшелері бар: өндіріс және тұрғын үйлер аудандары, әр түрлі</w:t>
        <w:br/>
        <w:t>қоймалар орналасатын жерлер, транспорт пен инженерлік жүйе мәселелері,</w:t>
        <w:br/>
        <w:t>бау-бақшаны егу -- бәрі де дұрыс орналастыру мен ұтымды шешімді керек</w:t>
        <w:br/>
        <w:t>қылады.</w:t>
        <w:br/>
        <w:t>Қарағандыны алсақ, оның кейбір аудандарының өндірістік көмір шы-</w:t>
        <w:br/>
        <w:t>ғаратын жердің үстінде жатуы, канализацияландыру мен су жабдығының</w:t>
        <w:br/>
        <w:t>кемістігі жоғарыдағы жайттарға әуел бастан-ақ көңіл бөлінбегенін</w:t>
        <w:br/>
        <w:t>аңғартады.</w:t>
        <w:br/>
        <w:t>Екінші кемшілік, құрлыс алаңдарының бытыраңқы болуы. Әр жерде са-</w:t>
        <w:br/>
        <w:t>жынып жатқан үйлер құрылыс салудың алдыңғы қатардағы әдістерін еркін</w:t>
        <w:br/>
        <w:t>игеруге жағдай туғызбайды.</w:t>
        <w:br/>
        <w:t>Пайдаланудағы үлгі-жобалардың көп болуы да құрылысқа бөгет. Мысалы,</w:t>
        <w:br/>
        <w:t>кішкене метражды үйлер қазіргі кезде еліміздің барлық жерінде де салына-</w:t>
        <w:br/>
        <w:t>ды.Оның ескі үлгі-жобалардан айырмашылығы, бөлмелерінің шағындығы</w:t>
        <w:br/>
        <w:t>мен биктігінің 2,5 метр болуы. Бұл үлгі-жоба бойынша салынған пәтерлер,</w:t>
        <w:br/>
        <w:t>бұрынғы үлгі-жобалармен салыстырғанда құрылыстың құнын 35-40 про-</w:t>
        <w:br/>
        <w:t>цент, ал тұрғын үйдің бір шаршы метрінің құнын 12-14 процент кемітеді.</w:t>
        <w:br/>
        <w:t>Онымен бірге конструкция салмағының азайып, құрастырмалық қасиетінің</w:t>
        <w:br/>
        <w:t>өсуіне, сайып келгенде, үйлердің тезірек салынуына жағдай туғызады. Осы</w:t>
        <w:br/>
        <w:t>Үлгі-жобалармен 59-жылғы салынған үйлердің көлемі отыз-ақ процент.</w:t>
        <w:br/>
        <w:t>Себебі, ескі үлгі-жобалар бойынша фундаменті ертеректе қаланған үйлердің</w:t>
        <w:br/>
        <w:t>салынуы жылдан-жылға созылып, олардың сыбағалы салмағының, демек</w:t>
        <w:br/>
        <w:t>бі9</w:t>
        <w:br/>
        <w:t>»</w:t>
        <w:br/>
        <w:t>Архитектор Асанов жолаушылардың кешкі салқынмен жүретінін</w:t>
        <w:br/>
        <w:t>білген соң, жақын жердегі қалаға кеткен серігі келгенше демала отырып,</w:t>
        <w:br/>
        <w:t>текқана жолүстіндегі ғажап мазар туралы емес, жалпы архитектура жайы-</w:t>
        <w:br/>
        <w:t>нан сыр шертті. Оның жұмыр жер бетінде туу тарихын баяндап, бейтаныс</w:t>
        <w:br/>
        <w:t>жолаушыларын ұйыта өзгеше бір қызық, әсем дүние сарайларын кездіріп</w:t>
        <w:br/>
        <w:t>әкетті...</w:t>
        <w:br/>
        <w:t>-- Архитектураны «Таспен жазылған тарих» деп бекер айтпаған. Дүние</w:t>
        <w:br/>
        <w:t>жүзінде нелер жүмбақ мазар, тарихи уақиғаларға байланысты пайда болған</w:t>
        <w:br/>
        <w:t>нелер қызықты ескерткіштер кездеседі. «Дүниенің жеті ғаламаты» атал-</w:t>
        <w:br/>
        <w:t>ған кереметтердің бесеуі -- архитектура перзенттері. Олар: Мысыр пира-</w:t>
        <w:br/>
        <w:t>мидалары, Артемиссион храмы, Галикарнастағы Мавсол патшаның зираты,</w:t>
        <w:br/>
        <w:t>Вавилонның аспа бақшасы және Александрия қаласындағы маяк.</w:t>
        <w:br/>
        <w:t>Египет адамдары адамзат баласын бұл дүниеге бос алданады деп ойлап-</w:t>
        <w:br/>
        <w:t>ты. Сондықтан олар ол дүние үшін ғимарат соқпай, аз уақыт тіршілік үшін</w:t>
        <w:br/>
        <w:t>адамдар үй салып, босқа әуреленеді деп күледі екен. Өзімізге таныс Саздидің</w:t>
        <w:br/>
        <w:t>өлеңінде де осы ой қайталанады:</w:t>
        <w:br/>
        <w:t>Атағы жерді жарған бір данышпан</w:t>
      </w:r>
    </w:p>
    <w:p>
      <w:r>
        <w:t>Соғыпты бойындай ғып өзіне там.</w:t>
        <w:br/>
        <w:t>«Қаражатың мол ғой, - деп көршілері,--</w:t>
        <w:br/>
        <w:t>Неге улкен ғып салмадың үйді?» -- депті.</w:t>
        <w:br/>
        <w:t>«Бос алданып өмірге оны қайтем,</w:t>
        <w:br/>
        <w:t>Ертең-ақ,- депті ғалым,- одан кетем».</w:t>
        <w:br/>
        <w:t>Міне, өмірдегі билігінен өлгенде де айырылмаймын деген оймен Хуфу</w:t>
        <w:br/>
        <w:t>патша да біздің эрамызға дейінгі 3000 жылы дүниедегі жеті ғаламаттың</w:t>
        <w:br/>
        <w:t>бірі аталған (Хеопс) пирамидасын салғызады. Құрылысты архитектор Хе-</w:t>
        <w:br/>
        <w:t>миун басқарыпты. Пирамида салуға екі миллион үш жүз мың тас жұмсалған.</w:t>
        <w:br/>
        <w:t>Грек тарихшысы Геродоттың айтуынша, тастарды әкелетін жолды салудың</w:t>
        <w:br/>
        <w:t>өзіне он жыл уақыт кетіпті.</w:t>
        <w:br/>
        <w:t>Отыз жыл бойы жүз мыңдаған адам ертеден қара кешке дейін еңбектен-</w:t>
        <w:br/>
        <w:t>ген. Әрқайсысының екі тоннадан артық салмағы бар тасты құммен ысқылап</w:t>
        <w:br/>
        <w:t>жылтырату, олардың жігін білдірмей өзара тақап салу, көтеріп орнына</w:t>
        <w:br/>
        <w:t>қою -- мыңдаған адамның өмірін мезгілінен бұрын үзіпті.</w:t>
        <w:br/>
        <w:t>Екінші -- Эфес ғаламаты. Гректердің Эфес атты қаласында молшылық</w:t>
        <w:br/>
        <w:t>құдайы Артемида үшін салынған Артемиссион деген сәулетті храмдары</w:t>
        <w:br/>
        <w:t>12-0238 біт9%</w:t>
        <w:br/>
        <w:t>»</w:t>
        <w:br/>
        <w:t>көруге болады. Сонымен, қазақтың киіз үйінен бастап, кең даламыздың әр</w:t>
        <w:br/>
        <w:t>жерінде кездесетін бірде-бір құрылыс ғалымның назарынан тыс қалмайды.</w:t>
        <w:br/>
        <w:t>«Қазақтардың молалары мен ескілік ескерткіштері» деген еңбегінде Шоқан</w:t>
        <w:br/>
        <w:t>Қозы Көрпеш, Қапал батыр, Аташ батыр, Байғазы, Кесене, Ордабай, Сөк,</w:t>
        <w:br/>
        <w:t>Ботағой молаларын зерттейді. Қамыр хан, Алаша хан, Жұбан ана, Болған</w:t>
        <w:br/>
        <w:t>ана, Айтболат мазарларын айта келіп, олардың жалпы сипатына тоқталып,</w:t>
        <w:br/>
        <w:t>қандай құрылыс материалдарынан, қандай әдіспен салынғанын, көркемдік</w:t>
        <w:br/>
        <w:t>дәрежесін сөз етеді.</w:t>
        <w:br/>
        <w:t>Өз заманындағы қалалардың түс-тұлғасы, сыр-сипатына да Шоқан</w:t>
        <w:br/>
        <w:t>қатты зер салған. 1858-1959 жылдары Қашқар, Жаркент, Ақсу қалала-</w:t>
        <w:br/>
        <w:t>рының топографиялық пландарын жасап, олардың Шығыстың сауда қа-</w:t>
        <w:br/>
        <w:t>лаларына тән бейнесін көз алдымызға әкеледі. Ол Қашқар қаласының кө-</w:t>
        <w:br/>
        <w:t>ше аттарын, алаңдарын, құрылыстарын кірер қақпаларына дейін байып-</w:t>
        <w:br/>
        <w:t>ты баяндайды. Анжан сарайы сияқты керуен сарайын, қабырғасының</w:t>
        <w:br/>
        <w:t>ернеуі таутеке, арқар мүйіздерімен көмкерілген Аппақ қожа мазарын</w:t>
        <w:br/>
        <w:t>және бас мешіт Регистанды суреттеумен бірге тұрғын үй архитектурасы-</w:t>
        <w:br/>
        <w:t>на да тоқталады.</w:t>
        <w:br/>
        <w:t>Шоқан еңбектерін жіті көзбен қарап оқысақ, сәулет өнері тарихы үшін</w:t>
        <w:br/>
        <w:t>бұдан басқа да көптеген бағалы материалдарды табуға болады. Сәулет өнері</w:t>
        <w:br/>
        <w:t>жайында жазған мақалаларын оқи отырып тұңғыш ғалымымыздың бұл салада</w:t>
        <w:br/>
        <w:t>да құнды ғылыми еңбек қалдырғанын қуана еске аламыз.</w:t>
        <w:br/>
        <w:t>«Қазақ әдебиеті» Х217(744)</w:t>
        <w:br/>
        <w:t>23 апрель, 1965 ж.</w:t>
        <w:br/>
        <w:t>ТАСПЕН ЖАЗЫЛҒАН СИМФОНИЯ</w:t>
        <w:br/>
        <w:t>Сәулет өнері</w:t>
        <w:br/>
        <w:t>Ұшы-қиырсыз дала. Көз ұшында көк сағыммен көмкеріліп, жер де, көк</w:t>
        <w:br/>
        <w:t>те тұтасып кеткен. Күн ыстық. Аптап ыстықтан, таңдайыңды кебірсіткен</w:t>
        <w:br/>
        <w:t>шөлден кең дүние лап ете түсетіндей көрініп, жан тітіркенеді.</w:t>
        <w:br/>
        <w:t>Ұзақ жүріп жол қажытқан жолаушыларға алыстан қара көрінді. Мұнарт-</w:t>
        <w:br/>
        <w:t>қан мүсін бірте-бірте күмбезі күнмен шағылысқан мазарға айналды. «Тым</w:t>
      </w:r>
    </w:p>
    <w:p>
      <w:r>
        <w:t>болмаса көлеңкесін саялап демалайық, салқындайық» деп бұрылған еді</w:t>
        <w:br/>
        <w:t>б6і59%</w:t>
        <w:br/>
        <w:t>2</w:t>
        <w:br/>
        <w:t>жолаушылар, ойламаған қуанышқа кездесті... Мазардан әрірек жерде</w:t>
        <w:br/>
        <w:t>мөлдіреп ағып жатқан бұлақ бар екен.</w:t>
        <w:br/>
        <w:t>Бұлар үшеу еді. Машина жүргізіп келе жатқан бурыл мұртты, балуан</w:t>
        <w:br/>
        <w:t>денелі кісі -- Бейсен қарт. Ол биыл пенсияға шыққан еді. Енді, міне, өз</w:t>
        <w:br/>
        <w:t>«Москвичімен» туған жеріне демалуға бара жатыр. Екі қызы Бота мен Ақ-</w:t>
        <w:br/>
        <w:t>қуды да өзімен бірге ала шыққан.</w:t>
        <w:br/>
        <w:t>Бейсен қарт ұзақ уақыт туған өлкесінде болмағандықтан ба, әлде кәрі-</w:t>
        <w:br/>
        <w:t>дік пе -- көп жерлерді танымай қалып отырды. Осы-ау деген болжаулары</w:t>
        <w:br/>
        <w:t>дәл шықпаған соң, екі қызының «Сарыадырдан асқан жоқ па ек?», «анау</w:t>
        <w:br/>
        <w:t>Қараоба емес пе?» деген сықылды сұрақтарына «болса болар», «әрірек-</w:t>
        <w:br/>
        <w:t>те ғой деймін» деп жалтара жауап береді. Ал мазардың аяқ астынан</w:t>
        <w:br/>
        <w:t>шығатыны ойына да келмепті.</w:t>
        <w:br/>
        <w:t>Мөлдір бұлақтан сусындап, бой жазған соң, күндізгі мехнат елеске ай-</w:t>
        <w:br/>
        <w:t>налып, олар енді бейітке назар аударды. Мазар сәулет өнерінің сәнді</w:t>
        <w:br/>
        <w:t>перзенттерінің бірі екен. Жоғарғы жағы шошақ болып біткен күмбезі неше</w:t>
        <w:br/>
        <w:t>түрлі ою-өрнекпен нақышталыпты. Бейіттің суреті нәзік, геометриялық</w:t>
        <w:br/>
        <w:t>дәлдігі бар, шебер қолмен тоқылған кесте тәрізді.</w:t>
        <w:br/>
        <w:t>Олар ішке кірді. Іштегі көрініс сыртынан да тартымды екен. Бота мен</w:t>
        <w:br/>
        <w:t>Аққу байқамай өте шығып еді, Бейсеннің көзі ортада тұрған тасқа, ондағы</w:t>
        <w:br/>
        <w:t>араб әрпімен қашалған жазуға түсті:</w:t>
        <w:br/>
        <w:t>«Жолаушы, тыңда сырын осы тамның,</w:t>
        <w:br/>
        <w:t>Мен бірі емес кездейсоқ жатқан жанның.</w:t>
        <w:br/>
        <w:t>Қытымыр заманамен арпалыста</w:t>
        <w:br/>
        <w:t>Мерт болдым, жаным таза, аппақ қаным».</w:t>
        <w:br/>
        <w:t>Өлең мазмұны мазар ішіне әлдебір құпия сыр әкелгендей болды.</w:t>
        <w:br/>
        <w:t>-- Шіркін-ай, бұл ескерткіштің шын сырын кім түсіндірер екен, -- деді</w:t>
        <w:br/>
        <w:t>Бота үнсіз тыныштықты бұзып.</w:t>
        <w:br/>
        <w:t>Аәл осы сәтте:</w:t>
        <w:br/>
        <w:t>-- Оның ғажап тарихы бар, сіздерге мен баяндайын, -- деген жоғарғы</w:t>
        <w:br/>
        <w:t>жақтан зор дауыс шыққанда, ғажайып дүние құшағында тұрған жолау-</w:t>
        <w:br/>
        <w:t>шылар селк ете түсіп, Бота әкесіне қалай жабыса қалғанын аңғармады. Енді</w:t>
        <w:br/>
        <w:t>бәрі де сол дауыс шыққан жаққа қараса:</w:t>
        <w:br/>
        <w:t>-- Қорықпаңыздар, мен бұл мазарды зерттеп жүрген архитектор едім, -</w:t>
        <w:br/>
        <w:t>деп күле қарап, аласа бойлы, шашында мол ағы бар адам жоғарыдан түсіп</w:t>
        <w:br/>
        <w:t>келе жатыр екен.</w:t>
        <w:br/>
        <w:t>біе9</w:t>
        <w:br/>
        <w:t>»</w:t>
        <w:br/>
        <w:t>түрлерінің көбеюіне ықпал етіп, үнемді құрылысқа кедергі болып отыр.</w:t>
      </w:r>
    </w:p>
    <w:p>
      <w:r>
        <w:t>Ірі панельден жасалатын үйлердің көлемі де әзірге аз. Құрылысты салудың</w:t>
        <w:br/>
        <w:t>сапасында да кемістіктер мол. Сылау, майлау, өңдеу жұмыстарын еске</w:t>
        <w:br/>
        <w:t>алмағанның өзінде, дәретханасы, су проводы жұмыс істемей, сәкілерінен жел</w:t>
        <w:br/>
        <w:t>гулеп тұратын үйлер де кездеседі. Кіші көлемдегі мебельдердің сатылмауы,</w:t>
        <w:br/>
        <w:t>кішкене метражды үйлердің құнын түсіріп, тұтынушыларды қолайсыз</w:t>
        <w:br/>
        <w:t>жағдайларға ұшыратып жүр. Кіші метражды пәтер санаулы адамы бар бір</w:t>
        <w:br/>
        <w:t>ғана семья үшін арналған, ал оны екі семьяға беру де үйдің пайдалану сапасын</w:t>
        <w:br/>
        <w:t>кемітеді.</w:t>
        <w:br/>
        <w:t>Қарағандыда күн сайын үйлер іске қосылып, қоныстанушылардың тойла-</w:t>
        <w:br/>
        <w:t>ры тойға ұласуда.</w:t>
        <w:br/>
        <w:t>Көптің бірі, менің досым Дина Абдрахманова да жақында пәтер алды.</w:t>
        <w:br/>
        <w:t>Қара торы келген дөңгележ жүзді, өжет мінезді Дина, тыныштықты сүйетін</w:t>
        <w:br/>
        <w:t>жан емес, қайнаған өмірдің ортасында жүреді. Міне, ол Қазақстан Магнит-</w:t>
        <w:br/>
        <w:t>касына командировкаға дайындалып жатыр. Динаның жаңа пәтерінің балко-</w:t>
        <w:br/>
        <w:t>нынан үлкен өмірдің татымды бір бөлшегі көз тартады.</w:t>
        <w:br/>
        <w:t>-“Салынып біткен айнадай кең терезелі зәулім үйлермен қатар, темірден,</w:t>
        <w:br/>
        <w:t>тақтайлардан құрсау киініп жатқан жаңа құрылыс. Индустриалды әдістің</w:t>
        <w:br/>
        <w:t>қарағандылық тұңғыш перзенті. Ірі панельді үйлер де «аяғын өздігінен</w:t>
        <w:br/>
        <w:t>басуға» жақындап қалыпты. Мұнаралы ұзын бойлы крандар үздіксіз жұмыс</w:t>
        <w:br/>
        <w:t>істеп, балапандарының аузына жем салып тұрған алып құсты елестетеді.</w:t>
        <w:br/>
        <w:t>2.Теміртау -- сәулетті қала</w:t>
        <w:br/>
        <w:t>КСРО Құрылыс архитектура академиясы Қазақ филиалының берген</w:t>
        <w:br/>
        <w:t>жолдамасын ұсынғанымда, Теміртау қаласының бас архитекторы, техни-</w:t>
        <w:br/>
        <w:t>ка ғылымының докторы В. Н. Уклейн жолдас жетекшіміздің атын атап:</w:t>
        <w:br/>
        <w:t>«Ә, Малбағар Меңдіқұловичтансыз ба, рақым етіңіз. Ол кісі Америкаға</w:t>
        <w:br/>
        <w:t>архитекторлар конгресіне жүрмекші деп естіп едім, ендігі кеткен болар.</w:t>
        <w:br/>
        <w:t>Жақсылап әңгімелесу үшін жайланып отырыңыз», -- деп өтінді.</w:t>
        <w:br/>
        <w:t>Инабатпен айтылған үлкен адамның жылы сөзі, өмірдің талай тасқы-</w:t>
        <w:br/>
        <w:t>нын көріп аз-маз солған ашаң, бірақ, мейрімді жүзі мені бірден өзіне баурай</w:t>
        <w:br/>
        <w:t>тартып әкетті.</w:t>
        <w:br/>
        <w:t>Аз ғана уақыт әңгіме ішінде, зор эрудициясы бар, қала салу өнерінен ха-</w:t>
        <w:br/>
        <w:t>бары мол, жан-жақты білімді бас архитектор Теміртау тарихынан тамаша</w:t>
        <w:br/>
        <w:t>бі9</w:t>
        <w:br/>
        <w:t>2</w:t>
        <w:br/>
        <w:t>қалада, Зевс храмында тұрған екен. Оны грек скульпторы Фидий салыпты.</w:t>
        <w:br/>
        <w:t>«Руслан мен Людмила» поэмасында Петербургтың сүйкімді бір көріністерін</w:t>
        <w:br/>
        <w:t>жырлағанда Пушкин де Фидий туралы сөз қозғайды.</w:t>
        <w:br/>
        <w:t>«Шәкірті Феб пен Палладаның</w:t>
        <w:br/>
        <w:t>Фидий кеп бұл нұсқаның көрсе бәрін,</w:t>
        <w:br/>
        <w:t>Қызыға, қызғана да қарар гді,</w:t>
        <w:br/>
        <w:t>Есінен қарай-қарай танар сді,</w:t>
        <w:br/>
        <w:t>Кескішін тас қиятын кереметтей</w:t>
        <w:br/>
        <w:t>Қолынан түсіріп те алар еді»,-!</w:t>
        <w:br/>
        <w:t>дейдіақын. Міне, сол атақты Фидийдің өлмес шығармасының бірі -- биіктігі</w:t>
        <w:br/>
        <w:t>он жеті метрлік Зевс мүсіні.</w:t>
        <w:br/>
        <w:t>--Зевс тақта отырған қалыпта беріліпті. Кеудесі жалаңаш, иығына жаба</w:t>
        <w:br/>
        <w:t>салған жеңіл шапан тізесін жауып тұрған екен. Сол қолына ұстағаны --</w:t>
        <w:br/>
        <w:t>басында бүркіт қонақтаған скипетр (патшалық билікті білдіретін күрзі)</w:t>
      </w:r>
    </w:p>
    <w:p>
      <w:r>
        <w:t>болса, оң қолында жеңіс құдайы Ника отырыпты. Зевстің денесі піл</w:t>
        <w:br/>
        <w:t>сүйегінен жасалып, тамаша рельефі бар тақ алтыннан, қымбатты тастар-</w:t>
        <w:br/>
        <w:t>дан соғылған екен.</w:t>
        <w:br/>
        <w:t>Екінші ғаламат мүсін Эгей теңізіндегі бір аралдағы Родос қаласында пайда</w:t>
        <w:br/>
        <w:t>болыпты. Родос қаласы күші басым жауға төтеп берген екен, жеңіс құрметі-</w:t>
        <w:br/>
        <w:t>не қала тұрғындары күн құдайы Гелиосқа ескерткіш орнатуды ұйғарыпты.</w:t>
        <w:br/>
        <w:t>Александр Македонскийдің Аисипп деген қоланы ерітудің шебері, сарай</w:t>
        <w:br/>
        <w:t>мүсіншісі болған ғой. Гелиосқа мүсін құюды Лисипптің шәкірті скульптор</w:t>
        <w:br/>
        <w:t>Харес өз міндетіне алады. Биіктігі отыз алты метр қоладан мүсін құймақ</w:t>
        <w:br/>
        <w:t>болған ол үлкен тастардан үш бағана тұрғызып, оған темір сырықтар байлап,</w:t>
        <w:br/>
        <w:t>қаңқа жасайды да, қола пластинкаларды қаңқаға орнатады. Бұл әдіспен жұмыс</w:t>
        <w:br/>
        <w:t>істеу оңайға түспепті. Ол не істеген деңіз? Харес жұмысты мүсіннің башайы-</w:t>
        <w:br/>
        <w:t>нан бастаған. Жоғары көтерілген сайын мүсіннің айналасын топырақпен</w:t>
        <w:br/>
        <w:t>тығыздап отырыпты. Гелиостың басына жеткен кезде, мүсін топырақтан</w:t>
        <w:br/>
        <w:t>үйілген таудың ортасында қалыпты. Скульптор он екі жыл еңбектеніп,</w:t>
        <w:br/>
        <w:t>жұмысын сәтті аяқтап, топырақтан мүсінді аршып жібергенде, жер астынан</w:t>
        <w:br/>
        <w:t>шыққандай болған алып мүсін сұлулығымен жұртты таңғалдырыпты деседі...</w:t>
        <w:br/>
        <w:t>Гелиос жас жігіттің кейпінде беріліпті. Кеудесін сәл шалқақ Ұстаған ол оң</w:t>
        <w:br/>
        <w:t>қолымен көзін күннен көлегейлеп теңізге қарап қапты.</w:t>
        <w:br/>
        <w:t>“Аударған Ә. Тәжібаев</w:t>
        <w:br/>
        <w:t>бію%</w:t>
        <w:br/>
        <w:t>»</w:t>
        <w:br/>
        <w:t>Аралға келетін жауды алыстан көретіндей кейіптегі Гелиос көп елге</w:t>
        <w:br/>
        <w:t>аңыз болыпты...</w:t>
        <w:br/>
        <w:t>Мүсін жүз жылдай уақыт тұрып, жер сілкінгенде тізесі бөлінеді де,</w:t>
        <w:br/>
        <w:t>соңынан араб қолбасшысы Муавих аралды жаулап алған кезде, Гелиосты</w:t>
        <w:br/>
        <w:t>ерітіп, қоласын 900 түйеге артып, саудагерлерге сатып жіберіпті.</w:t>
        <w:br/>
        <w:t>Жеті ғаламаттың қысқаша тарихы осы.</w:t>
        <w:br/>
        <w:t>Айта берсе, әрбір туындының өз алдына ұзақ сонар тарихы, ғажайып</w:t>
        <w:br/>
        <w:t>сыры бар.</w:t>
        <w:br/>
        <w:t>Архитектуралық және скульптуралық туындылар мейлінше көп, оларды</w:t>
        <w:br/>
        <w:t>дүние жүзінің түкпір-түкпірінен табуға болады.</w:t>
        <w:br/>
        <w:t>Атақты Афин Акрополінде (қорғанында) Эректейон деген таза</w:t>
        <w:br/>
        <w:t>мәрмәрдан жасалған храм бар. Храмның оңтүстік қақпасында Кариати-</w:t>
        <w:br/>
        <w:t>да аталатын колонналар әйелдер бейнесінде мүсінделген. Ол туралы мы-</w:t>
        <w:br/>
        <w:t>надай аңыз бар: Пелопонес түбегіндегі Кариаттар қауымы Грецияның</w:t>
        <w:br/>
        <w:t>ата жауы -- парсылармен бірігіп кетіпті. Гректер соғыста жеңіске ие</w:t>
        <w:br/>
        <w:t>болғаннан кейін, Кариаттарға қарсы соғыс жариялап, жаулап алады да,</w:t>
        <w:br/>
        <w:t>бірде-бір еркегін қалдырмай қырып, әйелдерін күң қылған. Бүл жазаны ата-</w:t>
        <w:br/>
        <w:t>дан балаға үлгі ету ниетімен, мәңгілік құлдықты бейнелеуүшін, гректер храм-</w:t>
        <w:br/>
        <w:t>ды салған кезде үстеріне ұзын көйлек киген, бас киімдерін шешпеген кариат</w:t>
        <w:br/>
        <w:t>әйелдерінің мүсініне кіреберіс қақпаны көтертіп қойған.</w:t>
        <w:br/>
        <w:t>Әрине, архитектуралық құрылыстың бәріне жоғарыдағы айтылғандай</w:t>
        <w:br/>
        <w:t>дәлме-дәл түсінік беру қиын. Дегенмен оларды зер салып зерттеуге, сөйтіп,</w:t>
        <w:br/>
        <w:t>көп нәрсені ұғуға болады.</w:t>
        <w:br/>
        <w:t>Архитектура гректердің «архитектон» деген сөзінен алынған. Мұның</w:t>
        <w:br/>
        <w:t>дәл аудармасы -- «құрылыс өнері» деген сөз.</w:t>
        <w:br/>
        <w:t>Архитектура шығармасын алыстан іздеудің қажеті жоқ. Ол үйде отырса-</w:t>
      </w:r>
    </w:p>
    <w:p>
      <w:r>
        <w:t>ңыз -- үйіңіз, қызметте -- қызмет орныңыз, демалсаңыз -- театр, тағы басқа</w:t>
        <w:br/>
        <w:t>мәдени орындар.</w:t>
        <w:br/>
        <w:t>Сәулет өнерінің құнды еңбек болуы үшін төрт түрлі мәселені ескеру керек.</w:t>
        <w:br/>
        <w:t>Біріншіден -- қолайлылық. Мысалы, тұрғын үй әрі жарық, әрі жылы,</w:t>
        <w:br/>
        <w:t>онда тұрмыста пайдаланылатын керек-жарақтың бәрі сай болуға тиіс. Театр-</w:t>
        <w:br/>
        <w:t>дар мен стадиондар түрлі ойындарды жақсы көріп, естуге икемделіп, көп</w:t>
        <w:br/>
        <w:t>адам кіріп-шығуға ыңғайлы, іші-сырты көңіл көтерерліктей сәнді, ауа-</w:t>
        <w:br/>
        <w:t>сы таза, орындықтары жайлы болғаны шарт. Ал зауыт пен фабрикалар</w:t>
        <w:br/>
        <w:t>жұмысшылардың аз шаршап, жұмысты жеңіл істеуіне ыңғайлы етіп жасал-</w:t>
        <w:br/>
        <w:t>ғаны абзал...</w:t>
        <w:br/>
        <w:t>бі 9%</w:t>
        <w:br/>
        <w:t>2</w:t>
        <w:br/>
        <w:t>сыр шертті. Басында аз-маз қысылсам да, әңгіме қызығына енгенде бұйыға</w:t>
        <w:br/>
        <w:t>тыңдап қалыппын.</w:t>
        <w:br/>
        <w:t>-- Теміртауды жалғыз ғана шойынның алыбы деп ойлауға болмай-</w:t>
        <w:br/>
        <w:t>ды, қаланың аты мыңдаған шаршы метрлі жаңа пәтер, мектептер, балалар</w:t>
        <w:br/>
        <w:t>бақшалары мен ясамі, магазин, клуб, кинотеатрлармен де тығыз байланыс-</w:t>
        <w:br/>
        <w:t>ты, - деп бір қойды да, столының қасында сүйеулі тұрған көрсеткішті</w:t>
        <w:br/>
        <w:t>қолына алып, оң жақ қабырғада ілінген генпланға жақындады. -- Өзіңіз</w:t>
        <w:br/>
        <w:t>архитектор болғандықтан, сізге әрине белгілі, қазір үй жайы деген ұғым-</w:t>
        <w:br/>
        <w:t>ға адамдардың мәдени тұрмыс қажеттерін атқаратын қоғамдық мекемелер</w:t>
        <w:br/>
        <w:t>де кіреді. Қазіргі қалалардың құрылысы совет адамдарының семья ішінде,</w:t>
        <w:br/>
        <w:t>тұрғын аудандарда, қоғамдық жерлерде коммунистік қарым-қатынасты</w:t>
        <w:br/>
        <w:t>тәрбиелейтіндей болуы керек.</w:t>
        <w:br/>
        <w:t>Теміртаудың шығыс ауданында осы талаптарға жауап беретіндей екі</w:t>
        <w:br/>
        <w:t>микроауданның жобасын жасадық. Оның бірінде 15000 адам тұрмақшы,</w:t>
        <w:br/>
        <w:t>аумағы 93 мың шаршы метр жерді алып жатыр, -- деп Владимир Николае-</w:t>
        <w:br/>
        <w:t>вичгенпландағы микроаудан орнын нұсқады.</w:t>
        <w:br/>
        <w:t>Челябинскіде салынатын, экспериментальды микроаудан жобасымен,</w:t>
        <w:br/>
        <w:t>Москваның Жаңа Черемушкадағы 9,11 және 12 тұрғын кварталдардың үлгі-</w:t>
        <w:br/>
        <w:t>лерімен ертеректен таныс едім, Теміртау мысалы да келісті шешілген екен.</w:t>
        <w:br/>
        <w:t>Микроауданның тұрғын үйлері тек 4-5 этажды. Мәдени-тұрмыс мекемелері</w:t>
        <w:br/>
        <w:t>халықтың қолайлы пайдалануы үшін белгілі бір радиустағы жақын жерлерге</w:t>
        <w:br/>
        <w:t>орналастырылыпты. Әрбір үйдің аулаларында ағаш егілген, үйлердің груп-</w:t>
        <w:br/>
        <w:t>пасы және микроаудан үшін үлкен бақша мен спорт орталығы ескеріліпті.</w:t>
        <w:br/>
        <w:t>Жолдардың жобасы әдеттегіден өзге: автомагистраль аулақта болып, жаяу-</w:t>
        <w:br/>
        <w:t>дар жүретін жол киіп өтпейді. Климат ерекшеліктері де: қатты желдер,</w:t>
        <w:br/>
        <w:t>жарықтың түсуі және жер қыртысы да естен шығарылмаған.</w:t>
        <w:br/>
        <w:t>-- Бұл ауданның құрылысына қашан кірісесіздер? -- деген сұрағыма</w:t>
        <w:br/>
        <w:t>Владимир Николаевич:</w:t>
        <w:br/>
        <w:t>-- Бүгіннен бастап, - деді де, сөзінің маңызын баса айтқандай, - бү-</w:t>
        <w:br/>
        <w:t>тіннен бастап, - деп қайтадан қайталады.</w:t>
        <w:br/>
        <w:t>-- Бастаманың басында болғыңыз келе ме, мен машина алдырайын,</w:t>
        <w:br/>
        <w:t>көріп қайтайық, жолшыбай аяқталмаған әңгімені де аяқтармыз, -- деді де</w:t>
        <w:br/>
        <w:t>Владимир Николаевич жинала бастады. Жақсы ұсынысты қуана қарсы ал-</w:t>
        <w:br/>
        <w:t>ДЫМ...</w:t>
        <w:br/>
        <w:t>Машина адырға көтерілді. Адырдың ық жағынан тағы бір, әлгіден де зор,</w:t>
        <w:br/>
        <w:t>әлгіден де келбетті қаланың панорамасы ашылды.</w:t>
      </w:r>
    </w:p>
    <w:p>
      <w:r>
        <w:t>бі:9</w:t>
        <w:br/>
        <w:t>2</w:t>
        <w:br/>
        <w:t>еріксіз өңгеріп алып өзімен бірге Хухунор өзенінің жағаларын кездіретін.</w:t>
        <w:br/>
        <w:t>Тибет тауларының шыңдарына шығаратын, Қарақұрым қаласының, болмаса</w:t>
        <w:br/>
        <w:t>Византия императоры Юстинианның елшісі Земарх тұрған хан ордасының</w:t>
        <w:br/>
        <w:t>қалдығын іздететін». Шоқанның Земарх елші болған қала деп отырғаны Та-</w:t>
        <w:br/>
        <w:t>раз қаласы. Әрине, қиял өздігінен тумаған. Оқушы шағында-ақ, Шоқан араб,</w:t>
        <w:br/>
        <w:t>қытай және батыс елдерінің жиһанкездерінің жазған еңбектерімен жақсы</w:t>
        <w:br/>
        <w:t>таныс болғанға ұқсайды. Бұл жерде Тараз туралы жазған араб географы Ма-</w:t>
        <w:br/>
        <w:t>кидисиды, болмаса «Батысқа саяхат» деген кітаптың авторы Чан-Чунды</w:t>
        <w:br/>
        <w:t>атауға болады. Соңғы еңбегінде ескі Алматы және басқа қалалар жайлы</w:t>
        <w:br/>
        <w:t>көп мағлұматтар берген болатын. Көптеген түпнұсқаны оқыған Шоқан</w:t>
        <w:br/>
        <w:t>«Жоңғария очерктерінде»: «Орта ғасырларда бұл жерде (Қазақстанда),</w:t>
        <w:br/>
        <w:t>әсіресе Іле алқабында отырықшылық кең тараған. Өзінің сауда-сат-</w:t>
        <w:br/>
        <w:t>тығымен атағы шыққан және үлкен жолдағы аялдама іспетті болған</w:t>
        <w:br/>
        <w:t>Алмалық (қазіргі Түркістан селениесі), Қонақай, Қайнақ (қазір де бар) және</w:t>
        <w:br/>
        <w:t>Алматы (Верный бекінісі) атты қалалар арқылы генуя сәудегерлері ханға</w:t>
        <w:br/>
        <w:t>жол тартқан», -- деп жазады.</w:t>
        <w:br/>
        <w:t>Уәлиханов профессор И. Н. Березиннің еңбектерін, Жалайырдың «Ше-</w:t>
        <w:br/>
        <w:t>жірелер жинағын» (Джами-ат-аварих) талдай отырып, Орталық Қазақстан-</w:t>
        <w:br/>
        <w:t>да болды дейтін аттары аңызға айналған Аиджа-Там, Кәрі Қырым қалала-</w:t>
        <w:br/>
        <w:t>рына тоқтайды. Қырық қақпағы бар аумағы бір тәулік жол кешті болған Кәрі</w:t>
        <w:br/>
        <w:t>Қырымның үлкен қала екенін атап айтады. Бұдан басқа бір мақаласында</w:t>
        <w:br/>
        <w:t>итальян Плано-Карпиниге сүйене отырып, Қарақұрым қаласында төрт фон-</w:t>
        <w:br/>
        <w:t>тан болғанын, оның бірі қымыз атқылап тұрған екен деп жазады.</w:t>
        <w:br/>
        <w:t>Жоғалған қалалар туралы Шоқанның жазбаларында бір кезде мәдениетті</w:t>
        <w:br/>
        <w:t>болған елдердің табыстарына мақтаныш бар, кей жолдары қайғылы өкініш-</w:t>
        <w:br/>
        <w:t>ке толы. «Ерте кезде Моңғолстанды түгел дерлік отырықшы және білімді</w:t>
        <w:br/>
        <w:t>халықтың мекендегенін қираған қала мен тас құрылыстардың қалдықтары-</w:t>
        <w:br/>
        <w:t>нан және тарихи даталардан көруге болады.</w:t>
        <w:br/>
        <w:t>Дегенмен Шоқан аузын қу шөппен сүртпейді. Ол салынған мазар,</w:t>
        <w:br/>
        <w:t>мешіттерді жоққа шығармай, халық ұлдарының жасаған өнер туындылары</w:t>
        <w:br/>
        <w:t>екенін ескере отырып, кейбіріне тұңғыш Талдау жасайды, суреттерін салып</w:t>
        <w:br/>
        <w:t>алып жобасын қағазға түсіреді. Бұл жерде жол-жөнекей айта кететін бір жай:</w:t>
        <w:br/>
        <w:t>Шоқан кадет корпусында оқып жүргенде архитектура, құрылыс өнері</w:t>
        <w:br/>
        <w:t>(строительное искусство) және топографиялық сызу пәндерін програм-</w:t>
        <w:br/>
        <w:t>ма бойынша өткен. Корпуста алған білімінің үлкен, ғылыми дәлдікпен ар-</w:t>
        <w:br/>
        <w:t>хитектура жайлы материалдар жиюға себін тигізгендігін оның архивінен</w:t>
        <w:br/>
        <w:t>біз</w:t>
        <w:br/>
        <w:t>»</w:t>
        <w:br/>
        <w:t>ной части Караганды. От одного берега озера к острову будет перекинут</w:t>
        <w:br/>
        <w:t>мост-- эспланада шириной 18 метров и длиной 90 метров. Эспланада-- как</w:t>
        <w:br/>
        <w:t>раскрытая ладонь земли казахской -- символизирует стартовую плошадку</w:t>
        <w:br/>
        <w:t>запуска космических кораблей. По ней подход к монументу торжественен.</w:t>
        <w:br/>
        <w:t>В центре цветным гранитом выложена «ковровая дорожка» с элементами</w:t>
        <w:br/>
        <w:t>казахского орнамента, по бокам размешены десять мраморных блоков, на</w:t>
        <w:br/>
        <w:t>которых нанесены древние наскальные изображения «солицеголовых людей</w:t>
        <w:br/>
        <w:t>и животных», свидетельствуюцих о направленности интересов наших пред-</w:t>
        <w:br/>
        <w:t>ковк космосу.</w:t>
      </w:r>
    </w:p>
    <w:p>
      <w:r>
        <w:t>Привлекательна панорама монумента со стороны озера. С эспланады</w:t>
        <w:br/>
        <w:t>можно спуститься на нижний уровень, затем выйти на берег острова и любо-</w:t>
        <w:br/>
        <w:t>ваться прекрасным видом на город на другом берегу озера.</w:t>
        <w:br/>
        <w:t>Большинство воплошенных в жизнь архитектурных проектов посвяшено</w:t>
        <w:br/>
        <w:t>идеям, отражаюшим исторические судьбы и героизм казахского народа. В на-</w:t>
        <w:br/>
        <w:t>ших работах мы стараемся показать высоты и трагедии национальной судь-</w:t>
        <w:br/>
        <w:t>бы. Жаут своей реализации много других проектов, разработанных нами за</w:t>
        <w:br/>
        <w:t>этитоды. Воплотившись в реальность, они составят архитектурно-пластиче-</w:t>
        <w:br/>
        <w:t>скую летопись славы Казахстана «молодого и древнего».</w:t>
        <w:br/>
        <w:t>Необходимо установить памятник Бауржану Момышулы в Алматы в пар-</w:t>
        <w:br/>
        <w:t>ке имени 28 гвардейцев-панфиловцев. Со стороны улицы Айтеке би стоит</w:t>
        <w:br/>
        <w:t>бюст генерала Панфилова, со стороны улицы Гоголя можно установить бюст</w:t>
        <w:br/>
        <w:t>Б.Момышулы. Имеется прекрасная работа скульптора Т. Досмагамбетова.</w:t>
        <w:br/>
        <w:t>Батыр изображен пребываюшцим в раздумье, перед ним лежит карта бое-</w:t>
        <w:br/>
        <w:t>вых действий.</w:t>
        <w:br/>
        <w:t>Мы поддерживаем предложение Ассоциации строителей Казахстана ире-</w:t>
        <w:br/>
        <w:t>дакции газеты «Қазақстан құрлысшысы» об установлении памятника Абаю</w:t>
        <w:br/>
        <w:t>на территории посольства нашей республики в Германии.</w:t>
        <w:br/>
        <w:t>Мы также имеем желание помочь С. Р. Букейханову в вылуске второй и</w:t>
        <w:br/>
        <w:t>третьей книги по Алматы, архитектору В. 3. Кацеву -- в выпуске иллюстри-</w:t>
        <w:br/>
        <w:t>рованного каталога «По Великому шелковому пути».</w:t>
        <w:br/>
        <w:t>Подытоживая свое выступление, хочу сказать, что наше обшество намере-</w:t>
        <w:br/>
        <w:t>ноив дальнейшем решать вопросы, связанные с преврацением памятников</w:t>
        <w:br/>
        <w:t>истории и культуры в неотьемлемую часть нашей духовной жизни.</w:t>
        <w:br/>
        <w:t>Спасибо за внимание!</w:t>
        <w:br/>
        <w:t>2007 г.</w:t>
        <w:br/>
        <w:t>61659</w:t>
        <w:br/>
        <w:t>2</w:t>
        <w:br/>
        <w:t>болыпты. «Атың шықсын десең жер өрте» дегендей, Герострат деген жігіт</w:t>
        <w:br/>
        <w:t>атағын бүкіл Грецияға жаймақ оймен сол храмды өртеп жіберіпті («Геро-</w:t>
        <w:br/>
        <w:t>страттай әйгілі болу» деген сөз осыдан қалған). Бірақ қала тұрғындары Хей-</w:t>
        <w:br/>
        <w:t>рократ деген архитектордың жобасымен Артемиссионды бұрынғыдан да</w:t>
        <w:br/>
        <w:t>жайнатып қайта салады.</w:t>
        <w:br/>
        <w:t>Ұзындығы жүз тоғыз метр, ені елу метр храмды биіктігі он сегіз метр мәр-</w:t>
        <w:br/>
        <w:t>мәр колонналар қоршапты. Олар екі қатар екен. Сыртқы қатардағы отыз</w:t>
        <w:br/>
        <w:t>алты колонна құдайлардың бейнелері бар рельефпен (мүсінді бедермен)</w:t>
        <w:br/>
        <w:t>көмкеріліпті. Ішінің көркі сыртынан да әдемі болыпты. Ондағы қымбатты</w:t>
        <w:br/>
        <w:t>ағаштан жасалып, сырты алтынмен қапталған Артемиданың мүсіні храмның</w:t>
        <w:br/>
        <w:t>ең үлкен мақтанышы екен. Атақты грек скульпторлары Пракситель, Ско-</w:t>
        <w:br/>
        <w:t>пас, тағы басқалар жасаған мүсіндер тобы, алуан тақырыпқа жасалған ре-</w:t>
        <w:br/>
        <w:t>лһефтер храмды табынатын орын емес, ғажайып өнер жетістіктерін тама-</w:t>
        <w:br/>
        <w:t>шалайтын музейге айналдырыпты. Әттең, біздің эраға дейінгі 263 ж. Эфес</w:t>
        <w:br/>
        <w:t>қаласын басып алған көшпелі гот тайпасы храмды түк қалдырмай тонап</w:t>
        <w:br/>
        <w:t>алған. Храмның қалған қаңқасы одан бергі жер сілкінуге, тасқын суғатөтеп</w:t>
        <w:br/>
        <w:t>бере алмапты. Тұрған жері сазды батпақ екен, талай адамды таңдандырған</w:t>
        <w:br/>
        <w:t>кереметті аямай жұгып қойған. Архитекторлар тек біздің дәуірімізде ғана</w:t>
        <w:br/>
        <w:t>храмның кейбір бөлшектерін тауып алды.</w:t>
        <w:br/>
        <w:t>Галикарнастағы Мавсол деген түкке тұрмайтын патшаның ғажайып зира-</w:t>
      </w:r>
    </w:p>
    <w:p>
      <w:r>
        <w:t>ты -- жеті ғаламаттың бірі. «Мавзолей» деген сөз осыдан шыққан екен.</w:t>
        <w:br/>
        <w:t>Зират үш қабатты, биіктігі қырық алты метр, төрт бұрышты келген ғи-</w:t>
        <w:br/>
        <w:t>марат. Бірінші қабаты аппақ мәрмәрдан салынған бітеу құрылыс болыпты.</w:t>
        <w:br/>
        <w:t>Жоғарыдағы атап өткен Артемиссион храмын безендіруге қатысқан Ско-</w:t>
        <w:br/>
        <w:t>пас атты скульптордың еңбегі мұнда да бар. Ол бірінші қабаттағы рельефті</w:t>
        <w:br/>
        <w:t>жасап, онда гректердің мифтік амазонкалармен шайқасын зор шеберлікпен</w:t>
        <w:br/>
        <w:t>нанымды бейнелейді.</w:t>
        <w:br/>
        <w:t>Целла аталатын екінші қабат құрбандық шалуға арналған. Оның айна-</w:t>
        <w:br/>
        <w:t>ласында отыз алты ионикалық колонна болыпты да, олардың араларына</w:t>
        <w:br/>
        <w:t>мүсіндер қойылыпты. Зиратқа шатыр салынбаған. Төбесі жиырма төрт бас-</w:t>
        <w:br/>
        <w:t>палы пирамида боп бітеді де, оның төбесіне квадрига! орнатылыпты. Квад-</w:t>
        <w:br/>
        <w:t>рига ішінде Мавсол патша мен оның әйелі Артемиссияның да бейнесі дәл</w:t>
        <w:br/>
        <w:t>беріліпті. Мавзолейді айнала үлкен-үлкен етіп жасалған салт аттылардың</w:t>
        <w:br/>
        <w:t>және арыстандардың мүсіндері қоршаған екен. Мұны жасаушылар: грек</w:t>
        <w:br/>
        <w:t>Көне дүниедекі төрт ат қатар желілген екі доңғалақты пәуеске</w:t>
        <w:br/>
        <w:t>біз9</w:t>
        <w:br/>
        <w:t>»</w:t>
        <w:br/>
        <w:t>-- Қазақстан Магниткасы деген осы. Анау алыстағы домна құрылысы,</w:t>
        <w:br/>
        <w:t>жақында іске қосылған домнаны да көріп тұрған боларсыз. Ал берідегі қү-</w:t>
        <w:br/>
        <w:t>рылысшылар қаласы. Мұнда 59-жылы пайдалануға берілген 80 мың шаршы</w:t>
        <w:br/>
        <w:t>метр үйдің бәрі де 4-5 этажды болып салынды...</w:t>
        <w:br/>
        <w:t>Біз машинадан шығып, көрініске сүйсіне қарадық. Ылғи ірі блоктардан</w:t>
        <w:br/>
        <w:t>жасаған үйлердің көптігіне қайран қалсам, менің шарықтаған ойыма тіреу</w:t>
        <w:br/>
        <w:t>болсын дегендей Владимир Николаевич деректер келтіреді.</w:t>
        <w:br/>
        <w:t>-- Егер бүкіл қала бойынша біз 1957 жылы ірі блоктан үйлердің небары</w:t>
        <w:br/>
        <w:t>57 процентін салсақ, қазір бұлардың үлесі 100 процентке жетті, бірақ бізге</w:t>
        <w:br/>
        <w:t>бұл шек емес, жақында біз жаппай ірі панельге көшеміз, -- деп жымияды.</w:t>
        <w:br/>
        <w:t>Біз В. Н. Уклейн жолдаспен сол күні көп жерді араладық, кұрылыстарды</w:t>
        <w:br/>
        <w:t>көріп, құрылысшылармен әңгімелестік. Олардың сөздерінен адам үшін үлкен</w:t>
        <w:br/>
        <w:t>қамқорлықты, істеген жұмыс нәтижелерінен нағыз іскерлікті көрдім.</w:t>
        <w:br/>
        <w:t>Барлық жабдығы бар қолайлы үйлердің көптеп салынуы, жүз он гектар</w:t>
        <w:br/>
        <w:t>жерге егілген ағаштар, керегіңнің бәрі бар, кірсең шыққысыз магазиндер --</w:t>
        <w:br/>
        <w:t>жас қаланың жақсы сипаты. Теміртауда үстіміздегі жылы 102 мың шаршы</w:t>
        <w:br/>
        <w:t>метр тұрғын үй, үш мектеп, 14 балалар мекемесі, үш клуб, екі асхана, кең</w:t>
        <w:br/>
        <w:t>экранды театр, спортзалдар, универмаг, тағы басқа құрылыстар пайдалануға</w:t>
        <w:br/>
        <w:t>берілмекші. Теміртау шынында да сәулетті қала.</w:t>
        <w:br/>
        <w:t>«Қазақ әдебиеті»,</w:t>
        <w:br/>
        <w:t>5 август, 1960 ж.</w:t>
        <w:br/>
        <w:t>ҒИМАРАТТАР СӨЙЛЕЙДІ</w:t>
        <w:br/>
        <w:t>Ұлы ғалымымыз Шоқан Қазақстан мен Орта Азия халықтарының</w:t>
        <w:br/>
        <w:t>тарихын, мәдениетін зерттей жүріп, ондағы болған сан алуан қалаларды</w:t>
        <w:br/>
        <w:t>атап, көптеген сәулеттік ескерткіштерге қатты назар аударғаны біз үшін</w:t>
        <w:br/>
        <w:t>қызғылықты. Шоқан жермен-жексен болған қалалардың ізін тауып, оларға</w:t>
        <w:br/>
        <w:t>ғылыми баға беріп, көшпелі халықтарды «қанішер ордалар» мен «жүген-</w:t>
        <w:br/>
        <w:t>сіз тағылар» деп қараған батыс оқымыстысымақтарының көзқарасын</w:t>
        <w:br/>
        <w:t>жоққа шығарды.</w:t>
        <w:br/>
        <w:t>Омбы кадет корпусында оқып жүргеннің өзінде, жолдастарына ғайып</w:t>
        <w:br/>
        <w:t>болған қалалардың сырын ашсам деген арманын тәтті қиял қылып айта-</w:t>
      </w:r>
    </w:p>
    <w:p>
      <w:r>
        <w:t>ды екен. Осы Жайлы Г. Потанин былай деп жазады: «Шоқан ғажайып ар-</w:t>
        <w:br/>
        <w:t>манымен ашық бөлісуді жақсы көруші еді... Әрқашанда мені қанжығасына</w:t>
        <w:br/>
        <w:t>біз</w:t>
        <w:br/>
        <w:t>»</w:t>
        <w:br/>
        <w:t>аралаған Қарағанды тұңғыш келгеніме қарамай, маған өгей емес. Бірақ</w:t>
        <w:br/>
        <w:t>өз көзіңмен көргенге не жетсін? Оның үстіне жазушының көзқарасы мен</w:t>
        <w:br/>
        <w:t>архитектордың көзқарасы екі бөлек те. Менің назар аударғаным Қарағанды</w:t>
        <w:br/>
        <w:t>архитектурасы болды.</w:t>
        <w:br/>
        <w:t>Біз Ленин проспектісі арқылы, Орталыққа, облыстық архитекторға келе</w:t>
        <w:br/>
        <w:t>жатырмыз. Көшенің екі жағында сап түзеген солдаттардай тізілген биік ша-</w:t>
        <w:br/>
        <w:t>тырлы екі қабат тұрғын үйлердің қатары көз ұшында «Родина» кинотеат-</w:t>
        <w:br/>
        <w:t>рына тіреліп түр. Бұл көріністерден маған бір кезде архитектурада жіберіл-</w:t>
        <w:br/>
        <w:t>ген елуді кемшіліктердің бірі байқалды.</w:t>
        <w:br/>
        <w:t>Ленинградтағы атақты Нева проспектісін кім білмейді. Архитектор Во-</w:t>
        <w:br/>
        <w:t>ронихиннің Қазан соборы, Россидің Арама театры, Аничков көпірі сияқты</w:t>
        <w:br/>
        <w:t>адамдарды тебірентіп, сан алуан сезім қалдыратын ансамбльдері бар прос-</w:t>
        <w:br/>
        <w:t>пект сәулетті Адмирал күмбезіне апарады. Жүрген сайын алған әсерің</w:t>
        <w:br/>
        <w:t>түрленіп, үсті-үстіне байып отырады. Ал жоғарыда келтірген жай осыған</w:t>
        <w:br/>
        <w:t>жалаң еліктеушілік, оқтай атылып, екі жағы біркелкі қақталған көшенің</w:t>
        <w:br/>
        <w:t>орнына, күннің көзінің түсуін ескеріп Қарағандының қатты желіне төтеп</w:t>
        <w:br/>
        <w:t>беретіндей аулалары бар, жер қыртысының ерекшеліктерін дұрыс пайдала-</w:t>
        <w:br/>
        <w:t>натындай үйлерді неге салмасқа?</w:t>
        <w:br/>
        <w:t>Мәдени тұрмыс қажетін өтейтін орындары бар тұрғын үйлер микро-</w:t>
        <w:br/>
        <w:t>аудандарын жасауға үйлерді көше қуалай, тізбектеп салу тіптен мүмкіндік</w:t>
        <w:br/>
        <w:t>бермейді. Ұзын бір көшені, көшенің шар басындағы архитектуралық</w:t>
        <w:br/>
        <w:t>көлемге бағындыру деген ұғым тарихи мысалдарды сын көзбен пайдалан-</w:t>
        <w:br/>
        <w:t>бау белгісі. «Бұл жақта жер сілкінбейді, ал үйлерді неге аз қабатты қылып</w:t>
        <w:br/>
        <w:t>салады екен?» деген сұрағыма жолдасым қаланың оңтүстік жағында салы-</w:t>
        <w:br/>
        <w:t>нып жақан көп қатарлы үйлерге меңзеді.</w:t>
        <w:br/>
        <w:t>-- Мына көшемен барып Бейібітшілік бульварына түсесің, онымен сәл</w:t>
        <w:br/>
        <w:t>жоғары көтерілсең, оң жағыңда архитектуралық басқарма кездеседі. Сү-</w:t>
        <w:br/>
        <w:t>райтыным, қаланы көріп алмай, асығыс қорытынды жасама, -- деп Асқар</w:t>
        <w:br/>
        <w:t>қош айтысып, өз жұмысымен кетті. Сөздері маған шұғыл естігенмен одан өз</w:t>
        <w:br/>
        <w:t>қаласына деген зор мақтаныш, үлкен жылылықты аңғарғандай болдық.</w:t>
        <w:br/>
        <w:t>Қандай қаланы алсаңыз да ол қоғам тұрмысының айнасы секілді.</w:t>
        <w:br/>
        <w:t>Мысалы, Нью-Йорк, Дос-Анжелес, Вашингтон қалаларында неге халықтың</w:t>
        <w:br/>
        <w:t>көпшілігі күннің көзі түспейтін, дымқыл, қараңғы трушобаларда тұрады?</w:t>
        <w:br/>
        <w:t>Себебі, әрбір капиталист «менің жерім» деп тас кенедей жабысып отырған</w:t>
        <w:br/>
        <w:t>қалаларда халықтың мүң-мұқтажы, мүддесіне орай кең масштабта құрылыс-</w:t>
        <w:br/>
        <w:t>тар салуға мүмкіншілік жоқ.</w:t>
        <w:br/>
        <w:t>6біө%</w:t>
        <w:br/>
        <w:t>»</w:t>
        <w:br/>
        <w:t>скульпторлары Бриаксида, Тимофей, Леохар және басқалар. Мавсол зираты</w:t>
        <w:br/>
        <w:t>да бұл күнде жермен-жексен. Оны біздің эрамыздың ХУ ғасырында фанатик,</w:t>
        <w:br/>
        <w:t>діншіл рыцарьлар талқандапты.</w:t>
        <w:br/>
        <w:t>Төртінші ғаламат -- Вавилонның «аспа» бақшасы дедік қой. Оның</w:t>
      </w:r>
    </w:p>
    <w:p>
      <w:r>
        <w:t>салынуы да қызғылықты, сәулеті де әсерлі бопты. Вавилон патшасы</w:t>
        <w:br/>
        <w:t>Новуходоносордың әйелі Әмитисә ханым Мидий патшасының қызы екен.</w:t>
        <w:br/>
        <w:t>Тұрмысқа шыққаннан кейін өзінің туып-өскен жерін, оның орман-тоғайын,</w:t>
        <w:br/>
        <w:t>өзен-суын, тау-тасын сағыныпты. Ал Вавилон болса жазық далада орналасқан</w:t>
        <w:br/>
        <w:t>қала ғой. Әйелінің көңілін аулау үшін, патша өзінің таңғажайып сарайының</w:t>
        <w:br/>
        <w:t>қасынан (біздің эраға дейінгі 604-562, жж.) «аспа» бақша салдырады. Олай</w:t>
        <w:br/>
        <w:t>боп аталған себебі, бақша төрт қабатты мұнараға егілген екен. Әр қабаттың</w:t>
        <w:br/>
        <w:t>Үстіне топырақ үйіліп, оған неше түрлі жеміс ағаштары отырғызылыпты.</w:t>
        <w:br/>
        <w:t>Бірінші қабаттан екінші қабаттағы бақшаға көтерілу үшін түрлі түсті әдемі</w:t>
        <w:br/>
        <w:t>баспалдақтар жасалған. Құлдарға Евфрат өзенінен су әкеліп, бақшаны суару</w:t>
        <w:br/>
        <w:t>да оңайға түспепті.</w:t>
        <w:br/>
        <w:t>Александрия қаласында кемелердің гаваньға кіруі үшін алыстан белгі</w:t>
        <w:br/>
        <w:t>беріп тұратын ғаламат құрылыс Александр маягы еді. Оны Фарос атты</w:t>
        <w:br/>
        <w:t>кішкене аралда екі жүз сексенінші жылы Сострат деген архитектор орнатып-</w:t>
        <w:br/>
        <w:t>ты. Биіктігі жүз жиырма метр маяк үш қабаттан тұрыпты. Квадрат формалы</w:t>
        <w:br/>
        <w:t>бірінші қабаты жоғарыға қарай жіңішкеріп барып біткен екен. Оның төрт</w:t>
        <w:br/>
        <w:t>қабырғасы күннің төрт бағытын нұсқапты. Он бес метр биіктікте кіретін есік</w:t>
        <w:br/>
        <w:t>бар екен. Маяктың екінші қабаты сегіз қырлы болып, сегіз жақтан соғатын</w:t>
        <w:br/>
        <w:t>қатты желдерге орай салыныпты. Дөңгелек келген сегіз колонналы үшінші</w:t>
        <w:br/>
        <w:t>қабатта от жағылады екен. Күмбезінің Үстіне қоладан жасалған биіктігі жеті</w:t>
        <w:br/>
        <w:t>метрлік теңіз құдайы Посейдонның мүсіні орнатылыпты. Ғаламат маяктағы</w:t>
        <w:br/>
        <w:t>жағылған от түрлі айналардың шағылысуымен он үш шақырым жерден</w:t>
        <w:br/>
        <w:t>көрінетін болған. Маякмың бес жүзжылтұрып барып жер сілкінуден құлаған.</w:t>
        <w:br/>
        <w:t>Осы жерде жеті ғаламаттың скульптуралық екітүрін де айтпай кетуге бол-</w:t>
        <w:br/>
        <w:t>майды. Себебі олар не храм тарихымен, болмаса қаланың архитектурасы-</w:t>
        <w:br/>
        <w:t>мен тығыз байланыста туған кереметтер.</w:t>
        <w:br/>
        <w:t>-- Өздеріңіз жақсы білесіздер, -- Деп сөзін әрі қарай жалғады архитектор</w:t>
        <w:br/>
        <w:t>Асанов, -- былтырғы Токиода өткен олимпиада кімнің назарын аудармады.</w:t>
        <w:br/>
        <w:t>Төрт жылда бір өткізілетін олимпиада бейбітшіліктің, халықтар арасындағы</w:t>
        <w:br/>
        <w:t>достықтың айғағы емес пе! Осы тамаша дәстүр алғашқы рет біздің эрамызға</w:t>
        <w:br/>
        <w:t>дейінгі 776 жылы гректердің Олимпия қаласында туған еді. Әңгімелейік</w:t>
        <w:br/>
        <w:t>деп отырған скульптуралық екі ғаламат туындының бірі -- Зевс мүсіні осы</w:t>
        <w:br/>
        <w:t>»</w:t>
        <w:br/>
        <w:t>еліктеушілік пен формалистік тенденцияларға қарсы күресте шыңдалып,</w:t>
        <w:br/>
        <w:t>ержетті.</w:t>
        <w:br/>
        <w:t>Советтік сәулет өнерінің басты қасиеті -- халық керегін толық</w:t>
        <w:br/>
        <w:t>қанағаттандыру, коммунизмнің техникалық-экономикалық базасын жа-</w:t>
        <w:br/>
        <w:t>сауға атсалысу. Біздің елде архитекторлардың жақсы еңбек етуіне барлық</w:t>
        <w:br/>
        <w:t>мүмкіндік бар. Ал капиталистік елдерде олай емес. Онда жақсы құрылыстар</w:t>
        <w:br/>
        <w:t>тек қанааттөбеліндей байлардың, қанаушылардың қажетіне арнап салынған.</w:t>
        <w:br/>
        <w:t>Архитекторлардың жақсы еңбек етуіне жағдай да жоқ.</w:t>
        <w:br/>
        <w:t>Халықаралық лениндік сыйлықтың лауреаты, Бразилияның атақты архи-</w:t>
        <w:br/>
        <w:t>текторы Оскар Нимейер өзінің «Бразилияның архитектурасы» деген ма-</w:t>
        <w:br/>
        <w:t>қаласында капиталистік елдердегі архитекторлардың халін өкінішпен ес-</w:t>
        <w:br/>
        <w:t>ке алады. Оскар Нимейер: «Тұрмыстың ауырлығын сәл уақыт та болса да</w:t>
        <w:br/>
        <w:t>ұмытқызып, көрермендерді таңғалдырар, эмоция туғызар түр ойлап тапқың</w:t>
        <w:br/>
        <w:t>келеді. Бірақ бізде коллективтік еңбекке, әлеуметтік принципке негіздел-</w:t>
        <w:br/>
        <w:t>ген, экономикалық мәселелерді шешерліктей, адамзаттың игілігіне деген үлы</w:t>
        <w:br/>
        <w:t>істерді құптарлық боп жасалған проект жоқ. Біздің архитекторлар әдемі ой-</w:t>
        <w:br/>
        <w:t>ларынан еріксіз безіп, үстем тапқа қызмет етуге, олардың қыңыр, ерігуден</w:t>
        <w:br/>
        <w:t>туған қиялдарын орындауға мәжбүр болып отыр», - дейді.</w:t>
        <w:br/>
        <w:t>Ұлы Қазан революциясына дейінгі орыс архитекторларының халі де онша</w:t>
        <w:br/>
        <w:t>болған жоқ. Ол жайлы атақты артист М. С. Шепкиннің жазғанын оқыған-</w:t>
      </w:r>
    </w:p>
    <w:p>
      <w:r>
        <w:t>да, адамның жаны түршігеді. Еске алып көрейікші.</w:t>
        <w:br/>
        <w:t>“Курск помешигінің басыбайлы архитекторы болыпты. Мырзасы ар-</w:t>
        <w:br/>
        <w:t>хитекторға үн тартатын диірмені бар тас тоған салуға тапсырма берген</w:t>
        <w:br/>
        <w:t>екен, ол тамаша етіп жобасын жасап әкеліпті. Помециктің көңілі толмай,</w:t>
        <w:br/>
        <w:t>көп өзгеріс кіргізеді. Архитектор жобаны бұзуға болмайтынын, өйткен</w:t>
        <w:br/>
        <w:t>күнде тоғанның тасқын суға төтеп бере алмайтынын айтып көрген екен.</w:t>
        <w:br/>
        <w:t>«Шошқа, доғар сөзіңді, өзім айтқандай қылып жаса», -- деп, помецик бет</w:t>
        <w:br/>
        <w:t>қаратпапты. Тоған салынып бітеді, бірақ өмірі көпке ұзамайды. Архитектор</w:t>
        <w:br/>
        <w:t>айтқандай, көктемде су тасығанда қирап қалады. Ашуға булыққан мырза</w:t>
        <w:br/>
        <w:t>тоғанның үстіне архитекторды жатқызып қойып, үш жүз шыбық бергізеді</w:t>
        <w:br/>
        <w:t>де, тоғанды қайта салуға бұйрық береді. Ғылымға, есепке негізделген</w:t>
        <w:br/>
        <w:t>құрылыс жасауға мүмкіншілік беруін сұрап архитектор помешиктің</w:t>
        <w:br/>
        <w:t>аяғына жығылып жалынған екен, помешцик оның сөзіне құлақ салмай,</w:t>
        <w:br/>
        <w:t>өз дегенін істейді. Тағы да тоған көктемгі тасқында тас-талқан болады.</w:t>
        <w:br/>
        <w:t>Екінші рет архитекторға дүре соғылады. Мұндай қорлыққа шыдай алмаған</w:t>
        <w:br/>
        <w:t>архитектор мырзаның көз алдында суға кетеді. Тоғанды салуға үшінші рет</w:t>
        <w:br/>
        <w:t>2</w:t>
        <w:br/>
        <w:t>Екінші мәселе -- беріктік. Үйлер, зәулім сарайлар бір-екі жыл тұрмайды,</w:t>
        <w:br/>
        <w:t>ғасырлар бойы адамға қызмет етеді. Демек, олар адам өміріне қауіпсіз, түрлі</w:t>
        <w:br/>
        <w:t>жағдайға төзерліктей берік болуы керек. Құрылыстың беріктігіне әсіресе</w:t>
        <w:br/>
        <w:t>жер сілкінетін аудандарда қатты көңіл бөлінеді. Алматыда барлық құрылыс</w:t>
        <w:br/>
        <w:t>тоғыз балды жер сілкінуге төтеп беретіндей есеппен салынады. Жері дүркін-</w:t>
        <w:br/>
        <w:t>дүркін сілкініп тұратын Жапония астанасы Токиода американ архитекторы</w:t>
        <w:br/>
        <w:t>Ф. Райттың жобасымен салынған 22 қабат «Империал» атты қонақ үйі бар.</w:t>
        <w:br/>
        <w:t>Ол беріктікке байланысты талаптарға сай болғандықтан, талай үлкен жер</w:t>
        <w:br/>
        <w:t>сілкіністен аман қалып келеді.</w:t>
        <w:br/>
        <w:t>Үшінші -- экономика мәселесі. Тұруға, жұмыс істеуге, демалуға қолайлы,</w:t>
        <w:br/>
        <w:t>әрі берік болумен бірге, құрылысты арзанға түсіру де күрделі мүдде. Ға-</w:t>
        <w:br/>
        <w:t>сырлар бойы адам баласы бүл мәселеге үзбей назар аударып келе жатыр.</w:t>
        <w:br/>
        <w:t>Біздің дәуірімізге дейінгі бірінші ғасырда өмір сүрген Марк Витрувий деген</w:t>
        <w:br/>
        <w:t>Ұлы ғалым «Архитектура туралы» деген өзінің еңбегінде экономика тура-</w:t>
        <w:br/>
        <w:t>Аы мынадай бір мысал келтіреді. Гректердің өзіміз айтқан Эфес қаласында</w:t>
        <w:br/>
        <w:t>архитекторлар үшін қатаң, бірақ әділ заң болыпты. Үлкен құрылысқа кірі-</w:t>
        <w:br/>
        <w:t>сіп, оның жобасын жасаған кезде жұмысқа қанша қаражат керектігін архи-</w:t>
        <w:br/>
        <w:t>тектор күні бұрын айтады екен. Егер жұмыс аяқталған соң айтылған сома</w:t>
        <w:br/>
        <w:t>дұрыс шықса, архитекторға сыйлық беріледі. Шығын көрсетілген қаржының</w:t>
        <w:br/>
        <w:t>төрттен бірінен аспаса, жаза қолданылмайды, артық сома үкіметтен төлене-</w:t>
        <w:br/>
        <w:t>ді. Ал соңғы мөлшерден асып кетсе, архитектордың бар дүниесі құрылысты</w:t>
        <w:br/>
        <w:t>аяқтауға жұмсалады екен.</w:t>
        <w:br/>
        <w:t>Қазіргі заманда архитекторға нақ мұндай талап қойылмағанмен, құрылыс-</w:t>
        <w:br/>
        <w:t>ты мол көлемде, тез әрі сапалы, индустриялық әдістерді батыл қолдана оты-</w:t>
        <w:br/>
        <w:t>рыл салу керектігі қатты қадағаланады.</w:t>
        <w:br/>
        <w:t>Төртінші шарт -- әдемілік. Бастапқы кездегі үйлер тек баспана -- үңгір,</w:t>
        <w:br/>
        <w:t>күрке, киіз үй болып келсе, қазіргі үйлер көпқабатты, әйнек пен бетоннан,</w:t>
        <w:br/>
        <w:t>пластмассадан жасалған зәулім сарайларға айналды. Адамның эстетикалық</w:t>
        <w:br/>
        <w:t>тілек-талғамын қанағаттандыру керек деген заңды талап сәулет өнеріне де</w:t>
        <w:br/>
        <w:t>ортақ.</w:t>
        <w:br/>
        <w:t>Қазіргі дәуірде архитектураға, әсіресе советтік сәулет өнеріне қойылатын</w:t>
        <w:br/>
        <w:t>талап өзгеше.</w:t>
        <w:br/>
        <w:t>Советтік сәулеттік стиль! ғайыптан пайда болған дүние емес, ол өткендегі</w:t>
        <w:br/>
        <w:t>архитектураның тамаша жетістіктерін пайдалана отырып, кейбір орынсыз</w:t>
        <w:br/>
        <w:t>1 Бейнелеу системасының әдіс; түр; түстерінің заңды бірлестігі</w:t>
      </w:r>
    </w:p>
    <w:p>
      <w:r>
        <w:t>біо9</w:t>
        <w:br/>
        <w:t>2</w:t>
        <w:br/>
        <w:t>кіріскенде, марқұмның жобасын бұлжытпай орындаған екен, тоған талай</w:t>
        <w:br/>
        <w:t>тасқынға төтеп беріпті...</w:t>
        <w:br/>
        <w:t>Қандай аянышты хал.</w:t>
        <w:br/>
        <w:t>Ал біздің совет архитекторлары ат төбеліндей азын-аулақ адамдарға емес,</w:t>
        <w:br/>
        <w:t>бүкіл совет халқының игілігіне еңбек етеді...</w:t>
        <w:br/>
        <w:t>-- Әне, бір қара көрінді, менің жолдасым Аманжол келе жатқан болар,</w:t>
        <w:br/>
        <w:t>енді әңгімені доғарып, біраз демалайық, - деді қарт архитектор Асанов.</w:t>
        <w:br/>
        <w:t>Әңгімені қызыға тыңдаған Аққу:</w:t>
        <w:br/>
        <w:t>-- Ағай, рахмет, көп нәрсені ұқтық. Енді әлемге әйгілі қандай архи-</w:t>
        <w:br/>
        <w:t>тектуралық туындылар бар, соны баяндасаңыз екен, -- деп өтініш қылды.</w:t>
        <w:br/>
        <w:t>-- Қалқам, ол әңгімеге біраз уақыттан кейін кірісейік, әзірге әлгі</w:t>
        <w:br/>
        <w:t>айтқандарымды көңілмен бір саралап өтіңдер, -- деп ғалым орнынан тұра</w:t>
        <w:br/>
        <w:t>бастағанда, жерде қисайып тыңдап жатқан Бейсен:</w:t>
        <w:br/>
        <w:t>-- Аққу, ағаларыңды орынсыз мазаламаңдар, -- деп қалды.</w:t>
        <w:br/>
        <w:t>Дүниежүзілік сәулет өнері ғаламаттары</w:t>
        <w:br/>
        <w:t>Әрі-беріден соң Аманжол да келді. Ол тапал келген, томпақ ауыз,</w:t>
        <w:br/>
        <w:t>жиырма екі-жиырма үштегі жігіт екен. Әйтсе де өзін үлкен етіп көрсеткісі</w:t>
        <w:br/>
        <w:t>келгендей, әр сөзін шегелеп, байсалды сөйлеуге тырысады. Бірақ кейде</w:t>
        <w:br/>
        <w:t>бұл кейпі бұзылып, бүкпесі жоқ бала мінезі де байқалып қалып отырады.</w:t>
        <w:br/>
        <w:t>-- Алдымен не нәрсеге көбірек КӨҢІЛ бөлуді қарындастарыңа байыпты</w:t>
        <w:br/>
        <w:t>түсіндір, -- деді Асанов мазардың суретін салған мольбертіне шұқшия</w:t>
        <w:br/>
        <w:t>қалған Аманжолдың қасына келіп.</w:t>
        <w:br/>
        <w:t>Бұл кезде Аққу да қағазға шұқшиып сурет салып отыр еді.</w:t>
        <w:br/>
        <w:t>Істің мәнін терең түсінетін пішінмен Аманжол: «Аққу композиция</w:t>
        <w:br/>
        <w:t>жасауға тіптен шебер екен»,-- деді.</w:t>
        <w:br/>
        <w:t>Асанов енді байқады, Аққу салған көрініс айтарлықтай екен, қарындаш-</w:t>
        <w:br/>
        <w:t>ты еркін меңгергендігі көрініп түр.</w:t>
        <w:br/>
        <w:t>-- Аманжол, сен институтқа түспес бұрын суретті Аққудың дәреже-</w:t>
        <w:br/>
        <w:t>сінде сала алмаушы едің-ау; -- деп, Асанов Аманжолға қулана қарап еді, Бо-</w:t>
        <w:br/>
        <w:t>таның сықылықтап күлген даусы естілді.</w:t>
        <w:br/>
        <w:t>«Оныңыз рас, ағай», -- деп, Аманжол күмілжігенде, Ботаның күлкісі де</w:t>
        <w:br/>
        <w:t>үдей түсті. Аққу сіңілісіне ұнатпаған кескінмен қарап қойды.</w:t>
        <w:br/>
        <w:t>Ботаның күлгеніне қып-қызыл болып кеткен Аманжол жалма-жан кө-</w:t>
        <w:br/>
        <w:t>зілдірігін алып, тершіген әйнегін сүрте бастады. Сонсоң ол көзілдірігін кие</w:t>
        <w:br/>
        <w:t>сала Аққудың суретіне үңілді.</w:t>
        <w:br/>
        <w:t>біз</w:t>
      </w:r>
    </w:p>
    <w:p>
      <w:r>
        <w:t>2</w:t>
        <w:br/>
        <w:t>төрттен бірін алады екен. Гректер сәулет өнерінде ордерлік жүйені де осын-</w:t>
        <w:br/>
        <w:t>дай заңдылыққа құрады. Олардың храмдарын сұлу қалыптасқан адамның</w:t>
        <w:br/>
        <w:t>тұлғасымен салыстыруға болады.</w:t>
        <w:br/>
        <w:t>Әлемге аты әйгілі Парфенон храмының атын бәріңіз естіген боларсыз-</w:t>
        <w:br/>
        <w:t>дар. Ол біздің дәуірімізге дейінгі 447-498 жылдары Иктин және Калликрат</w:t>
        <w:br/>
        <w:t>деген архитекторлардың жобасымен салынған. Парфенон храмы Афина-</w:t>
        <w:br/>
        <w:t>Паллада құдайының мүсіні тұратын орын екен. Бұл статуяның авторы да</w:t>
        <w:br/>
        <w:t>ұлы скульптор Фидий. Афина құдайының денесілпіл сүйегінен жасалыпты да,</w:t>
        <w:br/>
        <w:t>киімі таза алтыннан құйылыпты. Салмағы екі мың килограмм алтын мем-</w:t>
        <w:br/>
        <w:t>лекет қазынасы болып саналып, үкімет комиссиясы мезгіл-мезгіл өлшеп,</w:t>
        <w:br/>
        <w:t>тексеріп тұратын болған. Ал соғыс кезінде тіпті қажетке де жұмсалып</w:t>
        <w:br/>
        <w:t>отырыпты.</w:t>
        <w:br/>
        <w:t>Парфенон храмында төрт жылда бір рет ұлан-асыр той өткізіліпті. Халық</w:t>
        <w:br/>
        <w:t>Афина үшін арнап тігілген «пеплос» шапанын мүсіннің иығына жабу сал-</w:t>
        <w:br/>
        <w:t>танатына жиылады екен. Парфенон грекше «қыздар бөлмесі» деген сөз.</w:t>
        <w:br/>
        <w:t>«Пеплосты» Афины қаласының ең сұлу қыздары қыздар бөлмесінде төрт</w:t>
        <w:br/>
        <w:t>жыл бойы тіккендіктен, храм Парфенон аталыпты. Панафея мейрамы атты</w:t>
        <w:br/>
        <w:t>тойдың төрт жылда бір өткізілуі де осыған байланысты. Парфенондағы</w:t>
        <w:br/>
        <w:t>ұзындығы жүз алпыс метрлік «панафея сапары» атты барельефтен! той ту-</w:t>
        <w:br/>
        <w:t>ралы көп мағлұматтар алуға болады. Дүниежүзілік шедевр аталған бүл ба-</w:t>
        <w:br/>
        <w:t>рельефке көз жіберсек, көне заманның талай тамаша көріністеріне куә бола</w:t>
        <w:br/>
        <w:t>аламыз... Киімдерін шала-пұла киіп бара жатқан еркектер, астарында атта-</w:t>
        <w:br/>
        <w:t>ры ойнаған, денесі қару-жарақтарға толы сарбаздар, олива жапырақтарын</w:t>
        <w:br/>
        <w:t>қолына ұстаған егде азаматтар, той басқарушылар, музыканттар, құрбан</w:t>
        <w:br/>
        <w:t>малын жетелеген құлдар, ұзын киімді бикештер -- осының бәрі храмның</w:t>
        <w:br/>
        <w:t>шығыс жақтауында абызға киім тапсыру көрінісімен бітеді. Барельефге жеке</w:t>
        <w:br/>
        <w:t>адамдардың бейнесі бірімен-бірі байланыста, Үлкен қозғалыс үстінде әрі</w:t>
        <w:br/>
        <w:t>КОМПОЗИЦИЯЛЫҚ бірлікте асқан көркемдік дәрежеде берілген.</w:t>
        <w:br/>
        <w:t>Храмдағы мүсіндер текке қолданылмаған. Олар храмның мазмүнын аша</w:t>
        <w:br/>
        <w:t>түсуге көмектеседі. Мысалға шығыс фронтонындағы” мүсіндік бедерді</w:t>
        <w:br/>
        <w:t>алайық. Оның мазмұны да Афина құдайына байланысты. Аңыз бойынша,</w:t>
        <w:br/>
        <w:t>күн сәулетті Олимп құдайларының атасы Зевстің бір күні қатты басы ауы-</w:t>
        <w:br/>
        <w:t>рыпты. Ұсталар құдайы Гефест атты ұлы бар екен, соны шақыртып, балта-</w:t>
        <w:br/>
        <w:t>Көлемі жартылай көрініштұратын мүсінді бедер</w:t>
        <w:br/>
        <w:t>“Шатырдың үш бұрышты маңдайы</w:t>
        <w:br/>
        <w:t>біө9</w:t>
        <w:br/>
        <w:t>2</w:t>
        <w:br/>
        <w:t>Гректер Парфенонға дейін де бұған ұқсас бірнеше храм салған, бірақ</w:t>
        <w:br/>
        <w:t>Парфенонның ерекшелігі сол -- ол әдемі бөлшектердің жиынтығы емес,</w:t>
        <w:br/>
        <w:t>тұтас тұлға. Көркем келбеті табиғи заңдылықтан туып, көз тартады.</w:t>
        <w:br/>
        <w:t>Ал енді Рим архитектурасын сөз етсек, оның грек архитектурасынан бас-</w:t>
        <w:br/>
        <w:t>ты айырмашылығы, римдіктер назарын көбіне храмдарға емес, қоғамдық</w:t>
        <w:br/>
        <w:t>құрылыстарға аударады. Көлем жағынан алып қылып салып, монументалды</w:t>
        <w:br/>
        <w:t>құрылыстардың көбін күйдірілген кірпіштен жасап және бетонды тұңғыш со-</w:t>
        <w:br/>
        <w:t>дар қолданған.</w:t>
        <w:br/>
        <w:t>Күмбез қалаудың небір қиын қырларын да алғашқы рет римдиктер ойлап</w:t>
        <w:br/>
        <w:t>тауыпты.</w:t>
        <w:br/>
        <w:t>Рим архитектурасының алып перзенттерінің бірі -- Флавийлер динас-</w:t>
      </w:r>
    </w:p>
    <w:p>
      <w:r>
        <w:t>тиясының 90 мың көрерменге арналған Колизей амфитеатры.</w:t>
        <w:br/>
        <w:t>Театр гладиаторлардың өзара, әрі тағы аңдармен шайқасын көрсету үшін</w:t>
        <w:br/>
        <w:t>біздің дәуіріміздің бірінші ғасырында салынған.</w:t>
        <w:br/>
        <w:t>Грек театрлары көбіне ойпат жерге орналасқан боп келеді.</w:t>
        <w:br/>
        <w:t>Ал Колизейдің ең биіктегі трибунасын төменгі жақтан бағаналар қатары</w:t>
        <w:br/>
        <w:t>көтеріп түр. Сол себепті ол сырттан қараған адамға алып және төрт қабатты</w:t>
        <w:br/>
        <w:t>болып көрінеді.</w:t>
        <w:br/>
        <w:t>Эллипс формалы амфитеатрдың сексен есігі бар. Құлиеленушілер кіретін</w:t>
        <w:br/>
        <w:t>есік жеке-дара. Гладиаторлардың да есігі көпшіліктен бөлек.</w:t>
        <w:br/>
        <w:t>Отыратын орындар құлиеленуші замандағы таптық әрі жыныстық белгі-</w:t>
        <w:br/>
        <w:t>ге сай бөлінген. Қауіпсіз болатындай етіп қоршалған, ойын жақсы көрінетін,</w:t>
        <w:br/>
        <w:t>аренаға! жақын жерден император мен сенаторлар орын алады. Одан жоғары-</w:t>
        <w:br/>
        <w:t>да -- қала халқы, ақырғы төртінші қабатта әйелдер отыратын болған. Шатыр</w:t>
        <w:br/>
        <w:t>Үсгінде жүрген құлдар да аренадағы қанды шайқасқа төбеден үңіледі екен.</w:t>
        <w:br/>
        <w:t>Осы Үлкен құрылыстан рим архитектурасының ең басты кемістігін де</w:t>
        <w:br/>
        <w:t>жеңіл аңғаруға болады.</w:t>
        <w:br/>
        <w:t>Грек архитектурасында архитектуралық элементтер бір нәрсені көтеріп,</w:t>
        <w:br/>
        <w:t>жұмыс атқарып тұрса, Колизейде ордерлік жүйе тек сәндік үшін пайдала-</w:t>
        <w:br/>
        <w:t>нылып түр. Грек храмдарынан колоннаны алып тастаса, оның төбесі жер-</w:t>
        <w:br/>
        <w:t>ге құлап түсер еді. Ол храмдарда колонналар әрі сұлулық, әрі беріктік үшін</w:t>
        <w:br/>
        <w:t>қолданылған.</w:t>
        <w:br/>
        <w:t>Аа Колизейдегі әлемішті сыпырып тастасақ, одан құрылыс құламайды, тек</w:t>
        <w:br/>
        <w:t>сиықсыз өңін көрер едіңіз.</w:t>
        <w:br/>
        <w:t>“Көне Римдегі цирк және амфитсатрдың гладиаторлар шайқасатын; болмаса сиорт ойындарын өткізетін алаң</w:t>
        <w:br/>
        <w:t>бів9</w:t>
        <w:br/>
        <w:t>»</w:t>
        <w:br/>
        <w:t>Колизей аренасының астындағы бірнеше қабатты лабиринтте! хайуан-</w:t>
        <w:br/>
        <w:t>дар қамайтын, гладиаторлар түратын бөлмелер болған. Амфитеатр мыңдаған</w:t>
        <w:br/>
        <w:t>адамның кедергісіз кіріп-шығуын, әрі ойынды жақсы көруін, демалуын</w:t>
        <w:br/>
        <w:t>қамтамасыз ететіндей етіп жасалған.</w:t>
        <w:br/>
        <w:t>Константинопольдегі Ая-София шіркеуі де -- Византия империясының</w:t>
        <w:br/>
        <w:t>үздік шыққан туындысы, ол 532-537 жылдар аралығында архитекторлар</w:t>
        <w:br/>
        <w:t>Анфемий мен Исидордың жобасымен салынған.</w:t>
        <w:br/>
        <w:t>Егер мешітке (бұрын шіркеу болған) Үстінен қарайтын болсақ, ол төрт</w:t>
        <w:br/>
        <w:t>бұрышты болып көрінеді. Дәл ортада диаметрі отыз үш метр күмбезді зал.</w:t>
        <w:br/>
        <w:t>Бұл үлкен залға шығыс және батыс жақтан жартылай күмбезбен жабылған</w:t>
        <w:br/>
        <w:t>бөлмелер жалғасып, тұтасып кетеді. Бір жазушы Ая-Софияны алғаш көргенде</w:t>
        <w:br/>
        <w:t>таңғалып: «Жоқ, мұның күмбезі қабырғаға сүйеніп тұрған жоқ, алтын бау-</w:t>
        <w:br/>
        <w:t>мен көктен салбырап түр», - деген екен.</w:t>
        <w:br/>
        <w:t>Шіркеудің іші түрлі түсті мрамор тастармен қапталып, алтын жалатылған,</w:t>
        <w:br/>
        <w:t>біраз жерінде көк түсті фонға мозайкадан (түрлі түсті тастардан) әдемі</w:t>
        <w:br/>
        <w:t>өрнектер салынған. Өкінішті бір жай -- шіркеу бертінде мешітке айналған</w:t>
        <w:br/>
        <w:t>кезде, бұл ғажайып суреттердің бәрі жоқ болып кеткен.</w:t>
        <w:br/>
        <w:t>Готика стилін? Еуропаға тұңғыш ала келген -- Париждегі Нотр-Дам</w:t>
        <w:br/>
        <w:t>(құдай-ананың) соборы?.</w:t>
      </w:r>
    </w:p>
    <w:p>
      <w:r>
        <w:t>Мұның құрылысы баяғы Египет храмдарындай адамды жаныштап,</w:t>
        <w:br/>
        <w:t>еңсесін түсірмейді. Барлық құрылысынан үлкен жеңілдік байқалады. Тіпті</w:t>
        <w:br/>
        <w:t>ауыр тастың өзі таспаша иіріліп тұрғандай.</w:t>
        <w:br/>
        <w:t>Нотр-Дам 150 жыл салынған, сондықтан оның келбетінде әр уақыттың</w:t>
        <w:br/>
        <w:t>қалдырған іздері бар.</w:t>
        <w:br/>
        <w:t>Ені кең үлкен баспалдақ сүйір төбе, әдемі үш есікке алып келеді. Есіктің</w:t>
        <w:br/>
        <w:t>екі жағындағы пьедесталдарда (тұғырларда) әулиелер бейнеленген, есіктің</w:t>
        <w:br/>
        <w:t>Үстінде собордың кәмәр белбеуіне ұқсас қаз-қатар тұрған жиырма король-</w:t>
        <w:br/>
        <w:t>дің мүсіні бар. Одан жоғарыда түрлітүсті әйнектен құралып жарқ-жүрқ еткен</w:t>
        <w:br/>
        <w:t>«раушан» деп аталатын Үлкен дөңгелек терезе. Собордың соңғы қабатында</w:t>
        <w:br/>
        <w:t>нәзік колонналары бар жеңіл галерея. Бұл галереядан адам күнәсінің айғағы</w:t>
        <w:br/>
        <w:t>есептелетін жылан бас, аққу мойын, жарғанаттай қанаты бар «химера» атты</w:t>
        <w:br/>
        <w:t>кереметтер төмен қарап түр.</w:t>
        <w:br/>
        <w:t>Грек мифологиясының Крит аралында бопты дейтін бөлмелері шым-шытырық орналасқан құрмас</w:t>
        <w:br/>
        <w:t>3 ХП-ХУ ғасырларда Батыс Еуропада кең таралған өнер бағыты, Сәулеті нәзік больш келеді</w:t>
        <w:br/>
        <w:t>“Қаланың сң басты дін орны</w:t>
        <w:br/>
        <w:t>біө9%</w:t>
        <w:br/>
        <w:t>2</w:t>
        <w:br/>
        <w:t>айналып қай жағынан да қарасаңыз да көз талмайды, қараған сайын өзіңізге</w:t>
        <w:br/>
        <w:t>белгісіз жаңа қырын аңғарасыз. Мен Айша бибі мазарын шырқап салын-</w:t>
        <w:br/>
        <w:t>ған «ән» дер едім. Ол «қалқып тамылжиды&gt;», «жүректербеп», баста «миды</w:t>
        <w:br/>
        <w:t>оятады». Ғасырлар бойы пайдаланылып келе жатқан қарапайым кірпішті</w:t>
        <w:br/>
        <w:t>«әнші» қылған қазақ шеберін данышпан десе болмас па!</w:t>
        <w:br/>
        <w:t>Аса бағалы ғимараттың бірі Қожа Ахмет Иасауи мазары ХУ ғасырдың</w:t>
        <w:br/>
        <w:t>бас кезінде салынған. Бұл мазардың ерекшелігі -- әрі мазар, әрі мешіт.</w:t>
        <w:br/>
        <w:t>Мазар «Дивани Хикмет» атты аскетизмді, тағдырға көнудіуағыздайтын,</w:t>
        <w:br/>
        <w:t>сонымен бірге этнографиялық ескерткіштік қасиеттері бар өлеңдердің авто-</w:t>
        <w:br/>
        <w:t>ры көмілген жер.</w:t>
        <w:br/>
        <w:t>Қожа Ахмет Иасауи ХІ-ХП ғасырлардағы ислам дінін уағыздаушылар-</w:t>
        <w:br/>
        <w:t>дың бірі болғандықтан, үстем таптар оның моласын қызғыштай қорғап, оны</w:t>
        <w:br/>
        <w:t>өздерінің халықты қараңғылықта ұстайтын, пайда түсіретін орны деп білген.</w:t>
        <w:br/>
        <w:t>Мазардың жобасы 62,5х47,0 метр, төртбұрышты. Ортаңғы қазандық</w:t>
        <w:br/>
        <w:t>аталатын бөлмені диаметрі 18 метрлік биік күмбез жауып тұр. Зиратхана,</w:t>
        <w:br/>
        <w:t>қабірхана, асхана, кітапхана деген бөлмелері және кішкене күмбезді ме-</w:t>
        <w:br/>
        <w:t>шіті бар. Зиратхананың жарығы ерекше. Ол тек сағанаға (қабырға) түсіп</w:t>
        <w:br/>
        <w:t>тұрғандықтан, сәуленің сан құбылысы діншіл адамның «әулиеге» деген се-</w:t>
        <w:br/>
        <w:t>німінің арта беруіне себепші болып отырған. Мазардың есіктері тамаша</w:t>
        <w:br/>
        <w:t>шеберлікпен жасалған, ал сыртқы қабырғасының көгілдір түсті плиткала-</w:t>
        <w:br/>
        <w:t>рының бояуы осы күнге дейін оңбаған, әрі қандай құрамы және қасиеті</w:t>
        <w:br/>
        <w:t>болғандығы тарапынан сыр бермей келеді.</w:t>
        <w:br/>
        <w:t>Қарағанды облысы Ұлытау ауданындағы Алаша хан мазары да айта қа-</w:t>
        <w:br/>
        <w:t>ларлықтай, аңыз бойынша Шыңғыс ханның өзі, болмаса оның баласы жер-</w:t>
        <w:br/>
        <w:t>женіпті-мыс, бірақ нақтылы дерек жоқ.</w:t>
        <w:br/>
        <w:t>Кеңгір, Сарысу бойында тағы да айта қаларлықтай Жошы хан, Болған ана,</w:t>
        <w:br/>
        <w:t>Жүзден, Жұбан Ата, Қайып Ата мазарлары бар.</w:t>
        <w:br/>
        <w:t>Қаратау, Сырдария өзені бойындағы Шікнияз, Қармақшы Ата, Созақ ма-</w:t>
        <w:br/>
        <w:t>зарларына өзге бір ерекшелік тән. Олардың күнмен таласып, көк аспанға</w:t>
        <w:br/>
        <w:t>бой ұсынғанракетатәрізді мүсіні көне заман пердесін ысырып, Байқоңыр-</w:t>
      </w:r>
    </w:p>
    <w:p>
      <w:r>
        <w:t>дан космосқа сапарға аттанған корабаьдерді көзге еріксіз елестетеді. Еги-</w:t>
        <w:br/>
        <w:t>пет пирамидалары секілді таза геометриялық форманың да әсерлі күшін</w:t>
        <w:br/>
        <w:t>сеземіз.</w:t>
        <w:br/>
        <w:t>КСРО Құрылыс және Архитектура академиясының корреспондент-</w:t>
        <w:br/>
        <w:t>мүшесі М. Меңдіқұлов 1951-1952 жылдары Маңғыстау мен Батыс Үстірт-</w:t>
        <w:br/>
        <w:t>61ө9</w:t>
        <w:br/>
        <w:t>»</w:t>
        <w:br/>
        <w:t>тегі жүргізген экспедициялық жұмыстарында көптеген сәулет өнері</w:t>
        <w:br/>
        <w:t>ескерткіштерінің сырын ашты. Оларға ғылыми талдау жасап, архитектура</w:t>
        <w:br/>
        <w:t>тарихынан алатын орнын көрсетіп, дұрыс баға берді.</w:t>
        <w:br/>
        <w:t>М. Меңдіқұлов бұл ескерткіштерді мүсінді декоративті тастар, күмбезді</w:t>
        <w:br/>
        <w:t>мазарлар және сағана тамдар деп үш топқа бөледі.</w:t>
        <w:br/>
        <w:t>Күмбезді мазарлардан атап айтатыны: Иманбай, Айтман, Сенеке, Артық</w:t>
        <w:br/>
        <w:t>мазарлары; сағана тамдар: Қамыспай, Ахмет, Сүгір, Өтептікі. Бұлардың</w:t>
        <w:br/>
        <w:t>бәрінің де орындалу техникасы, көркемдік дәрежесі жоғары екендігі күмән</w:t>
        <w:br/>
        <w:t>келтірмейді. М. Меңдіқұлов жолдастың атадан балаға мұра болып келе</w:t>
        <w:br/>
        <w:t>жатқан өнердің көзін табуы, көне заман шеберлерімен сөйлесіп, олардың</w:t>
        <w:br/>
        <w:t>творчестволық лабораториясына үңілуі еңбектің құнды өзегінің бірі деп</w:t>
        <w:br/>
        <w:t>білеміз. Осымен әңгіме бітіп те қалдығой деймін, - деп, Асанов біраз толас-</w:t>
        <w:br/>
        <w:t>тап еді, екі қыз шу ете түсті.</w:t>
        <w:br/>
        <w:t>-- Мына мазар ше?</w:t>
        <w:br/>
        <w:t>Бейсен де, Аманжол да тілек қойған кейіп көрсеткен соң, ғалым ауыр</w:t>
        <w:br/>
        <w:t>күрсінді де, сөзін жалғады.</w:t>
        <w:br/>
        <w:t>-- Мазар көне жайларға еліктеп салынғанымен, шамасы 1880 жылдары</w:t>
        <w:br/>
        <w:t>пайда болыпты. Былай қарағанда ғашықтар не бір бекзада үшін салынды</w:t>
        <w:br/>
        <w:t>деп ойлауға болады, анығында олай емес екен.</w:t>
        <w:br/>
        <w:t>Осы арадан отыз бес шақырым Түйешөккен деген жерде отырған</w:t>
        <w:br/>
        <w:t>ауылға орысша білім алып, мұғалімдер семинариясын бітіріп Нұртас</w:t>
        <w:br/>
        <w:t>Айтбаев деген жігіт келіпті. Қазақ сахарасының білімнен кенже кезі</w:t>
        <w:br/>
        <w:t>емес пе, елде мектеп ашып, бала оқытуды ойлаған екен, көп кедергілерге</w:t>
        <w:br/>
        <w:t>ұшырапты. Сөйтсе де Нұртас қажырлы, айтқанынан қайтпайтын, әрі</w:t>
        <w:br/>
        <w:t>адамдарға жұғымды болғандығынан көп жақтастар тауып, 12-13 баланы</w:t>
        <w:br/>
        <w:t>оқытуға кіріседі. Кітап дегенде сол кездегі Бунаков әліппесінің үш-ақ да-</w:t>
        <w:br/>
        <w:t>насы болыпты.</w:t>
        <w:br/>
        <w:t>Сол елде жасы 35-тер шамасында «көк көз Жазит» атанған жалғызбасты</w:t>
        <w:br/>
        <w:t>кедей жігіт бар екен. Нұртасты қолдаушылардың бірі болып, бала оқытуға</w:t>
        <w:br/>
        <w:t>Үйін беріп, тіпті жасының асып кеткеніне қарамастан, өзі де оқып, хат тани-</w:t>
        <w:br/>
        <w:t>ды. Елдің қожа-молдаларының «көк көздің» бүл әрекетіне төбе шаштары</w:t>
        <w:br/>
        <w:t>тік тұрып сөз салғызады.</w:t>
        <w:br/>
        <w:t>-- Алла тағала сені былай да бала бермей қу бас қылып еді, одан әрі</w:t>
        <w:br/>
        <w:t>күнәға батайын демесең, орысша оқу деген пәлеңді тоқтат. Балаларды та-</w:t>
        <w:br/>
        <w:t>ратып, Нұртасты қу, -- деп бұйырады.</w:t>
        <w:br/>
        <w:t>619%</w:t>
        <w:br/>
        <w:t>»</w:t>
      </w:r>
    </w:p>
    <w:p>
      <w:r>
        <w:t>формалы болған. Ол тек білім бесігі болып қоймай, ішіне сырты сай сәулетті</w:t>
        <w:br/>
        <w:t>деекен.</w:t>
        <w:br/>
        <w:t>Сіздер менің тек храм, шіркеу, мешітті ғана айтып жатқаныма таңғал-</w:t>
        <w:br/>
        <w:t>маңыздар. Өткен ғасырларда бұқара халықтың қамын көп ешкім ойламаған</w:t>
        <w:br/>
        <w:t>ғой. Құрылыстың көбі билеуші топтардың атымен байланысты келеді де,</w:t>
        <w:br/>
        <w:t>әмірін жүргізуші император не хан өзінің атын қалдыру үшін, тіпті өлгеннен</w:t>
        <w:br/>
        <w:t>кейін де үстемдік етемін деген өймен зәулім сарайлар салғызып кеткен. Әйт-</w:t>
        <w:br/>
        <w:t>се де бұл шығармалардың таңғажайып шебер, қиялы бай, үлкен суреткердің</w:t>
        <w:br/>
        <w:t>қолынан туғанын көреміз. Көреміз де сүйсінеміз, жанымыз ләззат табады.</w:t>
        <w:br/>
        <w:t>Үндістан архитектурасының ғаламаты Тәж-Махалды салуға дүниенің</w:t>
        <w:br/>
        <w:t>түкпір-түкпірінен келген жиырма мың адам жиырма төрт жыл еңбектен-</w:t>
        <w:br/>
        <w:t>ген. Бұлардың ішінде Дели қаласынан келген шебер Гандахар-и-Мультан,</w:t>
        <w:br/>
        <w:t>Константинополь күмбезшісі Измаил хан Руми, француздың Бордо қаласы-</w:t>
        <w:br/>
        <w:t>нан мозаика шебері Остен, Бағдаттың каллиграфистері, Бұхараның зергер-</w:t>
        <w:br/>
        <w:t>жері, тағы басқалары бар. Бәрін Үндістанның ұлы архитекторы Мұхаммед</w:t>
        <w:br/>
        <w:t>ұста -- Иса басқарған. Мұхтар Әуезов бұл туындыны «Индия очерк-</w:t>
        <w:br/>
        <w:t>терінде» былай суреттейді, -- деп Асанов қойын кітапшасына үңілді.</w:t>
        <w:br/>
        <w:t>«Аграның бүкіл дүниеге мәлім ғажайып ескерткіші бар. Оны ұлы моғол-</w:t>
        <w:br/>
        <w:t>дар патшасының бірі Шахижан салдырған. «Таж-Махал» атты («сарайлар</w:t>
        <w:br/>
        <w:t>тәжісі») әрі мазар, әрі мешіт, ғажайып күмбез. Шахижан патша бұл күмбез</w:t>
        <w:br/>
        <w:t>мешітті, таңғажайып мазарды өзінің сүйікті ханымы Мүмтазбегімге арнап</w:t>
        <w:br/>
        <w:t>салдырған...»</w:t>
        <w:br/>
        <w:t>Мұқаңның сөз қылып отырған мазары 1650 жылы салынып біткен. Ма-</w:t>
        <w:br/>
        <w:t>зар төрт бұрышында тұрт мұнарасы бар, биіктігі жеті метр тас террасаға</w:t>
        <w:br/>
        <w:t>(тұғырға) орналасқан. Террасадан бастап, мазардың ұшар басына дейінгі</w:t>
        <w:br/>
        <w:t>биіктігі 57 метр, күмбезі тек қана ақ мәрмәрдан қаланған. Тәж-Махал</w:t>
        <w:br/>
        <w:t>пропорциясының! әдемілігімен, формаларының көзге жеңіл көрінуімен</w:t>
        <w:br/>
        <w:t>таңдандырады. Күмбезі адам сүйсінерлік. Ол туралы «көк күмбезіне қонақ-</w:t>
        <w:br/>
        <w:t>таған ақша бүлт» деп Үндістанда тегін айтпайды. Қазіргі Үндістанда осы</w:t>
        <w:br/>
        <w:t>мазардың қабырғасына шығыстың ұлы адамдарының атын жазатын дәстүр</w:t>
        <w:br/>
        <w:t>бар екен. Солардың ішінде марқұм қазақ халқының үлы перзенті Мұхтар</w:t>
        <w:br/>
        <w:t>есімі болғандығы біз үшін зор мақтаныш.</w:t>
        <w:br/>
        <w:t>Көп елдерде, көп жерлерде болып қайттық, бірақ дүниенің бар түкпірін</w:t>
        <w:br/>
        <w:t>түгел аралаған жоқпыз. Америка архитектурасы, Жапония және Қытайдың</w:t>
        <w:br/>
        <w:t>1 Әр бөліктің өзара сәнді байланысы</w:t>
        <w:br/>
        <w:t>61%</w:t>
        <w:br/>
        <w:t>»</w:t>
        <w:br/>
        <w:t>Аққудың сурет өнеріне талабы зор еді. Сіңлісі екеуі Пионерлер сарайын-</w:t>
        <w:br/>
        <w:t>да үйренген. Бота бұл өнерге көп зейін қоймады. Ал Аққу сурет салудың</w:t>
        <w:br/>
        <w:t>терең сырларына зер салып, қолынан келгенінше үйреніп бақты. Салған</w:t>
        <w:br/>
        <w:t>суретін айнадағыдай дәл келтіруге Аққу тіптен құмар емес еді. Ол әр бейнені</w:t>
        <w:br/>
        <w:t>өз ұғуынша қабылдайтын. Мінездеменің ең дәлді жақтарын ескеріп, екінші</w:t>
        <w:br/>
        <w:t>кезектегі қасиеттерді көмескі көрсететінді тапқан.</w:t>
        <w:br/>
        <w:t>Әйтсе де суретші болу Аққудың көңіліне келген емес, ол математик болу-</w:t>
        <w:br/>
        <w:t>ды аңсайтын.</w:t>
        <w:br/>
        <w:t>Асановтың әңгімесін тыңдағаннан бері Аққу үлкен ойда. Ұзақ әңгіме</w:t>
        <w:br/>
        <w:t>желісінен ұққаны -- құрылысты әдемі қылып салу - үлкен өнер. Алғасырлар</w:t>
        <w:br/>
        <w:t>бойы тұратындай берік жасау -- инженерлік мәселе. Бір сөзінде қарт ар-</w:t>
        <w:br/>
        <w:t>хитектор: «Инженердің архитектор болуы шарт емес, ал архитектордың</w:t>
      </w:r>
    </w:p>
    <w:p>
      <w:r>
        <w:t>инженер болуы міндетті», -- деп кетті. Демек, бұл мамандық Аққу сүйетін</w:t>
        <w:br/>
        <w:t>екі саланың тоғысатын жері екен. Өзінің осы уақытқа дейін архитекту-</w:t>
        <w:br/>
        <w:t>радан шет тұрғандығына таңғалды. «Мен сәулет өнерінің қай шығарма-</w:t>
        <w:br/>
        <w:t>сын білемін?» -- деп өзіне сұрақ қойып еді, есіне ештеңе түсе қоймады. Аса-</w:t>
        <w:br/>
        <w:t>нов келесі әңгімесіне кіріскен екен, енді соған үнсіз бағынып, бар зейінімен</w:t>
        <w:br/>
        <w:t>тыңдап қалды.</w:t>
        <w:br/>
        <w:t>-- Дүниеде сәулет өнерінің талай әсем туындысы бар. Оның бәрін сөз ету</w:t>
        <w:br/>
        <w:t>мүмкін емес. Білуге қажет шығармаларға ғана тоқталғым келеді, -- деді Аса-</w:t>
        <w:br/>
        <w:t>нов сары папкасынан қаламмен сызған әдемісуреттерді алып жатып. - Сая-</w:t>
        <w:br/>
        <w:t>хатты көне Грек архитектурасынан бастайық. Дербес бір туындыны талда-</w:t>
        <w:br/>
        <w:t>мас бұрын, гректердің ордерлік жүйесін түсіндіріп алғым келеді. Себебі грек</w:t>
        <w:br/>
        <w:t>тарихын алсақ та, Италияның қайта туу дәуірін көзге елестетсек те, ордерлік</w:t>
        <w:br/>
        <w:t>жүйе дегеннің не екенін білмей болмайды. Тіпті ордерлік жүйенің ықпалын</w:t>
        <w:br/>
        <w:t>1954 жылға дейінгі совет архитекторларының кейбір шығармаларынан да</w:t>
        <w:br/>
        <w:t>байқаймыз.</w:t>
        <w:br/>
        <w:t>Ордерлік жүйе дегеніміз -- құрылыс тұлғасының көркем келген жеке</w:t>
        <w:br/>
        <w:t>бөлшектерге бөлінуі.</w:t>
        <w:br/>
        <w:t>Колонна -- грек ордерінің негізгі элементі. Ол төбені көтеріп тұрады.</w:t>
        <w:br/>
        <w:t>Колонна тіреп тұратын итарқаны антаблемент дейді. Антаблемент үш</w:t>
        <w:br/>
        <w:t>бөліктен тұрады: архитрав, фриз, және карниз.</w:t>
        <w:br/>
        <w:t>Гректер адамдарды табиғаттың ең әдемі, ең жетік жаратылысы деп ба-</w:t>
        <w:br/>
        <w:t>ғалаған. Олар адамның дене құрылысын зерттей келіп, әрбір мүшенің заңды</w:t>
        <w:br/>
        <w:t>байланысын табады. Адам табанының ұзындығы, мысалы, тұлғаның алтыдан</w:t>
        <w:br/>
        <w:t>біріне тең. Шынтақтан саусақтың ұшына дейін және кеуденің ені бойдың</w:t>
        <w:br/>
        <w:t>6159</w:t>
        <w:br/>
        <w:t>»</w:t>
        <w:br/>
        <w:t>-- Атақты Шоқан Уәлиханов он төрт-он бес жасында-ақ Үлкен ғалым</w:t>
        <w:br/>
        <w:t>болатындығын аңғартқан ғой. Омбы кадет корпусында оқып жүрген кезінде,</w:t>
        <w:br/>
        <w:t>жолдастарына ғайып болған қалалардың сырын ашсам деген арманын тәтті</w:t>
        <w:br/>
        <w:t>қиял қылып айтады екен. Осы жайлы оның досы Григорий Потанин былай</w:t>
        <w:br/>
        <w:t>деп жазады: «Шоқан мені қанжығасына еріксіз өңгеріп алып, өзімен бірге</w:t>
        <w:br/>
        <w:t>Хухунор өзенін жағалататын, Тибет тауларының шыңдарына шығаратын,</w:t>
        <w:br/>
        <w:t>Қарақұрым қаласының, болмаса Византия императоры Юстиниянның елшісі</w:t>
        <w:br/>
        <w:t>Земарк тұрған хан ордасының қалдығын іздететін». Шоқанның Земарк елші</w:t>
        <w:br/>
        <w:t>болған ханның ордасы деп отырғаны Тараз қаласы, -- деді Асанов. - Араб</w:t>
        <w:br/>
        <w:t>географы Макидиси Тараз туралы: «Тараз дегеніміз бау-бақшасы көп,</w:t>
        <w:br/>
        <w:t>Үйлері тығыз салынған тамаша бекіністі қала; айнала оры, төрт қақпасы</w:t>
        <w:br/>
        <w:t>бар; қаланың түбінен үлкен өзен ағып жатыр; қаланың бір бөлегі осы</w:t>
        <w:br/>
        <w:t>өзеннің арғы бетінде; өзенде көпір бар; зәулім мешіті базардың ортасында», -</w:t>
        <w:br/>
        <w:t>дейді.</w:t>
        <w:br/>
        <w:t>Археолог А. Н. Бернштамның 1938 жылы жасаған қазба жұмыстарына</w:t>
        <w:br/>
        <w:t>қарағанда да, ерте замандағы Тараз тас төсеген, су өткізгіш жүйесі, әсем са-</w:t>
        <w:br/>
        <w:t>райлары мен көпшілікке арналған ғимараттары бар қала болыпты. Қала-</w:t>
        <w:br/>
        <w:t>ның нақтыжобамен салынған моншасы бар екен. Қалаәсіресе қарахандық-</w:t>
        <w:br/>
        <w:t>тар заманында (Х-ХІ ғғ.) жақсы дамыған. Тараздың бізге аман жеткен қү-</w:t>
        <w:br/>
        <w:t>рылысы -- Қарахан мазары ғана.</w:t>
        <w:br/>
        <w:t>Сөз қылып отырған дәуірге жататын туындылардың бірі -- Бабажан қа-</w:t>
        <w:br/>
        <w:t>тын мазары. Ол Жамбыл қаласынан 18 шақырым жердегі Головачевка село-</w:t>
        <w:br/>
        <w:t>сында.</w:t>
        <w:br/>
        <w:t>Мазардың маңдайшасынан: «Бабажан қатын аталатын бүл мазар... салу-</w:t>
        <w:br/>
        <w:t>шы Мұхаммед», - деген жекелеген сөздерді ғана оқуға болады.</w:t>
      </w:r>
    </w:p>
    <w:p>
      <w:r>
        <w:t>Айша бибі мазары да шамасы ХІ ғасырда салынған. Сыртқы қабырғасы-</w:t>
        <w:br/>
        <w:t>ның төрт бұрышында диаметрі 60-80 сантиметрден төрт бағанасы бар, жо-</w:t>
        <w:br/>
        <w:t>басы квадрат формалы. Төрт қабырғадағы төрт есік, кішкене бағаналар</w:t>
        <w:br/>
        <w:t>көтеріп тұратын жартылай күмбезбен жабылған, бүкіл мазардың шаңырақ</w:t>
        <w:br/>
        <w:t>күмбезі сақталмаған.</w:t>
        <w:br/>
        <w:t>Басенов жолдастың айтқанындай, мазар қазақ ою өнерінің, қолөнері-</w:t>
        <w:br/>
        <w:t>нің жетістіктерінің музейі тәрізді. Мұнда қазақтардың үй бұйымында күні</w:t>
        <w:br/>
        <w:t>бүгінге дейін кездесетін түрлі нақыштармен бірге «қошқар мүйіз» мотивтері</w:t>
        <w:br/>
        <w:t>де кездеседі. Мазардың бейнесіне қарап тұрсаңыз, мұндағы әрбір қаланған</w:t>
        <w:br/>
        <w:t>кірпіш адамның бай қиялына мойынсынып, сан түрлі түске енгенін көресіз.</w:t>
        <w:br/>
        <w:t>Мазардың кішкене бөлшегіне дейін зергердің қолынан өткен нәзік бұйым</w:t>
        <w:br/>
        <w:t>тәрізді. Мазар адамды гармониялық тұтастығымен таңғалдырады. Мазарды</w:t>
        <w:br/>
        <w:t>»</w:t>
        <w:br/>
        <w:t>Суретшілердің де жағдайы онша болмапты. Қабырғаны сылаудың сапа-</w:t>
        <w:br/>
        <w:t>сы нашар болғандықтан, жиырма бес картина бүлініп қалыпты. Суреттер-</w:t>
        <w:br/>
        <w:t>дің он үші профессор Басиндікі екен. Ол қайта салып шықса, еңбегіне ақша</w:t>
        <w:br/>
        <w:t>төлемепті. Ұлы суретші Карл Брюлловтың да еңбегіне нұқсан келіп отыр-</w:t>
        <w:br/>
        <w:t>ған. Өнердің иісі мұрнына бармайтын Николай патша 1843 жылы Брюл-</w:t>
        <w:br/>
        <w:t>ловтың жиырма екі эскизін жаратпай тастапты да, нашар суретшілерді есіре</w:t>
        <w:br/>
        <w:t>мақтапты.</w:t>
        <w:br/>
        <w:t>Міне, осындай қиындықтарға қарамай, орыс өнер қайраткерлері сәулетті</w:t>
        <w:br/>
        <w:t>туынды берді.</w:t>
        <w:br/>
        <w:t>Денинград дүниеге атағы әйгілі сәулетті қалалардың бірі болса, оның ар-</w:t>
        <w:br/>
        <w:t>хитектурасын Адмиралтей бас мұнарасынсыз көзге елестету қиын. Адми-</w:t>
        <w:br/>
        <w:t>ралтей үйі Лениградтың теңізге қараған салтанатты қақпасы сияқты. Ол</w:t>
        <w:br/>
        <w:t>ұзындығы төрт жүз метр, ені жүз алпыс үш метр боп қаз-қатар салынған</w:t>
        <w:br/>
        <w:t>екі корпустан тұрады. Бұлардың арасындағы екі қанатының бірі Қысқы</w:t>
        <w:br/>
        <w:t>сарайға, екіншісі Петр монументіне, ал аула жақтағы беті Неваға қараған.</w:t>
        <w:br/>
        <w:t>Үйдің бас мұнарасы ансамбльге тұтқа, айналасына арқау боп түр. Архи-</w:t>
        <w:br/>
        <w:t>тектор Адриан Захаровтың бұл туындысы өзінің әр алуан сұлу келбетімен</w:t>
        <w:br/>
        <w:t>адамға қуаныш әкеледі. Тіпті оны мүсіншінің қолынан құйылған скульптура</w:t>
        <w:br/>
        <w:t>деуге де болады. Кіреберісте көк күмбезін көтеріп тұрған теңіз нимфалары</w:t>
        <w:br/>
        <w:t>(аңыз кейіпкерлері) қарсы алады. Аркадан жоғарыда қанатты періштелер</w:t>
        <w:br/>
        <w:t>орыс гербінің үстінен жеңіс туын желбіретіп түр. Аттиктегі! мүсінші</w:t>
        <w:br/>
        <w:t>И.Теребеневтің «Россияда теңіз флотының пайда болуы» деген барельефі</w:t>
        <w:br/>
        <w:t>тарих беттері тәрізді. Аттиктің бұрышындағы мүсінші Ф. Шедрин салған са-</w:t>
        <w:br/>
        <w:t>уыт-сайманды батырлар Россияға қауіп төнсе, дереу шайқасқа аттануға дай-</w:t>
        <w:br/>
        <w:t>ын тұрғандай. Әр колоннаның үстінде тұрған мүсіндер Ленинград панора-</w:t>
        <w:br/>
        <w:t>Масына сүйсіне қарап тамашалап қалғандай... - деді Асанов.</w:t>
        <w:br/>
        <w:t>Бұл кезде күн әжептәуір еңкейіп қалған еді. Тал түсте дүниенің бәрі біртү-</w:t>
        <w:br/>
        <w:t>тас көрінсе, енді әр нәрсе өз бояуымен анықтала бастады. Күн еңкейген</w:t>
        <w:br/>
        <w:t>сайын жол үстіндегі мазардың кірпіштері қызара түсті, барлық өрнек</w:t>
        <w:br/>
        <w:t>нақыштары түрлі түске бөленіп сәуле шашты.</w:t>
        <w:br/>
        <w:t>Асановтың әңгімесін бәрі де ықыласпен тыңдады. Бейсен қарт үлкен</w:t>
        <w:br/>
        <w:t>қызы Аққудың әңгімені аса ынтыға тыңдағанын байқаған соң, жүретін</w:t>
        <w:br/>
        <w:t>мезгіл тақалса да, асыққан жоқ.</w:t>
        <w:br/>
        <w:t>“Шатырдың ернеуіндегі аласа қабырға, көбіне жазу не суреттер үшін пайдаланылады</w:t>
        <w:br/>
        <w:t>13-0238 біз9%</w:t>
      </w:r>
    </w:p>
    <w:p>
      <w:r>
        <w:t>»</w:t>
        <w:br/>
        <w:t>мен басын жарғызады. Қақ айырылған торсық шеке ішінен қолында найза,</w:t>
        <w:br/>
        <w:t>кеудесінде қалқан, басында дулығасы бар құдай Афина-Паллада шыға келіп,</w:t>
        <w:br/>
        <w:t>соғыс Ұранын тастағанда күн күркіреп, жер сілкініпті-мыс дейді аңыз. Ба-</w:t>
        <w:br/>
        <w:t>тыс фронтонындағы суретте Афина мен теңіз құдайы Посейдон арасындағы</w:t>
        <w:br/>
        <w:t>күрес бейнеленеді. Сюжеті діни болғанымен, бұл Үздік шығармаларда</w:t>
        <w:br/>
        <w:t>грек өмірінің сол кездегі талас-тартыстарға толы кезеңдері нақтылы адам</w:t>
        <w:br/>
        <w:t>бейнелері арқылы реалистік түрде берілген.</w:t>
        <w:br/>
        <w:t>Парфенон онша үлкен емес, шатырға дейінгі биіктігі қазіргіүш-төрт қабат</w:t>
        <w:br/>
        <w:t>Үйдей. Дегенмен, өзінің әсем пропорциясы мен сұлу келбетіне орай зор</w:t>
        <w:br/>
        <w:t>әсер қалдырады. Грецияда болған бір жолаушы: «Парфенонды көргеннен</w:t>
        <w:br/>
        <w:t>кейін өзімнен-өзім алып боп кеттім, өмірдегі кішкене орныма қарамастан</w:t>
        <w:br/>
        <w:t>әдемілік қасиет пайда болды, құлпыра түстім», -- деген екен. Десе дегендей.</w:t>
        <w:br/>
        <w:t>Парфенонның мүсінінде басы артық ештеңе жоқ. Әр бөлшегі лайықты ор-</w:t>
        <w:br/>
        <w:t>нын тауып, өз қызметін мейлінше дұрыс атқарып түр.</w:t>
        <w:br/>
        <w:t>Алдымен Парфенонның тұрған орны тамаша. Ол Афина акрополінің қақ</w:t>
        <w:br/>
        <w:t>ортасында емес, оңтүстік-шығысындағы көзге оңай түсетін ең биік жерге</w:t>
        <w:br/>
        <w:t>орналасқан. Бұдан архитектордың қағаздағы жобаға ғана қанағаттанбай,</w:t>
        <w:br/>
        <w:t>өмірдегі тұрар орнына мұқият көңіл аударғанын көреміз. Француз архитек-</w:t>
        <w:br/>
        <w:t>торы Виолле ле Дюк: «Парфенонды Парижге апарып орнатсақ, бүлбүлды</w:t>
        <w:br/>
        <w:t>торға қамағандай болар едік», -- дейді. Әділ сөз. Парфенон тікелей Афина</w:t>
        <w:br/>
        <w:t>акрополінің архитектурасына лайықтап салынған.</w:t>
        <w:br/>
        <w:t>Парфенонның бұрыштағы колонналары өзгелермен салыстырғанда жуан.</w:t>
        <w:br/>
        <w:t>Храмның сымдай түзу боп жасалған бірде-бір элементі жоқ, табиғаттың әсем</w:t>
        <w:br/>
        <w:t>перзентіндей сан қилы. «Неге бұлай?» деген заңды сұрақ туады.</w:t>
        <w:br/>
        <w:t>-- Міне, қазір аспан ашық, күннің сәулесі мол. Ал енді бұлақ басындағы</w:t>
        <w:br/>
        <w:t>жалғыз ағашқа қараңыздаршы, -- деді Асанов. -- Күн сәулесі жан-жақтан</w:t>
        <w:br/>
        <w:t>түсіп тұрғандықтан, ол бізге жіңішке сияқты боп көрінеді. Әдетте күн сәулесі</w:t>
        <w:br/>
        <w:t>көлемді «жеп» қояды. Осы жайды жақсы білген гректер бұрыштағы колон-</w:t>
        <w:br/>
        <w:t>наларды жуан қылып жасаған.</w:t>
        <w:br/>
        <w:t>Алхрам элементтерінің сымдай түзу боп жасалмауын мынадан деп біліңіз.</w:t>
        <w:br/>
        <w:t>Темір жол торабына қарап тұрсаңыз, екі рельстің бірте-бірте қосылып</w:t>
        <w:br/>
        <w:t>кететінін көресіз. Өмірде параллель сызық ешқашан да қосылмайды. Бүл</w:t>
        <w:br/>
        <w:t>жай перспектива! заңына байланысты. Талдау жасалып отырған әдістің</w:t>
        <w:br/>
        <w:t>қолданылуы-- аз көлемдіхрамды зор қылып көрсетуден, көрудегіоптикалық</w:t>
        <w:br/>
        <w:t>бұрмалануды өз пайдасына шешуден туған.</w:t>
        <w:br/>
        <w:t>“Үйдің және заттардың өмірдегі көрінісі</w:t>
        <w:br/>
        <w:t>2</w:t>
        <w:br/>
        <w:t>ғасырлар тұңғиығына бойлаған соны құрылыстары ерекше тақырып. Олар-</w:t>
        <w:br/>
        <w:t>ды қысқа әңгіме қылып айта салу қиын. Әңгіменің соңында сан алуан сәнді</w:t>
        <w:br/>
        <w:t>сарайлары бар, мақтан етер туындылары көп Ленинградқа соқпай кетуге</w:t>
        <w:br/>
        <w:t>болмайды.</w:t>
        <w:br/>
        <w:t>Аенинградтағы Исаак соборы -- орыс классицизмінің! Ұлы ескерт-</w:t>
        <w:br/>
        <w:t>кіштерінің бірі. Авторы архитектор О. Монферан. Исаак соборының ал-</w:t>
        <w:br/>
        <w:t>тын күмбезді силуэті Ленин қаласының сәнді бір бөлігі. Собордағы саны</w:t>
        <w:br/>
        <w:t>жүз елуден асатын мозаика, рельеф, роспись, статуялар ескерткішке тіл</w:t>
        <w:br/>
        <w:t>бітіріп, шежірешідей сыр шертеді. Исаакты безендіруге сол дәуірдің</w:t>
        <w:br/>
        <w:t>атақты суретшілері мен мүсіншілері қатысқан. Олар: К. Брюллов, П. Клодт,</w:t>
        <w:br/>
        <w:t>П. Басин, тағы басқалар. Соңғының «Александр Невскийдің шведтермен</w:t>
      </w:r>
    </w:p>
    <w:p>
      <w:r>
        <w:t>айқасы» деген суреті күні бүгінге дейін көз тартады. Невскийдің тұлғасынан</w:t>
        <w:br/>
        <w:t>ержүректілікті, батырлықты, Отанына деген патриотизм мен жауына деген</w:t>
        <w:br/>
        <w:t>өшпенділікті аңғарамыз. Шіркеу басшыларының собордағы суреттердің</w:t>
        <w:br/>
        <w:t>діни тақырыпқа салынуын талап еткеніне қарамастан, бірсыпыра шығарма</w:t>
        <w:br/>
        <w:t>реалистікпланда жасалған. Скульптор И. Витали өзінің жасаған мүсіндерінде</w:t>
        <w:br/>
        <w:t>болған адамдарды көрсетуге, замандастарын бейнелеуге тырысады. Мыса-</w:t>
        <w:br/>
        <w:t>ды, ол батыс фронтонда соборды салу комиссиясының председателі, князь</w:t>
        <w:br/>
        <w:t>П. Волконскийді және сурет академиясының президенті А. Оленинді бей-</w:t>
        <w:br/>
        <w:t>недеген. Сол сияқты салмағы жиырма тонналық іштегі қола есікте елу бес</w:t>
        <w:br/>
        <w:t>мүсін бар. Скульптор солардың бірінде «Александр Невскийдің денесін Пе-</w:t>
        <w:br/>
        <w:t>тербургке әкеле жатқан Петр бірінші» деген барельефті шебер орындаған.</w:t>
        <w:br/>
        <w:t>Сәулет өнерінің орынды мақтанышы болған собор мыңдаған орыс</w:t>
        <w:br/>
        <w:t>жұмысшыларының терімен, қанымен салыныпты. Сол кездегі архив мате-</w:t>
        <w:br/>
        <w:t>риалдарын қарап отырсақ, сонау ертедегі Хуфу патшаның тұсындағыдай,</w:t>
        <w:br/>
        <w:t>собор салушылардың қырық жыл бойы тізе бүкпей, сағат таңертегі төрттен</w:t>
        <w:br/>
        <w:t>кешкі тоғызға дейін жұмыс істегенін көреміз. Олар үшін мейрам не демалыс</w:t>
        <w:br/>
        <w:t>болмаған. Тұратын казармалары дымқыл, салқын боп, адамның көптігінен</w:t>
        <w:br/>
        <w:t>онда ауық-ауық ауру пайда болып отырған. Жұмысшылар арасында өлім-</w:t>
        <w:br/>
        <w:t>жітім көп болған. Подрядчиктер жұмысшы жалақысының жартысын</w:t>
        <w:br/>
        <w:t>жеп қана қоймай, қалғанын уағында бермей діңкелерін құртыпты. Жұмыс</w:t>
        <w:br/>
        <w:t>тәртібінің қаттылығы сода, сәл кінәлі болғандарды аяусыз зәбірлеуге дейін</w:t>
        <w:br/>
        <w:t>барған.</w:t>
        <w:br/>
        <w:t>к еодализмнен капитализмис ауысар кезде (ХУП-ХІКС ее.) Россияда өрісалған өнердің бағыты. Орыс каассицизміне</w:t>
        <w:br/>
        <w:t>гректердің ордерлік жүйесіне еліктеушілік тән</w:t>
        <w:br/>
        <w:t>6129</w:t>
        <w:br/>
        <w:t>»</w:t>
        <w:br/>
        <w:t>Бүгінгі күн архитектурасы</w:t>
        <w:br/>
        <w:t>Алатау Алматының барометрі сияқты. Егер ақ басы күнмен шағылысып,</w:t>
        <w:br/>
        <w:t>сай-саласы, биік жоталары сағымданып көзге шалынса, күні бойы күннің</w:t>
        <w:br/>
        <w:t>ашық болғаны. Тау басына ұялаған бұлт түнеріп, түгілген түбіттей төмен та-</w:t>
        <w:br/>
        <w:t>рала бастаса, қалада кешікпей жауын жауады не ауық-ауық жел соғып, аспан-</w:t>
        <w:br/>
        <w:t>ды бұлт қаптап кетеді...</w:t>
        <w:br/>
        <w:t>Дәл солай ойлайтын Аманжол төсектен тұрысымен, балконға шығып,</w:t>
        <w:br/>
        <w:t>тауға көзін тікті. Аспан ашық. Алатаудың күнгей беті шоқтай жайнап, тек-</w:t>
        <w:br/>
        <w:t>шеленіп нұрға бөленіп түр.</w:t>
        <w:br/>
        <w:t>«О, жарады, бүгін күн ашық болады екен» деп, Аманжол өзінше түйді де,</w:t>
        <w:br/>
        <w:t>тез жинала бастады.</w:t>
        <w:br/>
        <w:t>Жазғы экспедициядан келгеніне бір жұма өткен, содан бері жауын-ша-</w:t>
        <w:br/>
        <w:t>шын болып, ешқайда шыға алмады. Алматыны сағынғаны өзіне бөлек, оның</w:t>
        <w:br/>
        <w:t>асыға көргісі келетіні -- жобасын өз қолымен сызып, талай күн толғанып</w:t>
        <w:br/>
        <w:t>жасаған бес мың адамдық «Динамо» стадионы еді.</w:t>
        <w:br/>
        <w:t>Үш жағы темір-бетон дуалмен қоршалған стадионның кіреберістегі пави-</w:t>
        <w:br/>
        <w:t>Аһоны көңіліне бірден ұнамады. Касса терезелерінің «Г» әрпі тәрізді «қал-</w:t>
        <w:br/>
        <w:t>пағы» көзге шыққан сүйел сияқты үйлеспей түр. Құрылыстың өзі де сорайып</w:t>
        <w:br/>
        <w:t>барып біткен. Дуалдың төменгі жағындағы биік қабырғаның сылағы сай-</w:t>
        <w:br/>
        <w:t>сайға бөлініп, ірі тастардан қаланғандай суретпен безендірілген еді, соның</w:t>
        <w:br/>
        <w:t>бір жері опырылып түсіпті де, ар жағынан «сүйегі ырсиып» суреттің жал-</w:t>
        <w:br/>
        <w:t>ған екендігі білініп тұр. Аманжол ойға шомды... Түрдің мазмұннан туғаны а6-</w:t>
        <w:br/>
        <w:t>зал-ау. Егер темір-бетонды ағаш сияқты қылып бояса не болмақ?! Тоғышар</w:t>
        <w:br/>
        <w:t>талғамды кейбір адамдардың шүберектен, жүннен жасалған гүлге әуестігі</w:t>
        <w:br/>
        <w:t>сияқты, бұл да мәдениетсіздіктің белгісі ғой... Бір кезде өзіне бастық болған,</w:t>
      </w:r>
    </w:p>
    <w:p>
      <w:r>
        <w:t>көне үлгіні жақсы көретін архитектор Косовтың нұсқауын іштей ұнатпай</w:t>
        <w:br/>
        <w:t>тұрып, соның жетегінде кеткеніне қатты өкінді.</w:t>
        <w:br/>
        <w:t>Стадионның трибунасы жаман жасалмапты, салыну сапасы бірсыдырғы</w:t>
        <w:br/>
        <w:t>жақсы екен. Әйтсе де стадион құрылысына Аманжолдың көңілі толмады.</w:t>
        <w:br/>
        <w:t>Үйден шыққанда, егер «Динамо» жақсы шықса, Аққу мен Ботаға архитек-</w:t>
        <w:br/>
        <w:t>тура туралы әңгімені осы жерден бастармын деп ойлаған еді, енді ол ше-</w:t>
        <w:br/>
        <w:t>шімінен бас тартты.</w:t>
        <w:br/>
        <w:t>Осыдан бір күн бұрын Аққу хат жазып жіберіпті. Хатында демалыс күні</w:t>
        <w:br/>
        <w:t>АЖенин алаңында сағат 12-де күтетіндіктерін айтыпты да, сәулет өнеріне</w:t>
        <w:br/>
        <w:t>619%</w:t>
        <w:br/>
        <w:t>2</w:t>
        <w:br/>
        <w:t>байланысты сауалдар қойыпты. Аманжол есіне түсіру үшін сұрақтарды тағы</w:t>
        <w:br/>
        <w:t>да оқып шықты.</w:t>
        <w:br/>
        <w:t>“Алматының батыс жағында салынып жатқан микроаудандардың кө-</w:t>
        <w:br/>
        <w:t>зімізге үйреншікті кварталдардай емес, орналасуы шым-шытырақ көрінуі не-</w:t>
        <w:br/>
        <w:t>ден? Неге олар егіз баладай ұқсас?</w:t>
        <w:br/>
        <w:t>Ірі панельді үйлердің жер сілкінуге беріктігі қалай?</w:t>
        <w:br/>
        <w:t>Қазақтың Мұхтар Әуезов атындағы мемлекеттік академиялық театры-</w:t>
        <w:br/>
        <w:t>ның реңі неге жүдеу?</w:t>
        <w:br/>
        <w:t>Белгілі бір әдебиет сыншысы өзінің көпшілік алдында сөйлеген бір</w:t>
        <w:br/>
        <w:t>сөзінде Алматыға келген қонақтарға архитектурасы сәулетті жасалған Жа-</w:t>
        <w:br/>
        <w:t>зушылар одағының үйін мақтанышпен көрсетеміз деген еді, осыған қалай қа-</w:t>
        <w:br/>
        <w:t>райсыз?</w:t>
        <w:br/>
        <w:t>Қазақтан шыққан архитекторлар көп пе, таланттылары кімдер?..</w:t>
        <w:br/>
        <w:t>Аманжол соңғы сұраққа мырс етіп күлді де, негізінен сұрақтардың орын-</w:t>
        <w:br/>
        <w:t>ды қойылғанына риза болды.</w:t>
        <w:br/>
        <w:t>Аманжол қазақ жастарынан шыққан архитекторлардың аз болғанды-</w:t>
        <w:br/>
        <w:t>ғына өкінуші еді. Келешекте кем дегенде 20-25 адамды осы өнерге баулуды</w:t>
        <w:br/>
        <w:t>өмірінің қасиетті бір борышындай санайтын. Сондықтан журналдарға жиі</w:t>
        <w:br/>
        <w:t>мақала жазып, сәулет өнерін ана тілінде уағыздауға деген сәл мүмкіншілікті</w:t>
        <w:br/>
        <w:t>бос жібермеуге тырысатын. Тек жақында ыңғайсыз жағдайға кездесті.</w:t>
        <w:br/>
        <w:t>Өзі аспирантурада сырттай оқушы еді, жартыжылдық жұмыстың есебін</w:t>
        <w:br/>
        <w:t>жасағанда, ғылыми жетекшісі:</w:t>
        <w:br/>
        <w:t>-- Сырымбетов жолдастың диссертация жасауға қабілеті толық жетеді.</w:t>
        <w:br/>
        <w:t>Бірақ уақытын бағаламайды. Соңғы кезде диссертациядан тыс тақырыпқа</w:t>
        <w:br/>
        <w:t>ұзақ мақалалар жариялап жүр, - деп ескерту жасады.</w:t>
        <w:br/>
        <w:t>Аманжол жұмысқа алдағы дүйсенбіден бастап белсене кіріспек болды</w:t>
        <w:br/>
        <w:t>да, архитектураға құмартып жүрген оқушылардың көңілін қалдырғысы</w:t>
        <w:br/>
        <w:t>келмеді. Оларды барған сайын ынталандыру ниетімен архитектор жолда-</w:t>
        <w:br/>
        <w:t>сы Адамбекті ертіп шықпақшы болып, оның үйіне бұрылды. Адамбек үйін-</w:t>
        <w:br/>
        <w:t>де жоқ екен. Қауырт жұмыспен демалыс болса да кеңсесіне кетіпті. Аманжол</w:t>
        <w:br/>
        <w:t>не де болса Адамбектің жұмыс орнына баруға ұйғарды.</w:t>
        <w:br/>
        <w:t>«Казгорстройпроект» жобалау институты Коммунист проспектісіне</w:t>
        <w:br/>
        <w:t>орналасқан бес қабатты бірыңғай әйнектен жасалған үй еді. Оның салы-</w:t>
        <w:br/>
        <w:t>нуына байланысты көп таластардың тууын айту, жалғыз архитекторлар ғана</w:t>
        <w:br/>
        <w:t>емес, қала тұрғындары үшін де қызғылықты.</w:t>
      </w:r>
    </w:p>
    <w:p>
      <w:r>
        <w:t>6299</w:t>
        <w:br/>
        <w:t>»</w:t>
        <w:br/>
        <w:t>Совет архитектурасының үздік шығармаларының бірі Кремльдегі</w:t>
        <w:br/>
        <w:t>Сьездер сарайын қалай ұмытады? Ол Аманжолдың көзбен көріп, көңіліне</w:t>
        <w:br/>
        <w:t>мықтап тоқыған үлгісі ғой.</w:t>
        <w:br/>
        <w:t>Кремльдің жүздеген жылдар бойына қалыптасқан сұлу ансамблінің ор-</w:t>
        <w:br/>
        <w:t>тасында коммунизм орнату дәуірінің лайықты ескерткіші боларлықтай құ-</w:t>
        <w:br/>
        <w:t>рылыс жүргізу оңай міндет емес. КСРО-ның Құрылыс және архитектура</w:t>
        <w:br/>
        <w:t>академиясының М. В. Посохин бастаған авторлық коллектив бұл міндетті</w:t>
        <w:br/>
        <w:t>тамаша атқарды. Орал мәрмәрінен жасалған ақша қар тәрізді сыртқы бағана-</w:t>
        <w:br/>
        <w:t>лар және аллюминиймен көмкерілген биік терезелер сарайға салтанатты түр</w:t>
        <w:br/>
        <w:t>беріп, сұңғақ мүсіні келушілерге меймандық рең көрсетеді. Түрлі түсті тас-</w:t>
        <w:br/>
        <w:t>тан жасалған одақтық республикалардың гербтері және РСФСР-дің халық</w:t>
        <w:br/>
        <w:t>суретшісі А. А. Дейнека орындаған мозаикалық панно (сурет салынған қа-</w:t>
        <w:br/>
        <w:t>бырға) бас фойені түрлендіріп түр.</w:t>
        <w:br/>
        <w:t>Көрушілер залы 6000 адамдық. Оның қабырғасына алтын түсті шаған</w:t>
        <w:br/>
        <w:t>ағашынан жасалған рейкалар қағылған. Дыбыстың анық шығуын қамтама-</w:t>
        <w:br/>
        <w:t>сыз ететін акустикалық плиткалар әдемілік міндетін де атқарады. Отыра-</w:t>
        <w:br/>
        <w:t>тын орындардың шешендердің сөзін 29 тілде тыңдауға болатындай боп</w:t>
        <w:br/>
        <w:t>жабдықталуы үлкен жетістік. Кісілерді этаждан-этажға көтеріп тұратын жыл-</w:t>
        <w:br/>
        <w:t>жымалы баспа (эскалатор) және тез көтеретін лифт, әрбір 12 минутта озонға</w:t>
        <w:br/>
        <w:t>айналған таза ауа беріп тұратын тетік, -- бәр-бәрін де сәулет өнерінің соңғы</w:t>
        <w:br/>
        <w:t>табыстары деп айтуға болады.</w:t>
        <w:br/>
        <w:t>Аманжол осы жайды әрқашан ойлаған сайын Отанына деген мақтаныш</w:t>
        <w:br/>
        <w:t>сезіміне бөленеді. Жас архитектор бола тұрып, өзінің халыққа қызмет ету</w:t>
        <w:br/>
        <w:t>мүмкіндігінің молдығына қуанады.</w:t>
        <w:br/>
        <w:t>Аманжолдың ойын «Біз сенімен бірге бара алмаспыз, ертең эскизді</w:t>
        <w:br/>
        <w:t>талқылаймыз» деген Адамбектің сөзі бөліп жіберді.</w:t>
        <w:br/>
        <w:t>Үлкен ой толғанысынан Аманжол шыға алмады. Жолдастарының бар-</w:t>
        <w:br/>
        <w:t>майтынына өкінсе де, аз уақыт жеке болғанды ұнатты. Бір сағаттай қаланы</w:t>
        <w:br/>
        <w:t>жайымен аралап, Ленин алаңына жалғыз келді.</w:t>
        <w:br/>
        <w:t>Сағат он екі болып қалыпты. Гүл алаңында күтіп жүрген екі қызды ол</w:t>
        <w:br/>
        <w:t>алыстан таныды.</w:t>
        <w:br/>
        <w:t>Шілденің тамылжыған кезі. Алаңда қызыл, сары, қызыл күрең раушан</w:t>
        <w:br/>
        <w:t>гүлдері жайқалып түр. Хош иісі бұрқырап, адамның тынысын кеңіткендей</w:t>
        <w:br/>
        <w:t>болады.</w:t>
        <w:br/>
        <w:t>Ата-анасымен бірге демалып жүрген торсық шеке балалар, кербез киін-</w:t>
        <w:br/>
        <w:t>ген жастар, гүл шоғындай боп түсті көйлек киіп келген Бота мен Аққу да</w:t>
        <w:br/>
        <w:t>69%</w:t>
        <w:br/>
        <w:t>»</w:t>
        <w:br/>
        <w:t>Бүл үй жайлы архитекторлар арасында екі түрлі ұшқары пікір айтылды.</w:t>
        <w:br/>
        <w:t>Кейбіреулер көшенің қалыптасып қалған түрімен бұл үйдің бейнесі ешбір</w:t>
        <w:br/>
        <w:t>Үйлеспейді деп тапса, енді бірі жер-көкке сыйғызбай мақтауға кірісті.</w:t>
      </w:r>
    </w:p>
    <w:p>
      <w:r>
        <w:t>Сөз жоқ, қаланың бейнесі жылдар, ғасырлар бойы қалыптасады. Сол</w:t>
        <w:br/>
        <w:t>себепті тіпті осыдан он жыл бұрын салынғанүй мен қазіргі үйді бірдей қы-</w:t>
        <w:br/>
        <w:t>жып шешуді тілеу ағаттық. Коммунист проспектісінің өн бойына көз жібер-</w:t>
        <w:br/>
        <w:t>сек, сөзімізге жеңіл дәлел таба аламыз. ХІХ ғасырдағы дворяндардың усадь-</w:t>
        <w:br/>
        <w:t>балары секілді салынған Жазушылар одағының үйін алайық. Ішіне кірсең көп</w:t>
        <w:br/>
        <w:t>бөлмелер алакөлеңке, мөлшерсіз қолданылған көне өрнектер дұрыс талғам-</w:t>
        <w:br/>
        <w:t>ға тәрбиелей алмайды. Архитектор А. Лепик жасаған саяси-ағарту үйінің</w:t>
        <w:br/>
        <w:t>бейнесі, архитектуралық шешімінің сәтсіздігін былай қойғанда, сыртын</w:t>
        <w:br/>
        <w:t>қаптаған цемент плиткаларының түсі адамды сүйсіндірмейді. Соңғы кез-</w:t>
        <w:br/>
        <w:t>де Жобалау институты қолдап отырған «Жоқты-барды қайталамай, соны</w:t>
        <w:br/>
        <w:t>шешім іздеу керек» деген принцип орынды. Бірақ осы мәселе аяғына дейін</w:t>
        <w:br/>
        <w:t>шешілмей келеді.</w:t>
        <w:br/>
        <w:t>Мысалға «Казгорстройпроекттің» «әйнек үйін» алайық. Әйнектен қор-</w:t>
        <w:br/>
        <w:t>қуға бола ма, үйге жарықтың мол түскенін кім жек көреді? Ал мұнда әйнектің</w:t>
        <w:br/>
        <w:t>молдығына қарамай, үйдің тең жартысында электр шамы күндіз-түні жанып</w:t>
        <w:br/>
        <w:t>тұрады. Жобада белгіленген ауаны тазарту шарасыіс жүзінде аспағандық-</w:t>
        <w:br/>
        <w:t>тан, Алматының ыстық күндерінде қызмет бөлмелері қатты ысиды. Бүл ой-</w:t>
        <w:br/>
        <w:t>жандыратын жай.</w:t>
        <w:br/>
        <w:t>Адамбек «әйнек Үйдің» төртінші қабаттағы шеберханасында отыр екен,</w:t>
        <w:br/>
        <w:t>қасында жас архитекторлар Асанов Карл, Жақыпбаев Хамза бар. Аманжол</w:t>
        <w:br/>
        <w:t>Үшінші шегір көз, қара торы жігітті танымал еді, ол архитектор Абдалиев Кәрім</w:t>
        <w:br/>
        <w:t>болып шықты. Кәрімді қабілетті жас мамандардың бірі деп естуші еді. Аз да бол-</w:t>
        <w:br/>
        <w:t>са сол Кәрімнің жобасымен жасалған Алматы көшелеріндегі әдемі автобус аЯл-</w:t>
        <w:br/>
        <w:t>дамаларына сүйсініп жүретін. Енді өзімен таныс болғанына дән риза.</w:t>
        <w:br/>
        <w:t>Адамбек Алматы түбіндегі «Жаңашар» совхозының негізінде Қазақ-</w:t>
        <w:br/>
        <w:t>тың мемлекеттік ауыл шаруашылық институтының комплексін жасау</w:t>
        <w:br/>
        <w:t>үстінде екен. Сәнді жобалар, сәулетті шешімдер Аманжолды тебірентіп</w:t>
        <w:br/>
        <w:t>жіберді. Оның да осы сәтте отыра қалып, Адамбекпен қосылып чертеж</w:t>
        <w:br/>
        <w:t>тақтайына қадалғысы келді. Ақылдасқысы, әдемілік әлемінде досымен бірге</w:t>
        <w:br/>
        <w:t>қалықтағысы келді. Бұлар бірін-бірі көптен білуші еді. Адамбекпен ең алғаш</w:t>
        <w:br/>
        <w:t>қалай танысқаны Аманжолдың есіне оралды.</w:t>
        <w:br/>
        <w:t>“Москва архитектура институты еді. Оқу залының төрінде студенттер</w:t>
        <w:br/>
        <w:t>әлденеге шоғырлана қалыпты. Әдетте студенттер небір қызықты кітапты</w:t>
        <w:br/>
        <w:t>бор</w:t>
        <w:br/>
        <w:t>2</w:t>
        <w:br/>
        <w:t>Жазит құлақ аспайды. Оқуға деген өзінің ынтасына қоса, сөзі өтетін</w:t>
        <w:br/>
        <w:t>жақын жекжаттардың балаларын да оқуға тартады, Нұртастың оң қолы</w:t>
        <w:br/>
        <w:t>болады.</w:t>
        <w:br/>
        <w:t>Кенет көктемде оқу тараған кезде Жазит қатты ауырып қайтыс болады,</w:t>
        <w:br/>
        <w:t>жерленеді. Аз уақыттан соң ауыл адамдары молаға қарап иттердің өршелене</w:t>
        <w:br/>
        <w:t>Үргенін аңғарады. Тыңдап бақса, моладан ыңырсыған Үн келеді. Молдалар</w:t>
        <w:br/>
        <w:t>«күнәкар Жазит көр азабын тартып жатыр» деп ауылды орнынан көшіреді.</w:t>
        <w:br/>
        <w:t>Хабар Нұртасқа да жетеді. Байлаулы тұрған атқа жайдақ мініп, қолына күрек</w:t>
        <w:br/>
        <w:t>алыпзиратқа келіп қазса, Жазитетпетінен жатыр екен. Кебінін дал-дал қылып</w:t>
        <w:br/>
        <w:t>жыртып тастапты, беті қан-қан, денесі жылы екен. Ел аурудан талықсыған</w:t>
        <w:br/>
        <w:t>адамды өлді деп көміпті. Нұртас көйлегінің етегімен су әкеліп бүркеді. Жазит</w:t>
        <w:br/>
        <w:t>көзін ашпақ болып сәл қимыл жасайды да, шамасы келмей мәңгілік ұйқыға</w:t>
        <w:br/>
        <w:t>батады.</w:t>
        <w:br/>
        <w:t>Міне, надандықтың құрбаны болған Жазитке Нұртас мұғалім шә-</w:t>
        <w:br/>
        <w:t>кірттерімен бірігіп, өз қаражаттарына осы мазарды салғызыпты. Мазар</w:t>
        <w:br/>
        <w:t>қайғылы, аянышты өмірдің белгісі, надандыққа қарсы тұрған пәк жанның</w:t>
        <w:br/>
        <w:t>кіршіксіз көз жасынан салынған деуге болады...</w:t>
      </w:r>
    </w:p>
    <w:p>
      <w:r>
        <w:t>жжж</w:t>
        <w:br/>
        <w:t>Көзге түрткісіз қараңғы түн еді. Сонау алыс өмірдің елесіндей болған</w:t>
        <w:br/>
        <w:t>түнек төніп тұр. Күндізгі зәулім аспан да шөгіп қалған сияқты. Жолау-</w:t>
        <w:br/>
        <w:t>шылардың ортасында лаулап жанған оттың жалыны көк шаңырағын жалап,</w:t>
        <w:br/>
        <w:t>тік тұрсаң төбең тиетіндей көрінеді. Архитектор сөзін доғарғанда, бір сәт</w:t>
        <w:br/>
        <w:t>бәрі де үнсіз отырды. Жым-жырт тыныштықта зу-зу етіп қанатын ауыр қағып</w:t>
        <w:br/>
        <w:t>жапалақтың ұшқаны, адамды жанай өтіп, тиіп-қашып жүрген жарқанаттың</w:t>
        <w:br/>
        <w:t>сыпылы құлаққа ілінеді.</w:t>
        <w:br/>
        <w:t>-- Мен шырпы теріп келейін, -- деп Аманжол орнынан тұрды. Аққу оның</w:t>
        <w:br/>
        <w:t>қараңғыда қорықпайтынына таңдана қарап, «егер оның орнында мен бол-</w:t>
        <w:br/>
        <w:t>сам ше?» деген ой келіп еді, алыста сындырылған бұтаның даусынан сеске-</w:t>
        <w:br/>
        <w:t>ніп қалды. Бота да әрбір естілген дыбысты мазардан шыққандай көріпәкесіне</w:t>
        <w:br/>
        <w:t>тығыла түсті. Аманжол әкелген бір құшақ қу шырпысын отқа тастағанда, ол</w:t>
        <w:br/>
        <w:t>даулап жанды. Жалыны аспанға атып, сәулесі мазар күмбезімен шағылысып</w:t>
        <w:br/>
        <w:t>түн көрпесі түріле түскендей болды.</w:t>
        <w:br/>
        <w:t>«Міне, қараңғы түнек ішінен жарқ етіп көрініп, бүгінгі ұрпақпен үнсіз</w:t>
        <w:br/>
        <w:t>тілдескендей болып тұрсың-ау, жазықсыз Жазит» деген ойды Бейсен қарт</w:t>
        <w:br/>
        <w:t>дауыстап айтпаса да, жүрегіне мықтап түйген еді.</w:t>
        <w:br/>
        <w:t>біө9</w:t>
        <w:br/>
        <w:t>2</w:t>
        <w:br/>
        <w:t>Әрине, сіздер Виктор Гюгоның «Париждегі Құдай-ана соборы» рома-</w:t>
        <w:br/>
        <w:t>нын оқыған шығарсыздар, ол собор, міне, осы Нотр-Дам. Гюгоның сипатта-</w:t>
        <w:br/>
        <w:t>уын келтіріп, собор жайындағы сөзді аяқтағым келеді: «Бүл таспен жазылған</w:t>
        <w:br/>
        <w:t>симфония секілді ғажайып шығарма «Илиада» мен «Романсероға» бауыр-</w:t>
        <w:br/>
        <w:t>лас, тұтас әрі күрделі, жеке адамдікі әрі халықтікі, жұмысшы қиялының сан</w:t>
        <w:br/>
        <w:t>қыры әрбір тастың ұшқынынан көрініп, суреткердің данышпандығымен</w:t>
        <w:br/>
        <w:t>сұрыпталған -- бүкіл дәуір күштерінің тоғысқан тамаша нәтижесі, бір</w:t>
        <w:br/>
        <w:t>сөзбен айтқанда, бұл адам қолынан туған ұлылық әрі жомарттық».</w:t>
        <w:br/>
        <w:t>Көк күмбезді Көр-Әмір мешітін Ақсақ Темір 1404 жылы салғызыпты.</w:t>
        <w:br/>
        <w:t>Тарихшы Шереф эд-Дин Али Езди өзінің «Зефер намз» («Ұлы жеңістер»)</w:t>
        <w:br/>
        <w:t>кітабында бұл ғимараттың Темірдің сүйікті немересі, әрі мұрагері Мұхаммед</w:t>
        <w:br/>
        <w:t>Сүлтан үшін салынғанын айтады. Ол: «Күмбездің кеудесі мәрмәрдан жаса-</w:t>
        <w:br/>
        <w:t>лып, алтын және түрлі жылтыр тастармен безендірілді. «Ханзаданың денесі</w:t>
        <w:br/>
        <w:t>ішіндегі қуысқа жерленді», -- деп жазады. Соңынан Ақсақ Темір де осы</w:t>
        <w:br/>
        <w:t>мешітке қойылған соң, Көр-Әмір (Әмірдің көрі) аталып кеткен.</w:t>
        <w:br/>
        <w:t>Ғимарат әрі мешіт, әрі мазар. Жобасын қарасаңыз, ішкі периметрі төрт</w:t>
        <w:br/>
        <w:t>бұрыш та, сырты сегіз қырлы. Ая-София шіркеуі сияқты күрделі емес. Тұл-</w:t>
        <w:br/>
        <w:t>ғасы айқын, түсінікті. Мешітке кірер есік солтүстікте. Ертеректе мешіттің екі</w:t>
        <w:br/>
        <w:t>жағында дөңгелек формалы мүнаралары болған. Ұлықбек мешітке қосымша</w:t>
        <w:br/>
        <w:t>құрылыстар салғызыпты. Мешіт пен мұнаралардың арасын үлкен қабырғамен</w:t>
        <w:br/>
        <w:t>қосып (онда шәкірттер тұратын бөлмелер болса керек), көз тартар қақпасы</w:t>
        <w:br/>
        <w:t>бар тамаша аула жасатқан.</w:t>
        <w:br/>
        <w:t>Оларды Ұлықбек «Бедіу-із-заман» деп, яғни «замананың сұлу тұлғасы»</w:t>
        <w:br/>
        <w:t>деп атапты.</w:t>
        <w:br/>
        <w:t>Көр-Әмірдің сыртқы, ішкі сымбаты өзгеше. Түрді мәрмәрден салынған</w:t>
        <w:br/>
        <w:t>нақыш бұйымдар, бояуының беріктік қасиеті әлі күнге дейін зерттеліп</w:t>
        <w:br/>
        <w:t>болмаған каллиграфиялық! жазу аралас өрнектер -- бәрі де жүрек тебірен-</w:t>
        <w:br/>
        <w:t>теді. Күмбездің ішкі биіктігі 22,5 метр, сыртқы биіктігі 34 метр.</w:t>
        <w:br/>
        <w:t>Тұңғыш ғалымымыз Шоқан Уәлиханов бір кездегі шығыста ең мәде-</w:t>
      </w:r>
    </w:p>
    <w:p>
      <w:r>
        <w:t>ниетті ел болған Мавераннахрды айта келіп, Самарқандағы, Ташкенттегі,</w:t>
        <w:br/>
        <w:t>Ферғанадағы, Хиуадағы, т.б. бай кітапханалардың жоқ боп кеткенін, тіпті</w:t>
        <w:br/>
        <w:t>Самарқандағы обсерваторияның татар вандализмі мен бұхар инкви-</w:t>
        <w:br/>
        <w:t>зициясының қанды тырнағынан құрығанын өкінішпен еске алады ғой. Қазір</w:t>
        <w:br/>
        <w:t>археологтардың еңбектеріне сүйене отырып, аталған құрылыстарды көз</w:t>
        <w:br/>
        <w:t>алдымызға келтіруге болады. Мысалы, Ұлықбек обсерваториясы дөңгелек</w:t>
        <w:br/>
        <w:t>“Машық жазу</w:t>
        <w:br/>
        <w:t>6199</w:t>
        <w:br/>
        <w:t>2</w:t>
        <w:br/>
        <w:t>Қазақстан жеріндегі көне дүние кереметтері</w:t>
        <w:br/>
        <w:t>Жолаушылар жүрістерін таңсәріге қалдырды.</w:t>
        <w:br/>
        <w:t>Асановтың әңгімесін аяғына дейін тыңдамау шөлдегенде кездескен бұлақтан</w:t>
        <w:br/>
        <w:t>бір-екі жұгым ғана су ішіп аттанумен бірдей еді. «Тағы да әңгіме тыңдайық» де-</w:t>
        <w:br/>
        <w:t>гендей кейіппен екі қыз әкесіне қарап еді, бұлардың көзқарасынан мән-жайды</w:t>
        <w:br/>
        <w:t>сезе қойған Бейсен қарт басын сәл көтеріп, Асановқа бұрылды:</w:t>
        <w:br/>
        <w:t>-- Замандас інім, «адасып жүріп асқа тап болдым» дегендей, сіздерді кез-</w:t>
        <w:br/>
        <w:t>дестіргенімізге қуанып отырмын. Балаларыма тың дүниеден елес бердіңіз,</w:t>
        <w:br/>
        <w:t>«сәулет өнері» деген сәнді сарайдың есігін аштыңыз. Ішіне кірдік, арала-</w:t>
        <w:br/>
        <w:t>дық, рақмет! Егер сіздің демалуларыңызға бөгет болмасақ, тағы да әңгіме</w:t>
        <w:br/>
        <w:t>тыңдасақ деп едім. Қазақстанның көне дүние кереметтерінен сыр шертсе-</w:t>
        <w:br/>
        <w:t>ңіз қандай жақсы болар еді.</w:t>
        <w:br/>
        <w:t>Аққу мен Бота да тілек айтып қоймады.</w:t>
        <w:br/>
        <w:t>Асанов қонақтардың ұсынысына қарсылық білдірген жоқ.</w:t>
        <w:br/>
        <w:t>-- Кейін Алматыға оралғанда сіздерге бүгінгі күннің архитектурасы</w:t>
        <w:br/>
        <w:t>туралы шәкіртім Аманжол айтып берер, әзірше Қазақстан жеріндегі ескі</w:t>
        <w:br/>
        <w:t>қалалардың тарихымен танысайық, -- деді де, Асанов қойын кітапшасы-</w:t>
        <w:br/>
        <w:t>ның бетін қайтадан ашты. -- Қазақстан архитектурасының тарихын белгілі</w:t>
        <w:br/>
        <w:t>ғалымдар Әлкей Марғұлан, Төлеу Басенов, Малбағар Меңдіқұлов пен</w:t>
        <w:br/>
        <w:t>Г. Герасимовтар зерттеп, бірталай еңбектер жазды. Олардың еңбектерін-</w:t>
        <w:br/>
        <w:t>де «Қазақстан жерінде құнды туындылар болған жоқ» деген пікірдің теріс</w:t>
        <w:br/>
        <w:t>екені нақтылы мысалдармен дәлелденеді.</w:t>
        <w:br/>
        <w:t>Қазақстан жерінен бір кезде сауда-саттықтың, саясат және мәдениет</w:t>
        <w:br/>
        <w:t>орталығы болған көп қалалардың жұрнағы табылды. Олар: Исфиджаб</w:t>
        <w:br/>
        <w:t>(қазіргі Сайрам), Отырар, Тараз (қазіргі Жамбыл), Оттық, Құмкент, Құлан,</w:t>
        <w:br/>
        <w:t>Баласағүн, Қойлық, Екіөгіз, Сығанақ, Мерке, Алмалық, т. 6.</w:t>
        <w:br/>
        <w:t>Александр Македонскийден бастап, арабтардың, моңғолдардың, жоң-</w:t>
        <w:br/>
        <w:t>ғарлардың, Ақсақ Темірдің жойқын шапқыншылықтарына ұшыраған Қа-</w:t>
        <w:br/>
        <w:t>зақстан қалалары бүл күнде жермен-жексен болған. Ол қалалардың кейпін</w:t>
        <w:br/>
        <w:t>бүгінге дейін сақталған қыруар ескерткіштерден, археологиялық материал-</w:t>
        <w:br/>
        <w:t>дардан, қалалардың гүлденіп тұрған кезінде болып қайтқан грек, араб, қытай</w:t>
        <w:br/>
        <w:t>авторларының естеліктерінен көзге елестете аламыз...</w:t>
        <w:br/>
        <w:t>Осы жерде Бейсен қарт:</w:t>
        <w:br/>
        <w:t>-- Отырар қаласында қазақтар моңғолдармен қиян-кескі ұрыс салған ғой,</w:t>
        <w:br/>
        <w:t>естуім бар, -- деп қалды.</w:t>
        <w:br/>
        <w:t>бія9</w:t>
      </w:r>
    </w:p>
    <w:p>
      <w:r>
        <w:t>2</w:t>
        <w:br/>
        <w:t>қарағанда не оқытушылардың дәмді әңгімесін тыңдағанда ғана өстіп жина-</w:t>
        <w:br/>
        <w:t>латын. Ал бүл жолы олар тастан жасалған бүркіт мүсінін тамашалап түр екен.</w:t>
        <w:br/>
        <w:t>Не қылған шеберлік десеңізші! Тау қыранының қырағылығы, долы қай-</w:t>
        <w:br/>
        <w:t>раты, дауылдан қайтпас серпінді күші өнер тілімен дәл жеткізілген. Кәдімгі</w:t>
        <w:br/>
        <w:t>ауылда өзі талай көрген Жантілеу атасының Үлкен ақиығы, тек томағасы</w:t>
        <w:br/>
        <w:t>жоқ. Аманжолдың көзі бүркіттің тұғырындағы «А.Қ.» деген екі әріпке түсті.</w:t>
        <w:br/>
        <w:t>Соңынан білді, бұл Алматыдан келген қазақ жігіті, болашақ архитектор</w:t>
        <w:br/>
        <w:t>Адамбек Қапановтың скульптура сабағында жасаған еңбегі екен...</w:t>
        <w:br/>
        <w:t>Алтыншы курста оқитын Адамбек орта бойлы, жұқалау өңді, құс мұрын</w:t>
        <w:br/>
        <w:t>аққұба жігіт еді. Аманжол танысқаннан кейін: «Диплом жұмысыңыз қандай</w:t>
        <w:br/>
        <w:t>еді?» -- депсұрағанда,тіс жарып ештеңе айтпады. Ақырын қозғалып «мұнда</w:t>
        <w:br/>
        <w:t>өтіңіз» деп ыммен ишарат білдірді де, тау-тау болып Үйілген тақтайлардың</w:t>
        <w:br/>
        <w:t>қасына әкелді. Бұл Москва түбіндегі Клин атты жерге орналасқан «Совет</w:t>
        <w:br/>
        <w:t>отаны» деген совхоздың жобасы еді. Сол кезде «агроқала» салу идеясы кең</w:t>
        <w:br/>
        <w:t>өрісалған болатын. Проект кейбір диплом қорғаушылардың жұмыстарындай</w:t>
        <w:br/>
        <w:t>абстракты тақырыпқа салынбай, өмірден алынып, құрылысқа дереу кірісуге</w:t>
        <w:br/>
        <w:t>болатындай дәрежеде жасалыпты. Қапанов совхоздың толық жоспар-жо-</w:t>
        <w:br/>
        <w:t>басын, орталық усадьба шешімін, тұрғын үйлер мен клуб жобасын және бір</w:t>
        <w:br/>
        <w:t>өндіріс құрылысын сызыпты. Жұмыстың көлемі мен орындалу техникасы</w:t>
        <w:br/>
        <w:t>Аманжолды қатты сүйсіндірді, әрі сәулет өнерінің сан қилы салаларын кең</w:t>
        <w:br/>
        <w:t>қамтидындығы да таңғалдырды.</w:t>
        <w:br/>
        <w:t>Міне, содан бері алты жылдай уақыт өтіпті. Қазір Адамбек атышулы ар-</w:t>
        <w:br/>
        <w:t>хитектор. Оның бай қиялынан талай-талай жобалар туып іске асты. Соның</w:t>
        <w:br/>
        <w:t>бірі Алматыдағы Максим Горький паркіне кіреберістегі әдемі қақпа.</w:t>
        <w:br/>
        <w:t>Алматы түбіндегі пионер лагері, ұйғырдың 500 кісілік ұлттық театры-</w:t>
        <w:br/>
        <w:t>ның жобасы ше?</w:t>
        <w:br/>
        <w:t>Ал30 мың адамдық республикалық стадион бір төбе емес пе?..</w:t>
        <w:br/>
        <w:t>Адамбектің өсуіне сөз жоқ Москвада алған тәрбиесі, архитектураның</w:t>
        <w:br/>
        <w:t>москвалық соны үлгілері сеп болды.</w:t>
        <w:br/>
        <w:t>Аманжол да студенттік күндерін, сол кездегі көрген-білгенін ұмытқан</w:t>
        <w:br/>
        <w:t>жоқ. Көңілінде бәрі сайрап түр.</w:t>
        <w:br/>
        <w:t>Әрі алып, әрі әсем Ленин атындағы 100 мың кісілік стадион қандай тама-</w:t>
        <w:br/>
        <w:t>ша. Бүгінгі күннің архитектура табысынан нәр алған келісті де келбетті «Рос-</w:t>
        <w:br/>
        <w:t>сия» кинотеатры мен «Жастық» қонақ үйі ше?! Жер астындағы метро-</w:t>
        <w:br/>
        <w:t>ның асқар бейнесін қай елден табуға болады?</w:t>
        <w:br/>
        <w:t>б6о&gt;9</w:t>
        <w:br/>
        <w:t>2</w:t>
        <w:br/>
        <w:t>Аманжолға сұлу табиғаттың заңды жалғасындай көрінді. Кездесе сала ол:</w:t>
        <w:br/>
        <w:t>«Сусыз сары далада өңдеріңіз қуаң еді, орындарыңызды жаңа тауыпсыз-</w:t>
        <w:br/>
        <w:t>дар ғой», -- Деп әзіл айтты. Қыздар да сөз іздеп алысқа барған жоқ, Аққу</w:t>
        <w:br/>
        <w:t>іліп алып: «Сіздер тастан гүл жасайтын адамсыздар, оны да тезірек көргіміз</w:t>
        <w:br/>
        <w:t>келеді»,-- дегенде, бәрі шаттана күлісті.</w:t>
        <w:br/>
        <w:t>Хал-ахуалды біліскен соң, Аққу:</w:t>
      </w:r>
    </w:p>
    <w:p>
      <w:r>
        <w:t>-- Кешке драма театрында «Абай» спектаклі болады екен. Егер,</w:t>
        <w:br/>
        <w:t>Аманжол ағай, сіз қарсы болмасаңыз, біз билет алып қойып едік. Бүгінгі</w:t>
        <w:br/>
        <w:t>уақытыңызды бізге бөлгеніңіз шын болса, театрдың архитектурасымен,</w:t>
        <w:br/>
        <w:t>ойынымен қатар танысайық, -- деді.</w:t>
        <w:br/>
        <w:t>Бұл сөзді жігіт күтпеген еді. Ұсынысты бұрынырақ жасамағанына қы-</w:t>
        <w:br/>
        <w:t>сылыңқырап қалса да, іштей қуанды.</w:t>
        <w:br/>
        <w:t>Олар «Қазақстан» қонақүйінің жанына келді де, қарауға ыңғайлы жер</w:t>
        <w:br/>
        <w:t>тауып алып, әңгімеге кірісті.</w:t>
        <w:br/>
        <w:t>-- Қазақстан экономикасының жылдан-жылға нығая түсуі, ескі қала-</w:t>
        <w:br/>
        <w:t>лардың іріленуіне, көптеген жаңа қалалардың салынуына себеп болып отыр.</w:t>
        <w:br/>
        <w:t>Қалалардың мәдени және шаруашылық байланысы артқан сайын қонақ үйге</w:t>
        <w:br/>
        <w:t>деген қажеттілік те арта түседі.</w:t>
        <w:br/>
        <w:t>Республикадағы көптеген қонақ үйлер өскелең өмірдің тілегіне сай бол-</w:t>
        <w:br/>
        <w:t>май келді. Сондықтан «Қазақстан» қонақ үйін жасаушы архитекторлар</w:t>
        <w:br/>
        <w:t>Е. Аятлов пен Ким До Сенге Үлкен жауапкершілік жүктелді. Ең басты</w:t>
        <w:br/>
        <w:t>қиындық тұңғыш рет КСРО-да тоғыз балды жер сілкінетін ауданда қонақ</w:t>
        <w:br/>
        <w:t>Үйді қаңқа-панельді жүйемен, құрастырмалы темір-бетон элементтерінен</w:t>
        <w:br/>
        <w:t>жасау болса, екінші қиындық -- қазіргі заманның талғамына жауап беретін</w:t>
        <w:br/>
        <w:t>сыпайы әрі жарқын туынды беру болды.</w:t>
        <w:br/>
        <w:t>Орталық стадион, қонақ үй жасала бастаған 1957-1959 жылдар Со-</w:t>
        <w:br/>
        <w:t>вет Одағында архитектура бағытын қайта құру кезеңі еді. Бұл кезде ысы-</w:t>
        <w:br/>
        <w:t>рапшылықпен күресті кейбір архитекторлар жеңіл-желпі түсініп, бәрінен</w:t>
        <w:br/>
        <w:t>жұрдай болған құрылыстар сала бастады. Әдемілікті былай қойып,</w:t>
        <w:br/>
        <w:t>құрылыс қажеттілікті өтесе болды деген қорытындыға дейін келді. Әрине,</w:t>
        <w:br/>
        <w:t>мәселе тек ысырапшылықты азайтуда емес еді. Мәселе соны құрылыстар</w:t>
        <w:br/>
        <w:t>салып, сапасын жақсартуда, архитектурадағы бағытты түбірінен өзгертуде</w:t>
        <w:br/>
        <w:t>еді.</w:t>
        <w:br/>
        <w:t>Сондықтан қонақ үй жоғарғы талаптарға сай, конструкциясы</w:t>
        <w:br/>
        <w:t>ұтымды, өзі сәулетті болуы керек-ті. Оның архитектурасы біздің жаңа көз-</w:t>
        <w:br/>
        <w:t>қарасымыздың жемісі болуы үшін үлкен талғамды керек қылды.</w:t>
        <w:br/>
        <w:t>бо</w:t>
        <w:br/>
        <w:t>»</w:t>
        <w:br/>
        <w:t>Көңілі елжіреп кеткен Аққу көзіне жастың қалай келгенін білмей де қалды.</w:t>
        <w:br/>
        <w:t>Осы сәтте сәл кешігіп қалған Аманжол жетті. Ол алқына басып жүгіріп кел-</w:t>
        <w:br/>
        <w:t>ген бойда Аққудың қолына бір шоқ гүл ұстатты. Жүрегін шаттық кернеген</w:t>
        <w:br/>
        <w:t>Аққу даәнге қосылды:</w:t>
        <w:br/>
        <w:t>«.. Даланың әр гүлін</w:t>
        <w:br/>
        <w:t>Сыйладың сен маған...».</w:t>
        <w:br/>
        <w:t>Өлеңнің мазмұнын өзінше ұққан Аманжолдың құлағынан жүрек тербеп</w:t>
        <w:br/>
        <w:t>шыққан әуен ұзақуақыт кетпей тұрды.</w:t>
        <w:br/>
        <w:t>ӘЛЕМГЕ МӘШҺҮР</w:t>
        <w:br/>
        <w:t>1962 жылдан бастап «Советтік энциклопедия» баспаханасы бүкіл әлем</w:t>
        <w:br/>
        <w:t>көркемөнері және архитектурасына арналған төрт томдық шағын энцик-</w:t>
        <w:br/>
        <w:t>допедия шығара бастаған еді. Жақында жарық көрген екінші томда (Зам-</w:t>
        <w:br/>
        <w:t>бия -- Мозамбик) біздің республикаға да әжептәуір орын беріліпті. Бұл</w:t>
        <w:br/>
        <w:t>мақаланы жазушы авторлар: Қазақстан сәулет өнерінің дамуына үлкен үлес</w:t>
        <w:br/>
        <w:t>қосып келе жатқан архитекторлардың бірі ғалым Малбағар Меңдіқұлов, өнер</w:t>
      </w:r>
    </w:p>
    <w:p>
      <w:r>
        <w:t>зерттеушілері А.П. Пусургашева мен Н. В. Черкасова. Мақалада бар дүниеге</w:t>
        <w:br/>
        <w:t>баға беріліп, жоғымызға жол нұсқалыпты.</w:t>
        <w:br/>
        <w:t>Мақала төрт бөлімнен тұрады. Бірінші бөлім көне дәуірдегі сәулет</w:t>
        <w:br/>
        <w:t>өнеріне, көркемөнерге, қолөнерге арналған, екінші бөлімде орта ғасырлар,</w:t>
        <w:br/>
        <w:t>үшінші бөлімде ХІХ және ХХ ғасырдың басы, төртінші бөлімде Совет-</w:t>
        <w:br/>
        <w:t>тік Қазақстандағы көркемөнер мен архитектура сөз болады. Мұнымен</w:t>
        <w:br/>
        <w:t>қатар Қазақстан топырағындағы ескерткіштер, қалалар мен замандас</w:t>
        <w:br/>
        <w:t>суретшілеріміз жайында жан-жақты мәліметтер берілген. Мақала соңын-</w:t>
        <w:br/>
        <w:t>дағы әдебиет тізімінің болуы да орынды.</w:t>
        <w:br/>
        <w:t>Көне дәуір тарихына үңілсек, республикамыздың бұрыш-бұрышында кез-</w:t>
        <w:br/>
        <w:t>десетін көптеген ескерткіштер назар аудартады. Кейбіреулері сонау жоғарғы</w:t>
        <w:br/>
        <w:t>палеолит пен неолитке жатады екен (Баянауылдың үңгірлеріндегі қызыл</w:t>
        <w:br/>
        <w:t>бояумен салынған адам және жануар суреттері, Балқаш түбіндегі тесік</w:t>
        <w:br/>
        <w:t>тастағы аң аулау сахнасы, таутеке және марал суреттері).</w:t>
        <w:br/>
        <w:t>Қола дәуірінен де көптеген туындыларды атауға болады. Бұлар андро-</w:t>
        <w:br/>
        <w:t>нов мәдениетіне жататын түрлі тұрғын орындар: Атасу, Қарқаралы, Тас-</w:t>
        <w:br/>
        <w:t>тыбұтақ қоныстары. Діни сенімге байланысты пайда болған түрлі құл-</w:t>
        <w:br/>
        <w:t>»</w:t>
        <w:br/>
        <w:t>Қалада көптеген ірі-ірі қоғамдық үйлер де бір-екі жылда іске қосылады,</w:t>
        <w:br/>
        <w:t>олар: Пушкин атындағы қалалық кітапхана, Лермонтов атындағы орыс драма</w:t>
        <w:br/>
        <w:t>театрының үйі, тағы басқалар.</w:t>
        <w:br/>
        <w:t>Жобасы жасалынып жатқан ірі құрылыстар: Шевченко атындағы көр-</w:t>
        <w:br/>
        <w:t>кемсурет галереясы үйі, Абай алаңында салынатын үш жарым мың адам сыя-</w:t>
        <w:br/>
        <w:t>тын Мәдениет сарайы Алматының көркін бір көтеріп тастайды.</w:t>
        <w:br/>
        <w:t>Алаңдар мен көшелер сәні -- көгал, жасыл желектер, су айдыны, түрлі-</w:t>
        <w:br/>
        <w:t>түрлі мүсіндер мен ескерткіштер. Келе жатқан еліміздің торқалы тойы құр-</w:t>
        <w:br/>
        <w:t>метіне астанамызда көп ескерткіштер орнатылмақшы. Ардагер азаматтар:</w:t>
        <w:br/>
        <w:t>М. В. Фрунзеге, М. И. Калининге, Ә. Жанкелдин мен Т. Бокинге, Жамбыл</w:t>
        <w:br/>
        <w:t>мен Мұхтарға, Шоқанға ескерткіш орнатылады.</w:t>
        <w:br/>
        <w:t>Алматы халқының демалысын ұйымдастыру үшін де қалалық Совет көп</w:t>
        <w:br/>
        <w:t>жұмыс істеп отыр. Осы жазда Көктөбеге тартылған аспалы жол іске қо-</w:t>
        <w:br/>
        <w:t>сылады. Демаламыз деушілер тау бөктерінде ұйымдастырылған ойын-сауық,</w:t>
        <w:br/>
        <w:t>демалыс жайларына бара алады. Тау үстінен көрінетін астанамыздың әсем</w:t>
        <w:br/>
        <w:t>панорамасы алақанда тұратын болады.</w:t>
        <w:br/>
        <w:t>Алдағы жылдары, микроаудан мен Тастақтың аралығында, Үлкен Алматы</w:t>
        <w:br/>
        <w:t>өзені бойында мыңдаған астаналықтар демалатын «Сайран» атты демалыс</w:t>
        <w:br/>
        <w:t>орны ұйымдастырылмақшы. Екі үлкен бетонды тоған салынып, үлкен көлдер</w:t>
        <w:br/>
        <w:t>пайда болмақшы. Мысалы, бір көлдің ғана ауданы отыз екі гектар жерді</w:t>
        <w:br/>
        <w:t>алып жатады. Суға түсетін пляждар, түрлі кафе, ресторандары бар аралдар</w:t>
        <w:br/>
        <w:t>әрі әдемі, әрі демалатын сүйікті орындар болатындығы күмәндандырмайды.</w:t>
        <w:br/>
        <w:t>Қорыта айтарымыз, бүгінгі Алматы жақсы, ертеңі одан да әсем.</w:t>
        <w:br/>
        <w:t>«Лениншіл жас»,</w:t>
        <w:br/>
        <w:t>23 май, 1967 ж.</w:t>
        <w:br/>
        <w:t>АТАУЛЫ ДА АСҚАҚ ӨНЕР</w:t>
        <w:br/>
        <w:t>Архитектурамен қабырғалас, қоян-қолтық келген өнердің бірі -- мо-</w:t>
        <w:br/>
        <w:t>нументтік өнер. Монументтік өнер шығармаларында әдемілік пен әсемдік,</w:t>
        <w:br/>
        <w:t>мәңгілік пен ұлылық тоғысқан. Ата баласы ғана емес, адам баласы бола білген</w:t>
        <w:br/>
        <w:t>ұлы адамдардың бейнесі мен терең философиялық өмір тұжырымдары ғана</w:t>
        <w:br/>
        <w:t>монументтік өнерге тақырып, мазмүн бола алады.</w:t>
      </w:r>
    </w:p>
    <w:p>
      <w:r>
        <w:t>Монументтік өнер -- ең алдымен көшелер мен алаңдар, зәулім сарай-</w:t>
        <w:br/>
        <w:t>жар өнері. Демек, оның халыққа деген құшағы кең, айтары сан алуан.</w:t>
        <w:br/>
        <w:t>б6озЭ</w:t>
        <w:br/>
        <w:t>2</w:t>
        <w:br/>
        <w:t>тұрады. Мектеп, балабақша, микроауданның қоғамдық орталығы -- бәрі бір</w:t>
        <w:br/>
        <w:t>жерде. Тек ясли ғана отызыншы этажға орналасқан, үйдің жазық төбесі --</w:t>
        <w:br/>
        <w:t>балалардың ойын алаңы.</w:t>
        <w:br/>
        <w:t>Құрылыстардың, оның ішінде тұрғын үйлердің келешектегі түрлерін ой-</w:t>
        <w:br/>
        <w:t>даумен Қазақстан архитекторлары да айналысып жүр. Архитектор М. П. Пав-</w:t>
        <w:br/>
        <w:t>ловтың ұсыныстары көңіл қоярлық.</w:t>
        <w:br/>
        <w:t>Бес этажды үйдің мүсіні -- сақина тәрізді, ішінде кең ауласы бар. Сақина</w:t>
        <w:br/>
        <w:t>Үйдің диаметрі 82-85 метр. Бұл сақина 32 бөлікке бөлінген. Әрбір бөлік 3-4</w:t>
        <w:br/>
        <w:t>бөлмелі пәтер. Пәтерлерге ішкі галерея арқылы кіруге болады. «Сақина-</w:t>
        <w:br/>
        <w:t>үй» жерден бастап салынбай, бағаналарға орнатылған, сондықтан ортадағы</w:t>
        <w:br/>
        <w:t>ауланыңауасы үнеміалмасып,тазарыптүрады. «Сақина-үйдің» бұл формасы</w:t>
        <w:br/>
        <w:t>кездейсоқ алынбаған. Автордың ойынша, мұның бірнеше ұтымды жағы бар.</w:t>
        <w:br/>
        <w:t>Үйдің «сақина» формасы, ең алдымен жердің сілкінуіне жеңіл төтеп береді.</w:t>
        <w:br/>
        <w:t>Мұндай үйдегі пәтерлердің 80 процентіне күн сәулесі жақсы түседі. Үйдің</w:t>
        <w:br/>
        <w:t>бағаналарға орнатылғандығы ойлы-қырлы жерді тегістеп машақаттанбай,</w:t>
        <w:br/>
        <w:t>жер қыртысын оңай пайдалануға мүмкіндік береді. Бұл тәжірибеден</w:t>
        <w:br/>
        <w:t>келешектегі үйлердің бәрі сақина тәрізді болуы керек деген ұғым тумайды.</w:t>
        <w:br/>
        <w:t>«Сақина-үйлердің» көп этажды басқа үйлермен аралас салынуы да ықтимал.</w:t>
        <w:br/>
        <w:t>Қалайда «сақина-үйлердің» келешегі мол екені күмәнсіз.</w:t>
        <w:br/>
        <w:t>жжж</w:t>
        <w:br/>
        <w:t>Шаңқай түс. Алматы -- Москва пойызының жүруіне жиналған жүртқа</w:t>
        <w:br/>
        <w:t>перрон лық толы. Ойға шомып отырған Аққу анасының айтып отырған</w:t>
        <w:br/>
        <w:t>ақылын қанша тыңдайын десе де, көңілі елегізи береді.</w:t>
        <w:br/>
        <w:t>Ол биыл Москваның архитектура институтына түсетін болды. Қабылдау</w:t>
        <w:br/>
        <w:t>емтиханын Алматының политехникалық институтында үздік бағамен тап-</w:t>
        <w:br/>
        <w:t>сырды. Бұған, әрине, сонау бір архитектура жайындағы әңгімелердің үл-</w:t>
        <w:br/>
        <w:t>кен септігі тигендей еді. Аққу соңғы кезде әсіресе Аманжол әңгімелерін жиі</w:t>
        <w:br/>
        <w:t>еске алып, оған ішінен қатты риза болатын.</w:t>
        <w:br/>
        <w:t>Пойыз жүргелі жатқанда, Аққу шығарып салуға келген ата-анасымен,</w:t>
        <w:br/>
        <w:t>сіңілісі Ботамен, құрбы-құрдастарымен, қарт ғалым Асановпен қоштаса бас-</w:t>
        <w:br/>
        <w:t>тады. Пойыз жылжи жөнелгенде, оқуға кетіп бара жатқан жастар:</w:t>
        <w:br/>
        <w:t>«..Әлемнің жарығын</w:t>
        <w:br/>
        <w:t>Сыйладың сен маған»,-</w:t>
        <w:br/>
        <w:t>деп ән шырқады.</w:t>
        <w:br/>
        <w:t>6229</w:t>
        <w:br/>
        <w:t>2</w:t>
        <w:br/>
        <w:t>әрқайсысына тән шеберлік, өзіндік дүниеге көзқарас, бейнелеудегі сан қилы</w:t>
        <w:br/>
        <w:t>тәсіл Қазақстан көркемөнерін алдыңғы қатарға шығарды.</w:t>
        <w:br/>
        <w:t>Энциклопедиядағы мақала арагідік кемістіктерден құр емес. Келтірілген</w:t>
      </w:r>
    </w:p>
    <w:p>
      <w:r>
        <w:t>кейбір иллюстрациялар таңдаулыларға жатпайды. Мысалы, Орталық ста-</w:t>
        <w:br/>
        <w:t>дионды басқа бір қырынан, Қазақ ССР Ғылым академиясының Үйін түтас</w:t>
        <w:br/>
        <w:t>көрсету әсерді.</w:t>
        <w:br/>
        <w:t>Суретшілер жайлы айтарымыз да осы. Қанафия Телжановтың «Жамал»</w:t>
        <w:br/>
        <w:t>картинасы орнына «Ата-баба мекенін», Е. Сидоркиннің «Қазақтың үлттық</w:t>
        <w:br/>
        <w:t>ойындарын» берген ұтымдырақ қой.</w:t>
        <w:br/>
        <w:t>Қазақстан архитекторларының өмірбаяны туралы мәліметтердің</w:t>
        <w:br/>
        <w:t>жоқтығы бізді таңғалдырады. Сәулет өнеріне маңдай терін сіңіріп жүрген</w:t>
        <w:br/>
        <w:t>өнер иелері аз емес. Архитекторлар: Т. Басенов, М. Меңдіқұлов, Н. И.Ри-</w:t>
        <w:br/>
        <w:t>пинский, А. А. Лепик, А. Қапанов, Ким До Сен туралы айту керек-ақ еді.</w:t>
        <w:br/>
        <w:t>«Қысқа энциклопедиядағы» Қазақстан архитектурасы мен көркем-</w:t>
        <w:br/>
        <w:t>өнеріне, қолөнеріне арналған мақала халқымыздың өнер тарихының бел-</w:t>
        <w:br/>
        <w:t>белесін алдымызға тартып, жақсы үлгілерін әлемге мәшһүр етіп түр.</w:t>
        <w:br/>
        <w:t>«Қазақ әдебиеті» газеті, У2 19,</w:t>
        <w:br/>
        <w:t>6 май, 1966 ж.</w:t>
        <w:br/>
        <w:t>СӘУЛЕТ ӨНЕРІНІҢ СЫРЫ МЕН МҰҢЫ</w:t>
        <w:br/>
        <w:t>Астанамыздағы таңдалған киоскіге барып «Алматы көріністері бар ма?»</w:t>
        <w:br/>
        <w:t>десеңіз, сатушы сізге әдемі-әдемі фотоларды ұсынады. Суреттен соңғы</w:t>
        <w:br/>
        <w:t>жылдары салынған әсем жайларды, сәнді сарайды, зәулім үйлерді көресіз.</w:t>
        <w:br/>
        <w:t>Бұлар «Қарлығаш», «Аққу» кафелері, «Қазақстан» қонақ үйі, «Алматы»</w:t>
        <w:br/>
        <w:t>рестораны, тағы басқалар. Әдемілігімен көз тартып, көңілге жылы тиген</w:t>
        <w:br/>
        <w:t>сәулетті туындылар сізге ұнайды. Бұларды кім салды, авторлары кім екен деп</w:t>
        <w:br/>
        <w:t>ойлайсыз.</w:t>
        <w:br/>
        <w:t>Гете айтқандай, «Архитектура -- таспен жазылған музыка». Олай болса,</w:t>
        <w:br/>
        <w:t>музыка авторымен де танысқан жөн. Сәулеттік шығармалар адамның жай-</w:t>
        <w:br/>
        <w:t>ланып жатар орны тек баспанасы ғана емес, эстетикалық тәрбие, рухани</w:t>
        <w:br/>
        <w:t>нәр беруші әсемдік әлемі. Талай халықтар, мемлекеттер адамдар құрып</w:t>
        <w:br/>
        <w:t>кеткенде де адам өнерінің ұлылығын атадан балаға жеткізіп келе жатқан --</w:t>
        <w:br/>
        <w:t>сәулет өнері. Неге біз Самарқандағы көне ескерткіштерге тамсанып,</w:t>
        <w:br/>
        <w:t>6:69</w:t>
        <w:br/>
        <w:t>2</w:t>
        <w:br/>
        <w:t>Үкімет мүшелеріне арнап батыс трибунаның ең биігінен ложа салынған.</w:t>
        <w:br/>
        <w:t>Жүріп жатқан ойынның есебін жүрт оңтүстік трибунадан көріп отырады.</w:t>
        <w:br/>
        <w:t>Стадионның қабырғасы Алматының табиғи түсімен үндес көгілдір плитка-</w:t>
        <w:br/>
        <w:t>дармен, тұғыры қызғылт түсті қордай гранитімен қапталған...</w:t>
        <w:br/>
        <w:t>Ал стадион айналасындағы түрлі спорттық алаңдар, спорт ойындары-</w:t>
        <w:br/>
        <w:t>ның 5000 кісілік стадионы, ашық және жабық жүзу бассейіндері, егілген көк</w:t>
        <w:br/>
        <w:t>ерекше тақырып. Тек айта кететініміз, олар да бас стадионның келбетіне</w:t>
        <w:br/>
        <w:t>сәйкестеп салынған. Бұларды қалыптасып біткен Алматының спорт ансамблі</w:t>
        <w:br/>
        <w:t>деуге болады...</w:t>
        <w:br/>
        <w:t>Аққу мен Бота микроаудан туралы қойған сұраққа да Аманжолдан то-</w:t>
        <w:br/>
        <w:t>лық жауап алды. Осы уақытқа дейін қала салуда көп қателіктер болып кел-</w:t>
        <w:br/>
        <w:t>ген екен. Қоғамдық және тұрғын үйлердің адамға жайлы болу жағы көп</w:t>
        <w:br/>
        <w:t>ескерілмей, сырт салтанатығана сақталып, көше қуалай салынады екен де, күн</w:t>
        <w:br/>
        <w:t>көзінің дұрыс түсуі, қажетті мекемелердің алыс-жақындығы көп ескерілмей</w:t>
        <w:br/>
        <w:t>жүріпті. Қаланың қалай болса солай салынуына бас себеп -- генералдық</w:t>
        <w:br/>
        <w:t>жобаның болмауы екен. Қазақстанда бұл мәселе осы күнге дейін жақсы</w:t>
        <w:br/>
        <w:t>шешілмепті. Мысалы, республикадағы 444 қаланың 22-нің ғана генералдық</w:t>
        <w:br/>
        <w:t>жобасы бекітіліпті.</w:t>
      </w:r>
    </w:p>
    <w:p>
      <w:r>
        <w:t>Микроаудан дегеніміз өзінің «басы», «қолы», «аяғы», қысқасы, он екі</w:t>
        <w:br/>
        <w:t>мүшесі түгел тұтас тұлға көрінеді.</w:t>
        <w:br/>
        <w:t>Алматының батыс жағында салынып біткен Х9 1, Хе 2 микроаудандар,</w:t>
        <w:br/>
        <w:t>Аманжолдың айтуынша, адамдардың тұруына, демалуына қолайлы болып</w:t>
        <w:br/>
        <w:t>жасалған.</w:t>
        <w:br/>
        <w:t>Мысалы, ауданы 43 гектар Х2 1 микроаудан 10 мың адамға лайықталып</w:t>
        <w:br/>
        <w:t>салынған. Микроаудандағы әрбір мекеменің орналасуы, халықтың керек-</w:t>
        <w:br/>
        <w:t>жарағын өтеуге ыңғайлы. Үйге таяу жерден күнбе-күнгі қажетті өтейтін ме-</w:t>
        <w:br/>
        <w:t>кемелер салынған. Олар: 140 орындық балабақша; 640, 960 орындық мектеп,</w:t>
        <w:br/>
        <w:t>гараж, сарайлар.</w:t>
        <w:br/>
        <w:t>Одан әріректе өндіріс бұйымдарын және тамақ сататын магазиндер,</w:t>
        <w:br/>
        <w:t>асхана, клуб, тұрмыс-қажетін өтеу комбинаты орналасқан. Микроаудан-</w:t>
        <w:br/>
        <w:t>ның тағы бір ұтымды жері -- адамдардың мазасын алатын транспорт то-</w:t>
        <w:br/>
        <w:t>рабының алыста, балалар мен үлкендер үшін қауіпсіз болуы.</w:t>
        <w:br/>
        <w:t>Үйлердің бір-біріне ұқсастығы кемістік деген пікір жаны бар сөз боп</w:t>
        <w:br/>
        <w:t>шықгы. Архитекторлар әділ сынды дұрыс қабылдап, келешекте үйлердің сан</w:t>
        <w:br/>
        <w:t>алуан қырымен көрінуін, ішкі жобалау ісін жетілдіре түсу жолын қарастыру-</w:t>
        <w:br/>
        <w:t>да екен.</w:t>
        <w:br/>
        <w:t>6:69</w:t>
        <w:br/>
        <w:t>»</w:t>
        <w:br/>
        <w:t>Жаңа қоғамның тілегіне сай үйлердің жаңа түрін іздеу Совет Одағында</w:t>
        <w:br/>
        <w:t>отызыншы жылдардан бастап-ақ қолға алынған еді. Ол кездерде «комму-</w:t>
        <w:br/>
        <w:t>на» аталған үйлер бірсыпыра салынды. Бірақ бұл үйлерде Үлкен кемшіліктер</w:t>
        <w:br/>
        <w:t>жіберілді. Бастысы -- әр семьяға жеке пәтер беру керек деген принцип</w:t>
        <w:br/>
        <w:t>сақталмады. Және «коммуна-үйлер» басқа үйлер арасында шоқ-шоқ қана</w:t>
        <w:br/>
        <w:t>болып орналасты. Оның үстіне ол кезде қоғамдық жатақхананың жаңа түрін</w:t>
        <w:br/>
        <w:t>жасауға материалдық-техникалық жағдай да аз еді.</w:t>
        <w:br/>
        <w:t>Болашаққа барлау жасап жүргендер, әрине, жалғыз Градов қана емес.</w:t>
        <w:br/>
        <w:t>Мысалы, жақында ғана Москваның қалалық атқару комитеті коммунизм</w:t>
        <w:br/>
        <w:t>қаласына лайықты тұрғын үйлер комплексіне жабық бәйге жариялап, оның</w:t>
        <w:br/>
        <w:t>қорытындысын көпшілік талқысына ұсынды. «Құрылыс газетіндегі» ма-</w:t>
        <w:br/>
        <w:t>териалдарға қарағанда, бәйгенің басты шарттары төмендегіше бопты.</w:t>
        <w:br/>
        <w:t>Бірінші, жан-жақты қоғамдық жабдықты қамтамасыз ету. Екінші, балаларға</w:t>
        <w:br/>
        <w:t>семьяда, әрі коллективте тәрбие беруді ұйымдастыру. Үшінші, құрамы және</w:t>
        <w:br/>
        <w:t>саны әр түрлі семьялар тұруға ең қолайлы пәтерлер, үйлер жобасын табу.</w:t>
        <w:br/>
        <w:t>Төртінші, сәулеті мен кейпі көз тартарлық комплекс жасау.</w:t>
        <w:br/>
        <w:t>Осы талаптарға сай болып екінші бәйге алған Москваның типті және</w:t>
        <w:br/>
        <w:t>эксперименттік жобалау институты мен Эксперименттік жобалаудың орта-</w:t>
        <w:br/>
        <w:t>дық Ғылыми зерттеу институтының ұсыныстары өте қызғылықты.</w:t>
        <w:br/>
        <w:t>Комплекс 30 этажды «Ү» әрпі тәрізді үш тұрғын үйден тұрады. Әр үй</w:t>
        <w:br/>
        <w:t>екі мың адам үшін салынған. Бірінші этажда балалар бақшасы, тұрмыс-шауа</w:t>
        <w:br/>
        <w:t>бөлмелері, заказ столы, кір қабылдайтын пункт, уақытша пайдалануға түр-</w:t>
        <w:br/>
        <w:t>мыстық мүлік алатын орын, зат сақтау камерасы, т.б. болады. Кафетерий де</w:t>
        <w:br/>
        <w:t>осы этажда орналасқан. Әрбір екі этаж өтіп үшінші этаж сайын кең, жарық</w:t>
        <w:br/>
        <w:t>галерея. Онда сауда автоматтары, почта жәшігі, әр семьяның берген заказ-</w:t>
        <w:br/>
        <w:t>дарын, алған посылкаларын сақтайтын шкафтар бар. Жиырма жетінші этаж</w:t>
        <w:br/>
        <w:t>дем алуға, спортпен шұғылдануға қолайлы. Пәтерлердің бәрі көп семьялы</w:t>
        <w:br/>
        <w:t>және салт басты адамдардың тұруына дайықталып жасалған.</w:t>
        <w:br/>
        <w:t>«Ү» әрпі тәрізді үш тұрғын үй өзара «сақина» тәрізді бір қабат үймен</w:t>
      </w:r>
    </w:p>
    <w:p>
      <w:r>
        <w:t>жалғасып жатыр. «Сақинадан» магазиндерді, асханаларды, тігін және жа-</w:t>
        <w:br/>
        <w:t>мау шеберханаларын табасыз. Мұнда клуб бөлмелері, тіпті жүз елудей же-</w:t>
        <w:br/>
        <w:t>кеменшік машина үшін гараж да бар. Ал үш этажды мектеп үйі аулағырақ</w:t>
        <w:br/>
        <w:t>жерге орналасқан. Мектептің жобасы балалардың жас ерекшелігін қатты</w:t>
        <w:br/>
        <w:t>қадағалай отырып жасалған.</w:t>
        <w:br/>
        <w:t>«Моспроект» жобалау институтының оныншы шеберханасы да жақсы</w:t>
        <w:br/>
        <w:t>проект ұсынған. Бұл комплекс те өте жинақты, «крест» формалы екі үйден</w:t>
        <w:br/>
        <w:t>6:9</w:t>
        <w:br/>
        <w:t>2</w:t>
        <w:br/>
        <w:t>Адамзат баласының жаңа дәуір жайлы асыл арманы Ұлы Октябрь рево-</w:t>
        <w:br/>
        <w:t>аюциясынан кейін ғана іске аса бастады. Өз еңбегінің жемісіне қожа болған</w:t>
        <w:br/>
        <w:t>еңбекші халық бұл күнде талай қалалар салып, еңбекте, техникада, ғылымда,</w:t>
        <w:br/>
        <w:t>мәдениетте үлкен табыстарға ие болып отыр.</w:t>
        <w:br/>
        <w:t>Ал енді коммунизм кезіндегі қалалар қандай болмақ? Ол кездегі үйлер-</w:t>
        <w:br/>
        <w:t>дің қазіргі үйлерден айырмашылығы неде болу керек? Басты бағытты бізге</w:t>
        <w:br/>
        <w:t>КОКП программасы нұсқап отыр. Мысалы, тұрғын үйлер мәселесін ше-</w:t>
        <w:br/>
        <w:t>шуде біз қоғамдық мекемелердің дамуын қатар ойлаймыз. Еңбекшілердің</w:t>
        <w:br/>
        <w:t>әл-ауқатын көтерудің, қоғамның, оның ішінде жеке адамның тұрмысын</w:t>
        <w:br/>
        <w:t>жақсартудың анық коммунистік жолы -- совет адамдарын жайлы тұрғын</w:t>
        <w:br/>
        <w:t>үймен толық қамтамасыз ету; қоғамдық тамақтандыруды ұйымдастыру; бала-</w:t>
        <w:br/>
        <w:t>лар мекемелерінің торабын кеңейту, халық ағарту ісін жетілдіру, демалысты</w:t>
        <w:br/>
        <w:t>ұйымдастыру, халыққа дәрігерлік көмекті күшейту, мәдени мекемелерді</w:t>
        <w:br/>
        <w:t>салу, т.б. Осы тұрғыдан алғанда архитектура кандидаты Г. Градовтың экс-</w:t>
        <w:br/>
        <w:t>перименталды микроаудан жүйесі өте қызғылықты.</w:t>
        <w:br/>
        <w:t>Бұл жұмыс тұрмыс күйі коммунистік принципке құрылған совет адам-</w:t>
        <w:br/>
        <w:t>дарының болашағына барлау сияқты.</w:t>
        <w:br/>
        <w:t>10 мың адамға арналған микроауданның көлемі 31 гектар. 1440 балалық</w:t>
        <w:br/>
        <w:t>8 жылдық мектеп-интернат және жоғарғы класта оқитын балалардың мек-</w:t>
        <w:br/>
        <w:t>теп-интернаты бар. Қарт адамдар тұратын 2 этажды Үйлер бау-бақшаның</w:t>
        <w:br/>
        <w:t>аясында. Қарт адамдарға қамқорлық жасайтын, бағып-қағатын, күтетін адам-</w:t>
        <w:br/>
        <w:t>дар белгіленген. Бұл үйлердің адамы асханаға, клубқа әйнекпен қоршалған</w:t>
        <w:br/>
        <w:t>дәліздер арқылы барады. Клубта кітапхана, түрлі жұмыспен шұғылданатын</w:t>
        <w:br/>
        <w:t>бөлмелер бар.</w:t>
        <w:br/>
        <w:t>Микроауданда тұрғын үйлердің бірнеше тобы болады.</w:t>
        <w:br/>
        <w:t>Әрбір топта қонақ үй типті 1200 адамдық он екі этажды тұрғын үй, оған</w:t>
        <w:br/>
        <w:t>қоса магазин, асхана, шеберхана, т.б. арналып салынған екі этажды үй және</w:t>
        <w:br/>
        <w:t>240 орындық этажды балабақша болады.</w:t>
        <w:br/>
        <w:t>Егер бұл үйде тұрсаңыз, тамақ та пісіріп жатпайсыз, 225 орындық асха-</w:t>
        <w:br/>
        <w:t>на бар. Көңіліңіз шапса, сонда барасыз; егер үйде тамақтанғыңыз келсе,</w:t>
        <w:br/>
        <w:t>оған да жағдай бар. Бүлүйдегі әрбір пәтерде біздің ұғымымыздағы ас үй (кух-</w:t>
        <w:br/>
        <w:t>ня) жоқ. Оның орнына қабырғаның ішіне салынған тоңазытқыш, ыдыс-аяқ</w:t>
        <w:br/>
        <w:t>орны, электр плита болады, олар көп орын алмайды.</w:t>
        <w:br/>
        <w:t>Әйелдердің үй шаруасын жеңілдетудің басқа да жолдары ескерілген.</w:t>
        <w:br/>
        <w:t>Кір жуу; киімді тазалау, өтектеу тұрмыс комбинаттарында атқарылады.</w:t>
        <w:br/>
        <w:t>6:99</w:t>
      </w:r>
    </w:p>
    <w:p>
      <w:r>
        <w:t>»</w:t>
        <w:br/>
        <w:t>фон - бәрі де бар, жақсы емес пе? Дегенмен, біз бір нәрсені ескермеппіз.</w:t>
        <w:br/>
        <w:t>Микроаудан жұмыс орнымыздан әлдеқайда қашық екен. Транспортқа</w:t>
        <w:br/>
        <w:t>отыру қиындап кетті. Инженерлік коммуникация қанша жерге созылды</w:t>
        <w:br/>
        <w:t>десеңізші. Сөз жоқ, ескі үйді сындырып, жаңа үйді салудан гөрі, тың жер-</w:t>
        <w:br/>
        <w:t>ге жай тұрғызған көп оңай. Бірақ осының бәрі бір жақты болмауы керек</w:t>
        <w:br/>
        <w:t>қой. Оңайды қуып, қаланың ортасындағы көптеген жүдеу үйлерді аттап,</w:t>
        <w:br/>
        <w:t>қаланың шетінен жаппай құрылыс жүргізу ұтымды емес, қала сыртындағы</w:t>
        <w:br/>
        <w:t>шаруашылықтардың суармалы жеріне тап-тап беру де жөнсіз. Орталықта</w:t>
        <w:br/>
        <w:t>шым үй түгіл, бір қабат кірпіш үйлердің сақталуы қала келбетіне үлкен нұқсан</w:t>
        <w:br/>
        <w:t>келтіріп отыр. Біз жеріміз көп деп, жерді берекесіз пайдаланып жүрміз.</w:t>
        <w:br/>
        <w:t>Сондықтан қазіргі басты бағыт -- жерді үнемдеп пайдалану, кең көлемде</w:t>
        <w:br/>
        <w:t>орталықта, орталыққа жақын жерде реконструкция жүргізу жобалардың</w:t>
        <w:br/>
        <w:t>ұтымды, көркем түрлерін табу.</w:t>
        <w:br/>
        <w:t>Қала шаруашылығының көкейтесті мәселелерін шешу мақсатымен ең-</w:t>
        <w:br/>
        <w:t>бекшілер депутаттарының Алматы қалалық Советі атқару комитеті КСРО</w:t>
        <w:br/>
        <w:t>Мемлекеттік құрылыс басқармасымен біріге отырып, астанамыздың орта-</w:t>
        <w:br/>
        <w:t>лық ауданының архитектуралық шешіміне Бүкілодақтық бәйге жарияла-</w:t>
        <w:br/>
        <w:t>мақшы. Бәйгеге Москва, Ленинград пен Алматыдағы жетекші жобалау</w:t>
        <w:br/>
        <w:t>институттарының коллективтерін, ірі мамандар мен атақты архитек-</w:t>
        <w:br/>
        <w:t>торларды шақырып отырмыз. Жобада Алматының бай табиғаты мен</w:t>
        <w:br/>
        <w:t>қайталанбас соны келбеті сақталады. Онымен бірге, сәулетшілердің бай қия-</w:t>
        <w:br/>
        <w:t>дынан туған алаңдар, көшелер, бульварлар мен архитектуралық жаңа ан-</w:t>
        <w:br/>
        <w:t>самбаьдер белгіленбекші.</w:t>
        <w:br/>
        <w:t>Астанамызды көркейту жағынан жергілікті архитекторлар да қарап жат-</w:t>
        <w:br/>
        <w:t>қан жоқ. Қала салудың жаңа жобалары (градостроительство) бірнеше жерде</w:t>
        <w:br/>
        <w:t>талқыланылып, кейбірі жақсы пікір туғызды да. Атап айтсақ, олар: Веснов-</w:t>
        <w:br/>
        <w:t>ка өзені бойында салынатын екі микорауданның жобасы, Октябрь, Го-</w:t>
        <w:br/>
        <w:t>голь, Красин көшелерінің шешімдері. Весновка өзені бойындағы жаңа</w:t>
        <w:br/>
        <w:t>аудандарда отыз алты мыңға жуық адам тұрмақшы. Қазір (жеті мыңдай</w:t>
        <w:br/>
        <w:t>адам тұратын), үш жүз мың шаршы метрден аса тұрғын үйлер салынады.</w:t>
        <w:br/>
        <w:t>Магазин, балабақша, мектеп, кинотеатр, кафе, спорт мекемелері тағы</w:t>
        <w:br/>
        <w:t>бар. Мұндағы салынатын үйлер қаланың батысындағы микроаудандардың</w:t>
        <w:br/>
        <w:t>Үйлеріндей айқұш-ұйқыш, шым-шытырық салынбай, белгілі жүйемен, қа-</w:t>
        <w:br/>
        <w:t>лыптасқан кварталдардың орамы ескеріле орналасады. Әсіресе Комсомол</w:t>
        <w:br/>
        <w:t>көшесі мен Весновка бойындағы үй тізбектері белгілі бір архитектуралық</w:t>
        <w:br/>
        <w:t>б6ол9</w:t>
        <w:br/>
        <w:t>2</w:t>
        <w:br/>
        <w:t>Әйнек қабырға мөлшермен пайдаланылса жақсы. Бөлмең жарық болады,</w:t>
        <w:br/>
        <w:t>архитектура мен табиғат қоян-қолтық жатады. Бірақ әйнек қабырға сәулет</w:t>
        <w:br/>
        <w:t>өнеріндегі жаңа бағытқа байланысты салт болып кеткендіктен, ретті, ретсіз</w:t>
        <w:br/>
        <w:t>жерде де қолданылып жүр. Біріне-бірі егіз баладай ұқсас, әйнек пен бетоннан</w:t>
        <w:br/>
        <w:t>жасалған үйлердің сыртқы көркі де көңілге толымсыз. Мұның бәрі архитек-</w:t>
        <w:br/>
        <w:t>тура адам қажетіне керек деген қағиданы қамтып, мода қуғандықтан шықты.</w:t>
        <w:br/>
        <w:t>Туған елді, оған деген адамның махаббатын жырламаған ақын, жазба-</w:t>
        <w:br/>
        <w:t>ған жазушы жоқ. Егер әрбір елдің, жердің, халықтың ерекшеліктері жо-</w:t>
        <w:br/>
        <w:t>ғалса, мың түрлі әдеміліктің орамына бір ғана қалып орын алар еді. Ол</w:t>
        <w:br/>
        <w:t>кімді қанағаттандырады, жүрекке салқындықтан басқа не әкелді? Ендеше,</w:t>
        <w:br/>
        <w:t>архитектураның да бар жерде бір түрлі болуы мүмкін емес. Халықтың тал-</w:t>
        <w:br/>
        <w:t>ғамына, рухани тілегіне сай әр елге әр түрлі архитектура қажет.</w:t>
        <w:br/>
        <w:t>Біздің республикамыз, түгелдей алғанда, үлкен құрылыс алаңы. Жылдан-</w:t>
        <w:br/>
        <w:t>жылға Қазақстанның қалалары мен селолары жақсара түсіп, көркейіп</w:t>
        <w:br/>
        <w:t>келеді. Қай жерге болмасын, араға уақыт салып қайта оралсаңыз, келбетін</w:t>
      </w:r>
    </w:p>
    <w:p>
      <w:r>
        <w:t>танымай қаласыз. Уақыт куәсіндей қаз тұрған үйлер, қоғамдық мекемелер,</w:t>
        <w:br/>
        <w:t>балабақшалар көз тартады. Алматының өзінде соңғы үш-төрт жыл ішінде</w:t>
        <w:br/>
        <w:t>он бірге жуық жаңа микроаудан, көптеген қоғамдық үйлер іске қосылды.</w:t>
        <w:br/>
        <w:t>Дегенмен, біз көп жағдайда дайын асқа тік қасық болып жүрміз. Сол се-</w:t>
        <w:br/>
        <w:t>бептермен үйлердің қуаңқы, сүреңсіз болғанына да ренжіп қоямыз. Ал ал-</w:t>
        <w:br/>
        <w:t>дын ала жобаларға ғылыми талдау жасап, кемістіктердің бетін ашып, жақсы</w:t>
        <w:br/>
        <w:t>мысалдарды үлгі етсек, көптеген әттеген-ай деген жайлар болмас еді. Егер</w:t>
        <w:br/>
        <w:t>хирург қате жіберсе, ол өлген адамның ішінде, сүйегімен бірге кетеді, егер</w:t>
        <w:br/>
        <w:t>архитектор қате жіберсе, ол қателік жүздеген жылдар бойы бетке басылып,</w:t>
        <w:br/>
        <w:t>менмұндалап тұрады және далаға кеткен шығынның өзі қанша болмақ!</w:t>
        <w:br/>
        <w:t>Бұдан жасайтын қорытынды -- Қазақстан архитекторларының</w:t>
        <w:br/>
        <w:t>ғылыммен айналысуына қолайлы жағдай керек. Егер Қазақ ССР Ғылым</w:t>
        <w:br/>
        <w:t>академиясының өнер мен әдебиет институты жанынан архитектура секто-</w:t>
        <w:br/>
        <w:t>ры ашылса, біздің алғашқы адым жасауымызға себін тигізер еді. Респубали-</w:t>
        <w:br/>
        <w:t>када аудандық жобалау мен қала салудың (градостронтельство) ғылыми-</w:t>
        <w:br/>
        <w:t>зерттеу институтын ашу да ауадай қажет болып отыр. Шынын айтсақ, Ал-</w:t>
        <w:br/>
        <w:t>матыда архитектура бойынша аспирантураны өтетін ғылыми мекеме бол-</w:t>
        <w:br/>
        <w:t>май қалды. Жұрттың бәрінің оқуы үшін Москва мен Ленинградқа сапар</w:t>
        <w:br/>
        <w:t>шегуі шарт емес-қой. Қызғылықты әрі күрделі тақырыптарды зерттеуді</w:t>
        <w:br/>
        <w:t>жергілікті жобалау институттарында да жүргізуге болады. Тек жағдай,</w:t>
        <w:br/>
        <w:t>көмек, ақыл-кеңес керек.</w:t>
        <w:br/>
        <w:t>6:89</w:t>
        <w:br/>
        <w:t>2</w:t>
        <w:br/>
        <w:t>пытастар да бар. Көркемдігімен көз түнған өнер бұйымдарын сақтар,</w:t>
        <w:br/>
        <w:t>Үйсіндер, қаңлылар қалдырыпты. Қарғалыдан табылған алтын диадема бүл</w:t>
        <w:br/>
        <w:t>сөзімізге дәлел. Мұнда бұғы, құс, айдаһар, қанатты ат, адамдардың бейнелері</w:t>
        <w:br/>
        <w:t>ғаламат шеберлікпен бейнеленген. Адамның ұлылығын көрсететін бұл туынды</w:t>
        <w:br/>
        <w:t>ұшқыр қиял, ақындық жүрек біздің халқымызға атам заманнан тән екендігін</w:t>
        <w:br/>
        <w:t>көрсетеді.</w:t>
        <w:br/>
        <w:t>Өкінетініміз де,мақтаныш тұтатынымыз да-- орта ғасырлардағы қала-</w:t>
        <w:br/>
        <w:t>дар тарихы, зәулім сарайлар мен өнер туындылары.</w:t>
        <w:br/>
        <w:t>ҮТ-УШ ғасырларда қазақ елі түрік қағанатының құрамында еді. Бүл кезде</w:t>
        <w:br/>
        <w:t>ірі қалалар пайда болды: Исфиджаф (Хіғ. Сайрам), Тараз, әскери бекіністер,</w:t>
        <w:br/>
        <w:t>ірі феодалдардың салтанатты сарайлары (Қаратаудағы Баба Ата сарайы)</w:t>
        <w:br/>
        <w:t>салынды. Қолөнер, сауда-саттық дамығаннан кейін, Қарахандар билігінің</w:t>
        <w:br/>
        <w:t>тұсында (Х-ХП ғғ.) қаланың көлемі күрделене түседі. Қала үш бөлімнен</w:t>
        <w:br/>
        <w:t>тұратын болды: бекініс (цитадель), «Шаһристан» (тұрғын кварталдар),</w:t>
        <w:br/>
        <w:t>«рабад» (қала шеті). Ислам дінінің тарауына байланысты мешіт, медресе,</w:t>
        <w:br/>
        <w:t>керуен сарайы, мазарлар пайда болады.</w:t>
        <w:br/>
        <w:t>Құрылыстардың күйдірілген кірпіштен салынуы, түрлі түсті бояуы оң-</w:t>
        <w:br/>
        <w:t>байтын плиткалардың қолданылуы, күмбез конструкциясының жақсара</w:t>
        <w:br/>
        <w:t>түсуі сәулет өнерінің қазақ топырағында үздік дамығандығын дәлелдейді.</w:t>
        <w:br/>
        <w:t>Біздің дәуірімізге дейін сақталған, орта ғасырлар ескерткіштері Түр-</w:t>
        <w:br/>
        <w:t>кістандағы Қожа Ахмет Иасауи, Жамбыл облысындағы Айша бибі мен Ба-</w:t>
        <w:br/>
        <w:t>баджа қатын, Орталық Қазақстандағы Алаша хан, Жошы хан, Қызылорда</w:t>
        <w:br/>
        <w:t>облысындағы Сырлы там мазарлары жайында да мақалада толық мәлімет</w:t>
        <w:br/>
        <w:t>бар.</w:t>
        <w:br/>
        <w:t>Александр Македонскийден бастап арабтардың, моңғолдардың, жоңғар-</w:t>
        <w:br/>
        <w:t>лардың, ақсақ Темірдің жойқын шапқыншылықтарына ұшырап құрып кет-</w:t>
        <w:br/>
        <w:t>кен қалалардың кейпін бүгінге дейін сақталған қыруар ескерткіштерден,</w:t>
        <w:br/>
        <w:t>археологиялық материалдардан, қалалардың гүлденіп тұрған кезінде болып</w:t>
        <w:br/>
        <w:t>қайтқан грек, араб, қытай авторларының естеліктерінен көзге елестете аламыз.</w:t>
      </w:r>
    </w:p>
    <w:p>
      <w:r>
        <w:t>ХІХ ғасырдың 60-жылдары Қазақстанның Ресейге қосылуы аяқталған-</w:t>
        <w:br/>
        <w:t>нан кейін, қала салу қайта дамыды. Бір кезде орыстардың әскери бекіністері</w:t>
        <w:br/>
        <w:t>болған Орал, Гурьев, Өскемен, Семей, т.б. қалаға айналды. Бір қабатты үй-</w:t>
        <w:br/>
        <w:t>лермен қатар, әкімшілік, сауда мекемелері салына бастады, вокзалдар пайда</w:t>
        <w:br/>
        <w:t>болды.</w:t>
        <w:br/>
        <w:t>Дәстүр бойынша, мазар салу да етек алды (Қарағанды облысындағы</w:t>
        <w:br/>
        <w:t>Жүзден, Батыс Қазақстандағы Нүрберген, Сенеке мазарлары). Авторлар</w:t>
        <w:br/>
        <w:t>боаЭ</w:t>
        <w:br/>
        <w:t>»</w:t>
        <w:br/>
        <w:t>«Қазақстан» қонақ үйі 492 кісілік. Міне, ол Коммунист проспектісі мен</w:t>
        <w:br/>
        <w:t>Бейбітшілік, Пастер және Жас Коммунарлар көшелерімен шектескен квар-</w:t>
        <w:br/>
        <w:t>талды алып жатыр. Ортасында ауласы бар. Аула жергілікті климат ерекшелі-</w:t>
        <w:br/>
        <w:t>гін ескеруден және Шығыс халқының жақсы дәстүрін сақтаудан туған.</w:t>
        <w:br/>
        <w:t>Қонақ үйдің ауласы -- шілденің ыстық күндерінде табылмас көлеңке. Ауда-</w:t>
        <w:br/>
        <w:t>дағы су айдыны адамдардың денсаулығына пайдалы. Қонақ үйдің бірінші</w:t>
        <w:br/>
        <w:t>этажында вестибюль, шаштараз, кафе, әкімшілік қосалқы бөлмелер және</w:t>
        <w:br/>
        <w:t>тұрғын номерлер, вестибюлінде тіркеу орны, почта, сақтық кассасы, буфет,</w:t>
        <w:br/>
        <w:t>гардероб, лифт және киоскі бар. Басқа этаждың бәрінде қонақ жай. Бас фа-</w:t>
        <w:br/>
        <w:t>сад лоджия (балконның бір түрі) системасымен шешілген. Күн мен көлеңке</w:t>
        <w:br/>
        <w:t>архитектуралық түрдің мүсінін ұтымды аңғартады.</w:t>
        <w:br/>
        <w:t>Алайда қонақ үйдің сыртқы композициясындағы жеңілдік пен сәнді</w:t>
        <w:br/>
        <w:t>сыпайылықты кіреберістегі төрт ауыр бағанаға сүйенген батпандай қалпақ</w:t>
        <w:br/>
        <w:t>жойып жіберіп, адамның еңсесін басып тұр. Оның үстіне барлық фасадтары</w:t>
        <w:br/>
        <w:t>бір көркемдік дәрежеде шешілмеген, стилінде тұтастық аз.</w:t>
        <w:br/>
        <w:t>Республикалық стадион туралы әңгімені тыңдау үшін Алматының оң-</w:t>
        <w:br/>
        <w:t>түстік-шығыс ауданына көтерілуге тура келді. Ойынға барып жүргенде</w:t>
        <w:br/>
        <w:t>кім аңғарған, стадион аралай берсең, мүқият танысу үшін тұтасымен бір</w:t>
        <w:br/>
        <w:t>күн жетпейтін күрделі құрылыс екен. Қазақтың талантты азаматы Адамбек</w:t>
        <w:br/>
        <w:t>Қапановтың бұл еңбегі туралы сырды қыздар үлкен ықыласпен тыңдады.</w:t>
        <w:br/>
        <w:t>-- Республикалық стадион оңтүстігінде Сәтпаев, батысында Мұратбаев,</w:t>
        <w:br/>
        <w:t>солтүстігінде Құрманғазы, шығысында Космонавтар көшелерімен түйіскен</w:t>
        <w:br/>
        <w:t>22 гектар шаршы алаңды алып жатыр. Осы алаңның қақ ортасындағы</w:t>
        <w:br/>
        <w:t>солтүстікке қарай көлбей беретін ойыс жерге 30 мың адамдық стадион</w:t>
        <w:br/>
        <w:t>салынған. Сол себептен де оның күнгей жағы бір қабатты да, теріскей жағы</w:t>
        <w:br/>
        <w:t>екі қабатты. Екі бас қақпасы да осы екі жағында. Солтүстік қақпаға Мечни-</w:t>
        <w:br/>
        <w:t>ков көшесі кеп тіреледі. Стадионның түлғасына түс беріп, әрі адамдардың</w:t>
        <w:br/>
        <w:t>кіріп-шығуын жеңілдететін тағы қосымша төрт қақпа бар. Стадионның</w:t>
        <w:br/>
        <w:t>ойын көрушілер отыратын орындары футбол алаңынан басталып, саты-са-</w:t>
        <w:br/>
        <w:t>ты боп көтеріле береді. Стадионда аренада болып жатқан ойынды көруге</w:t>
        <w:br/>
        <w:t>қиындық түсірерліктей алыс бұрыш жоқ. Қай жерінен болсын ойын ба-</w:t>
        <w:br/>
        <w:t>рысы бірден көрінеді. Кейбір стадиондардай мұнда трибуналардың</w:t>
        <w:br/>
        <w:t>асты бос қуыс емес, онда теннис, шахмат, сайысу, күрес, бокс, штанға</w:t>
        <w:br/>
        <w:t>бөлмелері, қонақ жай, почта-телеграф, стадион дирекциясы, ресторан, душ</w:t>
        <w:br/>
        <w:t>және спортшылардың демалып, киініп-шешінетін орындары бар.</w:t>
        <w:br/>
        <w:t>6:59</w:t>
        <w:br/>
        <w:t>»</w:t>
        <w:br/>
        <w:t>әр жерде салынған сағана там, құлпытастар сәулет өнерінің сәнді бір</w:t>
      </w:r>
    </w:p>
    <w:p>
      <w:r>
        <w:t>перзенттері екенін атап өткен, ХІХ ғ. аяғы, ХХ ғ. басында қазақ халқының</w:t>
        <w:br/>
        <w:t>қолөнерінің күшті дамығандығы айтылған.</w:t>
        <w:br/>
        <w:t>Орыс халқымен байланыстың күшеюіне орай, сол кезде қазақ халқы-</w:t>
        <w:br/>
        <w:t>ның өміріне арналған суреттер алғаш жарық көреді. Атақты суретшілер:</w:t>
        <w:br/>
        <w:t>В.В. Берешагин, Т. Г. Хлудовтардың үлкен сезімталдықпен қазақ өмірін су-</w:t>
        <w:br/>
        <w:t>реттегендігі энциклопедияда сипатталған.</w:t>
        <w:br/>
        <w:t>Әрине, мақаладағы аса зор зер салып оқитынымыз Советтік Қазақстан-</w:t>
        <w:br/>
        <w:t>ға арналған бөлім.</w:t>
        <w:br/>
        <w:t>Қазақстанда қалалардың, тұрғын үй, қоғамдық үй құрылыстарының күрт</w:t>
        <w:br/>
        <w:t>көтерілген кезі -- 20-30-жылдар. Өнеркәсіптің, халықтың әл-ауқатының</w:t>
        <w:br/>
        <w:t>дамуына байланысты ескі қалалардың көркеюімен (Алматы, Өскемен,</w:t>
        <w:br/>
        <w:t>Қарағанды) қатар жаңа қалалар мен селолар пайда болды (Балқаш, Жезқаз-</w:t>
        <w:br/>
        <w:t>ған, Ленгір, т.б.).</w:t>
        <w:br/>
        <w:t>Отызыншы жылдардағы сәулет өнеріне тән нәрсе -- конструктивизм</w:t>
        <w:br/>
        <w:t>ықпалы (Алматы қаласындағы почтамт пен бұрынғы үкімет үйі, Гурьевтегі</w:t>
        <w:br/>
        <w:t>Эмба мұнай үйі, т.б.). Соңынан орыс классикалық сәулет өнерінің ықпалы</w:t>
        <w:br/>
        <w:t>күшейе бастайды (портик, колоннада, фронтондарды пайдалану).</w:t>
        <w:br/>
        <w:t>1954 жылдан бастап архитектурада жаңа бағыт пайда болды, ол Қа-</w:t>
        <w:br/>
        <w:t>зақстанға да тән. Орынсыз әлеміштен сақ болу, жаңа құрылыс ма-</w:t>
        <w:br/>
        <w:t>териалдарының қасиетін ескеру, техниканың дамуына сай құрылыс салу --</w:t>
        <w:br/>
        <w:t>басты мақсат болды.</w:t>
        <w:br/>
        <w:t>Соңғы жылдары Қазақстанда осы тілектерге жауап берерліктей бір-</w:t>
        <w:br/>
        <w:t>неше күрделі құрылыстар салынды. Олар: Орталық стадион (архитекторы</w:t>
        <w:br/>
        <w:t>А.К.ҠКапанов, 1960 ж.), «Қазақстан» қонақ үйі (архитекторы Е.К. Дятлов,</w:t>
        <w:br/>
        <w:t>Ким До Сен, 1958 ж.).</w:t>
        <w:br/>
        <w:t>Советтік Қазақстанда көркемөнердің де табысы мол. Отызыншы</w:t>
        <w:br/>
        <w:t>жылдары Суретшілер одағы ұйымдастырылды, көркемөнер галереясы мен</w:t>
        <w:br/>
        <w:t>училишесі ашылды. Суретшілердің ішінен А. Қастеев, Н. И. Крутильни-</w:t>
        <w:br/>
        <w:t>ков, Ә. Ысмайылов, А. И. Бортников, А. П. Деонтьевтер сан алуан карти-</w:t>
        <w:br/>
        <w:t>налар жазды. Ұлы Отан соғысы біткеннен кейінгі жазылған картиналарда</w:t>
        <w:br/>
        <w:t>тақырыптың молдығы байқалады. Суретшілер А. М. Черкасский, М. С. Аизо-</w:t>
        <w:br/>
        <w:t>губ,А.М.Степановтар, т.б. замандастарымыздың тамаша портреттерін жаса-</w:t>
        <w:br/>
        <w:t>ды. Ә. Қастеев пен Н. Таңсықбаевтар Қазақстан табиғатын ақындық шабыт-</w:t>
        <w:br/>
        <w:t>пен бейнелейді. Елуінші жылдары өнер саласына қосылған тың күш Қ. Тел-</w:t>
        <w:br/>
        <w:t>жанов, С. Мамбеев, Н. Нұрмұхамбетов, М. Кенбаев, Х. Наурызбаевтардың</w:t>
        <w:br/>
        <w:t>»</w:t>
        <w:br/>
        <w:t>Әрине, әдемі архитектура өздігінен тумайды, оны жасайтын -- талапты,</w:t>
        <w:br/>
        <w:t>талантты кадрлар. Бұл жағынан да бір орасан ақсап жатырмыз. Вильнюс,</w:t>
        <w:br/>
        <w:t>Тбилиси сияқты қалалардың бір өзінде 400-ге жуық архитектор болса, бүкіл</w:t>
        <w:br/>
        <w:t>Қазақстанда екі жүздей ғана. Біздің республикамыздағы күрделі жұмыстарға</w:t>
        <w:br/>
        <w:t>архитекторлар араласа алмай отыр.</w:t>
        <w:br/>
        <w:t>Ірі құрылыстардан басқа да архитекторлардың атсалысатын салала-</w:t>
        <w:br/>
        <w:t>ры көп. Реклама мәселелері, үй бұйымдарын шығару, өндірістік эстетика,</w:t>
        <w:br/>
        <w:t>табиғат сұлулығын сақтау, тағы басқалар. Біз кейде төмен қол заттардың</w:t>
        <w:br/>
        <w:t>өндірістен орын алып, нашар талғамға үйрететініне өкінеміз. Мұның бәрі</w:t>
        <w:br/>
        <w:t>архитекторлардың жетіспеу салдарынан деп түсіну керек. Демек, респуб-</w:t>
        <w:br/>
        <w:t>лика архитектурасының сапасын көтерудің бір көзі -- кадрлар дайындау</w:t>
        <w:br/>
        <w:t>мәселесінде жатыр.</w:t>
        <w:br/>
        <w:t>Қазақтың политехникалық институтында архитектура факультеті ашы-</w:t>
        <w:br/>
        <w:t>лайын деп жатыр, оның келешекте жеке институт болуын да асыға күтеміз.</w:t>
      </w:r>
    </w:p>
    <w:p>
      <w:r>
        <w:t>Енді бір ойланатын жайт -- осы факультеттің мұғалімдерінен бастап, оқу-</w:t>
        <w:br/>
        <w:t>шыларына дейін архитектура үшін кездейсоқ адамдар болмаса екен деген</w:t>
        <w:br/>
        <w:t>тілек бар.</w:t>
        <w:br/>
        <w:t>Өкінішке қарай, қазіргі орта мектептер архитектура жоғары оқу орны-</w:t>
        <w:br/>
        <w:t>на түсе алатындай дайындық бере алмай келеді. Архитектор мамандығын</w:t>
        <w:br/>
        <w:t>таңдаудың өзі де асығыс, дәл соңғы класта ғана шешіліп жүр. Осы дұрыс</w:t>
        <w:br/>
        <w:t>па? Архитекторлар республикамызда жетіспей жатқанда жоғары оқу ор-</w:t>
        <w:br/>
        <w:t>нына түсудің өзін (архитектура факультетіне) біз неге мемлекеттік арнаға</w:t>
        <w:br/>
        <w:t>қоймаймыз?</w:t>
        <w:br/>
        <w:t>Бұл үшін республиканың орта мектептерінің жоғарғы кластары ара-</w:t>
        <w:br/>
        <w:t>сында архитектура туралы әңгімелерді көп жүргізу керек, қажет болса,</w:t>
        <w:br/>
        <w:t>кітапшалар, архитекторлардың творчествосына арналған документалды</w:t>
        <w:br/>
        <w:t>фильмдер шығарып, бұл мамандықты насихаттаған жөн. Қазақстан архитек-</w:t>
        <w:br/>
        <w:t>торлар одағының қатысуы мен ірі-ірі қалаларда архитектуралық олимпиа-</w:t>
        <w:br/>
        <w:t>да өткізілсе, талантты балаларды іріктеп алуға мүмкіндік туар еді. Тағы бір</w:t>
        <w:br/>
        <w:t>ұсынысты Қазақ ССР-інің Оқу-ағарту министрі Айманов жолдастың аты-</w:t>
        <w:br/>
        <w:t>на айтқымыз келеді. Біз балаларды бес-алты жасынан бастап музыкаға тәр-</w:t>
        <w:br/>
        <w:t>биелеп жүрміз, арнаулы мектептеріміз де көп. Ал архитектураға тәрбиелеуді</w:t>
        <w:br/>
        <w:t>алтыншы-жетінші кластан неге бастамаймыз? Егер бір қазақ мектеп-интер-</w:t>
        <w:br/>
        <w:t>натында сондай бір тәжірибе жүргізілсе, оған Қазақстан Архитекторлар</w:t>
        <w:br/>
        <w:t>одағы көмек көрсетер еді.</w:t>
        <w:br/>
        <w:t>6:99</w:t>
        <w:br/>
        <w:t>»</w:t>
        <w:br/>
        <w:t>Түркістандағы Қожа Ахмет Иасауидің бояуы бүгінгіге дейін өңін берме-</w:t>
        <w:br/>
        <w:t>ген кірпіштерін қастерлейміз. Әулие емес, бізді тастан түйме жасаған өнер</w:t>
        <w:br/>
        <w:t>иелері табындырады. Біз таңданамыз, сүйсінеміз, ғибрат аламыз.</w:t>
        <w:br/>
        <w:t>Соңғы жылдары архитекторлар арасында «архитектура өнер ме, өнер</w:t>
        <w:br/>
        <w:t>емес пе?» деген талаптар етекалады. Бірі архитектураның өнерге үш қайнаса</w:t>
        <w:br/>
        <w:t>сорпасы қосылмайды десе, екіншілері архитектураның тұрмыс қажеттілігін</w:t>
        <w:br/>
        <w:t>ұмытып, таза искусство деп соқты. Соңғылары үйлердің сыртқы әшекейіне</w:t>
        <w:br/>
        <w:t>ғана көңіл бөлді. Архитектураны техниканың бір саласы деп білетіндер</w:t>
        <w:br/>
        <w:t>сәулет өнері алдында әсемдік проблемасы түрған жоқ, үйлер қажеттілікті</w:t>
        <w:br/>
        <w:t>атқарып, күнбе-күнгі тіршілікке сай жасалса, көркемдік сапа өздігінен туа-</w:t>
        <w:br/>
        <w:t>ды деген пікірді жақтады. Әрине, мұндай концепция архитектордың</w:t>
        <w:br/>
        <w:t>еңбегін жоққа шығаруға дейін барды. Өзіңіз ойлаңыз, егер архитектураның</w:t>
        <w:br/>
        <w:t>өнерге қатысы болмаса, әдемілік дегеніміз Үлкен қабілетті, суретшілік</w:t>
        <w:br/>
        <w:t>қиялды керек етпей, құрылыс материалдарын пайдаланған кезде өздігінен</w:t>
        <w:br/>
        <w:t>туса, архитекторлардың керегі аз. Бұл мамандықпен кез келген құрылыс</w:t>
        <w:br/>
        <w:t>инженері айналыса алатын боп шығады. Дәл осындай «теориялық» ойлар</w:t>
        <w:br/>
        <w:t>архитекторлардың қызметін құрылысшының еңбегіне теңеді. Мұның салда-</w:t>
        <w:br/>
        <w:t>рынан сәулетшілерге деген сенімсіздік туды, олардың мамандығы керексіз</w:t>
        <w:br/>
        <w:t>сияқтанды. Республикамыздың жобалау институтының бірі «Казгорстрой-</w:t>
        <w:br/>
        <w:t>проект» сәулетшілердің жетіспеуіне қарамай, олардың санын қысқарта</w:t>
        <w:br/>
        <w:t>түсуге де қол қойды. Кейбір жобалау институттары күні бүгінге дейін архи-</w:t>
        <w:br/>
        <w:t>текторларсыз жұмыс істеп келеді. Әрине, бұл тәжірибе пайдасыз болып отыр.</w:t>
        <w:br/>
        <w:t>15-20 жыл, қала салу тұрғысынан қарағанда, азғантай мерзім. Ал біз ас-</w:t>
        <w:br/>
        <w:t>танамыздың Коммунист проспектісіндегі, Калинин мен Гоголь көшелері</w:t>
        <w:br/>
        <w:t>аралығындағы үйлердің архитектурасына назар аударайықшы. Ансамбль де-</w:t>
        <w:br/>
        <w:t>ген сөзді ауызға да ала алмаймыз. Мұнда стиль дегеннің сан атасы бар. Бақ-</w:t>
        <w:br/>
        <w:t>сыдай безенген алапес құрылыстарды, жалған классика, классика стилінде</w:t>
        <w:br/>
        <w:t>салынған үйлерді де кездестіреміз. Сәл жүрсеңіз, бүтіндей қабырғасы әй-</w:t>
        <w:br/>
        <w:t>нектен жасалған үйді де көресіз. Бұның өзі көне заман архитектура үлгісін</w:t>
        <w:br/>
        <w:t>көшіруден құтылмай жатып, екінші бір қырға ұрынғандығымызды көр-</w:t>
        <w:br/>
        <w:t>сетеді.</w:t>
      </w:r>
    </w:p>
    <w:p>
      <w:r>
        <w:t>Кейбір «білгірлердің» айтуынша, ХХ ғасырдың архитектурасы бар-</w:t>
        <w:br/>
        <w:t>лық жерде бір кейіпте, бір түрде болмақ. Жергілікті жердің ерекшелігі,</w:t>
        <w:br/>
        <w:t>әр халықтың өзіне тән тіршілігі ескерілмейді-мыс. Осыған орай әйнек</w:t>
        <w:br/>
        <w:t>Үйлер пайда бола бастады. Мұндай үйлерді еліміздің барлық қалаларынан</w:t>
        <w:br/>
        <w:t>кездестіруге болады.</w:t>
        <w:br/>
        <w:t>б6оғЭ9</w:t>
        <w:br/>
        <w:t>2</w:t>
        <w:br/>
        <w:t>тамашалады. Кафе қасындағы көлді айтсайшы. Айнала жанған отты</w:t>
        <w:br/>
        <w:t>бағаналар суға маржан төгіп тұрғандай. Күміс поднос секілді бассейннің</w:t>
        <w:br/>
        <w:t>үстінде аппақ, қап-қара аққулардың сызыла жүзіп жүргені, наздана</w:t>
        <w:br/>
        <w:t>қарағаны қандай әдемі.</w:t>
        <w:br/>
        <w:t>Аманжол көзі тоймай құс аққуға да, қыз Аққуға да қайта-қайта қарай берді.</w:t>
        <w:br/>
        <w:t>Ол осы минутта олардың араларынан үлкен үндестік, ұқсастық тапқан еді.</w:t>
        <w:br/>
        <w:t>Болашаққа саяхат</w:t>
        <w:br/>
        <w:t>-- Асан қайғы туралы естіген боларсыз, Аққу, -- деп бастаған еді Аман-</w:t>
        <w:br/>
        <w:t>жол әңгімесін. -- Ол шөбі шүйгін, суы бал, елге құт, тату-тыныштық жайла-</w:t>
        <w:br/>
        <w:t>ған жерді -- Жерұйықты іздеп табалмай өтеді ғой. Жалғыз Асан емес, адам</w:t>
        <w:br/>
        <w:t>баласының талай ұлы перзенттері қоғам тарихының даму сырына терең бой-</w:t>
        <w:br/>
        <w:t>дай алмаса да, халық қамын ойлаудан туған тәтті қиялдарын ортаға салып</w:t>
        <w:br/>
        <w:t>отырған.</w:t>
        <w:br/>
        <w:t>Англияның ХҮІ ғасырдағы алып ойшылдарының бірі Томас Мор</w:t>
        <w:br/>
        <w:t>өзінің «Қиял аралы туралы» деген кітабында адамның ғажайып өмірінің</w:t>
        <w:br/>
        <w:t>көріністерін суреттейді. Қиял аралында жекеменшіктің, ақшаның жоқты-</w:t>
        <w:br/>
        <w:t>ғын айтып, өндірісті коллективтік негізге құруды, әркімнің өз еңбегімен күн</w:t>
        <w:br/>
        <w:t>көруін уағыздайды.</w:t>
        <w:br/>
        <w:t>Француздың социалист-утописі Шарль Фурье қоғам өмірінің өзгеруіне</w:t>
        <w:br/>
        <w:t>байланысты архитектураның да өзгеретіндігін айтқан. Ол келешекте 1600-</w:t>
        <w:br/>
        <w:t>2000 адамға арналған фаланстер деп аталатын үйлер тобы болады, онда</w:t>
        <w:br/>
        <w:t>шеберханалар, асханалар, кітапханалар, тағы басқа бөлмелер болады деп</w:t>
        <w:br/>
        <w:t>жазады. Үлкен үйден бөлек жерде ауылшаруашылық үйлер тобы орнала-</w:t>
        <w:br/>
        <w:t>сып, әрқайсысының кең ауласы бар, демалсаңыз демалуға, жұмыс істесеңіз,</w:t>
        <w:br/>
        <w:t>өзгелерге бөгет болмай жұмыс істеуге лайықты салынады деп болжайды.</w:t>
        <w:br/>
        <w:t>Фаланстерді біз бүгінгі микроаудандардың атасы деп білеміз.</w:t>
        <w:br/>
        <w:t>«Күн сәулетті қала» деген шығарма -- итальян халқының ардақты пер-</w:t>
        <w:br/>
        <w:t>зенті Томазо Кампанелланың еңбегі. Мұнда да архитектураның қоғам</w:t>
        <w:br/>
        <w:t>өмірін өзгертуде үлкен құрал екендігі айтылады. Ол былай сипатталады:</w:t>
        <w:br/>
        <w:t>«Қаладағы үйлердің қабырғалары тамаша жүйеге келтіріліп, бар ғылымнан</w:t>
        <w:br/>
        <w:t>хабар беретін ғажайып суреттермен безелген. Әрбір суретке өлеңмен не</w:t>
        <w:br/>
        <w:t>қара сөзбен түсінік берілген. Қабырғаларға барлық жұлдыздар, математи-</w:t>
        <w:br/>
        <w:t>калық фигуралар -- теоремалар, анықтамалар, жердің түтас түрі, кейбір</w:t>
        <w:br/>
        <w:t>бов9</w:t>
        <w:br/>
        <w:t>2</w:t>
        <w:br/>
        <w:t>Қазақстан архитектурасын дамыту жолында сырымыз да, тілегіміз де, та-</w:t>
        <w:br/>
        <w:t>лабымыз да мол. Оны көппен ақылдаса отырып шешуіміз керек. «Италия-</w:t>
        <w:br/>
        <w:t>ны жартылай құдай жаратыпты, жартылай архитекторлар жасады» деген</w:t>
      </w:r>
    </w:p>
    <w:p>
      <w:r>
        <w:t>қанатты сөз бар. Қазақстанды көркейтуге архитекторлар көптеп қатысса,</w:t>
        <w:br/>
        <w:t>еліміздің ел ғып танытатын мұралар қалар еді.</w:t>
        <w:br/>
        <w:t>«Қазақ әдебиеті»,</w:t>
        <w:br/>
        <w:t>12 ноябрь, 1966 ж.</w:t>
        <w:br/>
        <w:t>БҮГІННЕН ЕРТЕҢІ ӘСЕМ</w:t>
        <w:br/>
        <w:t>АСТАНАМЫЗДЫҢ сәулеті туралы жазу оңай, әрі қиын. Оңай дейтінім,</w:t>
        <w:br/>
        <w:t>Алматы -- тұрар мекеніміз, үйіміз, табалдырығынан төріне дейін көз алды-</w:t>
        <w:br/>
        <w:t>мызда, таныс емес бұрышы, бейтаныс мүлкі жоқ сияқты. Қиынға соғаты-</w:t>
        <w:br/>
        <w:t>ны -- қала күн санап өсіп, жыл санап жаңарып келеді. Мінез-құлқы әбден</w:t>
        <w:br/>
        <w:t>қалыптасып болмаған бала жігіттей күтпеген көріністері, жеңіл аңғарыла</w:t>
        <w:br/>
        <w:t>қоймайтын сырлары да мол.</w:t>
        <w:br/>
        <w:t>Бәріміз де Алматыны сүйеміз. Бірімізге ұшар басын күн сүйген терек-</w:t>
        <w:br/>
        <w:t>тері ұнаса, бірімізге көк аспаны, ақ басты Алатауы ұнайды.</w:t>
        <w:br/>
        <w:t>Ғылым мен техника дамыған заманда, дүние жүзіндегі болып жатқан</w:t>
        <w:br/>
        <w:t>өзгерістер,жаңалықтардан әр адам хабардар. Қала салу даүлкен өнерге айнал-</w:t>
        <w:br/>
        <w:t>ды, оның өзінің даму заңдары, қоятын талаптары бар. Осы мәселелердің</w:t>
        <w:br/>
        <w:t>бәрін, әр қаланың соны ерекшеліктерін ескере отырып шешсек, мыңда-</w:t>
        <w:br/>
        <w:t>ған шешім табамыз. Демек, сәулетшілер үшін жұмыс ұшан-теңіз, шабытқа</w:t>
        <w:br/>
        <w:t>желі боларлық жайттар молшылық.</w:t>
        <w:br/>
        <w:t>Бүгінгі күні Алматы архитектурасын онан әрі дамытуда үш түрлі мәселе</w:t>
        <w:br/>
        <w:t>назар аудартады. Бірі -- жер, оны үнемдеп пайдалану мәселесі. Екінші --</w:t>
        <w:br/>
        <w:t>балдық жер сілкінуге байланысты үйлердің беріктігі, салыну сапасы, кескін-</w:t>
        <w:br/>
        <w:t>келбетінің әдемілігі. Үшінші - өмір тілегіне сай жасалған ұтымды, көз</w:t>
        <w:br/>
        <w:t>тоқтатар әдемі жобалардың болуы.</w:t>
        <w:br/>
        <w:t>Жер демекші, бұл күндері қаламыздың шекарасы батысқа қарай кеңіп</w:t>
        <w:br/>
        <w:t>бара жатыр. Басында бұл жай дұрыста еді. Себебі, қаламыздың оңтүстігінде</w:t>
        <w:br/>
        <w:t>құрылысқа қолайсыз тау бөктері жатыр, солтүстіктегі жер қыртысы үй</w:t>
        <w:br/>
        <w:t>салуға қауіптірек, шығыста жер жоқ. Демек, қала қай жаққа дамуы керек?</w:t>
        <w:br/>
        <w:t>Әрине, батысқа. Осыған орай он бірге жуық микроаудан туды, үйлердің</w:t>
        <w:br/>
        <w:t>сүреңсіздігін ескермегенде, көп адамдар үй алды. Ыстық су, жарық, теле-</w:t>
        <w:br/>
        <w:t>боо9</w:t>
        <w:br/>
        <w:t>2</w:t>
        <w:br/>
        <w:t>Бұл өнердің халыққа рухани тәрбие берудегі зор орнын түсіне білген ұлы</w:t>
        <w:br/>
        <w:t>көсеміміз В. И. Ленин өзінің қызғылықты ойларын А. В. Ауначарскиймен</w:t>
        <w:br/>
        <w:t>әңгімесінде ортаға салады. «Қазіргі Сізбен бөлісейін деп отырған идея</w:t>
        <w:br/>
        <w:t>көптен бері көңілімде жүрген еді, есіңізде шығар, -- деп жазады В. И. Де-</w:t>
        <w:br/>
        <w:t>нин. -- Кампанелла өзінің «Күн сәулетті мемлекетінде» қиялдан туған</w:t>
        <w:br/>
        <w:t>социалистік қалалардың қабырғаларына фрескалар салынған, олар жастар</w:t>
        <w:br/>
        <w:t>үшін жаратылыстану мен тарихтан көрнекті құрал боп, азаматтық сезім</w:t>
        <w:br/>
        <w:t>туғызады, бір сөзбен айтқанда, жас ұрпаққа тәрбие және білім беруге сеп</w:t>
        <w:br/>
        <w:t>дейді ғой. Меніңше, бұл мүлдем балалық ой емес, мұны кейбір өзгерістер-</w:t>
        <w:br/>
        <w:t>мен біздің пайдалануымызға, қазірден бастап іске асыруға болар еді. Ойлаған</w:t>
        <w:br/>
        <w:t>ойымды мен монументтік насихат деп атар едім».</w:t>
        <w:br/>
        <w:t>В. И. Ленин Совет үкіметінің алғашқы күндерінен бастап «Монумент-</w:t>
        <w:br/>
        <w:t>тік насихатқа» мән, маңыз береді. 1918 жылы Октябрь мерекесіне қарсы</w:t>
        <w:br/>
        <w:t>көптеген ескерткіштер орнатылды. Мысалы, Москваның Совет алаңында</w:t>
        <w:br/>
        <w:t>Бостандық атты обелиск, Қызыл Алаңда мемориалдық тақта ашылады. Пет-</w:t>
        <w:br/>
        <w:t>роградта мүсіншілер А. Шервуд, А. Матвеев, В. Синайский жасаған Ра-</w:t>
        <w:br/>
        <w:t>дишевтің, Лассальдің, Карл Маркстың, Герценнің бейнелері айтарлықтай</w:t>
        <w:br/>
        <w:t>боп шығады. Әсіресе, Маркс алаңында революция құрбандарына арнап</w:t>
      </w:r>
    </w:p>
    <w:p>
      <w:r>
        <w:t>салынған архитектор А. М. Рудневтің еңбегі осы күнге дейін көркемдік</w:t>
        <w:br/>
        <w:t>қасиетін жоғалтқан жоқ. А. В. Ауначарскийдің тасқа жазған сөздері рево-</w:t>
        <w:br/>
        <w:t>мюциялық пафосқа толы ескерткіштің саяси маңызын арттырып, Октябрь</w:t>
        <w:br/>
        <w:t>революциясының азаттық идеясын бүкіл әлемге паш етіп түр.</w:t>
        <w:br/>
        <w:t>Қазақстанда да монументтік өнер кең өріс алды. Республикамыздың қа-</w:t>
        <w:br/>
        <w:t>лалары мен селоларында айта қаларлықтай ескерткіштер бар. Олар ұлы</w:t>
        <w:br/>
        <w:t>көсеміміз Ленинге, қазақ халқының үлы перзенттері Абай, Аманкелді, Жам-</w:t>
        <w:br/>
        <w:t>был, Мұхтар, т.б. арналған.</w:t>
        <w:br/>
        <w:t>Талай зәулім сарайлар мен үйлерде де түрлі-түрлі, халық тұрмысының</w:t>
        <w:br/>
        <w:t>сан қырын көрсететін суреттер баршылық. Монументтік мүсін өнерінің</w:t>
        <w:br/>
        <w:t>көш басын Қазақстан топырағында бастаушылардың бірі -- Қазақ ССР-</w:t>
        <w:br/>
        <w:t>інің өнеріне еңбегі сіңген қайраткер, халқымыздың түңғыш профессионал</w:t>
        <w:br/>
        <w:t>мүсіншісі Хакімжан Наурызбаев. Оның жасаған Абайы -- ойдың адамы.</w:t>
        <w:br/>
        <w:t>Ақын жай басып келе жатқанымен жүрісі нық, барар жерін нақ білетін адам</w:t>
        <w:br/>
        <w:t>кейпінде. Хакімжанның еңбектерінде жасандылық жоқ. Ол адамдарына оқыс</w:t>
        <w:br/>
        <w:t>қимыл, нанымсыз қозғалыс беруге тырыспайды. Байырғы тұрыстарға Үлкен</w:t>
        <w:br/>
        <w:t>психологиялық жүк артады, адам дүниесінің тереңіне үңіледі. Хакімжан</w:t>
        <w:br/>
        <w:t>«9</w:t>
        <w:br/>
        <w:t>»</w:t>
        <w:br/>
        <w:t>Кешке театрдан қайтар жолында Аманжол театр келбетінің реңсіз бо-</w:t>
        <w:br/>
        <w:t>ауын түсіндірді.</w:t>
        <w:br/>
        <w:t>-- Мұның жобасын алғаш архитектор А. Лепик жасады. Жобада сыр-</w:t>
        <w:br/>
        <w:t>ты бұжыр, ұсқынсыз колонналар тізбегі өткен ғасырдың хабаршысындай</w:t>
        <w:br/>
        <w:t>үстемдік құрып тұрушы еді. Бертінде, ысырапшылықты жоюға тура келгенде,</w:t>
        <w:br/>
        <w:t>барлық «бутафория» ұстарамен алынған шаштай сыпырылып, театрдың тек</w:t>
        <w:br/>
        <w:t>қаңқасы қалды. Жоба өзгешелік кіргізуге мүмкіндік бермейтін ежелгі театр-</w:t>
        <w:br/>
        <w:t>лар дәстүрінде жасалғандықтан, иін қандыруға көнбеген. Сырты кескінсіз,</w:t>
        <w:br/>
        <w:t>сахнасы тар болуы содан. Ал іші үлкен талғаммен жасалған, фойесі де адам</w:t>
        <w:br/>
        <w:t>еңсесін көтере түспей ме? -- деп, Аманжол Аққуға қарады.</w:t>
        <w:br/>
        <w:t>-- Сіз театр туралы газеттен оқымадыңыз ба, онда абстракционизм! ізі</w:t>
        <w:br/>
        <w:t>бар делінген еді, - деді Аққу.</w:t>
        <w:br/>
        <w:t>-- Мен олай деп ойламаймын, фронтонындағы рельеф сөз болса, ол маған</w:t>
        <w:br/>
        <w:t>ұнайды, ал ішін өздеріңіз көрдіңіздер, -- деп, Аманжол сөзін бітіре бер-</w:t>
        <w:br/>
        <w:t>генде, Аққу киіп кетті:</w:t>
        <w:br/>
        <w:t>-- Маған Целиноградтағы тың игерушілер сарайы көбірек ұнайды. Оның</w:t>
        <w:br/>
        <w:t>даланың тынысы сезіліп тұратын бөлмелерін араламай, бүгінгі күн талғамына</w:t>
        <w:br/>
        <w:t>сай жасалған сәнді мебельдеріне арқаңды сүйеп отырмай, түрлі-түсті панно-</w:t>
        <w:br/>
        <w:t>сымен, еңсесі биік залына көз тоқтатпай жақсы нәрсені көрдім деуге болмас.</w:t>
        <w:br/>
        <w:t>Аманжол Аққуғаразы болған пішінмен қарап, сөзінәріқарай жалғастырды.</w:t>
        <w:br/>
        <w:t>-- Тың игерушілер сарайы айта қоярлықтай туынды. Қазақстандағы</w:t>
        <w:br/>
        <w:t>ең зор, әсем сарай десек қаталеспейміз. Оның авторлары архитекторлар</w:t>
        <w:br/>
        <w:t>А. Даннеберг, О. Крауклис, П. Фогельс екен. Фойедегі түрлі түсті мозаика-</w:t>
        <w:br/>
        <w:t>лықпанноны РСФСР-дің искусствоға еңбегі сіңген қайраткері Г. И. Опрыш-</w:t>
        <w:br/>
        <w:t>ко жасапты.</w:t>
        <w:br/>
        <w:t>Аманжолдың ойынша, сарайдың ең басты қасиеті әр алуан материалдар-</w:t>
        <w:br/>
        <w:t>дың өз орнында, өз түсімен өң беретіндей етіп шебер қолданылуында екен.</w:t>
        <w:br/>
        <w:t>Аманжол архитектор Ф.А. Райттың сөзін мысал қылып айтты. Ф. А. Райт:</w:t>
        <w:br/>
        <w:t>«Ағашқа бояу жақпай-ақ қойыңыз. Өз жобаларыңызды ағаштың, гипстің,</w:t>
        <w:br/>
        <w:t>кірпіштің, болмаса тастың өз қасиетін ашуға тырысыңыздар. Бұл материал-</w:t>
      </w:r>
    </w:p>
    <w:p>
      <w:r>
        <w:t>дар өздерінің табиғи түсінде ғана көңілге қонарлық әрі әдемі болады. Егер</w:t>
        <w:br/>
        <w:t>табиғи түсін бұзсаңыз, ешбір өңдеу оларға нәр бермейді», -- деген екен.</w:t>
        <w:br/>
        <w:t>Аманжол әңгімеден әңгімеге көшіп, екі қызбен кешкі Алматыны ара-</w:t>
        <w:br/>
        <w:t>лап ұзақ жүрді. «Аққу» кафесінің жанында болып, кафенің келісті көркін</w:t>
        <w:br/>
        <w:t>Мүсін мен суреттегі абсгракционизм кездейсоқ жағылған түрлі бояудың жиынтығы не іеометриялық форма-</w:t>
        <w:br/>
        <w:t>жар бош келеді. Неше түрлі шимай-шатпақ өрескел бұрмаланған шындық өмірдің сжесін беруі ас мүмкін</w:t>
        <w:br/>
        <w:t>бжғЭ</w:t>
        <w:br/>
        <w:t>»</w:t>
        <w:br/>
        <w:t>облыстардың карталары салынған. Тағы бір қабырғаларда түрлі түсті асыл</w:t>
        <w:br/>
        <w:t>тастардың, минералдардың және металдардың суреттері жарқырайды.</w:t>
        <w:br/>
        <w:t>Қардың, бұршақтың, жауын-шашынның көріністері балаларға табиғат-</w:t>
        <w:br/>
        <w:t>тың заңдарын түсіндіруге көмек береді. Қабырғадағы суреттерді көргенде,</w:t>
        <w:br/>
        <w:t>олар жер үстіндегі хайуанаттар және өсімдіктер дүниесінен мағлұмат ала-</w:t>
        <w:br/>
        <w:t>ды. Қабырғаларда неше түрлі өнер, еңбек құралдары, олардың әр халықта</w:t>
        <w:br/>
        <w:t>қолданылуы, аты әйгілі ғалымдар, нелер жаңашылдар және тарихи адамдар</w:t>
        <w:br/>
        <w:t>бейнеленген».</w:t>
        <w:br/>
        <w:t>Бұдан 350 жыл бұрын жазылған бұл сөздерді оқығанда, көркемөнер</w:t>
        <w:br/>
        <w:t>бұлағынан нәр алған Москвадағы Бородино шайқасына арналған панора-</w:t>
        <w:br/>
        <w:t>ма сарайын, Артектегі «Морской» пионерлер лагерін, КОКП-нің ХХП</w:t>
        <w:br/>
        <w:t>сьезі атындағы ГЭС-ті көз алдымызға елестетіп, олардың заманымыздың ірі</w:t>
        <w:br/>
        <w:t>жетістіктерін паш ететіндей бейнелеріне КӨҢІЛ ТОЛАДЫ.</w:t>
        <w:br/>
        <w:t>Әрине, Кампанелла өз заманының перзенті. Сондықтан оның болашақ</w:t>
        <w:br/>
        <w:t>қаланың жалпы құрылысытуралы пікіріортағасырдағы қалатуралы ұғым-</w:t>
        <w:br/>
        <w:t>нан аса алмай жатады. «Күн сәулетті қаланы» бірінің сыртынан бірі салын-</w:t>
        <w:br/>
        <w:t>ған қабат-қабат қорған есебінде суреттейді. Мұны сол дәуірде ең жақсы</w:t>
        <w:br/>
        <w:t>деген бекініс-қаланың жобасын жасаған атақты архитектор Скамоццидің</w:t>
        <w:br/>
        <w:t>ықпалы деп ұғамыз.</w:t>
        <w:br/>
        <w:t>Орыс ойшылдары да жаңа қоғам туралы ойлағанда, архитектураны</w:t>
        <w:br/>
        <w:t>шет қалдырмайды. Оған Н. Г. Чернышевскийдің «Не істеу керек?» деген</w:t>
        <w:br/>
        <w:t>кітабындағы мына жолдар куә: «Үй, зәулім биік үй, қазіргі кезде мұндай</w:t>
        <w:br/>
        <w:t>үйді ірі астанадан бірен-саран табуға болады, мүмкін, табылмас та. Ол көгал</w:t>
        <w:br/>
        <w:t>мен бау-бақша арасына орналасқан. Бұл үйдің архитектурасы қандай жеңіл</w:t>
        <w:br/>
        <w:t>десеңізші! Терезе аралығындағы қабырға көзге ілінбейді. Ал терезесі ше?</w:t>
        <w:br/>
        <w:t>Үлкен, кең, бүкіл қабатты алып жатыр...»</w:t>
        <w:br/>
        <w:t>Осы жерде Аққу:</w:t>
        <w:br/>
        <w:t>-- Бұл сурет «Казгорстройпроекттің» үйіне ұқсайды екен, - деп күлді.</w:t>
        <w:br/>
        <w:t>Аманжол аз күмілжіп қалды да, оның сөзіне жауап берді.</w:t>
        <w:br/>
        <w:t>-- Жоқ, Аққу, Чернышевский сипаттаған үй мен бұл үйдің арасы алшақ,</w:t>
        <w:br/>
        <w:t>анада айтпап па едім. Мәселе әйнектің көптігінде емес, оны орынды пай-</w:t>
        <w:br/>
        <w:t>далануда. Ыстық күндері әуе тарылып, бөлменің температурасы отыз екіге</w:t>
        <w:br/>
        <w:t>дейін көтерілсе, оның несі жақсы дейсіз. Москвада өткен бір жиында «Каз-</w:t>
        <w:br/>
        <w:t>горстройпроект» үйін формалистік бағытта жасалған деп бағалағаны тегін</w:t>
        <w:br/>
        <w:t>емес. Әр нәрсенің өзіне лайық орны, жұмсалатын жөні бар емес пе?</w:t>
        <w:br/>
        <w:t>14-0238 6:9</w:t>
      </w:r>
    </w:p>
    <w:p>
      <w:r>
        <w:t>2</w:t>
        <w:br/>
        <w:t>шешім тауып, ондағы 9-12 қабат үйлер, төрт-бес қабат үйлердің фонында</w:t>
        <w:br/>
        <w:t>көзге баса ілінбекші.</w:t>
        <w:br/>
        <w:t>Микроаудандардағы үйлерді атағанда, сәнділік жағын көп сынап жүр-</w:t>
        <w:br/>
        <w:t>міз. Бұлардың көбі - сүреңсіз, біріне-бірі ұқсас, ұзындығы, биіктігі -- бәрі</w:t>
        <w:br/>
        <w:t>бірдей, өңінде де жылылық жоқ. Бір кезде үйдің тапшылығына байланыс-</w:t>
        <w:br/>
        <w:t>ты бұған да шүкіршілік еткен едік, енді оған әрі қарай шыдауға болмайды.</w:t>
        <w:br/>
        <w:t>Әдемілік, әсемдік мәселелерінде үнемі естен шығармайық. Өйткені, архи-</w:t>
        <w:br/>
        <w:t>тектура да өнердің бір саласы ғой.</w:t>
        <w:br/>
        <w:t>Үй салуда да бірсыпыра жұмыстар істеліп жатыр. Біз ірі қабырғалы үй-</w:t>
        <w:br/>
        <w:t>лермен қатар, қаланың орталығында, дербес жобамен жасалған үйлерді салу-</w:t>
        <w:br/>
        <w:t>ды кең қолданып жүрміз. Гоголь көшесіндегі «Шұғыла» атты магазині бар</w:t>
        <w:br/>
        <w:t>тұрғын үй кімнің көзін тоқтатпады? Коммунист проспектісіндегі «Айсүлу»</w:t>
        <w:br/>
        <w:t>атты шаштаразы бар тұрғын үй де көз тартпай ма?</w:t>
        <w:br/>
        <w:t>Жақында қаланың атқару комитетінің председателі Е. Дүйсенов жол-</w:t>
        <w:br/>
        <w:t>дас пен қаланың бас архитекторы М. Меңдіқұлов жолдас Москвада бо-</w:t>
        <w:br/>
        <w:t>лып, Алматы үшін 9 қабат үйлердің жобасын Москва архитекторлары-</w:t>
        <w:br/>
        <w:t>на жасатуға келісіп келді. Пәтерлерінің құрамы, сапасы мен көркемдігі</w:t>
        <w:br/>
        <w:t>жағынан бұлар айта қаларлықтай үйлер. Мұндай үйлерді М. Әуезов атындағы</w:t>
        <w:br/>
        <w:t>Арамтеатрдың, телестудияның қасынан және Жандосов көшесінің бойын-</w:t>
        <w:br/>
        <w:t>да салуды көздеп отырмыз.</w:t>
        <w:br/>
        <w:t>Ірі қабырғалы үйлерді жақсарта түсуде де қарап отырған жоқпыз. Үйдің</w:t>
        <w:br/>
        <w:t>бірнеше түрлерінің жобасы да біткен еді. Жақында қалалық Советте қаралып,</w:t>
        <w:br/>
        <w:t>көптеген міндері әділ көрсетіліп, түзетілуге нұсқау берілді. Келешек</w:t>
        <w:br/>
        <w:t>Үйлердің бөлмелері кең, кухнясы мол, биіктігі 2,7 метр болмақшы.</w:t>
        <w:br/>
        <w:t>Алматының көлемімен қатар биіктігі де өседі. Оған куә Калинин кешесін-</w:t>
        <w:br/>
        <w:t>де салынып жатқан жеті қабат «Алматы» қонақ үйі, Гоголь көшесіндегі жеті</w:t>
        <w:br/>
        <w:t>қабат тұрғын үй, Шевченко мен Коммунистік проспектінің қиылысында-</w:t>
        <w:br/>
        <w:t>ғы отыз екі пәтерлі, тоғыз қабат тұрғын үйлер. Осы жерде көпқабатты үйлер</w:t>
        <w:br/>
        <w:t>тұруға қауіпті емес пе деген заңды сұрақ туады. Қауіпті емес. Бәрі есеппен,</w:t>
        <w:br/>
        <w:t>Үлкен мамандардың қатысуымен жасалады, бұл жерде дүниежүзілік тәжірибе</w:t>
        <w:br/>
        <w:t>де ескерілмей қоймайды. Жақында ғана сейсмоқұрылыс саласындағы ірі</w:t>
        <w:br/>
        <w:t>маман, инженер Төлеби Жүнісов Жапонияға барып, үлгі боларлықтай</w:t>
        <w:br/>
        <w:t>көптеген ақыл-кеңес әкелді. Қатты жер сілкінетін ауданда жиырма, жиыр-</w:t>
        <w:br/>
        <w:t>ма екі қабат үйлер салатын жапондықтар тәжірибесінің бізге септігін</w:t>
        <w:br/>
        <w:t>тигізуі даусыз.</w:t>
        <w:br/>
        <w:t>бо29</w:t>
        <w:br/>
        <w:t>»</w:t>
        <w:br/>
        <w:t>Қаратау, Сырдария өзені бойындағы Шікнияз, Қармақшы ата, Созақ ма-</w:t>
        <w:br/>
        <w:t>зарларына өзгеше бір ерекшелік тән.</w:t>
        <w:br/>
        <w:t>Белгілі ғалым, архитектор М. Меңдіқұлов 1951-1952 жылдары Маңғыс-</w:t>
        <w:br/>
        <w:t>таумен Батыс Үстіртте жүргізген жұмыстарын да көптеген сәулет өнері</w:t>
        <w:br/>
        <w:t>ескерткіштерінің сырын ашты. Оларға ғылыми талдау жасап, архитекту-</w:t>
        <w:br/>
        <w:t>ра тарихынан алатын орнын көрсетіп, дұрыс баға берді М. Меңдіқұлов бұл</w:t>
        <w:br/>
        <w:t>ескерткіштерді мүсінді-декоративті тастар, күмбезді мазарлар және сағана</w:t>
        <w:br/>
        <w:t>тамдар деп үш топқа бөлдеді.</w:t>
        <w:br/>
        <w:t>Күмбезді мазарлардан айтатыны: Иманбай, Айтман, Сенеке, Артық ма-</w:t>
        <w:br/>
        <w:t>зарлары, сағана тамдар Қамыспай, Ахмет, Сүгір, Өтеп деген кісілердікі.</w:t>
        <w:br/>
        <w:t>Бұл құрылыстардың бәрі де қызғылт, қабыршақ жеңіл тастардан салынып,</w:t>
      </w:r>
    </w:p>
    <w:p>
      <w:r>
        <w:t>ешбір цементсіз қаланған. Көлемдері де аса Үлкен емес -- ұзындығы бес-</w:t>
        <w:br/>
        <w:t>жеті метрден аспайтын төрт бұрышты. Қабырғаларға қашап немесе бояумен</w:t>
        <w:br/>
        <w:t>салынған ою-өрнектер орындау техникасы мен көркемдік дәрежесінің өте</w:t>
        <w:br/>
        <w:t>жоғары екендігіне күмән келтірмейді.</w:t>
        <w:br/>
        <w:t>Әлі де зерттелмеген дүниелер көп. Бәрін тізіп, оларды қадірлей де</w:t>
        <w:br/>
        <w:t>қастерлей де біліп, бүгінгі күннің керегіне жарату -- өнер сүйетін көптеген</w:t>
        <w:br/>
        <w:t>азаматтардың қасиетті міндеті.</w:t>
        <w:br/>
        <w:t>«Қазақстан әйелдері»,</w:t>
        <w:br/>
        <w:t>4 апрель, 1971 ж.</w:t>
        <w:br/>
        <w:t>МҰРАГЕР БОЛСА, МҰРА БАРШЫЛЫҚ</w:t>
        <w:br/>
        <w:t>СОВЕТ өкіметі алғашқы күндерінен бастап ескі мұраларды өз қамқорды-</w:t>
        <w:br/>
        <w:t>ғына алды, азамат соғысының ауыр кезеңдеріне, аштық-жалаңаштыққа, қиян-</w:t>
        <w:br/>
        <w:t>кескі соғыс болып жатқанына қарамастан ескерткіштерге көңіл бөлді.</w:t>
        <w:br/>
        <w:t>1918 жылдың 5 октябрінде Владимир Ильич Ленин «Мәдениет ес-</w:t>
        <w:br/>
        <w:t>керткіштерін қорғау және тіркеу» туралы декретке қол қойды. Сол жылы</w:t>
        <w:br/>
        <w:t>бүкіл революциялық Россияның еңбекшілеріне үндеу қабылданды. Онда бы-</w:t>
        <w:br/>
        <w:t>дай деп жазылған еді:</w:t>
        <w:br/>
        <w:t>«Азаматтар, бұрынғы қожайындар кетті. Ал олардан зор мұра қалды. Ол</w:t>
        <w:br/>
        <w:t>мұра енді халықтікі.</w:t>
        <w:br/>
        <w:t>Азаматтар, бұл мұраны сақтай біліңдер. Үйлерді, мүсіндерді, суреттерді</w:t>
        <w:br/>
        <w:t>сақтаңдар!</w:t>
        <w:br/>
        <w:t>2</w:t>
        <w:br/>
        <w:t>көтеріп тұратын жартылай күмбезбен жабылған, ал мазардың ортадағы</w:t>
        <w:br/>
        <w:t>Үлкен шаңырақ күмбезі қирап қалған.</w:t>
        <w:br/>
        <w:t>Ғажайып мазар қазақ ою-өнерінің, қолөнер жетістіктерінің музейі тәрізді.</w:t>
        <w:br/>
        <w:t>Мұнда қазақтың үй бұйымында күні бүгінге дейін кездесетін геометрия-</w:t>
        <w:br/>
        <w:t>дық, өсімдік тәрізді нақыштармен бірге, «қошқар мүйіз» мотивтері де кез-</w:t>
        <w:br/>
        <w:t>деседі. Мазардың бейнесіне қарап тұрсаңыз, мұндағы әрбір қаланған кірпіш,</w:t>
        <w:br/>
        <w:t>адам табиғатының бай қиялына мойынсынып, мың түрлі түр тапқанын аң-</w:t>
        <w:br/>
        <w:t>ғарасыз. Ғимараттың кішкене бөлігіне дейін зергердің қолынан өткен нәзік</w:t>
        <w:br/>
        <w:t>бұйым тәрізді. Сан алуан бөлшектер бөлек-салақ емес, тұратын өзіндік қана</w:t>
        <w:br/>
        <w:t>орны болып, адамды гармониялық тұтастығымен таңғалдырады.</w:t>
        <w:br/>
        <w:t>Мазарға қарағанда, көз тоймайды, қараған сайын өзіңе белгісіз жаңа</w:t>
        <w:br/>
        <w:t>қырын аңғарасыз. Айша бибі мазары шырқалған ән сияқты. Ол қалқып,</w:t>
        <w:br/>
        <w:t>тамылжиды, жүрек тербеп, баста миды оятады. Ғасырлар бойы пайдаланы-</w:t>
        <w:br/>
        <w:t>дып келе жатқан қарапайым кірпішті «әнші» еткен шебер бабаларымызды</w:t>
        <w:br/>
        <w:t>мәңгі өлмейтін өнер иесі дей аламыз.</w:t>
        <w:br/>
        <w:t>Әспетті аса бағалы ғимаратың бірі -- ХУ ғасырда салынған Хожа Ах-</w:t>
        <w:br/>
        <w:t>мет Иасауи мазары. Бұл құрылыстың ерекшелігі -- әрі мазар, әрі мешіт,</w:t>
        <w:br/>
        <w:t>төрт бұрышты. Ортадағы қазандық аталған бөлмені диаметірі 18 метрлік</w:t>
        <w:br/>
        <w:t>биік күмбез жауып түр. Зиратхана, асхана, кітапхана деген бөлмелері және</w:t>
        <w:br/>
        <w:t>кішкене күмбезді мешіті бар. Мешіт пен кітапханада кезінде көптеген бағалы</w:t>
        <w:br/>
        <w:t>кітаптар мен соғыста қолға түскен қазыналар сақталыпты. Мешіттің ішкі</w:t>
        <w:br/>
        <w:t>мәнері -- ерекше ағаштан, сүйектен ойып жасалған, түрлі түсті қымбат тас-</w:t>
        <w:br/>
        <w:t>тардан жасалған бедер, бояуы осы күнге дейін оңбаған көгілдір, ақ плитка-</w:t>
        <w:br/>
        <w:t>лармен қапталған қабырғалар көркемдігімен көз тартады.</w:t>
        <w:br/>
        <w:t>Қарағанды облысы, Ұлытау ауданындағы Алаша хан мазары да айтса</w:t>
        <w:br/>
        <w:t>айтқандай. Аңыз бойынша, Шыңғысханның өзі болмаса да, оның баласы</w:t>
      </w:r>
    </w:p>
    <w:p>
      <w:r>
        <w:t>жерденіпті-міс. Бірақ нақтылы дерек жоқ.</w:t>
        <w:br/>
        <w:t>Алаша хан ғимаратының алғы беті сүйір мүйісті, терең қуысты, артқы</w:t>
        <w:br/>
        <w:t>және бүйір қабырғалары киіз үйдің керегесі тәрізді нұсқамен қаланған, биік</w:t>
        <w:br/>
        <w:t>күмбез он алты қырлы барабаннан барып өседі. Шамасы, үш жарым метр-</w:t>
        <w:br/>
        <w:t>дей биіктікте, қабырғаны қуыстап салынған айналмалы галерея бар. Біздің</w:t>
        <w:br/>
        <w:t>заманымызға мазардың алдыңғы алқымы жартылай қираған күйде жетсе де,</w:t>
        <w:br/>
        <w:t>сәнді тұлғасымен көз тартады.</w:t>
        <w:br/>
        <w:t>Кеңгір, Сарысу бойында да айта қаларлықтай Жошы хан, Болған ана,</w:t>
        <w:br/>
        <w:t>Жүзден, Жұбан ата, Қайып ата мазарлары бар.</w:t>
        <w:br/>
        <w:t>боз</w:t>
        <w:br/>
        <w:t>»</w:t>
        <w:br/>
        <w:t>ол шеберлікпен ұштасса, нағыз тартымды шығарма туар еді. Осы тұрғыдан</w:t>
        <w:br/>
        <w:t>алғанда Петропавловск қаласы үшін архитектор Н.И. Рипинскийдің жобасы</w:t>
        <w:br/>
        <w:t>өте ұнамды. Квадрат формалы боп келген бітеу қабырға жіңішке бағаналар-</w:t>
        <w:br/>
        <w:t>ға орнатылып, дәл түбінен қараған адамға аспанда қалықтап жүргендей</w:t>
        <w:br/>
        <w:t>сезім қалдырады. Басыңызды сәл иіп, ішкі алаңға кірсеңіз дәл ортада, жердің</w:t>
        <w:br/>
        <w:t>тереңінен от атқылап түр, әрі ол төрт түстан кіруге боларлықтай ашық. Ав-</w:t>
        <w:br/>
        <w:t>тор азғантай ғана тәсіл арқылы зор эмоционалдық сезім туғызады. Сіз</w:t>
        <w:br/>
        <w:t>өткендерді еске алып ойға шомасыз, тамаша ерліктеріне тәжім етесіз.</w:t>
        <w:br/>
        <w:t>Дүниедегі ең жаман -- ойдың тайыздығы. Монументтік өнерде адамды</w:t>
        <w:br/>
        <w:t>бейнелеуден біз кенде емеспіз, бірақмәселе сол адамды қалай бейнелеуде. Су-</w:t>
        <w:br/>
        <w:t>ретшілердің профессионалдық шеберліктері, тәсілдері мазмұнға үстеме, су-</w:t>
        <w:br/>
        <w:t>ретті түсінуімізге көмекші бола алады. Бірақ олар ой тапшылығын, образдық</w:t>
        <w:br/>
        <w:t>жетімсіздігіне арашашы бола алмайды. Мексика монументалистері Ривера</w:t>
        <w:br/>
        <w:t>мен Сикейростың еңбектерінің өлмейтіндігі олардың тарихи жағдайды дү-</w:t>
        <w:br/>
        <w:t>рыс түсініп, уақыт талабына, қоғам мүддесіне сай туынды бере білуінде.</w:t>
        <w:br/>
        <w:t>Қазақстан монументалистеріне ой салатын тақырыптар адам айтқысыз</w:t>
        <w:br/>
        <w:t>мол. Олай болса, біздің суретшілеріміз бен архитекторларымыздың замана</w:t>
        <w:br/>
        <w:t>шежіресі болуына жағдай бар. Демек, алда келетін торқалы той В. И. Денин-</w:t>
        <w:br/>
        <w:t>нің туғанына 100 жыл толуы мен Қазақстанның 50 жылдығы қарсаңында</w:t>
        <w:br/>
        <w:t>творчество адамдарынан үлкен еңбектер күтуге болады.</w:t>
        <w:br/>
        <w:t>«Қазақ әдебиеті» газеті,</w:t>
        <w:br/>
        <w:t>М9217,26 апрель, 1969 ж.</w:t>
        <w:br/>
        <w:t>КАДРОВОЕ НАЧАЛОВ АРХИТЕКТУРЕ</w:t>
        <w:br/>
        <w:t>(Выступление на сьезде Союза архитекторов Казахстана)</w:t>
        <w:br/>
        <w:t>Сушествует крылатая фраза великого архитектора ХХ века Ле Корбюзье:</w:t>
        <w:br/>
        <w:t>«Архитектура -- не профессия, это образ мышления». То есть все достоин-</w:t>
        <w:br/>
        <w:t>ства и недостатки архитектуры связаны с личностью архитектора. Они зави-</w:t>
        <w:br/>
        <w:t>сят от его профессионального мастерства, от широты кругозора, культурно-</w:t>
        <w:br/>
        <w:t>гоуровня, образно говоря, от образа мышления автора. Мы часто, обсуждая</w:t>
        <w:br/>
        <w:t>проекты, забываем об их авторах. Между тем в проект вложен труд конкрет-</w:t>
        <w:br/>
        <w:t>ной личности. Проект есть отражение облика архитектора. К сожалению,</w:t>
        <w:br/>
        <w:t>бо</w:t>
        <w:br/>
        <w:t>»</w:t>
        <w:br/>
        <w:t>Шоқанның бес-алты портретін жасады, ол бір образға әр қырдан орала беру-</w:t>
        <w:br/>
        <w:t>ге қажымады, өз шеберлігін де, образ тереңдігін де ұштай түсті.</w:t>
      </w:r>
    </w:p>
    <w:p>
      <w:r>
        <w:t>Соңғы жылдары өнімді еңбек істеп жүргендердің бірі -- жас мүсінші</w:t>
        <w:br/>
        <w:t>Төлеген Досмағанбетов. Оның біткен еңбектерінен де ойға алған, іске</w:t>
        <w:br/>
        <w:t>аспақшы боп жатқан жұмыстары көп. Соның бірі -- Алматыға кіреберіс</w:t>
        <w:br/>
        <w:t>қақпа. Жобаның ұнамды, ұтымды жақтары мол. Кіреберіс қақпа биік екі</w:t>
        <w:br/>
        <w:t>пилоннан тұрады. Ортасында ойылып жасалған мүсіндік суреттері бар</w:t>
        <w:br/>
        <w:t>шеңбер ілінген, оюлы шеңбердегі бас композиция шауып бара жатқан</w:t>
        <w:br/>
        <w:t>аттың құлағында ойнап, садақ тартқан жас жігіттің бейнесіне құрылған. Ол -</w:t>
        <w:br/>
        <w:t>ерлік пен серпінді күштің символы. Шеңберді көмкере орналасқан аңдар</w:t>
        <w:br/>
        <w:t>тобы түрлі қимыл Үстінде берілген. Бұл топ қат-қабат арпалыстың, қатал</w:t>
        <w:br/>
        <w:t>табиғат тіршілігінің елесі сияқты. Бұл жұмыстың көне тарихпен байланысы</w:t>
        <w:br/>
        <w:t>жоқ деуге болмайды. Жер жүзіне аты әйгілі Қарғалы диадемасын еске алсақ,</w:t>
        <w:br/>
        <w:t>оның өрнектік, көркемдік қасиеттері, жұмыстың орындалу әдістері мен</w:t>
        <w:br/>
        <w:t>принциптері Төлеген еңбегіне ұйтқы болған сияқты. Осы бір сәтті жұмысқа,</w:t>
        <w:br/>
        <w:t>архитектуралық шешім қаншалықты үйлеседі деген ой туады. Қос пилонға</w:t>
        <w:br/>
        <w:t>ілінген шеңбер -- сұлу қыздың мойнына ілінген моншақ сияқты боп жеңіл</w:t>
        <w:br/>
        <w:t>көрінбес пе екен?</w:t>
        <w:br/>
        <w:t>Досмағанбетовке тән ерекшеліктер осы кезден-ақ байқалып жүр.</w:t>
        <w:br/>
        <w:t>Солардың бірі -- образдардың қимыл белсенділігі. Оның жасаған адамда-</w:t>
        <w:br/>
        <w:t>ры сөйлеп жіберейін деп, жүріп кетейін деп тұрады және ойлы, өжет келеді.</w:t>
        <w:br/>
        <w:t>Адам қимылының соны бір жақтан аңғаруы мақтанарлық жай, бірақ, кей-</w:t>
        <w:br/>
        <w:t>де ол жасандылыққа да соқтыруы мүмкін.</w:t>
        <w:br/>
        <w:t>Аталған екі мүсіншінің творчествосын салыстырып қарағанда, олар</w:t>
        <w:br/>
        <w:t>бірін-бірі толықтырып тұрған сияқты. Сондықтан кей кезде ол екеуін біріне-</w:t>
        <w:br/>
        <w:t>бірін қарама-қарсы қоюшылық әрекеттері дұрыс емес. Бұлар -- бір түптен</w:t>
        <w:br/>
        <w:t>нәр алған бір ағаштың екі бүтағы.</w:t>
        <w:br/>
        <w:t>Архитектура мен монументтік өнер арасындағы үйлесімдікті табу</w:t>
        <w:br/>
        <w:t>оңайға соқпайды. Егер, росписьтерді сөз етсек, олар қазіргі заман архитек-</w:t>
        <w:br/>
        <w:t>турасындағы бар қасиетті еске алуы керек. Сурет салынайын деп отырған</w:t>
        <w:br/>
        <w:t>қабырға лайықты ма, формасы, пропорциясы, күн сәулесі, жарықтың түсуі</w:t>
        <w:br/>
        <w:t>қалай? Үйдің архитектуралық элементтеріне, тектоникасына сай суреттің</w:t>
        <w:br/>
        <w:t>колориті, ритмі, бөлшектерінің өзара байланысы қалай болуы керек? Кей-</w:t>
        <w:br/>
        <w:t>де көркемөнер шығармасы архитектуралық функцияға да бағынады. Егер</w:t>
        <w:br/>
        <w:t>монументтік шығарма қаға беріс жерге орнатылса, жарық аз түсіп, көруге</w:t>
        <w:br/>
        <w:t>мүмкіншілік жоқ болса, ол адамды тартпайды. Бүл тұрғыдан алғанда респуб-</w:t>
        <w:br/>
        <w:t>15-0238 6:59</w:t>
        <w:br/>
        <w:t>»</w:t>
        <w:br/>
        <w:t>слепой погоне за наследием, неуспев оправиться от декоративного трюхкаче-</w:t>
        <w:br/>
        <w:t>ства, купеческой и дворянской архитектуры, ударились в другую крайность.</w:t>
        <w:br/>
        <w:t>По мнению некоторых «пророков», архитектура ХХ века будет саужить</w:t>
        <w:br/>
        <w:t>холодным рационализованным контейнером дая размешения людей. Всякий</w:t>
        <w:br/>
        <w:t>местный характер, всякое приспособление к местным условиям, учет быта</w:t>
        <w:br/>
        <w:t>исчезнут, растворившись в некоей повсеместно обшцеобязательной архитек-</w:t>
        <w:br/>
        <w:t>туре. Поэтому стали появаяться стеклянные коробки. Правдивость в архи-</w:t>
        <w:br/>
        <w:t>тектуре была сведена лишь к проблеме тектоники. В результате каркас здания</w:t>
        <w:br/>
        <w:t>стал обнажаться, выставляться напоказ, а внешняя оболочка здания стала де-</w:t>
        <w:br/>
        <w:t>латься как можно более прозрачной, чтобы лучше выставить скелет здания</w:t>
        <w:br/>
        <w:t>на всеобшее обозрение. Как воздействует такая архитектура на людей, было</w:t>
        <w:br/>
        <w:t>сочтено делом второстепенным.</w:t>
        <w:br/>
        <w:t>Стеклянная стена была великолепна в разумных рамках, сообразно чело-</w:t>
        <w:br/>
        <w:t>веческим потребностям. Вначале стеклянная стена сливала интерьер с окру-</w:t>
        <w:br/>
        <w:t>жаюшим пейзажем, но по мере того, как она преврашалась в важное звено</w:t>
        <w:br/>
        <w:t>новой архитектуры, главная цель которой -- обнажение скелета здания,</w:t>
      </w:r>
    </w:p>
    <w:p>
      <w:r>
        <w:t>дело менялось до неузнаваемости. Во-первых, люди лишались возможности</w:t>
        <w:br/>
        <w:t>сосредоточенно заниматься. Во-вторых, если до этого было желание иметь</w:t>
        <w:br/>
        <w:t>больше света, внезапно срочно потребовались методы избавления от его пе-</w:t>
        <w:br/>
        <w:t>реизбытка. Жара в помецениях была невыносимой.</w:t>
        <w:br/>
        <w:t>Эти факты говорят о том, что мы в погоне за модой забыли о прямом на-</w:t>
        <w:br/>
        <w:t>значении архитектуры -- проявлять заботу о людях. Безликие, похожие друг</w:t>
        <w:br/>
        <w:t>на друта как две капли воды, скучныездания-- вотрезультат.</w:t>
        <w:br/>
        <w:t>Родной край и любовь к нему воспеты поэтами всех времен и наро-</w:t>
        <w:br/>
        <w:t>дов. Человек всегда является уроженцем какого-либо края. Он сознает себя</w:t>
        <w:br/>
        <w:t>частью не только своей Родины, но также своего города, своего круга с его</w:t>
        <w:br/>
        <w:t>правилами и традициями. Если чувство семейного очага и родного края те-</w:t>
        <w:br/>
        <w:t>ряется, это отзовется и на обшестве в целом. Вместо живого разнообразия</w:t>
        <w:br/>
        <w:t>воцаряется повсеместный монотонный стандарт. Нам следует глубоко раз-</w:t>
        <w:br/>
        <w:t>мышаять над разнообразием личных склонностей и привычек людей, их фи-</w:t>
        <w:br/>
        <w:t>зических потребностей, и это само по себе создает основу для новой здоро-</w:t>
        <w:br/>
        <w:t>вой эстетики.</w:t>
        <w:br/>
        <w:t>В чем причина столь высокой амплитуды колебаний во взгаядах архитек-</w:t>
        <w:br/>
        <w:t>торов?</w:t>
        <w:br/>
        <w:t>Мнекажется, это происходит потому; чго архитектурная наукау нас силь-</w:t>
        <w:br/>
        <w:t>но отстает, скажу больше, она у нас в загоне. Многие архитекторы с прене-</w:t>
        <w:br/>
        <w:t>6:9</w:t>
        <w:br/>
        <w:t>2</w:t>
        <w:br/>
        <w:t>даже в журналах по архитектуре перестали писать имена архитекторов под</w:t>
        <w:br/>
        <w:t>фотографиями их произведений.</w:t>
        <w:br/>
        <w:t>Вэтиднив киосках Алма-Аты продается много открыток с видами отдель-</w:t>
        <w:br/>
        <w:t>ных зданий столицы, но вы ни за что не сможете установить, кто автор того</w:t>
        <w:br/>
        <w:t>или иного сооружения. Это говорит о том, что теряет свое действие автор-</w:t>
        <w:br/>
        <w:t>ское право.</w:t>
        <w:br/>
        <w:t>Трул архитектора в какой-то степени превратился в труд такого рода, в</w:t>
        <w:br/>
        <w:t>который вмешиваетея кто угтодно. Почему так происходит? Это происходит</w:t>
        <w:br/>
        <w:t>от крайней путаницы идей и творческих направлений в архитектуре. Сколь-</w:t>
        <w:br/>
        <w:t>кораз архитекторы задавали вопрос: что такое архитектура, является ли она</w:t>
        <w:br/>
        <w:t>искусством? Одни отрицали, другие переоценивали эстетическое значение</w:t>
        <w:br/>
        <w:t>архитектуры. В итоге верх взяли «технари», которые пришли к отрицанию</w:t>
        <w:br/>
        <w:t>архитектуры как вида искусства. Они утверждали, что перед архитектурой</w:t>
        <w:br/>
        <w:t>вообше не стоят художественные проблемы, что художественное качество</w:t>
        <w:br/>
        <w:t>ДОАЖНо механически возникать врезультате решения функциональныхи тех-</w:t>
        <w:br/>
        <w:t>нических задач.</w:t>
        <w:br/>
        <w:t>Такая концепция закономерно приводит к игнорированию самого твор-</w:t>
        <w:br/>
        <w:t>да-- зодчего. Если в архитектуре нет ни грамма искусства, если сушность</w:t>
        <w:br/>
        <w:t>ее заключается лишь в материальном производстве, а все остальное только</w:t>
        <w:br/>
        <w:t>«красота», присушая всякой материальной действительности, то отсюда</w:t>
        <w:br/>
        <w:t>с логической последовательностью вытекает, что и заниматься зодчеством</w:t>
        <w:br/>
        <w:t>способен кто угодно, что ДАЯ этого не надо никаких особых способностей и</w:t>
        <w:br/>
        <w:t>дарований. Такие «теоретические» предпосылки,в результате которых труд</w:t>
        <w:br/>
        <w:t>архитектора был приравнен к характеру труда производителей строительных</w:t>
        <w:br/>
        <w:t>работ, привели к отрицательным последствиям.</w:t>
        <w:br/>
        <w:t>Мнепомнится время, когда, несмотря на нехватку архитекторов, в некото-</w:t>
        <w:br/>
        <w:t>рых ведуших проектных институтах республики проводили сокрацение ар-</w:t>
        <w:br/>
        <w:t>хитекторов. Даже до сих пор имеются целые проектные организацин, где нет</w:t>
      </w:r>
    </w:p>
    <w:p>
      <w:r>
        <w:t>ни одного архитектора. Я лишний раз не говорил бы об этих теоретических</w:t>
        <w:br/>
        <w:t>АУЭАЯХ, они всем известны, если все это не сказывалось бы на практической</w:t>
        <w:br/>
        <w:t>деятельности архитекторов. Ведь сначала мы создаем облик наших зданий,а</w:t>
        <w:br/>
        <w:t>затем они создают наш собственный облик.</w:t>
        <w:br/>
        <w:t>15-20 лет -- срок с точки зрения градостроительства незначительный.</w:t>
        <w:br/>
        <w:t>Посмотрите на архитектуру зданий Коммунистического проспекта в отрез-</w:t>
        <w:br/>
        <w:t>ке улиц Калинина и Гоголя. Вы можете здесь найти и произведения «кон-</w:t>
        <w:br/>
        <w:t>дитерского» стиля, псевдоклассики, классики и современные здания. Мыв</w:t>
        <w:br/>
        <w:t>б6оз9</w:t>
        <w:br/>
        <w:t>»</w:t>
        <w:br/>
        <w:t>хан Исфағани өзінің «Михман-наме» деген кітабында Сайрам туралы: «Көз</w:t>
        <w:br/>
        <w:t>тоймайтын шаһар екен. Әдемі, көз жетпес жазық, әрітың далаға салыныпты.</w:t>
        <w:br/>
        <w:t>Ауасы қандай таза десеңші, адамның жүрегіне қан құйып, күш береді», -</w:t>
        <w:br/>
        <w:t>деп жазады.</w:t>
        <w:br/>
        <w:t>Қазақстан жеріндегі қалалар туралы Шоқан Уәлиханов та көптеген</w:t>
        <w:br/>
        <w:t>мақалалар жазған. Бір кезде отырықшы ел болғанын, өнер мен білімнен шет</w:t>
        <w:br/>
        <w:t>қалмағанын көрегендікпен айтқан Шоқан «Жоңғария очерктері» деген</w:t>
        <w:br/>
        <w:t>мақаласында: «Алмалық, Қонақай және Қайнау, Алматы шаһарларының</w:t>
        <w:br/>
        <w:t>сауда-саттықпен аты шыққан. Генуя саудагерлерінің Қытайға баратын үлкен</w:t>
        <w:br/>
        <w:t>жол үстіндегі тоқтамай өтпейтін шаһарлары екен»,-- деп жазды.</w:t>
        <w:br/>
        <w:t>Қазақстан ғалымдары күні бүгінге дейін өшіп кеткен көптеген</w:t>
        <w:br/>
        <w:t>қалалардың ескі жұртын, орнын зерттеп, тарихымызға тың, жаңа мағаү-</w:t>
        <w:br/>
        <w:t>маттар қосуда.</w:t>
        <w:br/>
        <w:t>Ақын Сырбай Мәуленов айтқандай, әрбір жаңа табылған қаладан өлшеусіз</w:t>
        <w:br/>
        <w:t>әсер алып:</w:t>
        <w:br/>
        <w:t>«Жатыр мұнда көз жастары адамның,</w:t>
        <w:br/>
        <w:t>Жатыр мұнда мұңлы жыры заманның,</w:t>
        <w:br/>
        <w:t>Басуға да аянатын түрім бар,</w:t>
        <w:br/>
        <w:t>Ой-арманын баяғы өткен бабамның.</w:t>
        <w:br/>
        <w:t>Қарағанмен іздеріне қызығып,</w:t>
        <w:br/>
        <w:t>Құбылады кейде түсім бұзылып.</w:t>
        <w:br/>
        <w:t>Тасты тесіп өткен із бар, сол іздер</w:t>
        <w:br/>
        <w:t>Көз жасы ма тускен бір кез үзіліп»,--</w:t>
        <w:br/>
        <w:t>деп жазғанын оқығанда еріксіз толғанасың.</w:t>
        <w:br/>
        <w:t>Ғылымның осы күнгі деректеріне сүйене отырып, біздің жерімізді жай-</w:t>
        <w:br/>
        <w:t>даған тайпалардың, халықтардың ерте кезде-ақ үлкен мәдениеті, көркем</w:t>
        <w:br/>
        <w:t>өнері, ғылымы, қолөнері болған деп айта аламыз. Тіпті, көне түркі жазуы</w:t>
        <w:br/>
        <w:t>да болған. Оның пайда болып шығу тарихы біздің заманымызға дейінгі</w:t>
        <w:br/>
        <w:t>300-400 жылдарға жатады. Құнарсыз жерге шөп шықпайды. Мәдени орта, та-</w:t>
        <w:br/>
        <w:t>рихи қолайлы жағдай Қазақстан жерінде де Әбу Насыр әл-Фараби, Ыісық</w:t>
        <w:br/>
        <w:t>әл-Отырари, Жамал әл-Түркістани, Қадырғали әл-Жалайри сияқты және</w:t>
        <w:br/>
        <w:t>тағы басқа ғалымдарды тудырды.</w:t>
        <w:br/>
        <w:t>Әрине, Қазақстан архитектурасының маржаны болып, сөз жоқ, Түркіс-</w:t>
        <w:br/>
        <w:t>тан қаласындағы Қожа Ахмет Иасауи ғимараты аталады. Ғимарат Қазандық</w:t>
        <w:br/>
        <w:t>»</w:t>
      </w:r>
    </w:p>
    <w:p>
      <w:r>
        <w:t>Демек, ескерткіштерге байыпты қарауымыз -- мәдениеттің бір түрі.</w:t>
        <w:br/>
        <w:t>Әрине, біздің міндет -- тек көне ескерткіштерді қорғау ғана емес. Тарихи</w:t>
        <w:br/>
        <w:t>революциялық совет әдебиеті мен өнерінің ең тамашаларына назар аудару,</w:t>
        <w:br/>
        <w:t>сақтау, уағыздау.</w:t>
        <w:br/>
        <w:t>Талай асыл азаматтар, совет өкіметі үшін, жаңа өмір үшін жанын пида етті.</w:t>
        <w:br/>
        <w:t>Оларды еш ұмытуға болмайды. Ардагер адамдарымыз туралы бар документ-</w:t>
        <w:br/>
        <w:t>тер, барлық деректер аса қамқорлықпен жиналуы керек. Олардың жүрген</w:t>
        <w:br/>
        <w:t>жерлеріне, істеген қызметтеріне орай белгі, ескерткіштер орнатылса, жас</w:t>
        <w:br/>
        <w:t>ұрпақты биік рухани рухта тәрбиелеуге себін тигізетіні шексіз.</w:t>
        <w:br/>
        <w:t>Сондықтан да оларға байланысты рухани-материалдық мүліктерді көздің</w:t>
        <w:br/>
        <w:t>қарашығындай сақтай білуіміз тиіс.</w:t>
        <w:br/>
        <w:t>Сөздің соңын түйіп айтқанда, республикамыздың тарихына, мәдениетіне,</w:t>
        <w:br/>
        <w:t>өнеріне байланысты терең ойдан, шебер қолдан, биік мақсаттан туған туын-</w:t>
        <w:br/>
        <w:t>дыларды тауып, тани білуіміз керек, қадірлей білуіміз керек, ата-бабамыздың</w:t>
        <w:br/>
        <w:t>жақсы мұрагерлері болып ұрпақтан-ұрпаққа асыл қазынаны жеткізе білуіміз</w:t>
        <w:br/>
        <w:t>керек. Туған республикамыздың бар еңбекшілері бұл игілікті іске аянбай ат-</w:t>
        <w:br/>
        <w:t>салысады деген сенім зор.</w:t>
        <w:br/>
        <w:t>«Мәдениет және тұрмыс»,</w:t>
        <w:br/>
        <w:t>январь, 1972 ж.</w:t>
        <w:br/>
        <w:t>ПОДГОТОВКА АРХИТЕКТУРНЫХКАДРОВИТВОРЧЕСКАЯ</w:t>
        <w:br/>
        <w:t>ДЕЯТЕЛЬНОСТЬМОЛОДЫХ АРХИТЕКТОРОВ КАЗАХСТАНА</w:t>
        <w:br/>
        <w:t>(Выступление на Пі тпленуме Союза архитектарав Казахстана)</w:t>
        <w:br/>
        <w:t>Товариши!</w:t>
        <w:br/>
        <w:t>В обрашении ЦК КПСС и Совета Министров СССР кУ сьезду архитек-</w:t>
        <w:br/>
        <w:t>торов СССР было сказано, что творческий союз зодчих страны, «обьединя-</w:t>
        <w:br/>
        <w:t>юший более 12 тысяч архитекторов, один из передовых отрядов советской</w:t>
        <w:br/>
        <w:t>интеллигенции призван всемерно содействовать повышению идейно-поли-</w:t>
        <w:br/>
        <w:t>тическогоуровия и профессионального мастерства зодчих, проявлять посто-</w:t>
        <w:br/>
        <w:t>янную заботу о творческом росте молодых архитекторов, активно бороться</w:t>
        <w:br/>
        <w:t>слюбыми проявлениями чуждой идеологии. Архитекторы должны умело ис-</w:t>
        <w:br/>
        <w:t>пользовать культурное наследие народов Советского Союза, прогрессивный</w:t>
        <w:br/>
        <w:t>16-0238 боа%</w:t>
        <w:br/>
        <w:t>2</w:t>
        <w:br/>
        <w:t>Олар -- ата-бабаларыңның рухани күшінің айғағы. Олар -- өнер ада-</w:t>
        <w:br/>
        <w:t>мының әдемілігін, рухани серпінді күшін көрсететін, қанауда жүріп, тамаша</w:t>
        <w:br/>
        <w:t>туындылар туғызған талантты адамдардың еңбек жемісі.</w:t>
        <w:br/>
        <w:t>Азаматтар, документтерді, ескі бұйымдарды, құрылыстарды, ескерткіш-</w:t>
        <w:br/>
        <w:t>терді қорғаңдар. Бір тасына тимеңдер. Бүлардың бәрі өз тарихтарың, өз-</w:t>
        <w:br/>
        <w:t>деріңнің мақтаныштарың. Олар халықтың жаңа, соны өнерінің тамыр жаяр</w:t>
        <w:br/>
        <w:t>топырағы екенін ұмытпаңдар...»</w:t>
        <w:br/>
        <w:t>Бұл үндеудің де, қабылданған декреттің де күні бүгінге дейін маңызы</w:t>
        <w:br/>
        <w:t>жойылған жоқ. Мәдениет ескерткіштерінде, атап айтқанда, археология, та-</w:t>
        <w:br/>
        <w:t>рих, сәулет өнері, әдебиет ескерткіштерінде өткен ұрпақтың жақсы өмір,</w:t>
        <w:br/>
        <w:t>әдемілік үшін күрес іздері жатыр.</w:t>
        <w:br/>
        <w:t>Мәдени мұра өсер ұрпаққа патриоттық рухта тәрбиелеуге себін тигізе-</w:t>
        <w:br/>
        <w:t>ді. Өйткені, сол туындылардың көбі өз дәуірінің ой-арманын, өмір тіршілі-</w:t>
      </w:r>
    </w:p>
    <w:p>
      <w:r>
        <w:t>гін, әсемдік әлемін бейнелеген. Бұған сұлулықты паш ететін көптеген көне</w:t>
        <w:br/>
        <w:t>архитектуралық ескерткіштерді атап өтсек те дәлел бола алады. Олар: көне</w:t>
        <w:br/>
        <w:t>Грециядағы салынған Парфенон храмы, Индиядағы Тәж Махал мавзолейі,</w:t>
        <w:br/>
        <w:t>Москва Кремлі, Қожа Ахмет Иасауи ғимараты сияқты құрылыстар. Бұлар</w:t>
        <w:br/>
        <w:t>бүкіл адам баласының мақтанышы, халық даналығын, мәдениетін, өнер</w:t>
        <w:br/>
        <w:t>қуатын көрсетеді. Осыған орай айтатынымыз: ескерткіштерді қорғау --</w:t>
        <w:br/>
        <w:t>жалғыз мемлекеттік іс емес, жалпы бұқаралық іс.</w:t>
        <w:br/>
        <w:t>1965 жылы 5 февральда КОКП Орталық Комитетінің қаулысы шықты.</w:t>
        <w:br/>
        <w:t>Онда мыңдаған жұмысшылар мен шаруаларды, студенттер мен мек-</w:t>
        <w:br/>
        <w:t>теп оқушыларын, интеллигенцияны кең қатыстыра отырып, мемлекеттік</w:t>
        <w:br/>
        <w:t>маңызды іс құру туралы айтылған еді. Осындай қоғам енді біздің республи-</w:t>
        <w:br/>
        <w:t>қамызда да құрылып отыр.</w:t>
        <w:br/>
        <w:t>Қазақстан Компартиясы Орталық Комитетінің Бюросы 1970 жылдың 2 де-</w:t>
        <w:br/>
        <w:t>кабрінде, Қазақ ССР Министрлер Советі 1971 жылдың 9 мартында қаулы</w:t>
        <w:br/>
        <w:t>қабылдады. Онда Қазақ ССР-і мәдениет ескерткіштерін қорғау қоғамын</w:t>
        <w:br/>
        <w:t>құру туралы нақты шаралар белгіленді. Ұйымдастыру комитеті сайлан-</w:t>
        <w:br/>
        <w:t>ды. Комитеттің құрамына республиканың белгілі ғалымдары, жазушыла-</w:t>
        <w:br/>
        <w:t>ры, қоғам қайраткерлері кірді. Председатель болып Қазақ ССР Жоғарғы</w:t>
        <w:br/>
        <w:t>Советі Президиумының председателі Сабыр Біләлұлы Ниязбеков жол-</w:t>
        <w:br/>
        <w:t>дас тағайындалды. Ұйымдастыру комитетінің нақтылы жоспары жасалды.</w:t>
        <w:br/>
        <w:t>Осыған орай аз уақыттың ішінде бірталай жұмыстар жүргізілді.</w:t>
        <w:br/>
        <w:t>Қазақ ССР мәдени ескерткіштерін қорғау Қоғамының басты мақсатта-</w:t>
        <w:br/>
        <w:t>рына археологиялық, тарихи, архитектура, тарихи-революциялық әдеби ес-</w:t>
        <w:br/>
        <w:t>6:69</w:t>
        <w:br/>
        <w:t>»</w:t>
        <w:br/>
        <w:t>Товарици, мы давно говорим о недостаточном количестве архитектурных</w:t>
        <w:br/>
        <w:t>кадров. Почему? Одним импортом этот вопрос нерешить. Я помню выступ-</w:t>
        <w:br/>
        <w:t>ление на ІШ сьезде Союза архитекторов СССР его бывшего председателя</w:t>
        <w:br/>
        <w:t>Евгения Константиновича Дятлова. Ведь это он с высокой трибуны бросил</w:t>
        <w:br/>
        <w:t>призыв приехатьв Казахстан на проектную «целину»,а сам ныне работает в</w:t>
        <w:br/>
        <w:t>Белоруссин. Нельзя сказать, что дАя него здесь не было создано условий. Это</w:t>
        <w:br/>
        <w:t>естественно, что каждого тянет на Родину. Поэтому; в первую очередь, надо</w:t>
        <w:br/>
        <w:t>особое внимание обратить на подготовку кадров из числа местных кадров.</w:t>
        <w:br/>
        <w:t>И вот, наконец, открызается архитектурный факультет при политехническом</w:t>
        <w:br/>
        <w:t>институте. Мы надеемся, что он в будушем превратиться в самостоятельный ин-</w:t>
        <w:br/>
        <w:t>ститут. В связи с этим хочется пожелать, чтобы на этот факулвгет не попадали</w:t>
        <w:br/>
        <w:t>саучайные люди, не имеюшие призвания к архитектурному творчеству. К на-</w:t>
        <w:br/>
        <w:t>шему великому сожалению, современная средняя школа не дает основательной</w:t>
        <w:br/>
        <w:t>подготовки Дая поступления в архитектурный вуз. Вопрос о выборе профессия</w:t>
        <w:br/>
        <w:t>архитектора молодежью зачастую решается в результате срочной профориен-</w:t>
        <w:br/>
        <w:t>тационной кампании, лишь в преддверии поступления в вуз. Архитекторов нам</w:t>
        <w:br/>
        <w:t>требуется очень много, и потому надо позаботиться о широком привлечении</w:t>
        <w:br/>
        <w:t>учацихея старших классов вархитектуру задолго до окончания школы с тем,что-</w:t>
        <w:br/>
        <w:t>бы, заинтересовав их, мы могли выявить людей, имеюших к ней призвание.</w:t>
        <w:br/>
        <w:t>Для пропаганды архитектуры среди школьников, мне кажется, имеется</w:t>
        <w:br/>
        <w:t>много средств. Во-первых, выпуск научно-популярных брошюор, фильмов об</w:t>
        <w:br/>
        <w:t>архитектуре, о специальности архитектора. Во-вторых, выпуск методиче-</w:t>
        <w:br/>
        <w:t>ских пособий по подготовке к экзаменам по рисунку и черчению. В-третьих,</w:t>
        <w:br/>
        <w:t>встреча с авторами проектов. В-четвертых, организация при институте под-</w:t>
        <w:br/>
        <w:t>готовительных курсов по рисунку и черчению.</w:t>
        <w:br/>
        <w:t>Самым идеальным вариантом была бы организация специализированной</w:t>
        <w:br/>
        <w:t>школы, где члены Союза архитекторов на обшественных началах проводи-</w:t>
      </w:r>
    </w:p>
    <w:p>
      <w:r>
        <w:t>Ан бы занятия по предметам архитектуры, раскрывая перед учашимися все</w:t>
        <w:br/>
        <w:t>многообразие и богатство архитектуры как великого искусства созидания.</w:t>
        <w:br/>
        <w:t>Я предлагаю сьезду обратиться к министру просвецения Казахской ССР</w:t>
        <w:br/>
        <w:t>К.Айманову с предложением организовать специализированную школу. Му-</w:t>
        <w:br/>
        <w:t>зыкантов готовят с пяти-шести лет, почему же мы не можем делу подготовки</w:t>
        <w:br/>
        <w:t>архитекторов уделить соответствуюшее внимание и начать эту подготовку</w:t>
        <w:br/>
        <w:t>гораздо раньше?</w:t>
        <w:br/>
        <w:t>Итак, товарици, за архитектуру и ее кадры!</w:t>
        <w:br/>
        <w:t>1970-е гг.</w:t>
        <w:br/>
        <w:t>6:19</w:t>
        <w:br/>
        <w:t>»</w:t>
        <w:br/>
        <w:t>рица Кирова, в Мангышлакской области нет ни одного архитектора с выс-</w:t>
        <w:br/>
        <w:t>шим образованием, кроме него самого, даже нет со средним образованием.</w:t>
        <w:br/>
        <w:t>Отсутствуют архитекторы в таких крупных городах, как Лениногорск,</w:t>
        <w:br/>
        <w:t>Зыряновск. В республике есть насушная необходимость в архитектурных</w:t>
        <w:br/>
        <w:t>кадрах: на должности районных архитекторов -- 205 человек, главных ар-</w:t>
        <w:br/>
        <w:t>хитекторов городов - 90 человек, дая работы в областных отделах -- 40 че-</w:t>
        <w:br/>
        <w:t>довек.</w:t>
        <w:br/>
        <w:t>Считанные единицы у нас занимаются промышленной и сельской архи-</w:t>
        <w:br/>
        <w:t>тектурой. Ежегодно около 50 ман. рублей выделяется на проектные работы</w:t>
        <w:br/>
        <w:t>в области промышленного строительства. Промышленные предприятия не-</w:t>
        <w:br/>
        <w:t>релко занимают 30-40% городской территории, тем самым оформляя облик</w:t>
        <w:br/>
        <w:t>целых районов.</w:t>
        <w:br/>
        <w:t>Обһемно-пространственные решения многих промышленных комплек-</w:t>
        <w:br/>
        <w:t>сов нас неудовлетворяют. Даяулучшения ихнужныархитекторы-профессио-</w:t>
        <w:br/>
        <w:t>налы. При этом, несмотря на нехватку архитектурных кадров, наблюдается</w:t>
        <w:br/>
        <w:t>большая ихтекучесть. Не везде с распростертыми обьятиями встречают мо-</w:t>
        <w:br/>
        <w:t>лодыҡ специалистов. Их не обеспечивают жильем, не создают условия ДАЯ</w:t>
        <w:br/>
        <w:t>работы, и они уезжают.</w:t>
        <w:br/>
        <w:t>Казахстан сегодня -- это край самой современной индустрии, высокораз-</w:t>
        <w:br/>
        <w:t>витого сельского хозяйства, подлинно социалистической культуры. На раз-</w:t>
        <w:br/>
        <w:t>витие народного хозяйства Казахской ССР по всем источникам в девятой</w:t>
        <w:br/>
        <w:t>пятилетке выделено почти 29 мара. рублей капитальных вложений - в 1,5</w:t>
        <w:br/>
        <w:t>раза больше, чем в восьмой пятилетке. Одна треть этих средств направляется</w:t>
        <w:br/>
        <w:t>на жилицное, культурно-бытовое и коммунальное строительство, которое</w:t>
        <w:br/>
        <w:t>является базой дая создания полноценных архитектурных комплексов с най-</w:t>
        <w:br/>
        <w:t>аучшимиусловиями дая труда, отдыха и быта населения; на благоустройство</w:t>
        <w:br/>
        <w:t>городов, рабочих поселков и сел республики.</w:t>
        <w:br/>
        <w:t>Масштабы и темпы строительства требуют от архитекторов напряжен-</w:t>
        <w:br/>
        <w:t>ной работы и высокой ответственности. Архитекторы нужны всюду. Они</w:t>
        <w:br/>
        <w:t>формируют жизненную среду советских людей. От качества их творчества</w:t>
        <w:br/>
        <w:t>и настойчивости претворения в жизнь смелых и прогрессивных градо-</w:t>
        <w:br/>
        <w:t>строительных решений, интересных проектов промышленных, жилино-</w:t>
        <w:br/>
        <w:t>гражданских и других зданий зависит облик наших городов и сел. Решение</w:t>
        <w:br/>
        <w:t>в проектах социальных, экономических, технических и художественных за-</w:t>
        <w:br/>
        <w:t>дач заставляет архитекторов всемерно совершенствовать свое профессио-</w:t>
        <w:br/>
        <w:t>нальное мастерство и стремится отражать в архитектурных произведениях</w:t>
        <w:br/>
        <w:t>сез</w:t>
      </w:r>
    </w:p>
    <w:p>
      <w:r>
        <w:t>2</w:t>
        <w:br/>
        <w:t>мировой опыт, сочетая все это с подлинным новаторством, неутомимым</w:t>
        <w:br/>
        <w:t>поиском лучших современных решений».</w:t>
        <w:br/>
        <w:t>Призыв партии и советского правительства, обрашенный к советским</w:t>
        <w:br/>
        <w:t>зодчим, обязывает сосредоточить максимум наших усилий на решении про-</w:t>
        <w:br/>
        <w:t>блемных вопросов архитектуры республики. На сегодия одним из таких важ-</w:t>
        <w:br/>
        <w:t>ных вопросов является проблема архитектурных кадров, начиная с подго-</w:t>
        <w:br/>
        <w:t>товки их встенах вузов, заканчивая работой на производстве.</w:t>
        <w:br/>
        <w:t>Нам представаяется, что обеспеченность архитектурными кадрами не</w:t>
        <w:br/>
        <w:t>соответствует потребностям и тому значению и месту архитектуры, которое</w:t>
        <w:br/>
        <w:t>она занимает в системе народного хозяйства.</w:t>
        <w:br/>
        <w:t>По данным Госстроя Казахской ССР, из 335 штатных должностей рай-</w:t>
        <w:br/>
        <w:t>онныхархитекторов, главных архитекторов городов, начальников област-</w:t>
        <w:br/>
        <w:t>ныхотделов, атакже сотрудников отделов по делам строительства и архитек-</w:t>
        <w:br/>
        <w:t>туры, только двадцать один являются архитекторами.</w:t>
        <w:br/>
        <w:t>Как быть? Главные архитекторы -- основные проводники градострон-</w:t>
        <w:br/>
        <w:t>тельной дисциплины. Они имеют огромные полномочия в развитии архи-</w:t>
        <w:br/>
        <w:t>тектурного дела, в обновлении облика городов и сел республики. Если эти</w:t>
        <w:br/>
        <w:t>люди не имеют профессиональной подготовки, как они будут воплошать</w:t>
        <w:br/>
        <w:t>в жизнь строительство крупных и серьезных обһектов, вести планировку и</w:t>
        <w:br/>
        <w:t>застройку на современном уровне? Можно себе представить.</w:t>
        <w:br/>
        <w:t>Сегодия имеет место неудовлетворительная обеспеченность проектных</w:t>
        <w:br/>
        <w:t>институтов архитекторами. В республике действуют более 70 проектных и</w:t>
        <w:br/>
        <w:t>научно-исследовательских организаций (в том числе и межреспубликанс-</w:t>
        <w:br/>
        <w:t>ких), в которых занято более 35 тысяч проектировшиков и конструкторов.</w:t>
        <w:br/>
        <w:t>Специализированные институты Госстроя Казахской ССР выполняют</w:t>
        <w:br/>
        <w:t>основной обһем проектных работ для жилишно-гражданского строитель-</w:t>
        <w:br/>
        <w:t>ства на сумму 26 ман. рублей. Однако на 1 ноября 1973 года в них работают</w:t>
        <w:br/>
        <w:t>188 архитекторов с высшим, 85 - со средним образованием. В1974-1975 тт.</w:t>
        <w:br/>
        <w:t>ДАЯ Этих институтов потребуется, по самым скромным подсчетам, 610 архи-</w:t>
        <w:br/>
        <w:t>текторов.</w:t>
        <w:br/>
        <w:t>Ее следует обратить внимание на тот факт, что в Алма-Ате, где выполня-</w:t>
        <w:br/>
        <w:t>ются проектные работы на 6 ман. рублей, работает около 100 архитекто-</w:t>
        <w:br/>
        <w:t>ров, ав области, где выпускаются работы на 20 ман. рублей -- всего 90. При-</w:t>
        <w:br/>
        <w:t>чину некачественного выпуска некоторых проектов, очевидно надо искать</w:t>
        <w:br/>
        <w:t>именно в этих фактах. Мало архитекторов у нас в областях. По заявлению</w:t>
        <w:br/>
        <w:t>начальника областного отдела по делам строительства и архитектуры това-</w:t>
        <w:br/>
        <w:t>бсеЭ</w:t>
        <w:br/>
        <w:t>2</w:t>
        <w:br/>
        <w:t>табыт ішінен жас жігіттің сүйегі табылды. Біздің заманымызға дейін У-УІ ға-</w:t>
        <w:br/>
        <w:t>сырда өмір сүрген адамның үстіне киген киімі бірнеше мыңнан аса алтын</w:t>
        <w:br/>
        <w:t>бұйымдарымен безендіріліпті. Алтын бұйымдардағы салынған түрлі аңдар</w:t>
        <w:br/>
        <w:t>мен тағы басқа ғажайып суреттер ерекше назар аударады.</w:t>
        <w:br/>
        <w:t>Осы жерден табылған отыздан астам балшық, ағаш және күмістен</w:t>
        <w:br/>
        <w:t>жасалған құмыра-зерендерде де сыр көп. Күміс зереннің түбінде 26</w:t>
        <w:br/>
        <w:t>әріптен құралған жазу бар. Ақын Олжас Сүлейменов жазуды: «Хан ұлы</w:t>
      </w:r>
    </w:p>
    <w:p>
      <w:r>
        <w:t>жиырмаүште жоқ болды. (Халықтың) атағы жойылды», - деп оқыса, жас</w:t>
        <w:br/>
        <w:t>ғалым Алтай Аманжолов бұл жазуды: «Аға, саған (бұл) ошақ! Бөтен, жат</w:t>
        <w:br/>
        <w:t>ел адамы, тізеңді бүк! Халықтың қарны тоқ (болғай)», -- деп түсіндіреді.</w:t>
        <w:br/>
        <w:t>Шындық таласта туады дегендей, жазудың анық мазмұны ашыла жатар,</w:t>
        <w:br/>
        <w:t>ең қызығы, осы жазудың біздің заманымызға дейінгі У-УІ ғасырлардан</w:t>
        <w:br/>
        <w:t>бұрын тууы. Бұл осы кезеңде қазақ жерін мекендеген елдің өзінің жазуы</w:t>
        <w:br/>
        <w:t>болғанын дәлелдейді.</w:t>
        <w:br/>
        <w:t>Орта ғасырдағы Қазақстан тарихы да өте бай. Бұл уақытта қазақ жерінде</w:t>
        <w:br/>
        <w:t>үлкен мәдениет ошақтары -- ірі қалалар сәулет құрған. Қалаларда монша-</w:t>
        <w:br/>
        <w:t>лар, су жүретін құбыр жүйесі, көкпен таласқан күмбезді ғажайып ғимараттар,</w:t>
        <w:br/>
        <w:t>әсем үйлер болған. Орта Азия, кіші Азия, Қиыр Шығыс және Еуропамен бай-</w:t>
        <w:br/>
        <w:t>жаныс әсіресе, орта ғасырларда кең дамыды. Осы кезде сауда, қолөнермен</w:t>
        <w:br/>
        <w:t>айналысқан қалалар көптеп пайда болды. Өйткені Қазақстанның қалалары</w:t>
        <w:br/>
        <w:t>Шығыс пен Батысты, Солтүстік пен Оңтүстікті байланыстырған жол</w:t>
        <w:br/>
        <w:t>торабындағы кіреберіс қақпа сияқты еді. Солардың бірі -- Отырар қаласы.</w:t>
        <w:br/>
        <w:t>Отырар туралы мәліметтер Ибн-Хаукалда, Абул-Фид пен Шығыс елдерінің</w:t>
        <w:br/>
        <w:t>тарихында кездеседі. Тіпті Клавдий Птоломейде де бар. Александрия</w:t>
        <w:br/>
        <w:t>қаласынан (біздің эрамыздың екінші ғасыры) кейін кітаптары мол кітапхана</w:t>
        <w:br/>
        <w:t>осы Отырарда болыпты деген аңыз бүгінге дейін сақталған.</w:t>
        <w:br/>
        <w:t>Әрине, Отырарды ғылымы, өнері, мәдениеті дамыған Қазақстан же-</w:t>
        <w:br/>
        <w:t>ріндегі жалғыз ғана қала деп айтуға болмайды. Қазақстан ғалымдарының</w:t>
        <w:br/>
        <w:t>қажырлы еңбектерінің арқасында мәдениет орталықтары болған көптеген</w:t>
        <w:br/>
        <w:t>қалалар табылды. Олар -- Тараз, Сығанақ, Ясы, Сайрам, Баласағұн, тағы</w:t>
        <w:br/>
        <w:t>басқалар. Тараз қаласында Византия императоры Юстинияның Земарк де-</w:t>
        <w:br/>
        <w:t>ген елшісі тұрған орда болған.</w:t>
        <w:br/>
        <w:t>1893 жылы академик В. В. Бартольд Сайрам мен Шымкент қалаларының</w:t>
        <w:br/>
        <w:t>аралығында көптеген суы құрып кеткен арықтардың іздерін тауып, атам за-</w:t>
        <w:br/>
        <w:t>манда мұнда егіншілік кәсіппен айналысқан ел болғанын дәлелдеді. Рузбе-</w:t>
        <w:br/>
        <w:t>69</w:t>
        <w:br/>
        <w:t>2</w:t>
        <w:br/>
        <w:t>брежением относятся к научно-исследовательской работе. Результатом тако-</w:t>
        <w:br/>
        <w:t>го отношения в свое время была ликвидация Академии строительства и ар-</w:t>
        <w:br/>
        <w:t>хитектуры. Между тем суцествует много проблем архитектуры, требуюших,</w:t>
        <w:br/>
        <w:t>прежде всего, научного разрешения. Во всяком творчестве наука должна</w:t>
        <w:br/>
        <w:t>прийти на помошь таланту. Познание явлений и их следствий должны стоять</w:t>
        <w:br/>
        <w:t>рядом с художественным приемом в творчестве.</w:t>
        <w:br/>
        <w:t>Как было отмечено в докладе, Казахстан представляет собой огромную</w:t>
        <w:br/>
        <w:t>стройплошадку. Только в Алма-Ате за последние три-четыре года было соз-</w:t>
        <w:br/>
        <w:t>дано около одиннадцати микрорайонов. А сколько было построено обшце-</w:t>
        <w:br/>
        <w:t>ственных и других зданий! При всем этом мы зачастую оказываемся перед</w:t>
        <w:br/>
        <w:t>свершившимися и непоправимыми фактами.</w:t>
        <w:br/>
        <w:t>Своевременный и научный анализ достоинств и недостатков проектов</w:t>
        <w:br/>
        <w:t>или обобшение каждого положительного опыта имели бы неоценимое прак-</w:t>
        <w:br/>
        <w:t>тическое значение. Ведь многие работы в области градостроительства связа-</w:t>
        <w:br/>
        <w:t>ны с крупными капиталовложениями.</w:t>
        <w:br/>
        <w:t>Всвязис этим хочу сказать пару слов о подготовке кадров, нашей научной</w:t>
        <w:br/>
        <w:t>квалификации. Всем проходить подготовку через аспирантуру в Москве не-</w:t>
        <w:br/>
        <w:t>возможно, да и нецелесообразно, ибо многие архитекторы имеют возмож-</w:t>
        <w:br/>
        <w:t>ность вести интересную работу, не отрываясь от производства. Где в Ка-</w:t>
        <w:br/>
        <w:t>захстане местные архитекторы могут пройти научную подготовку? Такого</w:t>
        <w:br/>
        <w:t>научного учреждения дая архитекторов нет. Секторы архитектуры, некогда</w:t>
        <w:br/>
        <w:t>сушествовавшие при казахском филиале Академии строительства и архитек-</w:t>
      </w:r>
    </w:p>
    <w:p>
      <w:r>
        <w:t>туры; в настояшее время или не сушествуют, или изменили свое направление.</w:t>
        <w:br/>
        <w:t>Мне кажется, уместно поднять вопрос о создании сектора архитектуры</w:t>
        <w:br/>
        <w:t>при Академии наук Казахской ССР, подобно тому; какой имеется в Узбеки-</w:t>
        <w:br/>
        <w:t>стане. В то же время необходимо создать все условия ДАЯ ведения научной</w:t>
        <w:br/>
        <w:t>работы тем, кто работает в проектных институтах.</w:t>
        <w:br/>
        <w:t>В настояшее время во многих проектных институтах нет условий ДАЯ та-</w:t>
        <w:br/>
        <w:t>кой работы. Мне известны отдельные самоотверженные архитекторы, такие</w:t>
        <w:br/>
        <w:t>как, например, Лапин, Кацев, Гура, которые приих перегруженности проект-</w:t>
        <w:br/>
        <w:t>ными работами, прилагают огромные усилия, чтобы не оставлять научные</w:t>
        <w:br/>
        <w:t>исследования. Безусловно, непосредственное сочетание проектной практи-</w:t>
        <w:br/>
        <w:t>кии научных исследований помогут архитекторам разобраться в актуальных</w:t>
        <w:br/>
        <w:t>и острых вопросах современной архитектурно-строительной практики, вы-</w:t>
        <w:br/>
        <w:t>работать те основные принципы, которыми мы должны руководствоваться в</w:t>
        <w:br/>
        <w:t>дальнейшей творческой деятельности.</w:t>
        <w:br/>
        <w:t>6:99</w:t>
        <w:br/>
        <w:t>2</w:t>
        <w:br/>
        <w:t>ЖЕРІМІЗ СӘУЛЕТ ӨНЕРІНЕ БАЙ</w:t>
        <w:br/>
        <w:t>Құрметті оқушылар!</w:t>
        <w:br/>
        <w:t>Мәдениет пен әдебиет, музыка мен сәулет өнері саласында әлемнің асыл</w:t>
        <w:br/>
        <w:t>қазынасына қосылып, ғасырлар бойы сан ұрпаққа қалтықсыз қызмет етіп келе</w:t>
        <w:br/>
        <w:t>жатқан бір тума шығармалармен ескірмес ескерткіштер аз емес. Олар-- ата-</w:t>
        <w:br/>
        <w:t>бабалар ақыл-ойының, дарын қабілетінің перзенті. Олар -- адам жанының</w:t>
        <w:br/>
        <w:t>асқақ та әсем, абзал да нәзік сезімінің сәулетті бейнесі. Олар -- құлазыған қу</w:t>
        <w:br/>
        <w:t>мекен далаға шырай берген еңбекқор шебер қолдардың ештес таңбасы. Олар--</w:t>
        <w:br/>
        <w:t>адам құдіретінің жарқын куәсі, өмір шежіресі. Сондықтан оларды адам баласы</w:t>
        <w:br/>
        <w:t>қадір тұтып, қастерлейді.</w:t>
        <w:br/>
        <w:t>Мына жаңғыртылып жарияланып отырған «ӘСЕМДІК ӘЛЕМІНДЕ»</w:t>
        <w:br/>
        <w:t>атты рубрикамен біз мұнан былай әдебиетті аңсап оқитын, музыканы сүйе-</w:t>
        <w:br/>
        <w:t>тін, өнерді қастерлейтін оқырмандарға арнап сол бір тарих сөресінен өз ор-</w:t>
        <w:br/>
        <w:t>нын алған асыл қазыналар жайлы зиялы ғалымдардың, музыка мамандарының,</w:t>
        <w:br/>
        <w:t>өнер зерттеушілерінің материалдарын жариялап отырмақпыз.</w:t>
        <w:br/>
        <w:t>Алғашқы сөз республикамыздың белгілі архитекторы, Қазақстанның</w:t>
        <w:br/>
        <w:t>мемлекеттік сыйлығының лаурғаты Шота Уәлихановқа беріледі.</w:t>
        <w:br/>
        <w:t>Белгілі ғалымдар Әлкей Марғұлан, Төлеу Бәсенов, Малбағар Меңдіқұлов</w:t>
        <w:br/>
        <w:t>жолдастардың еңбектерінде қазақ сәулет өнерінің тарихы, бүкіл туындылар</w:t>
        <w:br/>
        <w:t>түгел қамтылмаса да жан-жақты талданып, ең озық дегендері сұрыпталып,</w:t>
        <w:br/>
        <w:t>ғылыми тұрғыдан бір жүйеге келтірілген. Олардың еңбектері «қазақ жерінде</w:t>
        <w:br/>
        <w:t>құнды ештеңе болмады» деген жаңсақ тұжырымға орынды жауап береді.</w:t>
        <w:br/>
        <w:t>Нақтылы деректер келтіріліп, қазақ халқы өзінің бай ауыз әдебиеті, қолөнері,</w:t>
        <w:br/>
        <w:t>музыкалық еңбектерімен қатар, сәулет өнерінің де сәнді перзенттерін</w:t>
        <w:br/>
        <w:t>туғызғандығын баяндайды.</w:t>
        <w:br/>
        <w:t>Әрине, әлі де сол туындыларды біз көпшілікке толық уағыздай алмай</w:t>
        <w:br/>
        <w:t>келеміз. Келбетімен көз тартатын түрлі түсті фотоальбомдар жоқ. Толық</w:t>
        <w:br/>
        <w:t>зерттелмей, назардан сырт қалған еңбектер қанша десеңізші?! Ғасырлар</w:t>
        <w:br/>
        <w:t>бойы халық даналығын, суреткерлігін атадан балаға жеткізіп келе жатқан ар-</w:t>
        <w:br/>
        <w:t>хитектура мүрасы, кезегі келгенде, өз бағасын алатыны сөзсіз.</w:t>
        <w:br/>
        <w:t>Қазақ жерінде бір кезде сауда-саттықтың, саяси, әрі мәдениет ошақтары</w:t>
        <w:br/>
        <w:t>болған көп қалалардың іздері табылды. Олар: Исфеджаб (қазіргі Сайрам),</w:t>
        <w:br/>
        <w:t>Отырар, Тараз, Оттық, Құмкент, Баласағұн, Екіөгіз, Созақ, Сығанақ, Мер-</w:t>
      </w:r>
    </w:p>
    <w:p>
      <w:r>
        <w:t>б6о&gt;9</w:t>
        <w:br/>
        <w:t>»</w:t>
        <w:br/>
        <w:t>керткіштерді, өнер шығармаларын, халықтық қолөнер туындыларын, тағы</w:t>
        <w:br/>
        <w:t>басқа шебер қолдан туған бағалы туындыларды табу, сақтау; зер салып зерт-</w:t>
        <w:br/>
        <w:t>теу ісіне еңбекшілерді кеңінен қатыстыру ісі жатады. Ескерткіштерді қал-</w:t>
        <w:br/>
        <w:t>пына келтіру, қорғау ісімен айналысатын мемлекет мекемелеріне қолғабыс</w:t>
        <w:br/>
        <w:t>тигізді. Халық арасында өткен күннен қалған осы мұраларды уағыздап, сол</w:t>
        <w:br/>
        <w:t>арқылы елге, жерге, Отанға деген патриоттық сезімді тәрбиелеуге атсалыса-</w:t>
        <w:br/>
        <w:t>ды. Бұл қоғам басқа да ерікті қоғамдармен бірлесе, қоян-қолтық араласа оты-</w:t>
        <w:br/>
        <w:t>рып жұмыс істейтін болады.</w:t>
        <w:br/>
        <w:t>Қоғамның құрылысы туралы бір-екі сөз. Сьезде сайланған Орталық</w:t>
        <w:br/>
        <w:t>Совет қоғам жұмысын басқарады. Оған облысаралық бөлімшелер бағы-</w:t>
        <w:br/>
        <w:t>нады. Әр түрлі мекемелерде, оқу, өндіріс орындарында, колхоздар мен со-</w:t>
        <w:br/>
        <w:t>вхоздарда қоғамның бастауыш ұйымдары бар. Қоғамның уставын толық</w:t>
        <w:br/>
        <w:t>мойындап, қоғам ісіне белсенді атсалысатын барлық азаматтар қоғам</w:t>
        <w:br/>
        <w:t>мүшесі бола алады.</w:t>
        <w:br/>
        <w:t>Ұлан-байтақ қазақ жерінің өнер тарихынан алатын орны зор. Қа-</w:t>
        <w:br/>
        <w:t>зақстан мен Орта Азия халықтарының мәдениеті тар жол, тайғақ кезең</w:t>
        <w:br/>
        <w:t>кешті. Қылышынан қан тамған шапқыншылармен бірге өзара қиян-кескі</w:t>
        <w:br/>
        <w:t>қырқысып, ауызбірлігі болмаған төре-бекзадалар халықтың бай мұрасын</w:t>
        <w:br/>
        <w:t>Үнемі бүліншілікке ұшыратып отырған. Алайда осы жойқын бүліншіліктерге</w:t>
        <w:br/>
        <w:t>қарамастан, халық өнерді де, білімді де әр кезде-ақ дамытып келген. Өткен</w:t>
        <w:br/>
        <w:t>күндерден бізге жартылай қирап, күтімсіз қалыпта жеткендерінің өзі де</w:t>
        <w:br/>
        <w:t>алабөтен өзіндік ерекшелігімен, көркемділігімен әлі күнге бізді қайран</w:t>
        <w:br/>
        <w:t>қалдырды. Көптеген қалалар мен құрылыстардың алғашқы қалпын бүгінгі</w:t>
        <w:br/>
        <w:t>күнде археологиялық зерттеу материалдары арқылы, не болмаса гүлденіп</w:t>
        <w:br/>
        <w:t>тұрған кезінде оларды өз көзімен көрген грек, араб, қытай саяхатшыларының</w:t>
        <w:br/>
        <w:t>естелік жылнамаларынан көзге елестете аламыз.</w:t>
        <w:br/>
        <w:t>Қазіргі күнде біздің республикамызда мемлекет қарауында есепте түр-</w:t>
        <w:br/>
        <w:t>ған 600-ден астам архитектуралық, 10 мыңнан астам археологиялық және</w:t>
        <w:br/>
        <w:t>көптеген тарихи-революциялық ескерткіштер бар. Олардың ішінде Қаратау,</w:t>
        <w:br/>
        <w:t>Хан тауы, Қызыл таудағы, Маңғыстаудағы жарға салынған суреттер бар.</w:t>
        <w:br/>
        <w:t>1939 жылы Қарғалыдан табылған 300-ге жуық алтын бұйымдар, әсіресе,</w:t>
        <w:br/>
        <w:t>біздің заманымыздан бұрынғы ШІ-І ғасырларда жасалған ұзындығы 35 см,</w:t>
        <w:br/>
        <w:t>биіктігі 4,4 см алтын тәтінің (қиадема) тарихи мәні және көркемдік құны аса</w:t>
        <w:br/>
        <w:t>жоғары.</w:t>
        <w:br/>
        <w:t>1970 жылдың жазында Қазақстан археологтары Есік селосының қасында</w:t>
        <w:br/>
        <w:t>қазба жүмыстарын жүргізген еді. Одан Тянь-Шань шыршасынан жасалған</w:t>
        <w:br/>
        <w:t>2</w:t>
        <w:br/>
        <w:t>идей советского социалистического строя, нашу коммунистическую идеоло-</w:t>
        <w:br/>
        <w:t>гию. От художественной выразительности архитектуры зависит ее огромная</w:t>
        <w:br/>
        <w:t>воспитательная роль.</w:t>
        <w:br/>
        <w:t>В свое время академик И. В. Жолтовский писал: «При созерцаний пре-</w:t>
        <w:br/>
        <w:t>красного архитектурного сооружения каждый невольно чувствует, что в это</w:t>
        <w:br/>
        <w:t>мгновение он сам как будто становится лучше, что в его сознание таубоко</w:t>
        <w:br/>
        <w:t>западает художественный образ, который наполняет все сушество каким-то</w:t>
        <w:br/>
        <w:t>уливительно светлым ошушением радостности и благодарности».</w:t>
      </w:r>
    </w:p>
    <w:p>
      <w:r>
        <w:t>Товарици!</w:t>
        <w:br/>
        <w:t>Архитектура давно уже не является пассивным вместилицем дая различ-</w:t>
        <w:br/>
        <w:t>ныхпроцессов производственной, обшественной и частной жизни человека.</w:t>
        <w:br/>
        <w:t>Возможности архитектуры, ее активная роль должны быть в полной мере</w:t>
        <w:br/>
        <w:t>раскрыты в решении эстетических и идеологических задач.</w:t>
        <w:br/>
        <w:t>Этоя говорю к тому, что проблему об архитектурных кадрах нельзя под-</w:t>
        <w:br/>
        <w:t>нимать, не рассмотрев предварительно вопросы о эначении архитектуры и</w:t>
        <w:br/>
        <w:t>роли архитектора в обшестве. Может быть, это банально, но, к сожалению,</w:t>
        <w:br/>
        <w:t>судя по качеству многих работ, можно заметить, что плохие работы в боль-</w:t>
        <w:br/>
        <w:t>шинстве саучаеврождаются там, где обеднены эти понятия, где нет должного</w:t>
        <w:br/>
        <w:t>отношения к архитектуре и к архитекторам.</w:t>
        <w:br/>
        <w:t>Одним из ответственных эвеньев в системе архитектуры является под-</w:t>
        <w:br/>
        <w:t>готовка архитектурных кадров республики. Подготовка будуших архитек-</w:t>
        <w:br/>
        <w:t>торов -- не самоцель, а средство, способствуюшее развитию архитектуры</w:t>
        <w:br/>
        <w:t>Казахстана. Мы должны иметь специалистов, способных разбираться в не-</w:t>
        <w:br/>
        <w:t>прерывном процессе научно-технического прогресса, умеюших мыслить на</w:t>
        <w:br/>
        <w:t>уровне времени, делать открытия, знаюших радость созидания и творчества.</w:t>
        <w:br/>
        <w:t>От качества подготовки, профессионального уровня сегодняшних студентов</w:t>
        <w:br/>
        <w:t>зависит, какими будут города и села нашей страны в недалеком будушем.</w:t>
        <w:br/>
        <w:t>До недавнего времени вопрос подготовки архитектурных кадров дАЯ</w:t>
        <w:br/>
        <w:t>Казахстана был очень сложным. Обычно республики, где имелись архитек-</w:t>
        <w:br/>
        <w:t>турные вузы (РСФСР, Украинская ССР, Узбекская ССР, Азербайджанская</w:t>
        <w:br/>
        <w:t>ССР), по нашим заявкам направаяли к нам молодых специалистов, которые</w:t>
        <w:br/>
        <w:t>с большой неохотой покидали «родные пенаты». Находили тысячи причин,</w:t>
        <w:br/>
        <w:t>чтобы не приезжать. В силу чего процент прибытия даже предварительно</w:t>
        <w:br/>
        <w:t>распределенных выпускников оставался очень низким.</w:t>
        <w:br/>
        <w:t>«-“Э</w:t>
        <w:br/>
        <w:t>2</w:t>
        <w:br/>
        <w:t>ликамызда сәтті шыққан бірнеше еңбектер бар. Ол -- Молдахмет Кен-</w:t>
        <w:br/>
        <w:t>баев жасаған Алматы ресторанының ақ банкет залы. Суретші Богомолов</w:t>
        <w:br/>
        <w:t>жасаған кафенің росписі де бояуының әдемілігімен, бейнелеу мәнерінің</w:t>
        <w:br/>
        <w:t>сыпайылығымен, тақырыбының анықтығы, нақтылығымен қуантады.</w:t>
        <w:br/>
        <w:t>«Арман» кинотеатрын әшекейлеуге қатысқан суретші В. Константинов</w:t>
        <w:br/>
        <w:t>та бұл салада өнімді, жақсы еңбек туғызып жүр.</w:t>
        <w:br/>
        <w:t>Дегенмен, бізде ортақол жұмыстар басым. Қазақстан суретшілерінің шы-</w:t>
        <w:br/>
        <w:t>ғармаларында бірден бірге көшіп жүретін образдар штампқа айналды. Дом-</w:t>
        <w:br/>
        <w:t>быра ұстаған ақсақал, би билеген қазақ қызын, атқа мінген жігіттің бейнесін</w:t>
        <w:br/>
        <w:t>көптеген қалалардан кездестіреміз. Тым болмаса бұлардың жүріс-тұрысында,</w:t>
        <w:br/>
        <w:t>қимылында айырмашылық болса екен. Таба алмайсың. Қазақстандағы ірі</w:t>
        <w:br/>
        <w:t>монументалистердің бірі -- Е. Сидоркин. Оның шығармалары архитек-</w:t>
        <w:br/>
        <w:t>турамен көп үйлесіп жатпаса да, суреттің композициясын жақсы құра біледі,</w:t>
        <w:br/>
        <w:t>колорит таңдауға да шебер, фигуралардың өзара байланысы да Үйлесіп-ақ</w:t>
        <w:br/>
        <w:t>жатады. Бірақ, адамдарының ішкі дүниесі жұтаң, тар боп келеді. Е. Сидор-</w:t>
        <w:br/>
        <w:t>кин жасаған қазақтардың кейбір бейнелері өрескел, тұрпайы боп келеді.</w:t>
        <w:br/>
        <w:t>Көздері сығырайып, ауыздары қисайған адамдар реніш туғызады.</w:t>
        <w:br/>
        <w:t>Кейбір суретшілер өмірді әсірелеп көрсетпеуден натурализмнен аулақ</w:t>
        <w:br/>
        <w:t>болуға тырысып, қарабайырлыққа ұрынуда. Мәселен, В. Константиновтың</w:t>
        <w:br/>
        <w:t>Т. Г. Шевченко атындағы көркемсурет галереясында тұрған «1941 жыл»</w:t>
        <w:br/>
        <w:t>деген суреті тап осындай. Мұнда бейнеленген жігітті фашистерге қарсы қан</w:t>
        <w:br/>
        <w:t>майданда жан қиған батыр дей алмайсыз, әр мүшесі колақпандай дөрекі, бір</w:t>
        <w:br/>
        <w:t>түйір ой жоқ, солғын бейне.</w:t>
      </w:r>
    </w:p>
    <w:p>
      <w:r>
        <w:t>Көкшетау облысында, космонавт Быковскийдің қонған жеріне ескерт-</w:t>
        <w:br/>
        <w:t>кіш орнатылыпты. Монумент совет адамының ұлылығын, батырлығын паш</w:t>
        <w:br/>
        <w:t>ете алмаған. Архитектурасы қандай келісімсіз. Ретсіз қаланған үлкен-үлкен</w:t>
        <w:br/>
        <w:t>тас бөлшектер. Оның бетіне үйіп-төгілтіп талғамсыз салынған төменқолды</w:t>
        <w:br/>
        <w:t>суреттер нені ғана баяндамайды. Мұнда күн, космонавт, қанатты Икар -</w:t>
        <w:br/>
        <w:t>бәрі бар, тек көркемдік жоқ.</w:t>
        <w:br/>
        <w:t>Қарқаралыда салынған «18-жыА» атты ескерткіште (авторы мүсінші</w:t>
        <w:br/>
        <w:t>Билык) архитектура мен мүсіннің үйлесімдігі табылмаған. Формасы мен</w:t>
        <w:br/>
        <w:t>пропорциясы батпандай биік обелиск пен бір топ батырлардың кейіпкері</w:t>
        <w:br/>
        <w:t>өзара байланыспай түр.</w:t>
        <w:br/>
        <w:t>Кейбір авторлар архитектура мен монументтік шығарма стиль жағынан</w:t>
        <w:br/>
        <w:t>бірдей болса болғаны, синтез мәселесі шешіледі деп ойлайды. Ескерткіш са-</w:t>
        <w:br/>
        <w:t>лынатын орынды дұрыс таңдай білу, мазмүнментүрдің үйлесімдігі бір болып,</w:t>
        <w:br/>
        <w:t>б&gt;өЭ9</w:t>
        <w:br/>
        <w:t>2</w:t>
        <w:br/>
        <w:t>деп аталатын үлкен күмбезді жайдың айналасына орналасқан 30-дан астам</w:t>
        <w:br/>
        <w:t>қабірхана, асхана, кітапхана тағы басқа бөлмелерден тұрады. Қазандық</w:t>
        <w:br/>
        <w:t>күмбезі -- Орта Азиядағы ең үлкен күмбез.</w:t>
        <w:br/>
        <w:t>Ғимараттың есіктері тамаша шеберлікпен жасалған. Сырт қабырғасы-</w:t>
        <w:br/>
        <w:t>ның көгілдір түсті төрт бұрышты тастарының бояуы осы күнге дейін өзге-</w:t>
        <w:br/>
        <w:t>ріп, өңін бермеген. Оның құрамы қандай, қасиеті неде? Бұл жағынан бүгінге</w:t>
        <w:br/>
        <w:t>дейін сыр бермей келеді. Қожа Ахмет Иасауи ғимараты бар қасиетімен, көз</w:t>
        <w:br/>
        <w:t>тартар көркемдік шешімімен, монументалды ерен тұлғасымен дүниежүзілік</w:t>
        <w:br/>
        <w:t>даңққа ие болып отыр.</w:t>
        <w:br/>
        <w:t>Бізге жартылай қирап жеткен ескерткіштердің бірі -- Айша бибі маза-</w:t>
        <w:br/>
        <w:t>ры. Ол шамамен ХІ ғасырда салынған. Мазар қазақ ою-өрнегінің, қолөнер</w:t>
        <w:br/>
        <w:t>жетістіктерінің музейі тәрізді. Мұнда қазақтың үй жиһаз дарында күні бүгінге</w:t>
        <w:br/>
        <w:t>дейін кездесетін ою-өрнектердің барлық үлгілері кездеседі. Мазардың жо-</w:t>
        <w:br/>
        <w:t>басы квадрат формалы. Төрт бұрышында диаметрі 60-80 сантиметр төрт</w:t>
        <w:br/>
        <w:t>бағанасы бар. Төрт қабырғасындағы төрт есік кішкене бағаналар көтеріп</w:t>
        <w:br/>
        <w:t>тұратын жартылай күмбезбен жабылған. Бүкіл мазардың шаңырақ күмбезі</w:t>
        <w:br/>
        <w:t>сақталмаған. Мазардың бейнесіне қарап тұрсаңыз, мұндағы әрбір қаланған</w:t>
        <w:br/>
        <w:t>кірпіш адамның бай қиялына мойынсынып сан түрлі түске енгенін көреміз.</w:t>
        <w:br/>
        <w:t>Мазардың кішкене бөлшегіне дейін зергердің қолынан өткен нәзік бұйым</w:t>
        <w:br/>
        <w:t>тәрізді. Мазар адамды гармониялық тұтастығымен таңғалдырады. Мазар-</w:t>
        <w:br/>
        <w:t>ды қай жағынан қарасаңыз да көз тоймайды, қараған сайын өзіңізге белгісіз</w:t>
        <w:br/>
        <w:t>жаңа қырын аңғарасыз. Ғасырлар бойы пайдаланып келе жатқан қарапайым</w:t>
        <w:br/>
        <w:t>кірпішті ғажап сиқырлы еткен қазақ шеберінің өнеріне қайран қалмай бол-</w:t>
        <w:br/>
        <w:t>майды.</w:t>
        <w:br/>
        <w:t>Осы сияқты Қарағанды облысындағы Алаша хан, Жошы хан, Домбау-</w:t>
        <w:br/>
        <w:t>ыл ескерткіштері де көне архитектураның көз тартар үлгілері. Маңғыстау</w:t>
        <w:br/>
        <w:t>мен Батыс Үстірттегі мүсінді декоративті тастар, күмбезді мазарлар мен</w:t>
        <w:br/>
        <w:t>сағана тамдар Қазақстанның барлық өңірінде де күрделі туындылардың</w:t>
        <w:br/>
        <w:t>болғандығын дәлелдейді.</w:t>
        <w:br/>
        <w:t>Мәдениет ескерткіштері шежіре тәрізді. Олардан тарих беттерін көре-</w:t>
        <w:br/>
        <w:t>міз. Сырын ұғып, зер салып зерттесек, әдемілік пен әсемдіктің заңдарын</w:t>
        <w:br/>
        <w:t>аңғаруымызға, шеберлікке үйренуімізге болады. Мәдениеттің, өнердің әрі</w:t>
        <w:br/>
        <w:t>қарай дамуы үшін өткен мұраны игеру -- өте жауапты міндет. Орыстың ұлы</w:t>
        <w:br/>
        <w:t>ақыны А. С. Пушкин: «Өткен мұраға сыйлы көзбен қарауға байланысты та-</w:t>
        <w:br/>
        <w:t>ғылықты білімділіктен ажыратуға болады»,- деп жазған.</w:t>
      </w:r>
    </w:p>
    <w:p>
      <w:r>
        <w:t>бзөЭ</w:t>
        <w:br/>
        <w:t>»</w:t>
        <w:br/>
        <w:t>ке, Алмалық, т.б. Бүкіл әлемге аты әйгілі жерлесіміз Абу Насыр әл-Фараби,</w:t>
        <w:br/>
        <w:t>ғалымдар: Исхақ әл-Отырари, Жемал әл-Түркістани, Қадырғали Жалайыри</w:t>
        <w:br/>
        <w:t>туып-өскен бұл қалалар осал болмаса керек. Бір жағыуақыттың құрбаны бол-</w:t>
        <w:br/>
        <w:t>ған, бір жағы Александр Македонскийден бастап (Ескендір Зұлқарнайын</w:t>
        <w:br/>
        <w:t>деп те атайды) арабтардың, моңғолдардың, жоңғарлардың, Ақсақ Темірдің</w:t>
        <w:br/>
        <w:t>жойқын шапқыншылықтарына ұшыраған көне қалалар бұл күнде жермен-</w:t>
        <w:br/>
        <w:t>жексен. Олардың кейіптерін бүгінге дейін сақталған қыруар есекерткіш-</w:t>
        <w:br/>
        <w:t>терді көріп, археологиялық материалдардан, қалалардың гүлденіп тұрған</w:t>
        <w:br/>
        <w:t>шақтарында болып қайтқан грек, араб, қытай авторларының естеліктерінен</w:t>
        <w:br/>
        <w:t>көзге елестете аламыз.</w:t>
        <w:br/>
        <w:t>Плано Карнини деген итальяндық 1246 жылы біздің елге саяхат шегеді.</w:t>
        <w:br/>
        <w:t>Сол кісі ханның ордасы тұрған Қарақұрым қаласының әсемдігін тамсана</w:t>
        <w:br/>
        <w:t>суреттеп, зәулім сарай алдында үш фонтан боғанын, оның бірінен қымыз</w:t>
        <w:br/>
        <w:t>атқылап тұрғанын таңдана жазып кетен.</w:t>
        <w:br/>
        <w:t>Араб географы Макидиси Тараз туралы: «Тараз дегеніміз бау-бақшалары</w:t>
        <w:br/>
        <w:t>көп, үйлері тығыз салынған бекінісі мықты, тамаша қала. Айнала ор. Төрт</w:t>
        <w:br/>
        <w:t>қақпасы бар. Халқы тығыз, шет аймағы Рабад деп аталады... Базардың орта-</w:t>
        <w:br/>
        <w:t>сында зәулім мешіт тұр», - дейді.</w:t>
        <w:br/>
        <w:t>Археолог А. Н. Бернштамның 1938 жылы жасаған қазба жұмыстарына</w:t>
        <w:br/>
        <w:t>қарағанда да, Тараз сол кездің өзінде тас төсеген көшеді, су құбыры, әсем</w:t>
        <w:br/>
        <w:t>сарайлары мен көпшілікке арналған ғимараттары бар қала екен. Қалада-</w:t>
        <w:br/>
        <w:t>ғы құрылыстардың жоспарлы жүргізілгендігі анықталады. Тараз әсіресе</w:t>
        <w:br/>
        <w:t>Х-ХП ғасырларда, қарахандықтар кезеңінде күшті дамыған. Бізге аман жетке</w:t>
        <w:br/>
        <w:t>ғимарат -- Қарахан мазары ғана.</w:t>
        <w:br/>
        <w:t>Осы дәуірге жататын туынды Жамбыа қаласынан 18 километр жердегі</w:t>
        <w:br/>
        <w:t>Головачевка селосындағы Бабажа қатын мазары. Күмбез төрт бұрышты, он</w:t>
        <w:br/>
        <w:t>алты сайлы. Қалыңдығы бір метрден астам, қабырғасы кірпіштен қаланып,</w:t>
        <w:br/>
        <w:t>оңтүстік, шығыс беттері -- сүйір мүйісті болып келген, Үстінде дөңгелек</w:t>
        <w:br/>
        <w:t>суреті, әрі есігі бар үш қуыстан тұрады. Сырты сыланбаған, мазардың маң-</w:t>
        <w:br/>
        <w:t>дайынан: «Бабажа қатын аталатын бұл ұлы мазар... салушы... Мұхаммед», -</w:t>
        <w:br/>
        <w:t>деген кейбір сөздері көшкен жазуды оқуға болады. Сәулеттік шешімі өзінің</w:t>
        <w:br/>
        <w:t>аз сөзділігімен, тұтастығымен ұтымды.</w:t>
        <w:br/>
        <w:t>Айша бибі мазары да шамасы ХІ ғасырда салынған. Сыртқы қабырғасы-</w:t>
        <w:br/>
        <w:t>ның төрт бұрышында диаметрі 60х80 сантиметр төрт жартылай бағанасы</w:t>
        <w:br/>
        <w:t>бар. Шаршы, төрт қабырғадағы төрт есік, кірпіш тіреу мен кішкене бағаналар</w:t>
        <w:br/>
        <w:t>6:39</w:t>
        <w:br/>
        <w:t>2</w:t>
        <w:br/>
        <w:t>как ОДО, Дворец текстилыциков, вычислительный центр в городе Алма-</w:t>
        <w:br/>
        <w:t>Ате, Дом советов, спорткомплекс в г. Гурьеве, застройки в городах Каратау,</w:t>
        <w:br/>
        <w:t>Н.Узень, Жанатас, Капчагай ит. д. Наиболее активными из них являются ар-</w:t>
        <w:br/>
        <w:t>хитекторы Ералиев, Балыкбаев, Каштанов, Манжасаров, Кагурин, Хван, Эр-</w:t>
        <w:br/>
        <w:t>жихиар.</w:t>
        <w:br/>
        <w:t>И винституте «Алмаатагипрогор» много молодых архитекторов, прини-</w:t>
        <w:br/>
        <w:t>мавших участие в числе авторских коллективов в проектировании таких</w:t>
        <w:br/>
        <w:t>обэектов, как цирк, стадион «Медео», Дом дружбы с зарубежными страна-</w:t>
      </w:r>
    </w:p>
    <w:p>
      <w:r>
        <w:t>миит. д. Это архитекторы Кайнарбаев, Алексеев.</w:t>
        <w:br/>
        <w:t>Авторами замечательных обһектов являются архитекторы Кайнарбаев,</w:t>
        <w:br/>
        <w:t>Бекмурзаев, Коханович. Над генеральным планом города Алма-Аты ра-</w:t>
        <w:br/>
        <w:t>ботают архитекторы Нысанбаев Н., Нысанбаев Л., Зимченко В., Богаткин С.,</w:t>
        <w:br/>
        <w:t>Баймулдаев.</w:t>
        <w:br/>
        <w:t>В филиале института «Казсевсельпроект» в г. Кокчетаве молодые архи-</w:t>
        <w:br/>
        <w:t>текторы разрабатывают ЦАП -- центрг. Кокчетава, занимаются проектиро-</w:t>
        <w:br/>
        <w:t>ванием комплекса здравниц в Боровском курортном районе.</w:t>
        <w:br/>
        <w:t>Ряд молодых специалистов, вчерашних выпускников, успешно работает</w:t>
        <w:br/>
        <w:t>в должности «главный архитектор» в некоторых городах Казахстана. Это</w:t>
        <w:br/>
        <w:t>товариши Жалмухамедов, Чинасилов, Кизиков, Елеусинов, Тохашеви другие.</w:t>
        <w:br/>
        <w:t>В крупных проектных институтах действуют советы молодых специалис-</w:t>
        <w:br/>
        <w:t>тов, которые обеспечивают:</w:t>
        <w:br/>
        <w:t>« контроль над производственной деятельностью;</w:t>
        <w:br/>
        <w:t>« организацию семинаров по повышению квалификации;</w:t>
        <w:br/>
        <w:t>«участие в конкурсах;</w:t>
        <w:br/>
        <w:t>« проведение творческих отчетов молодых специалистов и т.д.</w:t>
        <w:br/>
        <w:t>Наши планы, к сожалению, осуцествляются только частично. Мы пока</w:t>
        <w:br/>
        <w:t>создаем мало условий дая обшественной активности молодых архитекторов,</w:t>
        <w:br/>
        <w:t>дая профессионального творческого соревнования талантов, ДАЯ смелых по-</w:t>
        <w:br/>
        <w:t>исков новых возможностей качественного прогресса архитектуры и градо-</w:t>
        <w:br/>
        <w:t>строительства.</w:t>
        <w:br/>
        <w:t>Мы мало спорим, мало встречаемся на досуге, просто иногда нейнтересно</w:t>
        <w:br/>
        <w:t>проводим даже свой отдых. Мы в некоторой степени замкнулись в себе, не</w:t>
        <w:br/>
        <w:t>обшаемся, не дружим, не встречаемся с представителями других профессий.</w:t>
        <w:br/>
        <w:t>Мне очевидцы рассказынали, как А. В. Шусев обшался с художником Ко-</w:t>
        <w:br/>
        <w:t>риным, скульптором Мухиной и другими деятелями культуры. Он был при-</w:t>
        <w:br/>
        <w:t>6229</w:t>
        <w:br/>
        <w:t>»</w:t>
        <w:br/>
        <w:t>культуры студента, которая впоследствии может саужить содержанием твор-</w:t>
        <w:br/>
        <w:t>чества.</w:t>
        <w:br/>
        <w:t>Специфика архитектуры также требует освоения обширной специаль-</w:t>
        <w:br/>
        <w:t>ной и технической информации. Наконец, процесс созидания, точнее, спо-</w:t>
        <w:br/>
        <w:t>собность творить наряду с привитием профессиональных навыков -- самое</w:t>
        <w:br/>
        <w:t>главное качество, необходимое дая будушего архитектора.</w:t>
        <w:br/>
        <w:t>Эдесь сушествует определенное противоречие между необходимостью</w:t>
        <w:br/>
        <w:t>получения столь широких знаний и тем ограниченным количеством времени</w:t>
        <w:br/>
        <w:t>иэнергии, которыми располагает студент.</w:t>
        <w:br/>
        <w:t>Опыт показынает, что дАЯ кәчественной подготовки архитектора өтведен-</w:t>
        <w:br/>
        <w:t>ных на обучение пяти дет недостаточно. Обучение архитектора должно при-</w:t>
        <w:br/>
        <w:t>ближаться к шестилетнему сроку. Кстати, об этом имеется соответствуюшее</w:t>
        <w:br/>
        <w:t>Постановление партии и правительства СССР за У9 431 от 20 мая 1965 года</w:t>
        <w:br/>
        <w:t>об увеличении срока подготовки архитекторов до 5 лет и шести месяцев, ко-</w:t>
        <w:br/>
        <w:t>торое необходимо выполиять. Это дает возможность пользоваться методи-</w:t>
      </w:r>
    </w:p>
    <w:p>
      <w:r>
        <w:t>ческими пособиями, учебниками, выпушенными центральными вузами стра-</w:t>
        <w:br/>
        <w:t>ны, работать по единой апробированной учебной программе. Кроме того,</w:t>
        <w:br/>
        <w:t>выпускники могли бы получить дополнительные сведения о природно-кли-</w:t>
        <w:br/>
        <w:t>матических особенностях отдельных районов республики, о демографии,</w:t>
        <w:br/>
        <w:t>о специфических условиях быта, об искусстве и т.д.</w:t>
        <w:br/>
        <w:t>Основной профилируюший предмет -- архитектурное проектирование,</w:t>
        <w:br/>
        <w:t>которое в учебных планах ориентировано на ведение индивидуального обу-</w:t>
        <w:br/>
        <w:t>чения, составляет специфику архитектурного образования. Эдесь необходи-</w:t>
        <w:br/>
        <w:t>мо три преподавателя нагруппу; где должны вести занятия квалифицирован-</w:t>
        <w:br/>
        <w:t>ныепреподаватели и опытные специалисты с производства.</w:t>
        <w:br/>
        <w:t>А пока практика такова. На архитектурное проектирование в Москов-</w:t>
        <w:br/>
        <w:t>ском архитектурном институте отведено 1 636 часов, а в Алма-Ате -- 1 072</w:t>
        <w:br/>
        <w:t>часа, живописи в МАЙ -- 184 часа, ау нас только 100 часов.</w:t>
        <w:br/>
        <w:t>Правда, в некоторых случаях, за счет любви к архитектуре, личной ини-</w:t>
        <w:br/>
        <w:t>циативы и энтузиазма студента, часы занятий увеличиваются. В КазПТИ и</w:t>
        <w:br/>
        <w:t>УКСДИ, например, организованы кружки дАя занятий студентов рисунком,</w:t>
        <w:br/>
        <w:t>живописью, скульптурой, теорией архитектурной композиции, историей ар-</w:t>
        <w:br/>
        <w:t>хитектуры.</w:t>
        <w:br/>
        <w:t>Для всестороннего охвата нужд народного хозяйства необходима широ-</w:t>
        <w:br/>
        <w:t>кая специализация в обучении архитекторов, чтобы уже в стенах вуза они</w:t>
        <w:br/>
        <w:t>могли получить необходимую подготовку дая работы по основным направ-</w:t>
        <w:br/>
        <w:t>с</w:t>
        <w:br/>
        <w:t>2</w:t>
        <w:br/>
        <w:t>подготовки остается средним. Не все выпускники до конца владеют про-</w:t>
        <w:br/>
        <w:t>фессиональными навыками, достаточно большое их количество слабо</w:t>
        <w:br/>
        <w:t>подготовлено к самостоятельной работе. Такие сведения поступают от</w:t>
        <w:br/>
        <w:t>проектных организаций, от областных отделов архитектуры. Например, на-</w:t>
        <w:br/>
        <w:t>чальник Уральского областного отдела по делам строительства и архитекту-</w:t>
        <w:br/>
        <w:t>ры товариш Баштанник нам пишет: «Из работаюших архитекторов в нашей</w:t>
        <w:br/>
        <w:t>области наименее подготовленными дая самостоятельной работы оказались</w:t>
        <w:br/>
        <w:t>специалисты, окончившие Усть-Каменогорский институт». Такое заявле-</w:t>
        <w:br/>
        <w:t>ние, очевидно, необходимо учесть всем для более строгой, самокритичной</w:t>
        <w:br/>
        <w:t>оценки своей работы и улучшения качества выпуска.</w:t>
        <w:br/>
        <w:t>Одной из основных задач, которая стоит перед архитектурным вузом,</w:t>
        <w:br/>
        <w:t>является качественный отбор абитуриентов. В последние годы благодаря</w:t>
        <w:br/>
        <w:t>широкой пропаганде архитектуры по радио, телевидению, открытию под-</w:t>
        <w:br/>
        <w:t>готовительных курсов мы имеем возможность улучшить отбор. Но это мы</w:t>
        <w:br/>
        <w:t>считаем полумерой. По-прежнему во многих средних школах республики не</w:t>
        <w:br/>
        <w:t>уделяется должного внимания таким дисциплинам, как черчение и рисунок.</w:t>
        <w:br/>
        <w:t>Выпускники сельских школ не имеют равных условий подготовки ДАЯ посту-</w:t>
        <w:br/>
        <w:t>пления в архитектурный вуз. Мы не имеем права обойти эти острые утлы.</w:t>
        <w:br/>
        <w:t>Нам необходимо искать выход из положения.</w:t>
        <w:br/>
        <w:t>Очевидно, ДАЯ сельской молодежи, как предлагает Усть-Каменогорский</w:t>
        <w:br/>
        <w:t>строительно-дорожный институт, необходимо ввести курс заочной подго-</w:t>
        <w:br/>
        <w:t>товки по рисунку и черчению, чтобы они хотя бы знали обһем требований</w:t>
        <w:br/>
        <w:t>поэтим предметам. Нам надо поддержать эту идею и содействовать ее широ-</w:t>
        <w:br/>
        <w:t>кому распространению.</w:t>
        <w:br/>
        <w:t>Союзу архитекторов Казахстана вероятно надо продумать форму и про-</w:t>
        <w:br/>
        <w:t>грамму проведения республиканской олимпиады для выявления одаренных</w:t>
        <w:br/>
        <w:t>детей. Наконец, думаю, Вы нас поддержите, если мы от имени П Пленума</w:t>
        <w:br/>
        <w:t>обратимся к Министерству просвешения Казахской ССР с просьбой, что-</w:t>
      </w:r>
    </w:p>
    <w:p>
      <w:r>
        <w:t>бы в некоторых крупных городах, где сосредоточены значительные архитек-</w:t>
        <w:br/>
        <w:t>турные силы, в одной или двух школах ввести обучение с архитектурным</w:t>
        <w:br/>
        <w:t>направлением. Союз мог бы взять на себя шефство над такими школами.</w:t>
        <w:br/>
        <w:t>Такой целенаправленной деятельностью занимаются наши коллеги из Усть-</w:t>
        <w:br/>
        <w:t>Каменогорского строительно-дорожното института. Они шефствуют над</w:t>
        <w:br/>
        <w:t>одной школой, показывая нам пример заботы о будушем поколений архитек-</w:t>
        <w:br/>
        <w:t>торов.</w:t>
        <w:br/>
        <w:t>6:99</w:t>
        <w:br/>
        <w:t>»</w:t>
        <w:br/>
        <w:t>Пока что практика в большинстве саучаев остается таковой, что мы имеем</w:t>
        <w:br/>
        <w:t>типовые дома с типовым разрывом и типовым пространством, целые безли-</w:t>
        <w:br/>
        <w:t>кие районы города.</w:t>
        <w:br/>
        <w:t>Нерешенными являются также вопросы благоустройства. Те индиви-</w:t>
        <w:br/>
        <w:t>Ауальные малые формы, которые предусматриваются в проектах АДК, как</w:t>
        <w:br/>
        <w:t>правило, не выполняются.</w:t>
        <w:br/>
        <w:t>Назрела необходимость в проектах малых форм применительно к усло-</w:t>
        <w:br/>
        <w:t>виям производства домостроительного комбината. Здесь необходимо идти</w:t>
        <w:br/>
        <w:t>по пути создания разнообразного набора малых форм из небольшого коли-</w:t>
        <w:br/>
        <w:t>чества крупногабаритных деталей с использованием элементов декоратив-</w:t>
        <w:br/>
        <w:t>но-прикладного искусства.</w:t>
        <w:br/>
        <w:t>Плохо обстоят дела с выполнением в натуре проектов озеленения. Про-</w:t>
        <w:br/>
        <w:t>ектными институтами закладываются работы по озеленению с подробной</w:t>
        <w:br/>
        <w:t>разработкой дендрологии, но АДК в натуре ничего этого не выполняет.</w:t>
        <w:br/>
        <w:t>Нерешены при строительстве крупнопанельных домов многие техничес-</w:t>
        <w:br/>
        <w:t>кие вопросы, целиком связанные сэстетическим видом зданий. Этов первую</w:t>
        <w:br/>
        <w:t>очередь касается плоских кровель. Выполненные в натуре плоские кровли,</w:t>
        <w:br/>
        <w:t>как правило, переделываются на скатные. Плохо обстоит дело с оформле-</w:t>
        <w:br/>
        <w:t>нием швов панелей, балконови др.</w:t>
        <w:br/>
        <w:t>Применение цвета в отделке панелей и связанное с ним применение де-</w:t>
        <w:br/>
        <w:t>коративно-прикладного искусства находится в самой зачаточной форме и</w:t>
        <w:br/>
        <w:t>совершенно не удовлетворяет современным эстетическим требованиям.</w:t>
        <w:br/>
        <w:t>Цвет-- это непременный компонент жилишной архитектуры. Должно быть</w:t>
        <w:br/>
        <w:t>разработано цветовое решение не только отдельных зданий, но также целых</w:t>
        <w:br/>
        <w:t>районов.</w:t>
        <w:br/>
        <w:t>Современная архитектура с ее предельно простыми формами предпола-</w:t>
        <w:br/>
        <w:t>гает прежде всего высокое качество исполнения работ. Однако если в Алма-</w:t>
        <w:br/>
        <w:t>Ате, например, оно еше удовлетворительно, то в других городах республики</w:t>
        <w:br/>
        <w:t>оно вызывает тревогу. Иногда качество строительства таково, что дома пос-</w:t>
        <w:br/>
        <w:t>ле небольшого срока эксплуатации требуют ремонта, фасады и интерьеры</w:t>
        <w:br/>
        <w:t>даже только что построенных домов в отдельных саучаях имеют неряшливый</w:t>
        <w:br/>
        <w:t>види производят удручаюшее впечатление. Низкое качество строительства</w:t>
        <w:br/>
        <w:t>вызывает значительные расходы материальных средств на исправление</w:t>
        <w:br/>
        <w:t>брака. За прошедшие 4 года только по данным Минтяжстроя Казахской</w:t>
        <w:br/>
        <w:t>ССРиМинсельстроя республики на исправление явно выраженного бра-</w:t>
        <w:br/>
        <w:t>ка было израсходовано около 5,5 ман. рублей. Нужно повысить требова-</w:t>
        <w:br/>
        <w:t>2</w:t>
        <w:br/>
        <w:t>уделяется вопросам технологическим, техническим и количественным, что</w:t>
      </w:r>
    </w:p>
    <w:p>
      <w:r>
        <w:t>не могло не сказаться на обшем состоянии архитектуры новой застройки,</w:t>
        <w:br/>
        <w:t>породить в ряде саучаев монотонность и однообразие.</w:t>
        <w:br/>
        <w:t>До сих пор характерным недостатком индустриального домостроения</w:t>
        <w:br/>
        <w:t>являлось обилие конструктивных схем при одинаковых обһемно-планиро-</w:t>
        <w:br/>
        <w:t>вочныхрешениях, ограниченность композиционных схем фасадов в зданиях</w:t>
        <w:br/>
        <w:t>различного назначения. Этим сковывались гибкость и маневренность в соз-</w:t>
        <w:br/>
        <w:t>дании разнообразных жилых и гражданских зданий, наилучших градострон-</w:t>
        <w:br/>
        <w:t>тельных решений.</w:t>
        <w:br/>
        <w:t>Сложность решения этих проблем заключается в серьезном противоре-</w:t>
        <w:br/>
        <w:t>чии между необходимостью производственных условий изготовления изде-</w:t>
        <w:br/>
        <w:t>лий и неизбежными требованиями архитектуры, которые связаны с функ-</w:t>
        <w:br/>
        <w:t>циональными, эстетическими, природно-климатическими и градострой-</w:t>
        <w:br/>
        <w:t>тельными условиями.</w:t>
        <w:br/>
        <w:t>Между архитектурой, как искусством, и индустрией нет противоречий.</w:t>
        <w:br/>
        <w:t>Есть вопросы их взаимовлияния и взаимосвязи.</w:t>
        <w:br/>
        <w:t>К сожалению, многие работники индустрии не стремятся к творческому</w:t>
        <w:br/>
        <w:t>использованию строительной техники, позволяюшей каждый комплекс ре-</w:t>
        <w:br/>
        <w:t>шать интереснее предыдушего, по-новому.</w:t>
        <w:br/>
        <w:t>Пока возможности архитекторов-проектировциков наталкиваются на</w:t>
        <w:br/>
        <w:t>реальные возможности промышленности. Работники проектных инсти-</w:t>
        <w:br/>
        <w:t>тутов психологически переломили свое сознание на необходимость ар-</w:t>
        <w:br/>
        <w:t>хитектурного многообразия. Но на производстве, на домостроительных</w:t>
        <w:br/>
        <w:t>комбинатах этот процесс идет слишком медленно, наряду с определенны-</w:t>
        <w:br/>
        <w:t>ми трудностями по внедрению новой техники, все еше велика инерция коли-</w:t>
        <w:br/>
        <w:t>чественных показателей.</w:t>
        <w:br/>
        <w:t>Переход на новые серии осушествляется крайне медленными темпами.</w:t>
        <w:br/>
        <w:t>Если такими темпами продолжать их внедрение, то может саучиться тақ, что</w:t>
        <w:br/>
        <w:t>мы получим их на стройку; когда они уже морально устареют.</w:t>
        <w:br/>
        <w:t>Нельзя говорить о качестве архитектуры, о ее красоте, если качество</w:t>
        <w:br/>
        <w:t>строительных изделий и работ остается низким, если здания принимаются с</w:t>
        <w:br/>
        <w:t>вопиюцими недоделками и без благоустройства.</w:t>
        <w:br/>
        <w:t>Качество строительства -- это важная проблема современной архитекту-</w:t>
        <w:br/>
        <w:t>ры. Есть много жилыхрайонов, в том числе запроектированных грамотно</w:t>
        <w:br/>
        <w:t>иразумно, имекицих интересные пространственные замыслы, но они непри-</w:t>
        <w:br/>
        <w:t>тгаЯдны, главным образом из-за качества строительства.</w:t>
        <w:br/>
        <w:t>боз9</w:t>
        <w:br/>
        <w:t>2</w:t>
        <w:br/>
        <w:t>старейшим среднетехническим учебным заведением республики, создан-</w:t>
        <w:br/>
        <w:t>нымв 1930 году.</w:t>
        <w:br/>
        <w:t>За истекшее время выпушено болыпое количество квалифицированных</w:t>
        <w:br/>
        <w:t>специалистов различных специальностей.</w:t>
        <w:br/>
        <w:t>В 1945 году при строительном техникуме было организовано архитектур-</w:t>
        <w:br/>
        <w:t>ное отделение, которое просушествовало до 1953 года, азатем было закрыто</w:t>
        <w:br/>
        <w:t>и вновь открыто только в 1967 году. С 1945 по 1953 годы выпушено 260,а с</w:t>
        <w:br/>
        <w:t>1970 по 1973 годы -- 290 техников-архитекторов.</w:t>
        <w:br/>
        <w:t>Состав учашихся по специальности «архитектура» на 1973-1974 учеб-</w:t>
        <w:br/>
        <w:t>ный год -- 484 человека. Обучение ведется по учебному плану, утверж-</w:t>
      </w:r>
    </w:p>
    <w:p>
      <w:r>
        <w:t>денному Министерством высшего и среднего специального образования</w:t>
        <w:br/>
        <w:t>от 28 июня 1972 г. Учациеся готовятся дая работы в проектных организа-</w:t>
        <w:br/>
        <w:t>циях исполнителями по разработке проектов жилых домов, обшественных</w:t>
        <w:br/>
        <w:t>Зданий, сельских поселков, микрорайонов и городов.</w:t>
        <w:br/>
        <w:t>Выпускники Алма-Атинского строительного техникума успешно тру-</w:t>
        <w:br/>
        <w:t>Аятся в городах и населенных пунктах Казахской ССР. Многие стали</w:t>
        <w:br/>
        <w:t>крупными специалистами, выдаюшимися организаторами производства.</w:t>
        <w:br/>
        <w:t>Кним можно отнести Космириди С. Г., Клочкова А. М., Картасис В., Слоно-</w:t>
        <w:br/>
        <w:t>ва И.) Валикова А., Соколова А. С., Абакова, Цитрина И., Каторча С. и мно-</w:t>
        <w:br/>
        <w:t>гих других.</w:t>
        <w:br/>
        <w:t>В высших учебных заведениях республики с момента образования</w:t>
        <w:br/>
        <w:t>факультетов (1963-73 гг.) выпушено 390 архитекторов по специальности</w:t>
        <w:br/>
        <w:t>«градостроительство», «обһемное проектирование», «сельское строй-</w:t>
        <w:br/>
        <w:t>тельство», что является отрадным событием.</w:t>
        <w:br/>
        <w:t>Организации и становлению архитектурных факультетов Казахского по-</w:t>
        <w:br/>
        <w:t>житехнического института им. В. И. Ленина и Усть-Каменогорского строи-</w:t>
        <w:br/>
        <w:t>тельно-дорожного института отдают много сил и времени такие архитекто-</w:t>
        <w:br/>
        <w:t>ры, как Т.К. Басенов, Р. А. Сейдалин, А. К. Сидоров. Свой богатый опыт</w:t>
        <w:br/>
        <w:t>и знания передают заслуженные архитекторы республики М. М. Мендику-</w:t>
        <w:br/>
        <w:t>лов, И.И. Белоцерковский и другие.</w:t>
        <w:br/>
        <w:t>Коллектив преподавателей в двух институтах в основном молодой, пол-</w:t>
        <w:br/>
        <w:t>ный энтузиазма и энергии, влюбленный в свое дело. Но нам сегодия больше</w:t>
        <w:br/>
        <w:t>хочется сказать не об успехах, а о недостатках и трудностях, связанных с мо-</w:t>
        <w:br/>
        <w:t>ментом роста и набирания сил.</w:t>
        <w:br/>
        <w:t>Проблема формирования архитектора как специалиста -- сложная проб-</w:t>
        <w:br/>
        <w:t>дема. Она связана прежде всего со становлением личности, развитием обшей</w:t>
        <w:br/>
        <w:t>боеЭ9</w:t>
        <w:br/>
        <w:t>2</w:t>
        <w:br/>
        <w:t>лениям архитектурной деятельности -- градостроительству, жилишно-</w:t>
        <w:br/>
        <w:t>гражданскому, промышленному и сельскохозяйственному строительству.</w:t>
        <w:br/>
        <w:t>Может быть, наши вузы необходимо специализировать по различным про-</w:t>
        <w:br/>
        <w:t>филям, чтобы не распылять силы и не дублировать друг друга.</w:t>
        <w:br/>
        <w:t>Размешенный в одной из индустриальных областей Усть-Каменогорский</w:t>
        <w:br/>
        <w:t>строительно-дорожный институт мог бы заниматься выпуском архитекто-</w:t>
        <w:br/>
        <w:t>ров дая промышленного проектирования. В Целиноградском сельскохозяй-</w:t>
        <w:br/>
        <w:t>ственном институте, каки в настояшее время, продолжать готовить архитек-</w:t>
        <w:br/>
        <w:t>торов дая села, ав КазПТИ им. В. И. Ленина-- по специальностям жилиш-</w:t>
        <w:br/>
        <w:t>но-гражданского строительства и градостроительства.</w:t>
        <w:br/>
        <w:t>Спешить не будем, этот вопрос требует изучения. Одним кардиналь-</w:t>
        <w:br/>
        <w:t>ными целесообразным решением было бы образование архитектурно-стро-</w:t>
        <w:br/>
        <w:t>ительного института в г. Алма-Ате с возможностью многопрофильной под-</w:t>
        <w:br/>
        <w:t>тотовки специалистов.</w:t>
        <w:br/>
        <w:t>Очень серьһезным вопросом является обеспечение вузов высококвали-</w:t>
        <w:br/>
        <w:t>фицированными кадрами педагогов. На архитектурном факультете Каз ПТИ</w:t>
        <w:br/>
        <w:t>имВ.И. Ленина на кафедрах работают всего 25 преподавателей, из них толь-</w:t>
        <w:br/>
        <w:t>ко 14 архитекторов, 12 кандидатов наук, 5 из которых кандидаты архитекту-</w:t>
        <w:br/>
        <w:t>ры. В Усть-Каменогорске на 4-х кафедрах работают 23 человека, из них-- 19</w:t>
        <w:br/>
        <w:t>архитекторов. Из-за острой нехватки кадров преподавателями работают вче-</w:t>
        <w:br/>
        <w:t>рашние выпускники, не имеюшие опыта практической работы, что в какой-</w:t>
        <w:br/>
        <w:t>то степени снижает качество преподавания профилируюцих дисциплин.</w:t>
      </w:r>
    </w:p>
    <w:p>
      <w:r>
        <w:t>Конечно, более целесообразно привлечение ведуших архитекторов рес-</w:t>
        <w:br/>
        <w:t>публики к преподавательской деятельности. В этом отношении благоприят-</w:t>
        <w:br/>
        <w:t>ные условия имеются в Алма-Ате, где сосредоточены значительные высоко-</w:t>
        <w:br/>
        <w:t>квалифицированные архитектурные силы.</w:t>
        <w:br/>
        <w:t>Однако желание привлечь к педагогической деятельности и желание ра-</w:t>
        <w:br/>
        <w:t>ботать в вузе должны совпасть на основе создания благоприятных условий</w:t>
        <w:br/>
        <w:t>дая работы. Чем обьяснить отход от преподавательской деятельности това-</w:t>
        <w:br/>
        <w:t>риццей Ухоботова, Туманяна, Коржемпо в КазПТИ им. В. И. Ленина? Нам</w:t>
        <w:br/>
        <w:t>говорят, что в институте нет места дАя совместительства. В министерстве я</w:t>
        <w:br/>
        <w:t>узнал, что есть. Очевидно, в виде искаючения отдельным ведушим архитек-</w:t>
        <w:br/>
        <w:t>торам, учитывая их занятость на основной работе, необходимо дать разре-</w:t>
        <w:br/>
        <w:t>шение на совместительство, принимать на должности доцентов и т.д. Это</w:t>
        <w:br/>
        <w:t>продиктовано острой необходимостью участия в подготовке кадров. Как это</w:t>
        <w:br/>
        <w:t>важно дая учебы. Ведь за словами подлинных мастеров стоят высокие аргу-</w:t>
        <w:br/>
        <w:t>бовЭ9Э</w:t>
        <w:br/>
        <w:t>2</w:t>
        <w:br/>
        <w:t>по-своему правильная, однако нельзя допускать и того, что города в разных</w:t>
        <w:br/>
        <w:t>концах Советского Союза теряют своеобразие и их архитектура нивелиру-</w:t>
        <w:br/>
        <w:t>ется.</w:t>
        <w:br/>
        <w:t>Чтобы улучшить архитектуру жилиша, видимо, на домостроительных</w:t>
        <w:br/>
        <w:t>комбинатах следует предусматривать дополнительные производственные</w:t>
        <w:br/>
        <w:t>плошади с тем, чтобы можно было бы расширить номенклатуру выпускае-</w:t>
        <w:br/>
        <w:t>мых деталей, при ограниченном количестве типоразмеров и марок изделий</w:t>
        <w:br/>
        <w:t>основных конструктивных элементов. Это обеспечило бы разнообразие</w:t>
        <w:br/>
        <w:t>и повышенное качество архитектуры зданий.</w:t>
        <w:br/>
        <w:t>Для совершенствования архитектуры жилица необходимо самое тесное</w:t>
        <w:br/>
        <w:t>содружество и обязательное взаимопонимание как со стороны архитекто-</w:t>
        <w:br/>
        <w:t>ров, работаюших над типовыми проектами жилых домов, так и со стороны</w:t>
        <w:br/>
        <w:t>заводов и комбинатов, производяших сборные изделия ДАЯ массового жи-</w:t>
        <w:br/>
        <w:t>аишного строительства.</w:t>
        <w:br/>
        <w:t>Нам надо всемерно поошрять непосредственное участие архитекторов в</w:t>
        <w:br/>
        <w:t>строительстве и относиться с большим доверием к их деятельности. Только</w:t>
        <w:br/>
        <w:t>при их творческом участии в реализации проектов, при активном осушест-</w:t>
        <w:br/>
        <w:t>влении авторского надзора можно добиться повышения качества строи-</w:t>
        <w:br/>
        <w:t>тельства и, стало быть, улучшения качества самой архитектуры.</w:t>
        <w:br/>
        <w:t>Товарици! Если номенклатура серий жилых домов достаточно прорабо-</w:t>
        <w:br/>
        <w:t>тана, то этого не ошушаешь по отношению к обшественным зданиям. Во-</w:t>
        <w:br/>
        <w:t>просы структуры, соразмерности жилой застройки и обшественного со-</w:t>
        <w:br/>
        <w:t>оружения, их композиционного разнообразия проработаны недостаточно.</w:t>
        <w:br/>
        <w:t>Массовые обшественные здания являются самым слабым местом в застрой-</w:t>
        <w:br/>
        <w:t>ке.Они проектируютея в отрыве от серий жилых домов, не комплексно, ген-</w:t>
        <w:br/>
        <w:t>план обцественного здания решается только в пределах отводимого участка.</w:t>
        <w:br/>
        <w:t>Качество сдаваемых обһектов желает много лучшего. Одна из причин -- не-</w:t>
        <w:br/>
        <w:t>дооценка возможностей, которые несет всебетиповой проект. Мы далеко не</w:t>
        <w:br/>
        <w:t>всегда выбираем оптимальный вариант предстояшего строитель-чства того</w:t>
        <w:br/>
        <w:t>или иного здания. А это в свою очередь отрицательно сказывается на каче-</w:t>
        <w:br/>
        <w:t>стве работ. Практика показывает, что проектировцик зачастую «привязы-</w:t>
        <w:br/>
        <w:t>вает» обьект без полного учета особенностей, его окружения, «штампует»</w:t>
        <w:br/>
        <w:t>давно известное, примелькавшееся. Если есть изменения, то они столь незна-</w:t>
        <w:br/>
        <w:t>чительны, что их всерьез принимать не стоит. Таких досадных оплошностей</w:t>
        <w:br/>
        <w:t>можно избежать и добиться необходимого эффекта сравнительно простыми</w:t>
        <w:br/>
        <w:t>средствами. Например, в шестом микрорайоне Усть-Каменогорска типовая</w:t>
      </w:r>
    </w:p>
    <w:p>
      <w:r>
        <w:t>6:89</w:t>
        <w:br/>
        <w:t>2</w:t>
        <w:br/>
        <w:t>тельность к качеству строительства и в этом вопросе не последнее слово</w:t>
        <w:br/>
        <w:t>принадлежит архитекторам, авторам тех проектов, по которым, по сути</w:t>
        <w:br/>
        <w:t>дела, осуцествляются все градостроительные работы в республике.</w:t>
        <w:br/>
        <w:t>Сушествуюшее положение о премировании предприятий строительной</w:t>
        <w:br/>
        <w:t>индустрии, строительных и проектных организаций за количественное вы-</w:t>
        <w:br/>
        <w:t>полнение плана строительства и досрочную сдачу обһектов в эксплуатацию,</w:t>
        <w:br/>
        <w:t>без учета завершенности строительства микрорайонов, новизны и прогрес-</w:t>
        <w:br/>
        <w:t>сивности возводимых сооружений, очевидно, должно быть пересмотрено.</w:t>
        <w:br/>
        <w:t>Может быть, чтобы улучшить обьемно-пространственное качество жи-</w:t>
        <w:br/>
        <w:t>лой застройки, нам надо вести смешанное строительство, отказавшись от</w:t>
        <w:br/>
        <w:t>практики, когда мы группируем крупнопанельные дома в специальные «ко-</w:t>
        <w:br/>
        <w:t>ӘЛІНЕ</w:t>
        <w:br/>
        <w:t>Недавно несколько советских архитекторов побывали в США. Нам зада-</w:t>
        <w:br/>
        <w:t>вали вопросы такого характера. Чем обьяснить низкое качество строитель-</w:t>
        <w:br/>
        <w:t>ствау вас, насколько это мешает творчеству архитекторов? Хотя вопрос был</w:t>
        <w:br/>
        <w:t>тенденциозным, и мы нашли достойный ответ, однако не могли отрицать</w:t>
        <w:br/>
        <w:t>долю правды.</w:t>
        <w:br/>
        <w:t>Мы недостаточно активно внедряем положительные результаты, а они мо-</w:t>
        <w:br/>
        <w:t>гут благотворно сказаться на повышении художественного качества и улуч-</w:t>
        <w:br/>
        <w:t>шении обьемно-планировочных показателей.</w:t>
        <w:br/>
        <w:t>Очень действенным путем поиска новых, наиболее рациональных, реше-</w:t>
        <w:br/>
        <w:t>ний являются экспериментальное проектирование и строительство, а затем</w:t>
        <w:br/>
        <w:t>обобшцение и изучение результатов эксперимента. Однако и в этой части мы</w:t>
        <w:br/>
        <w:t>пока не проявили достаточной активности и инициативы, хотя эксперимент</w:t>
        <w:br/>
        <w:t>во многом помог бы нам в поисках новых архитектурно-планировочных и</w:t>
        <w:br/>
        <w:t>конструктивных решений зданий, градостроительных приемов в различных</w:t>
        <w:br/>
        <w:t>районах республики. Путем экспериментального строительства мы могли</w:t>
        <w:br/>
        <w:t>бы сократить количество ошибок и многократное их повторение.</w:t>
        <w:br/>
        <w:t>Технический уровень и качество строительства во многом определяются</w:t>
        <w:br/>
        <w:t>качеством типовых проектов. За последние годы немало сделано дая того,</w:t>
        <w:br/>
        <w:t>чтобы поднять качество проектирования.</w:t>
        <w:br/>
        <w:t>Программа проектирования и строительства жилых и массовых типов</w:t>
        <w:br/>
        <w:t>обшественных зданий в полносборном исполнения -- наиболее правильное</w:t>
        <w:br/>
        <w:t>направление, способное удовлетворить все нарастаюший спрос населения на</w:t>
        <w:br/>
        <w:t>эти обьекты.</w:t>
        <w:br/>
        <w:t>6:69</w:t>
        <w:br/>
        <w:t>»</w:t>
        <w:br/>
        <w:t>тягательной личностью, он черпал силы от этого обшения, и сам шедро дари</w:t>
        <w:br/>
        <w:t>свое духовное богатство.</w:t>
        <w:br/>
        <w:t>Правление Союза архитекторов Казахстана в своей деятельности, оче-</w:t>
        <w:br/>
        <w:t>видно, вернется к этому вопросу. Нам представляется, что Дом архитекто-</w:t>
        <w:br/>
        <w:t>ран наши отделения в областях должны быть штабами нашего обшцения. Мы</w:t>
      </w:r>
    </w:p>
    <w:p>
      <w:r>
        <w:t>должны собираться по разным поводам, проводить интересные встречи,</w:t>
        <w:br/>
        <w:t>творческие выставки молодых архитекторов, независимо от юбилейных дат,</w:t>
        <w:br/>
        <w:t>или просто встречаться за чашкой кофе. Среди архитекторов много интерес-</w:t>
        <w:br/>
        <w:t>ных людей. Эти встречи, беседы, споры дали бы нам многое.</w:t>
        <w:br/>
        <w:t>У насв Казахстане есть мастера архитектуры, есть у кого поучиться. Я не</w:t>
        <w:br/>
        <w:t>боюсь произнести емкое, содержательное, почетное слово «мастер архитек-</w:t>
        <w:br/>
        <w:t>туры». Жалко, что звание мастера спорта есть, а звание мастера архитекту-</w:t>
        <w:br/>
        <w:t>ры, бытовавшее веками, мы отдаем забвению. Иногда думается, как было бы</w:t>
        <w:br/>
        <w:t>хорошо, если положение архитекторов подиять доуровня спортсменов. Дать</w:t>
        <w:br/>
        <w:t>архитекторам большую возможность ездить, видеть, не чувствуя бытовых не-</w:t>
        <w:br/>
        <w:t>улобств. Это не противопоставление специальностей, а сопоставление на ос-</w:t>
        <w:br/>
        <w:t>нове фактов.</w:t>
        <w:br/>
        <w:t>Да, вреспублике мастера архитектуры есть. И есть архитектурные произ-</w:t>
        <w:br/>
        <w:t>ведения, относяшиеся к мировому классу. Это не мое открытие Америки, а</w:t>
        <w:br/>
        <w:t>мнение ведуших архитекторов Советского Союза и людей много видевших,</w:t>
        <w:br/>
        <w:t>исколесивших земной шар. Мы с гордостью можем назвать такие сооруже-</w:t>
        <w:br/>
        <w:t>ния, как «Дворец Ленина», «Дом дружбы с зарубежными странами», би-</w:t>
        <w:br/>
        <w:t>блиотека им. Пушкина, ледовый стадион «Медео».</w:t>
        <w:br/>
        <w:t>В то же время я уверен, что, к сожалению, многие казахстанцы не знают</w:t>
        <w:br/>
        <w:t>авторов этих произведений...</w:t>
        <w:br/>
        <w:t>1973.</w:t>
        <w:br/>
        <w:t>ПРОБЛЕМНЫЕ БОПРОСЫ АРХИТЕКТУРЫ ПОЛНОСБОРНОГО</w:t>
        <w:br/>
        <w:t>СТРОИТЕЛЬСТВА ЖИЛЫХИ ГРАЖДАНСКИХЗДАНИЙ</w:t>
        <w:br/>
        <w:t>Товариши! Внаше времяразвитие архитектуры протекает вусловиях бур-</w:t>
        <w:br/>
        <w:t>ного прогресса техники и индустриализации строительства. Возникает осо-</w:t>
        <w:br/>
        <w:t>бая проблема синтеза архитектуры и индустриализации строительства.</w:t>
        <w:br/>
        <w:t>До последнего времени проблема архитектуры массового индустриаль-</w:t>
        <w:br/>
        <w:t>ного домостроения решалась довольно односторонне. Основное внимание</w:t>
        <w:br/>
        <w:t>6оз9</w:t>
        <w:br/>
        <w:t>2</w:t>
        <w:br/>
        <w:t>вий. Удачным примером тому может саужить застройка набережной Иртыша</w:t>
        <w:br/>
        <w:t>в Усть-Каменогорске. Дома повышенной этажности хорошо вписываются</w:t>
        <w:br/>
        <w:t>в рельеф местности. Удачное применение цвета улучшает архитектуру ан-</w:t>
        <w:br/>
        <w:t>самблей. В противовес им вызывают удивление проекты города Жанатас и</w:t>
        <w:br/>
        <w:t>новых микрорайонов Темиртау и Ново-Узеня, начисто игнорируюшие при-</w:t>
        <w:br/>
        <w:t>родныеусловия. В одном случае не учтен рельеф местности, в другом - отри-</w:t>
        <w:br/>
        <w:t>цательное воздействие ветра и проникновение пыли в дома. Особенное</w:t>
        <w:br/>
        <w:t>беспокойство вызывает генплан Аркалыка. Городу суждено располагать-</w:t>
        <w:br/>
        <w:t>ся на водоразделе правой и левобережной части естественного лога, то</w:t>
        <w:br/>
        <w:t>есть в яме, через которую несутся паводковые и промышленные стоки. И все</w:t>
        <w:br/>
        <w:t>это в русле Ашитастинского водохранилица, питаюшего население водой.</w:t>
        <w:br/>
        <w:t>Видимо, не излишне напоминать авторам подобных проектов, что плохой</w:t>
        <w:br/>
        <w:t>учетв архитектуре природных факторов приносит огромный вред.</w:t>
        <w:br/>
        <w:t>Казахстан не имеет научно-исследовательского учреждения, изучаюшего</w:t>
        <w:br/>
        <w:t>вопросы градостроительства и жилиша. Это является суцественным пробе-</w:t>
        <w:br/>
        <w:t>лом, учитывая то, что архитектура основывается не только на художествен-</w:t>
        <w:br/>
        <w:t>ныхзакономерностях. В формирований архитектуры в первую очередь игра-</w:t>
        <w:br/>
        <w:t>ют большую роль закономерности, опираюциеся на научные знания.</w:t>
        <w:br/>
        <w:t>В городах Казахстана за последние 10-15 лет на свободных территориях</w:t>
      </w:r>
    </w:p>
    <w:p>
      <w:r>
        <w:t>появились новые кварталы и крупные жилые районы. Только в Алма-Ате на-</w:t>
        <w:br/>
        <w:t>считывается 25 микрорайонов, равных по населению целым городам.</w:t>
        <w:br/>
        <w:t>К сожалению, строятся они без изучения анализа сушествуюшей практики,</w:t>
        <w:br/>
        <w:t>повторяются одни и те же ошибки.</w:t>
        <w:br/>
        <w:t>В большинстве случаев микрорайоны выгАЯДят монотонно, стереотип-</w:t>
        <w:br/>
        <w:t>но, с чрезмерно упроценной архитектурой, пороча прогрессивную идею</w:t>
        <w:br/>
        <w:t>массового индустриального домостроения. Сошаюсь на пример застройки</w:t>
        <w:br/>
        <w:t>Чимкента. Микрорайоны здесь возводятся домами с устаревшим архитек-</w:t>
        <w:br/>
        <w:t>турно-планировочным решением. Ориентация зданий по сторонам света</w:t>
        <w:br/>
        <w:t>иучетрельефа местностив явном противоречии. Сейчас намечается переход</w:t>
        <w:br/>
        <w:t>кстроительству новой серии крупнопанельных домов вчетырезтажа. Умест-</w:t>
        <w:br/>
        <w:t>но здесь напомнить, что по генеральному плану города, утвержденному</w:t>
        <w:br/>
        <w:t>Советом Министров Казахской ССР, основная застройка предусмотрена в</w:t>
        <w:br/>
        <w:t>5 этажей. Получается с новой серией парадокс: город будет расти не столько</w:t>
        <w:br/>
        <w:t>ввысь, сколько вширь. Где же взять дополнительную территорию? Неужели</w:t>
        <w:br/>
        <w:t>за счет поливных земель?</w:t>
        <w:br/>
        <w:t>б6ое9</w:t>
        <w:br/>
        <w:t>2</w:t>
        <w:br/>
        <w:t>Усвоение передового отечественного и зарубежного опыта, широкое</w:t>
        <w:br/>
        <w:t>внедрение новейших достижений строительной науки и техники в нашу</w:t>
        <w:br/>
        <w:t>практику, дальнейшее совершенствование типов жилых и гражданских</w:t>
        <w:br/>
        <w:t>зданий, угаубление и расширение индустриальных методов строитель-</w:t>
        <w:br/>
        <w:t>ства -- вот те основы, на которых будут происходить качественные изме-</w:t>
        <w:br/>
        <w:t>нения в архитектуре предстояшего периода, и мыза это боремся Ии этого</w:t>
        <w:br/>
        <w:t>снетерпением ждем.</w:t>
        <w:br/>
        <w:t>19732.</w:t>
        <w:br/>
        <w:t>КРАСОТУ ИУДОБСТВА- ЛЮДЯМ</w:t>
        <w:br/>
        <w:t>(краткий обзор по материалам ІУ пленума правления</w:t>
        <w:br/>
        <w:t>Союза архитекторов Казахстана, )</w:t>
        <w:br/>
        <w:t>Широкий размах и высокие темпы приобрело жилицно-гражданское</w:t>
        <w:br/>
        <w:t>строительство в нынешней пятилетке. Достаточно сказать, что в Казахстане</w:t>
        <w:br/>
        <w:t>намечается ввести 34 миллиона квадратных метров обшей жилой плошади.</w:t>
        <w:br/>
        <w:t>Сегодня на повестке дия не только вопросы обеспечения населения благо-</w:t>
        <w:br/>
        <w:t>устроенными квартирами, но и создание средствами архитектуры условий</w:t>
        <w:br/>
        <w:t>ДАЯ одухотворенной, творческой жизни советского человека. Жилишная за-</w:t>
        <w:br/>
        <w:t>стройка - это не просто сумма отдельных домов, а прежде всего показатель</w:t>
        <w:br/>
        <w:t>уровня социально-бытовых условий людей и художественно-эстетического</w:t>
        <w:br/>
        <w:t>качества архитектуры.</w:t>
        <w:br/>
        <w:t>В нашей стране имеется немало примеров удачного проектирования</w:t>
        <w:br/>
        <w:t>изастройки городов, таких как новая часть Тольятти, Вильнюса, «Сосновый</w:t>
        <w:br/>
        <w:t>бор» под Денинградом, Шевченко на Мангышлаке и другие. Большие преоб-</w:t>
        <w:br/>
        <w:t>разования в архитектуре переживает и Алма-Ата.</w:t>
        <w:br/>
        <w:t>Толькоза последние три года в столице республики сдано в эксплуатацию</w:t>
        <w:br/>
        <w:t>около полутора миллионов квадратных метров жилья. Красивые дома по-</w:t>
        <w:br/>
        <w:t>строены на проспекте Ленина по индивидуальным проектам архитекторов</w:t>
        <w:br/>
        <w:t>И. Рипинского, Т. Басенова, В. Гершберга, А. Петрова, Б. Мухина, И. Бело-</w:t>
        <w:br/>
        <w:t>церковского и Ю. Айбасова. Благоприятное впечатление производит каче-</w:t>
        <w:br/>
        <w:t>ство строительства и благоустройства микрорайонов «Коктем-1», «Кок-</w:t>
        <w:br/>
        <w:t>тем-2». Вместе с тем, к сожалению, Алма-Ата по решению градостроитель-</w:t>
        <w:br/>
        <w:t>ных проблем иногда уступает некоторым областным центрам.</w:t>
      </w:r>
    </w:p>
    <w:p>
      <w:r>
        <w:t>б62ө9</w:t>
        <w:br/>
        <w:t>»</w:t>
        <w:br/>
        <w:t>Строится жилье по устаревшим проектам в Целинограде, Гурьеве, Балха-</w:t>
        <w:br/>
        <w:t>ше идругихгородах. Все эти факты говорят о том, что давно назрела необхо-</w:t>
        <w:br/>
        <w:t>димость внедрения новых серий жилых домов, которые позволят создавать</w:t>
        <w:br/>
        <w:t>современные привлекатедьные архитектурные ансамбаи, обеспечить людям</w:t>
        <w:br/>
        <w:t>разнообразие квартир, удобство и комфорт. Практика показынает, что дАЯ</w:t>
        <w:br/>
        <w:t>оживления застройки целесообразны индивидуальные проекты, строитель-</w:t>
        <w:br/>
        <w:t>ство которых суспехом применяется в столице республики.</w:t>
        <w:br/>
        <w:t>Нельэя не отметить неуместное порою применение на некоторых эдани-</w:t>
        <w:br/>
        <w:t>ях декоративных мотивов сомнительной художественной ценности, от чего</w:t>
        <w:br/>
        <w:t>веет разностильностью, примитивизмом. Такие подделки дискредитируют</w:t>
        <w:br/>
        <w:t>идею использования хороших национальных традиций.</w:t>
        <w:br/>
        <w:t>Красота наших жилиш во многом определяется качеством строительства,</w:t>
        <w:br/>
        <w:t>взаимосвязанного с эстетикой современной архитектуры. Есть много жилых</w:t>
        <w:br/>
        <w:t>районов, запроектированных вполне грамотно и разумно, но испорченных</w:t>
        <w:br/>
        <w:t>главным образом низким качеством строительства. А ведь современная ар-</w:t>
        <w:br/>
        <w:t>хитектура с ее предельно простыми формами предполагает, прежде всего,</w:t>
        <w:br/>
        <w:t>добротность строительства. Частенько только что сданные дома уже требу-</w:t>
        <w:br/>
        <w:t>ют срочного ремонта. Так, на исправление брака только по Минтяжстрою</w:t>
        <w:br/>
        <w:t>республики затрачено в первом полугодии около 500 тысяч рублей. В повы-</w:t>
        <w:br/>
        <w:t>шении требовательности к качеству строительства не последнее слово при-</w:t>
        <w:br/>
        <w:t>надлежит архитекторам, авторам проектов.</w:t>
        <w:br/>
        <w:t>Почему строим дома по устаревшим сериям? Сложность проблемы за-</w:t>
        <w:br/>
        <w:t>ключается в серьезном противоречии между возможностями индивидуаль-</w:t>
        <w:br/>
        <w:t>ного производства и требованиями архитектуры. К сожалению, у многих</w:t>
        <w:br/>
        <w:t>работников стройиндустрии велика сила инерции. Домостроительные ком-</w:t>
        <w:br/>
        <w:t>бинаты, наладив выпуск определенных изделий, не могут остановиться,</w:t>
        <w:br/>
        <w:t>выдавая продукцию десятилетней давности, открывая дорогу консерватизму</w:t>
        <w:br/>
        <w:t>и отсталой технологий.</w:t>
        <w:br/>
        <w:t>Дая уаучшения внешнего вида крупнопанельных домов сотрудниками</w:t>
        <w:br/>
        <w:t>института «Алмаатагипрогор» совместно с представителями АДК давно</w:t>
        <w:br/>
        <w:t>ведется поиск оригинальных решений. Несколько таких разработок одобре-</w:t>
        <w:br/>
        <w:t>но. Нов то же время выяснилось, что поточное производство этих изделий</w:t>
        <w:br/>
        <w:t>весьма затруднительно. Для того, чтобы наладить их выпуск, комбинату не-</w:t>
        <w:br/>
        <w:t>обходим дополнительный специализированный цех, иначе все интересные</w:t>
        <w:br/>
        <w:t>предложения зодчих останутся на бумаге. Так впустую тратится время, раз-</w:t>
        <w:br/>
        <w:t>рабатываются мертворожденные проекты. Однако нельзя архитекторам ра-</w:t>
        <w:br/>
        <w:t>6оөЭ</w:t>
        <w:br/>
        <w:t>»</w:t>
        <w:br/>
        <w:t>До сих пор отсутствуют замечательные проектные проработки, рассчи-</w:t>
        <w:br/>
        <w:t>танные на перспективу, имеюшие обоснованные интересные градострон-</w:t>
        <w:br/>
        <w:t>тельные концепции и замыслы, где город рассматривался бы как единый ор-</w:t>
        <w:br/>
        <w:t>ганизм с взаимоувязанными и многосторонними функциями отдельных его</w:t>
        <w:br/>
        <w:t>частей. Некоторые проекты ограничиваются решением локальных задач, ис-</w:t>
        <w:br/>
        <w:t>ХОДЯ ТОЛЬКО ИЗ Возможностей сегодняшнего дия, или удовлетворения настой-</w:t>
        <w:br/>
        <w:t>чивых требований многочисленных заказчиков. Все это ведет к некомплекс-</w:t>
        <w:br/>
        <w:t>ностистроительства, к распылению средств иуддинению сроков воэведения</w:t>
        <w:br/>
        <w:t>обһектов, самое главное -- получению незначительного градостроительно-</w:t>
      </w:r>
    </w:p>
    <w:p>
      <w:r>
        <w:t>го эффекта.</w:t>
        <w:br/>
        <w:t>Формирование облика городов сейчас происходит в основном за счет</w:t>
        <w:br/>
        <w:t>массового жилишного строительства. От зодчих требуются в этом случае</w:t>
        <w:br/>
        <w:t>высокая квалификация, широкая эрудиция, даже, если хотите, незаурядный</w:t>
        <w:br/>
        <w:t>талант, чтобы из однихи тех же средств создавать ансамбли с ярким архитек-</w:t>
        <w:br/>
        <w:t>турно-художественным уровнем и максимальным обеспечением удобствами</w:t>
        <w:br/>
        <w:t>жителей.</w:t>
        <w:br/>
        <w:t>Как важно при этом, чтобы строительство велось не выборочно, а ком-</w:t>
        <w:br/>
        <w:t>плексно, и сушествуюшие кварталы получили бы дополнительное благо-</w:t>
        <w:br/>
        <w:t>устройство, более полное коммунально-бытовое и другие виды обслужи-</w:t>
        <w:br/>
        <w:t>вания.</w:t>
        <w:br/>
        <w:t>Не могут не порадовать в этом отношении достижения градостроителей</w:t>
        <w:br/>
        <w:t>Караганды, в частности, при возведении нового восточного района. ДАЯ</w:t>
        <w:br/>
        <w:t>этой части города характерны правильно выбранная структура и прямо-</w:t>
        <w:br/>
        <w:t>угольная система планировки. Вдоль Советского проспекта сконцентри-</w:t>
        <w:br/>
        <w:t>рованы крупные обшественные и культурно-просветительные учрежде-</w:t>
        <w:br/>
        <w:t>ния, торговые предприятия и многоэзтажные жилые дома. Все это в со-</w:t>
        <w:br/>
        <w:t>четании с зеленым массивом Центрального парка украшает центр города.</w:t>
        <w:br/>
        <w:t>В ближайшее время здесь предусматривается строительство высотных зда-</w:t>
        <w:br/>
        <w:t>ний в 9-12-16 этажей, проводится реконструкция фасадов старых домов,</w:t>
        <w:br/>
        <w:t>благоустраиваются плоцади и внутриквартальные территории, с большим</w:t>
        <w:br/>
        <w:t>тактом отведены места дая сооружения памятников. Удачным следует счи-</w:t>
        <w:br/>
        <w:t>тать планировку широких проспектов, бульваров, образование курдоне-</w:t>
        <w:br/>
        <w:t>ров - плошадей с таубинной привлекательной панорамой.</w:t>
        <w:br/>
        <w:t>Одним из решаюицих факторов при архитектурно-планировочных реше-</w:t>
        <w:br/>
        <w:t>ниях городов является учет природно-климатических и геологических усло-</w:t>
        <w:br/>
        <w:t>6:19</w:t>
        <w:br/>
        <w:t>»</w:t>
        <w:br/>
        <w:t>школа облицована красным кирпичом, который прекрасно контрастирует</w:t>
        <w:br/>
        <w:t>со светло-серой таммой окружаюшей жилой застройки. Кинотеатр «Казах-</w:t>
        <w:br/>
        <w:t>стан», отстроенный по типовому проекту в т. Чимкенте, подкупает пласти-</w:t>
        <w:br/>
        <w:t>ческой выразительностью обһема и продуманными элементами монумен-</w:t>
        <w:br/>
        <w:t>тально-декоративной росписи. Много хороших примеров можно привести</w:t>
        <w:br/>
        <w:t>по городам Шевченко, Степногорск.</w:t>
        <w:br/>
        <w:t>Активное отношение к проектированию и строительству на всех этапах,</w:t>
        <w:br/>
        <w:t>доскональное знание возэможностей проекта и строительной организации --</w:t>
        <w:br/>
        <w:t>вот чго во многом определяетуспех дела.</w:t>
        <w:br/>
        <w:t>Почетна и велика ответственность проектировшика, создаюшего типо-</w:t>
        <w:br/>
        <w:t>вые проекты вообше и массовые обшественные сооружения, в частности.</w:t>
        <w:br/>
        <w:t>Еготруд требует большого духовного и физического напряжения. Не секрет,</w:t>
        <w:br/>
        <w:t>что трудности типового проектирования отпугивают многих ведуших архи-</w:t>
        <w:br/>
        <w:t>текторов. Проектировшик, занятый конкретным индивидуальным проек-</w:t>
        <w:br/>
        <w:t>тированием, окружен вниманием, ежечасно чувствует свою причастность</w:t>
        <w:br/>
        <w:t>кделу. «Типовик» же проделывает огромную работу при относительно ма-</w:t>
        <w:br/>
        <w:t>лой стоимости разработки, не соответствуюшей трудоемкости, тем более не</w:t>
        <w:br/>
        <w:t>соответствуюшей тому времени и вниманию, которые им следует уделять,</w:t>
        <w:br/>
        <w:t>имея в виду массовое применение типовых проектов. Необходимо этот во-</w:t>
        <w:br/>
        <w:t>прос серьезно продумать, найти формы материального и морального возна-</w:t>
        <w:br/>
        <w:t>граждения «типовиков».</w:t>
        <w:br/>
        <w:t>Товарици! Во всем облике проектируемых зданий и их интерьеров</w:t>
        <w:br/>
        <w:t>проявляются черты высокой культуры обшества. Следует помнить, что</w:t>
      </w:r>
    </w:p>
    <w:p>
      <w:r>
        <w:t>улобство и комфорт -- это, прежде всего, сохранение физических и духов-</w:t>
        <w:br/>
        <w:t>ных сил трудяшихся -- строителей нового обшества. Конечно, вопросы эко-</w:t>
        <w:br/>
        <w:t>номики имеют важное значение, но надо трезво оценивать не только единов-</w:t>
        <w:br/>
        <w:t>ременные затраты на строительство, но и последуюцие эксплуатационные,</w:t>
        <w:br/>
        <w:t>определяя, во что плохие постройки обходятся государству. Окончательным</w:t>
        <w:br/>
        <w:t>критерием экономичности строительства должно саужить сохранение 3до-</w:t>
        <w:br/>
        <w:t>ровья и трудоспособности человека.</w:t>
        <w:br/>
        <w:t>Архитектура нашего времени должна быть архитектурой высокого соци-</w:t>
        <w:br/>
        <w:t>ального содержания. Ее идейная направленность имеет решаюшее значение.</w:t>
        <w:br/>
        <w:t>Архитектура формирует и создает среду; в которой живут и трудятся совет-</w:t>
        <w:br/>
        <w:t>ские люди. Это говорит об ее огромной идеологической и воспитательной</w:t>
        <w:br/>
        <w:t>роли.</w:t>
        <w:br/>
        <w:t>6:99</w:t>
        <w:br/>
        <w:t>»</w:t>
        <w:br/>
        <w:t>менты-- ихпроизведения, обогашая воображение, призывая к свершениям</w:t>
        <w:br/>
        <w:t>и открытиям.</w:t>
        <w:br/>
        <w:t>Особое место в системе обучения принадлежит дипломному проектиро-</w:t>
        <w:br/>
        <w:t>ванию -- завершаюшему этапу, на котором определяется способность мо-</w:t>
        <w:br/>
        <w:t>Ажодого архитектора самостоятельно, в условиях, приближенных креальным,</w:t>
        <w:br/>
        <w:t>решать творческие задачи.</w:t>
        <w:br/>
        <w:t>Разнообразная тематика дает дипломантам возможность проявить свои</w:t>
        <w:br/>
        <w:t>творческие возможности в избранной специальности архитектуры, охваты-</w:t>
        <w:br/>
        <w:t>вает ряд сторон жизни республики и тесно связана с актуальными вопро-</w:t>
        <w:br/>
        <w:t>сами проектной и градостроительной практики. Дипломные проекты, как</w:t>
        <w:br/>
        <w:t>правило, разрабатываются на основе реалһных ситуаций и заданий, сучетом</w:t>
        <w:br/>
        <w:t>многообразия местных условий, конкретной природной и городской среды,</w:t>
        <w:br/>
        <w:t>что придает им практическую ценность,ив дальнейшем они могут саужить</w:t>
        <w:br/>
        <w:t>перспективной основой ДАЯ будуцих реальных проектных работ.</w:t>
        <w:br/>
        <w:t>На Всесоюзных смотрах дипломных проектов, где постоянно участвуют</w:t>
        <w:br/>
        <w:t>наши выпускники, работы казахстанских студентов не раз были отмечены</w:t>
        <w:br/>
        <w:t>премиями и дипломами первой и второй степени.</w:t>
        <w:br/>
        <w:t>Вместе с тем, есть необходимость дальнейшего совершенствования ди-</w:t>
        <w:br/>
        <w:t>пломного проектирования. Необходимо больше укрепаять связь учашцих-</w:t>
        <w:br/>
        <w:t>сЯ С ЖИЗНЬЮ, проектной практикой. Более желательно, чтобы дипломные</w:t>
        <w:br/>
        <w:t>проекты посвяшцены были бы реальным темам с последуюшцим внедрением</w:t>
        <w:br/>
        <w:t>ИХВ Жизнь.</w:t>
        <w:br/>
        <w:t>Современная система подготовки студентов предполагает вкаючение в</w:t>
        <w:br/>
        <w:t>учебные планы знакомства с программированием, умения работать со счет-</w:t>
        <w:br/>
        <w:t>но-вычислительными машинами и рядом других средств обучения. Эти про-</w:t>
        <w:br/>
        <w:t>грессивные методы обучения ДОАЖНЫ В равной мере касаться и обучения</w:t>
        <w:br/>
        <w:t>архитекторов. Однако в наших вузах в этом направлении мало что сделано.</w:t>
        <w:br/>
        <w:t>Обучение на современном высоком уровне требует создания нормальных</w:t>
        <w:br/>
        <w:t>условий Дая студентов и преподавателей -- прежде всего, хорошо оснашен-</w:t>
        <w:br/>
        <w:t>ной учебно-материальной базы. В этом отношении на архитектурных фа-</w:t>
        <w:br/>
        <w:t>куаьтетах не все благополучно. Студенты плохо обеспечиваются необходи-</w:t>
        <w:br/>
        <w:t>мыми материалами (бумагой, специальными приборами и оборудованием),</w:t>
        <w:br/>
        <w:t>что снижает качество выполняемых графических работ.</w:t>
        <w:br/>
        <w:t>Перед пленумом представительные комиссии Правления Союза архи-</w:t>
        <w:br/>
        <w:t>текторов Казахстана детально ознакомились с положением архитектурно-</w:t>
        <w:br/>
        <w:t>то образования В республике. Тревогу вызывает то, что обший уровень</w:t>
      </w:r>
    </w:p>
    <w:p>
      <w:r>
        <w:t>сез</w:t>
        <w:br/>
        <w:t>»</w:t>
        <w:br/>
        <w:t>Только с образованием архитектурных факультетов при Казахском поли-</w:t>
        <w:br/>
        <w:t>техническом институте им. В. И. Ленина и Усть-Каменогорском строитель-</w:t>
        <w:br/>
        <w:t>но-дорожном институте стало возможным планомерное обеспечение по-</w:t>
        <w:br/>
        <w:t>требностиреспублики в архитектурных кадрах.</w:t>
        <w:br/>
        <w:t>Архитектурное отделение в КазПТИ им. Ленина при факулвтете ПГС</w:t>
        <w:br/>
        <w:t>открылось в 1961 году по специальности «градостроительство», куда было</w:t>
        <w:br/>
        <w:t>принято 26 человек, т.е. одна группа. С 1965 года организуется факультет</w:t>
        <w:br/>
        <w:t>сприемом в группы 50 человек. Далее. В 1970 году уже организовалось три</w:t>
        <w:br/>
        <w:t>группы, ас 1971 г. принимаетея уже по 100 человек. Из этих 100 человек</w:t>
        <w:br/>
        <w:t>75 готовят по специальности «градостроительство»; а остальных по специ-</w:t>
        <w:br/>
        <w:t>альности «обһемное проектирование».</w:t>
        <w:br/>
        <w:t>На факультете четыре кафедры: кафедраградостроительства, кафедра жи-</w:t>
        <w:br/>
        <w:t>лыхи обшественных зданий, кафедра истории архитектуры, кафедра начер-</w:t>
        <w:br/>
        <w:t>тательной геометрий.</w:t>
        <w:br/>
        <w:t>Студенты, помимо обязательной программы, вместе с преподавателями</w:t>
        <w:br/>
        <w:t>ведут научно-исследовательскую работу в той или иной области архитекту-</w:t>
        <w:br/>
        <w:t>ры. Это способствует развитию аналитического начала деятельности сту-</w:t>
        <w:br/>
        <w:t>дента.</w:t>
        <w:br/>
        <w:t>Архитектурный факультет Усть-Каменогорского строительно-дорож-</w:t>
        <w:br/>
        <w:t>ного института образован в 1963 г., когда набор составлял 25 человек. В тече-</w:t>
        <w:br/>
        <w:t>ние последних 4 лет на первый курс принимается 75 человек.</w:t>
        <w:br/>
        <w:t>В институте созданы хорошие условия дая учебы студентов. Библиотека,</w:t>
        <w:br/>
        <w:t>которая имеет фонд книг по архитектуре и искусству 12,177 тыс. экземпля-</w:t>
        <w:br/>
        <w:t>ров, в том числе фонд редких, антикварных книг (более 3000 экземпляров).</w:t>
        <w:br/>
        <w:t>Все это саужит хорошей основой дая работы студентов над собой.</w:t>
        <w:br/>
        <w:t>Наличие макетной мастерской развивает у студентов чувство обһемно-</w:t>
        <w:br/>
        <w:t>пространственного мышления.</w:t>
        <w:br/>
        <w:t>Выпуском архитекторов дАЯ села занимается ПЦелиноградский сельско-</w:t>
        <w:br/>
        <w:t>хозяйственный институт, который находится в подчинении Министерства</w:t>
        <w:br/>
        <w:t>сельского хозяйства СССР. Отделение образовано в 1964 г. Первый выпуск</w:t>
        <w:br/>
        <w:t>состоялся в 1969 т. Всего с 1969 по 1973 г. выпушено 77 человек. Начиная с</w:t>
        <w:br/>
        <w:t>1971-72 тт., план приема увеличен до 50 человек и ожидается открытие фа-</w:t>
        <w:br/>
        <w:t>кулвтета.</w:t>
        <w:br/>
        <w:t>В Казахстане есть учебное заведение, которое готовит специалистов</w:t>
        <w:br/>
        <w:t>среднего звена. Например, Алма-Атинский строительный техникум является</w:t>
        <w:br/>
        <w:t>счЭ</w:t>
        <w:br/>
        <w:t>2</w:t>
        <w:br/>
        <w:t>ботать «на полку». Очевидно, суцествуюшее положение о премировании</w:t>
        <w:br/>
        <w:t>предприятий строительной индустрии, строительных и проектных органи-</w:t>
        <w:br/>
        <w:t>заций за количественное выполнение плана строительства и досрочную сда-</w:t>
        <w:br/>
        <w:t>чу обзектов в эксплуатацию, не учитываюшее завершенность строительства</w:t>
        <w:br/>
        <w:t>микрорайонов, качественные показатели, новизну и прогрессивность возво-</w:t>
        <w:br/>
        <w:t>димых сооружений, должно быть пересмотрено.</w:t>
      </w:r>
    </w:p>
    <w:p>
      <w:r>
        <w:t>Для решения архитектурно-планировочной проблемы наших городов це-</w:t>
        <w:br/>
        <w:t>лесообразно проведение конкурсов на лучшие проекты кульгурно-бытовых</w:t>
        <w:br/>
        <w:t>и жилых зданий, а также осушествление экспериментально-показательного</w:t>
        <w:br/>
        <w:t>строительства целых комплексов. Ведь все познается в сравненим.</w:t>
        <w:br/>
        <w:t>Нельэя игнорировать при застройке жилых районов вопросы транспор-</w:t>
        <w:br/>
        <w:t>та, безопасности движения. При этом необходимо учитывать параметры</w:t>
        <w:br/>
        <w:t>магистралей, типы транспортных развязок и емкость стоянок, исходя не</w:t>
        <w:br/>
        <w:t>только из потребностей перевозок, но и влияния транспорта на окружаю-</w:t>
        <w:br/>
        <w:t>шую среду: шумовое воздействие, выброс отработанных газов и т.д. К со-</w:t>
        <w:br/>
        <w:t>жалению, обоснования в проектах не всегда реализуются. Так, проезжая</w:t>
        <w:br/>
        <w:t>часть проспекта имени 50-летия Октября в Алма-Ате должна быть шириной</w:t>
        <w:br/>
        <w:t>12 метров. Однако с этим не посчитались иурезали наполовину. В результате</w:t>
        <w:br/>
        <w:t>огромный транспортный поток - 30 тысяч автомобилей в сутки -- создает</w:t>
        <w:br/>
        <w:t>шум и загазованность сверх всяких норм, что приносит большие неудоб-</w:t>
        <w:br/>
        <w:t>ства населению. Аналогичное положение в Джамбуле. Строительство коль-</w:t>
        <w:br/>
        <w:t>цевой магистрали откладывается, и весь транзитный автотранспорт прохо-</w:t>
        <w:br/>
        <w:t>дит через город.</w:t>
        <w:br/>
        <w:t>Вопросом для городов республики остается размешение индивидуаль-</w:t>
        <w:br/>
        <w:t>ных машин. Сооруженные из различных материалов непригаядные гаражи</w:t>
        <w:br/>
        <w:t>захламили кварталы и микрорайоны. Межау тем, число автовладельцев рас-</w:t>
        <w:br/>
        <w:t>тет из года в годи необходимо не откладывая найти организационную форму</w:t>
        <w:br/>
        <w:t>сооружения частныхгаражей и автостоянок.</w:t>
        <w:br/>
        <w:t>Сейчас, в пору бурного жилиного строительства, когда миллионы со-</w:t>
        <w:br/>
        <w:t>ветских людей улучшают свои бытовые условия, от зодчих и строителей во</w:t>
        <w:br/>
        <w:t>многом зависит внешний облик городов, богатство архитектурной палитры,</w:t>
        <w:br/>
        <w:t>улобная планировка и комфорт наших квартир.</w:t>
        <w:br/>
        <w:t>«Казахстанская правда»</w:t>
        <w:br/>
        <w:t>Декабрь 1974 г.</w:t>
        <w:br/>
        <w:t>бзеЗз</w:t>
        <w:br/>
        <w:t>»</w:t>
        <w:br/>
        <w:t>Правильный подбор будушего контингента студентов, утлубленное иау-</w:t>
        <w:br/>
        <w:t>чение ими основ великой науки архитектуры является верным залогом про-</w:t>
        <w:br/>
        <w:t>цветания советской архитектуры. Дальнейшее совершенствование архитек-</w:t>
        <w:br/>
        <w:t>турного образования должно содействовать выпуску высококвалифициро-</w:t>
        <w:br/>
        <w:t>ванных кадров, в которых так нуждается наша республика.</w:t>
        <w:br/>
        <w:t>Товарици! Как бы продолжением темы «Подготовка архитектурных ка-</w:t>
        <w:br/>
        <w:t>Аров» является деятельность молодых архитекторов республики. Эти темы</w:t>
        <w:br/>
        <w:t>взаимосвязаны, мы попытались вникнуть в суть дела. Ведь очень важно на-</w:t>
        <w:br/>
        <w:t>блюдать, как работают вчерашние студенты, какими интересами живут, ка-</w:t>
        <w:br/>
        <w:t>киеу них первые трудовые шаги. Не разочарованы ли они в своем выборе</w:t>
        <w:br/>
        <w:t>профессин, не пугают ли их сушествуюшие трудности? Чтобы ответить на</w:t>
        <w:br/>
        <w:t>эти вопросы, мы ознакомились с деятельностью больших и малых коллек-</w:t>
        <w:br/>
        <w:t>тивов, где работает много молодых специалистов, и пришли к выводу, что</w:t>
        <w:br/>
        <w:t>большинство из них живет активной творческой жизнью. И,тем не менее, не</w:t>
        <w:br/>
        <w:t>будем упрошать данный вопрос. Послушаем, что об этом думают сами моло-</w:t>
        <w:br/>
        <w:t>дые специалисты. Искренность заявлений не вызывает сомнений в том, что</w:t>
        <w:br/>
        <w:t>наша архитектура движется в правильном направлении. Одна девушка гово-</w:t>
        <w:br/>
        <w:t>рит: «Молодому нужна свобода... ». Действительно, у каждого молодого</w:t>
        <w:br/>
        <w:t>архитектора есть свой «голубой город». А быть услышанным, даже предло-</w:t>
        <w:br/>
        <w:t>жить свое свежее и интересное он не всегда имеет возможность. Если видно,</w:t>
        <w:br/>
        <w:t>что молодой специалист может, ему надо доверять осуцествление большой</w:t>
        <w:br/>
        <w:t>работы. Как бы в продолжение этой мысли заявление архитектора-парния:</w:t>
      </w:r>
    </w:p>
    <w:p>
      <w:r>
        <w:t>«Молодой приходит после вуза. У него в голове масса планов. Он готов горы</w:t>
        <w:br/>
        <w:t>свернуть. Он полон свежих сил. Ему хочется сразу творить. А вместо этого</w:t>
        <w:br/>
        <w:t>ему часто дают понять, что он мало чего может. Годами его «маринуют» на</w:t>
        <w:br/>
        <w:t>второстепенной вспомогательной работе. За это время он утрачивает часть</w:t>
        <w:br/>
        <w:t>своего запаса творческих сил и, может быть, в какой-то степени уверенность</w:t>
        <w:br/>
        <w:t>В СВОИХ ВвоЗМОЖНоОСТЯх».</w:t>
        <w:br/>
        <w:t>Товарици, не замечаете ли болыпой тревоги в этом заявлении? Они го-</w:t>
        <w:br/>
        <w:t>товы день и ночь работать, но хотят быть уверенными, что не зря прилагают</w:t>
        <w:br/>
        <w:t>свои усилия. Мы, старшие товарици, должны беречь в них эту уверенностьв</w:t>
        <w:br/>
        <w:t>своих силах, развивать ее иукреплять.</w:t>
        <w:br/>
        <w:t>Насрадует,что молодые архитекторы в своей основной массе целеустрем-</w:t>
        <w:br/>
        <w:t>ленны, трудолюбивы. Они работают на всех участках и над ответственными</w:t>
        <w:br/>
        <w:t>обһектами. Молодые архитекторы ведуцего проектного института «Каз-</w:t>
        <w:br/>
        <w:t>горстройпроект» участвуют в проектировании крупнейших зданий, таких</w:t>
        <w:br/>
        <w:t>6:19</w:t>
        <w:br/>
        <w:t>»</w:t>
        <w:br/>
        <w:t>Это обстоятельство требует ведения типового проектирования комплек-</w:t>
        <w:br/>
        <w:t>сно, с учетом проблем застройки различных районов Казахстана, значитель-</w:t>
        <w:br/>
        <w:t>но отличаюшихся друг от друга климатическими, геологическими условия-</w:t>
        <w:br/>
        <w:t>ми, тепловым и ветровым режимом и т.д. Все это, естественно, должно от-</w:t>
        <w:br/>
        <w:t>ражаться на проектах жилых домов и обшественных зданий, и чем на более</w:t>
        <w:br/>
        <w:t>далекую перспективу рассчитаны эти проекты, тем все более полно должны</w:t>
        <w:br/>
        <w:t>учитываться в нихуказанные и другие особенности.</w:t>
        <w:br/>
        <w:t>Проектные институты Казахстана, разрабатывая проекты жилых домов</w:t>
        <w:br/>
        <w:t>будуцих лет, правильно исходят из климатических условий, расселения в со-</w:t>
        <w:br/>
        <w:t>ответствии с демографией населения, повышенной комфортности жилица.</w:t>
        <w:br/>
        <w:t>Разработанная проектным институтом «Казгорстройпроект» серия круп-</w:t>
        <w:br/>
        <w:t>нопанельных домов -- 69 отвечает этим требованиям. Серия имеет большое</w:t>
        <w:br/>
        <w:t>количество типов квартир (типы А и Б) дая различного количественного и</w:t>
        <w:br/>
        <w:t>качественного состава семей.</w:t>
        <w:br/>
        <w:t>Утверждена также кирпичная серия домов - 70. Для девяти баллов --</w:t>
        <w:br/>
        <w:t>4-атажная и дАЯ 7-8 баллов -- 5-этажная. Для каждой балльности 12 домов,</w:t>
        <w:br/>
        <w:t>7 блок-секций и 5 домов представителей. Разнообразие квартир, их удобство</w:t>
        <w:br/>
        <w:t>и комфортность, возможность создавать различные фасады позволяет наде-</w:t>
        <w:br/>
        <w:t>яться, что эта серия будет внедряться в жизнь.</w:t>
        <w:br/>
        <w:t>Дая части городов Казахстана проекты жилых домов дая строительства</w:t>
        <w:br/>
        <w:t>будуцих лет будет выполняться проектными институтами республики.</w:t>
        <w:br/>
        <w:t>Кроме того, в различных городах Казахстана в текушей пятилетке будут</w:t>
        <w:br/>
        <w:t>применяться и проекты, разрабатываемые проектными институтами -</w:t>
        <w:br/>
        <w:t>ЦНИИЭП жилиша, Киев3НИИЭП, Таш3НИИЭП, Сиб3НИЭП. Однако</w:t>
        <w:br/>
        <w:t>часть этих проектов потребует дополнительной корректировки, поскольку</w:t>
        <w:br/>
        <w:t>она полностью не отвечает всему комплексу местных условий, национально-</w:t>
        <w:br/>
        <w:t>бытовым традициям, специфике семейного состава. Безусловно, централь-</w:t>
        <w:br/>
        <w:t>ныеинституты нев состоянии дая каждого города или зоны создавать такие</w:t>
        <w:br/>
        <w:t>проекты, которые учитывали бы многообразие местных условий.</w:t>
        <w:br/>
        <w:t>Поэтому архитекторам на местах при привязке типовых проектов необхо-</w:t>
        <w:br/>
        <w:t>димо подходить творчески, внося коррективы с учетом всех факторов.</w:t>
        <w:br/>
        <w:t>Попытки вносить разнообразие в архитектуру жилых домов путем изме-</w:t>
        <w:br/>
        <w:t>нения их пластики, обьһемного решения неизбежно наталкиваются на огра-</w:t>
        <w:br/>
        <w:t>ничиваюшие требования современной технологии полносборного домо-</w:t>
        <w:br/>
        <w:t>строения. Заводское домостроение требует, естественно, минимального ко-</w:t>
      </w:r>
    </w:p>
    <w:p>
      <w:r>
        <w:t>личества марок и типоразмеров сборных конструкций. Постановка вопроса</w:t>
        <w:br/>
        <w:t>17-0238 679</w:t>
        <w:br/>
        <w:t>»</w:t>
        <w:br/>
        <w:t>МОНУМЕНТАЛЬНО-ДЕКОРАТИВНЫЕ ВИДЫ ИСКУССТВА</w:t>
        <w:br/>
        <w:t>И ХУДОЖЕСТВЕННО-ОФОРМИТЕЛЬСКИЕ РАБОТЫ</w:t>
        <w:br/>
        <w:t>Б АРХИТЕКТУРЕ</w:t>
        <w:br/>
        <w:t>(Выступление на УІ пленуме правления Союза архитекторов</w:t>
        <w:br/>
        <w:t>Казахстана)</w:t>
        <w:br/>
        <w:t>Тема, рассматриваемая на нашем пленуме, весьма обширная, она охваты-</w:t>
        <w:br/>
        <w:t>ваетмногиестороны формированияхудожественного образагородови архи-</w:t>
        <w:br/>
        <w:t>тектуры зданий. Своеобразие архитектуры города, его неповторимостьи</w:t>
        <w:br/>
        <w:t>самобытность складываются не только из функциональных, экономических</w:t>
        <w:br/>
        <w:t>и строительных достоинств собственно произведений архитектуры, но так-</w:t>
        <w:br/>
        <w:t>же из монументально-декоративных искусств, малых архитектурных форм,</w:t>
        <w:br/>
        <w:t>озеленения и благоустройства, света и рекламы, видов наглядной агита-</w:t>
        <w:br/>
        <w:t>ций. Все это оживаяет город и создает тот переход от живого человека</w:t>
        <w:br/>
        <w:t>к громадам городских сооружений, который, в конечном счете, дает че-</w:t>
        <w:br/>
        <w:t>ловеку возможность чувствовать себя уютно, пользоваться рукотворными</w:t>
        <w:br/>
        <w:t>благами комфорта и удобств современного города. Каждому из перечислен-</w:t>
        <w:br/>
        <w:t>ных искусств можно было посвятить отдельный пленум, ибо каждый из них</w:t>
        <w:br/>
        <w:t>имеет много специфических особенностей и проблем, требуюцих сво-</w:t>
        <w:br/>
        <w:t>его решения. Однако в задачу проводимого пленума входит рассмотрение</w:t>
        <w:br/>
        <w:t>Их Только с одной точки зрения -- со стороны взаимодействия, синтеза</w:t>
        <w:br/>
        <w:t>иорганической связи с архитектурой, саужашей интересам советских людей.</w:t>
        <w:br/>
        <w:t>В рассматриваемой ситуации архитектура выступает огромным формоо-</w:t>
        <w:br/>
        <w:t>бразуюшцим фактором, диктуюшим масштаб, размеры, цвет, колорит, место,</w:t>
        <w:br/>
        <w:t>даже композицию многих элементов городской среды. Как важно при этом</w:t>
        <w:br/>
        <w:t>становление гармоничных связей и соотношение разных искусств с архитек-</w:t>
        <w:br/>
        <w:t>турой, совместное выявление их возможностей эмоционального и интел-</w:t>
        <w:br/>
        <w:t>лектуального воздействия на человека. Как раз последнее является одной из</w:t>
        <w:br/>
        <w:t>сильных сторон синтеза. Подлинный синтез, рожденный художником-лич-</w:t>
        <w:br/>
        <w:t>ностью, дает нагрузку мыслям, дарит людям радость, помогает им глубже</w:t>
        <w:br/>
        <w:t>чувствовать красоту.</w:t>
        <w:br/>
        <w:t>У людей, много лет живуцих в том или ином городе, возникает ошушение</w:t>
        <w:br/>
        <w:t>привычного уюта, связанного с определенными районами города, что горо-</w:t>
        <w:br/>
        <w:t>жане очень ценят. При реконструкции все эти своеобразные особенности</w:t>
        <w:br/>
        <w:t>нужно учитывать, ибо они не только обогашают архитектуру, но и быто-</w:t>
        <w:br/>
        <w:t>6:59</w:t>
        <w:br/>
        <w:t>2</w:t>
        <w:br/>
        <w:t>Недавно в Талды-Курганской области перед зданием правления одного</w:t>
        <w:br/>
        <w:t>из колхозов увидел подобный памятник. Плохо выполненная фигура солдата</w:t>
        <w:br/>
        <w:t>высоко в руках держит автомат. Две стенки странной пропорции и неровно</w:t>
        <w:br/>
        <w:t>выложенные подходят к скульптуре с двух сторон, и на них надписи имен</w:t>
        <w:br/>
        <w:t>погибших.</w:t>
        <w:br/>
        <w:t>Когда председатель колхоза заметил на моем лице удивление и неудовлет-</w:t>
        <w:br/>
        <w:t>воренность увиденным, то сказал:</w:t>
      </w:r>
    </w:p>
    <w:p>
      <w:r>
        <w:t>- Я вас понимаю. А как же быть? На войне участвовали мы - шесть бра-</w:t>
        <w:br/>
        <w:t>тьев. Вернулся один я, и то с протезами вместо ног. Из колхоза 90 джигитов</w:t>
        <w:br/>
        <w:t>отправились на фронт, вернулись только десять. Мы сами сделали этот па-</w:t>
        <w:br/>
        <w:t>мятник. Пусть плохой, но это -- память людей.</w:t>
        <w:br/>
        <w:t>Вывод из этого следуюший: есть веши, события, связанные с историей</w:t>
        <w:br/>
        <w:t>нашего народа, затрагиваюшее глубинные пласты человеческой души, и мы,</w:t>
        <w:br/>
        <w:t>художники, архитекторы должны своевременно, достойно откликаться, воз-</w:t>
        <w:br/>
        <w:t>давать должное подвигам фронтовых героев как вечным ценностям жизни.</w:t>
        <w:br/>
        <w:t>Подвиги борцов революции и героев Великой Отечественной войны, за-</w:t>
        <w:br/>
        <w:t>мечательные события жизни нашей республики запечатлеваются не только в</w:t>
        <w:br/>
        <w:t>скульптурных монументах. Эти темы находят отражение в монументальной</w:t>
        <w:br/>
        <w:t>живописи, в росписях и декоративных работах. Аучшим работам присуши</w:t>
        <w:br/>
        <w:t>подлинный профессионализм, эмоциональная полнота и идейная целена-</w:t>
        <w:br/>
        <w:t>правленность. Яркие примеры синтеза в архитектуре показывают, что их</w:t>
        <w:br/>
        <w:t>успех достигается не за счет нивелировки или полного исчезновения спец-</w:t>
        <w:br/>
        <w:t>ифических свойств отдельных видов искусств. Наоборот, путем более пол-</w:t>
        <w:br/>
        <w:t>ного проявления особенностей, гармоничного соучастия. Об этом говорят</w:t>
        <w:br/>
        <w:t>обһекты: гостиница на Медео (художники -- Нимец И. И.,Завизионный Г.),</w:t>
        <w:br/>
        <w:t>тостиница «Ала-Тау» в Алма-Ате (художник Константинов В. И.), автовок-</w:t>
        <w:br/>
        <w:t>зал в Караганде (хуложник Александров Н. П.), железнодорожный вокзал в</w:t>
        <w:br/>
        <w:t>Кустанае (художник Гордеев Ади Ар.</w:t>
        <w:br/>
        <w:t>В этих сооружениях изобразительное искусство становится не простым</w:t>
        <w:br/>
        <w:t>элементом украшения, а органическим и полнокровным компонентом, ак-</w:t>
        <w:br/>
        <w:t>тивно входяшим в образный строй всего сооружения или ансамбая в целом.</w:t>
        <w:br/>
        <w:t>Вместе с тем необходимо отметить: не везде у нас синтез получается. По-</w:t>
        <w:br/>
        <w:t>рою художники и архитекторы видят только пустуюшие плоскости и рады</w:t>
        <w:br/>
        <w:t>втиснуть туда весь арсенал художественных средств. Они бывают разными</w:t>
        <w:br/>
        <w:t>по направленности, не усиливают идейно-художественную сушность обһек-</w:t>
        <w:br/>
        <w:t>та.</w:t>
        <w:br/>
        <w:t>б6оөвЭ9</w:t>
        <w:br/>
        <w:t>»</w:t>
        <w:br/>
        <w:t>Неиллюстрировать чужую мысль призваны художники, работаюшие</w:t>
        <w:br/>
        <w:t>сархитекторами, но найти ей возможно более яркую и убедительную форму</w:t>
        <w:br/>
        <w:t>выражения своими специфическими художественными средствами. Как</w:t>
        <w:br/>
        <w:t>важно при этом организовать добровольные авторские коллективы дАЯ</w:t>
        <w:br/>
        <w:t>выполнения монументальныхзамысаов. Так как стилистическое единство</w:t>
        <w:br/>
        <w:t>художественных работ и архитектуры, обшность взглядов авторов -</w:t>
        <w:br/>
        <w:t>основа подлинного синтеза. Еше очень часто подлинное единство подме-</w:t>
        <w:br/>
        <w:t>ияется насильственным обзединением, подлинный синтез -- дурным кон-</w:t>
        <w:br/>
        <w:t>гломератом, целостное искусство -- фальшью.</w:t>
        <w:br/>
        <w:t>Известный мексиканский монументалист Чавес Морадо утверждает, что</w:t>
        <w:br/>
        <w:t>ж«..уже сложился международный тип архитектора, который считает, что</w:t>
        <w:br/>
        <w:t>изобразительному искусству в архитектуре делать нечего. Абстрактная жи-</w:t>
        <w:br/>
        <w:t>вопись их еше более-менее устраивает, но идейная отвергается целиком. Но</w:t>
        <w:br/>
        <w:t>мы не абстрактные художники, наоборот, мы принципиально противопо-</w:t>
        <w:br/>
        <w:t>ставляем свою живопись абстрактному искусству».</w:t>
        <w:br/>
        <w:t>Да, если вспомним мексиканскую живопись Риверы, Сикейроса, она пол-</w:t>
        <w:br/>
        <w:t>на жизненной борьбы. Из истории искусства нам известно, как Рафаэль и</w:t>
        <w:br/>
        <w:t>Микеланджело даже через мифологические сюжеты с огромной вдохновен-</w:t>
        <w:br/>
        <w:t>ной силой воспевали мир.</w:t>
        <w:br/>
        <w:t>При этом встречаются и смешные истории: например, Микеланджело</w:t>
      </w:r>
    </w:p>
    <w:p>
      <w:r>
        <w:t>придирчивого церемониймейстера Чезена изображает в аду в виде Миноса,</w:t>
        <w:br/>
        <w:t>с большой змеей среди дьяволов.</w:t>
        <w:br/>
        <w:t>Каждая эпоха перед людьми искусства ставит свой задачи.</w:t>
        <w:br/>
        <w:t>Нам, советским художникам и архитекторам, наряду с конкретной тема-</w:t>
        <w:br/>
        <w:t>тикой нужен путь глубокого обобшения реальной действительности, без</w:t>
        <w:br/>
        <w:t>напышенной риторики, натуралистического бытовизма и мертвого схе-</w:t>
        <w:br/>
        <w:t>матизма. Схематизм и формализм в раскрытии темы -- враг искусства.</w:t>
        <w:br/>
        <w:t>Отец монументальной живописи Давид Альфаро Сикейрос писал: «Ком-</w:t>
        <w:br/>
        <w:t>позиция должна отражать современный мир и его человека, она не может</w:t>
        <w:br/>
        <w:t>и не должна обманывать. Надо решительно порывать не только с формализ-</w:t>
        <w:br/>
        <w:t>мом, но и со схематизмом в живописи и подходить к ней смелее, шире, утау-</w:t>
        <w:br/>
        <w:t>бляя ее содержание и обогашая ее формы».</w:t>
        <w:br/>
        <w:t>Архитектура, формы ее синтеза с другими видами искусства ЯвАЯЮютсЯ</w:t>
        <w:br/>
        <w:t>мошной коллективной попыткой людей преодолеть время, войти в сопри-</w:t>
        <w:br/>
        <w:t>косновение с будушим и вечным.</w:t>
        <w:br/>
        <w:t>6:ө9</w:t>
        <w:br/>
        <w:t>2</w:t>
        <w:br/>
        <w:t>Иногда мы видим кочуюцие темы от одной работы к другой, с одного</w:t>
        <w:br/>
        <w:t>обһекта на другой. Иногда трудно определить, где находишься: в концертном</w:t>
        <w:br/>
        <w:t>зале или ресторане, кинотеатре или универмаге, так их обьединили крепко</w:t>
        <w:br/>
        <w:t>произведения художников.</w:t>
        <w:br/>
        <w:t>Боюсь, что у нас даже успел сложиться определенний стереотип в трак-</w:t>
        <w:br/>
        <w:t>товке отдельных образов и событий: человек в солдатской шинели и па-</w:t>
        <w:br/>
        <w:t>пахе, с винтовкой за плечами -- революция, в буденовке -- гражданская</w:t>
        <w:br/>
        <w:t>война, в буденовке с киркой -- восстановительный период, человек вскафан-</w:t>
        <w:br/>
        <w:t>Аре с ракетой -- век космоса, человек с моделью атома в поднятой руке -</w:t>
        <w:br/>
        <w:t>век новой техники.</w:t>
        <w:br/>
        <w:t>Национальные мотивы тоже «учитываются»: в тюбетейке, в платье</w:t>
        <w:br/>
        <w:t>с оборками, с серьгами в ушах -- казашка, на лошади с домброй -- казах.</w:t>
        <w:br/>
        <w:t>Тигр, верблюд, чаепитие на фоне орнамента -- жизнь казахов.</w:t>
        <w:br/>
        <w:t>Товарици! Где гаубокий мир моего современника, чувствуюшего пульс</w:t>
        <w:br/>
        <w:t>эпохи, живушего на стременах времени быстро преобразуюшегося мира?</w:t>
        <w:br/>
        <w:t>Если касаться истории и этнографии, мне больше нравятся графические</w:t>
        <w:br/>
        <w:t>работы художника М. Кисамединова, посвяценные поэту и батыру Махам-</w:t>
        <w:br/>
        <w:t>бету. Трудно проводить параллели между смежными жанрами искусства. Но</w:t>
        <w:br/>
        <w:t>вэтих работах вижу какую-то большую основу моего понимания монумен-</w:t>
        <w:br/>
        <w:t>тальности образа, полета целей и высоких душевных человеческих качеств.</w:t>
        <w:br/>
        <w:t>Как-то известный архитектор А. К. Буров высказал мыса: «Сейчас на</w:t>
        <w:br/>
        <w:t>смену архитектору рисуюшцему приходит архитектор думаюший». Эту фра-</w:t>
        <w:br/>
        <w:t>зу, переданную в острой полемической форме, отнести бы и к художникам.</w:t>
        <w:br/>
        <w:t>Художники так же, как и архитекторы, люди социально ответственные. Оче-</w:t>
        <w:br/>
        <w:t>видно, профессиональное мастерство специалистов заключается не только в</w:t>
        <w:br/>
        <w:t>умении лепить и рисовать (это, безусловно, необходимо), но прежде всего в</w:t>
        <w:br/>
        <w:t>мировоззрении художника, в его отношении к явлениям жизни.</w:t>
        <w:br/>
        <w:t>Работая над любым обһектом, авторы прежде всего должны задуматься</w:t>
        <w:br/>
        <w:t>над художественным образом сооружения в целом.</w:t>
        <w:br/>
        <w:t>Некоторые здания сами по себе являются законченными произведе-</w:t>
        <w:br/>
        <w:t>ниями, где ничего не убавишь и не прибавишь, к примеру; дворец Ленина в</w:t>
        <w:br/>
        <w:t>Алма-Ате.</w:t>
      </w:r>
    </w:p>
    <w:p>
      <w:r>
        <w:t>Но коли эдания решаются в другом аспекте, т.е. с участием других видов</w:t>
        <w:br/>
        <w:t>искусств, тут нужна тшательно разработанная художественная концепция,</w:t>
        <w:br/>
        <w:t>подлежашая реализации. Эта глобальная материализованная идея постепен-</w:t>
        <w:br/>
        <w:t>но и поэтапно должна ввести человека в целостный мир, созданный силой</w:t>
        <w:br/>
        <w:t>бо%9</w:t>
        <w:br/>
        <w:t>»</w:t>
        <w:br/>
        <w:t>воображения художника. Цель, по словам Маркса, необходима, «чтобы, с од-</w:t>
        <w:br/>
        <w:t>ной стороны, очеловечить чувства человека, а с другой стороны, создать че-</w:t>
        <w:br/>
        <w:t>ловеческое чувство, соответствуюшее всему богатству человеческой и при-</w:t>
        <w:br/>
        <w:t>родной сушности».</w:t>
        <w:br/>
        <w:t>С подобной позиции можно смотреть и на город, где отдельные здания,</w:t>
        <w:br/>
        <w:t>ансамбли и комплексы являются составаяюшими целого. Я подвожу вас к</w:t>
        <w:br/>
        <w:t>мысай, что город, как единый организм, должен иметь стратегическую худо-</w:t>
        <w:br/>
        <w:t>жественную концепцию, конкретную втглавных направлениях, гибкую в про-</w:t>
        <w:br/>
        <w:t>странстве и во времени.</w:t>
        <w:br/>
        <w:t>Пока у нас встречаются обьекты, перегруженные росписями, другими</w:t>
        <w:br/>
        <w:t>видами художественныхи оформительских работ. Особенно кафе, магазины,</w:t>
        <w:br/>
        <w:t>даже временные ларьки изобилуют так называемыми художественными ра-</w:t>
        <w:br/>
        <w:t>ботами. Вы можете встретить и чеканку; и керамику, резьбу по дереву, резь-</w:t>
        <w:br/>
        <w:t>бу по пенопласту и т.д. Тратятся огромные деньги. С какой легкостью они</w:t>
        <w:br/>
        <w:t>создаются, с такой же легкостью и заменяются. В чем же дело? Где главный</w:t>
        <w:br/>
        <w:t>художник города? Кто их контролирует? Неизвестно.</w:t>
        <w:br/>
        <w:t>Чувство меры, определенный художественный такт нужны всюду. Древ-</w:t>
        <w:br/>
        <w:t>ние греки говорили, что когда человек не может делать красиво, он делает</w:t>
        <w:br/>
        <w:t>богато.</w:t>
        <w:br/>
        <w:t>На примерах многих зданий можно заметить, что часто архитектура уро-</w:t>
        <w:br/>
        <w:t>Ауется в процессе эксплуатации, художественные работы тоже.</w:t>
        <w:br/>
        <w:t>В фойе кинотеатра «Целинный» Алма-Аты была прекрасная роспись</w:t>
        <w:br/>
        <w:t>сграффито художника Е. М. Сидоркина. Ее сейчас не узнать. Мягкий дым-</w:t>
        <w:br/>
        <w:t>чатый фактурный фон рисунков стал темно-коричневым, тонкие, мастерски</w:t>
        <w:br/>
        <w:t>сделанные силуэты фигур -- грубыми. Исчезли многоплановость и пастель-</w:t>
        <w:br/>
        <w:t>ная тональность стенки.</w:t>
        <w:br/>
        <w:t>Очень важно хорошее содержание зданий, интерьеров, соответствие вну-</w:t>
        <w:br/>
        <w:t>треннего убранства архитектуре обһекта.</w:t>
        <w:br/>
        <w:t>Недавно к нам приехала из Москвы известный искусствовед, автор боль-</w:t>
        <w:br/>
        <w:t>шой содержательной монографии «Скульптура ХХ века» С.С. Валериус. Во</w:t>
        <w:br/>
        <w:t>время экскурсии по городу она посетила Дом Казахского обшества аружбы</w:t>
        <w:br/>
        <w:t>сзарубежными странами. После положительного отзына об архитектуре зда-</w:t>
        <w:br/>
        <w:t>ния, онас недоумением спрашивала: «Почемуздесь красные с белой каймой</w:t>
        <w:br/>
        <w:t>дорожки, почему на широких окнах ядовито-зеленые занавески?» Нам при-</w:t>
        <w:br/>
        <w:t>шАось сослаться на вкус управляюшего хозяйством.</w:t>
        <w:br/>
        <w:t>боі9</w:t>
        <w:br/>
        <w:t>2</w:t>
        <w:br/>
        <w:t>С нами также был ленинградский скульптор В. Свинин, автор декоратив-</w:t>
      </w:r>
    </w:p>
    <w:p>
      <w:r>
        <w:t>ныхработ г. Навои. Он считает, чго это здание можно было бы украсить ка-</w:t>
        <w:br/>
        <w:t>захской кошмой, художественные достоинства которой обшеизвестны. Он,</w:t>
        <w:br/>
        <w:t>оказывается, большой любитель произведений народно-прикладного искус-</w:t>
        <w:br/>
        <w:t>ства и некоторые образцы их, в частности, казахскую кошму, имеет дома.</w:t>
        <w:br/>
        <w:t>По решению интерьера нам необходимо перенять положительный опыт</w:t>
        <w:br/>
        <w:t>АйТОВСКИхХ ЗОДЧИХ.</w:t>
        <w:br/>
        <w:t>Интерьер, созданный без учета освецения помешения, расстановки обо-</w:t>
        <w:br/>
        <w:t>рудования, мебели и других функциональных элементов, может оказывать</w:t>
        <w:br/>
        <w:t>на человека отрицательное психофизическое воздействие, вместо приятных</w:t>
        <w:br/>
        <w:t>ошушений вызвать у него чувство неудобства, раздраженность и быструю</w:t>
        <w:br/>
        <w:t>утомляемость. Следовательно, проектирование интерьеров -- один Из во-</w:t>
        <w:br/>
        <w:t>просов, требуюших большого внимания.</w:t>
        <w:br/>
        <w:t>В Вильнюсе я заметил, что для каждого обшественного здания они</w:t>
        <w:br/>
        <w:t>проектируют индивидуальную мебель.</w:t>
        <w:br/>
        <w:t>В фойе оперного театра Вильнюса мебель скомпонована таким образом,</w:t>
        <w:br/>
        <w:t>что учитывает движение потоков, места наибольшего скопления людей.</w:t>
        <w:br/>
        <w:t>Во Дворце бракосочетаний стулья нарядные, с высокими спинками, дер-</w:t>
        <w:br/>
        <w:t>жат молодых Аюдей в напряжении и настраивают на торжественный лад.</w:t>
        <w:br/>
        <w:t>Вресторанах мебель располагает к отдыху и дружеской беседе. Здесь ху-</w:t>
        <w:br/>
        <w:t>дожник интерьера выступает «первой скрипкой». Обладая безупречным</w:t>
        <w:br/>
        <w:t>вкусом, зная все многообразие отделочных материалов, их производство,</w:t>
        <w:br/>
        <w:t>умеет наиболее целесообразно вписать свою работу в архитектуру.</w:t>
        <w:br/>
        <w:t>У нас вреспублике тоже имеются мебельные фабрики, даже эксперимен-</w:t>
        <w:br/>
        <w:t>тальный комбинат министерства деревообрабатываюшей промышленности.</w:t>
        <w:br/>
        <w:t>Однако попытка изменить сушествуюий ассортимент изделий ни кчемуне</w:t>
        <w:br/>
        <w:t>приводит.</w:t>
        <w:br/>
        <w:t>Часто фасады зданий портятся плохими вывесками, отдельные элемен-</w:t>
        <w:br/>
        <w:t>ты нагаядной агитации размешаютеся саучайно, праздничное оформление не</w:t>
        <w:br/>
        <w:t>всегда делается продуманно. Чтобы был контакт со зрителем, необходимо</w:t>
        <w:br/>
        <w:t>повысить действенность плакатов, рекламы и тшательно выбирать ме-</w:t>
        <w:br/>
        <w:t>ста их размешения. Очевидно, архитекторам в процессе проектирования</w:t>
        <w:br/>
        <w:t>надо задумываться над этим и предвидеть лучшие варианты решения во-</w:t>
        <w:br/>
        <w:t>проса. В пропаганде и рекламе обязательны законы убеждения, аргумен-</w:t>
        <w:br/>
        <w:t>тации, основанные на знании психологии человека. Слово, изображение,</w:t>
        <w:br/>
        <w:t>штрих, фактура выступают в едином комплексе. Содержание и форма сайты</w:t>
        <w:br/>
        <w:t>б6о29</w:t>
        <w:br/>
        <w:t>»</w:t>
        <w:br/>
        <w:t>Совсем недавно в ГК КП Казахстана Алма-Аты было принято всесто-</w:t>
        <w:br/>
        <w:t>роннее решение о благоустройстве города, развитии малых архитектурных</w:t>
        <w:br/>
        <w:t>форм столицы. В одном из пунктов этого решения был серьезный упрек в</w:t>
        <w:br/>
        <w:t>адрес главного художника города. Никаких выводов до сих пор не сделано.</w:t>
        <w:br/>
        <w:t>Например, его обязали согласовать состав художественного совета города с</w:t>
        <w:br/>
        <w:t>Союзами архитекторов и художников. Состав худсоветаутвердили, а творче-</w:t>
        <w:br/>
        <w:t>ские Союзы не поставили в известность. Этим хочу сказать, что эначитель-</w:t>
        <w:br/>
        <w:t>ныеработы иногда не выносятся на суд творческой обшественности, их ут-</w:t>
        <w:br/>
        <w:t>верждение решается единолично, не всегда профессионально.</w:t>
        <w:br/>
        <w:t>Товарицши! У истоков нашей деятельности в области искусства стоит ле-</w:t>
        <w:br/>
        <w:t>нинский план монументальной пропаганды. Но современные серьезные за-</w:t>
        <w:br/>
        <w:t>дачи ведут к новым путям поисков, заставляют еше раз подумать, перебрать и</w:t>
      </w:r>
    </w:p>
    <w:p>
      <w:r>
        <w:t>осмысаить весь запас идейных и художественных возможностей дая рожде-</w:t>
        <w:br/>
        <w:t>ния подлинного искусства на благо народа.</w:t>
        <w:br/>
        <w:t>Нерешенных проблем у нас еше много. Крайне необходимо, в частности,</w:t>
        <w:br/>
        <w:t>в городах иметь генеральный план по благоустройству и монументальной</w:t>
        <w:br/>
        <w:t>пропаганде с более разработанными фрагментами отдельных узлов, плоша-</w:t>
        <w:br/>
        <w:t>дей и ансамблей. Ждем мы и более эффективную координацию совместной</w:t>
        <w:br/>
        <w:t>деятельности художников и архитекторов, начиная с проекта, кончая осу-</w:t>
        <w:br/>
        <w:t>шествлением в натуре. Подтотовка квалифицированных кадров и мастеров-</w:t>
        <w:br/>
        <w:t>исполнителей выдвигает вопрос об организации высшей архитектурно-худо-</w:t>
        <w:br/>
        <w:t>жественной школы в республике.</w:t>
        <w:br/>
        <w:t>Синтез искусств оперирует явлениями, раскрываюшими жизнь в ее суш-</w:t>
        <w:br/>
        <w:t>ностном, непреходяшем значении. На мраморных стенах Дельфийского хра-</w:t>
        <w:br/>
        <w:t>мав Древней Греции было множество надписей, высеченныхв камне и среди</w:t>
        <w:br/>
        <w:t>них-- «человек - мера всех вешей». Храм был посвяшцен богу Аполлону -</w:t>
        <w:br/>
        <w:t>покровителю искусств, а надпись говорила о том, что человек, а не бог, явАя-</w:t>
        <w:br/>
        <w:t>ется мерой вешей.</w:t>
        <w:br/>
        <w:t>Действительно, человек - владыка мира. Мы, создавая свои произведения,</w:t>
        <w:br/>
        <w:t>ДОАЖНЫ исходИТь из его жизненных интересов и чаяний, и знать, насколько</w:t>
        <w:br/>
        <w:t>эти творения удовлетворяют время и эпоху, в которой созидательной жиз-</w:t>
        <w:br/>
        <w:t>нью живет советский человек.</w:t>
        <w:br/>
        <w:t>Спасибо за внимание!</w:t>
        <w:br/>
        <w:t>г. Алма-Ата</w:t>
        <w:br/>
        <w:t>23 октября 1975 г.</w:t>
        <w:br/>
        <w:t>6:59</w:t>
        <w:br/>
        <w:t>»</w:t>
        <w:br/>
        <w:t>над этим нам тоже надо призадуматься, когда мы через архитектуру -- жиз-</w:t>
        <w:br/>
        <w:t>ненную среду хотим воздействовать наумы и сердца людей.</w:t>
        <w:br/>
        <w:t>Об этом говорят и лучшие произведения советских монументалистов.</w:t>
        <w:br/>
        <w:t>Вспомните памятник жертвам геноцида в Ереване, мемориальные ком-</w:t>
        <w:br/>
        <w:t>плексы Хатыни, Саласпилса, где, кроме архитектуры, привлечены и плас-</w:t>
        <w:br/>
        <w:t>тические элементы, и эвук, и слово, и природа.</w:t>
        <w:br/>
        <w:t>Товарици! За последние годы в городах и населенных пунктах республи-</w:t>
        <w:br/>
        <w:t>ки появилось много скульпгурных работ, посвяценных историческим лич-</w:t>
        <w:br/>
        <w:t>ностям. Это памятник Ленину в Караганде, Куйбышеву в Кокчетаве, Гани</w:t>
        <w:br/>
        <w:t>Муратбаеву в Кзыл-Орде, Калинину и Джангильдину в Алма-Ате и др.</w:t>
        <w:br/>
        <w:t>Для отдельных работ характерны композиционные находки, значитель-</w:t>
        <w:br/>
        <w:t>ность и выразительность образа, правильная постановка памятников в гра-</w:t>
        <w:br/>
        <w:t>достроительной ситуации. Часто они являются доминантой на плошади,</w:t>
        <w:br/>
        <w:t>активно участвуют в формировании отдельного планировочного узла или</w:t>
        <w:br/>
        <w:t>архитектурного ансамбая. Правда, у нас есть памятники (Чокану Валиха-</w:t>
        <w:br/>
        <w:t>нову в Кокчетаве, Абаю в Семипалатинске), которые размешены в рядовой</w:t>
        <w:br/>
        <w:t>застройке, но здесь учтено, что эти пхошади расположены в перспективных</w:t>
        <w:br/>
        <w:t>районах города.</w:t>
        <w:br/>
        <w:t>Памятники, посвяшенные теме борьбы и победы над фашизмом, заняли</w:t>
        <w:br/>
        <w:t>важное место в современной градостроительной практике Казахстана.</w:t>
        <w:br/>
        <w:t>Увековечение, сооружение памятников в таких невиданных масштабах рань-</w:t>
        <w:br/>
        <w:t>ше не имело подобной острой морально-этической силы. Эти памятники</w:t>
        <w:br/>
        <w:t>призваны напомнить живушим о подвиге, о мужестве непокоренных совет-</w:t>
        <w:br/>
        <w:t>ских людей.</w:t>
      </w:r>
    </w:p>
    <w:p>
      <w:r>
        <w:t>Мемориальный комплекс Вечной славы в Алма-Ате, сооруженный в тес-</w:t>
        <w:br/>
        <w:t>ном творческом контакте архитекторов и скульпторов (авторы Басенов Т. К.,</w:t>
        <w:br/>
        <w:t>Сейдалин Р. А., Ким В. Н., Андрюшенко В. В.и ар) образовал парадный це-</w:t>
        <w:br/>
        <w:t>лостный ансамбаһ, который стал излюбленным местом посецения горожан.</w:t>
        <w:br/>
        <w:t>В Кзыл-Орде, по проекту молодого архитектора Сапаргалиева М. К., соз-</w:t>
        <w:br/>
        <w:t>дан обелиск лаконичной, красивой формы, несуций всебе элементы подлин-</w:t>
        <w:br/>
        <w:t>ного монумента.</w:t>
        <w:br/>
        <w:t>Надо сказать откровенно, к сожалению, не все работы, посвяшенные этой</w:t>
        <w:br/>
        <w:t>теме, являются произведениями искусства. К примеру, монументы, соору-</w:t>
        <w:br/>
        <w:t>женные в Кустандае, на ст. Ауговая и других городах и селах, отличают при-</w:t>
        <w:br/>
        <w:t>митивизм, серость, пустота замысла, плохое профессиональное исполнение,</w:t>
        <w:br/>
        <w:t>неувязка с окружаюшей архитектурой.</w:t>
        <w:br/>
        <w:t>42»)</w:t>
        <w:br/>
        <w:t>2</w:t>
        <w:br/>
        <w:t>Бұл жарқын жетістігіміз де сәудетшілеріміздің игі еңбегінің жемісі. Кеше</w:t>
        <w:br/>
        <w:t>ғана оқу бітірген институт түлектері кең-байтақ республикамыздың көпте-</w:t>
        <w:br/>
        <w:t>ген қаласында бас сәулетші болып қызмет атқаруда. Біз оларды әрқашан да</w:t>
        <w:br/>
        <w:t>мақтан тұтамыз.</w:t>
        <w:br/>
        <w:t>Міне, бүгіннен ертеңі нұрлы еліміздің баянды болашағы осынау</w:t>
        <w:br/>
        <w:t>жастарымыздың творчествосына тығыз байланысты. Арайлы өміріміздегі</w:t>
        <w:br/>
        <w:t>зәулім ғимараттар осынау сәулетшілеріміздің зергер саусақтарынан сән</w:t>
        <w:br/>
        <w:t>түземек. Олай болса, күні бүгінге дейін тығырыққа тіреліп толғантып кел-</w:t>
        <w:br/>
        <w:t>ген келелі де күрделі мәселе сәулет өнерінің саңлақтарын баулитын білім</w:t>
        <w:br/>
        <w:t>ордаларының әліде болса жарқын жетістіктерге жете алмай отырғандығында.</w:t>
        <w:br/>
        <w:t>Біз талантты суретшілерді азаматтық парасаттық тұрғыда тәрбиелеумен</w:t>
        <w:br/>
        <w:t>қатар, олардан уақыт рухын білдіретін тартымды туындылар күгетінімізді жа-</w:t>
        <w:br/>
        <w:t>сырмаймыз. Өйткені, бүгінгі күн біздің бәрімізге зор жауапкершілік жүктеп,</w:t>
        <w:br/>
        <w:t>үлкен міндеттерге бастайды.</w:t>
        <w:br/>
        <w:t>28 январь, 1976 ж.</w:t>
        <w:br/>
        <w:t>ТВОРЧЕСКАЯ РОЛЬМОЛОДЫХ АРХИТЕКТОРОВ В РАЗВИТИИ</w:t>
        <w:br/>
        <w:t>АРХИТЕКТУРЫ РЕСПУБЛИКИ НА СОВРЕМЕННОМ ЭТАПЕ</w:t>
        <w:br/>
        <w:t>Молодые архитекторы является живой тканью целостного творческого</w:t>
        <w:br/>
        <w:t>организма, от состояния которой зависит в какой-то степени настояцее, и</w:t>
        <w:br/>
        <w:t>во многом -- ближайшее будушее архитектуры республики. Они прояваля-</w:t>
        <w:br/>
        <w:t>ют живой интерес к большим проблемам современности, стремятся решать</w:t>
        <w:br/>
        <w:t>сложные градостроительные и архитектурно-художественные задачи. Соз-</w:t>
        <w:br/>
        <w:t>дание дая них благоприятного психологического климата и творческих усло-</w:t>
        <w:br/>
        <w:t>вий является основой ДАЯ выявления потенциальной возможности и яркого</w:t>
        <w:br/>
        <w:t>самовыражения начинаюшего специалиста. Именно об этом и о многом дру-</w:t>
        <w:br/>
        <w:t>гом сказано в Постановлении ЦК КПСС «О работе с творческой молоде-</w:t>
        <w:br/>
        <w:t>жью», принятом в октябре 1976 года. Придавая важнейшее значение работе</w:t>
        <w:br/>
        <w:t>с молодой художественной интеллигенцией, Центральный Комитет КПСС</w:t>
        <w:br/>
        <w:t>обратил внимание творческих союзов на дальнейшее усиление внимания к</w:t>
        <w:br/>
        <w:t>профессиональному и идейному воспитанию творческой молодежи. В поста-</w:t>
        <w:br/>
        <w:t>новлении вскрыты отдельные недостатки, связанные со слабым проявлением</w:t>
        <w:br/>
        <w:t>заботы об улучшении деятельности художественных учебных заведений, о</w:t>
        <w:br/>
        <w:t>боө9</w:t>
      </w:r>
    </w:p>
    <w:p>
      <w:r>
        <w:t>2</w:t>
        <w:br/>
        <w:t>Мы под председательством народного архитектора СССР, первого секре-</w:t>
        <w:br/>
        <w:t>таря правления Союза архитекторов СССР Г. М. Орлова подвели итоги</w:t>
        <w:br/>
        <w:t>ҮП Всесоюзного смотра творчества молодых архитекторов, который прово-</w:t>
        <w:br/>
        <w:t>дился совместно с ЦК ВАКСМ.</w:t>
        <w:br/>
        <w:t>Смотр проводился в два тура. Первый тур в республиках, второй -</w:t>
        <w:br/>
        <w:t>в Москве, по результатам республиканского конкурса. По республике было</w:t>
        <w:br/>
        <w:t>рассмотрено более 150 работ 36 авторов и присуждено 4 диплома первой</w:t>
        <w:br/>
        <w:t>степени, 7 - второй, 6 - третьей и 2 поошрительных.</w:t>
        <w:br/>
        <w:t>Дипломами первой степени награждены архитектор Т. Ералиев за про-</w:t>
        <w:br/>
        <w:t>ект Дома политпросвецения, архитекторы М. Сейдалин, С. Рустембеков,</w:t>
        <w:br/>
        <w:t>М. Юсупова за проект «Дом торговли», архитекторы Н. Эзау, О. Цой за</w:t>
        <w:br/>
        <w:t>комплекс выставочных павильонов «Животноводство» на ВАНХ Казахской</w:t>
        <w:br/>
        <w:t>ССР, карагандинские архитекторы М. Жандаулетов, Н. Койшибаев за кон-</w:t>
        <w:br/>
        <w:t>курсный проект застройки района Новой плоцшади г. Алма-Аты.</w:t>
        <w:br/>
        <w:t>Работы девяти архитекторов были ото-браны дая участия в заключи-</w:t>
        <w:br/>
        <w:t>тельном туре.</w:t>
        <w:br/>
        <w:t>Говоря об участии на конкурсе казахских молодых архитекторов, можно</w:t>
        <w:br/>
        <w:t>отметить, что они выступили неплохо, но гораздо ниже своих возможностей.</w:t>
        <w:br/>
        <w:t>В Москве в первом туре приняли участие 1 500 молодых архитекторов в</w:t>
        <w:br/>
        <w:t>возрасте до 35 лет. Ко второму туру были допушены 233 молодых архитекто-</w:t>
        <w:br/>
        <w:t>рас1 100работами.</w:t>
        <w:br/>
        <w:t>Критериями оценки деятельности молодых зодчих были:</w:t>
        <w:br/>
        <w:t>-- высокое профессиональное мастерство, новаторские тенденции в ра-</w:t>
        <w:br/>
        <w:t>ботах;</w:t>
        <w:br/>
        <w:t>-- творческая активность, гаубина разработки предлагаемой иден;</w:t>
        <w:br/>
        <w:t>-- Эначительность доли участия в коллективных работах или самостоя-</w:t>
        <w:br/>
        <w:t>тельность решения поставленных задач;</w:t>
        <w:br/>
        <w:t>-- наконец, практическая сторона дела: степень реализации проектов, ве-</w:t>
        <w:br/>
        <w:t>дение строительства и осушествление этих проектов в натуре.</w:t>
        <w:br/>
        <w:t>Архитекторы республики приняли активное участие во всехэтапах прове-</w:t>
        <w:br/>
        <w:t>дения конкурса. При этом Союз архитекторов Казахстана работал совмест-</w:t>
        <w:br/>
        <w:t>нос ЦКАКСМ Казахстана.</w:t>
        <w:br/>
        <w:t>Среди представленных работ на последний тур в Москве выгодно отлича-</w:t>
        <w:br/>
        <w:t>ются работы молодых архитекторов прибалтийских республик. Например,</w:t>
        <w:br/>
        <w:t>творчество литовского архитектора Мазураса Чесловаса Альфонса харак-</w:t>
        <w:br/>
        <w:t>теризуется большим диапазоном деятельности, оригинальностью, жизнен-</w:t>
        <w:br/>
        <w:t>бо 9</w:t>
        <w:br/>
        <w:t>2</w:t>
        <w:br/>
        <w:t>вую жизнь города. Не будем скрывать, что методы индустриального строй-</w:t>
        <w:br/>
        <w:t>тельства по типовым проектам накладывают в известной мере отпечаток</w:t>
        <w:br/>
        <w:t>однообразия, обезличивают облик наших городов.</w:t>
      </w:r>
    </w:p>
    <w:p>
      <w:r>
        <w:t>Вовможно, что на первых порах индустриального строительства это было</w:t>
        <w:br/>
        <w:t>естественно, но на современном этапе это вступило в противоречие с инте-</w:t>
        <w:br/>
        <w:t>ресами городов, созданием их художественного образа и повышением худо-</w:t>
        <w:br/>
        <w:t>жественно-эстетических качеств новой застройки.</w:t>
        <w:br/>
        <w:t>Несалучайно в решениях ЦК КПСС и Совета министров СССР 1969 года</w:t>
        <w:br/>
        <w:t>по вопросу повышения качества строительства наряду с улучшением типа</w:t>
        <w:br/>
        <w:t>квартир, их планировки, созданием больших удобств, повышением эксплуа-</w:t>
        <w:br/>
        <w:t>тационных качеств, снижением стоимости строительства предусматривает-</w:t>
        <w:br/>
        <w:t>ся улучшение художественных задач архитектуры.</w:t>
        <w:br/>
        <w:t>Об этом идет речь и в постановлении ЦК КП Казахстана и Совета Ми-</w:t>
        <w:br/>
        <w:t>нистров Казахской ССР от 24 февраля 1972 тода УХ” 114 и от 4 марта</w:t>
        <w:br/>
        <w:t>1974 года У9 117. На ХІ пленуме ЦК КП Казахстана было особо отмечено,</w:t>
        <w:br/>
        <w:t>что архитектурно-художественный уровень столицы республики все еше</w:t>
        <w:br/>
        <w:t>не отвечает возросшим требованиям, имеется ряд недоработок в монумен-</w:t>
        <w:br/>
        <w:t>тально-декоративном оформлении города и использовании синтеза архитек-</w:t>
        <w:br/>
        <w:t>турного и изобразительного искусств. Это относится и ко многим городам</w:t>
        <w:br/>
        <w:t>Казахской ССР, Имы, специалисты, должны вникнуть в суть дела,разобрать-</w:t>
        <w:br/>
        <w:t>ся в своих творческих задачах и сделать соответствуюшие выводы.</w:t>
        <w:br/>
        <w:t>Тема пленума «Монументально-декоративные виды искусства и худо-</w:t>
        <w:br/>
        <w:t>жественно-оформительские работы в архитектуре» является очень слож-</w:t>
        <w:br/>
        <w:t>ной и ответственной темой. На первый взгляд может показаться, что здесь</w:t>
        <w:br/>
        <w:t>собраны в одну кучу даже взаимоисключаюшие явления. Обычно монумен-</w:t>
        <w:br/>
        <w:t>талисты Заяваяют: мы не занимаемся оформительством, наша работа -- не</w:t>
        <w:br/>
        <w:t>реклама. Однако в жизни все соседствует, сосушествует, иногда мешая друг</w:t>
        <w:br/>
        <w:t>Аругу, иногда дополияя друг друга. Одно несомненно, что все виды искусства</w:t>
        <w:br/>
        <w:t>работают на образ, художественный облик города.</w:t>
        <w:br/>
        <w:t>В связи с этим мне хочется напомнить историю строительства Кельнско-</w:t>
        <w:br/>
        <w:t>го собора в 1248 году.</w:t>
        <w:br/>
        <w:t>На службу архитектуре этого здания были поставлены многие виды</w:t>
        <w:br/>
        <w:t>искусства. Были применены красочные витражи, иконопись, алтарная скуль-</w:t>
        <w:br/>
        <w:t>птура, художественное литье канделябров. Учитывалось освешение, как бу-</w:t>
        <w:br/>
        <w:t>дет звучать органная музыка, хоровое пение, колокольный звон, человече-</w:t>
        <w:br/>
        <w:t>ская речь. В соборе предполагались и театральные постановки. Мне кажется,</w:t>
        <w:br/>
        <w:t>6269</w:t>
        <w:br/>
        <w:t>»</w:t>
        <w:br/>
        <w:t>ностью и эмоциональной полнотой создаваемых архитектурных образов.</w:t>
        <w:br/>
        <w:t>Таковы: обшеобразовательная школа, республиканский Дворец пионеров,</w:t>
        <w:br/>
        <w:t>16-этажный жилой дом и т.д. Аи-товские архитекторы очень корректно осу-</w:t>
        <w:br/>
        <w:t>шествляют строительство в сушествуюшей застройке. Соразмерность кгра-</w:t>
        <w:br/>
        <w:t>достроительному окружению, человеческая масштабность, и в то же время</w:t>
        <w:br/>
        <w:t>современность проектируемых сооружений нас радует. Что интересно, ука-</w:t>
        <w:br/>
        <w:t>занные работы не бросаются в глаза эффектом подачи, даже на первый взгАяд</w:t>
        <w:br/>
        <w:t>проекты отличаются скупостью представления. Однако если внимательно</w:t>
        <w:br/>
        <w:t>присмотреться, чертежи несут в себе максимум информации, они тшательно</w:t>
        <w:br/>
        <w:t>продуманы, высокопрофессиональны, разработаны без излишков. А как они</w:t>
        <w:br/>
        <w:t>с большим творческим вдохновением приспосабливают старые здания к но-</w:t>
        <w:br/>
        <w:t>вым функциям! Я имею в виду работу молодого архитектора Гуогиса Вайдо-</w:t>
        <w:br/>
        <w:t>таса, который в г. Клайпеде трехэтажное старое здание мастерски превратил</w:t>
        <w:br/>
        <w:t>в пивной бар «Жвею-барас». Деревянные стойки с косыми распорами, сто-</w:t>
        <w:br/>
        <w:t>ды, скамейки-стояки -- все это создает уют и соответствует сложившемуся</w:t>
        <w:br/>
        <w:t>ухладу и быту этого народа.</w:t>
        <w:br/>
        <w:t>Во многих архитектурных школах имеются тенденции отдать дань нацио-</w:t>
      </w:r>
    </w:p>
    <w:p>
      <w:r>
        <w:t>нальному своеобразию архитектуры. Однако, к сожалению, далеко не везде</w:t>
        <w:br/>
        <w:t>этазадача решается на должном уровне. Образцы некоторых зданий частень-</w:t>
        <w:br/>
        <w:t>ко носят явно ретроспективный характер, проходя мимо требований и вку-</w:t>
        <w:br/>
        <w:t>сов современного человека.</w:t>
        <w:br/>
        <w:t>Вместес выявлением положительных сторон смотр показал отдельные не-</w:t>
        <w:br/>
        <w:t>гативные моменты в творчестве молодых зодчих. Очень немного молодежи</w:t>
        <w:br/>
        <w:t>участвует в проектировании промышленных обһектов. Молодые архитекто-</w:t>
        <w:br/>
        <w:t>ры проявляют мало заинтересованности, изобретательности, выдумки, даже</w:t>
        <w:br/>
        <w:t>настойчивости в жилишном строительстве и в обзектах для села. И поэтому</w:t>
        <w:br/>
        <w:t>не является случайным представление на смотр одной только работы по селу,</w:t>
        <w:br/>
        <w:t>Авух -- по промышленности. Вызывает сожаление, что молодежь недоста-</w:t>
        <w:br/>
        <w:t>точно ответственно и упорно работает и над массовой застройкой -</w:t>
        <w:br/>
        <w:t>жильем, культурно-бытовыми обзектами.</w:t>
        <w:br/>
        <w:t>По результатам московского тура архитектор Тохтар Ералиев награжден</w:t>
        <w:br/>
        <w:t>дипломом второй степени за участие в разработке проекта Дома офице-</w:t>
        <w:br/>
        <w:t>ров и Дома политпросвецения в г. Алма-Ате.</w:t>
        <w:br/>
        <w:t>Карагандинский архитектор Марат Джандаулетов за проект эксперимен-</w:t>
        <w:br/>
        <w:t>тального микрорайона «Степной» получил специальный диплом Госграж-</w:t>
        <w:br/>
        <w:t>2</w:t>
        <w:br/>
        <w:t>нуть жизнь, выносить их на улицы и скверы, чтобы горожане могли увидеть</w:t>
        <w:br/>
        <w:t>моценить.</w:t>
        <w:br/>
        <w:t>Каждый из нас -- патриот того или иного города, я тоже. Часто, возвра-</w:t>
        <w:br/>
        <w:t>шаясь из поездок, любуюсь городом. Особенно радует глаз зеленый наряд</w:t>
        <w:br/>
        <w:t>столицы. Но недавно, поехав в Киев в командировку, яувидел, как там зелень</w:t>
        <w:br/>
        <w:t>участвует в архитектуре города, является необһемлемой ее частью. Какое</w:t>
        <w:br/>
        <w:t>это большое искусство -- гармонично соединить в единое целое городской</w:t>
        <w:br/>
        <w:t>ландшафт с монументально-декоративными композициями.</w:t>
        <w:br/>
        <w:t>Мы тоже в городах в очень большом количестве проводим посадку дере-</w:t>
        <w:br/>
        <w:t>вьев, кустарников, цветов, закладываем болышие лесные массивы. Но только</w:t>
        <w:br/>
        <w:t>у нас нет искусства. У нас есть великолепные горы, пейзажи, чудесный данд-</w:t>
        <w:br/>
        <w:t>шафт. Новочто мы превратили этот ландшафт, например, Кок-Тюбе? Ларьки,</w:t>
        <w:br/>
        <w:t>ларьки, навесы. Все возможные художественные работы из пенопласта. Там</w:t>
        <w:br/>
        <w:t>даже есть плакат, где нарисованы горы. Зачем это? Ведь с Кок-Тюбе открыва-</w:t>
        <w:br/>
        <w:t>ется прекрасная панорама гор. Для чего построена канатная дорога? Чтобы</w:t>
        <w:br/>
        <w:t>был доступ к местности, откуда можно любоваться этими чудными видами.</w:t>
        <w:br/>
        <w:t>Мы часто на стадионе слышим возгласы: «Шайбу! Шайбу!» При этом</w:t>
        <w:br/>
        <w:t>знаем, что мяч или шайбу в ворота посылают не болельшики, сколько бы</w:t>
        <w:br/>
        <w:t>их ни было и как бы громко они ни кричали. Результат игры решает де-</w:t>
        <w:br/>
        <w:t>сяток тех, кто на поле, а не тысячи на трибунах. Неотьемлемое же право</w:t>
        <w:br/>
        <w:t>тысяч -- оценить действия и морально направить игроков. Иначе говоря,</w:t>
        <w:br/>
        <w:t>наши проблемы, связанные с художественным образом города и архитек-</w:t>
        <w:br/>
        <w:t>туры должны решать мы сами, Для этого созданы все необходимые усло-</w:t>
        <w:br/>
        <w:t>вия творчества.</w:t>
        <w:br/>
        <w:t>В связи с подготовкой к пленуму мы заинтересовались работой тех ор-</w:t>
        <w:br/>
        <w:t>ганизаций, которые осушестваяют замыслы художников и архитекторов.</w:t>
        <w:br/>
        <w:t>Это «Казторгреклама», «Гороформление», комбинат Худфонда Казахской</w:t>
        <w:br/>
        <w:t>ССР. Оперируя болыпими обһемами работ, например, «Казторгреклама» за</w:t>
        <w:br/>
        <w:t>год выполняет работу на 6 ман. руб. У них мало художников-специалистов,</w:t>
        <w:br/>
        <w:t>слабая материально-техническая база, расценки намного ниже, чем по систе-</w:t>
        <w:br/>
        <w:t>ме худфонда.</w:t>
        <w:br/>
        <w:t>Очень много слабых мест в деятельности художественных советов, при-</w:t>
      </w:r>
    </w:p>
    <w:p>
      <w:r>
        <w:t>нимаюцих работу. В их составе мало специалистов, основной костяк состо-</w:t>
        <w:br/>
        <w:t>ит из административных работников, которые больше заинтересованы в вы-</w:t>
        <w:br/>
        <w:t>полнении производственного плана.</w:t>
        <w:br/>
        <w:t>боз9</w:t>
        <w:br/>
        <w:t>»</w:t>
        <w:br/>
        <w:t>в единое целое. Они убедительны и доходчивы тогда, когда обладают качест-</w:t>
        <w:br/>
        <w:t>вами высокого идейно-художественного мастерства.</w:t>
        <w:br/>
        <w:t>Работая с художниками, мы не думаем об их деятельности как подсоб-</w:t>
        <w:br/>
        <w:t>ной. Они совместно с нами равноправные участники большого творческого</w:t>
        <w:br/>
        <w:t>дела. Результат нашего совместного действия говорит о культурном уровне</w:t>
        <w:br/>
        <w:t>республики вообше, о профессиональной подтотовленности в частности.</w:t>
        <w:br/>
        <w:t>В одно время для спасения безликой архитектуры художники стали рас-</w:t>
        <w:br/>
        <w:t>писывать торцы. К чему это привело? Не к решению проблемы. Ни псев-</w:t>
        <w:br/>
        <w:t>донациональные орнаменты, ни живописные работы не спасают серость</w:t>
        <w:br/>
        <w:t>архитектуры, если она не продумана самой структурой. Эти немасштаб-</w:t>
        <w:br/>
        <w:t>ныеросписи, аляпистые выкрутасы под национальные мотивы смотрятся</w:t>
        <w:br/>
        <w:t>татуировкой на здоровом теле архитектуры. Нам нужна не стилизация под</w:t>
        <w:br/>
        <w:t>национальный стиль или старину;, а органичная современная архитектура.</w:t>
        <w:br/>
        <w:t>Нам, архитекторам, всегда приятно вспоминать о том, что тов. АД. А. Ку-</w:t>
        <w:br/>
        <w:t>наев при рассмотрении мемориальной застройки проспекта Ленина посове-</w:t>
        <w:br/>
        <w:t>товал не делать на зданиях росписей, считая, что сами белые здания на фоне</w:t>
        <w:br/>
        <w:t>зелени могут быть красивыми, достойно представлять эту улицу.</w:t>
        <w:br/>
        <w:t>В последнее время в адрес художников и архитекторов делается правиль-</w:t>
        <w:br/>
        <w:t>ныйупрекв том, что в наших городах недостаточное количество малых архи-</w:t>
        <w:br/>
        <w:t>тектурных форм, на улицах и плоцадях мало декоративных скульптур. Де-</w:t>
        <w:br/>
        <w:t>коративная скульптура не связана с историческими событиями и не имеет</w:t>
        <w:br/>
        <w:t>целью увековечить память какой-либо конкретной личности. Она украшает</w:t>
        <w:br/>
        <w:t>окрестность, создает определенное настроение. Это искусство, как и мону-</w:t>
        <w:br/>
        <w:t>ментальное, тесно связано с городской архитектурой и жизнью города.</w:t>
        <w:br/>
        <w:t>Столица Армении очень богата малыми формами. Армянские архитекто-</w:t>
        <w:br/>
        <w:t>ры как-то умеют их увязать с улицей, бульварами, скверами. Эти формы или</w:t>
        <w:br/>
        <w:t>ввиде питьевого фонтана, или абстрактной фигуры неожиданно возникают</w:t>
        <w:br/>
        <w:t>перед вами, и вы радуетесь, наслаждаетесь искусством.</w:t>
        <w:br/>
        <w:t>Декоративная скульптура также развита и в прибалтийских республиках.</w:t>
        <w:br/>
        <w:t>В Лаздиндае я видел декоративную скульптуру под названием «Утро» скуль-</w:t>
        <w:br/>
        <w:t>птора Г. Каралюса. Она -- своеобразный гимн пробуждаюшемуся городу,</w:t>
        <w:br/>
        <w:t>новой жизни. Фигура всадника -- символ здоровья и красоты. Некоторой</w:t>
        <w:br/>
        <w:t>обобшенностью фигур ваятель достигает силы и динамики.</w:t>
        <w:br/>
        <w:t>У насв Казахстане многие скульпторы в настояшее время в своих мастер-</w:t>
        <w:br/>
        <w:t>ских имеют ряд интересных декоративных работ. В эти работы надо вдох-</w:t>
        <w:br/>
        <w:t>18-0238 6озЭ</w:t>
        <w:br/>
        <w:t>»</w:t>
        <w:br/>
        <w:t>профессиональном росте и занятости выпускников, а также об отсутствии</w:t>
        <w:br/>
        <w:t>ДОЛЖНОГО внимания к молодежи, не состояцей в союзах.</w:t>
      </w:r>
    </w:p>
    <w:p>
      <w:r>
        <w:t>Союз архитекторов Казахстана, его комиссия по работе с молодыми архи-</w:t>
        <w:br/>
        <w:t>текторами (председатель -- архитектор А. И. Коржемпо) уделяют огромное</w:t>
        <w:br/>
        <w:t>внимание творческой деятельности молодых, не только состояших в рядах</w:t>
        <w:br/>
        <w:t>союза, но и недавно окончивших вузы. Молодежь участвует в обсуждении</w:t>
        <w:br/>
        <w:t>проектов жилыхи обшественныхзданий, генпланов городов, различныхпро-</w:t>
        <w:br/>
        <w:t>ектов, детальных планировок и градостроительных узлов, а также проектов</w:t>
        <w:br/>
        <w:t>жилых образований и микрорайонов. Проводятся разного рода семинары и</w:t>
        <w:br/>
        <w:t>творческие дискуссии и, наконец, конкурсы, где они имеют возможность по-</w:t>
        <w:br/>
        <w:t>тягаться силами с известными мастерами архитектуры. Все это способствует</w:t>
        <w:br/>
        <w:t>становлению творческой личности архитектора. При проведении Союзом</w:t>
        <w:br/>
        <w:t>архитекторов Казахстана совместно с Госстроем Казахской ССР и соответ-</w:t>
        <w:br/>
        <w:t>ствуюшими городскими советами конкурсов на застройку центров городов</w:t>
        <w:br/>
        <w:t>Алма-Аты, Гурьева, Уральска и Павлодара, а также и на отдельные здания --</w:t>
        <w:br/>
        <w:t>Казахского академического драмтеатра им. М. О. Ауэзова, Казгосфилармо-</w:t>
        <w:br/>
        <w:t>ний вг. Алма-Ате или при проектировании генпланов городов, эксперимен-</w:t>
        <w:br/>
        <w:t>тальных микрорайонов, таких как «Степной», «Сайран», в них принимало</w:t>
        <w:br/>
        <w:t>участие немало молодых архитекторов, и были выявлены новые имена.</w:t>
        <w:br/>
        <w:t>Совсем недавно Союз архитекторов Казахстана совместно с ЦК АКСМ</w:t>
        <w:br/>
        <w:t>Казахстана принял участие в проведении ҮП Всесоюзного смотра творче-</w:t>
        <w:br/>
        <w:t>ства молодых архитекторов.</w:t>
        <w:br/>
        <w:t>Дая нас ценны результаты этого смотра, поскольку позволяют судить</w:t>
        <w:br/>
        <w:t>О некоторых тенденциях деятельности молодых зодчих вообше, об особен-</w:t>
        <w:br/>
        <w:t>ностях некоторых архитектурных школ в частности.</w:t>
        <w:br/>
        <w:t>Неоспоримым фактом является возросший уровень творчества молодых</w:t>
        <w:br/>
        <w:t>по сравнению с предыдушими смотрами. Почти нет подражательных работ,</w:t>
        <w:br/>
        <w:t>адрес которых легко раньше угадывался. Стремление к гаубинности разра-</w:t>
        <w:br/>
        <w:t>ботки предлагаемой идей, самостоятельность решения поставленных задач,</w:t>
        <w:br/>
        <w:t>сопровождаемые новаторскими поисками, творческой активностью и ма-</w:t>
        <w:br/>
        <w:t>стерством, отличают отдельные работы. Очень ценным является и то, что</w:t>
        <w:br/>
        <w:t>многие молодые архитекторы активно работают в реализации проектов, в</w:t>
        <w:br/>
        <w:t>осушествлении ихв натуре.</w:t>
        <w:br/>
        <w:t>На этом Всесоюзном смотре я участвовал в работе жюри и секретариата</w:t>
        <w:br/>
        <w:t>правления Союза архитекторов СССР.</w:t>
        <w:br/>
        <w:t>бо</w:t>
        <w:br/>
        <w:t>»</w:t>
        <w:br/>
        <w:t>деп жазады: «Біздің облыста қызмет атқаратын архитекторлар арасында</w:t>
        <w:br/>
        <w:t>төменгі дәрежеде жұмыс істейтіндердің дені Өскемен институтын бітірген</w:t>
        <w:br/>
        <w:t>мамандар болып отыр».</w:t>
        <w:br/>
        <w:t>Сонда қалай? Білім ордасын бітірген түлектердің түгелі бірдей сәулет</w:t>
        <w:br/>
        <w:t>өнерін сезбегені ме? Әлде білім шаңырағының шалағайлылығы ма? Мұндай</w:t>
        <w:br/>
        <w:t>жайттар тек Өскемен институтында ғана емес, басқа да білім ордаларында</w:t>
        <w:br/>
        <w:t>көптеп кездеседі. Шынын айтсақ, мұндай салғырттықтар сәулет өнерін заман</w:t>
        <w:br/>
        <w:t>талабына сай өркендетуге біршама кедергі болып та отыр. Осы мәселелерге</w:t>
        <w:br/>
        <w:t>мән берер кезең келген сияқты. Міне, осы жайларға байланысты жоғары оқу</w:t>
        <w:br/>
        <w:t>орындарында абитуриенттерді сапалы түрде таңдап алу -- алдағы тұрған</w:t>
        <w:br/>
        <w:t>маңызды мәселенің бірі. Ауыл мектебін бітірушілер архитектуралық жоғары</w:t>
        <w:br/>
        <w:t>оқу орнына лайық білім алып шықпайтынын күнделікті тәжірибе көрсетіп</w:t>
        <w:br/>
        <w:t>отыр. Сондықтан да Өскемен жол-құрылыс институты ұсынып отырғандай</w:t>
        <w:br/>
        <w:t>суретпен сызудан сырттай дайындайтын курс өткізу керексияқты. Қазақстан</w:t>
        <w:br/>
        <w:t>Архитекторлар одағы дарынды жасөспірімдерді іріктеу үшін республикалық</w:t>
        <w:br/>
        <w:t>олимпиадалар өткізу туралы ойланғаны жөн. Осыған қоса сәулет өнерлерін</w:t>
        <w:br/>
        <w:t>дамытуға баса назар аударылып отырылған екі-үш қаладағы мектептерде</w:t>
        <w:br/>
        <w:t>архитектуралық бағытқа арнайы сабақтар жүргізген жөн секілді деп ойлай-</w:t>
      </w:r>
    </w:p>
    <w:p>
      <w:r>
        <w:t>мыз. Бұл жайлы Қазақ ССР Оқу министрлігінің келісімін алу керек. Мұндай</w:t>
        <w:br/>
        <w:t>жағдай, мәселен, Өскемен жол-құрылыс институтының тәжірибесінен</w:t>
        <w:br/>
        <w:t>туындап отыр. Институт бір мектепті шепке ала отырып, архитектураны</w:t>
        <w:br/>
        <w:t>сүйетіндерге бағыт сілтейді.</w:t>
        <w:br/>
        <w:t>Жасыратыны жоқ, бізді кейбір жас архитекторларымыздың өз маман-</w:t>
        <w:br/>
        <w:t>дығын шексіз сүйетіндігі, табандылығы мен дарындылығы тәнті етеді.</w:t>
        <w:br/>
        <w:t>Олардың әрқашанда жауапты жұмыстарды жастық жігерімен атқара алаты-</w:t>
        <w:br/>
        <w:t>нына сенім мол. Қарап отырсақ, жастар атқарған жарқын еңбектер де жоқ</w:t>
        <w:br/>
        <w:t>емес екен. Қазақтың мемлекеттік жобалау институтының жас архитектор-</w:t>
        <w:br/>
        <w:t>лары Алматыдағы ОДО, тоқымашылар сарайы, Гурьевтегі Советтер үйі,</w:t>
        <w:br/>
        <w:t>спорт комплексі, Қаратау, Жаңатас, Жаңаөзен, Қапшағай қалаларындағы</w:t>
        <w:br/>
        <w:t>құрылыстардың жобаларын жасауға белсене үлес қосты. Ералиев, Балықбаев,</w:t>
        <w:br/>
        <w:t>Каштанов, Молтахаев, Каханович секілді жас мамандар өздерінің тәп-тәуір</w:t>
        <w:br/>
        <w:t>таланттарымен танылды.</w:t>
        <w:br/>
        <w:t>Алматыдағы Цирк, «Медеу» мұз айдыны, «Достық» үйі секілді үлкен</w:t>
        <w:br/>
        <w:t>құрылыстарды жобалауға Қайнарбаев секілді талантты жастар жан-жақты</w:t>
        <w:br/>
        <w:t>атсалысты. Ленин атындағы Сарай мен «Медеу» мүз айдынының құрылысы</w:t>
        <w:br/>
        <w:t>КСРО Мемлекеттік сыйлығын алғандығы да бүгінде барша жұртқа белгілі.</w:t>
        <w:br/>
        <w:t>69</w:t>
        <w:br/>
        <w:t>2</w:t>
        <w:br/>
        <w:t>данстроя. Если учесть, что из 233 участников дипломами второй степени</w:t>
        <w:br/>
        <w:t>награждены всего десять человек, то можно себе представить, какое высокое</w:t>
        <w:br/>
        <w:t>место занято Тохтаром Ералиевым на Всесоюзном конкурсе молодых архи-</w:t>
        <w:br/>
        <w:t>текторов.</w:t>
        <w:br/>
        <w:t>Касаясь условий проведения конкурса, можно было бы заметить следую-</w:t>
        <w:br/>
        <w:t>шее. В проведенном конкурсе жюри отдавало предпочтение работам, выпол-</w:t>
        <w:br/>
        <w:t>нявшимся самостоятельно, где архитектор выступает единоличным автором.</w:t>
        <w:br/>
        <w:t>Видимо, это касается незначительных обзектов. Специфика архитектуры та-</w:t>
        <w:br/>
        <w:t>кова, что в большинстве саучаев в разработке и проектировании обһектов</w:t>
        <w:br/>
        <w:t>участвует болыпое количество специалистов. Особенно, когда речь идет о</w:t>
        <w:br/>
        <w:t>градостроительных решениях, проектировании больших зданий и сооруже-</w:t>
        <w:br/>
        <w:t>ний. Эдесь оценка участия творческого лица, если оно отмечено авторством,</w:t>
        <w:br/>
        <w:t>не должна быть ниже самостоятельной работы. Это не означает нивелирова-</w:t>
        <w:br/>
        <w:t>ние творческого вклада отдельной личности, наоборот, все это должно про-</w:t>
        <w:br/>
        <w:t>исходить через четкое обозначение доли участия рассматриваемого автора,</w:t>
        <w:br/>
        <w:t>однако без упрека за несамостоятельность.</w:t>
        <w:br/>
        <w:t>Видимо, в будушем, в случае представления молодыми архитекторами</w:t>
        <w:br/>
        <w:t>групповой работы, надо обратить внимание на сработанность, стилевое</w:t>
        <w:br/>
        <w:t>единство и совместные поиски прогрессивного и значительного в архитек-</w:t>
        <w:br/>
        <w:t>туре.</w:t>
        <w:br/>
        <w:t>Вообше, мне кажется, мы должны одобрять те работы, где складывается</w:t>
        <w:br/>
        <w:t>творческий почерк коллектива и налицо как поиски, таки высокие ихрезуль-</w:t>
        <w:br/>
        <w:t>таты. Именно таким путем мы можем стимулировать создание архитектур-</w:t>
        <w:br/>
        <w:t>ных школ, становление коллектива единомышленников, людей, работаюших</w:t>
        <w:br/>
        <w:t>самостоятельно, но и сушественно друг друга дополняюших. Кстати ска-</w:t>
        <w:br/>
        <w:t>зать, некоторые работы на выставке говорят о полезности сотрудничества</w:t>
        <w:br/>
        <w:t>такого порядка. Некоторые авторы по самостоятельным проектам, каждый</w:t>
        <w:br/>
        <w:t>в отдельности ничего выдаюцегося не представляя, при совместной работе,</w:t>
        <w:br/>
        <w:t>впроцессе синтеза идей и взаимопроникновения приходятк интересным ре-</w:t>
        <w:br/>
        <w:t>шениям, даже открытиям.</w:t>
        <w:br/>
        <w:t>Пора нам прошаться с одинокими героями прошлыхэпох, надо стремить-</w:t>
        <w:br/>
        <w:t>ся к максимальному проявлению способностей, личностей через коллектив-</w:t>
      </w:r>
    </w:p>
    <w:p>
      <w:r>
        <w:t>ныеусилия иработы.</w:t>
        <w:br/>
        <w:t>Аумаю, что результаты Всесоюзного конкурса молодых архитек-торов по-</w:t>
        <w:br/>
        <w:t>могут направить деятельность и Союза архитекторов республики в нужное</w:t>
        <w:br/>
        <w:t>Ррусло.</w:t>
        <w:br/>
        <w:t>боғы</w:t>
        <w:br/>
        <w:t>2</w:t>
        <w:br/>
        <w:t>ӨНЕР ӨРКЕНІ</w:t>
        <w:br/>
        <w:t>Қазір бүкіл еліміз КОКП ХХУ сьезін лайықты табыстармен қарсы алу жо-</w:t>
        <w:br/>
        <w:t>дында қарқынды еңбек ету үстінде.</w:t>
        <w:br/>
        <w:t>КОКП Орталық Комитетінің Бас секретары А. И. Брежнев жолдас атап</w:t>
        <w:br/>
        <w:t>көрсеткендей, «Қазір миллиондаған адамдар өздерінің тұрмыс жағдайларын</w:t>
        <w:br/>
        <w:t>жақсартқан кезде, құрылыстың сапасына, пәтерлердің қолайлы жоспар-</w:t>
        <w:br/>
        <w:t>жануына, проспектілердің, кварталдардың, қоғамдық үйлердің сыртқы кө-</w:t>
        <w:br/>
        <w:t>ріністеріне көбірек КӨҢІЛ бөлу мүмкіндігі пайда болып отыр. Біздің сәу-</w:t>
        <w:br/>
        <w:t>летшілеріміз құрылыстардың біркелкілігін, архитектуралық шешімдердің</w:t>
        <w:br/>
        <w:t>көріксіздігін жоя алады және жоюға тиіс». Бұл республика суретшілерін де</w:t>
        <w:br/>
        <w:t>Үлкен іске жұмылдырып, болашаққа бір табан жақындата түседі. Қалалары-</w:t>
        <w:br/>
        <w:t>мыз бен ауылдарымыз күн сайын көз тартып, сән түзеп, сәулетті құрылыстар</w:t>
        <w:br/>
        <w:t>қанат жайып келеді. Мұның бәрі де байтақ Отанымыздың жарқын жетіс-</w:t>
        <w:br/>
        <w:t>тіктерінің айғағы болса керек. Өскен өңірдің жасаруы, толағай табыстар-</w:t>
        <w:br/>
        <w:t>дың бір-біріне ұласуы жаңа өміріміздің өркенін өсіреді. Осы жолда архи-</w:t>
        <w:br/>
        <w:t>текторлар алдындағы міндеттер де сан алуан. Соны жүзеге асыратын біздің</w:t>
        <w:br/>
        <w:t>ертеңгі болашағымыз - жас сәулетшілерді қалай тәрбиелеу деген көкейтесті</w:t>
        <w:br/>
        <w:t>мәселе күн тәртібінде түр.</w:t>
        <w:br/>
        <w:t>Республикамыздың 70-ке жуық жобалау және ғылыми-зерттеу инсти-</w:t>
        <w:br/>
        <w:t>туттарында 35 мыңға жуық жобалаушылар жұмыс істейді. Қазақ ССР</w:t>
        <w:br/>
        <w:t>Мемлекеттік құрылыс комитетінің арнаулы институттары тұрғын үй және</w:t>
        <w:br/>
        <w:t>басқа құрылыстар үшін 76 миллион сомның жобалау жұмыстарын орындай-</w:t>
        <w:br/>
        <w:t>ды. Бірақ осыған қарамастан архитекторлар саны жеткіліксіз. Мәселен, 1973</w:t>
        <w:br/>
        <w:t>жылдың 1 ноябрінде жоғары білімді 188, орта білімді 85 архитектор жұмыс</w:t>
        <w:br/>
        <w:t>істесе, 1974-1975 жылдары 610 архитехтор жұмыс істеп, 1974-1975 жылда-</w:t>
        <w:br/>
        <w:t>ры 610 архитекторға мұқтаждық туды.</w:t>
        <w:br/>
        <w:t>Реслубликамызда аудандық архитекторлар қызметіне 205 адам, қалалық</w:t>
        <w:br/>
        <w:t>бас архитекторлық орынға 90, облыстық бөлімдер үшін 40 адам қажет болып</w:t>
        <w:br/>
        <w:t>отыр.</w:t>
        <w:br/>
        <w:t>Елімізде өнеркәсіптік тұрғын үй құрылыстарының Үлкен қарқынмен</w:t>
        <w:br/>
        <w:t>ілгері дамып, қазіргі дәуірімізге сай болуы сәулетшілер творчествосының</w:t>
        <w:br/>
        <w:t>батыл да жақсы жобаларына тікелей байланысты деген артық бол-</w:t>
        <w:br/>
        <w:t>мас еді. Сәулет өнері ерте заманнан-ақ өркенін жайып, өндірістік,</w:t>
        <w:br/>
        <w:t>қоғамдық және адамдар өмірінің түрлі салаларына байланысты баян-</w:t>
        <w:br/>
        <w:t>ды жетістіктерге жетіп келе жатқаны белгілі. Оның эстетикалық және</w:t>
        <w:br/>
        <w:t>боеЭ9</w:t>
        <w:br/>
        <w:t>2</w:t>
        <w:br/>
        <w:t>проблемасы күрделі болатыны -- табиғи құбылыс. Студенттің жеке басының</w:t>
        <w:br/>
        <w:t>рухани интеллектуалды дамуы оның творчествосына үлкен ықпал жасайды.</w:t>
      </w:r>
    </w:p>
    <w:p>
      <w:r>
        <w:t>Өз мамандығына орай ойлау, өзін-өзі сол күрделі мәселеге қалыптастыру,</w:t>
        <w:br/>
        <w:t>білімі мен творчестволық қиялын дұрыс жеткізе білу болашақ сәулетші</w:t>
        <w:br/>
        <w:t>Үшін бірден-бір қажетті қасиет болып табылады. Осы тұрғыдан қарағанда</w:t>
        <w:br/>
        <w:t>Қазақтың политехникалық институтында болашақ сәулетші үшін бес жыл</w:t>
        <w:br/>
        <w:t>оқудың аздық ететіні аңғарылады. Мәселен, Мәскеу архитектура инсти-</w:t>
        <w:br/>
        <w:t>тутында архитектуралық жобалауға 1636 сағат берілсе, Алматыда 172 са-</w:t>
        <w:br/>
        <w:t>ғат қана. Ал онда живопиське 184 сағат болса, бізде небәрі 100 сағат қана</w:t>
        <w:br/>
        <w:t>берілген. Тағы бір көптен көкейде жүрген маңызды мәселенің бірі --</w:t>
        <w:br/>
        <w:t>республикамыздағы жоғары оқу орындарында мамандарды сала-сала</w:t>
        <w:br/>
        <w:t>бойынша әзірлеу тиімді болар еді. Өскемен жол құрылысы институты</w:t>
        <w:br/>
        <w:t>өнеркәсіптік жобалау архитекторларын дайындаса, Целиноград ауыл шаруа-</w:t>
        <w:br/>
        <w:t>шылығы институты село архитекторларын, ал В. И. Ленин атындағы Қазақ</w:t>
        <w:br/>
        <w:t>Политехникалық институты азаматтық тұрғын үйлер құрылысы мен қала</w:t>
        <w:br/>
        <w:t>құрылыстары бойынша мамандар әзірлесе анағұрлым орынды.</w:t>
        <w:br/>
        <w:t>Ең тиімдісі -- Алматыда жан-жақты мамандар даярлайтын арнаулы архи-</w:t>
        <w:br/>
        <w:t>тектура институтын ашу. Бұл мәселенің пісіп жетілгеніне де біраз болды, тек</w:t>
        <w:br/>
        <w:t>шешімін күтіп отыр. Сонда ғана біздің архитектуралық құрылысымыздың</w:t>
        <w:br/>
        <w:t>ауқымы кеңіп, жас сәулетшілерімізге жарқын жол ашылар еді. Бір өкініштісі,</w:t>
        <w:br/>
        <w:t>Қазақ политехникалық институтының архитектура кафедрасында жұмыс</w:t>
        <w:br/>
        <w:t>істейтін 25 оқытушының 14-і ғана архитектор. Ал 12 ғылым кандидатының</w:t>
        <w:br/>
        <w:t>бесеуі ғана архитектура саласынан қорғаған. Кадрлардың жетіспеушілігінен</w:t>
        <w:br/>
        <w:t>кеше ғана оқу бітірген тәжірибелері аз институт түлектері оқытушылық</w:t>
        <w:br/>
        <w:t>қызметатқаруға мәжбүр болып жүр. Осының өзінен де біздің сәулет өнерінің</w:t>
        <w:br/>
        <w:t>қазіргі сыңайын сезуге болар еді. Біздің мұндай босбұйдалылықтан арылып,</w:t>
        <w:br/>
        <w:t>тиянақты шешімге тоқталатын кезіміз жеткен тәрізді. Әрбір студенттің</w:t>
        <w:br/>
        <w:t>дипломдық жұмысы оның білімі мен мамандығына деген қабілетінің айнасы</w:t>
        <w:br/>
        <w:t>іспетті болуына жетуге тиіспіз.</w:t>
        <w:br/>
        <w:t>Біздің жоғары оқу орындарында материалдық база жеткіліксіз. Сту-</w:t>
        <w:br/>
        <w:t>денттер қажетті құралдармен қамтамасыз етілмеген. Міне, болашақ архи-</w:t>
        <w:br/>
        <w:t>текторлардың осындай дайындалу сапасының салғырттығы еріксіз қын-</w:t>
        <w:br/>
        <w:t>жылтады. Институт тәмамдаушы түлектер өздеріне қажетті білім мен</w:t>
        <w:br/>
        <w:t>тәжірибені толық игере алмайды. Сонан барып өз бетімен ізденбейтін,</w:t>
        <w:br/>
        <w:t>сәулетшілік өнерден мағлұматы аз жас мамандар шығады. Орал облысының</w:t>
        <w:br/>
        <w:t>құрылыс және архитектура бөлімінің меңгерушісі Баштанник жолдас былай</w:t>
        <w:br/>
        <w:t>бозҘ9Э</w:t>
        <w:br/>
        <w:t>»</w:t>
        <w:br/>
        <w:t>идеологиялық маңызының зор екені де көпшілікке кеңінен мәлім. Респуб-</w:t>
        <w:br/>
        <w:t>ликамызда сәулет салтанатының көкейтесті күрделі мәселесінің бірі жас кад-</w:t>
        <w:br/>
        <w:t>раларды дайындау болып отыр. Бұл бағытта біздің мамандарымыз ғылыми</w:t>
        <w:br/>
        <w:t>техниканың жедел даму жетістігін жан-жақты сезінетін, уақыт, дәуір тала-</w:t>
        <w:br/>
        <w:t>бына сай салиқалы еңбек ететін тәлімді мамандар болуы тиіс. Мәселен, жас</w:t>
        <w:br/>
        <w:t>сәулетшілердің білім санасы қала мен ауылдың даму деңгейіне толық әсер</w:t>
        <w:br/>
        <w:t>етіп,маңызды мәселелерді меңгере алса, біз болашақ архитектурамызға үлкен</w:t>
        <w:br/>
        <w:t>сеніммен қарар едік.</w:t>
        <w:br/>
        <w:t>Әрқашанда өнердің болашағы жастармен байланысты. Ағалар ісін іні-</w:t>
        <w:br/>
        <w:t>лер жалғастыруы -- өмір заңдылығы. Бүл көкейтесті, мәнді мәселе қай-</w:t>
        <w:br/>
        <w:t>қайсымызды да қатты толғандырса керек. Сол себепті де КСРО Архитектор-</w:t>
        <w:br/>
        <w:t>лар одағының жақында 1975 жылдың аяғында өткен ҮШ пленумының «Со-</w:t>
        <w:br/>
        <w:t>вет сәулет өнері дамуында жас архитекторлардың творчестволық ролін» ар-</w:t>
        <w:br/>
        <w:t>найы қарап, талқылауы әбден орынды іс-шара дейміз. Шынында да, Одақтың</w:t>
        <w:br/>
        <w:t>13 мың мүшесінің 900-і ғана 35 жасқа дейінгілер болуы -- ойланарлық жайт.</w:t>
        <w:br/>
        <w:t>Өнердегі жастық шартты ұғым болса да, аса маңызды, тіпті, кейде шешуші</w:t>
        <w:br/>
        <w:t>ролі бар нәрсе. Қатарымызға келіп, қосылып жатқан жастар өнерімізге жаңа</w:t>
        <w:br/>
        <w:t>лепәкелмек, архитектурамызды заман талабына сай биік дәрежеде дамытуға,</w:t>
        <w:br/>
        <w:t>келелі өз Үлестерін қосып, жаңа ізденістер жасап, соны бедер, өрнектер</w:t>
      </w:r>
    </w:p>
    <w:p>
      <w:r>
        <w:t>өрісін кеңейтпек. Бұл үшін, әрине, оларға жақсы жұмыс жағдайы туғызылып,</w:t>
        <w:br/>
        <w:t>өз қабілет мүмкіндіктерін жетілдіріп, талант қырларын жарқыратып ашуға</w:t>
        <w:br/>
        <w:t>септігін тигізетін қамқорлық күнбе-күн көрсетіп отырылуға тиісті.</w:t>
        <w:br/>
        <w:t>Таяу уақыттарға дейін Қазақстанда сәулетшілер кадрлары дайындалмады.</w:t>
        <w:br/>
        <w:t>ТекВ.И. Ленинатындағы Қазақ политехникалық институтымен Өскемен</w:t>
        <w:br/>
        <w:t>жол құрылысы институтында ғана архитектура факультетінің ашылуына</w:t>
        <w:br/>
        <w:t>орай республикамызды сәулетшілермен қамтамасыз ету мәселесі біршама</w:t>
        <w:br/>
        <w:t>шешімін тапқандай болды. Сонымен бірге КСРО Ауыл шаруашылығы</w:t>
        <w:br/>
        <w:t>министрлігіне қарасты Целиноград ауыл шаруашылығы институты да село</w:t>
        <w:br/>
        <w:t>сәулетшілерін әзірлеуге әжептәуір атсалысып жүр.</w:t>
        <w:br/>
        <w:t>Республикамыздың жоғары оқу орындарында архитектура факультет-</w:t>
        <w:br/>
        <w:t>тері құрылғаннан бастап, қала құрылысы мен көлемді жобалау, село құрылысы</w:t>
        <w:br/>
        <w:t>сияқты салалар бойынша 390 сәулетші даярланып шықты. Бұл факультеттер-</w:t>
        <w:br/>
        <w:t>дің құрылып ұйымдастыруларына Т.К. Бәсенов,М.М.Меңдіқұлов,Р. А.Сей-</w:t>
        <w:br/>
        <w:t>далин, А. К. Сидоров секілді саңлақ сәулетшілер көп үлес қосып келе жатыр.</w:t>
        <w:br/>
        <w:t>Тәжірибелі бұл мамандар өздерінің өркенді өнегелері мен өнерлерін жас</w:t>
        <w:br/>
        <w:t>мамандарға үнемі үйретіп отырады. Сәулетшінің маман ретінде қалыптасу</w:t>
        <w:br/>
        <w:t>&lt;&gt;)</w:t>
        <w:br/>
        <w:t>2</w:t>
        <w:br/>
        <w:t>Академик архитектуры И. В. Жолтовский в свое время обрашался кучаст-</w:t>
        <w:br/>
        <w:t>никам Всемирного фестиваля молодежи и студентов: «Мы должны строить</w:t>
        <w:br/>
        <w:t>дешево, удобнои красиво. Обязательно красиво. Красота нужначеловеку; она</w:t>
        <w:br/>
        <w:t>возвышает его, будит в нем все лучшее и благородное. Чтобы строить краси-</w:t>
        <w:br/>
        <w:t>во, вөвсе не надо тратить много средств. Прекрасное всегда просто. Однако</w:t>
        <w:br/>
        <w:t>строить просто и красиво очень трудно. Для этого нужны упорная работа,</w:t>
        <w:br/>
        <w:t>много знаний, глубокое понимание законов природы, выработанный года-</w:t>
        <w:br/>
        <w:t>ми хороший вкус, горячая любовь к своему делу. И еше нужна архитектору</w:t>
        <w:br/>
        <w:t>скромность, непременно большая скромность. Не довольствуйтесь тем, что</w:t>
        <w:br/>
        <w:t>вы сделали. Никогда не думайте, что нельзя сделать лучше. Что может быть</w:t>
        <w:br/>
        <w:t>прекраснее созидания, что возвышает человека больше, чем сознание, что ты</w:t>
        <w:br/>
        <w:t>нужен своему отечеству, своему народу. Именно в этом смысл нашего твор-</w:t>
        <w:br/>
        <w:t>чества». Какие прекрасные слова! Действительно, архитектор должен обла-</w:t>
        <w:br/>
        <w:t>дать многими качествами и среди них главное - высокое профессиональное</w:t>
        <w:br/>
        <w:t>мастерство и чувство ответственности перед людьми и обшеством. Как не</w:t>
        <w:br/>
        <w:t>помнить постоянно об этом нашей молодежи!</w:t>
        <w:br/>
        <w:t>1976.</w:t>
        <w:br/>
        <w:t>ОБЛИК СЕЛА</w:t>
        <w:br/>
        <w:t>В Казахстане хорошо знают колхоз имени Калинина. У него славная исто-</w:t>
        <w:br/>
        <w:t>рия и добрые традиции. Местные жители гордятся тем, что в 1935 году все-</w:t>
        <w:br/>
        <w:t>союзный староста М. И. Ка-линин вручил их хозяйству акт на вечное поль-</w:t>
        <w:br/>
        <w:t>зование земдей...</w:t>
        <w:br/>
        <w:t>Быстро летит время. Сегодня колхоз имени Калинина -- крупное социа-</w:t>
        <w:br/>
        <w:t>жистическое хозяйство. Около тридцати тысяч овец, почти тысяча лошадей,</w:t>
        <w:br/>
        <w:t>две с половиной тысячи голов крупного рогатого скота. Для производства</w:t>
        <w:br/>
        <w:t>ранних овошцей имеются современно оборудованные теплицы плошадыо в</w:t>
        <w:br/>
        <w:t>17 700 квадратных метров.</w:t>
        <w:br/>
        <w:t>С председателем колхоза Капаном Талиповичем Алдабергеновым я еже-</w:t>
        <w:br/>
        <w:t>Аневно встречался в Москве в период работы ХХУ свезда КПСС. После воз-</w:t>
        <w:br/>
        <w:t>врашения со сһезда мне захотелось снова с ним встретиться, узнать более</w:t>
        <w:br/>
        <w:t>подробно о развитии архитектуры села, выяснить проблемы, стояшие перед</w:t>
        <w:br/>
        <w:t>сельскими строителями. Капан Талипович преобразование села совершенно</w:t>
      </w:r>
    </w:p>
    <w:p>
      <w:r>
        <w:t>оправданно связывает со спецификой хозяйства. Колхоз имени Калинина на-</w:t>
        <w:br/>
        <w:t>б6ов9</w:t>
        <w:br/>
        <w:t>2</w:t>
        <w:br/>
        <w:t>горядазагрязнений духовного порядка -- зависти и взаимной подозритель-</w:t>
        <w:br/>
        <w:t>ности. Мы нуждаемся в атмосфере взаимного доверия и уважения, свобод-</w:t>
        <w:br/>
        <w:t>ного обмена мнениями на основе высокой требовательности, принципиаль-</w:t>
        <w:br/>
        <w:t>ности, доброжелательности. Архитекторы должны противостоять всем про-</w:t>
        <w:br/>
        <w:t>явлениям менторских отношений к архитектуре в повседневной жизни.</w:t>
        <w:br/>
        <w:t>Наш родной дом -- Союз архитекторов Казахстана должен быть чувстви-</w:t>
        <w:br/>
        <w:t>тельным сейсмографом, раныпе всех воспринимаюшим происходяшие или</w:t>
        <w:br/>
        <w:t>готовяшиеся технологические сдвиги в недрах профессии и в обшестве. Он</w:t>
        <w:br/>
        <w:t>должен зацишать нас от чужеродного вмешательства неосторожных рук.</w:t>
        <w:br/>
        <w:t>Сколько бед нам приносит верхоглядство, некомпетентность тех, от кого за-</w:t>
        <w:br/>
        <w:t>висит наше дело.</w:t>
        <w:br/>
        <w:t>А пока преобразованиями архитектурных государственных саужб, сотлас-</w:t>
        <w:br/>
        <w:t>но упомянутому постановлению, занимаются все, только не архитекторы и</w:t>
        <w:br/>
        <w:t>Союз архитекторов Казахстана. Это нас очень беспокоит.</w:t>
        <w:br/>
        <w:t>Немаловажное значение имеет роль личности, индивидуальности и лиде-</w:t>
        <w:br/>
        <w:t>ра в архитектуре республики. Нет славы в том, что просто занимать место и</w:t>
        <w:br/>
        <w:t>сушествовать.</w:t>
        <w:br/>
        <w:t>Пока у нас главная беда -- огромный дефицит свежих мыслей, нетриви-</w:t>
        <w:br/>
        <w:t>альных подходов, и не только у каких-нибудь стариков-консерваторов, но и</w:t>
        <w:br/>
        <w:t>у молодых.</w:t>
        <w:br/>
        <w:t>Владимир Маяковский в своих записках вспоминает слова знакомого</w:t>
        <w:br/>
        <w:t>коммуниста, который сказал ему: «Что потомство! Ты перед потомством от-</w:t>
        <w:br/>
        <w:t>читаешься. А мне гораздо хуже -- перед райкомом партии. Это значительно</w:t>
        <w:br/>
        <w:t>трулнее».</w:t>
        <w:br/>
        <w:t>Товарици! И мне думается, что все-таки архитекторы, как и пооты, пре-</w:t>
        <w:br/>
        <w:t>жде всего, ответственны перед будушим. Давайте будем достойны своей ве-</w:t>
        <w:br/>
        <w:t>ликой профессим.</w:t>
        <w:br/>
        <w:t>БЫСТУПЛЕНИЕ НА ҮШІ ПЛЕНУМЕ</w:t>
        <w:br/>
        <w:t>СОЮЗА АРХИТЕКТОРОВ КАЗАХСТАНА</w:t>
        <w:br/>
        <w:t>Уважаемые члены правления Союза архитекторов Казахстана, товариши,</w:t>
        <w:br/>
        <w:t>гости пленума!</w:t>
        <w:br/>
        <w:t>Позвольте начать работу ҮШІ пленума Союза архитекторов Казахстана</w:t>
        <w:br/>
        <w:t>«Состояние и перспективы развития архитектуры города Кзыл-Орды и на-</w:t>
        <w:br/>
        <w:t>селенных мест Кзыл-Ординской области».</w:t>
        <w:br/>
        <w:t>6:69</w:t>
        <w:br/>
        <w:t>»</w:t>
        <w:br/>
        <w:t>В свое время творческий союз архитекторов республики один из своих</w:t>
        <w:br/>
        <w:t>пленумов посвятил деятельности молодых архитекторов Казахстана. Перед</w:t>
        <w:br/>
        <w:t>этим мы ознакомились с работой болыьших и малых коллективов, где работает</w:t>
        <w:br/>
        <w:t>молодежь. Нам было важно знать, какработают вчерашние студенты, какими</w:t>
      </w:r>
    </w:p>
    <w:p>
      <w:r>
        <w:t>интересами жинут, какие у них первые трудовые шаги? Не разочарованы ли</w:t>
        <w:br/>
        <w:t>онив своем выборе профессии? Не пугают ли их трудности?</w:t>
        <w:br/>
        <w:t>Мы пришли к выводу; что большинство молодежи живет активной твор-</w:t>
        <w:br/>
        <w:t>ческой жизнью.</w:t>
        <w:br/>
        <w:t>Нас радует, что молодые архитекторы республики в своей основной мас-</w:t>
        <w:br/>
        <w:t>се целеустремленные, трудолюбивые. Они занимаются планировкой и за-</w:t>
        <w:br/>
        <w:t>стройкой городов Алма-Аты, Караганды, Жанатаса, принимают участие</w:t>
        <w:br/>
        <w:t>в проектировании крупнейших зданий, таких как Дом офицеров, Дворец</w:t>
        <w:br/>
        <w:t>текстилыциков, вычислительный центр, Казахский драмтеатр в г. Алма-Ате,</w:t>
        <w:br/>
        <w:t>здание цирка в г. Караганде, кинотеатр «Казахстан» в г. Чимкенте и т.л.</w:t>
        <w:br/>
        <w:t>Серьезные творческие заявки сделали молодые архитекторы О. Баймурза-</w:t>
        <w:br/>
        <w:t>ев, С. Кахонович, В. Каштанов, М. Жаксылыков, Д. Вульпе, Б. Ибраев,</w:t>
        <w:br/>
        <w:t>К.Монтахаев, С. Сошников, Ш. Нысанбаев и многие другие. Больпинство</w:t>
        <w:br/>
        <w:t>из них принимает активное участие в деятельности Союза архитекторов.</w:t>
        <w:br/>
        <w:t>Вместе с тем имеются определенные трудности, мешаюшие становлению</w:t>
        <w:br/>
        <w:t>личности молодого архитектора. Интересны высказывания об этом самих</w:t>
        <w:br/>
        <w:t>молодых специалистов, которые были опубликованы в нашей республикан-</w:t>
        <w:br/>
        <w:t>ской молодежной газете «Ленинская смена». Глубокая озабоченность</w:t>
        <w:br/>
        <w:t>сушествуюшим положением дел, когда их свежие интересные идей, их</w:t>
        <w:br/>
        <w:t>желание творить и осушествлять свои замыслы не находят должной под-</w:t>
        <w:br/>
        <w:t>держки, оправдана. Мы, старшие товарици, должны беречь, развивать и</w:t>
        <w:br/>
        <w:t>укреплять уверенность молодых архитекторов в своих возможностях.</w:t>
        <w:br/>
        <w:t>Хочется сказать, что работа с молодыми архитекторами -- это повседнев-</w:t>
        <w:br/>
        <w:t>ныйи нелегкий труд. К сожалению, не везде у нас созданы условия для рабо-</w:t>
        <w:br/>
        <w:t>ты молодых. Невсе проектные институтыукомплектованыруководителями,</w:t>
        <w:br/>
        <w:t>обладаюшими педагогическим даром, ибо нечуткое обрашение с молодыми</w:t>
        <w:br/>
        <w:t>легко ранит их доверчивые чистые сердца.</w:t>
        <w:br/>
        <w:t>Медленно идет улучшение бытовых условий, условий для обшцественной</w:t>
        <w:br/>
        <w:t>активности молодых архитекторов, дая профессионального творческого со-</w:t>
        <w:br/>
        <w:t>ревнования, дая смелых поисков качественного прогресса архитектуры и</w:t>
        <w:br/>
        <w:t>строительства. Молодые архитекторы мало спорят, мало встречаются на до-</w:t>
        <w:br/>
        <w:t>6:59</w:t>
        <w:br/>
        <w:t>2</w:t>
        <w:br/>
        <w:t>Находясь в области несколько дней, мы убедились, что здесь поддержи-</w:t>
        <w:br/>
        <w:t>вается авторитет квалифицированного специалиста-архитектора в решении</w:t>
        <w:br/>
        <w:t>вопросов градостроительства и архитектуры. Об этом говорит положитель-</w:t>
        <w:br/>
        <w:t>но быстроменяюцийся облик городов и сел области.</w:t>
        <w:br/>
        <w:t>Присутствие на нашем пленуме первого секретаря Кзыл-Ординского об-</w:t>
        <w:br/>
        <w:t>кома партии И. А. Абдукаримова, председателя областного Совета депутатов</w:t>
        <w:br/>
        <w:t>труляшихея Ш. Б. Бакирова и других руководителей области и города, а так-</w:t>
        <w:br/>
        <w:t>же представителей ведомств, организаций и учреждений я отношу на счет их</w:t>
        <w:br/>
        <w:t>внимательного и заинтересованного подхода к вопросам архитектуры. Это</w:t>
        <w:br/>
        <w:t>нақдадынает на нас, архитекторов, большую ответственность, придает пле-</w:t>
        <w:br/>
        <w:t>нуму творческий и деловой характер.</w:t>
        <w:br/>
        <w:t>Эдесь собрались те, чьими руками создается облик городов и сел нашей</w:t>
        <w:br/>
        <w:t>необэятной республики. Время покажет, на что оказались мы способными,</w:t>
        <w:br/>
        <w:t>отважившись на этот трудный, но благородный путь поисков красоты и соз-</w:t>
        <w:br/>
        <w:t>дания удобств дая людей. Со временем станет ясно, что собственно удалось</w:t>
        <w:br/>
        <w:t>нам открыть на этом поприце вечного стремления к совершенному и пре-</w:t>
        <w:br/>
        <w:t>красному. Что нам удалось, а что оказалось не по силам. Одним словом, мы</w:t>
        <w:br/>
        <w:t>работаем на завтра, время всему судья.</w:t>
      </w:r>
    </w:p>
    <w:p>
      <w:r>
        <w:t>Но есть веши, которые мы не можем отложить на бесстрастный суд исто-</w:t>
        <w:br/>
        <w:t>рий, есть веци, проблемы, которые требуют своего решения сегодня. Ибо</w:t>
        <w:br/>
        <w:t>они связаны с повседневным трудом людей, условиями их проживания.</w:t>
        <w:br/>
        <w:t>Облик страны складывается из тех неповторимых черт, которые несет</w:t>
        <w:br/>
        <w:t>всебе каждая местность, каждый район, каждая область. Многообразие при-</w:t>
        <w:br/>
        <w:t>роды, а также сложившийся образ жизни рождает характер людей, создает</w:t>
        <w:br/>
        <w:t>неповторимый, богатый красками колорит городов и сел, которые, как люди,</w:t>
        <w:br/>
        <w:t>имеют свое лицо, биографию, историю. Надо чувствовать их дух, суцность,</w:t>
        <w:br/>
        <w:t>естественную связь с природой и землей.</w:t>
        <w:br/>
        <w:t>Чтобы сложный непрерывный процесс развития был решен в пользу лю-</w:t>
        <w:br/>
        <w:t>дей, необходимы не только капиталовложения, хорошие строительные мате-</w:t>
        <w:br/>
        <w:t>риалы, а прежде всего -- высокая квалификация специалиста, архитектора-</w:t>
        <w:br/>
        <w:t>проектировшика, обширные знания, государственная мудрость, хороший</w:t>
        <w:br/>
        <w:t>вкуси непременно недюжие способности руководителя, связанного со стро-</w:t>
        <w:br/>
        <w:t>ительством.</w:t>
        <w:br/>
        <w:t>Основными моментами, определяюшими качество архитектуры, должны</w:t>
        <w:br/>
        <w:t>быть: своеобразие и выразительность архитектурно-художественного об-</w:t>
        <w:br/>
        <w:t>раза, яркость композиционного замысла, единство масштаба, ритма модуля,</w:t>
        <w:br/>
        <w:t>689</w:t>
        <w:br/>
        <w:t>»</w:t>
        <w:br/>
        <w:t>товые условия, удовлетворяюшцие запросы сельского населения, с условиями</w:t>
        <w:br/>
        <w:t>труда на производственных комплексах, обеспечиваюших высокопроизво-</w:t>
        <w:br/>
        <w:t>дительный труд и интенсивное развитие сельского хозяйства.</w:t>
        <w:br/>
        <w:t>Первые опыты, однако, выявили и ряд промахов. В строительстве иногда</w:t>
        <w:br/>
        <w:t>использовались саучайные проекты. В некоторых из них не только не стави-</w:t>
        <w:br/>
        <w:t>лись какие-либо новые архитектурные задачи, но и не всегда учитывались</w:t>
        <w:br/>
        <w:t>сегодияшние достижения. Зачастую это связано с тем, что выбор проектов</w:t>
        <w:br/>
        <w:t>определялся лишь возможностями местной строительной организации. Вот</w:t>
        <w:br/>
        <w:t>почему, говоря откровенно, строительство экспериментально-показатель-</w:t>
        <w:br/>
        <w:t>ных поселковв республике пока не удовлетворяет требованиям.</w:t>
        <w:br/>
        <w:t>На комплексное развитие сельского хозяйства в Казахстане в десятом пя-</w:t>
        <w:br/>
        <w:t>тилетии направляется средств почти на четверть больше, чем в девятой пяти-</w:t>
        <w:br/>
        <w:t>жетке. Только на жилишное строительство в селе предусматривается израсхо-</w:t>
        <w:br/>
        <w:t>довать около двух миллнардов рублей. Это -- свыше десяти миллионов ква-</w:t>
        <w:br/>
        <w:t>Аратных метров жилья, десятки тысяч мест в школах и детских учреждениях,</w:t>
        <w:br/>
        <w:t>новые клубы, больницы. Много обһектов будет возведено на средства колхо-</w:t>
        <w:br/>
        <w:t>зов. Но огромный этот размах стройки осложняется ее разбросанностью на</w:t>
        <w:br/>
        <w:t>больших территориях Казахстана. На селе не хватает также специалистов-</w:t>
        <w:br/>
        <w:t>строителей, которые могли бы выполнять намеченные работы на высоком</w:t>
        <w:br/>
        <w:t>уровне. Выход здесь один: нужны совершенные типовые проекты, необхо-</w:t>
        <w:br/>
        <w:t>дим переход на полносборное строительство из облегченных конструкций и</w:t>
        <w:br/>
        <w:t>деталей заводского изготовления.</w:t>
        <w:br/>
        <w:t>И еше важный вопрос. В Казахстане семь так называемых климатических</w:t>
        <w:br/>
        <w:t>подрайонов, требуюших определенных строительных проектов. Но для не-</w:t>
        <w:br/>
        <w:t>которых зон типовые проекты жилых домов в полносборном исполнении до</w:t>
        <w:br/>
        <w:t>сих пор не разработаны. Планируюшим органам республики надо в первую</w:t>
        <w:br/>
        <w:t>очередь увеличить ассигнования для развития типового проектирования на</w:t>
        <w:br/>
        <w:t>единой архитектурно-конструктивной основе. Только это обеспечит в пер-</w:t>
        <w:br/>
        <w:t>вую очередь комплексную застройку села. Следует продумать возможность</w:t>
        <w:br/>
        <w:t>примененияв сельском строительстве изделий и деталей городских предпри-</w:t>
        <w:br/>
        <w:t>ятий круп-нопанельного домостроения. Это, в частности, позволило бы луч-</w:t>
        <w:br/>
        <w:t>ше использовать имеюшиеся мошности.</w:t>
      </w:r>
    </w:p>
    <w:p>
      <w:r>
        <w:t>Большая работа предстоит по дальнейшему сближению уровня жизни в</w:t>
        <w:br/>
        <w:t>городе и на селе в новом пятилетии. И мы, архитекторы, не менее, чем стро-</w:t>
        <w:br/>
        <w:t>ители, сознаем ответственность за успех в этом деле.</w:t>
        <w:br/>
        <w:t>«Известия»</w:t>
        <w:br/>
        <w:t>4 октября 1976 г.</w:t>
        <w:br/>
        <w:t>619%</w:t>
        <w:br/>
        <w:t>»</w:t>
        <w:br/>
        <w:t>нас в республике? Время требует от нас более ответственного отноше-</w:t>
        <w:br/>
        <w:t>ния к своим обязанностям. Мы нуждаемся в критическом анализде нашей де-</w:t>
        <w:br/>
        <w:t>ятельности.</w:t>
        <w:br/>
        <w:t>Долтое время мы считали, что слава архитектуры Казахстана перешаг-</w:t>
        <w:br/>
        <w:t>нуда ее границы. Оказалось, что мы пребывали в состоянии эйфорим, де-</w:t>
        <w:br/>
        <w:t>монстрируя гораздо большее благополучие, чем есть в действительности.</w:t>
        <w:br/>
        <w:t>Сейчас нас не покидает чувство неудовлетворенности достигнутыми ре-</w:t>
        <w:br/>
        <w:t>зультатами: наличие вреспублике немалого количества посредственных, без-</w:t>
        <w:br/>
        <w:t>жиких сооружений.</w:t>
        <w:br/>
        <w:t>Да, в Алма-Ате в свое время мы одним махом в селитебной зоне го-</w:t>
        <w:br/>
        <w:t>рода построили АДК, мошность которого довели до 500 тысяч кв. метров.</w:t>
        <w:br/>
        <w:t>В первое время бахвалились стоимостью самого дешевого в стране дома,</w:t>
        <w:br/>
        <w:t>не обрашая внимания на ограниченные, прямо скажем, ушербные архитек-</w:t>
        <w:br/>
        <w:t>турно-планировочные, обһемно-пространственные возможности домов.</w:t>
        <w:br/>
        <w:t>Шай годы, мы штамповали дома, как здесь уже сказали, одного, двух типов,</w:t>
        <w:br/>
        <w:t>перевод на выпуск домов новой серии оказался делом нешуточным, чтобы не</w:t>
        <w:br/>
        <w:t>сказать почти невозможным. Тут идеи, хорошие помыслы внедряемых серий</w:t>
        <w:br/>
        <w:t>не дозрев, перезревали. Словно джина, выпушенного из бутылки, трудно</w:t>
        <w:br/>
        <w:t>было остановить выпуск старой продукции, и в итоге: серость и однообра-</w:t>
        <w:br/>
        <w:t>зие. Даже так называемая программа «фасад» ничего не могла изменить, ибо</w:t>
        <w:br/>
        <w:t>здесь речь шла главным образом о внешнем «марафете».</w:t>
        <w:br/>
        <w:t>А как развивается индустриальное домостроение в других республиках?</w:t>
        <w:br/>
        <w:t>Например, в Минске действуют четыре домостроительных комбината, каж-</w:t>
        <w:br/>
        <w:t>дый из которых оптимальной мошности. Переход на новые серии домов дая</w:t>
        <w:br/>
        <w:t>них - не болезненное состояние. Формы и методы их работы стимулируют</w:t>
        <w:br/>
        <w:t>кпоискам. Белорусы по качеству жилья обгоняют прославленных литовцев.</w:t>
        <w:br/>
        <w:t>Подход к художественному творчеству нередко подменялся ведомствен-</w:t>
        <w:br/>
        <w:t>ным, необоснованным вмешательством в сугубо творческие процессы, вку-</w:t>
        <w:br/>
        <w:t>совыми симпатиями и антипатиями, а методы идейного влияния и руковод-</w:t>
        <w:br/>
        <w:t>ства -- административными решениями. Мы можем подтвердить это при-</w:t>
        <w:br/>
        <w:t>мерами.</w:t>
        <w:br/>
        <w:t>Жет десять-пятнадцать тому назад все шао хорошо. Часто у нас спрашива-</w:t>
        <w:br/>
        <w:t>Аи: согласован ли тот или иной проект с архитектурной обшественностью,</w:t>
        <w:br/>
        <w:t>что говорят специалисты?</w:t>
        <w:br/>
        <w:t>В то время значительные обһекты без постороннего контроля, с огром-</w:t>
        <w:br/>
        <w:t>ным энтузиазмом проектировались в полной свободе, не подвергаясь особо</w:t>
        <w:br/>
        <w:t>659</w:t>
      </w:r>
    </w:p>
    <w:p>
      <w:r>
        <w:t>»</w:t>
        <w:br/>
        <w:t>гармония пропорций отдельных частей зданий. Проектным организациям</w:t>
        <w:br/>
        <w:t>надо разнообразить архитектурно-планировочные и обһемно-пространст-</w:t>
        <w:br/>
        <w:t>венные решения городов и сел, обшественных центров, жилой застройки и</w:t>
        <w:br/>
        <w:t>производственной зоны при экономном использования земли.</w:t>
        <w:br/>
        <w:t>Огромное значение имеет идейно-художественная направленность архи-</w:t>
        <w:br/>
        <w:t>тектуры, степень ее художественно-эмоционального воздействия на челове-</w:t>
        <w:br/>
        <w:t>ка. Облик городов и сел должен отражать социальные и эстетические идеалы</w:t>
        <w:br/>
        <w:t>нашего обшества, пафос великого созидательного подвига советского народа,</w:t>
        <w:br/>
        <w:t>достижения передовой научно-технической мысли. Мы должны настойчиво</w:t>
        <w:br/>
        <w:t>и целеустремленно искать пути решения этой важной проблемы, добиваться</w:t>
        <w:br/>
        <w:t>взаимодействия всех социально-экономических, пространственных, техни-</w:t>
        <w:br/>
        <w:t>ческихи эстетических факторовв процессе формирования архитектуры.</w:t>
        <w:br/>
        <w:t>Рассматривая вопросы развития архитектуры области, мне хочется об-</w:t>
        <w:br/>
        <w:t>ратить ваше внимание на анализ следуюцих факторов, от которых зависит</w:t>
        <w:br/>
        <w:t>качество архитектуры: обеспеченность и качество имеюшейся проектной</w:t>
        <w:br/>
        <w:t>документации. Без хороших проектов, начиная с генплана, кончая ПАП и</w:t>
        <w:br/>
        <w:t>проектами отдельных зданий, выполняемых на высоком профессиональном</w:t>
        <w:br/>
        <w:t>уровне, мы не сможем заложить основы хорошей архитектуры. Мы живем</w:t>
        <w:br/>
        <w:t>в эпоху, когда становится необходимым решительный отход от устаревших</w:t>
        <w:br/>
        <w:t>схем и приемов. Необходимы поиски новых путей на основе возможностей</w:t>
        <w:br/>
        <w:t>современного развития. Это касается упорядочения системы заказчика, про-</w:t>
        <w:br/>
        <w:t>ведения единой градостроительной политики, комплексной застройки горо-</w:t>
        <w:br/>
        <w:t>да.Решение самой актуальной проблемы -- качества архитектуры во многом</w:t>
        <w:br/>
        <w:t>зависит от качества строительства, от качества строительных и отделочных</w:t>
        <w:br/>
        <w:t>материалов.</w:t>
        <w:br/>
        <w:t>Мы виделиу вас в Кзыл-Орде отдельные сооружения и здания, где каче-</w:t>
        <w:br/>
        <w:t>ство строительства на должном уровне. Но этого нельзя сказать о массовом</w:t>
        <w:br/>
        <w:t>жилишном строительстве в целом.</w:t>
        <w:br/>
        <w:t>Если проследить качество строительства за период с 1971 по 1975 тод по</w:t>
        <w:br/>
        <w:t>Кзыл-Ординской области, то можно заметить, что строительные организа-</w:t>
        <w:br/>
        <w:t>ции и предприятия области допускали многочисленные серьезные наруше-</w:t>
        <w:br/>
        <w:t>ния строительных норм и правиа, технических условий, ГОСТов и отступ-</w:t>
        <w:br/>
        <w:t>ление от проектов. Службы заказчиков не занимались вопросами качества</w:t>
        <w:br/>
        <w:t>строительства и допускали оплату работ выполненных на низком уровне.</w:t>
        <w:br/>
        <w:t>Из-за несоблюдения проектных решений при строительно-монтажных</w:t>
        <w:br/>
        <w:t>работах, отсутствия контроля над качеством применяемых изделий и кон-</w:t>
        <w:br/>
        <w:t>струкций за эти годы в области произошли две крупные аварин.</w:t>
        <w:br/>
        <w:t>6:99</w:t>
        <w:br/>
        <w:t>»</w:t>
        <w:br/>
        <w:t>Именно в это же время получило высокое одобрение строительство теле-</w:t>
        <w:br/>
        <w:t>центра вг. Алма-Ате. Здание, пренебрегая законами градостроительства, за-</w:t>
        <w:br/>
        <w:t>нимает господствуюшее положение на новой плошади, несмотря на наличие</w:t>
        <w:br/>
        <w:t>главного здания. Оно стоит на гранитном цоколе высотой на целый этаж.</w:t>
        <w:br/>
        <w:t>Хрупкое стеклянное тело здания венчает шапка-карниз формы архитектуры</w:t>
        <w:br/>
        <w:t>средневековья. Стремление выделиться, желание подавить все окружаюшее,</w:t>
        <w:br/>
        <w:t>дисгармония с рукотворной средой присуши образу этого здания.</w:t>
        <w:br/>
        <w:t>Мы вреспублике строим много. Если на это посмотреть в разрезе време-</w:t>
        <w:br/>
        <w:t>ни, накоплен огромный опыт. Однако опыт не изучается, научно не осмыс-</w:t>
        <w:br/>
        <w:t>ливается, мы не имеем даже своего профессионального журнала, какой есть</w:t>
        <w:br/>
        <w:t>вдругих республиках.</w:t>
      </w:r>
    </w:p>
    <w:p>
      <w:r>
        <w:t>«Во всяком творчестве, -- говорит известный французский архитектор</w:t>
        <w:br/>
        <w:t>Андре Люрса, -- наука должна прийти на помошь таланту. Познание явле-</w:t>
        <w:br/>
        <w:t>ний и ихследствий должно стоять рядом с художественным приемом в твор-</w:t>
        <w:br/>
        <w:t>честве!»</w:t>
        <w:br/>
        <w:t>Верно сказано! Непрочны позицин, завоеванные наошупь.</w:t>
        <w:br/>
        <w:t>У нас вреспублике нет ни одного доктора архитектуры. Откуда им взять-</w:t>
        <w:br/>
        <w:t>ся? Нет ни одного научного учреждения, всецело занимаюцегося вопросами</w:t>
        <w:br/>
        <w:t>архитектуры. Когда-то был сектор архитектуры в Академии наук КазССР,</w:t>
        <w:br/>
        <w:t>был Казахский филиал АС и АСССР. Сейчас их нет! Часть функций этих уч-</w:t>
        <w:br/>
        <w:t>реждении была передана Узбекистану при создании там зональных институ-</w:t>
        <w:br/>
        <w:t>тов. В силу этих обстоятельств публикуемые некоторые статьи об архитек-</w:t>
        <w:br/>
        <w:t>туре Казахстана, скорее, носят рекламный характер, избегая анализа недо-</w:t>
        <w:br/>
        <w:t>статков и достоинств. Это касается и памятников древности, которыми так</w:t>
        <w:br/>
        <w:t>богата наша земля. Из-за белых пятен, малоизученности архитектура и ис-</w:t>
        <w:br/>
        <w:t>кусство республики представлены неполно в таких изданиях, как «Всемир-</w:t>
        <w:br/>
        <w:t>ная история архитектуры» и других. Всему этому, конечно, надо положить</w:t>
        <w:br/>
        <w:t>конец.</w:t>
        <w:br/>
        <w:t>Касаясь деятельности Союза архитекторов Казахстана, можно сказать,</w:t>
        <w:br/>
        <w:t>что архитектурная среда -- не стерильный мир, где все люди идеальны по</w:t>
        <w:br/>
        <w:t>своим человеческим и профессиональным качествам, это мир той же реаль-</w:t>
        <w:br/>
        <w:t>ной жизни, где рядом с высокими и замечательными свойствами личности,</w:t>
        <w:br/>
        <w:t>встречаются карьеризм, показуха, присвоение чужого труда.</w:t>
        <w:br/>
        <w:t>Мы ведь эту конференцию не зря проводим, мы ее выстрадали, нам хо-</w:t>
        <w:br/>
        <w:t>чется оздоровить морально-психологическую атмосферу Союза, опираясь</w:t>
        <w:br/>
        <w:t>на неординарные свежие силы. Новый климат должен нас уберечь от цело-</w:t>
        <w:br/>
        <w:t>»</w:t>
        <w:br/>
        <w:t>ходится недалеко от столицы республики. Производство сельскохозяйствен-</w:t>
        <w:br/>
        <w:t>ной продукции из года в год здесь расширяется. Отсюда вытекают и задачи</w:t>
        <w:br/>
        <w:t>по строительству села. Аюдям надо создавать условия быта, труда и отдыха</w:t>
        <w:br/>
        <w:t>нехуже, чем в городе.</w:t>
        <w:br/>
        <w:t>Ив колхозе дая этого делается немало. Есть прекрасный Дворец культу-</w:t>
        <w:br/>
        <w:t>ры на 650 мест, клуб на участке Кзыл-Ту, две библиотеки, свой детский сад.</w:t>
        <w:br/>
        <w:t>Хорошо оборудован зал политпросвецения. Я уж не говорю о добротных</w:t>
        <w:br/>
        <w:t>производственных постройках -- коровниках, телятниках, кошарах. Чтобы</w:t>
        <w:br/>
        <w:t>создать все это на колхозной земле, председатель не раз встречался с архитек-</w:t>
        <w:br/>
        <w:t>торами, строителями. Вместе обсуждали генеральные планы развития посел-</w:t>
        <w:br/>
        <w:t>ковипроекты отдельных зданий.</w:t>
        <w:br/>
        <w:t>Капан Талипович как депутат Верховного Совета Казахской ССР полу-</w:t>
        <w:br/>
        <w:t>чил наказ избирателей особое внимание уделять строительству школ. Сейчас</w:t>
        <w:br/>
        <w:t>на центральной усадьбе намечается строительство типовой школы на 1 170</w:t>
        <w:br/>
        <w:t>мест с большим спортивным комплексом. На территории хозяйства также</w:t>
        <w:br/>
        <w:t>будут сооружаться обзекты республиканской экспериментальной школы на</w:t>
        <w:br/>
        <w:t>тысячу мест, где учациеся смогут приобрести необходимые навыки по по-</w:t>
        <w:br/>
        <w:t>леводству и животноводству.</w:t>
        <w:br/>
        <w:t>Вообіце в Казахстане, как и повсюдув стране, строят сейчас на селе много</w:t>
        <w:br/>
        <w:t>и добротно. В республике 404 колхоза, 1864 совхоза. За годы девятой пяти-</w:t>
        <w:br/>
        <w:t>летки только Минсельстроем республики выполнено работ на 2,7 миллнарда</w:t>
        <w:br/>
        <w:t>рубаей, Казмежколхозстроем -- на 450 миллионов рублей. В сельской мест-</w:t>
        <w:br/>
        <w:t>ности введено 11,5 миллиона квадратных метров жилья, много школ, боль-</w:t>
        <w:br/>
        <w:t>ниц, детских дошкольных учреждений, производственных и культурно-бы-</w:t>
        <w:br/>
        <w:t>товых обһектов.</w:t>
      </w:r>
    </w:p>
    <w:p>
      <w:r>
        <w:t>Местные Советы, руководители хозяйств относятся к строительству</w:t>
        <w:br/>
        <w:t>и планировке требовательно, даже придирчиво. Сельские поселки стараются</w:t>
        <w:br/>
        <w:t>возводить сейчас компактно, с ярко выраженным обшественным центром,</w:t>
        <w:br/>
        <w:t>несложной сетью улиц, проездов. Неплохим примером типично сельской</w:t>
        <w:br/>
        <w:t>застройки может служить центральная усадьба Чиликского табаксовхоза,</w:t>
        <w:br/>
        <w:t>расположенного недалеко от колхоза имени Калинина.</w:t>
        <w:br/>
        <w:t>Главная улица Ленина связывает обшественный центр с кварталамии про-</w:t>
        <w:br/>
        <w:t>изводственными комплексами. Радиус доступности до него примерно оди-</w:t>
        <w:br/>
        <w:t>наковый. Он является ведушим элементом застройки поселка, фокусом его</w:t>
        <w:br/>
        <w:t>архитектурно-планировочной композиции. На территории обшественного</w:t>
        <w:br/>
        <w:t>центра -- клуб, магазины, контора совхоза и административное здание сель-</w:t>
        <w:br/>
        <w:t>19-0238 6оө9%</w:t>
        <w:br/>
        <w:t>»</w:t>
        <w:br/>
        <w:t>не вводится должность главного архитектора института, на которую была бы</w:t>
        <w:br/>
        <w:t>возложена ответственность за архитектурную направленность организаций.</w:t>
        <w:br/>
        <w:t>В связи с подготовкой архитекторов в самой республике дефицит кадров</w:t>
        <w:br/>
        <w:t>постепенно устраняется. Однако в подготовке и выпуске специалистов име-</w:t>
        <w:br/>
        <w:t>ются свои трудности. Во-первых, нет достаточной материальной базы дАЯ</w:t>
        <w:br/>
        <w:t>ведения занятий, в частности, в Каз ПТИ им. В. И. Ленина. Во-вторых, ошу-</w:t>
        <w:br/>
        <w:t>шается нехватка высококвалифицированных кадров преподавателей. По-</w:t>
        <w:br/>
        <w:t>следнее можно было бы компенсировать путем привлечения ведуших архи-</w:t>
        <w:br/>
        <w:t>текторов республики на преподавательскую работу. Однако в масштабе всей</w:t>
        <w:br/>
        <w:t>страны не решен вопрос их материального стимулирования, в саучаях, когда</w:t>
        <w:br/>
        <w:t>они не имеют ученого звания. Создание учебной базы в вузах на современ-</w:t>
        <w:br/>
        <w:t>ном уровне, формирование кадров преподавателей высокой квалификации</w:t>
        <w:br/>
        <w:t>может способствовать подготовке архитекторов широкого профиля, различ-</w:t>
        <w:br/>
        <w:t>ных специальностей для нужд республики.</w:t>
        <w:br/>
        <w:t>Видимо, нам необходимо особое внимание обратить на довузовскую под-</w:t>
        <w:br/>
        <w:t>готовку школьников дАЯ поступления в архитектурные вузы. Надо исклю-</w:t>
        <w:br/>
        <w:t>чить, чтобы в такиеучебные заведения попадали саучайные люди, без призва-</w:t>
        <w:br/>
        <w:t>нияи любви к этой древней и вечно молодой специальности. К сожалению,</w:t>
        <w:br/>
        <w:t>наши школы не могут дать даже минимум тех знаний, которые нужны ДАЯ по-</w:t>
        <w:br/>
        <w:t>ступления в архитектурные вузы. Уровень подготовки по таким предметам,</w:t>
        <w:br/>
        <w:t>какчерчение ирисунок, не говоря уже об обшем уровне знаний по вопросам</w:t>
        <w:br/>
        <w:t>искусства, не выдерживает никакой критики. Нам тоже непременно нужны</w:t>
        <w:br/>
        <w:t>таланты. Точно так же, как в художественных, музыкальных или технических</w:t>
        <w:br/>
        <w:t>вузах. Для указанных вузов сушествует какая-то ступенчатость подготовки:</w:t>
        <w:br/>
        <w:t>специальные школы, училица и т.д. Или в области физико-математических</w:t>
        <w:br/>
        <w:t>наук, благодаря инициативе некоторых выдаюшихся ученых, удачно занима-</w:t>
        <w:br/>
        <w:t>ются выявлением ранних проявлений склонностей к точным наукам. А как</w:t>
        <w:br/>
        <w:t>быть в области архитектуры? Сколько способных ребят, особенно из сель-</w:t>
        <w:br/>
        <w:t>ской местности, остаются вне поля зрения этой специальности?</w:t>
        <w:br/>
        <w:t>Эдесь, очевидно, путь один. Таланты имеются всюду и надо их настойчиво</w:t>
        <w:br/>
        <w:t>выявлять. Было бы правильным, если 6 Министерство просвецения Казах-</w:t>
        <w:br/>
        <w:t>ской ССР в качестве эксперимента в одной из школ-интернатов республики</w:t>
        <w:br/>
        <w:t>вело бы подтотовку с целевым направлением. Союз архитекторов Казахста-</w:t>
        <w:br/>
        <w:t>на, безусловно, принял бы участие в выработке программы обучения и под-</w:t>
        <w:br/>
        <w:t>готовки школьников. Решение этих вопросов, конечно, способствовало бы</w:t>
        <w:br/>
        <w:t>ускоренному развитию архитектуры республики.</w:t>
      </w:r>
    </w:p>
    <w:p>
      <w:r>
        <w:t>2</w:t>
        <w:br/>
        <w:t>БЫСТУПЛЕНИЕ НА ПЛЕНУМЕ СОЮЗА АРХИТЕКТОРОВ</w:t>
        <w:br/>
        <w:t>КАЗАХСТАНА</w:t>
        <w:br/>
        <w:t>Товарицши!</w:t>
        <w:br/>
        <w:t>Как-то мы отмечали 60-летие одного из старейших архитекторов респуб-</w:t>
        <w:br/>
        <w:t>лики, и кто-то заметиа, что у него много проектов и малое количество осу-</w:t>
        <w:br/>
        <w:t>шествленных. На такой взгляд юбиляр ответил: «Я радуюсь этому; потому</w:t>
        <w:br/>
        <w:t>что меньше всех засорял землю плохими сооружениями». Все ли мы так</w:t>
        <w:br/>
        <w:t>строго подходим к своему творчеству? Иногда, не от плохих ли архитекторов</w:t>
        <w:br/>
        <w:t>надо спасать архитектуру?</w:t>
        <w:br/>
        <w:t>В молодости каждый из нас склонен был думать: архитектура всегда адек-</w:t>
        <w:br/>
        <w:t>ватна красоте. От Достоевского мы знаем, что красота должна спасти мир.</w:t>
        <w:br/>
        <w:t>Эначит, считали мы-- архитекторы спасатели мира.</w:t>
        <w:br/>
        <w:t>Не помню, кто сказал, есть такая крылатая фраза: женшины и архитекто-</w:t>
        <w:br/>
        <w:t>ры могутразорить мир!</w:t>
        <w:br/>
        <w:t>А еслисерьезно, все прекрасное так же трудно, как и редко, его можно оце-</w:t>
        <w:br/>
        <w:t>НИТЬ ТОЛЬКО Талантом.</w:t>
        <w:br/>
        <w:t>Архитектурное творчество приносит людям радость, конечно, если это</w:t>
        <w:br/>
        <w:t>настояшее творчество, а не шарлатанство, халтура или обман.</w:t>
        <w:br/>
        <w:t>Товарици! Изменения жизни на земле происходят такими темпами, как</w:t>
        <w:br/>
        <w:t>бы от этого наша голубая планета, по выражению академика Келдыша, не</w:t>
        <w:br/>
        <w:t>стала бы теснее и меньше. Настал час, когда человечество более ясно смотлО</w:t>
        <w:br/>
        <w:t>осознавать себя, как человечество в целом. Эти изменения внесены достиже-</w:t>
        <w:br/>
        <w:t>ниями, открытиями точных наук, свидетелями которых мы являемся.</w:t>
        <w:br/>
        <w:t>А как с архитектурой? Советской архитектурой? Шагает ли она в ногу</w:t>
        <w:br/>
        <w:t>со временем? Мы проектируем города третьего тысячелетия, будучи загнан-</w:t>
        <w:br/>
        <w:t>нымив «прокрустово ложе» нашего несовершенного строительного произ-</w:t>
        <w:br/>
        <w:t>водства. О чем очень хорошо сказано в Постановлении ЦК КПСС и Совета</w:t>
        <w:br/>
        <w:t>Министров «О развитии архитектуры и градостроительства». Очень силь-</w:t>
        <w:br/>
        <w:t>номы отстали от мирового стандарта, если это понятие можно приложить к</w:t>
        <w:br/>
        <w:t>архитектуре.</w:t>
        <w:br/>
        <w:t>Считается, что зодчество стоит на трех китах: первый -- государство, да-</w:t>
        <w:br/>
        <w:t>юшее заказ, второй - архитектор, проектант, третий -- строитель, претво-</w:t>
        <w:br/>
        <w:t>ряюший в жизнь замысел зодчего. От взаимопонимания трех зависит успех</w:t>
        <w:br/>
        <w:t>дела, притом каждый должен заниматься своим делом. Самое важное звено</w:t>
        <w:br/>
        <w:t>вэтой цепи, безусловно, за архитекторами. Как обстоят дела архитектуры у</w:t>
        <w:br/>
        <w:t>6229</w:t>
        <w:br/>
        <w:t>2</w:t>
        <w:br/>
        <w:t>суге, иногда неинтересно отдыхают, замкнувшись в себе, не встречаются с</w:t>
        <w:br/>
        <w:t>людьми других профессий.</w:t>
        <w:br/>
        <w:t>Все выдаюциеся архитекторы являлись и являются прекрасными мыс-</w:t>
        <w:br/>
        <w:t>лителями, глубокими философами, всесторонне образованными людьми,</w:t>
        <w:br/>
        <w:t>живушими интересами страны, эпохи и века. Как не привести в пример</w:t>
        <w:br/>
        <w:t>обшение автора мавзолея В. И. Ленина Алексея Викторовича Шусева с ху-</w:t>
        <w:br/>
        <w:t>дожником Павлом Кориным, скульптором Верой Мухиной и другими дея-</w:t>
        <w:br/>
        <w:t>телями культуры. Он черпал силы в этом обшении и сам шедро дарил свое</w:t>
        <w:br/>
        <w:t>Ауховное богатство. Нам представляется, что Союз архитекторов и его орга-</w:t>
      </w:r>
    </w:p>
    <w:p>
      <w:r>
        <w:t>низации должны быть штабами обшения молодежи. Они должны собираться</w:t>
        <w:br/>
        <w:t>не только на пленумы и совецания, но и дая обсуждения персональных вы-</w:t>
        <w:br/>
        <w:t>ставок, других культурных мероприятий, проходяших в нашей республике.</w:t>
        <w:br/>
        <w:t>Среди архитекторов много интересных людей, эти встречи, беседы, спо-</w:t>
        <w:br/>
        <w:t>ры (и членови нечленов Союза), нам кажется, дают многое.</w:t>
        <w:br/>
        <w:t>Если верить данным науки, то полученное в вузе образование в течение</w:t>
        <w:br/>
        <w:t>6-7 летустаревает. Возникает необходимость дальнейшего совершенствова-</w:t>
        <w:br/>
        <w:t>ния знаний, постоянной работы над собой, над повышением квалификации.</w:t>
        <w:br/>
        <w:t>Имеются ли условия на производстве дАя такой работы? Зачастую нет. Не</w:t>
        <w:br/>
        <w:t>всегда можно найти необходимую литературу или возможность самосовер-</w:t>
        <w:br/>
        <w:t>шенствования по тем или иным специальностям архитектуры. В республике</w:t>
        <w:br/>
        <w:t>нет ни одного доктора архитектуры, также нет ни одного научно-исследо-</w:t>
        <w:br/>
        <w:t>вательского института, где можно было бы подготовить или зашитить ра-</w:t>
        <w:br/>
        <w:t>боту на соискание ученой степени. Между тем, именно архитектура должна</w:t>
        <w:br/>
        <w:t>опираться на результаты науки, ведь она связана с расходованием огромных</w:t>
        <w:br/>
        <w:t>средств на улучшение условий труда и быта советских людей, т.е. на органи-</w:t>
        <w:br/>
        <w:t>зацию жизненной среды в городах и селах страны.</w:t>
        <w:br/>
        <w:t>Проблема развития архитектурной науки касается и молодыхизрелыхар-</w:t>
        <w:br/>
        <w:t>хитекторов. Ее правильное решение поможет архитекторам постоянно по-</w:t>
        <w:br/>
        <w:t>вышать свое профессиональное мастерство и бытьвв курсе мировых архитек-</w:t>
        <w:br/>
        <w:t>турных событий, чтобы иметь возможность идти быстрее и дальше, не тратя</w:t>
        <w:br/>
        <w:t>время на «изобретение велосипеда».</w:t>
        <w:br/>
        <w:t>В Казахстане далеко недостаточно количество не только научных кадров</w:t>
        <w:br/>
        <w:t>в области архитектуры, но и просто архитекторов. На должности районных</w:t>
        <w:br/>
        <w:t>архитекторов по республике до 90% работают люди другой специальности.</w:t>
        <w:br/>
        <w:t>Есть проектные институты, где не встретить ни одного архитектора. Если</w:t>
        <w:br/>
        <w:t>ониесть, то ихдеятельностине всегда придается должное значение. Зачастую</w:t>
        <w:br/>
        <w:t>6:69</w:t>
        <w:br/>
        <w:t>»</w:t>
        <w:br/>
        <w:t>Например, технический проект Облтубдиспансера со стационаром</w:t>
        <w:br/>
        <w:t>на 200 коек в городе Кзыл-Орде, разработанный Кзылординским филиалом</w:t>
        <w:br/>
        <w:t>«Южсельпроект»; составлен без технических условий по теплоснабжению,</w:t>
        <w:br/>
        <w:t>нет пояснительной записки по вентиляции и теплоснабжению. Этим же фи-</w:t>
        <w:br/>
        <w:t>лйалом при разработке больницы на 180 мест в поселке Джусалы исполь-</w:t>
        <w:br/>
        <w:t>зован типовой проект сельской участковой больницы на 250 коек. Каким</w:t>
        <w:br/>
        <w:t>путем? Путем исключения второго этажа главного корпуса, значительно</w:t>
        <w:br/>
        <w:t>ухулшив технологию учреждения. Здание также запроектировано без учета</w:t>
        <w:br/>
        <w:t>конкретных гидрогеологических условий плошадки строительства.</w:t>
        <w:br/>
        <w:t>Невыполнение задания по экспериментально-показательному поселку</w:t>
        <w:br/>
        <w:t>области также вызывает определенную тревогу. Экспериментальные посел-</w:t>
        <w:br/>
        <w:t>ки, созданные в других областях Казахстана, показывают их высокую соци-</w:t>
        <w:br/>
        <w:t>ально-экономическую эффективность и большое стимулируюшее значение</w:t>
        <w:br/>
        <w:t>ДАЯ Массового переустройства сел.</w:t>
        <w:br/>
        <w:t>Часто в городах, селах и самой области в архитектурно-строительных ра-</w:t>
        <w:br/>
        <w:t>ботах допускаются ошибки следуюшего характера:</w:t>
        <w:br/>
        <w:t>-- нарушение генерального плана, строительного зонирования террито-</w:t>
        <w:br/>
        <w:t>рим;</w:t>
        <w:br/>
        <w:t>-- строительство без проектно-сметной документации;</w:t>
        <w:br/>
        <w:t>-- саучай самовольного строительства.</w:t>
      </w:r>
    </w:p>
    <w:p>
      <w:r>
        <w:t>Я подробно остановился на некоторых недостатках потому; что слишком</w:t>
        <w:br/>
        <w:t>много и часто мы говорим об успехах и тем самым усыпляем свою бдитель-</w:t>
        <w:br/>
        <w:t>ность, притупляем остроту творческого мышления. Товаришеская, именно</w:t>
        <w:br/>
        <w:t>товарицеская, человеческая критика, дружеский совет всегда лучше, чем хва-</w:t>
        <w:br/>
        <w:t>лебные речи. Архитектору, как никому другому; должно быть свойственно</w:t>
        <w:br/>
        <w:t>чувство вечного стремления к лучшему, чувство самокритики.</w:t>
        <w:br/>
        <w:t>Безусловно, в архитектуре многие трудности можно устранить за счет</w:t>
        <w:br/>
        <w:t>уаучшения планирования, финансирования и организации строительства.</w:t>
        <w:br/>
        <w:t>Однако нельәя забывать: архитектор должен быть бойцом, он должен уметь</w:t>
        <w:br/>
        <w:t>преодолевать препятствия, твердо и принципиально отстаивать свои пози-</w:t>
        <w:br/>
        <w:t>ции, настойчиво претворять их в жизнь - в этом залогуспеха.</w:t>
        <w:br/>
        <w:t>Авторитета нам никто искуственно не создаст. Мы сами своим трудом</w:t>
        <w:br/>
        <w:t>должны его завоевать. Надо устранить момент успокоенности как в нас са-</w:t>
        <w:br/>
        <w:t>мых, в нашем мышлении, так и в тех инстанциях, где нам приходится что-то</w:t>
        <w:br/>
        <w:t>«пробивать». Архитекторы должны быть пропагандистами своих идей, аги-</w:t>
        <w:br/>
        <w:t>таторами подлинной красоты и гармоним.</w:t>
        <w:br/>
        <w:t>619</w:t>
        <w:br/>
        <w:t>»</w:t>
        <w:br/>
        <w:t>Советский народ, воплошая в жизнь решения ХХУ сһезда КПСС, взял</w:t>
        <w:br/>
        <w:t>курсв десятой пятилетке на улучшение качества и экономичности выпуска-</w:t>
        <w:br/>
        <w:t>емой продукции во всех отраслях народного хозяйства. Болыпую настойчи-</w:t>
        <w:br/>
        <w:t>вость в борьбе за повышение эффективности и качества своей деятельности</w:t>
        <w:br/>
        <w:t>проявляют во втором году пятилетки советские архитекторы. Зодчиереспуб-</w:t>
        <w:br/>
        <w:t>лики не саучайно выбрали город Кзыл-Орду и Кзыл-Ординскую область</w:t>
        <w:br/>
        <w:t>обһектом изучения, анализа и обсуждения. Эта область - край интересной</w:t>
        <w:br/>
        <w:t>исторической судьбы, болыших трудовых свершений и огромных экономи-</w:t>
        <w:br/>
        <w:t>ческих возможностей. Без истории нет народа, без труда нет жизни, без раз-</w:t>
        <w:br/>
        <w:t>вития культуры, искусства, архитектуры нет прогресса.</w:t>
        <w:br/>
        <w:t>В плодороднейших долинах Сыр-Дарьи в средние века процветали горо-</w:t>
        <w:br/>
        <w:t>да, являвшиеся центром определенной культуры и развития. Постоянные</w:t>
        <w:br/>
        <w:t>войны, нашествия, стихийные бедствия стерли их с лица земли. Но о них</w:t>
        <w:br/>
        <w:t>свидетельствуют оплывшие холмы и отдельные памятники старины, распо-</w:t>
        <w:br/>
        <w:t>ложенные на территории области, даже своими руинами являя собой пример</w:t>
        <w:br/>
        <w:t>вечного стремления человека к красоте и гармонин.</w:t>
        <w:br/>
        <w:t>На просторах, где некогда эвучали скорбные мелодии легендарного Кор-</w:t>
        <w:br/>
        <w:t>кут-ата, ныне создаются города и поселки. Нам радостно видеть, что мно-</w:t>
        <w:br/>
        <w:t>гие представители области, начиная от рядовых тружеников, кончая первым</w:t>
        <w:br/>
        <w:t>секретарем обкома партии, являются Героями Социалистического Труда.</w:t>
        <w:br/>
        <w:t>Именно на этой земле проживает мировой рекордсмен по сбору риса поч-</w:t>
        <w:br/>
        <w:t>тенный аксакал, дважды герой соцтруда Ибрай Жакаев, умножая славу тру-</w:t>
        <w:br/>
        <w:t>дового края.</w:t>
        <w:br/>
        <w:t>Мы благодарим руководителей области за представленную возможность</w:t>
        <w:br/>
        <w:t>поговорить откровенно о дальнейшем развитии архитектуры области, имея</w:t>
        <w:br/>
        <w:t>ввиду создание благоприятной жизненной среды для трудяшихся этого</w:t>
        <w:br/>
        <w:t>края.</w:t>
        <w:br/>
        <w:t>По нашемутаубокомуубеждению, архитектура -- этопаспорт, лицо опре-</w:t>
        <w:br/>
        <w:t>деленного развития экономики, культуры и быта.</w:t>
        <w:br/>
        <w:t>В нашей республике созданы благоприятные условия для развития архи-</w:t>
        <w:br/>
        <w:t>тектуры. Член Политбюро ЦК КПСС, первый секретарь Центрального ко-</w:t>
        <w:br/>
        <w:t>митета Компартии Казахстана Динмухамед Ахмедович Кунаев,ав народе его</w:t>
        <w:br/>
        <w:t>с любовью называют главным архитектором республики, постоянно Ууделяет</w:t>
      </w:r>
    </w:p>
    <w:p>
      <w:r>
        <w:t>неослабеваюшее внимание архитектуре и архитекторам. Там, где есть подоб-</w:t>
        <w:br/>
        <w:t>ная забота, взаимопонимание, там, где архитекторы рука об руку работают</w:t>
        <w:br/>
        <w:t>совместно с партийными и советскими органами, -- успехи налицо.</w:t>
        <w:br/>
        <w:t>2</w:t>
        <w:br/>
        <w:t>человечества. Таким эначительным событием в моей жизни были Дни</w:t>
        <w:br/>
        <w:t>ХХУ свезда КПСС, в работе которого я принимал участие как делегат.</w:t>
        <w:br/>
        <w:t>Высокую честь быть делегатом сьезда я всецело отношу к росту</w:t>
        <w:br/>
        <w:t>и укреплению обшцественной значимости деятельности архитекторов,</w:t>
        <w:br/>
        <w:t>к тому болышому вниманию, которое уделяется партийными и советскими</w:t>
        <w:br/>
        <w:t>органами республики нашей благородной профессии.</w:t>
        <w:br/>
        <w:t>Участвуя в работе ХХУ сһезда, я получил много впечатлений: восхи-</w:t>
        <w:br/>
        <w:t>шала исключительная деловая обстановка, высокая принципиальность</w:t>
        <w:br/>
        <w:t>и ответственность, рабочая активность делегатов во все дни работы сьезда.</w:t>
        <w:br/>
        <w:t>Их выступления и речи отличались конструктивным характером и были</w:t>
        <w:br/>
        <w:t>направлены на то, чтобы сделать все необходимое для блага человека, во</w:t>
        <w:br/>
        <w:t>имя человека. Великая гуманная цель, рожденная самой сушностью нашего</w:t>
        <w:br/>
        <w:t>строя, образа мыслей, роднит партию с народом, с трудяшимися всего мира.</w:t>
        <w:br/>
        <w:t>Работа ХХУ сьезда КПСС -- новое свидетельство того, что партия</w:t>
        <w:br/>
        <w:t>внимательна ко всему сушественному, яркому и новаторскому в строй-</w:t>
        <w:br/>
        <w:t>тельстве коммунистического обшества.</w:t>
        <w:br/>
        <w:t>Мине, как архитектору, особенно приятно было слышать, что в Про-</w:t>
        <w:br/>
        <w:t>граммах экономического и социального развития страны на десятую</w:t>
        <w:br/>
        <w:t>пятилетку, принятых ХХУ сһездом КПСС, видное место занимает</w:t>
        <w:br/>
        <w:t>жилишно-гражданское строительство. Огромное внимание будет уде-</w:t>
        <w:br/>
        <w:t>Аяться улучшению планировки и комфортабельности квартир. Жилиш-</w:t>
        <w:br/>
        <w:t>ная проблема -- большая обшественно-политическая и социально-</w:t>
        <w:br/>
        <w:t>экономическая задача. 545-550 миллионов квадратных метров жилья за</w:t>
        <w:br/>
        <w:t>пять дет -- цифры внушительные. Решение важной социальной задачи --</w:t>
        <w:br/>
        <w:t>обеспечения потребностей советских людей в жилье -- повышает от-</w:t>
        <w:br/>
        <w:t>ветственность архитекторов, придает их деятельности государственную</w:t>
        <w:br/>
        <w:t>значимость, масштабность, человечность.</w:t>
        <w:br/>
        <w:t>Приступая к большой созидательной работе, мы, архитекторы, живем</w:t>
        <w:br/>
        <w:t>одними думами изаботами с советским народом. Мы, как и медики, не имеем</w:t>
        <w:br/>
        <w:t>права ошибаться. Плохую книгу можно не читать, плохую музыку не</w:t>
        <w:br/>
        <w:t>саушать, а плохое здание снести нелегко. Ведь его строительство связано</w:t>
        <w:br/>
        <w:t>с материальными затратами народа и государства. Исцеление от плохой</w:t>
        <w:br/>
        <w:t>архитектуры методом хирургий -- слишком дорогое удовольствие!</w:t>
        <w:br/>
        <w:t>Архитектурные произведения в силу своей относительной долговечнос-</w:t>
        <w:br/>
        <w:t>ти имеют статичную природу; тогда как потребности даже одного поколе-</w:t>
        <w:br/>
        <w:t>ния людей носят динамичный характер. Отсюда вытекает, что архитектуру</w:t>
        <w:br/>
        <w:t>бзчЭ</w:t>
        <w:br/>
        <w:t>2</w:t>
        <w:br/>
        <w:t>Мне хочется особо подчеркнуть, что здесь, в Кзыл-Ординской области,</w:t>
        <w:br/>
        <w:t>проживают самоотверженные люди, которые, несмотря не суровые природ-</w:t>
        <w:br/>
        <w:t>но-климатические условия, на ограниченные возможности строительной</w:t>
        <w:br/>
        <w:t>базы, добиваются многого.</w:t>
      </w:r>
    </w:p>
    <w:p>
      <w:r>
        <w:t>Мызаэти дниуспели познакомиться саюдьми, которые непосредствен-</w:t>
        <w:br/>
        <w:t>но занимаются обновлением облика центра области. Меня обрадовал эн-</w:t>
        <w:br/>
        <w:t>тузиазм, оптимизм, уверенность в своих силах, огромный патриотизм</w:t>
        <w:br/>
        <w:t>многих кзылординцев. Когда мой коллега поделился с местными товари-</w:t>
        <w:br/>
        <w:t>шами своими впечетлениями о зарубежной поездке, рассказал о специфи-</w:t>
        <w:br/>
        <w:t>ке и своеобразии архитектуры некоторых стран, кзылординец с нелод-</w:t>
        <w:br/>
        <w:t>дельной искренностью ответил: «Все эти блага есть у нас в Кзыл-Орде и</w:t>
        <w:br/>
        <w:t>Кзыл-Ординской области. Посмотрите, какое огромное солнце светит с</w:t>
        <w:br/>
        <w:t>раннегоутра до позднего вечера! Кругом необозримые жизнедышацие про-</w:t>
        <w:br/>
        <w:t>сторы! А по дегорождению мы занимаем первое место в республике. Хоро-</w:t>
        <w:br/>
        <w:t>шо иметь детей! Но нам обязательно надо бы строить хорошие квартиры дая</w:t>
        <w:br/>
        <w:t>многосемейных».</w:t>
        <w:br/>
        <w:t>Рождение проектов, игнорируюших демографию, природное разно-</w:t>
        <w:br/>
        <w:t>образие ландшафта городов и сел, очень жесткие, шаблонные планировоч-</w:t>
        <w:br/>
        <w:t>ныерешения, не отвечают современным задачам.</w:t>
        <w:br/>
        <w:t>Не секрет, что до сих пор ведутся споры об этажности жилой застройки</w:t>
        <w:br/>
        <w:t>и специфике квартир дая труженников села. Обшепризнано, что набор по-</w:t>
        <w:br/>
        <w:t>мешений в квартире должен отвечать требованиям сельского быта: нужны</w:t>
        <w:br/>
        <w:t>развитые подсобные помешения -- кладовая, передняя, помешения дая хра-</w:t>
        <w:br/>
        <w:t>нения рабочей одежды. Пропорции комнат также должны быть удобными.</w:t>
        <w:br/>
        <w:t>Надо присаушиваться к пожеланиям сельских жителей.</w:t>
        <w:br/>
        <w:t>Очень актуальна проблема приусадебных участков и строительства хо-</w:t>
        <w:br/>
        <w:t>зяйственных построек, которые сушественно влияют на облик села. Проб-</w:t>
        <w:br/>
        <w:t>дем много. Первостепенной необходимостью являются:</w:t>
        <w:br/>
        <w:t>-- уаучшение качества разрабатываемых проектов отдельных зданий даАЯ</w:t>
        <w:br/>
        <w:t>городов и сел;</w:t>
        <w:br/>
        <w:t>-- Улучшение планировки, застройки и благоустройства населенных</w:t>
        <w:br/>
        <w:t>пунктов;</w:t>
        <w:br/>
        <w:t>--укрелление и развитие материально-технической базы сельского стро-</w:t>
        <w:br/>
        <w:t>ительства и подрядных строительных организаций.</w:t>
        <w:br/>
        <w:t>Для решения этих задач, прежде всего, безусловно, необходимы мастер-</w:t>
        <w:br/>
        <w:t>ство и организаторский талант. Умение претворить замысел в действитель-</w:t>
        <w:br/>
        <w:t>бз&gt;9</w:t>
        <w:br/>
        <w:t>»</w:t>
        <w:br/>
        <w:t>ность. Правильно организовать все процессы реализации замысла на всех</w:t>
        <w:br/>
        <w:t>уровиях - ив мастерской, и у заказчика, иу генподрядчика.</w:t>
        <w:br/>
        <w:t>Принято считать, что архитектура держится на трех китах: проектиров-</w:t>
        <w:br/>
        <w:t>шиках, заказчиках и подрядчиках. Плохая работа хотя бы одного звена этого</w:t>
        <w:br/>
        <w:t>тройственного союза -- не в пользу архитектуры.</w:t>
        <w:br/>
        <w:t>Так вот нужно везде и всюду создать тот единственно желанный «органи-</w:t>
        <w:br/>
        <w:t>зованный, дружеский» климат, который позволит правильно, рационально и</w:t>
        <w:br/>
        <w:t>экономично реализовать весь процесс.</w:t>
        <w:br/>
        <w:t>Как говорил академик архитектуры Иван Жолтовский: «Мы должны</w:t>
        <w:br/>
        <w:t>строить дешево, удобно и красиво. Обязательно красиво. Красота нужна че-</w:t>
        <w:br/>
        <w:t>ловеку;, она возвышает его, будит в нем все лучшее и благородное... Чтобы</w:t>
        <w:br/>
        <w:t>строить красиво, вовсе не надо тратить много средств. Прекрасное всегда</w:t>
        <w:br/>
        <w:t>просто. Однако строить просто и красиво очень трудно. Для этого нужны</w:t>
        <w:br/>
        <w:t>упорная работа, много знаний, глубокое понимание законов природы, выра-</w:t>
      </w:r>
    </w:p>
    <w:p>
      <w:r>
        <w:t>ботанный с годами хороший вкус, горячая любовь к своему делу. Не доволь-</w:t>
        <w:br/>
        <w:t>ствуйтесь тем, что вы сделали! Никогда не думайте, что нельзя сделать луч-</w:t>
        <w:br/>
        <w:t>ше! Что может быть прекраснее созидания, что возвышает человека больше,</w:t>
        <w:br/>
        <w:t>чем сознание, что ты нужен своему Отечеству; своему народу. Именно в этом</w:t>
        <w:br/>
        <w:t>смыса нашего творчества».</w:t>
        <w:br/>
        <w:t>Какие прекрасные слова!</w:t>
        <w:br/>
        <w:t>Архитектору необходимы многие качества, но главные среди них - высо-</w:t>
        <w:br/>
        <w:t>кое профессиональное мастерство и чувство ответственности перед людьми</w:t>
        <w:br/>
        <w:t>иобшеством. Нам необходимо постоянно помнить об этом и свой дела соиз-</w:t>
        <w:br/>
        <w:t>мерять с высокими идеями.</w:t>
        <w:br/>
        <w:t>г. Кзыл-Орда</w:t>
        <w:br/>
        <w:t>19772.</w:t>
        <w:br/>
        <w:t>ЗАДАЧИ АРХИТЕКТОРОВ ВСВЕТЕРЕШЕНИЙ ХХУ СЬЕЗДАКПСС</w:t>
        <w:br/>
        <w:t>Много радостных событий бывает в жизни, но особо памятны те,</w:t>
        <w:br/>
        <w:t>которые оқкрыляют человека, дают ему духовный заряд, наполняют жизнь</w:t>
        <w:br/>
        <w:t>содержанием, так что кругозор его не замыкается собственным домом,</w:t>
        <w:br/>
        <w:t>ролным селом или городом, а становится эначительно шире. В эти минуты</w:t>
        <w:br/>
        <w:t>чувствуешь дыхание времени, пульс эпохи, можешь ясно и определенно</w:t>
        <w:br/>
        <w:t>представить себе лучезарное будушее своей Родины, будушее народов и</w:t>
        <w:br/>
        <w:t>6зз9%</w:t>
        <w:br/>
        <w:t>2</w:t>
        <w:br/>
        <w:t>ского Совета с отделением связи. Они создают единый архитектурный ан-</w:t>
        <w:br/>
        <w:t>самбль. Доминируюшее значение имеет клуб, который примыкает к парку.</w:t>
        <w:br/>
        <w:t>Интерьер клуба расписан ведушими художниками республики. Гордостью</w:t>
        <w:br/>
        <w:t>совхоза является также большой, хорошо оборудованный спортивный зал,</w:t>
        <w:br/>
        <w:t>где можно проводить крупные состязания.</w:t>
        <w:br/>
        <w:t>Нов жилых домах, как считает директор совхоза К. Ибрагимов, не совсем</w:t>
        <w:br/>
        <w:t>улобная планировка. В проектах, подчеркивает он, не полностью учитывают-</w:t>
        <w:br/>
        <w:t>ся демографические условия расселения, расположение приусадебныхучаст-</w:t>
        <w:br/>
        <w:t>ков и возможность ведения личного хозяйства.</w:t>
        <w:br/>
        <w:t>Более двадцати тысяч сельских населенных пунктов у нас в республике.</w:t>
        <w:br/>
        <w:t>Улельный вес крупных поселков, где проживает свыше двух тысяч человек,</w:t>
        <w:br/>
        <w:t>невелик -- всего лишь около трех процентов. Основная масса сельских тру-</w:t>
        <w:br/>
        <w:t>жеников-- около 80 процентов-- проживает в поселкахс населением около</w:t>
        <w:br/>
        <w:t>500 человек. На наш взгАЯА, создание даЯ людей улобств ДАЯ ЖИЗНИ И рабо-</w:t>
        <w:br/>
        <w:t>ты, преодоление социально-экономических и культурно-бытовых различий</w:t>
        <w:br/>
        <w:t>между городом и деревней должно быть прямо связано с дальнейшей кон-</w:t>
        <w:br/>
        <w:t>центрацией населения, сукрупнением сельских центров.</w:t>
        <w:br/>
        <w:t>Определяя задачи дальнейшегоразвития сельского хозяйства,товариш</w:t>
        <w:br/>
        <w:t>А.И. Брежнев на ХХУ сьезде партии подчеркнул необходимость «...идти</w:t>
        <w:br/>
        <w:t>все далыпе по пути сближения материальных и культурно-бытовых условий</w:t>
        <w:br/>
        <w:t>жиани города и деревни...». Важным фактором такого сближения являются</w:t>
        <w:br/>
        <w:t>новыеукрупненные села с современной архитектурой.</w:t>
        <w:br/>
        <w:t>Проблемы преобразования деревни на новых социальных основах посто-</w:t>
        <w:br/>
        <w:t>янно стоят в центре внимания деятельности партийных органов и государ-</w:t>
        <w:br/>
        <w:t>ственных ведомств по строительству и архитектуре. В десятой пятилетке на-</w:t>
        <w:br/>
        <w:t>ступает качественно новый этап в сельской застройке, создается современ-</w:t>
        <w:br/>
        <w:t>ная производственная база на селе -- агропромышленнме комплексы. Тем</w:t>
        <w:br/>
        <w:t>важнее становятся вопросы оптимального выбора территории для развития</w:t>
      </w:r>
    </w:p>
    <w:p>
      <w:r>
        <w:t>перспективных сельских населенных мест, создания выразительной и про-</w:t>
        <w:br/>
        <w:t>грессивной планировочной структуры колхозных и совхозных поселков.</w:t>
        <w:br/>
        <w:t>Архитекторы сейчас трудятся над разработкой широкой гаммы проектов</w:t>
        <w:br/>
        <w:t>сельских жилых домов. В этих проектах мы стараемся учитывать не только</w:t>
        <w:br/>
        <w:t>специфику сельского быта, но и культурные, художественные и строитель-</w:t>
        <w:br/>
        <w:t>ныетрадиции народа.</w:t>
        <w:br/>
        <w:t>Нужны примеры, образцы такого строительства. Ими должны стать впер-</w:t>
        <w:br/>
        <w:t>вую очередь экспериментально-показательные поселки, которых вреспубли-</w:t>
        <w:br/>
        <w:t>ке шестнадцать. Имеется в виду: прочно связать жилишные и культурно-бы-</w:t>
        <w:br/>
        <w:t>6299</w:t>
        <w:br/>
        <w:t>2</w:t>
        <w:br/>
        <w:t>Так, на строительстве Дома пионеров в городе Кзыл-Орде (подрялчик</w:t>
        <w:br/>
        <w:t>трест «Кзылордастрой») в актовом зале произошло обрушение двух</w:t>
        <w:br/>
        <w:t>15-метровых металлическихформи плит покрытий. Авария произошла из-за</w:t>
        <w:br/>
        <w:t>дефектов, допушенных при изготовлении форм (поставшик -- завод метал-</w:t>
        <w:br/>
        <w:t>локонструкций «Казтлавводстрой»)), которые не выдержали проектной на-</w:t>
        <w:br/>
        <w:t>грузки и допуценных смецений опорных частей ребристых плит от центров.</w:t>
        <w:br/>
        <w:t>Также на строительстве кооперативного училиша на 240 мест произошло</w:t>
        <w:br/>
        <w:t>обрушение кирпичных стен в двух пролетах.</w:t>
        <w:br/>
        <w:t>В настояшее время дела обстоят не лучше. По данным Госстройинспек-</w:t>
        <w:br/>
        <w:t>ции Госстроя Казахской ССР с низким качеством выполнены строительно-</w:t>
        <w:br/>
        <w:t>монтажные работы на обһектах трестов: «Кзылордасельстрой-16», «Рис-</w:t>
        <w:br/>
        <w:t>совхозстрой» и «Кзылордастрой». Так, на строительстве жилых домов по</w:t>
        <w:br/>
        <w:t>серии ОБПС в колхозе Маданият Джелагашского района дома смонтирова-</w:t>
        <w:br/>
        <w:t>ны без фундаментов (генподрялмчик -- трест «Риссовхозстрой»)), на обьек-</w:t>
        <w:br/>
        <w:t>тах трестов «Кзылордастрой», «Каылордасельстрой-16» допускаются де-</w:t>
        <w:br/>
        <w:t>фекты при производстве каменной кладки, при монтаже не производится</w:t>
        <w:br/>
        <w:t>позтапная инструментальная проверка. Имеют место факты ввода в эксплу-</w:t>
        <w:br/>
        <w:t>атацию обзектов с незаконченными строительно-монтажными и особенно</w:t>
        <w:br/>
        <w:t>отделочными работами, устранение которых длится два-три месяца после их</w:t>
        <w:br/>
        <w:t>ввода.</w:t>
        <w:br/>
        <w:t>Итак,в 1976 году только 47,4 процента жилых домов введены в эксплуата-</w:t>
        <w:br/>
        <w:t>цию с хорошими и отличными оценками, что на 20 процентов ниже сред-</w:t>
        <w:br/>
        <w:t>него республиканского показателя.</w:t>
        <w:br/>
        <w:t>Неважно обстоят дела с качеством проектных работ.</w:t>
        <w:br/>
        <w:t>Работа институтов, проектируюших дая села, оставляет желать лучшего.</w:t>
        <w:br/>
        <w:t>Результаты выборочных проверок, проведенных Госстроем Казахской ССР,</w:t>
        <w:br/>
        <w:t>говорят отом, что в проектах часто встречаются случаи нарушения требова-</w:t>
        <w:br/>
        <w:t>ний действуюших нормативных документов.</w:t>
        <w:br/>
        <w:t>Почти во всех проверенных проектах отсутствуют технико-экономи-</w:t>
        <w:br/>
        <w:t>ческие обоснования по принимаемым архитектурно-планировочным ре-</w:t>
        <w:br/>
        <w:t>шениям и структуре этажности. Неверно рассчитываются обһемы первой</w:t>
        <w:br/>
        <w:t>очереди строительства и другие расчеты по численности, демографическо-</w:t>
        <w:br/>
        <w:t>му составу населения, а также связанные с этими условиями подборы соот-</w:t>
        <w:br/>
        <w:t>ветствуюших, новых действуюших типовых проектов. Игнорирование этих</w:t>
        <w:br/>
        <w:t>положений привело к недейственности проектного решения, безликости</w:t>
        <w:br/>
        <w:t>иоднообразию облика сельских поселков в целом.</w:t>
        <w:br/>
        <w:t>б6:%</w:t>
      </w:r>
    </w:p>
    <w:p>
      <w:r>
        <w:t>2</w:t>
        <w:br/>
        <w:t>высоким согласованиям, лишь получив одобрение профессионалов. Со вре-</w:t>
        <w:br/>
        <w:t>менем такие обьекты и люди, работаюшие над ними, стали центром внима-</w:t>
        <w:br/>
        <w:t>ния большого круга людей, в силу служебных обязанностей участвовавших</w:t>
        <w:br/>
        <w:t>в реализации проекта. Это было небескорыстно. Некоторые министры, за-</w:t>
        <w:br/>
        <w:t>ведуюцие отделами партийных органов, отдельные, рангом поменьше долж-</w:t>
        <w:br/>
        <w:t>ностные лица, пользуясь служебным положением, прикрывшись званиями</w:t>
        <w:br/>
        <w:t>инженерови строителей как фиговым листком, не внеся никакого творческо-</w:t>
        <w:br/>
        <w:t>го вклада, что необходимо по положению о претендентах в лауреаты, наряду</w:t>
        <w:br/>
        <w:t>с подлинными авторами становились лауреатами Государственных премий</w:t>
        <w:br/>
        <w:t>СССРи Казахской ССР. Конечно, об этом можно было бы не говорить, если</w:t>
        <w:br/>
        <w:t>б в дальнейшем не принижался престиж архитектора. Околоархитектурные</w:t>
        <w:br/>
        <w:t>люди, возомнив себе творцами, стали навязывать свои, зачастую мешанские,</w:t>
        <w:br/>
        <w:t>вкусы. В интерьерах появлялось безудержное количество потолков и стен из</w:t>
        <w:br/>
        <w:t>лепных гипсовых плит. К месту и не к месту применялись аляповатые псев-</w:t>
        <w:br/>
        <w:t>донациональные орнаменты. Иной «новоявленный архитектор», желая уве-</w:t>
        <w:br/>
        <w:t>ковечить свое имя, на подрамниках архитекторов стал ставить свою подпись</w:t>
        <w:br/>
        <w:t>о6 утверждении проекта.</w:t>
        <w:br/>
        <w:t>Все это мы говорим не с озлоблением, а с огорчением и болью в сердце.</w:t>
        <w:br/>
        <w:t>Мы при этом не хотим умалить организаторскую меценатскую роль от-</w:t>
        <w:br/>
        <w:t>дельных руководителей в осушествлении иных обһектов, только не можем</w:t>
        <w:br/>
        <w:t>согласиться, когда им приписываются заслуги профессионала-творца - соз-</w:t>
        <w:br/>
        <w:t>дателя архитектурного произведения. Возможно, в этом случае мы крепки</w:t>
        <w:br/>
        <w:t>задним умом, но обһективный анализ пройденного пути нам не помешает.</w:t>
        <w:br/>
        <w:t>Вышеназванная, часто встречаюшая в прошлом позиция, лишенная истины,</w:t>
        <w:br/>
        <w:t>принесла нам много вреда. Мнение таких людей становилось априорно без-</w:t>
        <w:br/>
        <w:t>ошибочным, категорично бесспорным.</w:t>
        <w:br/>
        <w:t>И поэтому не саучайно появление в Алма-Ате псевдоклассических зданий</w:t>
        <w:br/>
        <w:t>жа Ая ХІХ век». Я имею в виду двухәтажное здание резиденции на терри-</w:t>
        <w:br/>
        <w:t>тории Дома отдыха ЦК Компартии Казахстана. Или возьмите эдание Гори-</w:t>
        <w:br/>
        <w:t>сполкома с колоннадой, пристроенной позднее. Она из стальных труб, на-</w:t>
        <w:br/>
        <w:t>поминаюших неуклюжие слоновые ноги, где отсутствует согласованность</w:t>
        <w:br/>
        <w:t>частей и целого, пропорции архитектурных форм и деталей противоречат</w:t>
        <w:br/>
        <w:t>закономерностям гармонии и порядка. Правда, бутафорская архитектура</w:t>
        <w:br/>
        <w:t>оказалась своеобразной инһекцией против серости и однообразия массовой</w:t>
        <w:br/>
        <w:t>застройки. Но подлинное ли это искусство?</w:t>
        <w:br/>
        <w:t>боя</w:t>
        <w:br/>
        <w:t>2</w:t>
        <w:br/>
        <w:t>те или иные «болезни» архитектуры, убеждать друг друга в необходимости</w:t>
        <w:br/>
        <w:t>изменить верно констатированное положение, но так и не приступать к «ле-</w:t>
        <w:br/>
        <w:t>чению», не принимать серьезных, действенных мер по преодолению недо-</w:t>
        <w:br/>
        <w:t>статковв структуре и облике наших городов и сел.</w:t>
        <w:br/>
        <w:t>Из борьбы с недостатками мы непременно должны выйти победителями.</w:t>
        <w:br/>
        <w:t>Залогом этому саужат преимушества социалистического строя, плановый</w:t>
        <w:br/>
        <w:t>характер экономики -- всете благоприятные условия, которые созданы в на-</w:t>
        <w:br/>
        <w:t>шей стране дая научно-технического прогресса и дАя вдохновенной деятель-</w:t>
        <w:br/>
        <w:t>ности людей творчества.</w:t>
        <w:br/>
        <w:t>г. Москва</w:t>
        <w:br/>
        <w:t>19782.</w:t>
      </w:r>
    </w:p>
    <w:p>
      <w:r>
        <w:t>НЕКОТОРЫЕ ВОПРОСЫ СИНТЕЗА ИСКУССТВ</w:t>
        <w:br/>
        <w:t>Б АРХИТЕКТУРЕ ГОРОДА АЛМАТЫ</w:t>
        <w:br/>
        <w:t>Правление Союза архитекторов Казахстана не саучайно выносит на об-</w:t>
        <w:br/>
        <w:t>суждение архитектурной и художественной обшественности одну из слож-</w:t>
        <w:br/>
        <w:t>ныхпроблем советской архитектуры -- синтез искусств в архитектуре горо-</w:t>
        <w:br/>
        <w:t>да Алма-Аты. В республике ведется строительство в громадных масштабах.</w:t>
        <w:br/>
        <w:t>В архитектуре значительных по своему социальному; народно-хозяйствен-</w:t>
        <w:br/>
        <w:t>номуи обшественному значению комплексов широкое применение находят</w:t>
        <w:br/>
        <w:t>элементы монументального искусства.</w:t>
        <w:br/>
        <w:t>Отрадно отметить, что при выполнении художественных работ, в прин-</w:t>
        <w:br/>
        <w:t>ципе, не бывает нехватки средств. Здесь поле деятельности обширно.</w:t>
        <w:br/>
        <w:t>Необходимо лишь использовать эти благоприятные возможности с макси-</w:t>
        <w:br/>
        <w:t>мальным эффектом.</w:t>
        <w:br/>
        <w:t>За последние годы мы делали попытки разобраться в практике совмест-</w:t>
        <w:br/>
        <w:t>ного творчества архитекторов и художников-монументалистов. Накоплен</w:t>
        <w:br/>
        <w:t>некоторый опыт в этой области творчества. Сейчас мы имеем возможность</w:t>
        <w:br/>
        <w:t>окинутьретроспективным взгаядом обшую картину и проанализировать на-</w:t>
        <w:br/>
        <w:t>метившиеся тенденции, поставив перед собой цель -- выработать для кон-</w:t>
        <w:br/>
        <w:t>кретных условий Алма-Аты основные положения совместного творчества</w:t>
        <w:br/>
        <w:t>алма-атинских архитекторов и художников, содействовать повышению идей-</w:t>
        <w:br/>
        <w:t>но-художественных достоинств произведений монументально-декоратив-</w:t>
        <w:br/>
        <w:t>ного искусства. Мы вправе поставить в качестве идеала задачу создания об-</w:t>
        <w:br/>
        <w:t>бе9</w:t>
        <w:br/>
        <w:t>»</w:t>
        <w:br/>
        <w:t>Правда, по-прежнему у нас квартирный вопрос стоит остро. Может быть,</w:t>
        <w:br/>
        <w:t>кое-кому придется получить квартиру теперь уже в порядке живой очереди.</w:t>
        <w:br/>
        <w:t>Товариши! Позвольте еше раз пожелать вам от всей души еше большего</w:t>
        <w:br/>
        <w:t>взлета, подьема и энергии в вашей благородной работе приносить советским</w:t>
        <w:br/>
        <w:t>людям красоту и радость!</w:t>
        <w:br/>
        <w:t>Спасибо за внимание!</w:t>
        <w:br/>
        <w:t>1980 гг.</w:t>
        <w:br/>
        <w:t>АРУЖБА НАРОДОВ - ГЛАВНЫЙ ЭЛЕМЕНТ</w:t>
        <w:br/>
        <w:t>ДУХОВНОГО БОГАТСТВА</w:t>
        <w:br/>
        <w:t>Уважаемые гости, коллеги!</w:t>
        <w:br/>
        <w:t>От имени всех архитекторов и инженеров Алма-Аты, собравшихся здесь</w:t>
        <w:br/>
        <w:t>ДАЯ встречи с вами, позвольте поприветствовать вас и пожелать приятного</w:t>
        <w:br/>
        <w:t>пребывания в нашей республике. Хорошо, когда человек приобретает</w:t>
        <w:br/>
        <w:t>новых знакомых, друзей. От обцения с людьми человек становится богаче.</w:t>
        <w:br/>
        <w:t>Правильно говорят русские: «Не имей сто рублей, а имей сто друзей».</w:t>
        <w:br/>
        <w:t>Казахи же говорят: «Без дружбы жизнь -- темная ночь».</w:t>
        <w:br/>
        <w:t>Мы вавойне рады встрече с нашими коллегами -- архитекторами и</w:t>
        <w:br/>
        <w:t>инженерами. По нашему мнению,архитектура-- это мир, это созидательный</w:t>
        <w:br/>
        <w:t>трулА-Архитектуратакжеолицетворяетцивилизациюипрогресс. Архитектура</w:t>
        <w:br/>
        <w:t>не только самая мирная профессия на свете, приносяшая радость людям, но</w:t>
        <w:br/>
        <w:t>и, какговорил ваш земляк Ле Корбюзье, «образ мышления». Продолжая эту</w:t>
        <w:br/>
        <w:t>мысль, можно сказать, чго архитектура -- материализованная идея, зовушая</w:t>
        <w:br/>
        <w:t>к гармонии и к совершенству. Стало быть, у нас с вами есть обший язык,</w:t>
        <w:br/>
        <w:t>называемый архитектурой. Поэтому мы уверены, что поймем друг друга</w:t>
        <w:br/>
        <w:t>хорошо.</w:t>
      </w:r>
    </w:p>
    <w:p>
      <w:r>
        <w:t>Прежде чем представить вам моих коллег по работе, разрешите сказать</w:t>
        <w:br/>
        <w:t>несколько слов о республике. Мое сообшение будет кратким, если что</w:t>
        <w:br/>
        <w:t>сушественное упушу, мои товариши меня дополнят. Казахская ССР --</w:t>
        <w:br/>
        <w:t>суверенная, равноправная республика, занимаюшая огромную территорию</w:t>
        <w:br/>
        <w:t>плошадью 2,7 миллиона квадратных километров.</w:t>
        <w:br/>
        <w:t>История нашей страны очень богата. На территории Казахской ССР</w:t>
        <w:br/>
        <w:t>имеются свыше десяти тысяч археологических, около тысячи архитектур-</w:t>
        <w:br/>
        <w:t>ных, 500 историко-революционных памятников. Эдесь в глубокой древности</w:t>
        <w:br/>
        <w:t>6зз9%</w:t>
        <w:br/>
        <w:t>2</w:t>
        <w:br/>
        <w:t>Реализация намеченной системы расселения по периодам позволит избе-</w:t>
        <w:br/>
        <w:t>жать непроизводительных затрат и с меньшими трудностями освоить район</w:t>
        <w:br/>
        <w:t>Бузачинского полуострова.</w:t>
        <w:br/>
        <w:t>Необходимо научно обосновать перспективы развития других районов,</w:t>
        <w:br/>
        <w:t>иначе вновь будут допуцены ошибки. Прежде всего, слабостью теоретичес-</w:t>
        <w:br/>
        <w:t>ких разработок можно обьяснить неправильный расчет перспективной чис-</w:t>
        <w:br/>
        <w:t>денности населения городов. В Казахстане есть молодой город, который</w:t>
        <w:br/>
        <w:t>сначала был рассчитан на 20 тысяч жителей, затем на 40 тысяч, однако уже</w:t>
        <w:br/>
        <w:t>сегодняв нем проживает 100 тысяч человек. Легко представить, какие могут</w:t>
        <w:br/>
        <w:t>быть здесь созданы условия дая людей при подобных просчетах, не говоря</w:t>
        <w:br/>
        <w:t>уже отом, что страдает целесообразность, масштаб, целостность и закончен-</w:t>
        <w:br/>
        <w:t>ность его архитектурно-художественного облика. Эти «удобства» можно</w:t>
        <w:br/>
        <w:t>улодобить рубашке, сшитой дая ребенка, а носить ее должен взрослый чело-</w:t>
        <w:br/>
        <w:t>век.</w:t>
        <w:br/>
        <w:t>Все это крайне важно, ибо промышленное строительство в Казахстане,</w:t>
        <w:br/>
        <w:t>яваяюшееся главным градостроительным фактором, ведется интенсив-</w:t>
        <w:br/>
        <w:t>но. За годы ІХ пятилетки в республике построено и введено в действие 365</w:t>
        <w:br/>
        <w:t>крупных промышленных предприятий и цехов, освоен 31 миллиард рублей</w:t>
        <w:br/>
        <w:t>қапитальных вложений. В Х пятилетке предстоит построить и ввести в дей-</w:t>
        <w:br/>
        <w:t>ствие еше около 400 крупных промышленных предприятий и цехов, освоить</w:t>
        <w:br/>
        <w:t>35 миланардов рублей.</w:t>
        <w:br/>
        <w:t>Как известно, одним из основных резервов экономии и эффективности</w:t>
        <w:br/>
        <w:t>қапитальных вложений является строительство групп предприятий (про-</w:t>
        <w:br/>
        <w:t>мышленных узлов) с обшими обһектами вспомогательных проиаводств и</w:t>
        <w:br/>
        <w:t>хозяйств, инженерными сооружениями и коммуникациями, что позволяет</w:t>
        <w:br/>
        <w:t>сконцентрировать значительные обһемы строительства на относительно</w:t>
        <w:br/>
        <w:t>ограниченной территории, сократить сроки строительства и ввода произ-</w:t>
        <w:br/>
        <w:t>водственных мошностей, лучше организовать взаимосвязь между промузла-</w:t>
        <w:br/>
        <w:t>ми и жилыми районами. Обеспечивается при этом единство строительных</w:t>
        <w:br/>
        <w:t>и архитектурных решений, улучшаются санитарно-гигиенические условия,</w:t>
        <w:br/>
        <w:t>ПОЯВАЯЮТСЯ ВОЗМОЖНОСТИ ДАЯ СОЗДАНИЯ впечатаяюших архитектурных ан-</w:t>
        <w:br/>
        <w:t>самблей.</w:t>
        <w:br/>
        <w:t>Вреспублике разработаны 23 схемы генеральных планов промузлов, в ко-</w:t>
        <w:br/>
        <w:t>торых намечено разместить около 300 предприятий и обһектов различных</w:t>
        <w:br/>
        <w:t>отраслей народного хозяйства обшей стоимостью более 2,2 миллиарда руб-</w:t>
        <w:br/>
        <w:t>лей. Обшая экономия от обһединения предприятий и промузлов составляет</w:t>
        <w:br/>
        <w:t>бз:9</w:t>
        <w:br/>
        <w:t>2</w:t>
      </w:r>
    </w:p>
    <w:p>
      <w:r>
        <w:t>туры может привести к успеху;, выявить немало резервов экономии народ-</w:t>
        <w:br/>
        <w:t>ных средств, так нужных дая нашего поступательного движения вперед. Все</w:t>
        <w:br/>
        <w:t>мы понимдем, что одинаково вредны как бездумное расточительство, так</w:t>
        <w:br/>
        <w:t>и погоня за дешевизной, обрашенная лишь к потребителям сегодияшнего</w:t>
        <w:br/>
        <w:t>Аня без раздумий о дне завтрашнем. Каждое обстоятельство должно быть</w:t>
        <w:br/>
        <w:t>всесторонне рассмотрено.</w:t>
        <w:br/>
        <w:t>В частности, я имею в виду то обстоятельство, что в Алма-Ате высок про-</w:t>
        <w:br/>
        <w:t>цент строительства жилых домов по индивидуальным проектам. Это вызва-</w:t>
        <w:br/>
        <w:t>но тем, что у нас мало территории дАя развития, мы вынуждены считаться</w:t>
        <w:br/>
        <w:t>с условиями высокой сейсмической активности. К тому же наш Алма-</w:t>
        <w:br/>
        <w:t>Атинский домостроительный комбинат, к сожалению, все еше продол-</w:t>
        <w:br/>
        <w:t>жает выпускать дома старой серии. Образно говоря, отчитываясь только</w:t>
        <w:br/>
        <w:t>квадратными метрами. К нашему стыду строятся в городе сейчас всего</w:t>
        <w:br/>
        <w:t>Ава дома -- не новой серии, подчеркиваю, а лишь уаучшенной. Это, конечно,</w:t>
        <w:br/>
        <w:t>наше собственное упуцение, видимо, недостаточно активны были архитек-</w:t>
        <w:br/>
        <w:t>торы Алма-Аты, не сумели повлиять на события.</w:t>
        <w:br/>
        <w:t>Безусловно, нужен комплексный градостроительный подход к плано-</w:t>
        <w:br/>
        <w:t>мерному преобразованию сложившихся систем расселения, всесторонний</w:t>
        <w:br/>
        <w:t>учет условий того или иного региона.</w:t>
        <w:br/>
        <w:t>Только на этом пути Удается обеспечить высокий экономический, со-</w:t>
        <w:br/>
        <w:t>циальный, экологический и архитектурно-планировочный эффект нашей</w:t>
        <w:br/>
        <w:t>деятельности.</w:t>
        <w:br/>
        <w:t>Чем характерно сложившееся расселение на территории Казахстана?</w:t>
        <w:br/>
        <w:t>Оно отличается большой измельченностью населенных пунктов. Около</w:t>
        <w:br/>
        <w:t>80 процентов населенных пунктов в сельской местности имеют численность</w:t>
        <w:br/>
        <w:t>жителей не выше 500 человек в каждом. В таких селениях трудно создать,</w:t>
        <w:br/>
        <w:t>в пределах экономической целесообразности, нормальное культурно-быто-</w:t>
        <w:br/>
        <w:t>вое обслуживание населения, необходимые инженерные коммуникации,</w:t>
        <w:br/>
        <w:t>благоустройство.</w:t>
        <w:br/>
        <w:t>Так, например, на территории Талды-Курганской области насчитывается</w:t>
        <w:br/>
        <w:t>369 населенных пунктов, из которых схема районной планировки области</w:t>
        <w:br/>
        <w:t>определяет 160 как неперспективные. Преобразования здесь назрели и</w:t>
        <w:br/>
        <w:t>принесут большой экономический эффект. Скажем, ликвидация мелких</w:t>
        <w:br/>
        <w:t>населенных пунктов в Алма-Атинской области может высвободить ДАЯ</w:t>
        <w:br/>
        <w:t>сельского хозяйства около тысячи гектаров ценнейших земель, пригодных</w:t>
        <w:br/>
        <w:t>дАя орошаемого земледелия. По Уральской области система расселения, на-</w:t>
        <w:br/>
        <w:t>бзо9</w:t>
        <w:br/>
        <w:t>»</w:t>
        <w:br/>
        <w:t>отдавая механической, малопроизводительной работе. Не говоря уже о ка-</w:t>
        <w:br/>
        <w:t>ких-то машинах, множительных аппаратах, измерительных приборах, иногда</w:t>
        <w:br/>
        <w:t>труано достать хорошую бумагу, нормальные угольники, транспортиры,</w:t>
        <w:br/>
        <w:t>рейсшины, карандаши, фломастеры, готовальни и другие инструменты,</w:t>
        <w:br/>
        <w:t>поднимаюшие производительность труда. Мало выпускается хороших чер-</w:t>
        <w:br/>
        <w:t>тежных столов, приборов и инструментов, необходимых дая нашей работы.</w:t>
        <w:br/>
        <w:t>В настояшее время интенсивность труда проектировшика в проектных</w:t>
        <w:br/>
        <w:t>институтах очень высока. Как правильно заметил Н. Булдаков, иногда это</w:t>
        <w:br/>
        <w:t>превышает физический предел человеческих сил. Эдесь и надо бы нам в пол-</w:t>
        <w:br/>
        <w:t>ной мере использовать достижения научно-технического прогресса.</w:t>
        <w:br/>
        <w:t>На ХХУ сьезде КПСС мне очень понравилось выступление академика</w:t>
        <w:br/>
        <w:t>А. П. Александрова. Он сказал: «Сейчас нельзя добиться высоких ре-</w:t>
      </w:r>
    </w:p>
    <w:p>
      <w:r>
        <w:t>зультатов, пользуясь устаревшей аппаратурой. Поэтому переоснашение</w:t>
        <w:br/>
        <w:t>научных учреждений - задача чрезвычайной важности». По-моему, это</w:t>
        <w:br/>
        <w:t>относится и к нашей работе, хотя в ней и невозможна полная механизация</w:t>
        <w:br/>
        <w:t>творческого процесса. В Союзе художников вопрос обеспечения необ-</w:t>
        <w:br/>
        <w:t>ходимыми материалами более или менее решен, они все это получают через</w:t>
        <w:br/>
        <w:t>Художественный фонд. Почему бынамнепозаботиться обэтоми не привлечь</w:t>
        <w:br/>
        <w:t>на первое время Архитектурный фонд?</w:t>
        <w:br/>
        <w:t>У нас еше много нерешенных проблем, касаюшихся условий работы по</w:t>
        <w:br/>
        <w:t>уаучшению проектного дела, качества архитектуры и строительства. Но мы</w:t>
        <w:br/>
        <w:t>полны решимости преодолеть эти трудности, к этому нас призывают народ и</w:t>
        <w:br/>
        <w:t>исторические решения ХХУ сьезда КПСС.</w:t>
        <w:br/>
        <w:t>19782.</w:t>
        <w:br/>
        <w:t>ВЫСТУПЛЕНИЕ НАУІ ПЛЕНУМЕ ПРАВЛЕНИЯ</w:t>
        <w:br/>
        <w:t>СОЮЗА АРХИТЕКТОРОВ СССР</w:t>
        <w:br/>
        <w:t>В содержательном и интересном докладе Бориса Рафаиловича Ру-</w:t>
        <w:br/>
        <w:t>баненко, в сообцениях и выступлениях других товарицей обстоятельно</w:t>
        <w:br/>
        <w:t>освешцена тема пленума, и мое собственное выступление будет служить</w:t>
        <w:br/>
        <w:t>Айшь одной из иллюстраций обсуждаемого вопроса, взятой из практики</w:t>
        <w:br/>
        <w:t>Казахстана.</w:t>
        <w:br/>
        <w:t>Все мы убеждены, что только научно-обоснованный подход к проблемам</w:t>
        <w:br/>
        <w:t>градостроительства, решительная борьба против бутафорской архитек-</w:t>
        <w:br/>
        <w:t>699%</w:t>
        <w:br/>
        <w:t>2</w:t>
        <w:br/>
        <w:t>Нас радуют большие успехи белорусских архитекторов в области жилиш-</w:t>
        <w:br/>
        <w:t>ного строительства и преобразования сел, которые являются обшим досто-</w:t>
        <w:br/>
        <w:t>янием многонациональной советской архитектуры. Наш Казахстан в отно-</w:t>
        <w:br/>
        <w:t>шении архитектуры тоже не лыком шит, но развитие массового жилья у нас</w:t>
        <w:br/>
        <w:t>происходит несколько замедленно.</w:t>
        <w:br/>
        <w:t>Недавно во время экскурсии по Минску мы посетили жилые районы,</w:t>
        <w:br/>
        <w:t>отличаюшиеся болыпим разнообразием обьемно-пространственной орга-</w:t>
        <w:br/>
        <w:t>низации, архитектурно-планировочных приемов и блатоустройства. Я был</w:t>
        <w:br/>
        <w:t>удивлен тому; что ни один жилой район не отмечен никакой премией. В этом</w:t>
        <w:br/>
        <w:t>отношении, видимо, вы проявляете излишнюю скромность. Даже считаю-</w:t>
        <w:br/>
        <w:t>шиеся самыми скромными литовские архитекторы в подобном случае посту-</w:t>
        <w:br/>
        <w:t>пили бы достаточно смело.</w:t>
        <w:br/>
        <w:t>Также мы были восхицены еше одним фактом. Во время посешения по-</w:t>
        <w:br/>
        <w:t>строенных или же строяцихся жилых районов, когда речь заходила об ав-</w:t>
        <w:br/>
        <w:t>торах, мы все время слышали имена архитекторов-женшин: Эллы Левиной,</w:t>
        <w:br/>
        <w:t>Аюдмилы Клацуновой, Оксаны Ткачук, Галины Гориной, Полины Лагунов-</w:t>
        <w:br/>
        <w:t>ской, Ии Поповой и других.</w:t>
        <w:br/>
        <w:t>Нам показалось, что в градостроительстве вашей республики -- в этом</w:t>
        <w:br/>
        <w:t>важном направлении архитектурной деятельности -- господствуют женши-</w:t>
        <w:br/>
        <w:t>ны. Мыубедились, образно говоря, что здесь правят женшины. Мне хочется</w:t>
        <w:br/>
        <w:t>сказать от души -- слава женшинам-архитекторам Белоруссия!</w:t>
        <w:br/>
        <w:t>Об архитектуре Белоруссии мы имеем представление не понаслышке.</w:t>
        <w:br/>
        <w:t>В частности, я ревностно слежу за творчеством моих однокурсников по</w:t>
        <w:br/>
        <w:t>московскому архитектурному институту Юрия Григорьева, Виктора Еме-</w:t>
        <w:br/>
        <w:t>льянова, Галины Трушниковой, постоянно интересуюсь успехами моих лич-</w:t>
      </w:r>
    </w:p>
    <w:p>
      <w:r>
        <w:t>ных друзей Ивана Бовта, Ярослава Аиневича, Олега Трофимчука.</w:t>
        <w:br/>
        <w:t>Эдесь успешно работает целая плеяда архитекторов, ранее работавших в</w:t>
        <w:br/>
        <w:t>Казахстане. Это - Евгений Аятлов, Алексей Наумов, Ельза Кузнецова, Борис</w:t>
        <w:br/>
        <w:t>Юртин и.другие. Они весь жар души, молодой задор, воплоценный взданиях</w:t>
        <w:br/>
        <w:t>исооружениях, оставилиу нас: сих пребыванием в нашей республике связан</w:t>
        <w:br/>
        <w:t>целый этап - прекрасная страница развития архитектуры Казахстана. И нам</w:t>
        <w:br/>
        <w:t>приятно и радостно узнать, что они и здесь трудятся с полной отдачей.</w:t>
        <w:br/>
        <w:t>Не знаю, удобно ли говорить об одном деликатном моменте с этой высо-</w:t>
        <w:br/>
        <w:t>кой трибуны, но скажу: мои товариши просили передать бызшим казахстан-</w:t>
        <w:br/>
        <w:t>дам -- если кто хочет приехать обратно к нам в республику, наши обьятия</w:t>
        <w:br/>
        <w:t>открыты.</w:t>
        <w:br/>
        <w:t>бз29</w:t>
        <w:br/>
        <w:t>»</w:t>
        <w:br/>
        <w:t>меченная схемой районной планировки, обешает дать экономический эф-</w:t>
        <w:br/>
        <w:t>фект в сумме 47 миллионов рублей, по Чимкентской области -- 65,5 мил-</w:t>
        <w:br/>
        <w:t>лионарублей.</w:t>
        <w:br/>
        <w:t>Выгоды Здесь связаны не только с высвобождением земель, но и с инте-</w:t>
        <w:br/>
        <w:t>грацией, концентрацией сельскохозяйственного и промышленного произ-</w:t>
        <w:br/>
        <w:t>водства. Создаются единые системы транспорта, энергетики, инженерного</w:t>
        <w:br/>
        <w:t>оборудования, кооперируются вспомогательные и взаимосвязанные про-</w:t>
        <w:br/>
        <w:t>изводства. При рациональных системах расселения улучшаются условия</w:t>
        <w:br/>
        <w:t>жизни, возникают дополнительные возможности дая повышения культур-</w:t>
        <w:br/>
        <w:t>ного и образовательного уровия трудяшихся, их профессиональной подго-</w:t>
        <w:br/>
        <w:t>товки, возрастает производительность труда.</w:t>
        <w:br/>
        <w:t>Все это делает более значительной роль проектов районной планировки,</w:t>
        <w:br/>
        <w:t>комплексного плана освоения того или иного нового района, но,увы, плани-</w:t>
        <w:br/>
        <w:t>рование отстает, и это порождаетряд просчетов.</w:t>
        <w:br/>
        <w:t>В начале 60-х годов, в связи с интенсивной разведкой и разработкой</w:t>
        <w:br/>
        <w:t>нефтяных месторождений Южного Мангышлака, в этом районе возник-</w:t>
        <w:br/>
        <w:t>Ай новые населенные пункты. Вначале поселки эти саожились как места</w:t>
        <w:br/>
        <w:t>расселения геологоразведчиков, затем ряд из них, если можно так выра-</w:t>
        <w:br/>
        <w:t>зиться, стабилизировался, хотя закладывались они без какого-либо учета</w:t>
        <w:br/>
        <w:t>перспективы, только с позиции «потребностей сегодияшнего дия». Та-</w:t>
        <w:br/>
        <w:t>кова история появления довольно большого числа мелких, лишенных эле-</w:t>
        <w:br/>
        <w:t>ментарного благоустройства поселений с некапитальным жилым фондом</w:t>
        <w:br/>
        <w:t>временного типа.</w:t>
        <w:br/>
        <w:t>В настояшее время на основании ретроспективного анализа сложив-</w:t>
        <w:br/>
        <w:t>шейся системы расселения в районах интенсивного развития нефтедобычи</w:t>
        <w:br/>
        <w:t>(в условиях Мангышлака) выявлены конкретные меры, которые постепенно</w:t>
        <w:br/>
        <w:t>изменят положение к лучшему: разработаны варианты системы расселения</w:t>
        <w:br/>
        <w:t>северной части района - полуострова Бузачи. Предлагается в первую оче-</w:t>
        <w:br/>
        <w:t>рель построить вахтенный поселок вблизи месторождения Каражанбас, на</w:t>
        <w:br/>
        <w:t>побережье Каспийского моря, в наиболее благоприятном месте по природ-</w:t>
        <w:br/>
        <w:t>но-географическим условиям.</w:t>
        <w:br/>
        <w:t>В дальнейшем, если получит подтверждение прогноз, касаюшийся не-</w:t>
        <w:br/>
        <w:t>фтеносности территории полуострова, этот поселок будет развит и станет</w:t>
        <w:br/>
        <w:t>центром полуострова, а новые месторождения будут осваиваться с опорой</w:t>
        <w:br/>
        <w:t>на вахтенные поселки.</w:t>
        <w:br/>
        <w:t>б6зі9</w:t>
      </w:r>
    </w:p>
    <w:p>
      <w:r>
        <w:t>»</w:t>
        <w:br/>
        <w:t>необходимо рассматривать не только в системе современных улиц и горо-</w:t>
        <w:br/>
        <w:t>дов, а обязательно в перспективе времени.</w:t>
        <w:br/>
        <w:t>Жиня сегодня, думать о завтра, руководствуясь реальными критерия-</w:t>
        <w:br/>
        <w:t>ми, создавать одухотворенные произведения архитектуры -- дело нелегкое.</w:t>
        <w:br/>
        <w:t>Оно требует мастерства и таланта. Именно поэтому нас глубоко трогают</w:t>
        <w:br/>
        <w:t>и волнуют слова товариша А. И. Брежнева, сказанные им на ХХУ сьезде</w:t>
        <w:br/>
        <w:t>о талантах и талантливых произведениях.</w:t>
        <w:br/>
        <w:t>Талантливые архитекторы нужны всюду. От ихтворчества и настойчивого</w:t>
        <w:br/>
        <w:t>претворения в жизнь самых смелых, самых прогрессивных градостроитель-</w:t>
        <w:br/>
        <w:t>ныхрешений, интересных проектов промышленных, жилишно-гражданских</w:t>
        <w:br/>
        <w:t>и других зданий зависит облик наших городов и сел. Решение социальных,</w:t>
        <w:br/>
        <w:t>экономических, технических и художественных проблем в проектах зас-</w:t>
        <w:br/>
        <w:t>тавляет архитекторов всемерно совершенствовать свое профессиональное</w:t>
        <w:br/>
        <w:t>мастерство, быть на уровне времени, быть гражданином, патриотом своей</w:t>
        <w:br/>
        <w:t>страны. Архитектура -- не пассивная оболочка, внутри которой протекает</w:t>
        <w:br/>
        <w:t>жизнь человека. Активная воспитатедьная роль архитектуры заключается в</w:t>
        <w:br/>
        <w:t>ее художественно-образной выразительности. При созерцанин прекрасного</w:t>
        <w:br/>
        <w:t>здания человек радуется, сердце его наполняется гордостью. Может быть,</w:t>
        <w:br/>
        <w:t>это звучит банально, но я подробно говорю о значении архитектуры и</w:t>
        <w:br/>
        <w:t>роли архитектора в обшестве, потому что на практике плохие работы в</w:t>
        <w:br/>
        <w:t>большинстве саучаев рождаются там, где эти понятия обеднены.</w:t>
        <w:br/>
        <w:t>Мне приятно рассказать об успехах казахских архитекторов. Они</w:t>
        <w:br/>
        <w:t>работают в благоприятных условиях, когда каждое рациональное пред-</w:t>
        <w:br/>
        <w:t>ложение, интересный творческий замысел реализуютея и находят поддержку</w:t>
        <w:br/>
        <w:t>со стороны партийных и государственных органов.</w:t>
        <w:br/>
        <w:t>В республике проделана немалая работа по ускорению темпов и уауч-</w:t>
        <w:br/>
        <w:t>шению жилишно-гражданского и культурно-бытового строительства. В де-</w:t>
        <w:br/>
        <w:t>вятой пятилетке введено в экспауатацию около 31 миллиона квадратных</w:t>
        <w:br/>
        <w:t>метров жилья.</w:t>
        <w:br/>
        <w:t>Планировка и застройка таких городов, как Шевченко, Степногорск,</w:t>
        <w:br/>
        <w:t>Караганда, свидетельствуют об удачных творческих поисках архитекторов.</w:t>
        <w:br/>
        <w:t>Мы являемся свидетелями больших преобразований в развитии столицы</w:t>
        <w:br/>
        <w:t>нашей республики -- города Алма-Аты, где есть достойные произведения</w:t>
        <w:br/>
        <w:t>советской архитектуры.</w:t>
        <w:br/>
        <w:t>Но, говоря откровенно, у нас намного скромнее успехи в массовом</w:t>
        <w:br/>
        <w:t>жилишном строительстве. Особенно это касается районов республики с</w:t>
        <w:br/>
        <w:t>высокой сейсмической активностью.</w:t>
        <w:br/>
        <w:t>20-0238 6»59%</w:t>
        <w:br/>
        <w:t>2</w:t>
        <w:br/>
        <w:t>Если 12-15 лет назад панельное домостроение было школой передового</w:t>
        <w:br/>
        <w:t>опыта строительства и в Алма-Ату сьезжались строители многих городов и</w:t>
        <w:br/>
        <w:t>республик, то в последнее время качественный уровень жилья не возрастает.</w:t>
        <w:br/>
        <w:t>Весьма скуден ассортимент жилых домов заводского изготовления. До</w:t>
        <w:br/>
        <w:t>сих пор основным типом является дом серии 1-464 КЗ. Есть небольпой</w:t>
        <w:br/>
        <w:t>выбор домов других конструкций. Однако многие работники индустрии</w:t>
        <w:br/>
        <w:t>не стремятся к творческому использованию возможностей строительной</w:t>
      </w:r>
    </w:p>
    <w:p>
      <w:r>
        <w:t>техники, позволяюшей своеобразно и интересно решать каждый комплекс.</w:t>
        <w:br/>
        <w:t>Процесс внедрения новой техники в домостроительных комбинатах</w:t>
        <w:br/>
        <w:t>протекает медленно, и архитектор, опираясь на реальные возможнос-</w:t>
        <w:br/>
        <w:t>ти промышленности, вынужден ограничивать себя. Так, в Алма-Ате до-</w:t>
        <w:br/>
        <w:t>мостроительный комбинат ордена Трудового Красного Энамени в погоне</w:t>
        <w:br/>
        <w:t>за количественными показателями отказывается обновлять выпускаемую</w:t>
        <w:br/>
        <w:t>продукцию. К сожалению, в этом году домостроительный комбинат</w:t>
        <w:br/>
        <w:t>собирается сдавать один только дом улучшенной серии 69 в пятиэтажном</w:t>
        <w:br/>
        <w:t>варианте. Скхладывается странная ситуация. Из-за неподготовленности</w:t>
        <w:br/>
        <w:t>предприятия к выпуску новых изделий любая попытка архитекторов что-</w:t>
        <w:br/>
        <w:t>то изменить воспринимается строительными министерствами как попытка</w:t>
        <w:br/>
        <w:t>сорвать план сдачи жилья. Аругие проблемы их какбудто бын неинтересуют.</w:t>
        <w:br/>
        <w:t>Вот где кроется природа появления однообразнык домов в больших</w:t>
        <w:br/>
        <w:t>масштабах, хотя все делается с благими намерениями: строить быстро и</w:t>
        <w:br/>
        <w:t>много с помошью новейших индустриальных методов.</w:t>
        <w:br/>
        <w:t>Отсюда трудности архитекторов. Каким бы талантливым ни был ар-</w:t>
        <w:br/>
        <w:t>хитектор, имея на вооружении один-два типа жилого дома, хорошую ар-</w:t>
        <w:br/>
        <w:t>хитектуру он создать не может.</w:t>
        <w:br/>
        <w:t>Раскрытие причин недостатков, активное стремление к их преодоле-</w:t>
        <w:br/>
        <w:t>нию стали ДАЯ нас насуцной необходимостью.</w:t>
        <w:br/>
        <w:t>Мы не должны забывать слова товариша А. И. Брежнева, сказанные</w:t>
        <w:br/>
        <w:t>на ХХУ сьезде, что «...по мере роста масштабов и сложности решаемых</w:t>
        <w:br/>
        <w:t>задач строгий, критический подход ко всем делам приобретает особое</w:t>
        <w:br/>
        <w:t>значение... Ценность критики -- в ее правдивости, в обшественной эна-</w:t>
        <w:br/>
        <w:t>чимости поднимаемых вопросов».</w:t>
        <w:br/>
        <w:t>Недавно, перечитывая произведения одного моего любимого писа-</w:t>
        <w:br/>
        <w:t>теля, я, восхиценный, остановил свое внимание на следуюшей фразе об</w:t>
        <w:br/>
        <w:t>архитектуре: «Мне всегда становится грустно, когда я ГАяжу на новые</w:t>
        <w:br/>
        <w:t>&lt;&lt;»</w:t>
        <w:br/>
        <w:t>2</w:t>
        <w:br/>
        <w:t>расположением в горах, с отсутствием свободных от застройки террито-</w:t>
        <w:br/>
        <w:t>рий. Возникла также острая необходимость в отработке перспективных</w:t>
        <w:br/>
        <w:t>серий жилых домов (1981-1990 гг.) с укрупнением шага конструкций,</w:t>
        <w:br/>
        <w:t>с гибкой планировкой квартир, позволяюшей учесть меняюшиеся пот-</w:t>
        <w:br/>
        <w:t>ребности жителей.</w:t>
        <w:br/>
        <w:t>Немаловажной проблемой в городе является вопрос этажности жилья.</w:t>
        <w:br/>
        <w:t>Строительство на территориях со сносом однозтажного индивидуаль-</w:t>
        <w:br/>
        <w:t>ного жилого фонда ставит задачу максимально использовать эти терри-</w:t>
        <w:br/>
        <w:t>тории под застройку с высокой плотностью жилья. А это значит, что</w:t>
        <w:br/>
        <w:t>необходимо отработать конструкция жилых домов максимальной</w:t>
        <w:br/>
        <w:t>предельной этажности в9, 12, 16 этажей, активно использовать подземное</w:t>
        <w:br/>
        <w:t>пространство дая размешения проездов и подходов к жилым домам,</w:t>
        <w:br/>
        <w:t>стоянок-гаражей, складских помешений, энергетических и инженерных</w:t>
        <w:br/>
        <w:t>обһектов, некоторых типов производств и учреждений обслуживания</w:t>
        <w:br/>
        <w:t>эпизодического пользования.</w:t>
        <w:br/>
        <w:t>В эксперименте мы ставим своей целью получить жиаую застройку,</w:t>
        <w:br/>
        <w:t>в которой были бы широко применены индустриальные изделия, было бы</w:t>
        <w:br/>
        <w:t>улачно решено благоустройство дворовых территорий. Эти территории</w:t>
        <w:br/>
        <w:t>должны хорошо проветриваться, застройка должна иметь выразитель-</w:t>
        <w:br/>
        <w:t>ный силуэт. Желательно, чтобы горные панорамы хорошо просматривались</w:t>
        <w:br/>
        <w:t>из любой точки микрорайона.</w:t>
      </w:r>
    </w:p>
    <w:p>
      <w:r>
        <w:t>В области массового жилишного строительства предстоит преодолеть</w:t>
        <w:br/>
        <w:t>много трудностей. Но мы имеем достаточное число квалифицированных</w:t>
        <w:br/>
        <w:t>архитекторов, способных решать самые сложные задачи архитектурно-</w:t>
        <w:br/>
        <w:t>строительной практики.</w:t>
        <w:br/>
        <w:t>Правда, много времени занимают вопросы согласования. Иногда проект</w:t>
        <w:br/>
        <w:t>приходится везти за многие тысячи километров. Это понятно, когда дело</w:t>
        <w:br/>
        <w:t>касается генпланов крупных городов, проектов детальной планировки</w:t>
        <w:br/>
        <w:t>центров, решения отдельных уникальных обһектов. Но когда приходится</w:t>
        <w:br/>
        <w:t>согласовывать решение локальной задачи, «посадку» того или иного эдания</w:t>
        <w:br/>
        <w:t>или домов свыше пяти этажей, это непонятно. Эдесь уместно вспомнить</w:t>
        <w:br/>
        <w:t>муарую казахскую пословицу: «Ради здоровья ребенка не надо разжевы-</w:t>
        <w:br/>
        <w:t>вать ему пишу; если он может сделать это сам».</w:t>
        <w:br/>
        <w:t>Последний вопрос, который я хотел бы затронуть, -- это условия ра-</w:t>
        <w:br/>
        <w:t>боты архитекторов, о которых говорил в своем докладе В. С. Егерев. Мне</w:t>
        <w:br/>
        <w:t>кажется, что архитекторы все еше работают по старинке, много времени</w:t>
        <w:br/>
        <w:t>&lt;&gt;</w:t>
        <w:br/>
        <w:t>»</w:t>
        <w:br/>
        <w:t>АЯЮТ Эначительно сократить стоимость, материалоемкость, трудоемкость</w:t>
        <w:br/>
        <w:t>и сроки строительства промышленных предприятий.</w:t>
        <w:br/>
        <w:t>Стремление мелких проектных организаций широко применять типо-</w:t>
        <w:br/>
        <w:t>вые проекты ведет к увеличению размеров используемых территорий, про-</w:t>
        <w:br/>
        <w:t>тяженности инженерных сетей и транспортных коммуникаций, одно-</w:t>
        <w:br/>
        <w:t>образию обьһемно-планировочных и конструктивных, решений, к обшему</w:t>
        <w:br/>
        <w:t>снижению архитектурного качества промышленных предприятий.</w:t>
        <w:br/>
        <w:t>На первом месте у подобных «проектантов» стоит дешевизна, а не эко-</w:t>
        <w:br/>
        <w:t>номика, которая означает нечто гораздо большее, чем голый расчет, исходя-</w:t>
        <w:br/>
        <w:t>ший из соображений сиюминутной экономии. Снижение сметной стоимос-</w:t>
        <w:br/>
        <w:t>ти строительства достигается, как правило, за счет чрезмерного упроцения</w:t>
        <w:br/>
        <w:t>обһемно-планировочных и архитектурных решений, наружной и внут-</w:t>
        <w:br/>
        <w:t>ренней отделки, исключения малых архитектурных форм и элементов</w:t>
        <w:br/>
        <w:t>озеленения, отказа от разработки проектов интерьеров. Что же получает-</w:t>
        <w:br/>
        <w:t>ся врезультате? Эдания возводятся как примитивные постройки, лишенные</w:t>
        <w:br/>
        <w:t>каких-либо архитектурных достоинств.</w:t>
        <w:br/>
        <w:t>Пришло время подиять качество промышленной архитектуры до уров-</w:t>
        <w:br/>
        <w:t>ия современных требований -- и тут уже не обойтись без дополнительных</w:t>
        <w:br/>
        <w:t>средств. Эти средства можно получить, не обременяя государственный бюд-</w:t>
        <w:br/>
        <w:t>жет, если добиваться снижения стоимости строительства за счет удачных</w:t>
        <w:br/>
        <w:t>проектных решений. В этом случае часть сэкономленных средств может</w:t>
        <w:br/>
        <w:t>быть использована для создания полноценной промышленной архитектуры</w:t>
        <w:br/>
        <w:t>и комфортных условий труда, применения новых отделочных материалов,</w:t>
        <w:br/>
        <w:t>элементов монументально-декоративного искусства.</w:t>
        <w:br/>
        <w:t>Я согласен с Николаем Николаевичем Кимом, что, не работая над обра-</w:t>
        <w:br/>
        <w:t>зом города как единым целым, мы не получим хорошей архитектуры. Когда</w:t>
        <w:br/>
        <w:t>более 50 процентов территории занимают промышленные корпуса, сушест-</w:t>
        <w:br/>
        <w:t>венно влияя на условия жизни города, а мы эти значительные постройки</w:t>
        <w:br/>
        <w:t>словно и в расчет не берем, то останутся лишь жалкими потутами попытки</w:t>
        <w:br/>
        <w:t>формирования центральной части города, хотя мы и будем полагать, что за-</w:t>
        <w:br/>
        <w:t>нимаемся архитектурой города в целом.</w:t>
        <w:br/>
        <w:t>Говорят, что в медицине, в лечении больного самое трудное -- установить</w:t>
        <w:br/>
        <w:t>диагноз. Если верен диагноз, известна область поражения человеческого ор-</w:t>
      </w:r>
    </w:p>
    <w:p>
      <w:r>
        <w:t>ганизма, тогда поддается наблюдению характер, течение, развитие болезни, и</w:t>
        <w:br/>
        <w:t>можно выбрать эффективные средства борьбы с недугом, вплоть до средств</w:t>
        <w:br/>
        <w:t>хирургического вмешательства. Слишком обидно -- созерцать из года в год</w:t>
        <w:br/>
        <w:t>6:59</w:t>
        <w:br/>
        <w:t>»</w:t>
        <w:br/>
        <w:t>но,что такое национальное в искусстве. Это, прежде всего, отражение совре-</w:t>
        <w:br/>
        <w:t>менной жизни народов страны, их достижений в хозяйстве и культуре. Это</w:t>
        <w:br/>
        <w:t>целиком относится и к монументальному искусству. Идги по этому пути не-</w:t>
        <w:br/>
        <w:t>соизмеримо труднее, чем перепевать этнографические мотивы. Здесь нужны</w:t>
        <w:br/>
        <w:t>художественные открытия, на которые способны подлинные таланты.</w:t>
        <w:br/>
        <w:t>Монументальная живопись столицы Казахстана должна быть представ-</w:t>
        <w:br/>
        <w:t>лена картинами современной жизни казахского народа, что, конечно же, не</w:t>
        <w:br/>
        <w:t>исключает вкраплений сюжетов из его истории, декоративности и орна-</w:t>
        <w:br/>
        <w:t>ментики. Произведения монументального искусства сушцествуют в архи-</w:t>
        <w:br/>
        <w:t>тектурной среде, и это обстоятельство предьявляет к ним свои специфи-</w:t>
        <w:br/>
        <w:t>ческие требования. Здесь мы переходим к разговору о профессиональном</w:t>
        <w:br/>
        <w:t>мастерстве архитектора и художника-монументалиста, их творческих</w:t>
        <w:br/>
        <w:t>взаимоотношений. Исторический и современный опыт архитектуры го-</w:t>
        <w:br/>
        <w:t>ворит о том, что лучшие образцы синтеза искусств создаются только В</w:t>
        <w:br/>
        <w:t>результате совместного творчества архитектора и художника, основанного</w:t>
        <w:br/>
        <w:t>на вполне реальных естественных и обһективных принципах.</w:t>
        <w:br/>
        <w:t>И творческие союзы должны скреплять единое художественное мировоз-</w:t>
        <w:br/>
        <w:t>зрение, единое понимание стиля и взаимное уважение кпрофессии друг Ару-</w:t>
        <w:br/>
        <w:t>га. Здесь мы должны четко и ясно сказать о недопустимости с моральной</w:t>
        <w:br/>
        <w:t>июридической (имеется в виду авторское право архитекторов) точек зрения</w:t>
        <w:br/>
        <w:t>навязывание и протаскивание художником своих произведений через раз-</w:t>
        <w:br/>
        <w:t>личные организаций -- в обход авторских коллективов архитекторов. Таким</w:t>
        <w:br/>
        <w:t>образом, творческие коллективы не создаются, и такой способ синтезиро-</w:t>
        <w:br/>
        <w:t>вать искусство не приводит к хорошим результатам.</w:t>
        <w:br/>
        <w:t>В качестве первого условия творческого содружества архитекторов и ху-</w:t>
        <w:br/>
        <w:t>дожников, а значит, и успехов в этом деле, должен быть положен принцип</w:t>
        <w:br/>
        <w:t>приглашения авторами-архитекторами авторов-художников на основе вза-</w:t>
        <w:br/>
        <w:t>имных творческих симпатий. И этот принцип должен быть закреплен орга-</w:t>
        <w:br/>
        <w:t>низационно, потому что союз архитекторов и художников должен строиться</w:t>
        <w:br/>
        <w:t>на признании ими ведуцей роли архитектуры в процессе их труда. Об этом</w:t>
        <w:br/>
        <w:t>говорит и алма-атинский опыт -- мы можем в качестве творческих удач на-</w:t>
        <w:br/>
        <w:t>звать панно кинотеатра «Целинный» (художник Е. Сидоркин), зимнее пан-</w:t>
        <w:br/>
        <w:t>норесторана «Алма-Ата» (художник О. Богомолов), белый зал этого жере-</w:t>
        <w:br/>
        <w:t>сторана (художники Н. Цивчинский и М. Кенбаев). Архитектор в этой части</w:t>
        <w:br/>
        <w:t>проектирования выступает как композитор или режиссер.</w:t>
        <w:br/>
        <w:t>2</w:t>
        <w:br/>
        <w:t>К отрицательным примерам можно отнести реконструкцию Алма-Атин-</w:t>
        <w:br/>
        <w:t>ского домостроительного комбината, осушествляемую в последние годы.</w:t>
        <w:br/>
        <w:t>Она противоречит не только градостроительным, санитарно-гигиени-</w:t>
        <w:br/>
        <w:t>ческим, но иэкономическим требованиям.</w:t>
        <w:br/>
        <w:t>На самом деле, почему решили реконструировать, а тем самым и сохра-</w:t>
        <w:br/>
        <w:t>нить крупное предприятие в живом организме огромного жилого массива?</w:t>
        <w:br/>
        <w:t>Да только потому, что стоимость строительства нового комбината, по рас-</w:t>
        <w:br/>
        <w:t>четам, обошлось бы примерно в 17 миллионов рублей, а стоимость рекон-</w:t>
      </w:r>
    </w:p>
    <w:p>
      <w:r>
        <w:t>струкции -- в восемь миллионов. Аишь этой голой экономической логикой</w:t>
        <w:br/>
        <w:t>и руководствовались, не думая о важных социальных, градостроительных,</w:t>
        <w:br/>
        <w:t>санитарно-гигиенических, эстетических и других предпосылках. Затем об-</w:t>
        <w:br/>
        <w:t>наружиловсь, что голая экономическая «логика» подвела и саму экономику.</w:t>
        <w:br/>
        <w:t>Капиталовложения в реконструкцию Алма-Атинского домостроительного</w:t>
        <w:br/>
        <w:t>комбината уже составили более 22 миллионов рублей, что значительно выше</w:t>
        <w:br/>
        <w:t>стоимости строительства нового комбината -- и дело еше не закончено.</w:t>
        <w:br/>
        <w:t>Ктому же как не принять во внимание тот ушерб, который нанесен людям,</w:t>
        <w:br/>
        <w:t>проживаюшим недалеко от предприятия, территории и воздушному бассей-</w:t>
        <w:br/>
        <w:t>ну района, зоне отдыха «Сайран», расположенной недалеко от комбината?</w:t>
        <w:br/>
        <w:t>К сожалению, вопрос о реконструкции был решен не в польау города и тру-</w:t>
        <w:br/>
        <w:t>АЯШИихсЯ.</w:t>
        <w:br/>
        <w:t>К таким же отрицательным примерам приходится отнести и реконст-</w:t>
        <w:br/>
        <w:t>рукцию станкостроительного завода имени 20 лет Октября в Алма-Ате. Ре-</w:t>
        <w:br/>
        <w:t>конструкция аи это, если из 54 сушествуюших зданий сносится 52, а на их</w:t>
        <w:br/>
        <w:t>месте предусматривается строительство 20 новых производственныхзданий</w:t>
        <w:br/>
        <w:t>исооружений? По сушеству; предусматривается строительство нового заво-</w:t>
        <w:br/>
        <w:t>да при полном разрушении и ликвидации старого. И это в 10-балльной зоне</w:t>
        <w:br/>
        <w:t>сейсмичности, при неблагоприятных инженерно-геологических условиях.</w:t>
        <w:br/>
        <w:t>Дело здесь ведетсяс откровенным нарушением директивныхи нормативных</w:t>
        <w:br/>
        <w:t>документов об упорядочении строительства в сейсмических районах.</w:t>
        <w:br/>
        <w:t>При проектировании и строительстве новых предприятий не всегда со-</w:t>
        <w:br/>
        <w:t>блюдаются требования социального и технического прогресса: удобное</w:t>
        <w:br/>
        <w:t>расположение предприятия, рациональное использование территорим, уни-</w:t>
        <w:br/>
        <w:t>фикация строительных конструкций и параметров, блокирование зданий,</w:t>
        <w:br/>
        <w:t>применение новых обьһемно-планировочных решений, повышение этажно-</w:t>
        <w:br/>
        <w:t>сти производственных зданий и т.п. Между тем названные принципы позво-</w:t>
        <w:br/>
        <w:t>бза9</w:t>
        <w:br/>
        <w:t>»</w:t>
        <w:br/>
        <w:t>около 60 миллионов рублей единовременных затрат и 5,7 миллиона рублей</w:t>
        <w:br/>
        <w:t>ежегодныхэкспауатационныхрасходов. Из 23 схем генеральных планов про-</w:t>
        <w:br/>
        <w:t>музлов утверждено 15.</w:t>
        <w:br/>
        <w:t>В настояшее время завершена в основном реализация проектных реше-</w:t>
        <w:br/>
        <w:t>ний по четырем утвержденным схемам генпланов -- Алма-Атинскому Се-</w:t>
        <w:br/>
        <w:t>верному, Ерментаускому, Экибастузскому и Джамбулскому промузлам.</w:t>
        <w:br/>
        <w:t>В них построены все основные производства и обшеузловые обһекты. Эко-</w:t>
        <w:br/>
        <w:t>номический эффект: снижена стоимость строительства на 3,0 миллиона</w:t>
        <w:br/>
        <w:t>рубаей, годовые эксплуатационные затраты уменыпены на 0,405 миллиона</w:t>
        <w:br/>
        <w:t>рубаей.</w:t>
        <w:br/>
        <w:t>Осуцествляется строительство основных и вспомогательных произ-</w:t>
        <w:br/>
        <w:t>водств, сетей, коммуникаций и инженерных сооружений по восьми промуз-</w:t>
        <w:br/>
        <w:t>дам.</w:t>
        <w:br/>
        <w:t>По всем утвержденным промузлам введены в действие 54 предприятия.</w:t>
        <w:br/>
        <w:t>Всего освоено капитальных вложений по основным производствам</w:t>
        <w:br/>
        <w:t>44,2 процента, по обшеузловым обһектам - 38,6 процента.</w:t>
        <w:br/>
        <w:t>По Кустанайскому, Чуйскому и Кзыл-Ординскому промузлам проект-</w:t>
        <w:br/>
        <w:t>ныепредложения нереализуются.</w:t>
        <w:br/>
        <w:t>Несмотря на бесспорные преимушества организации промузлов, в их фор-</w:t>
        <w:br/>
        <w:t>мировании, проектировании и реализации еше допускаютея серьезные не-</w:t>
        <w:br/>
        <w:t>достатки. Наиболее типичны следуюшие недостатки:</w:t>
      </w:r>
    </w:p>
    <w:p>
      <w:r>
        <w:t>-- отсутствие эффективного взаимодействия плановых органов и терри-</w:t>
        <w:br/>
        <w:t>ториальных институтов при размешении промышленных предприятий;</w:t>
        <w:br/>
        <w:t>-- министерства и ведомства несвоевременно выделяют средства на</w:t>
        <w:br/>
        <w:t>строительство обһектов;</w:t>
        <w:br/>
        <w:t>--головныезастройшики слабо осуцестваяют возложеннме на них функ-</w:t>
        <w:br/>
        <w:t>цин;</w:t>
        <w:br/>
        <w:t>-- областные и городские отделы по делам строительства и архитектуры</w:t>
        <w:br/>
        <w:t>не занимаются вопросами промышленной застройки, не участвуют в совмест-</w:t>
        <w:br/>
        <w:t>ной работе по формированию, проектированию и реализации схем гене-</w:t>
        <w:br/>
        <w:t>ральных планов промузлов (групп промышленных предприятий).</w:t>
        <w:br/>
        <w:t>Все это достаточно серьезно. Следует еше добавить, что при реконструк-</w:t>
        <w:br/>
        <w:t>ции предприятий далеко не всегда достигаются желаемые результаты.</w:t>
        <w:br/>
        <w:t>Имеется много примеров, когда реконструкция недостаточно продумы-</w:t>
        <w:br/>
        <w:t>вается в экономическом и градостроительном аспектах, а разрабатываемые</w:t>
        <w:br/>
        <w:t>проекты не выносятся на обшественное обсуждение.</w:t>
        <w:br/>
        <w:t>ЖО»)</w:t>
        <w:br/>
        <w:t>»</w:t>
        <w:br/>
        <w:t>малого числа художников, монополизировавшего архитектурный рынок Ал-</w:t>
        <w:br/>
        <w:t>ма-Аты и активно даряшего порой достаточно однообразные произведения,</w:t>
        <w:br/>
        <w:t>в этой благодатной области не работают другие художники. Почему мы не</w:t>
        <w:br/>
        <w:t>видим среди них имен выпускников художественных вузов страны?</w:t>
        <w:br/>
        <w:t>Во-вторых, на фоне постоянного нарацивания моцностей нашими про-</w:t>
        <w:br/>
        <w:t>мышленными и строительными организациями непонятно выглядит отстаю-</w:t>
        <w:br/>
        <w:t>шая материально-техническая база мастерских. Мастерские по уровню сво-</w:t>
        <w:br/>
        <w:t>его развития отстают от родственных предприятий многих республик, они</w:t>
        <w:br/>
        <w:t>не внедряют художественные работы по металау, художественную керамику,</w:t>
        <w:br/>
        <w:t>витраж, резьбу по дерену, инкрустацию, скульптуру и т. д. По этой причине</w:t>
        <w:br/>
        <w:t>стилевое качество, материал и техническое исполнение произведений монумен-</w:t>
        <w:br/>
        <w:t>тального искусства, создаваемые мастерскими, чрезвычайно однообразны.</w:t>
        <w:br/>
        <w:t>На наш взгляд, принципиальным шагом в улучшении работы по синте-</w:t>
        <w:br/>
        <w:t>зу искусств, монументальной пропаганде и художественному оформлению</w:t>
        <w:br/>
        <w:t>города было бы создание отдела главного художника Алма-Атинского гори-</w:t>
        <w:br/>
        <w:t>сполкома -- отдела, сушцествуюшего во многих столицах республик. Он дол-</w:t>
        <w:br/>
        <w:t>жен взять на себя решение всех творческих и организационных задач в этом</w:t>
        <w:br/>
        <w:t>большом деле и, прежде всего, поставить его на современный уровень.</w:t>
        <w:br/>
        <w:t>В этом сообшении не затронуты все вопросы, связанные с рассматрива-</w:t>
        <w:br/>
        <w:t>емой проблемой, а лишь наиболее обшие, требуюшие обсуждения. Мы не</w:t>
        <w:br/>
        <w:t>имеем возможности рассмотреть ее состояние в целом пореспублике, но мо-</w:t>
        <w:br/>
        <w:t>жем на примере Алма-Аты выработать рекомендации, полезные и дая других</w:t>
        <w:br/>
        <w:t>городов республики.</w:t>
        <w:br/>
        <w:t>19782.</w:t>
        <w:br/>
        <w:t>ВЫСТУПЛЕНИЕНА ХП СЬЕЗДЕ</w:t>
        <w:br/>
        <w:t>СОЮЗА АРХИТЕКТОРОВ БЕЛОРУССИИ</w:t>
        <w:br/>
        <w:t>Уважаемые товарици и коллеги!</w:t>
        <w:br/>
        <w:t>Позвольте от имени казахских архитекторов сердечно поздравить вас с</w:t>
        <w:br/>
        <w:t>работой ХП сһезда Союза архитекторов Белоруссии и пожелать вам новых</w:t>
        <w:br/>
        <w:t>творческих успехов!</w:t>
      </w:r>
    </w:p>
    <w:p>
      <w:r>
        <w:t>Мы убеждены, что возрожденные из пепла и руин белорусские города и</w:t>
        <w:br/>
        <w:t>села являются рукотворным памятником, тем, кто отдал свою жизнь за эти</w:t>
        <w:br/>
        <w:t>свяшенные земли, за свободу нашего социалистического Отечества.</w:t>
        <w:br/>
        <w:t>21-0238 б6бзі9</w:t>
        <w:br/>
        <w:t>»</w:t>
        <w:br/>
        <w:t>шими силами своего стилистического почерка в монументальном искусстве,</w:t>
        <w:br/>
        <w:t>пусть и не настолько яркого и самобытного, как искусство, например, при-</w:t>
        <w:br/>
        <w:t>балтийских республик или Грузин.</w:t>
        <w:br/>
        <w:t>Разговор о синтезе искусств в архитектуре вообше труден. А все потому,</w:t>
        <w:br/>
        <w:t>что архитектурная и художественная деятельности разобшены, потому; что</w:t>
        <w:br/>
        <w:t>эта проблема не разработана теоретически, и поэтому в оценке монумен-</w:t>
        <w:br/>
        <w:t>тальных произведений всегда присутствует большая доля субьективизма.</w:t>
        <w:br/>
        <w:t>Однако попытаемся дать некоторый анализ алма-атинской практики</w:t>
        <w:br/>
        <w:t>последних лет. Обильную пишу дая обсуждения дают такие обвекты, как</w:t>
        <w:br/>
        <w:t>гостиница «Алма-Ата», ресторан «Алма-Ата», кинотеатр «Пелинный»,</w:t>
        <w:br/>
        <w:t>Дом моделей, торговый центр на улице Правды, Дворец спорта, некоторые</w:t>
        <w:br/>
        <w:t>мелкие обһекты -- кафе «Карлыгаш», «Айнабулак» и другие. Я не буду</w:t>
        <w:br/>
        <w:t>останавливаться на памятниках, которым будет посвяшцено самостоятельное</w:t>
        <w:br/>
        <w:t>выступление. Уже этот перечень говорит о том, что алма-атинские архитек-</w:t>
        <w:br/>
        <w:t>торы и художники не чуждаются синтеза искусств. Но удовлетворяет ли нас</w:t>
        <w:br/>
        <w:t>художественное качество названных произведений? Соответствуют ли они</w:t>
        <w:br/>
        <w:t>современным эстетическим представлениям?</w:t>
        <w:br/>
        <w:t>Поэтой теме в нашей среде уже не раз сталкивались разные точки зрения,</w:t>
        <w:br/>
        <w:t>и они не сходились во мненин потому; что участники споров исходили из са-</w:t>
        <w:br/>
        <w:t>мых различных критериев. В этих спорах главное место занимают рассужде-</w:t>
        <w:br/>
        <w:t>ния о масштабности и цвете, крепок ли рисунок, село ли пятно в интерьере</w:t>
        <w:br/>
        <w:t>или на фасад. И очень редко мы говорим о том, что изображено в обсужда-</w:t>
        <w:br/>
        <w:t>емом произведении, какой стороне нашей жизни посвятил свой труд худож-</w:t>
        <w:br/>
        <w:t>ник-монументалист, иначе говоря, о выборе тем. При обсуждении готовых</w:t>
        <w:br/>
        <w:t>произведений мы не уделяем достойного внимания содержанию монумен-</w:t>
        <w:br/>
        <w:t>тального искусства.</w:t>
        <w:br/>
        <w:t>Скульптура, монументальная живопись, декоративно-прикладиое искус-</w:t>
        <w:br/>
        <w:t>ство не сегодня пришли в архитектуру. То, что мы называем синтезом ис-</w:t>
        <w:br/>
        <w:t>кусств было само собой разумеюцимся явлением в архитектуре всех времен</w:t>
        <w:br/>
        <w:t>и народов. И мы, зодчие, всегда пользовались этим приемом не столько дАЯ</w:t>
        <w:br/>
        <w:t>заполнения пустот декоративными пятнами, сколько дая утверждения опре-</w:t>
        <w:br/>
        <w:t>деленных идеологических воззрений.</w:t>
        <w:br/>
        <w:t>Это справедливо и дАя современной архитектуры ХХ века. Изменилось</w:t>
        <w:br/>
        <w:t>конкретное содержание. Менялись стили, материалы, но сохранились при-</w:t>
        <w:br/>
        <w:t>чины применения монументального искусства в архитектуре: в капиталис-</w:t>
        <w:br/>
        <w:t>тических странах -- отражение буржуазной идеологии и демократических</w:t>
        <w:br/>
        <w:t>б6зғ9</w:t>
        <w:br/>
        <w:t>2</w:t>
        <w:br/>
        <w:t>проходил Великий шелковый путь, на котором находились средневековые</w:t>
        <w:br/>
        <w:t>города, такие как Отрар, Тараз, Сыганак и другие. Но кровопролитные</w:t>
        <w:br/>
        <w:t>войны стерли ихс лица земли. До Великой Октябрьской революции на этой</w:t>
      </w:r>
    </w:p>
    <w:p>
      <w:r>
        <w:t>огромной территории насчитывалось всего 28 городских поселений.</w:t>
        <w:br/>
        <w:t>За малый исторический срок Казахстан из отсталой окраины царской</w:t>
        <w:br/>
        <w:t>России превратился в высокоразвитую индустриально-аграриую респуб-</w:t>
        <w:br/>
        <w:t>лиқу.</w:t>
        <w:br/>
        <w:t>В настояшее время городов в Казахстане более 80. Только за последние</w:t>
        <w:br/>
        <w:t>десять дет в республике создано 23 новых города, и более половины населе-</w:t>
        <w:br/>
        <w:t>ния проживают в городах.</w:t>
        <w:br/>
        <w:t>Сегодия на стройках республики трудятся более шести тысяч человек.</w:t>
        <w:br/>
        <w:t>Обһем капитальных вложений в народное хозяйство превысил пять мил-</w:t>
        <w:br/>
        <w:t>лпардов рублей в год. А по величине капиталовложений на душу населения</w:t>
        <w:br/>
        <w:t>наша республика занимает первое место в СССР.</w:t>
        <w:br/>
        <w:t>Строить нам приходится много, стало быть, проектировать также. Сей-</w:t>
        <w:br/>
        <w:t>час в республике действуют 70 проектных и научно-исследовательских</w:t>
        <w:br/>
        <w:t>организаций, в которых занято более 35 тысяч ученых, проектировци-</w:t>
        <w:br/>
        <w:t>ков, инженеров и архитекторов. С работами некоторых, я надеюсь, вы</w:t>
        <w:br/>
        <w:t>познакомились в натуре.</w:t>
        <w:br/>
        <w:t>Казахстан заслуженно называют кладовой полезных ископаемых. Эдесь</w:t>
        <w:br/>
        <w:t>встречаются все элементы из таблицы Менделеева. Но самый главный эле-</w:t>
        <w:br/>
        <w:t>мент богатства этой земли -- люди, проживаюшие в нашей республике. Здесь</w:t>
        <w:br/>
        <w:t>в дружбе и согласии работают представители более ста национальностей.</w:t>
        <w:br/>
        <w:t>Все вместе мы создаем своеобразный неповторимый облик республики,</w:t>
        <w:br/>
        <w:t>ареспублика создает наш облик...</w:t>
        <w:br/>
        <w:t>Дорогие гости! Нам было приятно заслушать ваши выступления, где вы</w:t>
        <w:br/>
        <w:t>рассказали о своих достижениях и планахна будушее. Наша встреча подходит</w:t>
        <w:br/>
        <w:t>к концу, неумолимые законы авиации и четко запланированная программа</w:t>
        <w:br/>
        <w:t>вашей поездки вынуждают нас закрутлиться.</w:t>
        <w:br/>
        <w:t>Конечно, ваше пребывание здесь кратковременно, но мы надеемся на</w:t>
        <w:br/>
        <w:t>следуюшие встречи. В дорогу вам хотел бы рассказать одну казахскую легенау.</w:t>
        <w:br/>
        <w:t>Как-то один молодой человек, возврашаясь домой поздно вечером,</w:t>
        <w:br/>
        <w:t>увидел на улице, как двое грабителей нападают на седобородого старца.</w:t>
        <w:br/>
        <w:t>Он, рискуя жизнью, спас старика. Дед повел его в древний храм и решил</w:t>
        <w:br/>
        <w:t>отблагодарить за спасенную жизнь. А втом храме рослитри цветка-- белый,</w:t>
        <w:br/>
        <w:t>красный и желтый.</w:t>
        <w:br/>
        <w:t>6-9</w:t>
        <w:br/>
        <w:t>2</w:t>
        <w:br/>
        <w:t>И архитектура, не претендуя на авторство, во многом определяет боль-</w:t>
        <w:br/>
        <w:t>шой круг вопросов, связанных с синтезом и идейным содержанием в зависи-</w:t>
        <w:br/>
        <w:t>мости от назначениязданияи местаразмешения элементов монументального</w:t>
        <w:br/>
        <w:t>искусства, атакже размеры, масштабы, колорити т. д. Художник должен быть</w:t>
        <w:br/>
        <w:t>достаточно чуток и профессионально зреа, чтобы подхватить обший архи-</w:t>
        <w:br/>
        <w:t>тектурный замысел и эмоциональный настрой архитектора, ане «плясать от</w:t>
        <w:br/>
        <w:t>совершенно другой печки». Только отсутствием творческих контактов ар-</w:t>
        <w:br/>
        <w:t>хитекторов и художников обьясияется появление большого количества не-</w:t>
        <w:br/>
        <w:t>улачных произведений, неудачных потому, что они не вошли в архитектуру,</w:t>
        <w:br/>
        <w:t>чужды ей или по масштабу; или по цвету, или по технике исполнения. Нако-</w:t>
        <w:br/>
        <w:t>нең, потому, что появились на свет вообше без участия авторов-архитекто-</w:t>
        <w:br/>
        <w:t>ров. Назовем Здесь измельченные и пестрые панно и витражи Дома моделей,</w:t>
        <w:br/>
        <w:t>аскетичную красную стену заларесторана «Алма-Ата», многочисленные су-</w:t>
        <w:br/>
        <w:t>сальные композиции давленой пастой, случайный барельеф во дворике рес-</w:t>
        <w:br/>
        <w:t>торана «Иссык» ит.п.</w:t>
      </w:r>
    </w:p>
    <w:p>
      <w:r>
        <w:t>Союз архитекторов и художников зависит в итоге от организации этого</w:t>
        <w:br/>
        <w:t>содружества. Но сегодня организационные формы участия художни-</w:t>
        <w:br/>
        <w:t>коввархитектуре не отвечают требованиям жизни и являются препятстви-</w:t>
        <w:br/>
        <w:t>ем дАя становления синтеза искусств на прочные основы.</w:t>
        <w:br/>
        <w:t>Сейчас художники художественно-производственных мастерских работа-</w:t>
        <w:br/>
        <w:t>ют сучетом требований заказчиков проектов, которые могут сделать заказ</w:t>
        <w:br/>
        <w:t>после того, как готова смета, а готовая смета означает готовность рабочих</w:t>
        <w:br/>
        <w:t>чертежей. То есть художник не может приступить к работе на ранней ста-</w:t>
        <w:br/>
        <w:t>дин проектирования. На наш взгляд, это нужно и можно поправить путем</w:t>
        <w:br/>
        <w:t>осуцествления финансирования проектной части художественного оформ-</w:t>
        <w:br/>
        <w:t>дения и ее исполнения по заказу проектных организаций (под финансовым</w:t>
        <w:br/>
        <w:t>контролем заказчика), авыполнение работ в натуре сохранить по заказам за-</w:t>
        <w:br/>
        <w:t>казчиков, а еше лучше -- подрядных строительных организаций.</w:t>
        <w:br/>
        <w:t>На создание лучших условий дая содружества архитекторов и художни-</w:t>
        <w:br/>
        <w:t>ков должны работать и комиссия по распределению заказов мастерских, как,</w:t>
        <w:br/>
        <w:t>впрочем, и руководство мастерскими.</w:t>
        <w:br/>
        <w:t>Эдесь уместно высказать ряд претензий архитекторов и художественно-</w:t>
        <w:br/>
        <w:t>производственных мастерских руководству Художественного фонда Казах-</w:t>
        <w:br/>
        <w:t>ской ССР и высаушать их мнение.</w:t>
        <w:br/>
        <w:t>Во-первых, слишком мало художников работает в области монументаль-</w:t>
        <w:br/>
        <w:t>ного искусства. Мы знаем имена Сидоркина, Кенбаева и Цивчинского. Иа-за</w:t>
        <w:br/>
        <w:t>бзо9</w:t>
        <w:br/>
        <w:t>2</w:t>
        <w:br/>
        <w:t>тенденций, в социалистических -- утверждение художественными средст-</w:t>
        <w:br/>
        <w:t>вами идей народа, строяшего новое обшество. Имена Сикейроса, Пикассо и</w:t>
        <w:br/>
        <w:t>Ренато Гутузо стали известны миру потому; что свои произведения они по-</w:t>
        <w:br/>
        <w:t>свяшали передовым, прогрессивным идеям современности.</w:t>
        <w:br/>
        <w:t>По сути, монументальное искусство -- это искусство больших идей, са-</w:t>
        <w:br/>
        <w:t>мой природой предназначенное дАя художественного осмысливания как</w:t>
        <w:br/>
        <w:t>ведуцих обшественно-политических явлений эпохи, так и таких вечных тем</w:t>
        <w:br/>
        <w:t>искусства, как «назначение человека», «любовь», «человек и природа»,</w:t>
        <w:br/>
        <w:t>«человеки труд», «счастливое детство» и других. Монументальное искус-</w:t>
        <w:br/>
        <w:t>ство, поднимаюееся до таких тем, воплоцаюшее их в полноценных худо-</w:t>
        <w:br/>
        <w:t>жественных образах, демонстрируюшее высокое профессиональное мас-</w:t>
        <w:br/>
        <w:t>терство, способно оказывать могучее воздействие на идейное и эстетическое</w:t>
        <w:br/>
        <w:t>воспитание народа и оставаться в истории архитектуры и искусства как вы-</w:t>
        <w:br/>
        <w:t>даюшиеся памятники.</w:t>
        <w:br/>
        <w:t>Нужно сказать, что идейности вот такого толка не будет хватать панораме</w:t>
        <w:br/>
        <w:t>монументального искусства, если ее составить из алма-атинских произведе-</w:t>
        <w:br/>
        <w:t>ний. Тематика этой панорамы будет представлена, за редким исключением,</w:t>
        <w:br/>
        <w:t>этнографическими мотивами и сюжетами с неопределенным идейным за-</w:t>
        <w:br/>
        <w:t>мыслом. Очевидно, не будет преувеличением сказать, что тематика большин-</w:t>
        <w:br/>
        <w:t>ства монументальных произведений в архитектуре Алма-Аты слишком при-</w:t>
        <w:br/>
        <w:t>вязана к местным условиям и не вышла на дорогу большого искусства, что</w:t>
        <w:br/>
        <w:t>она не приобрела масштабности, идейного звучания, присушего советскому</w:t>
        <w:br/>
        <w:t>монументальному искусству.</w:t>
        <w:br/>
        <w:t>Идейное содержание синтеза искусств в архитектуре Алма-Аты -- вот</w:t>
        <w:br/>
        <w:t>первое, чго должно привлечь внимание.</w:t>
        <w:br/>
        <w:t>К разговору об идейном содержании искусства прямо относится тема на-</w:t>
      </w:r>
    </w:p>
    <w:p>
      <w:r>
        <w:t>ционального в искусстве. Роль монументально-декоративных средств в ар-</w:t>
        <w:br/>
        <w:t>хитектуре в этом смысле огромна -- они почти всегда оказываются един-</w:t>
        <w:br/>
        <w:t>ственным способом привязать современную индустриальную архитектуру</w:t>
        <w:br/>
        <w:t>к национальной республике, отразить в художественной форме достижения</w:t>
        <w:br/>
        <w:t>национальных культур и индивидуализировать облик комплексов и зданий.</w:t>
        <w:br/>
        <w:t>Нужно отдать должное алма-атинским художникам-монументалистам - они</w:t>
        <w:br/>
        <w:t>активно работают в этом направлении. Однако настораживает то обстоя-</w:t>
        <w:br/>
        <w:t>тельство, что они избрали самую простую дорогу -- интерпретацию в раз-</w:t>
        <w:br/>
        <w:t>ных композициях этнографии казахского народа, его эпоса и национальных</w:t>
        <w:br/>
        <w:t>костюмов. В советской литературе, живописи, кинематографии давно реше-</w:t>
        <w:br/>
        <w:t>бзе9</w:t>
        <w:br/>
        <w:t>»</w:t>
        <w:br/>
        <w:t>Здания, беспрерывно строяшиеся, на которые брошены миллионы Ии из</w:t>
        <w:br/>
        <w:t>которых редкие останавливают изумленный глаз величеством рисунка или</w:t>
        <w:br/>
        <w:t>своевольной дерзостью воображения. Невольно втесняется мысль: неужели</w:t>
        <w:br/>
        <w:t>прошел невозвратимо век архитектуры? Неужели величие и гениальность</w:t>
        <w:br/>
        <w:t>больше не посетят нас?» Эти слова написаны 150 лет назад Н. В. Гоголем,</w:t>
        <w:br/>
        <w:t>но у меня такое ошушение, как будто он делится своими впечатлениями</w:t>
        <w:br/>
        <w:t>о многих наших микрорайонах.</w:t>
        <w:br/>
        <w:t>Вопросы повышения комфорта жилица и качества архитектуры были</w:t>
        <w:br/>
        <w:t>предметом особого внимания партии на ХХУ сьезде. Масштабы и темпы</w:t>
        <w:br/>
        <w:t>строительства требуют от архитекторов напряженной работы и высокой</w:t>
        <w:br/>
        <w:t>ответственности.</w:t>
        <w:br/>
        <w:t>Правда, между рождением архитектурной идеи и ее осушествлением</w:t>
        <w:br/>
        <w:t>лежит целая отрасаь -- строительное производство. Многие вопросы нам</w:t>
        <w:br/>
        <w:t>необходимо решать со строителями совместно, идя навстречу прог-</w:t>
        <w:br/>
        <w:t>рессивным решениям, сохраняя интересы каждой из сторон.</w:t>
        <w:br/>
        <w:t>Вреспублике увеличиваются возможности более активного вмешательст-</w:t>
        <w:br/>
        <w:t>ва архитектора в сферу производства полносборного домостроения дАЯ</w:t>
        <w:br/>
        <w:t>развития творческого сотрудничества между архитекторами и работниками</w:t>
        <w:br/>
        <w:t>домостроительных предприятий.</w:t>
        <w:br/>
        <w:t>В настояшее время особое внимание мы обрашаем на формирование</w:t>
        <w:br/>
        <w:t>жилых образований. Например, в Алма-Ате ведется разработка проекта де-</w:t>
        <w:br/>
        <w:t>тальной планировки экспериментального жилого микрорайона «Сайран».</w:t>
        <w:br/>
        <w:t>Одновременно идет отработка функционально-планировочной структуры</w:t>
        <w:br/>
        <w:t>и обьһемно-пространственной композиции крупного района города (в ко-</w:t>
        <w:br/>
        <w:t>тором наряду с жилым образованием на 70 тысяч человек размешаются</w:t>
        <w:br/>
        <w:t>еше обшественный центр планировочного района на 350 тысяч человек</w:t>
        <w:br/>
        <w:t>и западная городская зона отдыха, рассчитанная на половину жителей</w:t>
        <w:br/>
        <w:t>миллионного города).</w:t>
        <w:br/>
        <w:t>Территория микрорайона плошадью 48 гектаров составляет наибо-</w:t>
        <w:br/>
        <w:t>дее ответственную часть жилого образования на берегу искусственного</w:t>
        <w:br/>
        <w:t>водоема с зеркалом воды свыше 30 гектаров и в непосредственной близости</w:t>
        <w:br/>
        <w:t>кучреждениям обшественного центра.</w:t>
        <w:br/>
        <w:t>Цель проектирования и строительства экспериментального микрора-</w:t>
        <w:br/>
        <w:t>йона -- поиски прогрессивных и экономичных архитектурно-планировоч-</w:t>
        <w:br/>
        <w:t>ныхрешений дая строительства ближайших лет в районе с высокой сейсмичес-</w:t>
        <w:br/>
        <w:t>кой активностью, со слабой проветриваемостью, обусловленной замкнутым</w:t>
        <w:br/>
        <w:t>б6”9%</w:t>
      </w:r>
    </w:p>
    <w:p>
      <w:r>
        <w:t>»</w:t>
        <w:br/>
        <w:t>«Сын мой, -- сказал старик, -- выбери один из цветков. Возьмешь</w:t>
        <w:br/>
        <w:t>красный -- будешь любим, желтый -- проживешь двести лет». Но юноша</w:t>
        <w:br/>
        <w:t>сорвал белый цветок -- это был цветок правды. Он подумал, что за любовь</w:t>
        <w:br/>
        <w:t>без правды, зачем долгая жизнь без правды.</w:t>
        <w:br/>
        <w:t>Я хотел бы предложить тост за правду между людьми, за правду между</w:t>
        <w:br/>
        <w:t>народами, за правду в архитектуре, за белый цветок!</w:t>
        <w:br/>
        <w:t>В заключение позвольте вам преподнести сувениры на память о нашей</w:t>
        <w:br/>
        <w:t>республике.</w:t>
        <w:br/>
        <w:t>До свидания, до следуюцих встреч на казахской земле!</w:t>
        <w:br/>
        <w:t>1980-е гг.</w:t>
        <w:br/>
        <w:t>КАЗАХСТАН - ЛИТВА:</w:t>
        <w:br/>
        <w:t>ДУХОВНОЕ ПРИТЯЖЕНИЕ НАРОДОВ</w:t>
        <w:br/>
        <w:t>Нашиуважаемые литовские гости, коллеги!</w:t>
        <w:br/>
        <w:t>От имени президиума правления Союза архитекторов Казахстана по-</w:t>
        <w:br/>
        <w:t>звольте поприветствовать наших литовских коллег-архитекторов, прибыв-</w:t>
        <w:br/>
        <w:t>ших на проведение Дней литовской архитектуры в Казахстане и пожелать</w:t>
        <w:br/>
        <w:t>им счастливого пребывания. Мы искренне рады нашей встрече с вами. Хотя</w:t>
        <w:br/>
        <w:t>Казахстан от Аитвы отделяет большое расстояние, но силы огромного духов-</w:t>
        <w:br/>
        <w:t>ного притяжения помотаи нам увидеться друг с Аругом.</w:t>
        <w:br/>
        <w:t>Народная мудрость гласит: «Чем знать тысячу людей на лицо, лучше знай</w:t>
        <w:br/>
        <w:t>одного по имени». Мы много слышали о Дитве, вы, очевидно, о Казахстане.</w:t>
        <w:br/>
        <w:t>Новсе это не заменят личный контакт, обшение, непосредственное впечат-</w:t>
        <w:br/>
        <w:t>ление от восприятия республики в натуре, его людей в жизни. Да, мир узоки</w:t>
        <w:br/>
        <w:t>тесен, если на него будешь смотреть только из окна своего дома. Эти встречи</w:t>
        <w:br/>
        <w:t>дают взаимообогашение. Мы можем найти разные, возможно, наикратчай-</w:t>
        <w:br/>
        <w:t>шие пути достижения главной нашей цели -- создания благоприятной жиз-</w:t>
        <w:br/>
        <w:t>ненной среды для работы и отдыха советских людей, ДАЯ творения подлин-</w:t>
        <w:br/>
        <w:t>ных произведений архитектуры.</w:t>
        <w:br/>
        <w:t>У нас есть чем поделиться, о чем рассказать. Для того, чтобы наш диалог</w:t>
        <w:br/>
        <w:t>был более продуктивным, нам стоит более глубже познакомиться. Позвольте</w:t>
        <w:br/>
        <w:t>представить вам наших гостей из Аитвы:</w:t>
        <w:br/>
        <w:t>1. Растейка Анатолий Петрович-- председатель Союза архитекторов Ай-</w:t>
        <w:br/>
        <w:t>товской ССР, заместитель председателя Госстроя, заслуженный строитель</w:t>
        <w:br/>
        <w:t>Дитовской ССР.</w:t>
        <w:br/>
        <w:t>6:59</w:t>
        <w:br/>
        <w:t>2</w:t>
        <w:br/>
        <w:t>В одной армянской народной песне яблоня говорит: «Я -- знак любви,</w:t>
        <w:br/>
        <w:t>символ сердца. Ни роза, ни лилия не могут со мной соперничать. Я несрав-</w:t>
        <w:br/>
        <w:t>ненна». У казахов тоже много поэтических образов связано с яблоней.</w:t>
        <w:br/>
        <w:t>Незря мы называем свою столицу Алма-Атой, то есть отцом яблок. В связи с</w:t>
        <w:br/>
        <w:t>этим я хочу преподнести архитекторам Армении книгу об Алма-Ате как сим-</w:t>
        <w:br/>
        <w:t>вол взаимности чувств и чистоты отношений.</w:t>
        <w:br/>
        <w:t>Когда я нес эту книгу; Абдолла Рамазанович Ахмедов спросил: «Подарок,</w:t>
        <w:br/>
        <w:t>что ли? Это жене сьезд!» Я ответила, что мы, казахи, пользуемся любым сау-</w:t>
        <w:br/>
        <w:t>чаем, чтобы что-нибудь подарить или взять на добрую памятьи, таким обра-</w:t>
        <w:br/>
        <w:t>зом, обменяться дружескими чувствами с нашими коллегами.</w:t>
      </w:r>
    </w:p>
    <w:p>
      <w:r>
        <w:t>Спасибо за приглашение и гостеприимство!</w:t>
        <w:br/>
        <w:t>2. Ереван</w:t>
        <w:br/>
        <w:t>6 шоня 1980 г.</w:t>
        <w:br/>
        <w:t>БВЫСТУПЛЕНИЕ НА ҮЛ СЬЕЗДЕ</w:t>
        <w:br/>
        <w:t>СОЮЗА АРХИТЕКТОРОВ СССР</w:t>
        <w:br/>
        <w:t>Товарици делегаты сьезда, уважаемые гости!</w:t>
        <w:br/>
        <w:t>Строгая необходимость уложиться в 10 минут заставляет меня говорить</w:t>
        <w:br/>
        <w:t>конспективно, отдельными тезисами, возможно, на первый взгАЯд мало свя-</w:t>
        <w:br/>
        <w:t>занными между собой, но, с моей точки зрения, очень необходимыми ДАЯ</w:t>
        <w:br/>
        <w:t>анализа состояния развития нашего профессионального дела.</w:t>
        <w:br/>
        <w:t>В своем поэзтическом докладе уважаемый Георгий Михайлович Орлов хо-</w:t>
        <w:br/>
        <w:t>рошо рассказал нам о высоком предназначении архитектуры развитого со-</w:t>
        <w:br/>
        <w:t>циализма, о путях, приведших к новым творческим свершениям, к отдельным</w:t>
        <w:br/>
        <w:t>волнуюшим художественно-образным открытиям.</w:t>
        <w:br/>
        <w:t>Преобразовать огромную территорию нашей необьятной Родины сред-</w:t>
        <w:br/>
        <w:t>ствами архитектуры -- задача поистине грандиозная. Архитектуре как ис-</w:t>
        <w:br/>
        <w:t>кусству подвластны и страсти, и желания человека. Архитектура есть оду-</w:t>
        <w:br/>
        <w:t>хотворенная часть материального мира, охватываюшая широчайшую сферу</w:t>
        <w:br/>
        <w:t>сушествования человека на этой планете под названием Земля.</w:t>
        <w:br/>
        <w:t>Архитектура никогда не развивалась изолированно. Она была и остается</w:t>
        <w:br/>
        <w:t>результатом экономического, политического и интеллектуального развития</w:t>
        <w:br/>
        <w:t>нации, естественно входит в ткань материальной, художественной и духов-</w:t>
        <w:br/>
        <w:t>ной культуры народа и страны.</w:t>
        <w:br/>
        <w:t>&lt;р</w:t>
        <w:br/>
        <w:t>2</w:t>
        <w:br/>
        <w:t>канаускаса (городок композиторов, Дворец выставок), Б. Касперавичене -</w:t>
        <w:br/>
        <w:t>руководителя творческого коллектива, создавшего жилой район Жирмунай</w:t>
        <w:br/>
        <w:t>в Вильнюсе (Государственная премия СССР 1968 года), успехи сельского</w:t>
        <w:br/>
        <w:t>строительства (поселок Дайнава) и достижения реставраторов (комплекс</w:t>
        <w:br/>
        <w:t>Тракайского замка) способствовали дальнейшим поискам в архитектурном</w:t>
        <w:br/>
        <w:t>творчестве.</w:t>
        <w:br/>
        <w:t>Мы внимательно следим и радуемся достижениям молодых архитекто-</w:t>
        <w:br/>
        <w:t>ров Аитвы, таких как Г. Мазурас, А. Алекна, Г. Баравикас и других.</w:t>
        <w:br/>
        <w:t>А какиеу вас женшины-архитекторы!</w:t>
        <w:br/>
        <w:t>Упорство и настойчивость в осушествлении своих замыслов заслуженно-</w:t>
        <w:br/>
        <w:t>го архитектора Аитовской ССР, автора оперного театра в Вильнюсе, уважа-</w:t>
        <w:br/>
        <w:t>емой Бучюте достойны восхицения. Мы слышали, что ни один заказчик, ни</w:t>
        <w:br/>
        <w:t>один подрядчик, даже министры не могут отказать ей или ослушаться ее с</w:t>
        <w:br/>
        <w:t>высоты требований авторского надзора. Но будет лучше, если обо всем этом</w:t>
        <w:br/>
        <w:t>мыузнаем от вас самих.</w:t>
        <w:br/>
        <w:t>АРХИТЕКТУРА СОВЕТСКОГО КАЗАХСТАНА</w:t>
        <w:br/>
        <w:t>Казахстан -- высокоразвитая индустриальная республика с многоотрас-</w:t>
        <w:br/>
        <w:t>левым сельским хозяйством. Успехи в социалистическом строительстве об-</w:t>
        <w:br/>
        <w:t>условили всестороннее развитие советской архитектуры Казахстана. Дая</w:t>
        <w:br/>
        <w:t>нее характерны широкий размах и высокие темпы промышленного, жилиц-</w:t>
      </w:r>
    </w:p>
    <w:p>
      <w:r>
        <w:t>но-гражданского и сельского строительства. Заметно преображается облик</w:t>
        <w:br/>
        <w:t>современных городов и поселков республики и растет их количество. Сегод-</w:t>
        <w:br/>
        <w:t>няв республике в 84городахи 183 тородских поселках проживает свыше 7,5</w:t>
        <w:br/>
        <w:t>миллиона человек - более 53 процентов населения республики. Градостро-</w:t>
        <w:br/>
        <w:t>ительство в Казахстане тесно связано с развитием производительных</w:t>
        <w:br/>
        <w:t>сил. С освоением новых промышленных районов возникли новые города</w:t>
        <w:br/>
        <w:t>угольциков, металлургов, химиков, нефтяников, горняков, энергетиков. Это</w:t>
        <w:br/>
        <w:t>Экибастуз, Абай, Темир-Тау, Кен-Тау, Шевченко, Ново-Узень, Рудный, Ка-</w:t>
        <w:br/>
        <w:t>ражал и другие. Только за прошаую пятилетку вреспублике сдан в эксплуата-</w:t>
        <w:br/>
        <w:t>цию 31 миллион квадратных метров жилой плоцади. Благодаря творческому</w:t>
        <w:br/>
        <w:t>поиску зодчих в Казахстане создан ряд выразительных ансамблей и соору-</w:t>
        <w:br/>
        <w:t>жений, получивших всесоюзное признание. За сооружение Аворца имени</w:t>
        <w:br/>
        <w:t>В.И.Ленина, спортивного комплекса «Медео» и Дома дружбы в Алма-Ате</w:t>
        <w:br/>
        <w:t>бзв9</w:t>
        <w:br/>
        <w:t>2</w:t>
        <w:br/>
        <w:t>ТВОРЧЕСКИЕ ПРОБЛЕМЫ АРХИТЕКТУРЫ</w:t>
        <w:br/>
        <w:t>ОБШЕСТВЕННЫХЗДАНИЙ</w:t>
        <w:br/>
        <w:t>Мне очень понравились выступления А. Р. Ахмедова, С. Е. Хачикяна. Эти</w:t>
        <w:br/>
        <w:t>выступления подтверждают то, что большие мастера архитектуры одно-</w:t>
        <w:br/>
        <w:t>временно должны быть и крупными мыслителями. Великий Ле Корбюзьһе</w:t>
        <w:br/>
        <w:t>говорил: «Архитектура является, прежде всего, образом мышления». Если</w:t>
        <w:br/>
        <w:t>это так, то корни всех наших бед и достижений мы должны искать в</w:t>
        <w:br/>
        <w:t>направленности наших мыслей, формировании принципиальных концеп-</w:t>
        <w:br/>
        <w:t>ций, сложении ясного, глубоко осмысленного творческого кредо. Убожество</w:t>
        <w:br/>
        <w:t>мысли рождает серость, примитивизм, слепое подражание образцам. Без</w:t>
        <w:br/>
        <w:t>новизны мысли нет обновления архитектуры.</w:t>
        <w:br/>
        <w:t>Когда в Казахстане отмечали 60-летие одного видного архитектора, он,</w:t>
        <w:br/>
        <w:t>прослушав много приятных слов в свой адрес, сказал: «Мои засауги вовсе</w:t>
        <w:br/>
        <w:t>не втом, что я построил то или другое хорошее здание. Наоборот, главной</w:t>
        <w:br/>
        <w:t>своей засаугой я считаю то, что мало стромл. Тем самым, слава богу; ничего</w:t>
        <w:br/>
        <w:t>не испортил».</w:t>
        <w:br/>
        <w:t>К сожалению, не все архитекторы так думают. Многие стремятся строить</w:t>
        <w:br/>
        <w:t>как можно больше: что угодно и как угодно. Они не успевают вникнуть</w:t>
        <w:br/>
        <w:t>в ситуацию, продумать свое решение, осмыслить задачу. Самой опасной</w:t>
        <w:br/>
        <w:t>болезнью современной архитектуры, мне кажется, является плагиат, по-</w:t>
        <w:br/>
        <w:t>просту говоря, воровство идеи и образа. Чтобы в этом убедиться, доста-</w:t>
        <w:br/>
        <w:t>точно внимательно осмотреть хотя бы выставку, подготовленную к это-</w:t>
        <w:br/>
        <w:t>му пленуму. Если бы какой-нибудь писатель взял у другого даже одну</w:t>
        <w:br/>
        <w:t>фразу; его бы пригвоздили к позорному столбу. А у нас - в архитектуре -</w:t>
        <w:br/>
        <w:t>все дозволено. Из одного города в другой, из одного здания в другое пере-</w:t>
        <w:br/>
        <w:t>кочевывают фасады; планы, совокупность деталей.</w:t>
        <w:br/>
        <w:t>Сейчас архитектуру союзных республик нельзя рассматривать изолиро-</w:t>
        <w:br/>
        <w:t>ванно. Архитектура союзных республик как сообцаюциеся сосуды; в кото-</w:t>
        <w:br/>
        <w:t>рых жидкости взаимно проникают, влияют друг на друга. Хорошо если при</w:t>
        <w:br/>
        <w:t>этом оказывается только положительное влияние. Бывает и наоборот. К при-</w:t>
        <w:br/>
        <w:t>меру; в одной из союзных республик построено здание филиала одного из</w:t>
        <w:br/>
        <w:t>центральных музеев страны. Фотографии музея были неоднократно опубли-</w:t>
        <w:br/>
        <w:t>кованы на страницах многих журналов и газет, и это сооружение преподне-</w:t>
        <w:br/>
        <w:t>сено как образец решения национальной архитектуры. Бутафорская, подо-</w:t>
        <w:br/>
        <w:t>гнанная под национальные мотивы решетка на фасадах, насильно втиснутая</w:t>
        <w:br/>
        <w:t>бз»&gt;9</w:t>
      </w:r>
    </w:p>
    <w:p>
      <w:r>
        <w:t>2</w:t>
        <w:br/>
        <w:t>2. Сырдарья погоняет ленивые желтые волны,</w:t>
        <w:br/>
        <w:t>Белый город Отрар, где высокие стены твои?</w:t>
        <w:br/>
        <w:t>Эти стены полгода горели от масляных молний,</w:t>
        <w:br/>
        <w:t>Двести дней и ночей здесь осадные длились бой.</w:t>
        <w:br/>
        <w:t>Несмотря на то, что большинство памятников культуры древнего Казах-</w:t>
        <w:br/>
        <w:t>стана безвозвратно погибло, те, которые дошли до нас, поражают нас своим</w:t>
        <w:br/>
        <w:t>величием, совершенством пропорций, красотой отдельных деталей и форм.</w:t>
        <w:br/>
        <w:t>Всовременном градостроительстве Казахстана произошли большие сдви-</w:t>
        <w:br/>
        <w:t>ги. Появление групповых форм расселения, приводяших к многообразию</w:t>
        <w:br/>
        <w:t>типов городов, повысило требования к районной планировке. За последние</w:t>
        <w:br/>
        <w:t>годы разработаны комплексные схемы районной планировки всех 19 обла-</w:t>
        <w:br/>
        <w:t>стей и многих районов. Все города республики обеспечены утвержденны-</w:t>
        <w:br/>
        <w:t>ми генеральными планами, большинство которых имеет проекты детальной</w:t>
        <w:br/>
        <w:t>планировки центров, жилых районов, микрорайонов, кварталов, плошадей,</w:t>
        <w:br/>
        <w:t>магистралей и других структурных образования.</w:t>
        <w:br/>
        <w:t>Положительным явлением стало проведение конкурсов на лучшие архи-</w:t>
        <w:br/>
        <w:t>тектурно-планировочные решения ответственных градостроительныхузлов</w:t>
        <w:br/>
        <w:t>столицы республики и областных центров. К проведению конкурсов привле-</w:t>
        <w:br/>
        <w:t>кались ведушие градостроители институтов ЦНИИП (Москва), Ленгипро-</w:t>
        <w:br/>
        <w:t>тор (Ленинград), Гипроград (Киев) и другие. Конкурсные материалы позво-</w:t>
        <w:br/>
        <w:t>жили выработать наиболее интересные решения.</w:t>
        <w:br/>
        <w:t>На данном этапе в развитии городов наблюдаются две тенденции: обнов-</w:t>
        <w:br/>
        <w:t>ление старого и создание нового. Первая вызвана необходимостью преоб-</w:t>
        <w:br/>
        <w:t>разования, улучшения планировочной структуры, реконструкции центра,</w:t>
        <w:br/>
        <w:t>ответственных планировочных узлов и создания условий проживания людей</w:t>
        <w:br/>
        <w:t>науровне современных требований. А строительство и быстрый рост новых</w:t>
        <w:br/>
        <w:t>городов, как мы уже заметили, вызваны решением проблемы рационального</w:t>
        <w:br/>
        <w:t>размешения производительных сил.</w:t>
        <w:br/>
        <w:t>Процесс градостроения в Казахстане вообше тесно связан с развитием</w:t>
        <w:br/>
        <w:t>производительных сил. С освоением новых промышленных районов возник-</w:t>
        <w:br/>
        <w:t>ли новые города утолыциков, металлургов, химиков, нефтяников, энергети-</w:t>
        <w:br/>
        <w:t>ков. Это -- Экибастуз, Абай, Темиртау, Шевченко, Каражал и другие. Даже</w:t>
        <w:br/>
        <w:t>сточкизрения временных широких возможностей рождение казахстанского</w:t>
        <w:br/>
        <w:t>города Шевченко можно считать героизмом. По достоинству градостроите-</w:t>
        <w:br/>
        <w:t>«-Э</w:t>
        <w:br/>
        <w:t>»</w:t>
        <w:br/>
        <w:t>прогрессивное развитие и преобразование архитектурного облика совре-</w:t>
        <w:br/>
        <w:t>менных городов и поселков республики.</w:t>
        <w:br/>
        <w:t>На казахской земле до наших дней сохранилось немало памятников куль-</w:t>
        <w:br/>
        <w:t>туры,относяшихся кразличным периодам истории края, начиная с постро-</w:t>
        <w:br/>
        <w:t>ек эпохи первобытнообшцинного строя до сооружений позднего Средне-</w:t>
        <w:br/>
        <w:t>вековья. В древности на нашей территории сушествовали феодальные</w:t>
        <w:br/>
        <w:t>укрепления, караван-сараи и города. В Чу-Таласской долине находились</w:t>
        <w:br/>
        <w:t>города Сайрам, Тараз (ныне город Ажамбул), Кулан. В предгорьях Кара-</w:t>
        <w:br/>
        <w:t>тау -- Кумкент, Сузак, по реке Сыр-Дарья -- Отрар и Сыгнак. Эти города</w:t>
        <w:br/>
        <w:t>стояли на Великом шелковом пути -- караванной торговой дороге из Индии</w:t>
        <w:br/>
        <w:t>и Китаяв Средиюю Азию и Европу. Они были средоточием культуры. Эдесь</w:t>
        <w:br/>
        <w:t>жили искусные мастера, которые наряду с предметами домашнего обихода</w:t>
      </w:r>
    </w:p>
    <w:p>
      <w:r>
        <w:t>создавали высокохудожественные изделия, воздвигали великолепные архи-</w:t>
        <w:br/>
        <w:t>тектурнме сооружения. Всего на территории Казахстана на учете состоит</w:t>
        <w:br/>
        <w:t>около двух тысяч памятников всесоюзного, республиканского и местного</w:t>
        <w:br/>
        <w:t>значений. Из них только архитектурных -- свыше тысячи. Большинство па-</w:t>
        <w:br/>
        <w:t>мятников культуры древнего Казахстана безвозвратно погибли, однако те,</w:t>
        <w:br/>
        <w:t>что дошли до нас в полуразрушенном и запушенном состоянии, удивляют</w:t>
        <w:br/>
        <w:t>своим величием, совершенством пропорций, красотой отдельных деталей и</w:t>
        <w:br/>
        <w:t>форм.</w:t>
        <w:br/>
        <w:t>Жемчужиной древней архитектуры Казахстана является комплекс мав-</w:t>
        <w:br/>
        <w:t>золея Ходжа Ахмеда Яссауи в городе Туркестане Чимкентской области.</w:t>
        <w:br/>
        <w:t>Комплекс поражает монументальностью форм, пластическим богатством</w:t>
        <w:br/>
        <w:t>обһемов, великолепием и сочностью красок иараздовых и майоликовых</w:t>
        <w:br/>
        <w:t>украшений. Мавзолей по достоинству пользуется мировой славой и состо-</w:t>
        <w:br/>
        <w:t>ит научетев ЮНЕСКО. Мавзолей Бабаджа-Хатун и Айша-Биби в Джамбул-</w:t>
        <w:br/>
        <w:t>ской области, Алаша-хан, Джучи-хан, Домбаул в Карагандинской области,</w:t>
        <w:br/>
        <w:t>мемориальные комплексы, созданные древними зодчими на полуострове</w:t>
        <w:br/>
        <w:t>Мангышлак, и другие памятники являются образцами мастерства, тонкого</w:t>
        <w:br/>
        <w:t>эстетического вкуса их творцов, замечательных традиций, передаюихся из</w:t>
        <w:br/>
        <w:t>поколения в поколение. Разумное использование природных факторов, куль-</w:t>
        <w:br/>
        <w:t>турных, художественных и строительных традиций народа помогают созда-</w:t>
        <w:br/>
        <w:t>нию своеобразной архитектуры республики.</w:t>
        <w:br/>
        <w:t>19802.</w:t>
        <w:br/>
        <w:t>б6зі9</w:t>
        <w:br/>
        <w:t>»</w:t>
        <w:br/>
        <w:t>в современную форму; далеко не оригинальное решение вопроса. Хорошо</w:t>
        <w:br/>
        <w:t>если бы дело закончилось одним этим зданием, но именно оно породило</w:t>
        <w:br/>
        <w:t>множество подражаний сомнительного вкуса.</w:t>
        <w:br/>
        <w:t>Мы часто бываем в Москве. Я до сих пор поражаюсь рождению в столице</w:t>
        <w:br/>
        <w:t>эдания, которое, «расталкивая» всех, не считаясь ни с чем, претендует на</w:t>
        <w:br/>
        <w:t>господство над окружаюшей средой. Это сооружение -- эдание Совета ми-</w:t>
        <w:br/>
        <w:t>нистров РСФСР.</w:t>
        <w:br/>
        <w:t>Некоторые обшественнме здания грешат излишним обилием выразитель-</w:t>
        <w:br/>
        <w:t>ных средств, какой-то невоздержанностью фантазии. Это тем более опасно,</w:t>
        <w:br/>
        <w:t>когда оно имеет место в зданиях, предназначенных дая определенных целей.</w:t>
        <w:br/>
        <w:t>Мне рассказывали архитекторы, посетившие новую библиотеку, что</w:t>
        <w:br/>
        <w:t>они были поражены благоустройством, фонтанами, цветниками. Их взо-</w:t>
        <w:br/>
        <w:t>рам предстали великолепные рельефы, в частности, скульптура, стояшаяу</w:t>
        <w:br/>
        <w:t>эдания. Когда они поднялись на второй этаж, один из архитекторов восклик-</w:t>
        <w:br/>
        <w:t>нуа: «Эдесь и книги имеются?!» Это заставляет о многом задуматься.</w:t>
        <w:br/>
        <w:t>Во все времена и эпохи архитектура была результатом экономического,</w:t>
        <w:br/>
        <w:t>политическото и интеллектуальното развития, естественно входила в ткань</w:t>
        <w:br/>
        <w:t>материальной и художественной культуры нации. Поэтому наша архитекту-</w:t>
        <w:br/>
        <w:t>ра должна занимать достойное место среди других искусств. К сожалению,</w:t>
        <w:br/>
        <w:t>широкая обшественность плохо знает архитекторов. Среди народа ходит</w:t>
        <w:br/>
        <w:t>Элая шутка, что архитектуру делают не архитекторы. Нам популярность нуж-</w:t>
        <w:br/>
        <w:t>на не ради славы, а дая того, чтобы созданные нами творения были подлин-</w:t>
        <w:br/>
        <w:t>ными произведениями искусства, саужашими на благо людей.</w:t>
        <w:br/>
        <w:t>В заключение хочу сказать, что я очень счастлив, посетив Армению с ее</w:t>
        <w:br/>
        <w:t>огромными пластами древних и современных культур. Нам по душе обши-</w:t>
        <w:br/>
        <w:t>тельный, открытый характер армянского народа. У нас здесь много друзей.</w:t>
        <w:br/>
        <w:t>Один из них -- Арцвин Григорян -- несколько раз приглашал приехать в</w:t>
      </w:r>
    </w:p>
    <w:p>
      <w:r>
        <w:t>Армению. Он настойчиво спрашивал: «Когда приедешь? Очень жау. При-</w:t>
        <w:br/>
        <w:t>езжай один, больше увидишь. Если сам не приедешь, никого не присылай».</w:t>
        <w:br/>
        <w:t>Просьбу Арцвина приехать одному не выполнил. Я приехал с шестью това-</w:t>
        <w:br/>
        <w:t>рицами. Мы, казахи, ездить в дальнюю страну меньпе семи человек считаем</w:t>
        <w:br/>
        <w:t>неприличным.</w:t>
        <w:br/>
        <w:t>Все же Арцвин Гайкович нас хорошо принял и предложил два варианта</w:t>
        <w:br/>
        <w:t>гостиницы. «Где хотите жить? -- спросил он. -- В гостинице, Где много ве-</w:t>
        <w:br/>
        <w:t>селья и мало почета, или в гостинице; где много почета и мало веселья?»</w:t>
        <w:br/>
        <w:t>Разумеется, мы так разместились, что и веселье, и почет сочетаем.</w:t>
        <w:br/>
        <w:t>2</w:t>
        <w:br/>
        <w:t>Проблемы преобразования деревни на новых социальных основах по-</w:t>
        <w:br/>
        <w:t>стоянно стоят в центре внимания архитекторов и строителей. В десятой пя-</w:t>
        <w:br/>
        <w:t>тилетке наступает качественно новый этап в сельской застройке: создается</w:t>
        <w:br/>
        <w:t>современная производственная база на селе -- агропромышленные ком-</w:t>
        <w:br/>
        <w:t>плексы. Тем важнее становятся вопросы оптимального выбора территории</w:t>
        <w:br/>
        <w:t>ДАЯ развития перспективных сельских населенных пунктов, создания выра-</w:t>
        <w:br/>
        <w:t>зительной и прогрессивной планировочной структуры колхозных и совхоз-</w:t>
        <w:br/>
        <w:t>ных поселков.</w:t>
        <w:br/>
        <w:t>Архитекторы Казахстана сейчас трудятся над разработкой широкой гам-</w:t>
        <w:br/>
        <w:t>мы проектов сельских жилых домов. В этих проектах мы стараемся учиты-</w:t>
        <w:br/>
        <w:t>вать не только специфику сельского быта, но и культурные, художественные</w:t>
        <w:br/>
        <w:t>истроительные традиции народа.</w:t>
        <w:br/>
        <w:t>Нужны примеры, образцы такого строительства. Ими становятся, в пер-</w:t>
        <w:br/>
        <w:t>вую очередь, экспериментально-показательные поселки, которые повсемест-</w:t>
        <w:br/>
        <w:t>но имеются в республике. Здесь архитекторы стараются прочно связать жи-</w:t>
        <w:br/>
        <w:t>лишныеи культурно-бытовые условия, удовлетворяюшие запросы сельского</w:t>
        <w:br/>
        <w:t>населения, с условиями труда на производственных комплексах, обеспечи-</w:t>
        <w:br/>
        <w:t>ваюших высокопроизводительный труд и интенсивное развитие сельского</w:t>
        <w:br/>
        <w:t>хозяйства.</w:t>
        <w:br/>
        <w:t>На комплексное развитие сельского хозяйства в Казахстане в десятом</w:t>
        <w:br/>
        <w:t>пятилетии направляется средств почти на четверть больше, чем в девятой</w:t>
        <w:br/>
        <w:t>пятилетке. Только на жилишное строительство в селе предусматривается</w:t>
        <w:br/>
        <w:t>израсходовать около двух миллиардов рублей. Это свыше десяти миллионов</w:t>
        <w:br/>
        <w:t>квадратных метров жилья, десятки мест в школах и детских учреждениях,</w:t>
        <w:br/>
        <w:t>новые клубы, больницы. Много обһектов будет возведено на средства кол-</w:t>
        <w:br/>
        <w:t>хозов. На Всесоюзном смотре-конкурсе 1975 года за аучшую архитектуру</w:t>
        <w:br/>
        <w:t>поселков дипломами ВАНХ СССР первой степени награждены: «научный</w:t>
        <w:br/>
        <w:t>городок» Казахского научно-исследовательского института животновод-</w:t>
        <w:br/>
        <w:t>ства, центральные усадьбы совхозов « Алма-Атинский» Алма-Атинской об-</w:t>
        <w:br/>
        <w:t>ластии «Капальский» Талды-Курганской области. В ихархитектуру внедре-</w:t>
        <w:br/>
        <w:t>ны прогрессивная планировка, правильное функциональное зонирование,</w:t>
        <w:br/>
        <w:t>улобное дая проживания. Все это говорит о том, что своеобразная казахская</w:t>
        <w:br/>
        <w:t>школа архитекторов, несмотря на свою молодость, стала уже самостоятель-</w:t>
        <w:br/>
        <w:t>ной, ишушей и способной решать на высоком уровне самые сложные задачи</w:t>
        <w:br/>
        <w:t>зодчества. Союз архитекторов Казахстана в своих рядах обһединяет свыше</w:t>
        <w:br/>
        <w:t>трехсот высококвалифицированных членов, направляя их деятельность на</w:t>
        <w:br/>
        <w:t>бз99</w:t>
        <w:br/>
        <w:t>»</w:t>
      </w:r>
    </w:p>
    <w:p>
      <w:r>
        <w:t>Товариши!</w:t>
        <w:br/>
        <w:t>Казахстанские архитекторы недавно побывали в Аитве в связи с проведе-</w:t>
        <w:br/>
        <w:t>нием таких же мероприятий в братской республике. Мы до сих пор находим-</w:t>
        <w:br/>
        <w:t>ся под впечатлением этих встреч!</w:t>
        <w:br/>
        <w:t>Аитва -- страна чудесных легенд и сказок. Мой друг Анатолий Петрович</w:t>
        <w:br/>
        <w:t>Растейка как-то рассказал мне притчу о девушке-русалке Юрате, юноше-</w:t>
        <w:br/>
        <w:t>рыбаке Каститесе и прекрасной королеве Егле. Но в Литве быль опере-</w:t>
        <w:br/>
        <w:t>жает сказку. Успехи советской Литвы во всех сферах жизнедеятельности</w:t>
        <w:br/>
        <w:t>огромны, и мы со своей стороны желаем им дальнейшего процветания.</w:t>
        <w:br/>
        <w:t>Аитву обычно называют янтарной, но мне хочется назвать ее страной</w:t>
        <w:br/>
        <w:t>Руты. По мнению литовцев, Рута -- это цветок, олицетворяюций честность</w:t>
        <w:br/>
        <w:t>и человечность.</w:t>
        <w:br/>
        <w:t>Добро пожаловать к нам, дети страны Руты!</w:t>
        <w:br/>
        <w:t>Как чудесны у литовцев песни, трогательны стихи! Меня, например, вол-</w:t>
        <w:br/>
        <w:t>нуют произведения соловья литовской поэзии Саломеи Нерис. После пре-</w:t>
        <w:br/>
        <w:t>бывания в Литве мы унесаи с собой в сердце чаруюшую музыку Чюрлениса,</w:t>
        <w:br/>
        <w:t>яркие чувства от его необыкновенно тонкой лирической живописи, а также</w:t>
        <w:br/>
        <w:t>ошушения радости, простоты и величия от Музея народной архитектуры</w:t>
        <w:br/>
        <w:t>близ Каунаса.</w:t>
        <w:br/>
        <w:t>Нас очень впечатлил диапазон деятельности литовских архитекторов,</w:t>
        <w:br/>
        <w:t>работы которых поражают оригинальностью, жизненностью и эмоциональ-</w:t>
        <w:br/>
        <w:t>ной полнотой создаваемых архитектурных образов.</w:t>
        <w:br/>
        <w:t>Нам понравилось, насколько корректно ведется строительство в суше-</w:t>
        <w:br/>
        <w:t>ствуюшей застройке. Соразмерность и созвучность градостроительному</w:t>
        <w:br/>
        <w:t>окружению, человеческая масштабность и вто же время современность про-</w:t>
        <w:br/>
        <w:t>ектируемых сооружений -- это большое достижение. Поэтому мы не удив-</w:t>
        <w:br/>
        <w:t>ляемся вашим успехам в области жилишного строительства, где в широком</w:t>
        <w:br/>
        <w:t>плане воплотились традиции и новаторство, которые взаимно влияют и об-</w:t>
        <w:br/>
        <w:t>уславливают друг друга. Нам известно, что присутствуюций эдесь Чеканау-</w:t>
        <w:br/>
        <w:t>скас с альбомом вруке пешком исходил всю Литву, отыскивая, фиксируя и</w:t>
        <w:br/>
        <w:t>изучая памятники народного зодчества. Видимо, успех архитектуры Лаз-</w:t>
        <w:br/>
        <w:t>диная заключается именно в том, что авторы впитали в себя простоту и</w:t>
        <w:br/>
        <w:t>мудрость народного зодчества, где лаконичность, ясные внешние формы,</w:t>
        <w:br/>
        <w:t>удивительное сочетание форм и цвета, гармония с природой трогают душу</w:t>
        <w:br/>
        <w:t>человека.</w:t>
        <w:br/>
        <w:t>Выдаюшиеся успехи литовских архитекторов обшеизвестны. Работы</w:t>
        <w:br/>
        <w:t>В.и А. Насвитатосов (гостиница и кафе «Неринга» в Вильнюсе), В. Э. Че-</w:t>
        <w:br/>
        <w:t>бз9</w:t>
        <w:br/>
        <w:t>»</w:t>
        <w:br/>
        <w:t>архитекторы были удостоены высокого звания лауреатов Государственных</w:t>
        <w:br/>
        <w:t>премий СССР и республики. На международном конкурсе, где участвовал</w:t>
        <w:br/>
        <w:t>41 кандидат из 22 стран мира, за лучшее градостроительное решение города</w:t>
        <w:br/>
        <w:t>Шевченко авторы проекта получили премию Международного союза архи-</w:t>
        <w:br/>
        <w:t>текторов имени Патрика Аберкромби. И немало в республике городов, та-</w:t>
        <w:br/>
        <w:t>ких как Шевченко, Чимкент, Караганда, Алма-Ата и других, саужаших при-</w:t>
        <w:br/>
        <w:t>мером удачного проектирования и застройки. Указанные города отличаются</w:t>
        <w:br/>
        <w:t>комплексностью строительства, разнообразием и богатством архитектур-</w:t>
        <w:br/>
        <w:t>но-планировочных приемов, высоким уровнем благоустройства, хоро-</w:t>
        <w:br/>
        <w:t>шим качеством строительства жилых и обцественных зданий.</w:t>
      </w:r>
    </w:p>
    <w:p>
      <w:r>
        <w:t>Безусловно, главной основой формирования городов и сел является жи-</w:t>
        <w:br/>
        <w:t>жишное строительство. Жилая застройка сегодня не есть сумма отдельных</w:t>
        <w:br/>
        <w:t>жилых домов. Понятие «жилье» -- это целый комплекс, показываюший</w:t>
        <w:br/>
        <w:t>уровень бытовых условий, архитектурно-художественное и эстетическое ка-</w:t>
        <w:br/>
        <w:t>чество строительства.</w:t>
        <w:br/>
        <w:t>В своем докладе на ХХУ сһезде генеральный секретарь ПК КПСС</w:t>
        <w:br/>
        <w:t>А.И. Брежнев сказал: «Мы будем строго требовать от проектировшиков и</w:t>
        <w:br/>
        <w:t>строителей улучшить планировку квартир, строить добротно, качественно,</w:t>
        <w:br/>
        <w:t>красиво... В новой квартире все должно доставаять радость людям. Именно</w:t>
        <w:br/>
        <w:t>так -- комплексно, всесторонне -- мы стремимся решать жилишную проб-</w:t>
        <w:br/>
        <w:t>дему».</w:t>
        <w:br/>
        <w:t>Ивтекушей пятилетке в республике масштабно продолжится жилицное</w:t>
        <w:br/>
        <w:t>строительство. Будет введено около 31 миллиона квадратных метров жилой</w:t>
        <w:br/>
        <w:t>плошади, что позволит удучшить жилишные условия еше 3,5 миллиона че-</w:t>
        <w:br/>
        <w:t>ловек. Но эти дома будут более комфортабельными, удобными, достаточно</w:t>
        <w:br/>
        <w:t>красивыми по сравнению с теми, что мы имеем сегодня.</w:t>
        <w:br/>
        <w:t>В Казахстане сейчас и на селе строят много и добротно. В республике</w:t>
        <w:br/>
        <w:t>404 колхоза, 1 864 совхоза. За годы девятой пятилетки в сельской мест-</w:t>
        <w:br/>
        <w:t>ности введено 11,5 миллиона квадратных метров жилья, много школ, боль-</w:t>
        <w:br/>
        <w:t>ниц, детских дошкольных учреждений, производственных и культурно-бы-</w:t>
        <w:br/>
        <w:t>товых обьектов.</w:t>
        <w:br/>
        <w:t>Определяя задачи развития сельского хозяйства, товариш А. И. Брежнев</w:t>
        <w:br/>
        <w:t>на ХХУ свезде партии подчеркнул необходимость «идти все дальше по пути</w:t>
        <w:br/>
        <w:t>сближения материальных и культурно-бытовых условий жизни города и де-</w:t>
        <w:br/>
        <w:t>ревни». Важным фактором такого сближения являются новые укрупненные</w:t>
        <w:br/>
        <w:t>села с современной архитектурой.</w:t>
        <w:br/>
        <w:t>6зе9%</w:t>
        <w:br/>
        <w:t>»</w:t>
        <w:br/>
        <w:t>рассказать об индукции и дедукции. Он, оказывается, сильно заинтересовал-</w:t>
        <w:br/>
        <w:t>ся английскими и западноевропейскими философами. Когда мы однажды</w:t>
        <w:br/>
        <w:t>заговорили о книге Дрейнера «История умственного развития Европы»; он</w:t>
        <w:br/>
        <w:t>обнаружил большое знание предмета».</w:t>
        <w:br/>
        <w:t>В этом крае свои тяжелые годы провел великий русский писатель Ф. М. Дос-</w:t>
        <w:br/>
        <w:t>тоевский, мечтавший о свободе, о помоци угнетенным и обездоленным в за-</w:t>
        <w:br/>
        <w:t>воевании пути в царство «мысаи и света».</w:t>
        <w:br/>
        <w:t>Как-то мы путешествовали по Иртышу; вышай где-то на берег и увидели</w:t>
        <w:br/>
        <w:t>много бревен. Я вспомниа, что именно Семипалатинск описывается Федо-</w:t>
        <w:br/>
        <w:t>ром Михайловичем Достоевским в книге «Преступление и наказание», ког-</w:t>
        <w:br/>
        <w:t>да он пишет: «Раскольников шел из сарая на самый берег, сел на кладеные</w:t>
        <w:br/>
        <w:t>бревна и стал гаядеть на широкую пустынную реку. С высокого берега чуть</w:t>
        <w:br/>
        <w:t>слышно доносилась песня. Там, в облитой солицем необозримой степи, чуть</w:t>
        <w:br/>
        <w:t>приметными точками чернели кочевме юрты. Там была свобода и жили дру-</w:t>
        <w:br/>
        <w:t>гие люди, совсем не похожие на эдешних». Ему казалось, что казахи чужие.</w:t>
        <w:br/>
        <w:t>Вскоре после встречи в городе Семипалатинске с Чоканом Валихановым он</w:t>
        <w:br/>
        <w:t>убеждается в обратном.</w:t>
        <w:br/>
        <w:t>Этот великий гуманист, обессиливший узник произвола, несмотря на свое</w:t>
        <w:br/>
        <w:t>тяжелое положение, заботится о своем друге и шедро изливает свои чувства</w:t>
        <w:br/>
        <w:t>в письме Ч. Валиханову: «Вспомните, что вы первый казах, образованный</w:t>
        <w:br/>
        <w:t>по-европейски вполне. Судьба же вас вдобавок сделала превосходнейшим</w:t>
        <w:br/>
        <w:t>человеком, дав вам и душу; и сердце... Я так вас люблю, что мечтаю о вас и</w:t>
        <w:br/>
        <w:t>судьбе вашей по целым диям».</w:t>
      </w:r>
    </w:p>
    <w:p>
      <w:r>
        <w:t>Мечты этих великих людей сбылись только в наше время, в советскую</w:t>
        <w:br/>
        <w:t>эпоху. Если в ближайшем будушем будет в Семипалатинске сооружен памят-</w:t>
        <w:br/>
        <w:t>никдружбы народов, то этот памятник я вижу в образах Ф. М. Достоевского</w:t>
        <w:br/>
        <w:t>и Ч.Ч.Валиханова.</w:t>
        <w:br/>
        <w:t>Семипалатинская область сегодня -- это родина Героя Советского Союза</w:t>
        <w:br/>
        <w:t>Жангазы Молдагалиева, повторившего подвиг Матросова, Михаила Медве-</w:t>
        <w:br/>
        <w:t>дева, Героев Социалистического труда Ергали Бескардаева, Николая Моро-</w:t>
        <w:br/>
        <w:t>зова и многих других славных сынов и дочерей советского народа.</w:t>
        <w:br/>
        <w:t>Благодаря упорному и самоотверженному труду трудяшихся области</w:t>
        <w:br/>
        <w:t>экономика и культура области из года в год повышается.</w:t>
        <w:br/>
        <w:t>Коммунистическая партия и советское правительство постоянно забо-</w:t>
        <w:br/>
        <w:t>тятся о создании благоприятных условий труда, быта и отдыха советских</w:t>
        <w:br/>
        <w:t>людей, занятых созидательным трудом. И жиань наших людей улучшается с</w:t>
        <w:br/>
        <w:t>»</w:t>
        <w:br/>
        <w:t>в течение нескольких часов плавали по реке, Николай Матвеевич Ульянов</w:t>
        <w:br/>
        <w:t>с такой любовью обрисовал картину будушего Семипалатинска, что мы по-</w:t>
        <w:br/>
        <w:t>верили. Мы не только верим. Сегодня здесь собрались ведушие архитекторы</w:t>
        <w:br/>
        <w:t>республики, и все вместе мы должны наметить по возможности конкретные</w:t>
        <w:br/>
        <w:t>пути развития архитектуры области. Чтобы не получилось так, как о неко-</w:t>
        <w:br/>
        <w:t>торых работниках в свое время писал Сергей Миронович Киров: «Он по-</w:t>
        <w:br/>
        <w:t>едет (в командировку), побудет некоторое время, потом напишет докладную</w:t>
        <w:br/>
        <w:t>записку своему шефу. Тут безобразия, там неполадки и прочее. А спросите,</w:t>
        <w:br/>
        <w:t>как он помог на месте исправить ситуацию -- на этот счет как-то туго. Надо</w:t>
        <w:br/>
        <w:t>поставить дело так, чтобы посылаемым людям давать конкретные задания:</w:t>
        <w:br/>
        <w:t>поменьше командуй, поменьше изображай ревизора, а помоги работать, по-</w:t>
        <w:br/>
        <w:t>делись опытом, помоги».</w:t>
        <w:br/>
        <w:t>Я присоединяюсь к этому мнению.</w:t>
        <w:br/>
        <w:t>Спасибо за внимание!</w:t>
        <w:br/>
        <w:t>ИНТЕРВЬЮ РЕДАКЦИИ</w:t>
        <w:br/>
        <w:t>ЖУРНАЛА «АРХИТЕКТУРА СССР»</w:t>
        <w:br/>
        <w:t>-- Чтовы считаете главным в комплексе «архитектура -- человек --</w:t>
        <w:br/>
        <w:t>окружаницая среда»?</w:t>
        <w:br/>
        <w:t>-- Человек-- частица природы. Человек-- святеесвятых, продукт эволю-</w:t>
        <w:br/>
        <w:t>ции высокоорганизованной материи, детише развития на земле высшей раз-</w:t>
        <w:br/>
        <w:t>умной формы жизни. Чтобы сохранить планету Земля пригодной Для жизни</w:t>
        <w:br/>
        <w:t>людей, необходимо соблюдение всесторонней гармонин и положительного</w:t>
        <w:br/>
        <w:t>соотношения между Человеком и Природой, будь последняя названа Окру-</w:t>
        <w:br/>
        <w:t>жаюшей средой рукотворной, именуемой Архитектурой. Отсюда призыв:</w:t>
        <w:br/>
        <w:t>Все дая Человека и во имя Человека. Действительно, всему мера -- Человек,</w:t>
        <w:br/>
        <w:t>Человек -- квинтэссенция процесса развития цивилизаций.</w:t>
        <w:br/>
        <w:t>Архитектура -- акт высокой творческой деятельности человека.</w:t>
        <w:br/>
        <w:t>В идеале, если природа прекрасна, Архитектура должна слиться с ней,</w:t>
        <w:br/>
        <w:t>если бедна -- должна создавать такие условия Для жизнедеятельности</w:t>
        <w:br/>
        <w:t>Человека, чтобы свести на нет негативные проявления Окружаюшцей среды.</w:t>
        <w:br/>
        <w:t>К сожалению, на практике Архитектура часто разрушает Природу; вступает</w:t>
        <w:br/>
        <w:t>с ней в конфликт, и тогда не достигается основная созидательная миссия ар-</w:t>
        <w:br/>
        <w:t>хитектурного творчества.</w:t>
      </w:r>
    </w:p>
    <w:p>
      <w:r>
        <w:t>база?</w:t>
        <w:br/>
        <w:t>»</w:t>
        <w:br/>
        <w:t>го от активного его запыления. В комнатах и кухне предусмотрены вентиля-</w:t>
        <w:br/>
        <w:t>ционные вытяжные каналы. Оконные проемы со стороны улиц герметичны.</w:t>
        <w:br/>
        <w:t>Воздух, находяшийся в квартирах, вытягивается через каналы по условиям ка-</w:t>
        <w:br/>
        <w:t>минного эффекта. Со двора через дворовые проемы чистый воздух затягивает-</w:t>
        <w:br/>
        <w:t>ся в квартиры. Обмен воздуха во дворике происходит за счет конвективного</w:t>
        <w:br/>
        <w:t>круговорота, поскольку большая часть двора находится в постоянной тени.</w:t>
        <w:br/>
        <w:t>Во всем этом мы видим широкие преобразуюшие возможности Архитек-</w:t>
        <w:br/>
        <w:t>туры.</w:t>
        <w:br/>
        <w:t>г. Алма-Ата</w:t>
        <w:br/>
        <w:t>Март 1981 г.</w:t>
        <w:br/>
        <w:t>АРХИТЕКТУРА НАШИХГОРОДОВ</w:t>
        <w:br/>
        <w:t>Нашареспублика -- не только хлебная, не только республика высокораз-</w:t>
        <w:br/>
        <w:t>витой индустрии, самобытной литературы и искусства, но и развиваюшейся</w:t>
        <w:br/>
        <w:t>своеобразной архитектуры.</w:t>
        <w:br/>
        <w:t>В Казахстане много климатических зон, много различных природных и</w:t>
        <w:br/>
        <w:t>экономических особенностей. Но каждый район, каждая область республи-</w:t>
        <w:br/>
        <w:t>ки живут активно, бурно обновляютсяЯ, постоянно находятся в движении.</w:t>
        <w:br/>
        <w:t>Это касается экономики, это касается и архитектуры.</w:t>
        <w:br/>
        <w:t>В недавнем прошлом на огромной территории в 2,7 миллиона квадратных</w:t>
        <w:br/>
        <w:t>километров насчитывалось всего 28 городских поселений, где проживало</w:t>
        <w:br/>
        <w:t>около семи процентов всего населения. В настояшее время более половины</w:t>
        <w:br/>
        <w:t>населения республики живет в 82 городах и 175 поселках городского типа.</w:t>
        <w:br/>
        <w:t>На необьятных просторах Казахстана возникли новые города, продолжает-</w:t>
        <w:br/>
        <w:t>ся дальнейший процесс укрупнения и благоустройства населенных пунктов</w:t>
        <w:br/>
        <w:t>путем последовательной ликвидации мелких, неперспективных поселений.</w:t>
        <w:br/>
        <w:t>История возникновения городов Казахстана уходит в гаубь веков.</w:t>
        <w:br/>
        <w:t>В средние века на Великом шелковом пути -- караванной торговой доро-</w:t>
        <w:br/>
        <w:t>ге из Индии и Китая в Среднюю Азию и Европу -- началось строительство</w:t>
        <w:br/>
        <w:t>феодальных укреплений, караван-сараев и городов. Однако все они погибли</w:t>
        <w:br/>
        <w:t>вогне и бурях опустошительных нашествий завоевателей, почти непрерыв-</w:t>
        <w:br/>
        <w:t>ных междоусобных войн, в кровопролитной борьбе, которую вели трудяши-</w:t>
        <w:br/>
        <w:t>еся против иноземных и местныхэкспауататоров. Можно вспомнить строки</w:t>
        <w:br/>
        <w:t>стихов позта Олжаса Сулейменова:</w:t>
        <w:br/>
        <w:t>бөз</w:t>
        <w:br/>
        <w:t>»</w:t>
        <w:br/>
        <w:t>Мы не имеем права засорять нашу планету. Ведь не зря говорят, что чело-</w:t>
        <w:br/>
        <w:t>века можно убить плохой архитектурой с таким же успехом, как и топором.</w:t>
        <w:br/>
        <w:t>Нам нужны только талантливые произведения архитектуры, приносяшие</w:t>
        <w:br/>
        <w:t>радость, красоту людям, рожденные одаренными архитекторами, мастерами</w:t>
        <w:br/>
        <w:t>своего дела.</w:t>
        <w:br/>
        <w:t>В торжественном шествии советской архитектуры по пути прогресса</w:t>
        <w:br/>
        <w:t>есть доля труда и казахских архитекторов.</w:t>
        <w:br/>
        <w:t>На ХХУІ сьезде Коммунистической партии Советского Союза гене-</w:t>
        <w:br/>
        <w:t>ральный секретарь ЦК КПСС, председатель Президиума Верховного Сове-</w:t>
      </w:r>
    </w:p>
    <w:p>
      <w:r>
        <w:t>та СССР Леонид Ильич Брежнев сказал: «Отсталых национальных окраин,</w:t>
        <w:br/>
        <w:t>товариши, ныне не сушествует! Возьмите, например, Казахстан. Он пере-</w:t>
        <w:br/>
        <w:t>живает период настояшего расцвета экономики и культуры». Да, действи-</w:t>
        <w:br/>
        <w:t>тельно, в нашей республике осушествляется большая программа культурных</w:t>
        <w:br/>
        <w:t>и социальных преобразований. В нашей хлебной стране параллельно с раз-</w:t>
        <w:br/>
        <w:t>витием индустрии, самобытной литературы и искусства развивается наша свое-</w:t>
        <w:br/>
        <w:t>образная национальная архитектура.</w:t>
        <w:br/>
        <w:t>В Казахстане сложился способный коллектив зодчих, созданы благопри-</w:t>
        <w:br/>
        <w:t>ятные условия для их творческой деятельности. Достаточно обосновав свои</w:t>
        <w:br/>
        <w:t>рекомендации и доказав актуальность вносимых предложений, нередко мы</w:t>
        <w:br/>
        <w:t>находим поддержку в лице руководства страны. Мы дорожим подобным от-</w:t>
        <w:br/>
        <w:t>ношением, стараемся ответить на это конкретными делами. Однако у нас</w:t>
        <w:br/>
        <w:t>в архитектурной среде не все проходит так гладко, не всегда бывает легко</w:t>
        <w:br/>
        <w:t>осушествить замыслы, особенно те, которые несут в себе элементы нова-</w:t>
        <w:br/>
        <w:t>торства и отличаются от привычного и всем знакомого.</w:t>
        <w:br/>
        <w:t>Иногда говорят, что сто архитекторов имеют сто одно мнение. Эдесь дАя</w:t>
        <w:br/>
        <w:t>торжества истины требуется немало мужества, настойчивости и терпения.</w:t>
        <w:br/>
        <w:t>В чем же дело? Дело в том, что архитектуру делают не только архитекторы.</w:t>
        <w:br/>
        <w:t>Хотя мы иногда представляем себя главными дирижерами строительного</w:t>
        <w:br/>
        <w:t>оркестра, на практике это далеко не так. С момента выпуска проекта архи-</w:t>
        <w:br/>
        <w:t>тектор теряет власть над своим детишем. Его жалкие потуги смотреть на</w:t>
        <w:br/>
        <w:t>строительство через ныне сушествуюшую узкую ель авторского надзора</w:t>
        <w:br/>
        <w:t>не приносят желаемогоуспеха.</w:t>
        <w:br/>
        <w:t>Говоря об архитектуре, мы часто забываем о чаяниях ее творцов. Между</w:t>
        <w:br/>
        <w:t>тем феномен рождения подлинной архитектуры мы должны искать в усло-</w:t>
        <w:br/>
        <w:t>виях работы архитектора, в возможностях победоносного претворения</w:t>
        <w:br/>
        <w:t>в жизнь оригинальных идей, возвышенных замыслов. На мой взгАЯА, В со-</w:t>
        <w:br/>
        <w:t>6359</w:t>
        <w:br/>
        <w:t>2</w:t>
        <w:br/>
        <w:t>прикосновения с творчеством художников. Что за академия без развитой</w:t>
        <w:br/>
        <w:t>сети научныхучреждений? Учитывая тот факт, что архитектура -- это альма-</w:t>
        <w:br/>
        <w:t>матер многих искусств, и имея на то полномочия, я бы создал художествен-</w:t>
        <w:br/>
        <w:t>ное отделение при Академии архитектуры. Этим я хочу сказать, что наше</w:t>
        <w:br/>
        <w:t>желание иметь Академию архитектуры продиктовано самой жизнью, ибо</w:t>
        <w:br/>
        <w:t>архитектура громадным пластом входит в багаж культурных ценностей, вы-</w:t>
        <w:br/>
        <w:t>работанных человечеством.</w:t>
        <w:br/>
        <w:t>В наш век- век бурного прогресса, когда физика находится на подступах</w:t>
        <w:br/>
        <w:t>краскрытию термоядерного синтеза, биология проникает в тайны строения</w:t>
        <w:br/>
        <w:t>живой клетки, нам, архитекторам, проектируюшим города и села, не хоте-</w:t>
        <w:br/>
        <w:t>лось бы плестись в хвосте. Соответствие лучшим мировым и отечественным</w:t>
        <w:br/>
        <w:t>образцам - ни на что меньпее мы не можем и не должны соглашаться. Этого</w:t>
        <w:br/>
        <w:t>надо добиваться. Нужно устранить все, что делает процесс внедрения ново-</w:t>
        <w:br/>
        <w:t>готрудным, медленным и болезненным. Производство должно быть жизнен-</w:t>
        <w:br/>
        <w:t>но заинтересовано в том, чтобы быстрее и лучше осваивать Плоды мысдей,</w:t>
        <w:br/>
        <w:t>плоды труда талантливых архитекторов. Решение этой задачи дело, конечно,</w:t>
        <w:br/>
        <w:t>непростое, требуюшее ломки устаревших привычек. Но оно совершенно не-</w:t>
        <w:br/>
        <w:t>обходимо дая нашего будушего.</w:t>
        <w:br/>
        <w:t>Нам остается идти по этому пути. Желаю в этом всем успеха!</w:t>
        <w:br/>
        <w:t>19812.</w:t>
        <w:br/>
        <w:t>К ВОПРОСУ ОРАЗВИТИЙ АРХИТЕКТУРЫ</w:t>
        <w:br/>
        <w:t>И СТРОИТЕЛЬСТВА СЕМИПАЛАТИНСКА</w:t>
      </w:r>
    </w:p>
    <w:p>
      <w:r>
        <w:t>Товариши!</w:t>
        <w:br/>
        <w:t>Нам приятно осознавать, что наш пленум проходит в области, овеянной</w:t>
        <w:br/>
        <w:t>славой труда и большихсвершений в прошлом и в настояцем.</w:t>
        <w:br/>
        <w:t>Семипалатинская область в истории Казахстана занимает почетное мес-</w:t>
        <w:br/>
        <w:t>то. Она является родиной Абая Кунанбаева, песни, стихи и философские на-</w:t>
        <w:br/>
        <w:t>зидания которого давно шагнули в бессмертие.</w:t>
        <w:br/>
        <w:t>Епцев ХІХ веке американский путешественник и журналист Джордж Ке-</w:t>
        <w:br/>
        <w:t>нан с восхицением писал о нем: «Мне рассказывали об одном пожилом ка-</w:t>
        <w:br/>
        <w:t>захе Абае Кунанбаеве, частом посетителе библиотеки и читаюшем Милая,</w:t>
        <w:br/>
        <w:t>Бокля, Дрейнера и других. При первой же встрече он удивил меня просьбой</w:t>
        <w:br/>
        <w:t>б6зз9</w:t>
        <w:br/>
        <w:t>2</w:t>
        <w:br/>
        <w:t>-- Каковы роль и возможности архитекторов в этом вопросе?</w:t>
        <w:br/>
        <w:t>-- Огромны. Хорошая архитектура - не только обитель Человека, но и</w:t>
        <w:br/>
        <w:t>стартовая плошадка его духовного и физического сөвершенства. Архитекту-</w:t>
        <w:br/>
        <w:t>ра никогда не развивалась изолированно, как и другие виды искусства, - это</w:t>
        <w:br/>
        <w:t>тармоничная одухотворенная часть материального мира, что возможно толь-</w:t>
        <w:br/>
        <w:t>ко на высокой ступени развития. В то же время не зря считается, что пре-</w:t>
        <w:br/>
        <w:t>красная архитектура поднимает наш дух, а неудавшееся творение зодчих мо-</w:t>
        <w:br/>
        <w:t>жет губительнюо сказаться на человеке и всем окружаюшем мире. Здесь одно</w:t>
        <w:br/>
        <w:t>следует из другого. Мы не имеем права уродовать красоту; дарованную нам</w:t>
        <w:br/>
        <w:t>свыше. Нам нужны только талантливые произведения архитектуры, рожден-</w:t>
        <w:br/>
        <w:t>ныеталантливыми людьми.</w:t>
        <w:br/>
        <w:t>Архитектору недостаточно быть только профессионалом, он должен</w:t>
        <w:br/>
        <w:t>иметь полномочия государственного деятеля, быть специалистом, несушцим</w:t>
        <w:br/>
        <w:t>ответственность за свою работу от начала до конца. Когда Корбюзье в 1945</w:t>
        <w:br/>
        <w:t>году спросили, хотел бы он построить один из своих коллективных домов в</w:t>
        <w:br/>
        <w:t>Марселе, он ответил: «Да. Но с одним условием -- я буду свободен от каких</w:t>
        <w:br/>
        <w:t>бы то ни было предписаний и указаний свыше». Как мы энаем из истории,</w:t>
        <w:br/>
        <w:t>дөверие, оказанное таланту;, помогло рождению шедевра.</w:t>
        <w:br/>
        <w:t>Стало быть, создание условий для творчества талантливого архитектора</w:t>
        <w:br/>
        <w:t>и доверие ему -- один из путей сөвершенствования Архитектуры дая Человека.</w:t>
        <w:br/>
        <w:t>- Есть ли у вас интересные примеры преобразования среды архитек-</w:t>
        <w:br/>
        <w:t>турными средствами?</w:t>
        <w:br/>
        <w:t>- Да, есть. В Казахской ССР в экстремальных условиях полупустыни, где</w:t>
        <w:br/>
        <w:t>наличие питьевой воды -- богатство, вырашивание зелени - подвиг, был соз-</w:t>
        <w:br/>
        <w:t>дан тород нефтяников Шевченко, получивший премию Международного</w:t>
        <w:br/>
        <w:t>союза архитекторов. Путем применения прогрессивных градостроитель-</w:t>
        <w:br/>
        <w:t>ных приемов строительства комфортабельных жилых домов Для жителей</w:t>
        <w:br/>
        <w:t>города были созданы благоприятные условия. Удачно использованы мест-</w:t>
        <w:br/>
        <w:t>ные строительные материалы. В образе города учтены пейзаж и наличие та-</w:t>
        <w:br/>
        <w:t>кого природного фактора, как близость моря.</w:t>
        <w:br/>
        <w:t>Еце один пример. В 1977 году казахстанскими архитекторами были</w:t>
        <w:br/>
        <w:t>разработаны экспериментальные жилые дома дая обеспечения комфортнос-</w:t>
        <w:br/>
        <w:t>ти проживания жителей в условиях господствуюших пыльных бурь без при-</w:t>
        <w:br/>
        <w:t>менения искусственной инженерной вентиляционной системы.</w:t>
        <w:br/>
        <w:t>Пятиэтажный 80-квартирный дом имеет внутренний дворик размером</w:t>
      </w:r>
    </w:p>
    <w:p>
      <w:r>
        <w:t>10х9,5 метра, служаший аккумулятором более чистого воздуха, зацишенно-</w:t>
        <w:br/>
        <w:t>бзеЭ</w:t>
        <w:br/>
        <w:t>2</w:t>
        <w:br/>
        <w:t>ҡаждым годом. Постоянно расширяются их материальные и культурные</w:t>
        <w:br/>
        <w:t>потребности. Советский человек сегодня стремится жить нетольков бла-</w:t>
        <w:br/>
        <w:t>гоустроенной квартире, ноив красивом доме, в красивом жилом районе,</w:t>
        <w:br/>
        <w:t>в красивом городе -- все окружаюшее должно быть прекрасным. Это дОАЖ-</w:t>
        <w:br/>
        <w:t>ны хорошо понимать мы, архитекторы и строители, создавая новые жилые</w:t>
        <w:br/>
        <w:t>образования, городаи села.</w:t>
        <w:br/>
        <w:t>Рассматривая вопросы развития архитектуры и строительства города</w:t>
        <w:br/>
        <w:t>Семипалатинска и сельских населенных мест области, мне хочется обра-</w:t>
        <w:br/>
        <w:t>тить ваше внимание на анализ следуюцих аспектов, от которых зависит ка-</w:t>
        <w:br/>
        <w:t>чество архитектуры, -- обеспеченность и качество имеюшейся проектной</w:t>
        <w:br/>
        <w:t>документаций. Без хороших проектов, начиная от генплана, кончая ПАП и</w:t>
        <w:br/>
        <w:t>проектами отдельных зданий, выполненных на высоком профессиональном</w:t>
        <w:br/>
        <w:t>уровне, мы не сможем заложить основы хорошей архитектуры. Мы живем</w:t>
        <w:br/>
        <w:t>в эпоху, когда становится необходимым решительный отход от устаревших</w:t>
        <w:br/>
        <w:t>схем и приемов. Необходимы поиски новых путей на основе новых условий</w:t>
        <w:br/>
        <w:t>и новых возможностей современного развития. Это касается и упорядоче-</w:t>
        <w:br/>
        <w:t>ния системы заказчика, и проведения единой градостроительной политики,</w:t>
        <w:br/>
        <w:t>комплексной застройки города, обеспечиваюшей современное коммуналь-</w:t>
        <w:br/>
        <w:t>но-бытовое обслуживание населения.</w:t>
        <w:br/>
        <w:t>Решение болыпой и самой актуальной проблемы -- качества архитек-</w:t>
        <w:br/>
        <w:t>туры -- во многом зависит от качества строительства, от качества строи-</w:t>
        <w:br/>
        <w:t>тельныхи отделочных материалов.</w:t>
        <w:br/>
        <w:t>Мы Увидели в Семипалатинске отдельные сооружения, такие как Дом</w:t>
        <w:br/>
        <w:t>политического просвецения, кинотеатр, где качество выполнено на вы-</w:t>
        <w:br/>
        <w:t>соком уровне. Это доказывает возможность и реальность решения задачи</w:t>
        <w:br/>
        <w:t>повышения качественного уровня всего массового строительства.</w:t>
        <w:br/>
        <w:t>Нам кажется, вы, семипалатинцы, муаро уберегли много хороших тер-</w:t>
        <w:br/>
        <w:t>риторий от саучайной застройки. У вас Развертывается грандиозное строи-</w:t>
        <w:br/>
        <w:t>тельство на основе новых возможностей, и будет ошибкой, есАИ ЭТИ ВОЗ-</w:t>
        <w:br/>
        <w:t>можностине будут использованы полностью. Многие проблемы связаны, по</w:t>
        <w:br/>
        <w:t>сушеству, с нашим ростом, с тем, что мы вступилив такой этап развития, ко-</w:t>
        <w:br/>
        <w:t>торый уже не позволяет работать по-старому, требует новых методов, твор-</w:t>
        <w:br/>
        <w:t>ческого подхода к архитектуре.</w:t>
        <w:br/>
        <w:t>Какая великая у васрека, какие острова, какие пейзажи и какие люди!</w:t>
        <w:br/>
        <w:t>Мне кажется, необходимо умело использовать этот великий фактор --</w:t>
        <w:br/>
        <w:t>реку, которая должна вОЙТИВ кровьи плоть городского организма. Когда мы</w:t>
        <w:br/>
        <w:t>бзеЭ</w:t>
        <w:br/>
        <w:t>»</w:t>
        <w:br/>
        <w:t>Мы все время говорим, что архитекторы должны работать и работать,</w:t>
        <w:br/>
        <w:t>совершенствуя свое мастерство. Они работают. Работают героически, за-</w:t>
        <w:br/>
        <w:t>частую не имея тех технических новшеств, которые в развитых странах по-</w:t>
        <w:br/>
        <w:t>могают преодолеть черновой процесс работы. Подлинные произведения ар-</w:t>
        <w:br/>
        <w:t>хитектуры никогда не рождались за рабочее время - от 9 до 18 часов. Успехи</w:t>
      </w:r>
    </w:p>
    <w:p>
      <w:r>
        <w:t>архитекторов - результат бессонных ночей, самоотверженного труда и по-</w:t>
        <w:br/>
        <w:t>стоянного поиска. Свидетельство тому - не гаснушие огни проектных ин-</w:t>
        <w:br/>
        <w:t>ститутов даже в субботние и воскресные дни. Я не думаю, что здесь движу-</w:t>
        <w:br/>
        <w:t>шей силой является аккордная оплата, которая часто бывает намного меньше</w:t>
        <w:br/>
        <w:t>подобной оплаты художников. Нет! Только любовь к своему делу; страстное</w:t>
        <w:br/>
        <w:t>желание увидеть свое творение не только на бумаге, а в реальной жизни за-</w:t>
        <w:br/>
        <w:t>ставаяют архитекторов неистово трудиться, теряя порой на этом пути силы</w:t>
        <w:br/>
        <w:t>издоровье.</w:t>
        <w:br/>
        <w:t>Тем самым я подвожу вас к мысан, что архитекторы должны не толь-</w:t>
        <w:br/>
        <w:t>ко хорошо работать, но и хорошо организовывать свой отдых. Хотелось бы,</w:t>
        <w:br/>
        <w:t>чтобы об этом серьезнее позаботился наш творческий союз. Кстати, чтобы</w:t>
        <w:br/>
        <w:t>отдыхать в домах отдыха Союза архитекторов СССР архитекторам Сред-</w:t>
        <w:br/>
        <w:t>ней Азии и Казахстана приходится ехать за тридевять земель. Только от</w:t>
        <w:br/>
        <w:t>Алма-Аты до Москвы на самолете мы летим четыре часа! Надо подумать</w:t>
        <w:br/>
        <w:t>о строительстве домов отдыха и в других регионах. Но если учесть, что</w:t>
        <w:br/>
        <w:t>Дом отдыха в Гаграх строится более десяти лет, можно себе представить,</w:t>
        <w:br/>
        <w:t>когда смогут быть удовлетворены наши потребности.</w:t>
        <w:br/>
        <w:t>Касаясь деятельности Союза архитекторов СССР вообше, мне иногда ка-</w:t>
        <w:br/>
        <w:t>жетеся, что мы превратились в некий совешательный орган, где эмоциональ-</w:t>
        <w:br/>
        <w:t>но, профессионально и интеллигентно можем поговорить, но... ничего не</w:t>
        <w:br/>
        <w:t>решаем, мы только просим и просим. Вроде как бы царствуем, но не правим.</w:t>
        <w:br/>
        <w:t>И к тому же варимся в собственном соку. Наши аргументированные, про-</w:t>
        <w:br/>
        <w:t>фессионально обоснованные решения не реализуются, не всегда находят</w:t>
        <w:br/>
        <w:t>адресат. Например, я имею в виду разработку положений об авторском пра-</w:t>
        <w:br/>
        <w:t>ве, конкурсах и прочее.</w:t>
        <w:br/>
        <w:t>Как-то я отдыхал в Суханове, и в библиотеке видел изданные материалы</w:t>
        <w:br/>
        <w:t>наших пленумов, сһездов, различных совешаний, которые в упакованном</w:t>
        <w:br/>
        <w:t>виде подолгу покоятся на книжных полках. Разве это дело?</w:t>
        <w:br/>
        <w:t>И, наконец, последнее. Мы были очень рады созданию Отделения архи-</w:t>
        <w:br/>
        <w:t>тектуры и монументального искусства при Академии художеств СССР. Но</w:t>
        <w:br/>
        <w:t>мир архитектуры огромен. Он не исчерпывается моментом небольшого со-</w:t>
        <w:br/>
        <w:t>22-0238 6з79</w:t>
        <w:br/>
        <w:t>2</w:t>
        <w:br/>
        <w:t>временной архитектуре широко бытует плагиат, спокойное перенесение</w:t>
        <w:br/>
        <w:t>форм, образов произведений, рожденных в одних условиях, на совершенно</w:t>
        <w:br/>
        <w:t>иные. Конечно, по проторенной дорожке идти легче, спокойнее, возможно,</w:t>
        <w:br/>
        <w:t>экономнее. Но мы должны говорить об экономике, технологии и других дос-</w:t>
        <w:br/>
        <w:t>тоинствах не только с точки зрения возможностей сегодняшнего дия. Мы</w:t>
        <w:br/>
        <w:t>должны оценивать архитектуру во времени, в процессе долгого и качествен-</w:t>
        <w:br/>
        <w:t>ного служения ее прямому своему назначению.</w:t>
        <w:br/>
        <w:t>И еше. Архитектура давно перестала быть уделом отдельных гениаль-</w:t>
        <w:br/>
        <w:t>ных личностей. Архитектурное творчество -- творчество коллективное.</w:t>
        <w:br/>
        <w:t>Оно представляет болыпие трудности, связанные с взаимодействием инди-</w:t>
        <w:br/>
        <w:t>видуальных вкладов. Эдесь на передний план выступает момент психологи-</w:t>
        <w:br/>
        <w:t>ческой, вкусовой совместимости зодчих, уровень мастерства каждого, осо-</w:t>
        <w:br/>
        <w:t>бенности творческого климата, в котором работают архитекторы.</w:t>
        <w:br/>
        <w:t>Среди архитекторов бытует мнение, что подлинное мастерство приходит</w:t>
        <w:br/>
        <w:t>к 50, 60, а иногда даже к 70 годам. Например, академик архитектуры Иван</w:t>
        <w:br/>
        <w:t>Владиславович Жолтовский, говорят, утверждал, что мастерства он достиг к</w:t>
        <w:br/>
        <w:t>70 годам. Может быть, здесь учитываются годы, затрачиваемые на ожидание</w:t>
        <w:br/>
        <w:t>завершения строительства наших обзектов, годы, связанные с выделением,</w:t>
        <w:br/>
        <w:t>освоением средств? Отсюда возникает мысар: нельзя ли форсировать про-</w:t>
      </w:r>
    </w:p>
    <w:p>
      <w:r>
        <w:t>фессиональное становление архитекторов? Я с завистью смотрю на худож-</w:t>
        <w:br/>
        <w:t>ников, музыкантов, математиков, даже спортсменов. У них на достаточно</w:t>
        <w:br/>
        <w:t>высоком уровне поставлена забота о молодой смене, начиная со школьной</w:t>
        <w:br/>
        <w:t>скамьн. А у нас об архитектуре имеют смутные представления даже после</w:t>
        <w:br/>
        <w:t>окончания средней школы. Может быть, именно тогда было потеряно золо-</w:t>
        <w:br/>
        <w:t>тое время приобшения к искусству архитектуры? Видимо, именно этим</w:t>
        <w:br/>
        <w:t>феноменом и обьясияется «великовозрастное» раскрытие наших способ-</w:t>
        <w:br/>
        <w:t>ностей, если они вообше имелись?</w:t>
        <w:br/>
        <w:t>Как быть дальше? Хотелось бы нам совместно с Министерством просве-</w:t>
        <w:br/>
        <w:t>шения организовать дАя одаренных ребят спецшколы, предусмотреть</w:t>
        <w:br/>
        <w:t>проведение различных олимпиад, вообше задуматься над различными</w:t>
        <w:br/>
        <w:t>формами выявления талантов. Пока в архитекторы идут в основном дети го-</w:t>
        <w:br/>
        <w:t>рожан, а сельские местности почти не охватываются. И зачастую архитекто-</w:t>
        <w:br/>
        <w:t>ры «великовозрастны». А жаль!</w:t>
        <w:br/>
        <w:t>Словом, мы крепко должны задуматься над омоложением кадров, как</w:t>
        <w:br/>
        <w:t>о6 этом с этой трибуны остроумно сказал И. П. Железов.</w:t>
        <w:br/>
        <w:t>б6зө9</w:t>
        <w:br/>
        <w:t>2</w:t>
        <w:br/>
        <w:t>2. Тодесас Даниелю Левлович -- заместитель председателя Союза архи-</w:t>
        <w:br/>
        <w:t>текторов Аитовской ССР, засауженный инженер Аитовской ССР.</w:t>
        <w:br/>
        <w:t>3. Чеканаускас Витаутас Эдмундас Альгирдо -- член президиума Союза</w:t>
        <w:br/>
        <w:t>архитекторов Аитовской ССР, народный архитектор СССР, лауреат Денин-</w:t>
        <w:br/>
        <w:t>ской премии. Из народных -- самый молодой в Советском Союзе.</w:t>
        <w:br/>
        <w:t>4. Децкене Аида Петровна -- главный архитектор проектов, член правде-</w:t>
        <w:br/>
        <w:t>ния Союза архитекторов Аитовской ССР.</w:t>
        <w:br/>
        <w:t>5. Сташкус Вштаутас Гранович -- директор Института проектирования</w:t>
        <w:br/>
        <w:t>городского строительства.</w:t>
        <w:br/>
        <w:t>6. Марцинкус Юозас Юозович -- директор института консервации и ре-</w:t>
        <w:br/>
        <w:t>ставрации памятников архитектуры.</w:t>
        <w:br/>
        <w:t>7. Вайтис Леонардас Ионович -- заместитель председателя комиссии Со-</w:t>
        <w:br/>
        <w:t>юза архитекторов АЛитовской ССР по работе с молодыми архитекторами.</w:t>
        <w:br/>
        <w:t>8. Дичюс Витаутас Юргис Юргио -- доцент Вильнюсского инженерно-</w:t>
        <w:br/>
        <w:t>строительного института, член правления Союза архитекторов Аитовской</w:t>
        <w:br/>
        <w:t>ССР.</w:t>
        <w:br/>
        <w:t>9. Катилюс Сигитас-Юозас Юозович -- организационный секретарь Со-</w:t>
        <w:br/>
        <w:t>юза архитекторов Айтовской ССР, главный архитектор проектов Института</w:t>
        <w:br/>
        <w:t>проектирования городского строительства.</w:t>
        <w:br/>
        <w:t>10. Пуйшис Повилас Клеонович-- директор института «Колхозпроект».</w:t>
        <w:br/>
        <w:t>11. Барзджюкас Бронюс Антонович -- член президиума правления Со-</w:t>
        <w:br/>
        <w:t>юза архитекторов Аитовской ССР, председатель комиссии сельской архитек-</w:t>
        <w:br/>
        <w:t>туры, главный архитектор института «Колхозпроект».</w:t>
        <w:br/>
        <w:t>12. Рилис Борисас Александрович -- директор института проектирова-</w:t>
        <w:br/>
        <w:t>ния сельского строительства (г. Каунас).</w:t>
        <w:br/>
        <w:t>13. Стаускас Владас Повило -- заведуюший сектором ландшафтной архи-</w:t>
        <w:br/>
        <w:t>тектуры и рекреации, лауреат Государственной премии республики и пре-</w:t>
      </w:r>
    </w:p>
    <w:p>
      <w:r>
        <w:t>мии Совета министров СССР (г. Каунас), автор книги «Градостроительная</w:t>
        <w:br/>
        <w:t>организация районов и центров отдыха».</w:t>
        <w:br/>
        <w:t>14. Тишкус Альфредас Гитис Феликсович (г. Клайпеда) -- главный архи-</w:t>
        <w:br/>
        <w:t>тектор проектов, лауреат Государственной премии Совета министров СССР.</w:t>
        <w:br/>
        <w:t>15. Небилявичюс Ионос Ионович -- главный архитектор города Паневе-</w:t>
        <w:br/>
        <w:t>жиса.</w:t>
        <w:br/>
        <w:t>16. Розенбаум Жан Саулович -- наш давний друг из Москвы, из централь-</w:t>
        <w:br/>
        <w:t>ного правления Союза архитекторов СССР, заведует отделом по рабо-</w:t>
        <w:br/>
        <w:t>те с союзами архитекторов союзных республик, он же автор перевода книг</w:t>
        <w:br/>
        <w:t>великого Ле Корбюзье.</w:t>
        <w:br/>
        <w:t>бо69</w:t>
        <w:br/>
        <w:t>»</w:t>
        <w:br/>
        <w:t>гают сохранить жизненные силы? Нам не мешает о6 этом подумать. Один из</w:t>
        <w:br/>
        <w:t>путей решения этого вопроса, поверьге, строительство учреждений много-</w:t>
        <w:br/>
        <w:t>целевого назначения, об одном из которых я вам рассказал.</w:t>
        <w:br/>
        <w:t>В завершение хочу сказать, что Грузия правильно выбрана местом про-</w:t>
        <w:br/>
        <w:t>ведения пленума. Грузинскую архитектуру питают могучие корни, обшена-</w:t>
        <w:br/>
        <w:t>циональной культуры и истории. Я желаю всем быть достойными своих</w:t>
        <w:br/>
        <w:t>предков и современности!</w:t>
        <w:br/>
        <w:t>Спасибо за внимание!</w:t>
        <w:br/>
        <w:t>3-5 июня 1984.</w:t>
        <w:br/>
        <w:t>БЫСТУПЛЕНИЕ НА ПЛЕНУМЕ</w:t>
        <w:br/>
        <w:t>СОЮЗА АРХИТЕКТОРОВ СССР ВТАДЖИКИСТАНЕ</w:t>
        <w:br/>
        <w:t>Уважаемые таджикские коллеги!</w:t>
        <w:br/>
        <w:t>Позвольте поприветствовать вас от имени казахских архитекторов и от</w:t>
        <w:br/>
        <w:t>всей души пожелать вам больших творческих успехов.</w:t>
        <w:br/>
        <w:t>Мы часто друг к другу ездим в гости, принимаем совместное участие в</w:t>
        <w:br/>
        <w:t>сһездахи иных важных мероприятиях. Помню однажды-- то ли в Киеве, то</w:t>
        <w:br/>
        <w:t>ли в Москве -- был такой саучай.</w:t>
        <w:br/>
        <w:t>Гостям всегда дают слово. Один гость с высоты своего положения начал</w:t>
        <w:br/>
        <w:t>делиться своими впечатлениями да так увлекся, что начал рубить с плеча, по-</w:t>
        <w:br/>
        <w:t>учать присутствуюших, учить уму разуму: дескать, ребята, это у вас непра-</w:t>
        <w:br/>
        <w:t>вильно, это бы надо подтянуть ит. А.</w:t>
        <w:br/>
        <w:t>После него выступил прибалтийский архитектор, присутствуюший сре-</w:t>
        <w:br/>
        <w:t>ди нас товариц Шуст. Он только поблагодарил за предоставленную возмож-</w:t>
        <w:br/>
        <w:t>ностьучастия, пожелал успехов и сел. Это вызвало аплодисменты, переходя-</w:t>
        <w:br/>
        <w:t>шиевовацию.</w:t>
        <w:br/>
        <w:t>Отсюда я понял, что биологический закон отторжения чужого тела су-</w:t>
        <w:br/>
        <w:t>шествует ив таких взаимоотношениях, секреты подобной несовместимости</w:t>
        <w:br/>
        <w:t>еше не раскрыты. Одно ясно, чем меньше говорить, тем лучше. Я это учиты-</w:t>
        <w:br/>
        <w:t>ваю. На самом деле любая проблема развития архитектуры республики вид-</w:t>
        <w:br/>
        <w:t>нее своим, чем гостям.</w:t>
        <w:br/>
        <w:t>Приехав впервые на один день, выступать в роли учителя или всезнаюше-</w:t>
        <w:br/>
        <w:t>го советчика -- это, по крайней мере, нескромно.</w:t>
      </w:r>
    </w:p>
    <w:p>
      <w:r>
        <w:t>23-0238 6зз9%</w:t>
        <w:br/>
        <w:t>»</w:t>
        <w:br/>
        <w:t>перекрытий, осваивается ряд других проектных решений. Ежегодно вво-</w:t>
        <w:br/>
        <w:t>дится в эксплуатацию около 500 тысяч квадратных метров обшей плоцшади</w:t>
        <w:br/>
        <w:t>жилья, а также множество других обһектов. Самостоятельность, своео-</w:t>
        <w:br/>
        <w:t>бразие становятся определяюшими чертами архитектуры столицы Казах-</w:t>
        <w:br/>
        <w:t>стана, в развитие которой вносят конкретный вклад архитекторы разных</w:t>
        <w:br/>
        <w:t>поколений.</w:t>
        <w:br/>
        <w:t>На современном этапе градостроительства Казахстана актуальны пробле-</w:t>
        <w:br/>
        <w:t>мы развития старых городов, если это понятие применимо кгороду Караган-</w:t>
        <w:br/>
        <w:t>де. Яваяясь центром болыпого промышленного региона, Караганда может</w:t>
        <w:br/>
        <w:t>саужить образцом градостроительной дисциплины и выдержки.</w:t>
        <w:br/>
        <w:t>Архитекторам удалось достичь большого градостроительного эффек-</w:t>
        <w:br/>
        <w:t>та не путем вложений огромных средств, не строительством уникальных</w:t>
        <w:br/>
        <w:t>обһектов или других благоприятных условий, а только благодаря выбору оп-</w:t>
        <w:br/>
        <w:t>тимальной этажности и созданию интересных архитектурно-композицион-</w:t>
        <w:br/>
        <w:t>ныхузлов. Все было сделано простыми средствами.</w:t>
        <w:br/>
        <w:t>Нерешенных проблем у нас много. Нас, например, волнует применение</w:t>
        <w:br/>
        <w:t>национальных орнаментов. Оно не является решением проблемы, если идея</w:t>
        <w:br/>
        <w:t>незаложена в структуре самого здания. К сожалению, иногда встречаюшие-</w:t>
        <w:br/>
        <w:t>ся немасштабные росписи -- аляповатые выкрутасы под национальные мо-</w:t>
        <w:br/>
        <w:t>тивы -- смотрятся татуировкой на эдоровом теле архитектуры.</w:t>
        <w:br/>
        <w:t>Сегодня дая нас особо остро стоит вопрос развития архитектурной</w:t>
        <w:br/>
        <w:t>науки. Одним из важных творческих вопросов современной архитектуры</w:t>
        <w:br/>
        <w:t>является проблема соединения архитектурного творчества с современной</w:t>
        <w:br/>
        <w:t>наукой и экспериментальными исследованиями.</w:t>
        <w:br/>
        <w:t>Нам кажется, что более полный и качественный результат научно-иссле-</w:t>
        <w:br/>
        <w:t>довательских работ в архитектуре может быть достигнут только при орга-</w:t>
        <w:br/>
        <w:t>низации республиканского научно-исследовательского многоотраслевого</w:t>
        <w:br/>
        <w:t>центра с правом проведения экспериментальных работ. Ввиду отсутствия</w:t>
        <w:br/>
        <w:t>соответствуюших научных подразделений в республике нами не изучаются</w:t>
        <w:br/>
        <w:t>и.древние архитектурные памятники, и архитектура советского периода, ко-</w:t>
        <w:br/>
        <w:t>торые представляют для специалистов большой художественный и профес-</w:t>
        <w:br/>
        <w:t>сиональный интерес.</w:t>
        <w:br/>
        <w:t>Мы убеждены, что только путем научно обоснованного подхода к про-</w:t>
        <w:br/>
        <w:t>блемам архитектуры, рациональной планировки и застройки городов и сел,</w:t>
        <w:br/>
        <w:t>решительной борьбы против бутафорски ложной, показной архитектуры</w:t>
        <w:br/>
        <w:t>можно двигаться вперед. И мы двигаемся по этому пути. Недалек тот день,</w:t>
        <w:br/>
        <w:t>без</w:t>
        <w:br/>
        <w:t>»</w:t>
        <w:br/>
        <w:t>доверия и доброжелательности на наших форумах позволяет мне быть со-</w:t>
        <w:br/>
        <w:t>вершенно откровенным в своих суждениях, свободно делиться своими впе-</w:t>
        <w:br/>
        <w:t>чатлениями от наших деловых встреч.</w:t>
        <w:br/>
        <w:t>Я вчера внимательно слушал доклад бессменного оратора Союза архи-</w:t>
        <w:br/>
        <w:t>текторов СССР Олега Александровича Швидковского. Следил также за</w:t>
      </w:r>
    </w:p>
    <w:p>
      <w:r>
        <w:t>реакцией зала, в кулуарах обменивался мнениями со многими людьми. И был</w:t>
        <w:br/>
        <w:t>удивлен, когда отдельные товариши с трибуны начали хвалить его доклад.</w:t>
        <w:br/>
        <w:t>Не мог понять: то ли мы учимся на все смотреть сквозь пальцы, то ли на-</w:t>
        <w:br/>
        <w:t>чинаем кривить душой. При обилии демонстрационных материалов, отно-</w:t>
        <w:br/>
        <w:t>сяшихся к теме, мне представляется, что оратору не удалось ухватить суть</w:t>
        <w:br/>
        <w:t>предмета. Его анализ был недостаточно профессиональным, обзор -- лишь</w:t>
        <w:br/>
        <w:t>беглым сообшением, выводы представляются туманными. Если речь шла бы</w:t>
        <w:br/>
        <w:t>о6 авторитете одного человека, промолчал бы, но речь идет об авторитете</w:t>
        <w:br/>
        <w:t>союза. Конечно, Олег Александрович оратор широкого профиля, он часто</w:t>
        <w:br/>
        <w:t>представляет нас за рубежом. Мне приходилось слушать его в Мадриде, так</w:t>
        <w:br/>
        <w:t>же в Москве, Ленинграде, в столицах союзных республик! Положа руку на</w:t>
        <w:br/>
        <w:t>сердце скажу, что почти не помню содержания его многочисленных высту-</w:t>
        <w:br/>
        <w:t>плений, кроме памятного вчерашнего.</w:t>
        <w:br/>
        <w:t>Я критикую доклад отнюдь не потому, что О. Швидковский критиковал</w:t>
        <w:br/>
        <w:t>новые алма-атинские сооружения, в частности, банно-оздоровительный</w:t>
        <w:br/>
        <w:t>комплекс «Арасан». Критика наших обһектов меня не тревожит, потому что</w:t>
        <w:br/>
        <w:t>знаю - многие наши недостатки характерны и дая других регионов страны.</w:t>
        <w:br/>
        <w:t>Меня беспокоит то, что Олег Александрович критиковал обьект, не посетив</w:t>
        <w:br/>
        <w:t>его, не увидев собственными глазами. Это тем более рискованно дая доктора</w:t>
        <w:br/>
        <w:t>исторических наук, дая архитектора, не построившего в жизни ни одного</w:t>
        <w:br/>
        <w:t>здания. Боюсь, что О. Швидковский допускает подобный метод анализа и</w:t>
        <w:br/>
        <w:t>Аругих обһектов. А ведь это неуважительно по отношению к нашим колле-</w:t>
        <w:br/>
        <w:t>гам! Несправедливо по отношению к людям, всем сушеством пережившим</w:t>
        <w:br/>
        <w:t>рождение обһекта.</w:t>
        <w:br/>
        <w:t>Теперь об обсуждаемой теме. Тему ҮП пленума нельзя рассматривать од-</w:t>
        <w:br/>
        <w:t>носторонне, только с точки зрения нашей профессии. Эта тема своими кор-</w:t>
        <w:br/>
        <w:t>нямиуходит в проблемы развития обшества, цивилизации вообе и в разви-</w:t>
        <w:br/>
        <w:t>тие материальных ценностей культуры в частности. Эта тема связана с темой</w:t>
        <w:br/>
        <w:t>любви к родному очагу; краю, Родине.</w:t>
        <w:br/>
        <w:t>Помните стихи любимого всеми народами Пушкина:</w:t>
        <w:br/>
        <w:t>б6зөЗ</w:t>
        <w:br/>
        <w:t>2</w:t>
        <w:br/>
        <w:t>БЫСТУПЛЕНИЕ ПЕРЕД ЧАЛЕНАМИ</w:t>
        <w:br/>
        <w:t>СОЮЗА АРХИТЕКТОРОВ МОНГОЛИИ</w:t>
        <w:br/>
        <w:t>Товариши!</w:t>
        <w:br/>
        <w:t>Вопросы формирования архитектуры современного села и дая Казахской</w:t>
        <w:br/>
        <w:t>ССР являются актуальной проблемой.</w:t>
        <w:br/>
        <w:t>Казахская Советская Социалистическая Республика занимает огромную</w:t>
        <w:br/>
        <w:t>территорию, на которой могли бы разместиться Франция, Португалия, Ис-</w:t>
        <w:br/>
        <w:t>пания, Италия, Греция, Швеция, Норвегия и Финляндия вместе взятые.</w:t>
        <w:br/>
        <w:t>Разнообразны природные условия и типы ландшафтов Казахстана. Мы мо-</w:t>
        <w:br/>
        <w:t>жем любоваться голубыми озерами, сосновыми борами Кокчетава, Баянаула,</w:t>
        <w:br/>
        <w:t>Восточного Казахстана, снежными вершинами Алатауских гор, степными</w:t>
        <w:br/>
        <w:t>просторами Сары-Арки. По-своему привлекательны и песчаные массивы</w:t>
        <w:br/>
        <w:t>Мангышлака, Кызыл-Кума и Моинкума. Если в южной части республики мо-</w:t>
        <w:br/>
        <w:t>гут происходить землетрясения силой до 9 баллов по шкале Рихтера, то на</w:t>
        <w:br/>
        <w:t>севере зимой бызвают сильные ветры, метели и снежные бураны.</w:t>
        <w:br/>
        <w:t>Всев жизни чередуется. Тепло и холод, весна и осень. Аюди, преодолевая</w:t>
        <w:br/>
        <w:t>природные преграды, создают дая себя удобства, чтобы можно было счаст-</w:t>
        <w:br/>
        <w:t>ливо жить и плодотворно работать.</w:t>
      </w:r>
    </w:p>
    <w:p>
      <w:r>
        <w:t>Население Казахстана - 15 миллионов 842 тысяч человек, в том числе го-</w:t>
        <w:br/>
        <w:t>родское -- 9 миллионов 45 тысяч человек, сельское -- 6 миллионов 797 ты-</w:t>
        <w:br/>
        <w:t>сяч человек.</w:t>
        <w:br/>
        <w:t>Казахстан имеет 84 города, 204 рабочих поселка, 6 185 сельских населен-</w:t>
        <w:br/>
        <w:t>ных пунктов.</w:t>
        <w:br/>
        <w:t>Казахстан является крупным зерновым и животноводческим центром</w:t>
        <w:br/>
        <w:t>страны. Широким фронтом осушествляются специализация и концентрация</w:t>
        <w:br/>
        <w:t>сельскохозяйственного производства, его агропромышленная интеграция.</w:t>
        <w:br/>
        <w:t>Созданы животноводческие комплексы по откорму скота и производству</w:t>
        <w:br/>
        <w:t>мяса, крупные птицефабрики, межхозяйственные организации, соединяю-</w:t>
        <w:br/>
        <w:t>шие усилия сотен совхозов и колхозов. Совхозов в республике свыше двух</w:t>
        <w:br/>
        <w:t>тысяч, а колхозов более 400.</w:t>
        <w:br/>
        <w:t>В Казахстане после 1953 года в течение семи лет было освоено свыше</w:t>
        <w:br/>
        <w:t>25 миллионов гектаров новых целинных земель, главным образом в север-</w:t>
        <w:br/>
        <w:t>ных областях. Целина -- это не только пашня. В ходе освоения целины</w:t>
        <w:br/>
        <w:t>необходимо было строить жилье, школы, больницы, детсады;, каубы, доро-</w:t>
        <w:br/>
        <w:t>ги, склады -- словом все, что требовалось дая нормальной жизни населения.</w:t>
        <w:br/>
        <w:t>бөЭ9</w:t>
        <w:br/>
        <w:t>»</w:t>
        <w:br/>
        <w:t>Аям Шевченко были присуждены Государственная премия СССР и премия</w:t>
        <w:br/>
        <w:t>имени Патрика Аберкромби Международного союза архитекторов.</w:t>
        <w:br/>
        <w:t>Центр новорожденной Мангышлакской области -- город Шевченко --</w:t>
        <w:br/>
        <w:t>результат процесса, движимого социально-экономическими и научно-тех-</w:t>
        <w:br/>
        <w:t>ническими предпосылками. Только благодаря титаническому труду поко-</w:t>
        <w:br/>
        <w:t>рителей полуострова сокровиш, опираясь на новейшие достижения науки,</w:t>
        <w:br/>
        <w:t>техники и архитектурного искусства, можно было создать город в экстре-</w:t>
        <w:br/>
        <w:t>мальных условиях полупустыни, где наличие питьевой воды -- роскошь, вы-</w:t>
        <w:br/>
        <w:t>рашивание зелени -- подвиг.</w:t>
        <w:br/>
        <w:t>Создатели Шевченко расположили город, отқрытым к морю. Это продик-</w:t>
        <w:br/>
        <w:t>товало удачную планировочную структуру. Крупнме жилые районы распо-</w:t>
        <w:br/>
        <w:t>ложены вдоль побережья. Они поперечными зелеными клиньями связаны</w:t>
        <w:br/>
        <w:t>сморем.</w:t>
        <w:br/>
        <w:t>Обликгородав основном формируют индустриальные пяти-; восьми-; Де-</w:t>
        <w:br/>
        <w:t>вяти- одиннадцатиэтажные жилые дома. Находясь в определенных соотно-</w:t>
        <w:br/>
        <w:t>шениях между собой, наряду с необходимыми учреждениями обслуживания</w:t>
        <w:br/>
        <w:t>вархитектуре микрорайонов эти жилые дома образуют интересную обһем-</w:t>
        <w:br/>
        <w:t>но-пространственную среду.</w:t>
        <w:br/>
        <w:t>Своеобразна архитектура центра. Здесь сложилась продуманная цель-</w:t>
        <w:br/>
        <w:t>ная система обшественных зданий, куда входят Дворец культуры имени</w:t>
        <w:br/>
        <w:t>Абая, обшественно-торговый центр, кинотеатр «Юбилейный», гостиница</w:t>
        <w:br/>
        <w:t>«Актау» и административное здание.</w:t>
        <w:br/>
        <w:t>И все-таки об одном можно сожалеть. В Мангышлакской области нахо-</w:t>
        <w:br/>
        <w:t>дится много сотен памятников архитектуры, донесших до нас художествен-</w:t>
        <w:br/>
        <w:t>но-образное мышление древних мастеров, их методы виртуозной обра-</w:t>
        <w:br/>
        <w:t>ботки ракушечника. Однако в городе ни в малых архитектурных формах,</w:t>
        <w:br/>
        <w:t>ни вмонументально-декоративных работах эти моменты не нашли Должного</w:t>
        <w:br/>
        <w:t>отражения.</w:t>
        <w:br/>
        <w:t>Если город Шевченко, как чайка, витает у необозримого морского прос-</w:t>
      </w:r>
    </w:p>
    <w:p>
      <w:r>
        <w:t>тора, то столица нашей республики -- красавица Алма-Ата -- раскинулась</w:t>
        <w:br/>
        <w:t>у подножия Алатау с белоснежными вершинами, вековыми вечнозелеными</w:t>
        <w:br/>
        <w:t>хвойными лесами, бурными горными речками. Городские кварталы имеют</w:t>
        <w:br/>
        <w:t>четкую шахматную планировку, унаследованную от первых основателей</w:t>
        <w:br/>
        <w:t>города. Сложившаяся система улиц и главных магистралей хорошо обес-</w:t>
        <w:br/>
        <w:t>печивает функционирование арычной сети, которая имеет свободный сток</w:t>
        <w:br/>
        <w:t>и питает городскую зелень.</w:t>
        <w:br/>
        <w:t>Ж»</w:t>
        <w:br/>
        <w:t>2</w:t>
        <w:br/>
        <w:t>Два чувства дивно близки нам -</w:t>
        <w:br/>
        <w:t>В них обретает сердце пишу:</w:t>
        <w:br/>
        <w:t>Аюбовь к родному пепелиш),</w:t>
        <w:br/>
        <w:t>Аюбовь к отеческим гробам.</w:t>
        <w:br/>
        <w:t>На них основаны от века</w:t>
        <w:br/>
        <w:t>По воле боға самого</w:t>
        <w:br/>
        <w:t>Самостоянье человека,</w:t>
        <w:br/>
        <w:t>Залог величия ег0...</w:t>
        <w:br/>
        <w:t>Следовать традициям отцов -- не значит отвергать настояшее или бежать</w:t>
        <w:br/>
        <w:t>от будушего. Просто одно дополияет другое. Точнее, предыдушее является</w:t>
        <w:br/>
        <w:t>стартовой плошадкой последуюшего развития. Во все времена поступатель-</w:t>
        <w:br/>
        <w:t>ного движения цивилизации не было недостатка в изобретательности чело-</w:t>
        <w:br/>
        <w:t>веческого ума, однако часто только что изобретенное, впервые найденное не</w:t>
        <w:br/>
        <w:t>получало путевку в жизнь или не было признано современниками. Например,</w:t>
        <w:br/>
        <w:t>греческий инженер Герон из Александрии еше за 130 лет до нашей эры опи-</w:t>
        <w:br/>
        <w:t>сал устройство паровой турбины. Или арабским техником и конструктом</w:t>
        <w:br/>
        <w:t>начала ҮШІ столетия иби аль-Разгар ад-Джазари еше задолго до рождения</w:t>
        <w:br/>
        <w:t>анероидов -- роботов -- была написана «Книга знаний об удивительных</w:t>
        <w:br/>
        <w:t>механизмах», единственный экземпляр которой хранится ныне в оксфорд-</w:t>
        <w:br/>
        <w:t>ской библиотеке «Бодлэйн лайбрари». Эти непризнания дорого обходились</w:t>
        <w:br/>
        <w:t>человечеству, ибо вновь и вновь приходилось изобретать велосипед.</w:t>
        <w:br/>
        <w:t>Теперь возьмем нашу область -- область архитектуры. Среди типов об-</w:t>
        <w:br/>
        <w:t>шественных сооружений, открытых римскими архитекторами, огромное</w:t>
        <w:br/>
        <w:t>значение имели термы. Они были неотделимы от римского образа жизни и</w:t>
        <w:br/>
        <w:t>явАялись не только банями, но и клубами, где люди разных культурныхуров-</w:t>
        <w:br/>
        <w:t>ней находили себе занятия по их склонностям, отдыхали, развлекались.</w:t>
        <w:br/>
        <w:t>В многочисленных помецениях размешались библиотеки, залы для бесед</w:t>
        <w:br/>
        <w:t>и отдыха. К чему я все это говорю? Пусть даже многое открыто древними,</w:t>
        <w:br/>
        <w:t>всегда будет необходимость в применении открытого другими.</w:t>
        <w:br/>
        <w:t>Теперь от римских терм перехожу к анализу нового алма-атинского ле-</w:t>
        <w:br/>
        <w:t>чебно-оздоровительного комплекса «Арасан», не совсем лестно упомяну-</w:t>
        <w:br/>
        <w:t>того в докладе. Здесь современные запросы людей так тесно переплетаются</w:t>
        <w:br/>
        <w:t>с традиционными формами гигиены и быта, что я решил рассказать вам об</w:t>
        <w:br/>
        <w:t>этом более подробно.</w:t>
        <w:br/>
        <w:t>бзо9</w:t>
        <w:br/>
        <w:t>2</w:t>
        <w:br/>
        <w:t>ственных построек в пределах различных типов кварталов с возможностью</w:t>
        <w:br/>
        <w:t>их поэтапного благоустройства и улучшения санитарно-гигиенического со-</w:t>
      </w:r>
    </w:p>
    <w:p>
      <w:r>
        <w:t>стояния. Такие приемы юрточной застройки могут быть сформулиро-</w:t>
        <w:br/>
        <w:t>ваны в итоге проведения конкурса. Было бы желательным и уместным</w:t>
        <w:br/>
        <w:t>изучение и применение основополагакицих принципов традиционной на-</w:t>
        <w:br/>
        <w:t>родной архитектуры, вполне согласуюцихея с направлением развития со-</w:t>
        <w:br/>
        <w:t>временной архитектуры Монголин. В Музее изобразительных искусств мы</w:t>
        <w:br/>
        <w:t>видели работу художника Г. Доржа, особой графикой передавшего панора-</w:t>
        <w:br/>
        <w:t>мугорода Сайнханы, где приведены разнообразные приемы сочетания юрт и</w:t>
        <w:br/>
        <w:t>капитальной застройки, отвечаюшие условиям жизни монголов.</w:t>
        <w:br/>
        <w:t>В Улан-Баторе обрашает внимание большое количество крупных обшест-</w:t>
        <w:br/>
        <w:t>венных сооружений, образная характеристика которых учитывает приемы</w:t>
        <w:br/>
        <w:t>монгольского народного зодчества (Музей В.И. Ленина, Дворец бракосо-</w:t>
        <w:br/>
        <w:t>четания и т. п.). Однако размешение некоторых обшественных зданий, на-</w:t>
        <w:br/>
        <w:t>пример, строяшегося Аворца науки и культуры на Центральной плошади</w:t>
        <w:br/>
        <w:t>города, не способствует формированию ансамблей, что требует усиленной</w:t>
        <w:br/>
        <w:t>работы архитекторов-градостроителей, особого внимания представителей</w:t>
        <w:br/>
        <w:t>властей, курируюцих архитектуру.</w:t>
        <w:br/>
        <w:t>Союз монгольских архитекторов предоставил советской делегации воз-</w:t>
        <w:br/>
        <w:t>можность ознакомиться с историей страны, с ее революционным прош-</w:t>
        <w:br/>
        <w:t>дым, с условиями современной жизни. Мы посетили древнюю столицу</w:t>
        <w:br/>
        <w:t>Монголии - музей-монастырь Эрдэнз-3уу, ознакомились с экспозицией</w:t>
        <w:br/>
        <w:t>Музея В.И. Ленина, музеевреволюции, маршала Г. К. Жукова, изобразитель-</w:t>
        <w:br/>
        <w:t>ныхискусств, Государственного центрального музея.</w:t>
        <w:br/>
        <w:t>Во время посешения сомона Хужирт и ознакомления с санаторным ком-</w:t>
        <w:br/>
        <w:t>плексом Хужирт мы обратили внимание на рациональный прием разме-</w:t>
        <w:br/>
        <w:t>шения на территории санатория крупного здания яслей-сада дАя детей</w:t>
        <w:br/>
        <w:t>отдыхаюцих, что облегчает доступность санаторного лечения дая роди-</w:t>
        <w:br/>
        <w:t>телей с детьми.</w:t>
        <w:br/>
        <w:t>Оправданным представляется и другой прием, характерный для райо-</w:t>
        <w:br/>
        <w:t>нов с большим количеством детей в обцей демографической структуре на-</w:t>
        <w:br/>
        <w:t>селения, -- создание в жилой застройке клубов двух типов ДАЯ Внешкольных</w:t>
        <w:br/>
        <w:t>занятий учацихея до 6-го класса вблизи от дома (каубы со спортивным и тех-</w:t>
        <w:br/>
        <w:t>ническим уклонами, типа филиалов Дома пионеров и детской технической</w:t>
        <w:br/>
        <w:t>станции).</w:t>
        <w:br/>
        <w:t>бзз9</w:t>
        <w:br/>
        <w:t>2</w:t>
        <w:br/>
        <w:t>когда во многих городах и селах Казахстана родятся такие произведения ар-</w:t>
        <w:br/>
        <w:t>хитектуры, которые будут достойны великой поэзии Абая, вдохновенной</w:t>
        <w:br/>
        <w:t>прозы Мухтара Ауэзова, волшебных кистей Урала Тансыкбаева и Абылхана</w:t>
        <w:br/>
        <w:t>Кастеева.</w:t>
        <w:br/>
        <w:t>1983.</w:t>
        <w:br/>
        <w:t>БЫСТУПЛЕНИЕ НАҮП ПЛЕНУМЕ СОЮЗА</w:t>
        <w:br/>
        <w:t>АРХИТЕКТОРОВ СССР</w:t>
        <w:br/>
        <w:t>Товариши!</w:t>
        <w:br/>
        <w:t>Мы находимся на гостеприимной земле Грузин.</w:t>
        <w:br/>
        <w:t>Благодаря суцествованию и деятельности нашего союза мы имеем вели-</w:t>
        <w:br/>
        <w:t>кую возможность обшаться, обмениваться мнениями, спорить и, не скрою,</w:t>
        <w:br/>
        <w:t>даже скучать друг по другу, если долго не видимея. У нас взаимоотношения</w:t>
        <w:br/>
        <w:t>сложились товарицеские, атмосфера вокруг нас деловая, несмотря на круп-</w:t>
        <w:br/>
        <w:t>ноблочную, крупнопанельную обһединенность наших архитектур, совмест-</w:t>
      </w:r>
    </w:p>
    <w:p>
      <w:r>
        <w:t>но ишем разнообразные пути дальнейшего развития советской архитекту-</w:t>
        <w:br/>
        <w:t>ры. У нас складывается доброжелательный стиль работы, свои интересные</w:t>
        <w:br/>
        <w:t>традиции. Каждый из нас скрупулезно, своим неповторимым характером,</w:t>
        <w:br/>
        <w:t>разными способностями и творческими возможностями лепит наш обший</w:t>
        <w:br/>
        <w:t>портрет - портрет современного советского архитектора.</w:t>
        <w:br/>
        <w:t>Наш союз обһединяет архитекторов из разных республик и городов.</w:t>
        <w:br/>
        <w:t>Ныне трудно представить себе Союз архитекторов СССР без мудрости ре-</w:t>
        <w:br/>
        <w:t>чей В. Е. Масляева, остроумия Марка Порта, без темперамента Отара Ка-</w:t>
        <w:br/>
        <w:t>ландаришвиан, без полемической заостренности выступлений Арцвина Гри-</w:t>
        <w:br/>
        <w:t>горяна, аналитичности суждений раннего А. Гутнова, без философичностей</w:t>
        <w:br/>
        <w:t>мыслей Г. Баравикаса и многих других, а также без «рейшинки» и «Кох-и-</w:t>
        <w:br/>
        <w:t>Нора». Думаю, благоприятные условия дая раскрытия наших индивидуаль-</w:t>
        <w:br/>
        <w:t>ностей были, прежде всего, заложены основателями Союза архитекторов</w:t>
        <w:br/>
        <w:t>ссер</w:t>
        <w:br/>
        <w:t>Мы всегда будем следовать примеру Георгия Михайловича Орлова, кото-</w:t>
        <w:br/>
        <w:t>рый, будучи глубоко интеллигентным человеком, всегда располагает к взаим-</w:t>
        <w:br/>
        <w:t>ному доверию и уважению. Мы с удовольствием учимся у Анатолия Трофи-</w:t>
        <w:br/>
        <w:t>мовича Полянского твердости убеждений, победоносному ведению наших</w:t>
        <w:br/>
        <w:t>архитектурных дел, иногда даже в условиях экстремальности. Атмосфера</w:t>
        <w:br/>
        <w:t>бзеЗ</w:t>
        <w:br/>
        <w:t>2</w:t>
        <w:br/>
        <w:t>Кокчетавской, Жданов Северо-Казахстанской, Малиновка Целиноград-</w:t>
        <w:br/>
        <w:t>ской областей и многие Аругие.</w:t>
        <w:br/>
        <w:t>На уровне современных требований формируется застройка централь-</w:t>
        <w:br/>
        <w:t>ной усадьбы совхоза «Правда» Ажамбейтинского района Уральской обдас-</w:t>
        <w:br/>
        <w:t>ти, где наряду с производственными обзектами с высоким качеством испол-</w:t>
        <w:br/>
        <w:t>нения возведены торговый центр с гостиницей, Домом быта, ресторан, Дом</w:t>
        <w:br/>
        <w:t>культуры на 600 мест, много жилых домов. Выполнен значительный обһем</w:t>
        <w:br/>
        <w:t>работ по благоустройству и озеленению территория.</w:t>
        <w:br/>
        <w:t>В пространственной композиции застройки сел сушественное значение</w:t>
        <w:br/>
        <w:t>приобретают производственные обһекты. Их силуэт в большинстве случаев</w:t>
        <w:br/>
        <w:t>воспринимается как ведушая архитектурная тема. У нас имеются положи-</w:t>
        <w:br/>
        <w:t>тельные примеры, где производственные здания и сооружения удачно</w:t>
        <w:br/>
        <w:t>вписываются и дополняют обшепоселковый ансамбль. Это Шучинская</w:t>
        <w:br/>
        <w:t>индейководческая фабрика и теплично-парниковое хозяйство совхоза</w:t>
        <w:br/>
        <w:t>«Окжетпес» Кокчетавской области, Комсомольская птицефабрика Кус-</w:t>
        <w:br/>
        <w:t>танайской области и ферма крупнорогатого скота на 800 голов в совхозе</w:t>
        <w:br/>
        <w:t>имени Кирова Уральской области.</w:t>
        <w:br/>
        <w:t>Больше разнообразия появилось в композициях обшественных центров,</w:t>
        <w:br/>
        <w:t>жилых зон, производственных комплексов, полнее стали учитываться харак-</w:t>
        <w:br/>
        <w:t>тер усадебной застройки, демографический состав населения, национальные</w:t>
        <w:br/>
        <w:t>особенности, традиции, природно-климатические условия и меры по охране</w:t>
        <w:br/>
        <w:t>окружаюшей среды.</w:t>
        <w:br/>
        <w:t>Своеобразен проект планировки и застройки центральной усадьбы сов-</w:t>
        <w:br/>
        <w:t>хоза имени Джамбула Алма-Атинской области. Село расположено в пред-</w:t>
        <w:br/>
        <w:t>горной долине Заилийского Алатау, осложненной серией увалов и холмов,</w:t>
        <w:br/>
        <w:t>разделенных логами и ложбинами. Архитектурно-планировочная структура</w:t>
        <w:br/>
        <w:t>селитебной зоны компактна, имеет ясный планировочный замысел.</w:t>
        <w:br/>
        <w:t>Главным композиционным узлом планировочной структуры села являет-</w:t>
        <w:br/>
        <w:t>ся его культурный центр, образованию которого послужило расположение</w:t>
        <w:br/>
        <w:t>Эдесь мавзолея и Дома-музея великого акына. На этой плоцади, ограничен-</w:t>
      </w:r>
    </w:p>
    <w:p>
      <w:r>
        <w:t>ной кольцом улицы с застройкой жилых домов в двух уровнях, размешает-</w:t>
        <w:br/>
        <w:t>ся проектируемый новый мемориальный комплекс Джамбула. Перспектива</w:t>
        <w:br/>
        <w:t>главной улицы села замыкается сушествуюшцим Домом-музеем Джамбула.</w:t>
        <w:br/>
        <w:t>Восточнеезапроектирован форум с эстрадой. Террасы форумаудачно распо-</w:t>
        <w:br/>
        <w:t>дагаютея на естественном рельефе и раскрыты к снежным вершинам Алатау.</w:t>
        <w:br/>
        <w:t>Проектом предусматривается устройство водоема, питаюцегося из речки.</w:t>
        <w:br/>
        <w:t>бзеЗ</w:t>
        <w:br/>
        <w:t>»</w:t>
        <w:br/>
        <w:t>Комплекс «Арасан» построен в исторически сложившейся части Алма-</w:t>
        <w:br/>
        <w:t>Аты.</w:t>
        <w:br/>
        <w:t>Пространственная многоплановая композиция отражает сложное функ-</w:t>
        <w:br/>
        <w:t>циональное содержание. Комплекс обеспечивает не только гигиеническое,</w:t>
        <w:br/>
        <w:t>лечебно-профилактическое, дечебно-восстановительное, нои бытовое, тор-</w:t>
        <w:br/>
        <w:t>говое и коммунальное обслуживание, одновременно являясь местом обше-</w:t>
        <w:br/>
        <w:t>нияи отдыха горожан.</w:t>
        <w:br/>
        <w:t>Посетители в зависимости от состояния здоровья выбирают соответству-</w:t>
        <w:br/>
        <w:t>юшую процедуру: утонченную процедуру расслабления мышц - массаж Или</w:t>
        <w:br/>
        <w:t>пассивный ОТДЫХ В восточной бане на софе из мрамора с подогревом; купа-</w:t>
        <w:br/>
        <w:t>ние в бассейнах после контрастной оздоровляюшей финско-русской бани</w:t>
        <w:br/>
        <w:t>Или лечение вэкстрактныхваннахи душахв водолечебном отделении. Избав-</w:t>
        <w:br/>
        <w:t>жение от лишнего веса втренировочных залах, массаж косметический, атак-</w:t>
        <w:br/>
        <w:t>же ПОДВОДНЫЙ илечебный. Есть номера «люкс» наразное количество людей.</w:t>
        <w:br/>
        <w:t>Эдесь можно привести себяв порядокв парикмахерских и косметических</w:t>
        <w:br/>
        <w:t>залах, а свою одежду -- в комбинате бытового обслуживания; отдохнуть в</w:t>
        <w:br/>
        <w:t>кафе, холлах и на террасах; освежиться в детний зной в модернизированных</w:t>
        <w:br/>
        <w:t>душевых залах.</w:t>
        <w:br/>
        <w:t>Есть детское отделение «Матьи дитя».</w:t>
        <w:br/>
        <w:t>В настояшее время в этом комплексе побызали 1,5 Ммиллиона человек, он</w:t>
        <w:br/>
        <w:t>снятс государственной дотацин. Беседы с посетителями и постоянные на-</w:t>
        <w:br/>
        <w:t>блюдения показали, что люди сюда приходят с огромным желанием и охо-</w:t>
        <w:br/>
        <w:t>той. Эдесь назначают встречи своим друзьям и вместе провоАят свой отдых,</w:t>
        <w:br/>
        <w:t>приходят с гостями и семьями. Греясь на мраморных софах В ВОСТОЧНОМ ОТ-</w:t>
        <w:br/>
        <w:t>Дедении, играют в шахматы или нарды, собираясь в комнатах отдыха илив</w:t>
        <w:br/>
        <w:t>чайханеза ҡрутаым низким столом, о чем-то беседуют илай спорят. Сюда ИАУт</w:t>
        <w:br/>
        <w:t>физически отдохнуть, снять усталость, наэлектризованность после трудово-</w:t>
        <w:br/>
        <w:t>го дня, идут как на праздник, чувствуя свою причастность к этому сооруже-</w:t>
        <w:br/>
        <w:t>нию изаслуженно гордАясь этим.</w:t>
        <w:br/>
        <w:t>При строительстве этого комплекса были изучены средневековме бани</w:t>
        <w:br/>
        <w:t>города Туркестана, Таразская баня города Джамбула нашей республики, ту-</w:t>
        <w:br/>
        <w:t>рецкая баня Будапешта, баня 138 натерритории октябрьского рынка города</w:t>
        <w:br/>
        <w:t>Ташкента, Азербайджанская баня, Тбилисская серная баня, а также русские</w:t>
        <w:br/>
        <w:t>бани Москвы, Казани, финские бани Вильнюса, Таллина, Риги. В этом мы</w:t>
        <w:br/>
        <w:t>видим живую связь времен и синтез разных культур, продолжение добрых</w:t>
        <w:br/>
        <w:t>традиций.</w:t>
        <w:br/>
        <w:t>6зі9</w:t>
        <w:br/>
        <w:t>2</w:t>
      </w:r>
    </w:p>
    <w:p>
      <w:r>
        <w:t>Несмотря на прекрасные природно-климатические условия, в городе не</w:t>
        <w:br/>
        <w:t>так легко осушествить строительство. Во-первых, территория Алма-Аты</w:t>
        <w:br/>
        <w:t>относится к зоне высокой сейсмической активности, во-вторых, кажушие-</w:t>
        <w:br/>
        <w:t>ся безобидными летом речки могут выйти из берегов, принося с собой гря-</w:t>
        <w:br/>
        <w:t>зекаменные селевые потоки. Хотя строительством уникальной плотины в</w:t>
        <w:br/>
        <w:t>урочише Медео создан надежный ит от селевых потоков, проблема анти-</w:t>
        <w:br/>
        <w:t>сейсмических мероприятий в строительстве остается. Нам необходимо соз-</w:t>
        <w:br/>
        <w:t>дать эдания не только красивые в архитектурном отношении, но и прочные,</w:t>
        <w:br/>
        <w:t>способные выдержать девятибалльные (по двенадцати балльной шкале Рих-</w:t>
        <w:br/>
        <w:t>тера) землетрясения.</w:t>
        <w:br/>
        <w:t>Пять лет назад в республике разработан и утвержден Генеральный план</w:t>
        <w:br/>
        <w:t>развития Алма-Аты на расчетный срок до 1990 года с учетом значительно-</w:t>
        <w:br/>
        <w:t>го роста численности населения, а также проект детальной планировки</w:t>
        <w:br/>
        <w:t>центральной части города. Проводятся большие работы по завершению</w:t>
        <w:br/>
        <w:t>сложившихся и формированию новых архитектурных ансамблей города.</w:t>
        <w:br/>
        <w:t>Формируется ответственный градостроительный узел в районе Окружного</w:t>
        <w:br/>
        <w:t>дома офицеров и мемориального комплекса Славы. Обһем здания, как бы бе-</w:t>
        <w:br/>
        <w:t>режно обходя старый Дом офицерского собрания, острымутлом выходит на</w:t>
        <w:br/>
        <w:t>плошадь и в нижней части малыми архитектурными формами образует как</w:t>
        <w:br/>
        <w:t>бы амфитеатр -- на саучай проведения различных воинских церемониалов.</w:t>
        <w:br/>
        <w:t>На фоне многих градостроительных узлов гордостью Алма-Аты является</w:t>
        <w:br/>
        <w:t>ансамбаһ плошади Абая. Бзметнувшийся ввысь силуэт 25-этажной гостини-</w:t>
        <w:br/>
        <w:t>цы на северной стороне плошади контрастно противопоставлен горизон-</w:t>
        <w:br/>
        <w:t>тальному; массивному зданию Дворца имени В. И. Ленина, образуя тем са-</w:t>
        <w:br/>
        <w:t>мым взаимодополняюшие обһемы.</w:t>
        <w:br/>
        <w:t>25-атажный обһем гостиницы, покояшцийся на Авухәтажном стилобате,</w:t>
        <w:br/>
        <w:t>смотрится величественно. Четкий ритм эркеров, соответствуюших плани-</w:t>
        <w:br/>
        <w:t>ровке номеров, торцы здания и глухие вертикальные элементы фасадов, об-</w:t>
        <w:br/>
        <w:t>жицованные ракушечником, придают архитектуре гостиницы пластичность</w:t>
        <w:br/>
        <w:t>имонументальность.</w:t>
        <w:br/>
        <w:t>В Алма-Ате ведется в широких масштабах массовое жилишное строитель-</w:t>
        <w:br/>
        <w:t>ство, 60 процентов которого осуцествляется в крупнопанельном испол-</w:t>
        <w:br/>
        <w:t>нении. В городе возводятся жилые дома и в других конструктивных реше-</w:t>
        <w:br/>
        <w:t>ниях: из монолитного железобетона в скользяшей опалубке -- с ядром</w:t>
        <w:br/>
        <w:t>жесткости, в сборном железобетонном каркасе -- со стенами из кирпича и</w:t>
        <w:br/>
        <w:t>Аругие. Начато строительство 12-этажного жилого дома методом подьема</w:t>
        <w:br/>
        <w:t>&lt;.»</w:t>
        <w:br/>
        <w:t>2</w:t>
        <w:br/>
        <w:t>В основу генеральных планов большинства поселков положены прогрес-</w:t>
        <w:br/>
        <w:t>сивные принципы планировки и застройки, предполагаюшие рациональное</w:t>
        <w:br/>
        <w:t>функциональное зонирование территории, создание удобных и кратчайших</w:t>
        <w:br/>
        <w:t>внутреннихивнешнихсиязей, определяюших последовательное и планомер-</w:t>
        <w:br/>
        <w:t>ное развитие поселка. Эти обцие принципы получают в конкретных усло-</w:t>
        <w:br/>
        <w:t>виях специфические черты, обусловленные местными особенностями.</w:t>
        <w:br/>
        <w:t>Они находят свое выражение, как в обшем начертания генеральных пла-</w:t>
        <w:br/>
        <w:t>нов,такивприемахтрассировки улиц, группировки жилых домов, компо-</w:t>
        <w:br/>
        <w:t>зиции обшественных центров, в архитектуре жилыхи обшцественныхзданий,</w:t>
        <w:br/>
        <w:t>вприемах озеленения и благоустройства.</w:t>
        <w:br/>
        <w:t>В проектах планировки и застройки поселков учитывается их располо-</w:t>
        <w:br/>
        <w:t>жение в составе местных групповых систем населенных мест дАя взаимо-</w:t>
        <w:br/>
        <w:t>увязанного определения расчетной численности населения, вместимости</w:t>
        <w:br/>
        <w:t>обэектов культурно-бытового обслуживания, функционального использова-</w:t>
      </w:r>
    </w:p>
    <w:p>
      <w:r>
        <w:t>ния территории, совершенствования и создания единых инженерно-дорож-</w:t>
        <w:br/>
        <w:t>ных сетей хозяйства, развития производственно-технологических связей</w:t>
        <w:br/>
        <w:t>данного хозяйства с другими. В республике 222 административно-террито-</w:t>
        <w:br/>
        <w:t>риальных района обеспечены проектами районной планировки разной сте-</w:t>
        <w:br/>
        <w:t>пени проработки.</w:t>
        <w:br/>
        <w:t>Находясь на переднем крае решения проблем развития сельских населен-</w:t>
        <w:br/>
        <w:t>ныхмест, мы считаем, что проектировшики должны:</w:t>
        <w:br/>
        <w:t>-- глубже изучать социальные процессы, происходяшие в селе, вопросы</w:t>
        <w:br/>
        <w:t>формирования современного образа жизни в сельской местности, влияю-</w:t>
        <w:br/>
        <w:t>ших на развитие новых архитектурно-планировочных концепций и застрой-</w:t>
        <w:br/>
        <w:t>ку сельских населенных мест;</w:t>
        <w:br/>
        <w:t>-- добиваться дальнейшего повышения архитектурного уровня плани-</w:t>
        <w:br/>
        <w:t>ровки и застройки сельских населенных мест, тшательно учитывать в про-</w:t>
        <w:br/>
        <w:t>ектах жилых и обшественных зданий специфику сельского быта, местные</w:t>
        <w:br/>
        <w:t>условия и прогрессивные традиции народного зодчества; добиваться ком-</w:t>
        <w:br/>
        <w:t>плексной реализаций.</w:t>
        <w:br/>
        <w:t>Опыт развития жилишного строительства показывает, что при использо-</w:t>
        <w:br/>
        <w:t>вании народных приемов зодчества в неблагоприятных природно-климати-</w:t>
        <w:br/>
        <w:t>ческих условиях комфортность жизненной среды достигается простыми и</w:t>
        <w:br/>
        <w:t>экономическими средствами.</w:t>
        <w:br/>
        <w:t>Условия резко континентального климата Центрального Казахстана с</w:t>
        <w:br/>
        <w:t>жарким сухим летом и суровой зимой, активной пылеветровой погодой и по-</w:t>
        <w:br/>
        <w:t>бзеЭ</w:t>
        <w:br/>
        <w:t>2</w:t>
        <w:br/>
        <w:t>Ноя у вас чувствую себя как дома. Толи от того, что у нас такие же горы,</w:t>
        <w:br/>
        <w:t>каку вас, то ли от того, что иногда земля нас одинаково трясет и беспокоит -</w:t>
        <w:br/>
        <w:t>проблем схожих много. Позтому свои впечатления об архитектуре вашей</w:t>
        <w:br/>
        <w:t>республики ярассматриваю подобно вЗГАЯДу На себя со стороны.</w:t>
        <w:br/>
        <w:t>В Аушанбе яприлетел поздно вечером. Когда посмотрел на город сверху,</w:t>
        <w:br/>
        <w:t>меня поразили огромные прямаугольные сетки улиц.</w:t>
        <w:br/>
        <w:t>В моем абстрактном представлении облик столицы народа с таубокими</w:t>
        <w:br/>
        <w:t>архитектурными традициями должен был бы иметь иные параметры и иной</w:t>
        <w:br/>
        <w:t>силуэт.</w:t>
        <w:br/>
        <w:t>На следуюшций день, когда мы ознакомилисьс архитектурой города, яуви-</w:t>
        <w:br/>
        <w:t>Дел такие же здания и сооружения 50-х годов, какиу нас, где национальная</w:t>
        <w:br/>
        <w:t>форма архитектуры решалась путем скрецивания композиционных прие-</w:t>
        <w:br/>
        <w:t>мов классической архитектуры с национальным орнаментом.</w:t>
        <w:br/>
        <w:t>Слава богу, мы сейчас идем по правильному пути. Естественное стрем-</w:t>
        <w:br/>
        <w:t>дение каждой республики к самобытной архитектуре, отвечаюшей КАИ-</w:t>
        <w:br/>
        <w:t>матическим и социальным условиям, в настояшее время всюду начинает</w:t>
        <w:br/>
        <w:t>находить не поверхностное, а более глубокое, продуманное решение.</w:t>
        <w:br/>
        <w:t>С этой точки зрения засауживают огромного внимания поиски местных</w:t>
        <w:br/>
        <w:t>архитекторов.</w:t>
        <w:br/>
        <w:t>У нас,в Алма-Ате, несколько лет назад был построен театр, спроектиро-</w:t>
        <w:br/>
        <w:t>ванный за пределами нашей республики. Это здание не учитывает ни гра-</w:t>
        <w:br/>
        <w:t>достроительную среду, ни характер обшей направленности архитектуры</w:t>
        <w:br/>
        <w:t>республики. А вместе с тем, есть у нас обьһекты, созданные нашими архитек-</w:t>
        <w:br/>
        <w:t>торами, которые отвечают самым высоким требованиям.</w:t>
      </w:r>
    </w:p>
    <w:p>
      <w:r>
        <w:t>Я товорю этоктому,чтоувасв Аушанбе болыьшие обһекты почему-то про-</w:t>
        <w:br/>
        <w:t>ектируютсяТде-тов Ташкенте или Аругих городах.Я имею ввиду концертный</w:t>
        <w:br/>
        <w:t>зал, гостиницу « Таджикистан». Аично меня это настораживает. Разноликие</w:t>
        <w:br/>
        <w:t>образы этих зданий, расположенных на самых ответственных узлах, вряд ли</w:t>
        <w:br/>
        <w:t>создадут обший колорит, почерк, стилевое единство.</w:t>
        <w:br/>
        <w:t>Мне понравилось здание политпросвецения, построенное вашими архи-</w:t>
        <w:br/>
        <w:t>текторами, своеобразен АДворец ҡуаһтуры Совпрофа, привлекательны вари-</w:t>
        <w:br/>
        <w:t>анты гостиницы на 800 мест товаришеского конкурса.</w:t>
        <w:br/>
        <w:t>Эначит, силы есть. Как важно дөверие! Только на болыпих работах могут</w:t>
        <w:br/>
        <w:t>Расти местные кадры. Приобретенный опыт паюс патриотизм -- тогда толь-</w:t>
        <w:br/>
        <w:t>ко можно свернутьгоры.</w:t>
        <w:br/>
        <w:t>бз9</w:t>
        <w:br/>
        <w:t>»</w:t>
        <w:br/>
        <w:t>вышенной солнечной радиацией, а также социально-демографическая и на-</w:t>
        <w:br/>
        <w:t>ционально-этническая специфика региона предьявляют особые требования</w:t>
        <w:br/>
        <w:t>к формированию оптимальной обьемно-планировочной структуры жилых</w:t>
        <w:br/>
        <w:t>домов. Эта перспективная в экономическом отношении зона характеризу-</w:t>
        <w:br/>
        <w:t>ется преобладанием в возрастном составе населения молодежи, значитель-</w:t>
        <w:br/>
        <w:t>ным числом многодетных семей и семей из трех поколений, устойчивостью</w:t>
        <w:br/>
        <w:t>местных традиций. В 1981 году проектным институтом «Карагандагорсель-</w:t>
        <w:br/>
        <w:t>проект» на основе анализа принципов организации народного жилиша была</w:t>
        <w:br/>
        <w:t>разработана серия двухэтажных трех-, четырех- и пятикомнатных кирпич-</w:t>
        <w:br/>
        <w:t>ных жилых домов дая ковровой застройки с внутренними двориками. Такая</w:t>
        <w:br/>
        <w:t>застройка позволяет не только уаучшить микроклимат, зацитить жилица от</w:t>
        <w:br/>
        <w:t>ветра и пыли, но и создает благоприятные условия дая организации жизни</w:t>
        <w:br/>
        <w:t>больших и многодетных семей с переносом в теплое время года многих хо-</w:t>
        <w:br/>
        <w:t>зяйственно-бытовых процессов на открытый воздух.</w:t>
        <w:br/>
        <w:t>Кроме того, необходимость зашиты жилиша от переохлаждения и снеж-</w:t>
        <w:br/>
        <w:t>ных бурь зимой обуславливают замкнутый характер иувеличение плотности</w:t>
        <w:br/>
        <w:t>застройки, повышенную теплоинертность здания и большую ширину кор-</w:t>
        <w:br/>
        <w:t>пуса. А также ограничение числа и размеров световых проемов и наружных</w:t>
        <w:br/>
        <w:t>вхОдов.</w:t>
        <w:br/>
        <w:t>В основу проекта положен блок-квартирный метод проектирования, поз-</w:t>
        <w:br/>
        <w:t>воляюший из шести блок-квартир (трех- четырех- и пятикомнатных в левом</w:t>
        <w:br/>
        <w:t>и правом вариантах) формировать блокированную строчную и плотнониз-</w:t>
        <w:br/>
        <w:t>кую застройку с внутренними двориками, а также девяти различных двух-</w:t>
        <w:br/>
        <w:t>квартирных домов усадебного типа.</w:t>
        <w:br/>
        <w:t>Формирование новых сельских поселков неразрывно связано с обеспече-</w:t>
        <w:br/>
        <w:t>нием лучших условий труда, быта и отдыха людей. Сегодия можно назвать</w:t>
        <w:br/>
        <w:t>десятки современных поселков, колхозов, совхозов и других сельскохозяй-</w:t>
        <w:br/>
        <w:t>ственных предприятий, в значительной степени отвечаюших данным требо-</w:t>
        <w:br/>
        <w:t>ваниям.</w:t>
        <w:br/>
        <w:t>В Казахстане, например, вчисле лучших-- центральныеусадьбы совхозов</w:t>
        <w:br/>
        <w:t>«Буревестник» Кустанайской и «Капланбек» Чимкентской областей, удос-</w:t>
        <w:br/>
        <w:t>тоенные премий Совета министров СССР.</w:t>
        <w:br/>
        <w:t>Образцами комплексной застройки, удачно воплоценных градострои-</w:t>
        <w:br/>
        <w:t>тельных решений являются также поселки: НИИ земледелия имени Виль-</w:t>
        <w:br/>
        <w:t>ямса Алма-Атинской, Головачевка Джамбулской, Златополье, Зеленый бор</w:t>
        <w:br/>
        <w:t>ЖО»)</w:t>
      </w:r>
    </w:p>
    <w:p>
      <w:r>
        <w:t>»</w:t>
        <w:br/>
        <w:t>Помимо сообшений и участия в дискуссин, советские специалисты по</w:t>
        <w:br/>
        <w:t>просьбе монгольской стороны оказали консультации коллективу мастер-</w:t>
        <w:br/>
        <w:t>ской генеральных планов Государственного головного проектного инс-</w:t>
        <w:br/>
        <w:t>титута в части внедрения новых приемов планировочной организации</w:t>
        <w:br/>
        <w:t>населенных пунктов и их обшественных центров; повышения плотности</w:t>
        <w:br/>
        <w:t>застройки; увязки планировочной структуры поселков и зданий коопериро-</w:t>
        <w:br/>
        <w:t>ванного типа; обеспечения ансамблевого характера основных структурных</w:t>
        <w:br/>
        <w:t>элементов поселений -- плошадей, жилых групп.</w:t>
        <w:br/>
        <w:t>В ходе творческой встречи мы были ознакомлены с лучшими проектны-</w:t>
        <w:br/>
        <w:t>ми работами двух институтов: Государственного головного проектного</w:t>
        <w:br/>
        <w:t>института и Института сельскохозяйственного проектирования. Нами</w:t>
        <w:br/>
        <w:t>было отмечено, что обһекты индивидуального проектирования, разраба-</w:t>
        <w:br/>
        <w:t>тываемые отделом жилишцно-гражданского строительства Государственного</w:t>
        <w:br/>
        <w:t>головного проектного института, отличаются оригинальностью планиро-</w:t>
        <w:br/>
        <w:t>вочных решений, развитием национальных архитектурных форм, в то время</w:t>
        <w:br/>
        <w:t>как типовые проекты однообразны и в большинстве своем маловыразитель-</w:t>
        <w:br/>
        <w:t>ны.</w:t>
        <w:br/>
        <w:t>Ознакомдение со строительством в натуре происходило каквтороде Улан-</w:t>
        <w:br/>
        <w:t>Баторе, так ив сельской местности. Во время выезда в Убурхангайский аймак</w:t>
        <w:br/>
        <w:t>мы осмотрели центральную часть города Арвайхээр, посетили центры сомо-</w:t>
        <w:br/>
        <w:t>нов Зуунбаян-Улаан и Хужирт, госхоза Хархорин. Хорошее впечатление оста-</w:t>
        <w:br/>
        <w:t>вилоздание гостиницы госхоза Хархорин, в облике которого учтены особен-</w:t>
        <w:br/>
        <w:t>ности народной художественной культуры -- высокое пространственное</w:t>
        <w:br/>
        <w:t>покрытие, применение дерева, контрастность цветового решения несушцих</w:t>
        <w:br/>
        <w:t>и весомых элементов, использование таких приемов декоративного убран-</w:t>
        <w:br/>
        <w:t>ства, как резьба по дереву и аппликация. Хотелось бы, чтобы застройка цент-</w:t>
        <w:br/>
        <w:t>ров сомонов, которая пока страдает определенной разнохарактерностью,</w:t>
        <w:br/>
        <w:t>больше ориентировалась на цельность и взаимосвязанность составляюших</w:t>
        <w:br/>
        <w:t>ее элементов, чему может способствовать разработка серии обшественных</w:t>
        <w:br/>
        <w:t>зданий, выдержанных в едином архитектурном ключе.</w:t>
        <w:br/>
        <w:t>В городе Улан-Баторе, где активно ведется комплексная застройка новых</w:t>
        <w:br/>
        <w:t>жилых массивов, особенно кварталов 3-4, с использованием разноэтажных</w:t>
        <w:br/>
        <w:t>жилых домов и всего набора необходимых учреждений культурно-бытового</w:t>
        <w:br/>
        <w:t>обслуживания, хотелось бы обратить внимание на важность упорядочения</w:t>
        <w:br/>
        <w:t>юрточных кварталов, расположенных по периферии города. Целесообраз-</w:t>
        <w:br/>
        <w:t>но было бы разработать принципиальные схемы размешцения юрт и хозяй-</w:t>
        <w:br/>
        <w:t>6379</w:t>
        <w:br/>
        <w:t>2</w:t>
        <w:br/>
        <w:t>на салфетке, это кафе стало носить имя поэта. Я долго искал кафе Олжаса, не</w:t>
        <w:br/>
        <w:t>нашел, но нашел поэта Мумина Каноата, который долго мне обьяснял, где</w:t>
        <w:br/>
        <w:t>находится это кафе. В это время рядом стояшая девушка заметила: «А знае-</w:t>
        <w:br/>
        <w:t>те, не всему; о чем говорит поэт, можно верить, его нужно чувствовать!»</w:t>
        <w:br/>
        <w:t>Видимо, такие чувства касаются поэтов. Что касается архитекторов, наши</w:t>
        <w:br/>
        <w:t>ошушения складываются из созерцания конкретных обзектов, созданных</w:t>
        <w:br/>
        <w:t>нами. Чем сильнее эти произведения передают наше отношение к миру и че-</w:t>
        <w:br/>
        <w:t>жовеку; тем сильнее наше взаимопонимание, а значит, и наши привязанность</w:t>
        <w:br/>
        <w:t>ндружба.,</w:t>
      </w:r>
    </w:p>
    <w:p>
      <w:r>
        <w:t>В заключение хочу сказать: пусть крепнет наша дружба, ибо наша профес-</w:t>
        <w:br/>
        <w:t>сия саужит на благо людям!</w:t>
        <w:br/>
        <w:t>О ПОЕЗДКЕ ДЕЛЕГАЦИИ СОЮЗА АРХИТЕКТОРОВ СССР</w:t>
        <w:br/>
        <w:t>ВМОНГОЛЬСКУЮ НАРОДНУЮ РЕСПУБЛИКУ</w:t>
        <w:br/>
        <w:t>В соответствии с командировочным заданием правления Союза архитек-</w:t>
        <w:br/>
        <w:t>торов СССР, программой пребывания, предложенной Союзом монгольских</w:t>
        <w:br/>
        <w:t>архитекторов, советская делегация в составе Светланы Моисеевой и Шоты</w:t>
        <w:br/>
        <w:t>Валихановав периодс 2 по 12 сентября 1986 года принялаучастие в творчес-</w:t>
        <w:br/>
        <w:t>қой встрече архитекторов, в обсуждении проблемных вопросов и дискуссии</w:t>
        <w:br/>
        <w:t>о дальнейшем развитии застройки городов и сел Монгольской Народной</w:t>
        <w:br/>
        <w:t>Республики.</w:t>
        <w:br/>
        <w:t>Советские специалисты выступили с сообшцениями:</w:t>
        <w:br/>
        <w:t>-- С. Б. Моисеева -- «Архитектура жилой среды сельских населенных</w:t>
        <w:br/>
        <w:t>меств СССР»;</w:t>
        <w:br/>
        <w:t>-- Ш.Е. Валиханов -- «Архитектура жилица сельских населенных мест</w:t>
        <w:br/>
        <w:t>на примерах Казахской ССР».</w:t>
        <w:br/>
        <w:t>В своих сообшениях, раскрывая роль архитектуры в решении задач соци-</w:t>
        <w:br/>
        <w:t>ального, идеологического и народнохозяйственного развития, мы руковод-</w:t>
        <w:br/>
        <w:t>ствовались материалами ХХҮП свезда КПСС и июньското (1986 г.) пленума</w:t>
        <w:br/>
        <w:t>Центрального Комитета КПСС. Сообцения сопровождались показом слай-</w:t>
        <w:br/>
        <w:t>дов, осушествленных и запроектированных обһектов жилицно-гражданско-</w:t>
        <w:br/>
        <w:t>го назначения, в целях пропаганды достижений советской архитектурно-</w:t>
        <w:br/>
        <w:t>строительной практики.</w:t>
        <w:br/>
        <w:t>669</w:t>
        <w:br/>
        <w:t>2</w:t>
        <w:br/>
        <w:t>Набор и взаимосвязь помешений, последовательность принятия про-</w:t>
        <w:br/>
        <w:t>цедур, конструкция обогрева в восточном отделении учитывают традици-</w:t>
        <w:br/>
        <w:t>онную технологию. Путем принятия оригинальных конструктивных мер</w:t>
        <w:br/>
        <w:t>предусматривается вентиляция и сушка наружных стен. Очертание куполов,</w:t>
        <w:br/>
        <w:t>золотое соотношение высоты купола к его диаметру способствует наилуч-</w:t>
        <w:br/>
        <w:t>шей эксплуатации этого доминанта архитектурного обьема.</w:t>
        <w:br/>
        <w:t>В наружной отделке комплекса применен ракушечник. В отделке интерье-</w:t>
        <w:br/>
        <w:t>ров с большим количеством «влажных» помешцений широко использованы</w:t>
        <w:br/>
        <w:t>весьма уместные в данном случае разнообразные виды керамических плиток.</w:t>
        <w:br/>
        <w:t>Учитывая посецение комплекса огромным количеством людей, для обе-</w:t>
        <w:br/>
        <w:t>спечения долговечной саужбы в строгом соответствии с техническими тре-</w:t>
        <w:br/>
        <w:t>бованиями применены гранит и мрамор. Мрамор встроительстве восточных</w:t>
        <w:br/>
        <w:t>бань является традиционным материалом благодаря своей теплоемкости и</w:t>
        <w:br/>
        <w:t>мягкости передачи тепла телу человека. Но они применены не в таком «изо-</w:t>
        <w:br/>
        <w:t>билии» и «без вкуса»; как об этом утверждает О. Швидковский, никогда не</w:t>
        <w:br/>
        <w:t>видевший этот комплекс. Недостаточно просмотра слайдов, даже визуально-</w:t>
        <w:br/>
        <w:t>го наблюдения комплекса, надо полностью окунутьсяв полнокровную жизнь</w:t>
        <w:br/>
        <w:t>бани, чтобы понять всю прелестьи социальную значимость данного лечебно-</w:t>
        <w:br/>
        <w:t>оздоровительного учреждения. Не с мнением профессора О. Швидковского,</w:t>
        <w:br/>
        <w:t>а с мнениями Александра Васильевича Пирса, лауреата Госпремии СССР,</w:t>
        <w:br/>
        <w:t>члена-корреспондента Академии художеств СССР, Евгения Николаевича</w:t>
        <w:br/>
        <w:t>Сталя -- лауреата Ленинской и Государственной премий СССР я согласен.</w:t>
        <w:br/>
        <w:t>Они писали: «При строгом соблюдении обьединенных требований авторы</w:t>
        <w:br/>
        <w:t>сумели выявить и возродить поэзию прошлого. Как прозаична, казалось бы,</w:t>
        <w:br/>
        <w:t>сама программа бань! Однако авторская позиция, проявленная при создании</w:t>
      </w:r>
    </w:p>
    <w:p>
      <w:r>
        <w:t>этого комплекса, позволила эту программу развить, глубоко осмыслить и до-</w:t>
        <w:br/>
        <w:t>вести сооружение до уровня высокого произведения архитектуры». Заметь-</w:t>
        <w:br/>
        <w:t>те: «до уровня высокого произведения архитектуры»!</w:t>
        <w:br/>
        <w:t>Уроки эксплуатации комплекса «Арасан» заставляют нас задуматься, ве-</w:t>
        <w:br/>
        <w:t>рен ли тот путь, когда мы свои творческие встречи проводим в огромных</w:t>
        <w:br/>
        <w:t>душных залах, с нетерпением ожидая перерыва, в полном наряде одежды</w:t>
        <w:br/>
        <w:t>современного человека, который все болыпе и болыпе становится синтети-</w:t>
        <w:br/>
        <w:t>ческим. Естественно, возникает мысаь, не тормозится ли наш ум, когда мы</w:t>
        <w:br/>
        <w:t>сидим плечом к плечу; чувствуя дыхание друг друга, еле улавливая слова ора-</w:t>
        <w:br/>
        <w:t>тора. Люди, привыкнув к одним условиям работы, неохотно меняют их на</w:t>
        <w:br/>
        <w:t>другие. А если эти условия не способствуют плодотворной работе, не помо-</w:t>
        <w:br/>
        <w:t>бз»&gt;9</w:t>
        <w:br/>
        <w:t>»</w:t>
        <w:br/>
        <w:t>В ходе обцения с представителями Союза монгольских архитекторов --</w:t>
        <w:br/>
        <w:t>президентом Т. Хишигтом, консультантами Одон и Бат, а также с другими</w:t>
        <w:br/>
        <w:t>участниками творческой встречи мы разьясияли миролюбивую внешнюю</w:t>
        <w:br/>
        <w:t>политику КПСС и советского правительства, особо останавливались на</w:t>
        <w:br/>
        <w:t>выступлении М. С. Горбачева во Владивостоке и его конкретных предложе-</w:t>
        <w:br/>
        <w:t>ниях, направленных на обеспечение мира и безопасности в Азиатско-Тихо-</w:t>
        <w:br/>
        <w:t>океанском регионе.</w:t>
        <w:br/>
        <w:t>Мы с большим удовлетворением отмечаем сердечность наших монголь-</w:t>
        <w:br/>
        <w:t>ских коллег в обшении с советскими архитекторами, их огромное желание</w:t>
        <w:br/>
        <w:t>учиться всему, что способствует развитию Монголии вообше и ееархитекту-</w:t>
        <w:br/>
        <w:t>ры в частности. Союзу монгольских архитекторов нами переданы журналы</w:t>
        <w:br/>
        <w:t>«Архитектура СССР» и проспекты осуцествленных обьектов.</w:t>
        <w:br/>
        <w:t>Отмечаем, что Союз монгольских архитекторов не имеет своего помеше-</w:t>
        <w:br/>
        <w:t>ния иразмешается в здании Государственного головного проектного инсти-</w:t>
        <w:br/>
        <w:t>тута, что затрудияет проведение творческих мероприятий.</w:t>
        <w:br/>
        <w:t>По просьбе сотрудника отдела культуры советского посольства Ю.Н. Круч-</w:t>
        <w:br/>
        <w:t>кова, ведаюшего деятельностью творческих союзов, мы встречались с</w:t>
        <w:br/>
        <w:t>ним в зданий посольства и изложили ему свои впечатления от творческой</w:t>
        <w:br/>
        <w:t>встречи.</w:t>
        <w:br/>
        <w:t>Встреча прошла в дружественной обстановке и продемонстрировала</w:t>
        <w:br/>
        <w:t>взаимную заинтересованность в творческих контактах. Для разнообразия</w:t>
        <w:br/>
        <w:t>форм обшения Союзов архитекторов обеих стран целесообразен обмен</w:t>
        <w:br/>
        <w:t>передвижными выставками с демонстрацией произведений архитекторов</w:t>
        <w:br/>
        <w:t>СССР не только в Улан-Баторе, но и в центрах аймаков и сомонов; соответ-</w:t>
        <w:br/>
        <w:t>ственно, выставка Монгольской Народной Республики, переданная в дар</w:t>
        <w:br/>
        <w:t>Союзу архитекторов СССР, представит интерес для архитекторов, работаю-</w:t>
        <w:br/>
        <w:t>шихв союзных республиках (в КазССР, УЗССР).</w:t>
        <w:br/>
        <w:t>Представляется необходимым усиление градостроительного начала в за-</w:t>
        <w:br/>
        <w:t>стройке города Улан-Батора, а также центров аймаков и сомонов, в части</w:t>
        <w:br/>
        <w:t>формирования ансамблей плоцадей и других структурных элементов на-</w:t>
        <w:br/>
        <w:t>селенных пунктов. Для упорядочения застройки юрточных кварталов было</w:t>
        <w:br/>
        <w:t>рекомендовано Союзу монгольских архитекторов провести конкурс на про-</w:t>
        <w:br/>
        <w:t>ект-идею их модернизации. В практике курортного строительства в СССР</w:t>
        <w:br/>
        <w:t>целесообразно использовать прием включения в санаторный комплекс дет-</w:t>
        <w:br/>
        <w:t>скихучреждений для отдыхаюших с детьми.</w:t>
        <w:br/>
        <w:t>15 генпября 1986 г.</w:t>
        <w:br/>
        <w:t>639%</w:t>
      </w:r>
    </w:p>
    <w:p>
      <w:r>
        <w:t>»</w:t>
        <w:br/>
        <w:t>Вчера мы нарядус новой посетилирайоны старой застройки, поддежашие</w:t>
        <w:br/>
        <w:t>реконструкции. За воэможную неточность прошу извинить, это районы</w:t>
        <w:br/>
        <w:t>Гафилабада, Сарыасия и Душанбе.</w:t>
        <w:br/>
        <w:t>Пусть будет звучать странно, но эта часть города нам очень понравилась.</w:t>
        <w:br/>
        <w:t>Да, эти дома, улицы не благоустроены, да, там высокая плотность, мало</w:t>
        <w:br/>
        <w:t>комфорта в современном его понимании. Но каков там микромир, уютные</w:t>
        <w:br/>
        <w:t>Аворики, где вся семья повседневно находится на солнце, дышит воэдухом,</w:t>
        <w:br/>
        <w:t>имеет возможность заниматься хозяйством и т. д. Значит, можно обеспечить</w:t>
        <w:br/>
        <w:t>достаточную плотность при малозтажном строительстве.</w:t>
        <w:br/>
        <w:t>Я совершенно уверен, людей, привыкших держаться ближе к земле, не</w:t>
        <w:br/>
        <w:t>всегда можно убедить жить на девятом этаже.</w:t>
        <w:br/>
        <w:t>Не упроцаем ли мы все эти сложные моменты и аспекты, не решаем ли</w:t>
        <w:br/>
        <w:t>проблему слишком однозначно. Правда, в век индустриального домострое-</w:t>
        <w:br/>
        <w:t>нияиным архитекторам может показаться мое суждение даже наивным. Нет,</w:t>
        <w:br/>
        <w:t>товарици, мы проблему должны решать, она имеет такое же прямое отноше-</w:t>
        <w:br/>
        <w:t>ниексамобытности архитектуры, к национальной форме архитектуры, о ко-</w:t>
        <w:br/>
        <w:t>торой вдохновенно говорил в своем докладе уважаемый Всеволод Глебович.</w:t>
        <w:br/>
        <w:t>Кслову сказать, меня удивила цифра 17 к 105 из отчета мандатной комис-</w:t>
        <w:br/>
        <w:t>сим. Так мало таджиков - членов Союза архитекторов Таджикистана.</w:t>
        <w:br/>
        <w:t>Отдавая высокую дань уважения представителям других народов, надо</w:t>
        <w:br/>
        <w:t>обрашать внимание на национальные кадры в республике с гаубокими, осо-</w:t>
        <w:br/>
        <w:t>бенно архитектурными традициями.</w:t>
        <w:br/>
        <w:t>Товарици, вы все хорошо знаете об успехах архитектуры Литвы в обла-</w:t>
        <w:br/>
        <w:t>сти жилишного строительства. За жилой район Лаздинай литовские архи-</w:t>
        <w:br/>
        <w:t>текторы носят высокое звание лауреатов Ленинской премии. Но когда вы</w:t>
        <w:br/>
        <w:t>приезжаете в Вильнюс, народный архитектор СССР Чеканаускас сначала</w:t>
        <w:br/>
        <w:t>обязательно покажет вам старую часть Вильнюса. Он с восхицением рас-</w:t>
        <w:br/>
        <w:t>скажет о неожиданных ракурсах зданий, поворотах улиц, интересных силуз-</w:t>
        <w:br/>
        <w:t>тах костелов, средневековых двориках жилых домов.</w:t>
        <w:br/>
        <w:t>Вот куда, оказывается, уходят корни успехов современной архитектуры</w:t>
        <w:br/>
        <w:t>Дитвы!</w:t>
        <w:br/>
        <w:t>Товариши! Аружба наших народов имеет глубокие корни. Она продолжа-</w:t>
        <w:br/>
        <w:t>ется ив наше время между представителями разных поколений, разных спе-</w:t>
        <w:br/>
        <w:t>циалистов. Например, наш поэт Олжас Сулейменов дружит с вашим поэтом</w:t>
        <w:br/>
        <w:t>Мумином Каноатом. Таджикский поэт как-то в литературной газете писал,</w:t>
        <w:br/>
        <w:t>что после посецения с Олжасом кафе в Аушанбе, где он написал стих прямо</w:t>
        <w:br/>
        <w:t>»</w:t>
        <w:br/>
        <w:t>Таким образом, на освоенных землях возникли сотни населенных пунктов,</w:t>
        <w:br/>
        <w:t>построены элеваторы, железные и шоссейные дороги, создана крупная зер-</w:t>
        <w:br/>
        <w:t>новая база страны.</w:t>
        <w:br/>
        <w:t>Всвязисзтимв Продовольственной программе СССР весьма ответствен-</w:t>
        <w:br/>
        <w:t>ное место отводится Казахстану, располагаюшему всевозрастаюшим аграр-</w:t>
        <w:br/>
        <w:t>ным потенциалом. Республика не раз одаривала Родину большим хлебом.</w:t>
        <w:br/>
        <w:t>Среднегодовая продажа зерна достигла у нас почти миллиарда пудов. Воз-</w:t>
      </w:r>
    </w:p>
    <w:p>
      <w:r>
        <w:t>можности нивы далеко не исчерпаны. И в этом году вид наурожай хороший.</w:t>
        <w:br/>
        <w:t>Продовольственной программой СССР и ХХҮТІ сьездом КПСС предус-</w:t>
        <w:br/>
        <w:t>матривается последовательное проведение в жизнь мероприятий по соци-</w:t>
        <w:br/>
        <w:t>альному развитию села, дальнейшему повышению уровня благосостояния,</w:t>
        <w:br/>
        <w:t>культурно-бытового обслуживания сельских жителей.</w:t>
        <w:br/>
        <w:t>Правительство страны уделяют неослабное внимание проблеме равно-</w:t>
        <w:br/>
        <w:t>мерного и ускоренного развития сел, в которых высокие архитектур-</w:t>
        <w:br/>
        <w:t>но-художественниые качества и комфорт сочетались бы с особенностями</w:t>
        <w:br/>
        <w:t>быта и природного окружения. На претворение в жизнь этой важной го-</w:t>
        <w:br/>
        <w:t>сударственной задачи направлена большая созидательная работа много-</w:t>
        <w:br/>
        <w:t>численных проектных и строительных организаций, местных партийных и</w:t>
        <w:br/>
        <w:t>советских органов страны.</w:t>
        <w:br/>
        <w:t>Сельское строительство ведется по двум направлениям -- строительство</w:t>
        <w:br/>
        <w:t>взонах со сложившимся расселением и комплексное освоение новых целин-</w:t>
        <w:br/>
        <w:t>ных земель.</w:t>
        <w:br/>
        <w:t>Сушествуюшие поселки прошли определенный путь развития, их плани-</w:t>
        <w:br/>
        <w:t>ровочная система отражает сложившийся комплекс факторов.</w:t>
        <w:br/>
        <w:t>Однако к недостаткам некоторых поселков такого типа можно отнести</w:t>
        <w:br/>
        <w:t>отсутствие четкого зонирования территории, наличие нейспользованных</w:t>
        <w:br/>
        <w:t>участков, разбросанность натерритории производственных обһектов и обһ-</w:t>
        <w:br/>
        <w:t>ектов обшественного назначения или движение транспорта через жилую</w:t>
        <w:br/>
        <w:t>зону. Поэтому архитектурно-планировочное решение реконструируемых</w:t>
        <w:br/>
        <w:t>поселков бывает «продиктовано» сложившейся системой улиц и проездов,</w:t>
        <w:br/>
        <w:t>капитальной застройкой. В таком случае приходится «привязываться» к</w:t>
        <w:br/>
        <w:t>слаожившейся системе, только частично улучшая планировочную структуру;</w:t>
        <w:br/>
        <w:t>дополияя недостаюшими обһектами культурно-обшественный центр поселка.</w:t>
        <w:br/>
        <w:t>Из 6 185, как сказано выше, сельских населенных мест утвержденные ге-</w:t>
        <w:br/>
        <w:t>неральнме планы имеют 5 209. Из них центральные усадьбы совхозов -</w:t>
        <w:br/>
        <w:t>1350, отделения - 2395.</w:t>
        <w:br/>
        <w:t>бза9</w:t>
        <w:br/>
        <w:t>»</w:t>
        <w:br/>
        <w:t>рельефа. В другом случае застройка была перенасыцена высотными здания-</w:t>
        <w:br/>
        <w:t>ми.</w:t>
        <w:br/>
        <w:t>Союзом архитекторов Казахстана было указано на гипертрофию нового</w:t>
        <w:br/>
        <w:t>центра, на недостатки обьһемно-пространственного характера: нельзя забы-</w:t>
        <w:br/>
        <w:t>вать о масштабности, соразмерности частей и целого. Мы позабыли о над-</w:t>
        <w:br/>
        <w:t>писи на стенах Дельфийского храма древней Греции «Человек -- мера всех</w:t>
        <w:br/>
        <w:t>вешей».</w:t>
        <w:br/>
        <w:t>Долго обсуждалось в Союзе архитекторов Казахстана проектирование</w:t>
        <w:br/>
        <w:t>экспериментального жилого района «Сайран» дая города Алма-Аты. Гово-</w:t>
        <w:br/>
        <w:t>рили о прогрессивных приемах планировки и застройки, применяемых про-</w:t>
        <w:br/>
        <w:t>ектировшиками, о подземной урбанизации, о проветривании жилых групп</w:t>
        <w:br/>
        <w:t>ит.А.</w:t>
        <w:br/>
        <w:t>При этом проектировании мы задались вопросом: отвечает ли застрой-</w:t>
        <w:br/>
        <w:t>каэтого района задачам массового строительства, где главным образом надо</w:t>
        <w:br/>
        <w:t>найти широкое применение новым типовым проектам.</w:t>
        <w:br/>
        <w:t>Нерешенных проблем у нас много. Нас, например, волнует национальная</w:t>
        <w:br/>
        <w:t>форма архитектуры. Однако решением проблемы не является обильное при-</w:t>
      </w:r>
    </w:p>
    <w:p>
      <w:r>
        <w:t>менение псевдонациональных орнаментов, когда идея не заложена в струк-</w:t>
        <w:br/>
        <w:t>туре здания. Нам не нужна стилизация под национальный стиль, этот оши-</w:t>
        <w:br/>
        <w:t>бочный путь мы давно прошли, а нужна современная хорошая, самобытная</w:t>
        <w:br/>
        <w:t>архитектура.</w:t>
        <w:br/>
        <w:t>Товариши!</w:t>
        <w:br/>
        <w:t>Мы убеждены, что только путем научно обоснованного подхода к про-</w:t>
        <w:br/>
        <w:t>блемам архитектуры, рациональной планировки и застройки городов и сел,</w:t>
        <w:br/>
        <w:t>решительной борьбы против бутафорской ложной архитектуры можно дви-</w:t>
        <w:br/>
        <w:t>гается вперед. Мы понимаем, что одинаково вредно и опасно как безумное</w:t>
        <w:br/>
        <w:t>расточительство, так и гонка за дешевизной в ушерб удобствам, комфорту и</w:t>
        <w:br/>
        <w:t>красоте. Не скрою, эта хорошая мысаь о наших конкретных делах претворя-</w:t>
        <w:br/>
        <w:t>ется в жизнь гораздо сложнее и медденнее.</w:t>
        <w:br/>
        <w:t>Сегодня дая нас особо остро стоит вопрос развития архитектурной нау-</w:t>
        <w:br/>
        <w:t>ки.Вреспублике нет ни одного специализированного научного учреждения,</w:t>
        <w:br/>
        <w:t>занимаюшегося проблемами градостроительства и вопросами архитектуры</w:t>
        <w:br/>
        <w:t>обшественных и жилых зданий.</w:t>
        <w:br/>
        <w:t>Эдесь могут сослаться на отсутствие кадров научных работников. Это не-</w:t>
        <w:br/>
        <w:t>верно. Лет 15 назад ведь сушествовал Казахский филиал Академии архитек-</w:t>
        <w:br/>
        <w:t>туры, тогда проводились болыпие исследования и люди находилисы</w:t>
        <w:br/>
        <w:t>619</w:t>
        <w:br/>
        <w:t>»</w:t>
        <w:br/>
        <w:t>их можно ориентировать на ветровую тень. С наветренной стороны рас-</w:t>
        <w:br/>
        <w:t>положены помешения периодического пребывания.</w:t>
        <w:br/>
        <w:t>Даястроительства в Кзыл-Ординской области разработаны типовые про-</w:t>
        <w:br/>
        <w:t>екты одно- и двухэтажных жилых домов, детсад, ясли на 50, 95 мест, а так-</w:t>
        <w:br/>
        <w:t>же школы на 13 и 18 классов со стенами из керамзитобетонных блоков. Для</w:t>
        <w:br/>
        <w:t>строительства в Талды-Курганской и Алма-Атинской областях разработаны</w:t>
        <w:br/>
        <w:t>проекты одно- и двухэтажных жилых домов со стенами из однослойных ке-</w:t>
        <w:br/>
        <w:t>рамзитобетонных панедей для сейсмичности 7, 8 и 9 баллов. Эту серию ос-</w:t>
        <w:br/>
        <w:t>воили шестой и седьмой тресты Минсельстроя Казахской ССР, по ней ведут</w:t>
        <w:br/>
        <w:t>строительство.</w:t>
        <w:br/>
        <w:t>Высокая заводская готовность и полносборность домов, облегченный вес</w:t>
        <w:br/>
        <w:t>изделий по сравнению с сушествуюшими сериями обеспечивают строитель-</w:t>
        <w:br/>
        <w:t>ство их в сжатые сроки и с минимальными затратами.</w:t>
        <w:br/>
        <w:t>Аругое направление -- строительство из обһемных блоков. Этим же</w:t>
        <w:br/>
        <w:t>институтом было разработано несколько типов сельских жилых домов и</w:t>
        <w:br/>
        <w:t>обшественных зданий из обьһемных блоков. Необходимость строительства</w:t>
        <w:br/>
        <w:t>жилых и обшественных зданий из обһемных блоков предопределяется не</w:t>
        <w:br/>
        <w:t>только имеюшимея в настояшее время дефицитом на селе мошностей про-</w:t>
        <w:br/>
        <w:t>изводственной базы полносборного строительства, а также рядом других</w:t>
        <w:br/>
        <w:t>определяюших факторов: наличием сейсмоопасныхрайонов с относительно</w:t>
        <w:br/>
        <w:t>высокой плотностью населения, повышением эстетического качества ком-</w:t>
        <w:br/>
        <w:t>позиционного решения массовой застройки, дефицитом трудовых ресур-</w:t>
        <w:br/>
        <w:t>сов. В настояцее время уже построено несколько жилых домов из обһемных</w:t>
        <w:br/>
        <w:t>блоков в поселках Иссык, Нурлы, Байсеит Алма-Атинской области. Опыт</w:t>
        <w:br/>
        <w:t>показал, что трудоемкость строительства и расход стали резко снижается по</w:t>
        <w:br/>
        <w:t>сравнению с аюбым Аругим методом возведения зданий в 1,5-2-раза. Затра-</w:t>
        <w:br/>
        <w:t>ты на создание базы невелики, так как установки по изготовлению обьһемных</w:t>
        <w:br/>
        <w:t>блоков просты в изготовлении и работают на полигонах. Производитель-</w:t>
        <w:br/>
        <w:t>ность очень хорошая -- два блока в сутки.</w:t>
      </w:r>
    </w:p>
    <w:p>
      <w:r>
        <w:t>Расположение технологических линий непосредственно на стройплошад-</w:t>
        <w:br/>
        <w:t>ках имеет следуюшие преимушества:</w:t>
        <w:br/>
        <w:t>-- резкое сокрашение капитальных вложений и возможность индустриа-</w:t>
        <w:br/>
        <w:t>лизации строительства в районах, удаленных от крупных баз;</w:t>
        <w:br/>
        <w:t>-- сокрашение транспортных перевозок, возможность избежать дефор-</w:t>
        <w:br/>
        <w:t>маций изделий;</w:t>
        <w:br/>
        <w:t>&lt;&lt;»)</w:t>
        <w:br/>
        <w:t>2</w:t>
        <w:br/>
        <w:t>Обширная территория Казахстана отличается большим разнообразием</w:t>
        <w:br/>
        <w:t>природно-климатических условий. Эти условия предьяваяют архитектуре</w:t>
        <w:br/>
        <w:t>специфические требования. Казалось бы, каждый город и населенный пункт</w:t>
        <w:br/>
        <w:t>должны иметь присуций ему колорит, своеобразие как по градостроитель-</w:t>
        <w:br/>
        <w:t>номурешению, так по архитектуре отдельных зданий и массовой застройки.</w:t>
        <w:br/>
        <w:t>Однако, несмотря на это, у нас нет проектного и научно-исследовательского</w:t>
        <w:br/>
        <w:t>института, разрабатываюшего проекты с учетом этих условий, до настоя-</w:t>
        <w:br/>
        <w:t>шего времени наши научно-исследовательские интересы на территории</w:t>
        <w:br/>
        <w:t>республики растворены в деятельности институтов -- КиевНИИ градо-</w:t>
        <w:br/>
        <w:t>строительства, ТашЗНИИЭП, СибЗНИИЭП и других. Эти организации,</w:t>
        <w:br/>
        <w:t>перегруженные работой, рассматривают отдельные, разрозненные вопросы,</w:t>
        <w:br/>
        <w:t>касаюшиеся Казахстана.</w:t>
        <w:br/>
        <w:t>Естественно, оторванность от изучаемыхобһектов, ограниченность</w:t>
        <w:br/>
        <w:t>вдоступе информации по быстроменяюцимся требованиям дия затрудняют</w:t>
        <w:br/>
        <w:t>ведение научных исследований. Выводы по результатам работ носят по-</w:t>
        <w:br/>
        <w:t>верхностный характер; не обеспечивается своевременное выполнение</w:t>
        <w:br/>
        <w:t>заказных работ в нужном обһеме и на должном уровне. Все это приводит</w:t>
        <w:br/>
        <w:t>к бесполезности и запоздалости выпускаемых ими рекомендаций, а про-</w:t>
        <w:br/>
        <w:t>екты требуют дополнительной переработки и определенных затрат на дора-</w:t>
        <w:br/>
        <w:t>ботку и привязку.</w:t>
        <w:br/>
        <w:t>Так, например, ТашЭНИИЭП, определенный Госгражданстроемв качест-</w:t>
        <w:br/>
        <w:t>ве курируюцей организации по Казахстану; в 1973 году должен был закон-</w:t>
        <w:br/>
        <w:t>чить разработку типологических требований дая проектирования жилиша</w:t>
        <w:br/>
        <w:t>в ТУ строительно-климатическом районе Казахской ССР. Эта работа из-за</w:t>
        <w:br/>
        <w:t>ряда серһезных недостатков была возврашена на доработку и незакончена до</w:t>
        <w:br/>
        <w:t>сих пор, что в значительной мере явилось причиной того, что такие города,</w:t>
        <w:br/>
        <w:t>как Чимкент, Джамбуа, Гурьев, Кзыл-Орда, Новый Узень и другие, по сей</w:t>
        <w:br/>
        <w:t>день не имеют удовлетворительных типовых проектов жилых домов.</w:t>
        <w:br/>
        <w:t>Приходится констатировать, что именно менее привлекательным и не-</w:t>
        <w:br/>
        <w:t>живописным по природе районам принадлежит эначительная часть полез-</w:t>
        <w:br/>
        <w:t>ных ископаемых республики и дАя их освоения вкладываются крупные ка-</w:t>
        <w:br/>
        <w:t>питальные вложения. И слабая научная изученность вопросов архитектуры</w:t>
        <w:br/>
        <w:t>сушественно тормозит проектное дело в этих регионах. Эдесь важно иметь</w:t>
        <w:br/>
        <w:t>научно обоснованные решения, правильно определяюшие выбор наилучше-</w:t>
        <w:br/>
        <w:t>го варианта, способствуюшие возникновению рациональной и эстетически</w:t>
        <w:br/>
        <w:t>полноценной жизненной среды советских людей.</w:t>
        <w:br/>
        <w:t>бз29</w:t>
        <w:br/>
        <w:t>2</w:t>
        <w:br/>
        <w:t>Мы многое делаем, чтобы молодые архитекторы чаше посецали Дом ар-</w:t>
      </w:r>
    </w:p>
    <w:p>
      <w:r>
        <w:t>хитектора, вели беседу; если хотите, творческую дискуссию по кардинальным</w:t>
        <w:br/>
        <w:t>вопросам развития архитектуры республики. Имеем мы и ряА Аругих недо-</w:t>
        <w:br/>
        <w:t>статков. Мы об этом знаем и принимаем меры дая ихустранения.</w:t>
        <w:br/>
        <w:t>Надо сказать, нам всегда помогает доброжелательная обһективная крити-</w:t>
        <w:br/>
        <w:t>ка. Однако нетакая,которая высказанав статье «Мыв долгу передгородом»</w:t>
        <w:br/>
        <w:t>вприложении «Архитектура» к строительной Газете,спецкорреспондентом</w:t>
        <w:br/>
        <w:t>которой Яваяется Образцов. Кроме искажения многих фактов, автор По за-</w:t>
        <w:br/>
        <w:t>Ранее уготованному сценарию отводит неблаговидную роль алма-атинским</w:t>
        <w:br/>
        <w:t>архитекторам, беседовавшим с ним. В этой статье ОДИН ТОЛЬКО таубокомыс-</w:t>
        <w:br/>
        <w:t>женно вздыхает, вспоминая о своем долге перед народом, Аругой товорит о</w:t>
        <w:br/>
        <w:t>подрезанных крыльях, третий противоречит первому и обьяснениям по-</w:t>
        <w:br/>
        <w:t>следнего не внемлет. Черные очки, сквозь которые смотрит корреспондент,</w:t>
        <w:br/>
        <w:t>ПозволЯют ему высказываться высокомерно, впервые побывав в Алма-Ате,</w:t>
        <w:br/>
        <w:t>поучать сходу.</w:t>
        <w:br/>
        <w:t>Заканчивая свое выступление, хотел бы заметить, что развитие архитекту-</w:t>
        <w:br/>
        <w:t>ры Казахстанав основном идет поправильному пути. В ближайшее времямы</w:t>
        <w:br/>
        <w:t>вправе ожидать сушественного вклада казахстанских архитекторов в разви-</w:t>
        <w:br/>
        <w:t>тие архитектуры не только родной республики, нои нашей великой Родины.</w:t>
        <w:br/>
        <w:t>СӘУЛЕТ ӨНЕРІТУРАЛЫ СӨЗ</w:t>
        <w:br/>
        <w:t>Адамзат баласының тіршілік ортасын өзіне лайықты икемдеу ниетінен,</w:t>
        <w:br/>
        <w:t>әсемдікке құштарлықтан туған сәулет өнері -- қоғамның рухани-материал-</w:t>
        <w:br/>
        <w:t>дық байлығының бөлінбес бір бөлігі. Демек, архитектура да басқа өнер түр-</w:t>
        <w:br/>
        <w:t>лерімен төркіндес, ол да өз шығармалары арқылы әр халықтың кемеліне кел-</w:t>
        <w:br/>
        <w:t>ген тұсын, асқан асуын, биігін көрсете алады.</w:t>
        <w:br/>
        <w:t>Қазіргі кезде жеке үй немесе әр түрлі ансамбльдер ғана емес, қала</w:t>
        <w:br/>
        <w:t>мен ауыл-селоның тұтас организмі архитекторлардың жұмыс майданы-</w:t>
        <w:br/>
        <w:t>на айналған. Еңбек адамының қызмет істейтін орнын, тұрғын үйін, дема-</w:t>
        <w:br/>
        <w:t>латын жайларын сәулетті етіп жасау -- социализм тұсындағы өркенді</w:t>
        <w:br/>
        <w:t>архитектураның міндеті. Сәулет өнері қайраткерлері қолдан тұрғызған</w:t>
        <w:br/>
        <w:t>құрылыстарға талғаммен қарап, жаңа табыстарға апаратын соны жолдарды</w:t>
        <w:br/>
        <w:t>табу, совет адамдарын толғандыратын көркем бейнелі туындылар беру -</w:t>
        <w:br/>
        <w:t>біздің творчестволық борышымыз.</w:t>
        <w:br/>
        <w:t>бза9</w:t>
        <w:br/>
        <w:t>»</w:t>
        <w:br/>
        <w:t>Западнее Дома-музея, у склонов оврага, организуется место отдыха дАЯ</w:t>
        <w:br/>
        <w:t>гостей, приезжаюших на дни поэзии. Предлагается устройство гостевых</w:t>
        <w:br/>
        <w:t>юрт и чайханы. Весь мемориал уже сейчас утопает в зелени и унязан переп-</w:t>
        <w:br/>
        <w:t>летением пешеходных аллей и дорожек. Вдоль главной улицы бульварного</w:t>
        <w:br/>
        <w:t>типа, ведуцей к мемориальному комплексу, располагаются все обшествен-</w:t>
        <w:br/>
        <w:t>ныездания села.</w:t>
        <w:br/>
        <w:t>Застройка жилой зоны квартальная. Жилые дома приняты одноэтажные,</w:t>
        <w:br/>
        <w:t>одно- и двухквартирные, а главная улица застраивается двухзтажными жилы-</w:t>
        <w:br/>
        <w:t>ми домами с квартирами в двух уровнях. Для каждой семьи предусматрива-</w:t>
        <w:br/>
        <w:t>ется приусадебный участок. Предусмотрено необходимое инженерное обе-</w:t>
        <w:br/>
        <w:t>спечение и благоустройство села.</w:t>
        <w:br/>
        <w:t>Придано болыпое значение разнообразности применяемых проектов,</w:t>
        <w:br/>
        <w:t>разработаны различные варианты фасадов жилых и обшественных зданий.</w:t>
        <w:br/>
        <w:t>Современному сельскому труженику нужно не жилише вообце, а свой соб-</w:t>
        <w:br/>
        <w:t>ственный дом с надворными постройками и приусадебным участком.</w:t>
        <w:br/>
        <w:t>Повсеместное расширение личных подсобных хозяйств заставаяют нас</w:t>
      </w:r>
    </w:p>
    <w:p>
      <w:r>
        <w:t>по-иному взгаянуть на проблему сельского жилиша. Стало очевидным, что</w:t>
        <w:br/>
        <w:t>личные подсобные хозяйства только в том саучае могут стать дополнитель-</w:t>
        <w:br/>
        <w:t>ными источниками производства мяса, молока, овошей, плодоВ, если Их вла-</w:t>
        <w:br/>
        <w:t>дельцам будут созданы условия для содержания скота, птицы, вырацивания</w:t>
        <w:br/>
        <w:t>урожая, дая заготовок и хранения продуктов,</w:t>
        <w:br/>
        <w:t>Хорошо известно, что ведение личного подсобного хозяйства - труд не-</w:t>
        <w:br/>
        <w:t>легкий. И чем лучше он организован, тем больше сельскохозяйственной про-</w:t>
        <w:br/>
        <w:t>Аукции будет давать подворье.</w:t>
        <w:br/>
        <w:t>Несекрет, что сельчане, проживаюцие в секционных домах, имеюшие</w:t>
        <w:br/>
        <w:t>сади огород за пределами села и поселка, нередко ограничивают свое хо-</w:t>
        <w:br/>
        <w:t>зяйство.</w:t>
        <w:br/>
        <w:t>Сейчас уже мало кто спорит, какое жилье на селе нужно строить. Это</w:t>
        <w:br/>
        <w:t>должно быть достаточно просторное, благоустроенное и капитальное жили-</w:t>
        <w:br/>
        <w:t>ше, не требуюшее болыших материальных и трудовых затрат на его содержа-</w:t>
        <w:br/>
        <w:t>ние, отопление, ремонт. Дома возводятся преимушественно на одну или две</w:t>
        <w:br/>
        <w:t>семьи и обязательно с подсобиыми помешениями дая приусадебного хозяй-</w:t>
        <w:br/>
        <w:t>ства, что отвечает всему укладу сельской жизни.</w:t>
        <w:br/>
        <w:t>Сельский дом по уровню комфорта не должен отставать от городского.</w:t>
        <w:br/>
        <w:t>Весь опыт социального преобразования села в нашей стране убеждает в ре-</w:t>
        <w:br/>
        <w:t>зонности такой постановки вопроса, и это мыуспешно решаем.</w:t>
        <w:br/>
        <w:t>6559</w:t>
        <w:br/>
        <w:t>»</w:t>
        <w:br/>
        <w:t>кілемдей қалың көкмайса көгалдың үстінде отырып ауыл қариялары әңгіме-</w:t>
        <w:br/>
        <w:t>дүкен құрушы еді. Біздерге батырлар жырын, небір қызықты деген тарих</w:t>
        <w:br/>
        <w:t>беттерін оқытқызып, өздері үлкен әңгімеге кірісіп кетуші еді.</w:t>
        <w:br/>
        <w:t>Дағыстанда ауыл ақсақалдары кеңес құратын алаңды «годекан» деп</w:t>
        <w:br/>
        <w:t>атайды. Расул Ғамзатовтың бір өлеңінде:</w:t>
        <w:br/>
        <w:t>«Мені артық демеңдер жерлесімнен,</w:t>
        <w:br/>
        <w:t>Тау жайлаған шаруадан жерді емген.</w:t>
        <w:br/>
        <w:t>Тастан түйме түйетін ақсақалдан,</w:t>
        <w:br/>
        <w:t>Отырған годеканда кемеңгерден», -</w:t>
        <w:br/>
        <w:t>деген шумақ бар.</w:t>
        <w:br/>
        <w:t>Арнаулы алаң болса, ыңғайлы орындықтар орнатылып, айналаға гүл</w:t>
        <w:br/>
        <w:t>егілсе, адамдар жиналады ғой. Алматының өзінде Мұхтар Әуезов, Жамбыл</w:t>
        <w:br/>
        <w:t>ескерткіштерінің жанындағы скверлерде қарттар отырады. Бір кезде ел</w:t>
        <w:br/>
        <w:t>үшін маңдай терін төккен, енді сол еңбектің рахатын көріп демалыста жүр-</w:t>
        <w:br/>
        <w:t>ген азаматтардың бас қосатын қолайлы жерінің болғаны қандай жақсы!</w:t>
        <w:br/>
        <w:t>Балтық теңізінің жағасындағы республикаларда тіпті қайтыс болған</w:t>
        <w:br/>
        <w:t>адамды ақырғы сапарға шығарып салу да елден оқшау салынған арнаулы</w:t>
        <w:br/>
        <w:t>жайда өткізіледі. Бұл әрекеттерде де мол мағына бар, ойланатын жай, алатын</w:t>
        <w:br/>
        <w:t>тәлім жетерлік. Бүгінгі ауыл архитектурасын халықтың қазіргі талап-тілегіне</w:t>
        <w:br/>
        <w:t>сай жасауға ұмтылудамыз.</w:t>
        <w:br/>
        <w:t>Мәселен, ауыл тұрғындарының жекеменшігіндегі қосалқы шаруашылы-</w:t>
        <w:br/>
        <w:t>ғын одан әрі дамыта түсу мақсатымен ауылдық құрылыстардың жобасын</w:t>
        <w:br/>
        <w:t>жетілдіріп, жақсартылған тұрғын үйлер салынбақшы. Ол үйлердің жанын-</w:t>
        <w:br/>
        <w:t>да түрлі қора-қопсы және басқа қосымша құрылыстар салу көзделген, атап</w:t>
        <w:br/>
        <w:t>айтқанда, шаруаның мал ұстауына, шөп жинауына жағдай жасалып, азық-</w:t>
        <w:br/>
        <w:t>түлік сақтайтын жерасты қоймалары болуы көзделген.</w:t>
      </w:r>
    </w:p>
    <w:p>
      <w:r>
        <w:t>Елімізде тұрғын үй құрылыстарының Үлкен қарқынмен ілгері дамып,</w:t>
        <w:br/>
        <w:t>қазіргі дәуірімізге сай болуы сәулетшілер творчествосының батыл да жақсы</w:t>
        <w:br/>
        <w:t>жобаларына тікелей байланысты деген артық болмас еді. Сәудет өнері ерте</w:t>
        <w:br/>
        <w:t>заманнан-ақ қанатын жайып, өндірістік-қоғамдық және адамдар өмірінің</w:t>
        <w:br/>
        <w:t>түрлі салаларына байланысты баянды жетістіктерге жетіп келе жатыр. Оның</w:t>
        <w:br/>
        <w:t>эстетикалық және идеологиялық маңызының зор екені де көпшілікке кеңі-</w:t>
        <w:br/>
        <w:t>нен мәлім. Республикамыздағы сәулет өнерінің көкейтесті күрделі мәселесі-</w:t>
        <w:br/>
        <w:t>нің бірі жас кадрларды дайындау болып отыр. Бұл бағытта біздің маманда-</w:t>
        <w:br/>
        <w:t>69%</w:t>
        <w:br/>
        <w:t>2</w:t>
        <w:br/>
        <w:t>В нашей республике только в 1935 году в сельской местности было введе-</w:t>
        <w:br/>
        <w:t>но 2 миллиона 400 тысяч квадратных метров жилой плошади.</w:t>
        <w:br/>
        <w:t>О достигнутых успехах убедительно свидетельствуют итоги Всесоюз-</w:t>
        <w:br/>
        <w:t>ных смотров-конкурсов на лучшую застройку и благоустройство: около</w:t>
        <w:br/>
        <w:t>Авухсот сел Казахстана награждены дипломами и грамотами ВАНХ СССР.</w:t>
        <w:br/>
        <w:t>Сегодня одна из самых актуальных задач -- индустриализация сельского</w:t>
        <w:br/>
        <w:t>строительства. Изучение состояния сельского строительства у нас показало,</w:t>
        <w:br/>
        <w:t>что обһем строительства жилых и культурно-бытовых зданий из мелкоштуч-</w:t>
        <w:br/>
        <w:t>ных материалов продолжает оставаться значительно высоким (до 85 про-</w:t>
        <w:br/>
        <w:t>центов). Учитывая это, ГГПИ «Казграждансельпроект» придает огромное</w:t>
        <w:br/>
        <w:t>значение проектированию зданий, возводимых индустриальными методами.</w:t>
        <w:br/>
        <w:t>Решая задачи обеспечения сельских жителей добротным жильем, уве-</w:t>
        <w:br/>
        <w:t>жичения темпов строительства, резкого сокрацения трудозатрат при воз-</w:t>
        <w:br/>
        <w:t>ведении жилино-гражданских обһектов, институт разработал ряд серий</w:t>
        <w:br/>
        <w:t>проектов индустриальных жилых домов и обшественных зданий. При этом</w:t>
        <w:br/>
        <w:t>развитие индустриального домостроения осушествляется по нескольким на-</w:t>
        <w:br/>
        <w:t>правлениям: крупнопанельное, крупноблочное, монолитное домостроение</w:t>
        <w:br/>
        <w:t>и возведение зданий из обһемных блоков.</w:t>
        <w:br/>
        <w:t>Внедрение в строительство индустриальных методов возведения зданий</w:t>
        <w:br/>
        <w:t>позволило значительно сократить сроки строительства. Трудоемкость работ</w:t>
        <w:br/>
        <w:t>на строительной плошадке снижена, по сравнению с традиционными мето-</w:t>
        <w:br/>
        <w:t>дами возведения из кирпича, почтив два раза.</w:t>
        <w:br/>
        <w:t>Для Чимкентской области по заказу треста «Главриссовхозстрой» нами</w:t>
        <w:br/>
        <w:t>разработаны серии проектов одноэтажных жилых домов со стенами из га-</w:t>
        <w:br/>
        <w:t>зосиликатобетонных блоков, основным сырьем дАЯ иаготовления которых</w:t>
        <w:br/>
        <w:t>яваяются местные пески. Благодаря применению местного дешевого сырья</w:t>
        <w:br/>
        <w:t>стоимость строительства снижена на 30-40 процентов по сравнению с кир-</w:t>
        <w:br/>
        <w:t>пичными домами.</w:t>
        <w:br/>
        <w:t>Даястроительства в Мангышлакской области, врайоне пыльных бурьраз-</w:t>
        <w:br/>
        <w:t>работана серия типовых проектов одно- и двухэтажных жилых домов «блок-</w:t>
        <w:br/>
        <w:t>квартиры» со стенами из ракушечника, а также из этого материала разрабо-</w:t>
        <w:br/>
        <w:t>таны три проекта ясаи-садов вместимостью 50, 95 и 140 мест, школына 13и</w:t>
        <w:br/>
        <w:t>18 классов вместимостью на 540,720 учашихся.</w:t>
        <w:br/>
        <w:t>Композиционным центром проектов школ является внутренний двор, за-</w:t>
        <w:br/>
        <w:t>шишенный от ветра. Основные учебные помешения расположены так, что</w:t>
        <w:br/>
        <w:t>669</w:t>
      </w:r>
    </w:p>
    <w:p>
      <w:r>
        <w:t>»</w:t>
        <w:br/>
        <w:t>Қазақстанда архитектураның өркендеуі қоғамның өндіргіш күштерінің</w:t>
        <w:br/>
        <w:t>дамуына байланысты. Жаңа өнеркәсіп аудандарын игеруге орай жаңа қала-</w:t>
        <w:br/>
        <w:t>лар пайда болды. Мәселен, көмір өндірушілер тұрағы -- Екібастұз, Абай, Са-</w:t>
        <w:br/>
        <w:t>рань, металлургтер мекені -- Теміртау, Кентау, Текелі, үлкен химия орын-</w:t>
        <w:br/>
        <w:t>дары -- Қаратау, Жаңатас, мұнайшылар қонысы -- Шевченко, Жаңаөзен,</w:t>
        <w:br/>
        <w:t>тау-кен орындары -- Рудный, Қаражал, энергетиктер қалалары -- Ермак,</w:t>
        <w:br/>
        <w:t>Серебрянск, т.б.</w:t>
        <w:br/>
        <w:t>Гурьев облысының Ембі ауданынан мұнайдың жаңа көзі табылуына бай-</w:t>
        <w:br/>
        <w:t>ланысты Құлсары поселкесі ірі қалаға айналмақшы. Бүгінде республика</w:t>
        <w:br/>
        <w:t>халқының жартысынан көбі 84 қала, 170-тен астам қала типтес поселкелерде</w:t>
        <w:br/>
        <w:t>тұрады.</w:t>
        <w:br/>
        <w:t>Шағын елді мекендерді ірілендіру процесі тоқтаусыз жүріп жатыр.</w:t>
        <w:br/>
        <w:t>Қазақстанның табиғаты әр түрлі, жерінің геологиялық ерекшеліктері де</w:t>
        <w:br/>
        <w:t>сан алуан. Қысы қатты, жазы ыстық жерлер бар. Құм көшетін аймақ, айлар</w:t>
        <w:br/>
        <w:t>бойы шөп басы қозғалмайтын тып-тыныш мекендер де кездеседі. Дүркін-</w:t>
        <w:br/>
        <w:t>дүркін жер сілкінетін де, еш қауіпсіз зәулім биік, қат-қабат үйлер салуға бо-</w:t>
        <w:br/>
        <w:t>латын жерлер де баршылық. Осыған байланысты әдемі, әсем ғимараттар</w:t>
        <w:br/>
        <w:t>тұрғызу архитекторларға да оңайға түспейді.</w:t>
        <w:br/>
        <w:t>Шевченко қаласын салуды еске түсірейік. Қала құрылысы өте ыстық ауа</w:t>
        <w:br/>
        <w:t>райының қиын жағдайында жүрді. Ауыз су, жанға сая ағаш, көкөніс аты-</w:t>
        <w:br/>
        <w:t>мен жоқ болды. Қала салу тәжірибесінде тұңғыш рет күрделі әлеуметтік-</w:t>
        <w:br/>
        <w:t>экономикалық, инженерлік-техникалық архитектуралық жобалау проблема-</w:t>
        <w:br/>
        <w:t>ларын тосыннан шешуге тура келді.</w:t>
        <w:br/>
        <w:t>Шевченко қаласы теңіз жағалай, кварталдарын көлденең бульварлар</w:t>
        <w:br/>
        <w:t>бөліп, табиғатпен ұштасып жататындай боп салынды. Жыл сайын он мың</w:t>
        <w:br/>
        <w:t>түп ағаш, сол шамада тал-шілік отырғызу үшін жердің құнарлылығы артты-</w:t>
        <w:br/>
        <w:t>рылды. Негізгі құрылыс ансамблі: Абай атындағы мәдениет сарайы, «Ақ-</w:t>
        <w:br/>
        <w:t>тау» қонақ үйі, «Юбилейный» кинотеатры, қоғамдық-сауда орталығы қа-</w:t>
        <w:br/>
        <w:t>лалық парктің шетіне орналасып, парктің өзі амфитеатр пішінінде жағалау-</w:t>
        <w:br/>
        <w:t>ға жалғасып жатыр. Жыл сайын 100 мың шаршы метр тұрғын үй салынатын</w:t>
        <w:br/>
        <w:t>қала құрылысының 80 проценті ірі панельді, қалғаны ірі блокты жайлар.</w:t>
        <w:br/>
        <w:t>Балалар бақшалары, мектеп, сауда үйлері көрнекті жерлерге орналасқан.</w:t>
        <w:br/>
        <w:t>Әсіресе, қоғамдық жайлардың сән-салтанаты жарасымды болуы ескерілді.</w:t>
        <w:br/>
        <w:t>Оларды әшекейлеуге ұлутасы аталатын жергілікті құрылыс материалы пай-</w:t>
        <w:br/>
        <w:t>даланылды. Шевченконы салған архитекторлар мен құрылысшыларға КСРО</w:t>
        <w:br/>
        <w:t>»</w:t>
        <w:br/>
        <w:t>массового строительства, а также градостроительных работ, которые долж-</w:t>
        <w:br/>
        <w:t>ны нести в себе решение больших стратегических и социальных задач.</w:t>
        <w:br/>
        <w:t>Нас радует большая заинтересованность московских архитекторов рабо-</w:t>
        <w:br/>
        <w:t>тами казахстанских зодчих и удивляет их достаточная информированность</w:t>
        <w:br/>
        <w:t>происходяцими архитектурными событиями в Казахстане. Это накладывает</w:t>
        <w:br/>
        <w:t>наархитекторов республики, на наш творческий союз огромную ответствен-</w:t>
        <w:br/>
        <w:t>ность. Мы имеем только одно право -- хорошо работать, отстаивать свои</w:t>
        <w:br/>
        <w:t>иден изамыслы до конца, чтобы они отвечали полностью требованиям эпохи</w:t>
        <w:br/>
        <w:t>и времени.</w:t>
        <w:br/>
        <w:t>Главная деятельность Союза архитекторов Казахстана направлена на ре-</w:t>
        <w:br/>
        <w:t>шение актуальных задач градостроительства и архитектуры республики.</w:t>
        <w:br/>
        <w:t>Об этом говорят темы проводимых нами пленумови совецаний:</w:t>
      </w:r>
    </w:p>
    <w:p>
      <w:r>
        <w:t>-- «Архитектура и качество строительства жилых районов в городах Ка-</w:t>
        <w:br/>
        <w:t>захстана»;</w:t>
        <w:br/>
        <w:t>-- «Подготовка архитектурных кадров и творческая деятельность моло-</w:t>
        <w:br/>
        <w:t>дыхархитекторов Казахстана»;</w:t>
        <w:br/>
        <w:t>-- «Монументально-декоративные искусства и художественно-оформи-</w:t>
        <w:br/>
        <w:t>тельские работы в архитектуре»;</w:t>
        <w:br/>
        <w:t>-- «Состояние и основные направления перспективного развития стро-</w:t>
        <w:br/>
        <w:t>ительства в Казахстане»;</w:t>
        <w:br/>
        <w:t>-- «Проблемные вопросы архитектуры полносборного строительства</w:t>
        <w:br/>
        <w:t>жилых игражданских зданий».</w:t>
        <w:br/>
        <w:t>Мы также практикуем проведение вмездных пленумов в областях, обсуж-</w:t>
        <w:br/>
        <w:t>дение проблем развития архитектуры городов и сел областей. Пленумы</w:t>
        <w:br/>
        <w:t>проведены в Карагандинской, Чимкентской, Семипалатинской, Кокчетав-</w:t>
        <w:br/>
        <w:t>ской и Кзыл-Ординской областях.</w:t>
        <w:br/>
        <w:t>Проведению пленумов предшествует тіцательное изучение соответству-</w:t>
        <w:br/>
        <w:t>юшими комиссиями положения дел на местах, организация выставочных</w:t>
        <w:br/>
        <w:t>материалов дая широкого ознакомления участников пленума. Параллельно</w:t>
        <w:br/>
        <w:t>мы проводим лекции, показ слайдов по архитектуре на основе материалов</w:t>
        <w:br/>
        <w:t>собранных во время наших туристических и других поездок.</w:t>
        <w:br/>
        <w:t>Товариши!</w:t>
        <w:br/>
        <w:t>Вчера, во время дискуссии, нам задали вопрос о наших взаимоотношени-</w:t>
        <w:br/>
        <w:t>яхстеми, кто нас курирует, кто воплоцает наши проекты в жизнь.</w:t>
        <w:br/>
        <w:t>В нашей республике созданы благоприятные условия дАя творческой дея-</w:t>
        <w:br/>
        <w:t>тельности архитекторов. Партийные, советские органы республики под-</w:t>
        <w:br/>
        <w:t>224-0238 6зөЗ</w:t>
        <w:br/>
        <w:t>2</w:t>
        <w:br/>
        <w:t>-- возможность возведения зданий различного функционального назна-</w:t>
        <w:br/>
        <w:t>чения из блоков 4-5 габаритов;</w:t>
        <w:br/>
        <w:t>-- снижение трудоемкости и материалоемкости.</w:t>
        <w:br/>
        <w:t>Использование в зданиях в качестве основных несуших элементов обһ-</w:t>
        <w:br/>
        <w:t>емных блоков -- конструкций, обладаюших высокой пространственной</w:t>
        <w:br/>
        <w:t>жесткостью и несушей способностью открывает возможность путем пере-</w:t>
        <w:br/>
        <w:t>наладки действуюцего технологического оборудования, без какой-либо пе-</w:t>
        <w:br/>
        <w:t>рестройки производственной базы возводить разнообразные здания.</w:t>
        <w:br/>
        <w:t>Путем применения обьһемных блоков можно простыми средствами до-</w:t>
        <w:br/>
        <w:t>биться новых обһемно-планировочных и архитектурных решений, создать</w:t>
        <w:br/>
        <w:t>здания с характерными только ДАя него чертами, отличаюшцими этот метод</w:t>
        <w:br/>
        <w:t>строительства от других итем самым придать своеобразие архитектуре села.</w:t>
        <w:br/>
        <w:t>Все это показынает, что сельская архитектура ждет от нас нового подхода и</w:t>
        <w:br/>
        <w:t>новых выразительных средств, созвучных эпоке и времени.</w:t>
        <w:br/>
        <w:t>Спасибо за внимание!</w:t>
        <w:br/>
        <w:t>БЫСТУПЛЕНИЕ ПЕРЕД СЕКРЕТАРИАТОМ ПРАВЛЕНИЯ</w:t>
        <w:br/>
        <w:t>СОЮЗА АРХИТЕКТОРОВ СССР</w:t>
      </w:r>
    </w:p>
    <w:p>
      <w:r>
        <w:t>Товариши!</w:t>
        <w:br/>
        <w:t>Отчитываясь перед секретариатом правления Союза архитекторов СССР</w:t>
        <w:br/>
        <w:t>о деятельности Союза архитекторов Казахстана,я решил вас не перегружать</w:t>
        <w:br/>
        <w:t>подробностями статистического характера, а просто хочу по мере возмож-</w:t>
        <w:br/>
        <w:t>ности обратить ваше внимание на творческие проблемы: как мы их ставим,</w:t>
        <w:br/>
        <w:t>как решаем, какие есть трудности.</w:t>
        <w:br/>
        <w:t>Недавно при встрече по интересам, при проведении дискуссии с участием</w:t>
        <w:br/>
        <w:t>членов наших творческих комиссий по градостроительству и промышлен-</w:t>
        <w:br/>
        <w:t>ной архитектуре, по архитектуре жилых и обшественных зданий, а также</w:t>
        <w:br/>
        <w:t>сельской архитектуре было сказано много приятных слов в адрес архитекто-</w:t>
        <w:br/>
        <w:t>ров Казахстана. Наши коллеги-москвичи с огромным интересом и внимани-</w:t>
        <w:br/>
        <w:t>ем саушали выступления казахстанцев, а также высказывали свои суждения</w:t>
        <w:br/>
        <w:t>о наших делах. В них мы заметили, наряду с радостью творческим успехам</w:t>
        <w:br/>
        <w:t>наших зодчих, и определенную тревогу в отношении образной выразитель-</w:t>
        <w:br/>
        <w:t>ности отдельных обзектов. Прозвучали рекомендации улучшения качества</w:t>
        <w:br/>
        <w:t>бзе9</w:t>
        <w:br/>
        <w:t>2</w:t>
        <w:br/>
        <w:t>держивают наши рекомендации и предложения, если они достаточно обос-</w:t>
        <w:br/>
        <w:t>нованы. Более того, член Политбюро ЦК КПСС, Первый секретарь ЦК</w:t>
        <w:br/>
        <w:t>Компартии Казахстана Д. А. Кунаев принимает личное участие в наших де-</w:t>
        <w:br/>
        <w:t>дах, и когда возникают спорные или неясные моменты, мой товариши могут</w:t>
        <w:br/>
        <w:t>подтвердить, он спрашивает, каково мнение Союза архитекторов Казахста-</w:t>
        <w:br/>
        <w:t>на. Я не помню саучая, чтобы мнение Союза архитекторов Казахстана, если</w:t>
        <w:br/>
        <w:t>оно излагалось четко и ясно, было отвергнуто. Этим отношением мы доро-</w:t>
        <w:br/>
        <w:t>жим. Всегда в Союзе архитекторов Казахстана стараемся иметь обьһективные</w:t>
        <w:br/>
        <w:t>суждения по тем или иным вопросам развития архитектуры республики.</w:t>
        <w:br/>
        <w:t>Этоне означает, чтоу нас все проходит гладко, что так легко осуцестваять</w:t>
        <w:br/>
        <w:t>замыслы, особенно те, которые несут в себе элементы новаторства. Частень-</w:t>
        <w:br/>
        <w:t>ко наши оппоненты заяваяют: «Сто архитекторов - сто мнений». И это</w:t>
        <w:br/>
        <w:t>имеет место. В такие моменты мы собираемся в Союзе архитекторов респуб-</w:t>
        <w:br/>
        <w:t>лики. Спорим, доказываем, убеждаем, отрицаем или одобряем, в конце кон-</w:t>
        <w:br/>
        <w:t>цов приходим к обоснованному приемлемому решению. Это очень важно.</w:t>
        <w:br/>
        <w:t>Приведу два-три примера. Однажды инициативно, по просьбе одного</w:t>
        <w:br/>
        <w:t>всесильного заказчика, было разработано предложение по застройке ули-</w:t>
        <w:br/>
        <w:t>цы Октябрьской - северной части Дома Правительства, построенного</w:t>
        <w:br/>
        <w:t>Б.Р.Рубаненко. Кто бывал в Алма-Ате, знает: Дом Правительства занима-</w:t>
        <w:br/>
        <w:t>ет центральное положение, его обһем масштабен и соразмерен сушцест-</w:t>
        <w:br/>
        <w:t>вуюцей застройке.</w:t>
        <w:br/>
        <w:t>Проектируя Аворец дорожников, некоторые товариши предложили сде-</w:t>
        <w:br/>
        <w:t>дать это здание вогнутой формы даиной в 100 метров и высотой в семь эта-</w:t>
        <w:br/>
        <w:t>жей, а Дом Правительства имеет четыре этажа. Еше было две-три идей, не</w:t>
        <w:br/>
        <w:t>считаюциеся с главным зданием этой плошади. Естественно, пришлось от-</w:t>
        <w:br/>
        <w:t>вергнуть эти варианты.</w:t>
        <w:br/>
        <w:t>Сейчас казахстанские градостроители работают над очень ответствен-</w:t>
        <w:br/>
        <w:t>ным районом- районом Новой плошади, где строится здание Центрального</w:t>
        <w:br/>
        <w:t>Комитета Компартии Казахстана. Откровенно говоря, этот район дает нам</w:t>
        <w:br/>
        <w:t>последнюю возможность окончательно оформить обшцественный центр рес-</w:t>
        <w:br/>
        <w:t>публиканского значения. Мы имеем шанс создать современный центр нашей</w:t>
        <w:br/>
        <w:t>столицы! Два института работают над ПДП этого района. Архитекторы при</w:t>
        <w:br/>
        <w:t>обсуждении разделились на два дагеря, больше зацицая престиж своего ин-</w:t>
        <w:br/>
        <w:t>ститута, чем интересы города. При детальном рассмотрении выяснилось,</w:t>
        <w:br/>
        <w:t>что в одном варианте увлеклись огромными размерами зеленой эспланады</w:t>
      </w:r>
    </w:p>
    <w:p>
      <w:r>
        <w:t>(шириной 6100 метров), фланируюшие эдания сажались без учета сильного</w:t>
        <w:br/>
        <w:t>бз9</w:t>
        <w:br/>
        <w:t>2</w:t>
        <w:br/>
        <w:t>Мемлекеттік сыйлығы мен Халықаралық Архитекторлар одағының Патрик</w:t>
        <w:br/>
        <w:t>Аберкромби атындағы дипломы берілді.</w:t>
        <w:br/>
        <w:t>Дегенмен, өкінішке орай, осы облыста ұлутасы аталатын ақ, қызғылт тас-</w:t>
        <w:br/>
        <w:t>тан түйме түйетін ұсталардың үлгілері архитектураның шағын түрлерінде</w:t>
        <w:br/>
        <w:t>тиісінше кәдеге аспады, монументалдық-декоративтік жұмыстарда үлттық</w:t>
        <w:br/>
        <w:t>өнер дәстүрі етек жайып кете алмады.</w:t>
        <w:br/>
        <w:t>Жалпы алғанда, бүгінгі Қазақстан архитектурасының өз пішіні, кескін-</w:t>
        <w:br/>
        <w:t>келбеті бар. Сонылық, дербестілік, әлеуметтік мәселені әділ шешіп, ұлттық</w:t>
        <w:br/>
        <w:t>дәстүрді жалғастыру қазақ сәулет өнерінің ең озық туындыларына тән.</w:t>
        <w:br/>
        <w:t>Республикамызда талантты архитекторлар тобы қалыптасып қалды.</w:t>
        <w:br/>
        <w:t>Бұл бір қаладан бір қалаға көшіп табыс іздеп жүретін гастролер-архитек-</w:t>
        <w:br/>
        <w:t>торлардан арылған кез. Қазақстан архитектурасының іргетасын қалауда</w:t>
        <w:br/>
        <w:t>Т.К. Бәсеновтың, М. М. Меңдіқұловтың, Н. И. Рипинскийдің, А. А. Леппик-</w:t>
        <w:br/>
        <w:t>тің еңбектері зор болды.</w:t>
        <w:br/>
        <w:t>Келесі буынның өкілдері Р. А. Сейдалин, А. К. Қапанов, Ю. Г. Ратушный,</w:t>
        <w:br/>
        <w:t>Х. А. Жақыпбаев, С. И. Мордвинцев, В. 3. Кацев, В. Н. Ким, Ә. Ә. Әбдәлиев,</w:t>
        <w:br/>
        <w:t>М.Р. Қабылбаевтар да Үлкен үлес қосты. М. Әуезов атындағы қазақ драма</w:t>
        <w:br/>
        <w:t>театрының Орысбай Баймұрзаев, Арыстан Қайнарбаев, Марат Жақсылықов,</w:t>
        <w:br/>
        <w:t>Алматыдағы Офицерлер үйінің, республикалық саяси оқу үйінің авторы</w:t>
        <w:br/>
        <w:t>Тохтар Ералиев, отыз жасында Қазақ ССР-інің еңбек сіңірген архитек-</w:t>
        <w:br/>
        <w:t>торы, КСРО Мемлекеттік сыйлығының лауреаты атағын алған Қалдыбай</w:t>
        <w:br/>
        <w:t>Монтахаев, архитекторлар Бек Ибраев, Нұрбақыт Қойшыбеков, Вадим</w:t>
        <w:br/>
        <w:t>Хван, Сергей Кахонович, Мұрат Жандәулетов, тағы басқалары жолынан</w:t>
        <w:br/>
        <w:t>жүк қалмайтын бүгінгі күннің сәулет шеберлері. Осыдан 20-25 жыл бұрын</w:t>
        <w:br/>
        <w:t>КСРО Архитекторлар одағы құрамында небәрі алты-жеті қазақ жігіті бо-</w:t>
        <w:br/>
        <w:t>аушы еді. Енді Қазақстандағы Одақ мүшелерінің саны 600-ден асты, оның</w:t>
        <w:br/>
        <w:t>жартысына жуығы қазақтың ұл-қыздары. Архитектура саласында қыздар</w:t>
        <w:br/>
        <w:t>да көп өнімді еңбек етуде. Светлана Оспанова, Баян Тұяқбаева, Райхан</w:t>
        <w:br/>
        <w:t>Бибатырова, Гүлбану Сербаева, Аиза Ералиева, Гуля Жақыпова, Зәуреш</w:t>
        <w:br/>
        <w:t>Мұстафина есімдерін қазір жұртшылық жақсы біледі. Соңғы екеуі -- Ал-</w:t>
        <w:br/>
        <w:t>маты мақта-мата қомбинаты Мәдениет үйінің ізденімпаз, ойлы авторлары.</w:t>
        <w:br/>
        <w:t>Осы орайда архитекторлармен тізе қоса еңбектеніп жүрген инженерлер -</w:t>
        <w:br/>
        <w:t>техника ғылымының докторы Төлебай Жүнісовты, техника ғылымының кан-</w:t>
        <w:br/>
        <w:t>дидаты Әбдісағит Тәтіғұловты, КСРО Мемлекеттік сыйлығының лауреаты</w:t>
        <w:br/>
        <w:t>Эмиль Нұрмақовты айтуға болады. Әттеген-ай дейтін жағдай да жоқ емес.</w:t>
        <w:br/>
        <w:t>Республикамыздың ірі қалаларында зәулім сарайлар, көзге түсер ғимарат-</w:t>
        <w:br/>
        <w:t>бе9</w:t>
        <w:br/>
        <w:t>»</w:t>
        <w:br/>
        <w:t>тар салумен баса шұғылданып кеттік те, тұрғын үй сәулетіне тиісті назар</w:t>
        <w:br/>
        <w:t>аудармадық. Бұл салада Минск, Вильнюс қалаларынан көп артта қалдық.</w:t>
        <w:br/>
        <w:t>Үйлер ескірген, небәрі бір-екі типтік жобамен салынады да, бірі-біріне ұқсас,</w:t>
        <w:br/>
        <w:t>сәулеті жұпыны болып келеді. Ірі-ірі тұрғын комплекстер салатын бос жер-</w:t>
        <w:br/>
        <w:t>лер де азая бастады. «Тұрғын үй-91» аталатын игілікті программа іске асу</w:t>
        <w:br/>
        <w:t>үшін бар күш-жігерімізді жұмсау талап етіліп отыр.</w:t>
      </w:r>
    </w:p>
    <w:p>
      <w:r>
        <w:t>Ауыл-село құрылысы -- республикада екі бағытпен, біріншіден, тың</w:t>
        <w:br/>
        <w:t>жерлерді комплексті игеру, екіншіден, бұрыннан қоныс тепкен жерлерге</w:t>
        <w:br/>
        <w:t>құрылыс жүргізу арқылы дамып келеді. Жалпы, ірге теуіп үлгерген село-</w:t>
        <w:br/>
        <w:t>ларда үйлерді комплексті түрде салу қиын, тұрғын үйлер, мәдени-тұрмыс</w:t>
        <w:br/>
        <w:t>обһектілері әр жерде шашырап жатады, тұрғын үйлер орналасқан көшемен</w:t>
        <w:br/>
        <w:t>транспорт өтеді.</w:t>
        <w:br/>
        <w:t>Село құрылысын жақсартудың бір жолы комплексті тәжірибе жобала-</w:t>
        <w:br/>
        <w:t>рын байқап көру деп білеміз. Қазір республикамыздың табиғи жағдайы әр</w:t>
        <w:br/>
        <w:t>қилы аймақтарында 16 қоныс орталық салынып жатыр. Бірақ село құрылыс</w:t>
        <w:br/>
        <w:t>базасының нашарлығынан тәжірибе жобаны салу ұзаққа созылды. Жыл сайын</w:t>
        <w:br/>
        <w:t>құрылыс мекемелері тәжірибеге арналған қаржының жартысын ғана пайда-</w:t>
        <w:br/>
        <w:t>ланады да, белгіленген мерзімде құрылысты аяқтамай қала береді.</w:t>
        <w:br/>
        <w:t>Республиканың жері ұшан-теңіз. Үй салуда аймақтың ауа райы ерек-</w:t>
        <w:br/>
        <w:t>шеліктеріне, жер жағдайларына назар аударылып отырылады. Мәселен,</w:t>
        <w:br/>
        <w:t>Қазақстанның солтүстігіндегі үйлер бас-аяғы жинақы болып келеді де, мал</w:t>
        <w:br/>
        <w:t>қоралар, шаруа сарайлары үймен қоян-қолтық салынады. Оңтүстік өңірдегі</w:t>
        <w:br/>
        <w:t>үйлерде аула-қауыз, бау-бақша болады. Ауланы бойлай созылған биік қабыр-</w:t>
        <w:br/>
        <w:t>ға күнге қалқан болып, адам жаны сая табады. Көп жерлерде осы күнге дейін</w:t>
        <w:br/>
        <w:t>кездесетін жаздық асхана шаруашылыққа өте ыңғайлы. Оның да түр-түрі</w:t>
        <w:br/>
        <w:t>көп: қабырғасы жіңішке сырықтардан бұралған не талдан өрілген, болмаса</w:t>
        <w:br/>
        <w:t>қыштан қаланған болып келеді.</w:t>
        <w:br/>
        <w:t>Шаруашылық-тұрмыстық ерекшелікті ескеру көп халықта бар. Молда-</w:t>
        <w:br/>
        <w:t>вандар тұрған үйдің бір бөлмесін безендіреді де, ол бөлмені шаруашылық</w:t>
        <w:br/>
        <w:t>белмелерден бөлек тұрғызып «Касе Марэ» деп атайды грузиндер де «Ода-</w:t>
        <w:br/>
        <w:t>сахли» деген бөлмені ерекше жасайды. Аталған халықтардың сәулетшілері</w:t>
        <w:br/>
        <w:t>осы дәстүрді күні бүгінге дейін жаңа құрылыстарда да сақтап келеді. Украи-</w:t>
        <w:br/>
        <w:t>на селосындағы үйлердің терезелері, кіреберіс қақпалары нақышты</w:t>
        <w:br/>
        <w:t>өрнекпен безендіріледі. Қазақ, өзбек, тәжік тұрғындарында бау-бақша бо-</w:t>
        <w:br/>
        <w:t>ауы халықтың ғасырлар бойы сақтап келген бай тәжірибесін орынды пай-</w:t>
        <w:br/>
        <w:t>даланғандық деп ұғамыз.</w:t>
        <w:br/>
        <w:t>боЭ9</w:t>
        <w:br/>
        <w:t>»</w:t>
        <w:br/>
        <w:t>оны іске асырушы құрылысшылар. Гәп осы үш алыптың ынтымақ табуын-</w:t>
        <w:br/>
        <w:t>да, нағыз өнер туындысын жасауға ұмтылуында. Көріп отырсыздар, архи-</w:t>
        <w:br/>
        <w:t>тектура өнердің өзге салалары сияқты тек көркемөнер заңдылығына ғана</w:t>
        <w:br/>
        <w:t>сүйеніп қоймай, бүгінгі ғылым мен техника жетістіктерін арқа тұтады. Кейбір</w:t>
        <w:br/>
        <w:t>архитекторлардың айтуынша, шеберлік сәулетшіге елу, алпыс, тіпті жетпіс</w:t>
        <w:br/>
        <w:t>жастан аса келеді екен. Бұл жерде қаржы қашан бөлінеді, құрылыс қашан бас-</w:t>
        <w:br/>
        <w:t>талады, болмаса қашан аяқталады деп сарыла күткен жылдарымыз еске алы-</w:t>
        <w:br/>
        <w:t>нады ғой деймін. Сондықтан архитектура мамандығын таңдауды, шеберлікке</w:t>
        <w:br/>
        <w:t>төселу мерзімін жасартуға, жеделдетуге болмас па екен деген ой мазалайды.</w:t>
        <w:br/>
        <w:t>Мен суретшілерге, музыканттарға, тіпті спортшыларға қызығып та, қыз-</w:t>
        <w:br/>
        <w:t>ғанып та қараймын. Оларда ізбасарлар мәселесі шешілген. Орта мектептің</w:t>
        <w:br/>
        <w:t>өзінде нешетүрлі дайындыққа мүмкіндік бар. Ал біздер архитектура жайында</w:t>
        <w:br/>
        <w:t>институтқа түскенде бір-ақ біліп жатамыз. Осы жағдай қатты ойландырады.</w:t>
        <w:br/>
        <w:t>Жастайынан әр нәрседенхабардар, он саусағынан өнері тамған талантты жас-</w:t>
        <w:br/>
        <w:t>тарды институтқа тартпай, алысқа бара алмаймыз. Қазір қарындашты дұрыс</w:t>
        <w:br/>
        <w:t>ұстай алмайтын жас мамандар көбейіп кетті. Түбі қалада қаламыз ғой деген</w:t>
        <w:br/>
        <w:t>оймен кездейсоқ адамдар датүсіп, бітіріп жатыр. Сондықтан талант мәселесі</w:t>
        <w:br/>
        <w:t>архитектура өнерінде де алдымен ескерілуі керек. Екі адамға бірдей жұмыс</w:t>
        <w:br/>
        <w:t>бергенде біреуі әдемі, екіншісі сүреңсіз болып шығатыны да сол, олардың</w:t>
        <w:br/>
        <w:t>біреуінде талант бар да, екіншісінде жоқ болғандықтан. Демек, талантсыз ар-</w:t>
        <w:br/>
        <w:t>хитектор жер бедерін жаралап қана тынады. Ұлы Пикассоның сөзі есіме ора-</w:t>
        <w:br/>
        <w:t>ла береді. Ол:« Кейбір суретшілер күннің көзін сары даққа айналдырады, сол</w:t>
        <w:br/>
        <w:t>сары дақты күннің көзіне айналдыратын -- хас суретші ғана»,-- деген еді.</w:t>
      </w:r>
    </w:p>
    <w:p>
      <w:r>
        <w:t>Тоқетерін айтқанда, институтқа түспестен бұрын, мектеп қабырғасын-</w:t>
        <w:br/>
        <w:t>дағы балалардың ішінен архитектураға бейімі бар, қабілетті, өнерді бала-</w:t>
        <w:br/>
        <w:t>ларды таңдай білуіміз керек-ақ. Оқу-ағарту министрлігімен бірлесіп түрлі</w:t>
        <w:br/>
        <w:t>олимпиада ұйымдастыру, болмаса талантты танытарлық басқа да жолдарды</w:t>
        <w:br/>
        <w:t>қарастыру қажет болар.</w:t>
        <w:br/>
        <w:t>Тағы бір жайт, архитектурадағы ғылыми проблемалар. Бүгінгі архи-</w:t>
        <w:br/>
        <w:t>тектураның творчестволық мәселелерінің бірі -- практикалық жұмысты</w:t>
        <w:br/>
        <w:t>эксперименталды зерттеулермен ұштастыру. Әзірге Қазақстанда архитек-</w:t>
        <w:br/>
        <w:t>тура мәселесімен айналысатын бірде-бір ғылыми-зерттеу мекемесі жоқ.</w:t>
        <w:br/>
        <w:t>Ондай орындар бізден шалғайда -- Киевте, Новосибирскіде, Ташкентте.</w:t>
        <w:br/>
        <w:t>Көне архитектуралық ескерткіштер зерттелмей жатыр, олардың көркемдік</w:t>
        <w:br/>
        <w:t>дәрежесіне, құндылығына, тарихына талдау жоқ. Бүгінгі архитектураның</w:t>
        <w:br/>
        <w:t>көкейтесті мәселелеріне арналған зерттеулер де жоқтың қасы.</w:t>
        <w:br/>
        <w:t>б6бзі9</w:t>
        <w:br/>
        <w:t>2</w:t>
        <w:br/>
        <w:t>рымыз ғылыми-техниканың жедел даму жетістігін жан-жақты сезінетін,</w:t>
        <w:br/>
        <w:t>Уақыт, дәуір талабына сай салиқалы еңбек ететін тәлімді адамдар болуы</w:t>
        <w:br/>
        <w:t>қажет. Мәселен, жас сәулетшілердің білім сапасы қала мен ауылдың даму</w:t>
        <w:br/>
        <w:t>деңгейіне толық әсер етіп, маңызды мәселелерді меңгере алса, біз болашақ</w:t>
        <w:br/>
        <w:t>архитектурамызға үлкен сеніммен қарар едік.</w:t>
        <w:br/>
        <w:t>Шынында да, архитектурамыздың проблемалары көп. Соның бірі-- үлт-</w:t>
        <w:br/>
        <w:t>тық дәстүрді қолдану. Нешетүрлі ою-өрнектерді оңды-солды қолданып, көне</w:t>
        <w:br/>
        <w:t>архитектураның формаларын бәз-баяғы қалпында қолма-қол көшірумен</w:t>
        <w:br/>
        <w:t>мәселені шеше алмаймыз. Архитектор Баян Тұяқбаеваның айтуынша, бір</w:t>
        <w:br/>
        <w:t>архитектор ескі архитектураға еліктеймін деп, құран сөздерін ою-өрнекке</w:t>
        <w:br/>
        <w:t>балап, үйдің фасадына жазып қойыпты. Әрине, дайын асқа әзір боп, түрлі де-</w:t>
        <w:br/>
        <w:t>тальдарды қаз-қалпында көшіре салу оңайырақ, әрі қаржының да үнемделуі</w:t>
        <w:br/>
        <w:t>мүмкін. Бірақ біз үнемдеуге, технологияға бүгінгі көзбен қарасақ, бір емес,</w:t>
        <w:br/>
        <w:t>көп жылға -- болашақ ғасырларға аманатымыз іспетті архитектура өне-</w:t>
        <w:br/>
        <w:t>рінде ұтылған болар едік. Өнер туындысы көзге түрткі, көңілге қаяу салмауға</w:t>
        <w:br/>
        <w:t>тиіс. Бүгінгі архитектура дәстүрден жаңылмай, заманның эстетикалық тал-</w:t>
        <w:br/>
        <w:t>ғамынан шығуы керек, бойында табиғат жағдайына орай табылған табиғи</w:t>
        <w:br/>
        <w:t>жарасымдылық болғаны жақсы. Рүстем Сейдалиннің «Достық» қоғамының</w:t>
        <w:br/>
        <w:t>үйі біздің бұл тілегімізге, мәселен, әбден сай келеді. Шын әдемілік тозбайды,</w:t>
        <w:br/>
        <w:t>уақыттан озады, осы ұлы мақсат өнер туындыларына ғана лайық.</w:t>
        <w:br/>
        <w:t>Ұлы архитектор Корбюзьенің айтуынша, архитектура -- сана-сезімнің,</w:t>
        <w:br/>
        <w:t>ой-дүниенің айнасы. Демек, біз табысты да, кемшілікті де, ойымыздың</w:t>
        <w:br/>
        <w:t>дұрыс-бұрыстығынан іздегеніміз жөн. Жеңіл-желпі, қарадүрсін үлгі-пішім</w:t>
        <w:br/>
        <w:t>ойдың тайыздығынан. Ой жаңалығынсыз жаңару, көктеу, түлеу жоқ. Ойдың</w:t>
        <w:br/>
        <w:t>тереңдігін өміршең туындыға қарап бағалай аламыз. Алпысқа келген</w:t>
        <w:br/>
        <w:t>архитектордың той үстінде айтқаны есімде. «Жолдастар! Менің еңбегім</w:t>
        <w:br/>
        <w:t>екі-үш жақсы үй салғанымда емес, үйлерді көп салмағанымда, сөйтіп, қаланы,</w:t>
        <w:br/>
        <w:t>даланы, табиғатты аз бүлдірдім» деген еді. Көбіміз олай ойламаймыз. Оңды-</w:t>
        <w:br/>
        <w:t>солды құрылыс салғанымызға мәзбіз. Біздің прогресті ғасырымызда физик-</w:t>
        <w:br/>
        <w:t>тер термоядролық синтезді меңгеруге жақындап, биологтар тірі клетканың</w:t>
        <w:br/>
        <w:t>құпиясына үңіле бастаған кезде, 2000 жылдың қалаларын салатын біздер за-</w:t>
        <w:br/>
        <w:t>мана, дәуір талабын ойлауымыз керек.</w:t>
        <w:br/>
        <w:t>Арамызда архитектура үш алыптың Үстінде тұрады деген сөз бар. Бірін-</w:t>
        <w:br/>
        <w:t>шіалып -- тапсырма беріп, ақша бөлетін мекеме, екінші алып -- жобасын</w:t>
        <w:br/>
        <w:t>жасап, есеп-қисабын шығаратындар, үшінші алып -- жобаны қолға алып,</w:t>
        <w:br/>
        <w:t>бзо9</w:t>
      </w:r>
    </w:p>
    <w:p>
      <w:r>
        <w:t>2</w:t>
        <w:br/>
        <w:t>Архитектура проблемаларына ғылыми тұрғыдан қарау арқылы ғана ха-</w:t>
        <w:br/>
        <w:t>дықтың ою-өрнегін қор қылған жалған ұлттық құрылыстарға тыйым салуға</w:t>
        <w:br/>
        <w:t>болады. Мәселені дұрыс шешу үшін республикада архитектура және құрылыс</w:t>
        <w:br/>
        <w:t>проблемаларын жан-жақты зерттейтін орталық ашу қажет.</w:t>
        <w:br/>
        <w:t>Қазақстан сәулет өнері пікірлес, талантты жастардың ой-білім ізденісімен,</w:t>
        <w:br/>
        <w:t>қайрат-жігерімен жылдан-жылға өрістей түссе керек. Біз Абай поэзиясына,</w:t>
        <w:br/>
        <w:t>Мұхтар Әуезов прозасына лайық, Әбілхан Қастеевтің сиқырлы бояуларын</w:t>
        <w:br/>
        <w:t>еске салатын архитектура туындыларына мұқтажбыз, келешектен күгеріміз</w:t>
        <w:br/>
        <w:t>де осы.</w:t>
        <w:br/>
        <w:t>«Қазақстан әйелдері»,</w:t>
        <w:br/>
        <w:t>август, 1987 ж.</w:t>
        <w:br/>
        <w:t>ГРАДОСТРОИТЕЛЬСТВОНА СЕЛЕВ СОВРЕМЕННЫХ</w:t>
        <w:br/>
        <w:t>УСЛОВИЯХ: ПРОБЛЕМЫ И ПЕРСПЕКТИВЫ</w:t>
        <w:br/>
        <w:t>Главные недостатки в разработке генпланов городов и сел -- нерацио-</w:t>
        <w:br/>
        <w:t>нальное использование территории, равнодушие к сложившейся застрой-</w:t>
        <w:br/>
        <w:t>ке, специфике места, его рельефу; особенностям демографического состава,</w:t>
        <w:br/>
        <w:t>национального уклада жизни и художественных традиций народов. Все это</w:t>
        <w:br/>
        <w:t>происходит в сиау того, что из градостроительного искусства уходит чело-</w:t>
        <w:br/>
        <w:t>векс его привязанностью к своему дому, двору, улице, к истории и своеобра-</w:t>
        <w:br/>
        <w:t>зию места, где он живет, неповторимому ландшафту и природе. Во многих</w:t>
        <w:br/>
        <w:t>тородах и селах с различными природно-климатическими условиями стро-</w:t>
        <w:br/>
        <w:t>ятся почти одинаковые по обһему; длине и этажности жилые дома. Главная</w:t>
        <w:br/>
        <w:t>причина производства сереньких бездушных домов заключается в действу-</w:t>
        <w:br/>
        <w:t>юшей системе типового проектирования, которая чрезмерно централизова-</w:t>
        <w:br/>
        <w:t>на. Сегодня центральные проектные институты, превратившиеся в трулно</w:t>
        <w:br/>
        <w:t>управляемые гиганты, разрабатывают практически одни и те же дома с не-</w:t>
        <w:br/>
        <w:t>большими отклонениями. В стране сушествуют тысячи похожих арут на дру-</w:t>
        <w:br/>
        <w:t>та проектов, две трети из которых никогда не применялись в строительстве.</w:t>
        <w:br/>
        <w:t>Этому способствует жесткая технология индустриального домостроения,не</w:t>
        <w:br/>
        <w:t>позволяюшая архитекторам разнообразить застройку. Второе, что мешает</w:t>
        <w:br/>
        <w:t>архитекторам творить,-- это строительные нормы и правила. Они стали пу-</w:t>
        <w:br/>
        <w:t>тами, сдерживаюшими творческую инициативу проектировшиков. Их боль-</w:t>
        <w:br/>
        <w:t>шое количество и мелочность, формальность и многолетняя неизменность,</w:t>
        <w:br/>
        <w:t>бзоЭ9</w:t>
        <w:br/>
        <w:t>»</w:t>
        <w:br/>
        <w:t>всеохватность без учета конкретных условий того или иного города и села</w:t>
        <w:br/>
        <w:t>приводят во многих саучаях к утере здравого смысла, потерям в ресурсах и</w:t>
        <w:br/>
        <w:t>материалах.</w:t>
        <w:br/>
        <w:t>Возникает естественный вопрос: нужны ли типовые проекты, приведен-</w:t>
        <w:br/>
        <w:t>ныек обшему знаменателю? И в ряде саучаев, нужны ли они вообше? Поче-</w:t>
        <w:br/>
        <w:t>му; к примеру; клуб, кинотеатр или Дворец культуры, который дая села или</w:t>
        <w:br/>
        <w:t>малого города являются уникальными обһектами, на многие годы определя-</w:t>
        <w:br/>
        <w:t>юшими его архитектурное своеобразие, должны быть типовыми, а не инди-</w:t>
        <w:br/>
        <w:t>видуальными?</w:t>
        <w:br/>
        <w:t>Что касается архитектуры сельских населенных мест, здесь заметна рез-</w:t>
        <w:br/>
        <w:t>кая смена концепции -- от создания многозтажных поселков до усадебно-</w:t>
        <w:br/>
        <w:t>го дома. И то и другое проводится зачастую без учета конкретных условий,</w:t>
      </w:r>
    </w:p>
    <w:p>
      <w:r>
        <w:t>специфики сельскохозяйственного производства, национальных региональ-</w:t>
        <w:br/>
        <w:t>ных особенностей, а главное -- без учета сельского уклада жизни.</w:t>
        <w:br/>
        <w:t>В настояший период как партийным и советским органам, так и проекти-</w:t>
        <w:br/>
        <w:t>ровцикам предстоит еше сделать немало, чтобы создать поселки, где бы орга-</w:t>
        <w:br/>
        <w:t>нически сочетались преимуцества сельской жизни с городским комфортом</w:t>
        <w:br/>
        <w:t>и культурным уровнем, где бы каждый житель мог получить реальную воз-</w:t>
        <w:br/>
        <w:t>можность приобшиться к лучшим образцам материальной и духовной куль-</w:t>
        <w:br/>
        <w:t>туры нашего обшества.</w:t>
        <w:br/>
        <w:t>Мы ожидаем значительного преобразования жизни на селе в связи с соз-</w:t>
        <w:br/>
        <w:t>данием в стране единого аграрно-промышленного комплекса, который обэ-</w:t>
        <w:br/>
        <w:t>единит в себе различные министерства и ведомства, действовавшие до</w:t>
        <w:br/>
        <w:t>сих пор разрозненно и решавшие чисто узковедомственные задачи, что,</w:t>
        <w:br/>
        <w:t>конечно, не могло способствовать комплексному решению вопросов,</w:t>
        <w:br/>
        <w:t>связанных с преобразованием сельских населенных мест. Благодаря проис-</w:t>
        <w:br/>
        <w:t>ходяцей перестройке структурных подразделений в сельской местности мы</w:t>
        <w:br/>
        <w:t>должны переходить отрешения частных задач к комплексному решению всех</w:t>
        <w:br/>
        <w:t>вопросов, с размешением обһектов как производственной, так и непроиз-</w:t>
        <w:br/>
        <w:t>водственной сферы.</w:t>
        <w:br/>
        <w:t>Реализация планов производства сельскохозяйственной продукции тре-</w:t>
        <w:br/>
        <w:t>бует предметного изучения трудовых ресурсов на селе, выявления причин</w:t>
        <w:br/>
        <w:t>миграции и разработки мер сокрашения оттока трудоспособного населения</w:t>
        <w:br/>
        <w:t>вгорода.</w:t>
        <w:br/>
        <w:t>Совершенствование планирования заставляет нас искать новые пути ре-</w:t>
        <w:br/>
        <w:t>шения поставленных задач. Видимо, пора проектным институтам респуб-</w:t>
        <w:br/>
        <w:t>6зө9</w:t>
        <w:br/>
        <w:t>»</w:t>
        <w:br/>
        <w:t>Как говорил французский архитектор Андре Аюрса: «...во всяком твор-</w:t>
        <w:br/>
        <w:t>честве наука должна прийти на помошь таланту. Познание явлений и их</w:t>
        <w:br/>
        <w:t>следствий должно стоять рядом с художественным приемом в творчестве».</w:t>
        <w:br/>
        <w:t>Нам кажется, что более полный и качественный результат научно-иссле-</w:t>
        <w:br/>
        <w:t>довательских работ в архитектуре может быть достигнут только при орга-</w:t>
        <w:br/>
        <w:t>низации республиканского научно-исследовательского многоотраслевого</w:t>
        <w:br/>
        <w:t>центра с правом проведения экспериментальных работ.</w:t>
        <w:br/>
        <w:t>Ввиду отсутствия соответствуюшцих научных подразделений в республи-</w:t>
        <w:br/>
        <w:t>ке нами не изучаются и древние архитектурные памятники, и архитектура</w:t>
        <w:br/>
        <w:t>советского периода, которые представляют для специалистов болыпой худо-</w:t>
        <w:br/>
        <w:t>жественный и профессиональный интерес. В силу этих обстоятельств в зна-</w:t>
        <w:br/>
        <w:t>чительных публикациях последнего времени, а именно в «Истории искусств</w:t>
        <w:br/>
        <w:t>народов СССР», во «Всемирной истории архитектуры» и других изданиях</w:t>
        <w:br/>
        <w:t>архитектура Казахстана представлена убого, порой искаженно, что не соот-</w:t>
        <w:br/>
        <w:t>ветствует действительности.</w:t>
        <w:br/>
        <w:t>Остро стоит вопрос подготовки архитектурных кадров. Необходимо</w:t>
        <w:br/>
        <w:t>привлекать профессионально зрелых, проявивших себя на практике специ-</w:t>
        <w:br/>
        <w:t>алистов к педагогической деятельности. И немаловажен здесь сам принцип</w:t>
        <w:br/>
        <w:t>системы оплаты, ведь их творчество -- показатель их профпригодности, оно</w:t>
        <w:br/>
        <w:t>представляет их, будит творческое воображение будуших архитекторов.</w:t>
        <w:br/>
        <w:t>И, может быть, когда-нибудь они тоже станут мастерами Для своего поколе-</w:t>
        <w:br/>
        <w:t>ния. То, что в республиканских вузах срок обучения пять лет в отличие от</w:t>
        <w:br/>
        <w:t>Московского архитектурного института, усложияет подготовку архитекто-</w:t>
        <w:br/>
        <w:t>ров на местах.</w:t>
      </w:r>
    </w:p>
    <w:p>
      <w:r>
        <w:t>Было бы несправедливо, говоря об успехах и проблемах архитектуры</w:t>
        <w:br/>
        <w:t>Казахстана, умолчать о недостаткахв деятельности Союза архитекторов рес-</w:t>
        <w:br/>
        <w:t>публики.</w:t>
        <w:br/>
        <w:t>Наш союз, стараясь охватить многие вопросы, не всегда гаубоко их осве-</w:t>
        <w:br/>
        <w:t>шает. Мы не всегда последовательны и настойчивы в претворении принятых</w:t>
        <w:br/>
        <w:t>решений. Наши прекрасно оформленные, логически обоснованные реко-</w:t>
        <w:br/>
        <w:t>мендации иногда не имеют жизненной силы. Мы обрашаемся ко многим ор-</w:t>
        <w:br/>
        <w:t>ганизациям с просьбой обратить на нас внимание, помочь, а практическое</w:t>
        <w:br/>
        <w:t>осушествление ускользает из рук.</w:t>
        <w:br/>
        <w:t>Бывает, что при обшественном обсуждении проектов мы не обеспечива-</w:t>
        <w:br/>
        <w:t>емучастие многих квалифицированных архитекторов. Это принижает ка-</w:t>
        <w:br/>
        <w:t>чество обсуждения и компетентность высказываний.</w:t>
        <w:br/>
        <w:t>6зз9</w:t>
        <w:br/>
        <w:t>2</w:t>
        <w:br/>
        <w:t>«Өңдер жері жоқ шаруа тамыры жоқ ағашқа тең» деген сөз бар. Үй-</w:t>
        <w:br/>
        <w:t>дің қасында қосалқы шаруашылықты жүргізуге мүмкіншілік алу -- ауыл</w:t>
        <w:br/>
        <w:t>еңбеккерлерінің ең қажетті тілегі. Ауыл мен қаланың арасын жақындату де-</w:t>
        <w:br/>
        <w:t>генді ауылды қалаға айналдыру деп ұғынуға болмайды. Қалада салынатын</w:t>
        <w:br/>
        <w:t>үйлерді қаз-қалпында ауылға көшіре салу да ретсіз. Көпқабатты Үйлерден гөрі</w:t>
        <w:br/>
        <w:t>ауылды жерде у-шудан алыс, қора-қопсысы бар, шаруашылықты жайлауға</w:t>
        <w:br/>
        <w:t>ыңғайлы үйлер қажет. Соңғы кездегі мекенжай (усадебные) Үйлерге бет-</w:t>
        <w:br/>
        <w:t>бұрысты дұрыс деп білеміз.</w:t>
        <w:br/>
        <w:t>Жасыратын не бар, кейбір қазақ ауылдарында қосалқы шаруа үшін бөлін-</w:t>
        <w:br/>
        <w:t>ген жер бағусыз-қағусыз, шаңы бұрқырап жатады. Менің бір інім Алматы</w:t>
        <w:br/>
        <w:t>түбінде ұйғыр семьясымен қатар тұрады. Барсаңыз, ұйғыр үйінің айналасы</w:t>
        <w:br/>
        <w:t>мәуелі баққа, жері көкөніске толы. Ал інім отырғызған екі-үш ағаштың өзі</w:t>
        <w:br/>
        <w:t>де жарымжан. «Мұның не?» десем, ол күліп «аға, мен ағашты емес, мал-</w:t>
        <w:br/>
        <w:t>қы бағам ғой» дейді. Алматыдағы дачасы бар жолдастарды көргенде олар-</w:t>
        <w:br/>
        <w:t>дың қосалқы түсіміне емес, бақ өсірудегі тәжірибесіне, табиғат ортасында</w:t>
        <w:br/>
        <w:t>болғанына қуанасың.</w:t>
        <w:br/>
        <w:t>Ауыл үшін салынатын қоғамдық үйлердің түрлерін жетілдіре түсу керек</w:t>
        <w:br/>
        <w:t>сияқты. Айталық, ауылды жерде көптеген той-думандар өтіп жатады. Оған</w:t>
        <w:br/>
        <w:t>ауыл адамдарының басым көпшілігі қатысады, бас қосады. Бүл жағдайда жеке</w:t>
        <w:br/>
        <w:t>шаруаның шағын бөлмелі үйі кімге жетеді, қанша адамды сыйғызуға болады?</w:t>
        <w:br/>
        <w:t>Той күнде бола бермейді, той үшін әр семьяның арнайы бөлме ұстауы</w:t>
        <w:br/>
        <w:t>қиын. Осы жерде жаңа дәстүрге көшсек деген ой келеді. Жас жұбайлар то-</w:t>
        <w:br/>
        <w:t>йы дейік. Ауыл советінде некесі қиылды. Одан кейін үйлеріне барсын, үлкен</w:t>
        <w:br/>
        <w:t>кісілерге, ағайындарға ізет қылсын, ал тойға ауылда көпшілік үшін арнаулы</w:t>
        <w:br/>
        <w:t>салынған той сарайына келсін. Өзбекстанның қыстағы түгіл, Ташкенттің</w:t>
        <w:br/>
        <w:t>өзінде, микроаудандарда «махалла» деген кең, көпшілік сарайлары бар,</w:t>
        <w:br/>
        <w:t>тойды басқаратын әлеумет сайлаған адамдар. Сарайда ас пісіретін жер, кең</w:t>
        <w:br/>
        <w:t>қонақ бөлмелері бар, қонақ күтуге керекті ыдыс-аяқтар, басқа да құрал-</w:t>
        <w:br/>
        <w:t>жабдықтар табылады.</w:t>
        <w:br/>
        <w:t>Аитваның селоларындағы дәстүр өзгеше. Танитын, танымайтын адам-</w:t>
        <w:br/>
        <w:t>дар кездестін үлкен клубтан гөрі, шағын-шағын семьялар бас қосатын, кофе</w:t>
        <w:br/>
        <w:t>ішіп, ойын-сауық құратын, демалатын қонақ үй тектес жайды салуды ұната-</w:t>
        <w:br/>
        <w:t>ды. Қариялар жиналып, бас қосқысы, әңгімелескісі келсе, «трубка тарта-</w:t>
        <w:br/>
        <w:t>тын» (шылым шегетін) алаңға жайғасады. Менің туған ауылымда да осындай</w:t>
        <w:br/>
        <w:t>әдет болушы еді. «Қоскөл» деген ауылда тұрдық. Жауар ақсақалдың үйінің</w:t>
        <w:br/>
        <w:t>қарсысында жапырағы жайқалған ақ қайыңдар болатын. Ағаштың саясында,</w:t>
        <w:br/>
        <w:t>бзз9</w:t>
      </w:r>
    </w:p>
    <w:p>
      <w:r>
        <w:t>2</w:t>
        <w:br/>
        <w:t>лики переходить от разработки изолированных генпланов ДАЯ каждого на-</w:t>
        <w:br/>
        <w:t>селенного пункта к комплексной разработке на группу наседенных пунктов,</w:t>
        <w:br/>
        <w:t>входяших в хозяйство. Такой подход к решению генеральных планов позво-</w:t>
        <w:br/>
        <w:t>яет более полно решить вопросы расселения, культурно-бытового и произ-</w:t>
        <w:br/>
        <w:t>водственного строительства в масштабе всего хозяйства.</w:t>
        <w:br/>
        <w:t>Однако даже самый грамотный генплан хорош лишь тогда, когда все его</w:t>
        <w:br/>
        <w:t>положения реализуются в натуре. Проекты, составленные без учета реаль-</w:t>
        <w:br/>
        <w:t>ных условий жизни сельского населения, базируюциеся на механическом</w:t>
        <w:br/>
        <w:t>перенесении городских обьһемно-планировочных и композиционных реше-</w:t>
        <w:br/>
        <w:t>ний, оказываются, как правило, нереальными и почти не осуцествляются на</w:t>
        <w:br/>
        <w:t>практике.</w:t>
        <w:br/>
        <w:t>Связь проектировциков с руководителями хозяйств позволяетучесть при</w:t>
        <w:br/>
        <w:t>проектировании конкретнме предложения и пожелания тружеников села.</w:t>
        <w:br/>
        <w:t>Как правило, когда руководители хозяйств, так сказать «прочувствуют» и</w:t>
        <w:br/>
        <w:t>одобрят генплан, понимая его значение как основополагаюшего документа,</w:t>
        <w:br/>
        <w:t>застройка получается более высокого качества. Качество разработки генпла-</w:t>
        <w:br/>
        <w:t>нов зависит не только от мастерства архитекторов, но и, в первую очередь,</w:t>
        <w:br/>
        <w:t>от полноты и качества исходных данных. К сожалению, дая обьективной</w:t>
        <w:br/>
        <w:t>оценки имеюшегося фонда эти требования не всегда соблюдаются, что при-</w:t>
        <w:br/>
        <w:t>водит кповерхностному энанию сушествуюшего положения. Отсутствие до-</w:t>
        <w:br/>
        <w:t>стоверных данных обследования участков строительства, особенно застро-</w:t>
        <w:br/>
        <w:t>енных территорий, а также данных инвентаризации жилых и обшественных</w:t>
        <w:br/>
        <w:t>строений не позволяет избежать ненужного сноса или приспособить отдель-</w:t>
        <w:br/>
        <w:t>ные здания для иного назначения.</w:t>
        <w:br/>
        <w:t>В Казахстане 16 тысяч сельских населенных пунктов. Сельское строитель-</w:t>
        <w:br/>
        <w:t>ство ведется по двум основным направлениям: строительство в зонах со сло-</w:t>
        <w:br/>
        <w:t>жившимся расселением и комплексное освоение новых целинных земель.</w:t>
        <w:br/>
        <w:t>Из сельских населенных мест генеральные планы имеют 5 209. Из них</w:t>
        <w:br/>
        <w:t>центральныеусадьбы совхозов -- 1 950, отделения -- 2 395.</w:t>
        <w:br/>
        <w:t>В основу генеральных планов лучших поселков положены прогрессивные</w:t>
        <w:br/>
        <w:t>принципы планировки и застройки, предполагаюшие рациональное функ-</w:t>
        <w:br/>
        <w:t>циональное зонирование территории, определяюшие последоватедьное и</w:t>
        <w:br/>
        <w:t>планомерное развитие поселка. Эти обшие принципы в конкретных услови-</w:t>
        <w:br/>
        <w:t>ях получают живые черты, обусловленные конкретной ситуацией, которые</w:t>
        <w:br/>
        <w:t>находят свое выражение, как в обшем начертании генеральных планов, так</w:t>
        <w:br/>
        <w:t>бзеҘ9</w:t>
        <w:br/>
        <w:t>»</w:t>
        <w:br/>
        <w:t>нинграде, Киеве, Тбилиси, Ташкенте и Новосибирске. Наша республика</w:t>
        <w:br/>
        <w:t>с огромной территорией, с разнообразными природно-климатическими</w:t>
        <w:br/>
        <w:t>усаовиями, требуюцими выявления региональных особенностей для ве-</w:t>
        <w:br/>
        <w:t>дения строительства, и в прошлом не имела научных учреждений типа</w:t>
        <w:br/>
        <w:t>цнниИЭПа, ЗЭНИИЭПа, каковые суцествовали в Украине, Узбекистане</w:t>
        <w:br/>
        <w:t>и других республиках. У нас до сих пор нет специального журнала, хотя бы</w:t>
        <w:br/>
        <w:t>дАя обмена между собой накопленным архитектурно-строительным опытом.</w:t>
        <w:br/>
        <w:t>Отсутствие заботы или хотя бы инициативы врешении этихархиважных во-</w:t>
        <w:br/>
        <w:t>просов не способствует развитию архитектуры республики.</w:t>
      </w:r>
    </w:p>
    <w:p>
      <w:r>
        <w:t>В документах по реализации постановления, видимо, необходимо на на-</w:t>
        <w:br/>
        <w:t>учной основе определить нашу потребность в архитекторах. Даже по коли-</w:t>
        <w:br/>
        <w:t>честву архитекторов мы сушественно отстаем от прибалтийских республик.</w:t>
        <w:br/>
        <w:t>В Казахстане складывается ошибочное мнение о якобы полной обеспечен-</w:t>
        <w:br/>
        <w:t>ности республики архитекторами. Это в то время, когда на архитектурных</w:t>
        <w:br/>
        <w:t>должностях в большинстве саучаев работают люди другой специальности.</w:t>
        <w:br/>
        <w:t>При достаточном количестве архитекторов можно было бы расширить</w:t>
        <w:br/>
        <w:t>диапазон их работы.</w:t>
        <w:br/>
        <w:t>В постановлении Х 478, в пункте 8, говорится о необходимости улучше-</w:t>
        <w:br/>
        <w:t>ния жилишно-бытовых условий дая работников строительных организаций.</w:t>
        <w:br/>
        <w:t>Странно, разве архитекторы, коли о них идет речь, не засауживают такого</w:t>
        <w:br/>
        <w:t>внимания?</w:t>
        <w:br/>
        <w:t>И последнее. В интервью «Стронтельной газете» (Х9 260 от 10 ноября</w:t>
        <w:br/>
        <w:t>1987 года) председатель Госкомархитектуры Е. Т. Розанов, касаясь первой</w:t>
        <w:br/>
        <w:t>стадии проекта, определяюшей основы архитектурного и градостроитель-</w:t>
        <w:br/>
        <w:t>ного замысла, говорил о гонорарной форме оплаты труда архитекторов, что,</w:t>
        <w:br/>
        <w:t>ксожалению, не отражено в наших документах.</w:t>
        <w:br/>
        <w:t>Учитывая мнения архитекторов института, принимавших участие в о6-</w:t>
        <w:br/>
        <w:t>суждении вышеназванных документов, можно заключить, что реализация</w:t>
        <w:br/>
        <w:t>постановления ПК КПСС и Совета министров СССР У% 1058 дает зодчим</w:t>
        <w:br/>
        <w:t>новый импульс в их повседневной нелегкой работе.</w:t>
        <w:br/>
        <w:t>19872.</w:t>
        <w:br/>
        <w:t>6зз9%</w:t>
        <w:br/>
        <w:t>2</w:t>
        <w:br/>
        <w:t>янием истории, сегодня его светлый образ увековечен в камне. Он отныне</w:t>
        <w:br/>
        <w:t>и во веки веков будет жить в народной памяти, на своей Родине, в центре</w:t>
        <w:br/>
        <w:t>Акмолинской области, на земле, храняшей память о великом Абылай хане,</w:t>
        <w:br/>
        <w:t>Кенесары-Наурызбай батырах, незабвенном Чокане Валиханове, Герое Со-</w:t>
        <w:br/>
        <w:t>ветского Союза Малике Габдуллине, Герое Социалистического труда Ерки-</w:t>
        <w:br/>
        <w:t>не Ауельбекове.</w:t>
        <w:br/>
        <w:t>В начале Великой Отечественной войны летчикам звание Героя Совет-</w:t>
        <w:br/>
        <w:t>ского Союза присваивали за 16 боевых вылетов, позже, в 1942 году,</w:t>
        <w:br/>
        <w:t>за 80 вылетов.</w:t>
        <w:br/>
        <w:t>Наш Талгат ага за годы войны совершил 305 боевых вылетов. Есаив году</w:t>
        <w:br/>
        <w:t>360 дней, выходит он почти в течение года пребывал на небе, ежедневно</w:t>
        <w:br/>
        <w:t>встречался со смертью и выходил победителем.</w:t>
        <w:br/>
        <w:t>Талгат ага удивительно скромный человек. Жизнелюбивый и добрый.</w:t>
        <w:br/>
        <w:t>Уважаемый Таке, здравствуйте и дальше! Мы все вас любили, любим и</w:t>
        <w:br/>
        <w:t>всегда будем любить!</w:t>
        <w:br/>
        <w:t>Пользуясь представленной возможностью я хочу поблагодарить акима</w:t>
        <w:br/>
        <w:t>области Сергея Витальевича Кулагина, акима г. Кокшетау своего брата Аска-</w:t>
        <w:br/>
        <w:t>ра Хасенова за сооружение данного бюста, дорогого сердцу каждого казах-</w:t>
        <w:br/>
        <w:t>станца. И мне повезло, что совместно со скульптором Тилеу Бинашевым мы</w:t>
        <w:br/>
        <w:t>впроект вдохнули жизнь, осушествили в натуре.</w:t>
        <w:br/>
        <w:t>Спасибо за внимание!</w:t>
        <w:br/>
        <w:t>1998 г.</w:t>
      </w:r>
    </w:p>
    <w:p>
      <w:r>
        <w:t>ӨКІНІШКЕ ТОЛЫ ШЕШІМ</w:t>
        <w:br/>
        <w:t>Көкшетау облысы таратылған тұста осы облыстың Айыртау ауданын-</w:t>
        <w:br/>
        <w:t>дағы Сырымбет атты елді мекен Солтүстік Қазақстан облысының қарама-</w:t>
        <w:br/>
        <w:t>ғына енді. Бұл - өте-мөте өкінішті жай.</w:t>
        <w:br/>
        <w:t>Атақты Ақан сері жырға қосқан Сырымбеттің тарихы Бурабаймен егіз,</w:t>
        <w:br/>
        <w:t>оларды ажыратуға, бөліп қарауға болмайды. Абылай ханның тұңғыш ұлы</w:t>
        <w:br/>
        <w:t>Уәлихан мен оның ұрпағы Бурабай мен Сырымбетті бірдей жайлаған.</w:t>
        <w:br/>
        <w:t>Уәлиханның зираты Көкшетау қаласынан жиырма бес шақырым жердегі</w:t>
        <w:br/>
        <w:t>Қарақалпақ атты төбеден табылды. Шешесі қарақалпақ қызы Сайман</w:t>
        <w:br/>
        <w:t>ханымның қасына жерленсе керек. Ал ханның кіші әйелі Айғанымның</w:t>
        <w:br/>
        <w:t>қонысы Сырымбет болған. Уәлихан қайтыс болғаннан төрт жылдан кейін</w:t>
        <w:br/>
        <w:t>1824 жылдың 30 сәуірінде, императордың қолдауымен билігі бар Сенат</w:t>
        <w:br/>
        <w:t>-&lt;с»</w:t>
        <w:br/>
        <w:t>2</w:t>
        <w:br/>
        <w:t>БЫСТУПЛЕНИЕВ ИНСТИТУТЕ «КАЗГРАЖДАНСЕЛЬТПРОЕКТ»</w:t>
        <w:br/>
        <w:t>Товариши!</w:t>
        <w:br/>
        <w:t>Я далек от мысли, что на данном собрании сотрудников института речь</w:t>
        <w:br/>
        <w:t>идет вокруг деятельности двух или трех лиц. Проблема, поднимаемая на дан-</w:t>
        <w:br/>
        <w:t>ный момент, эначительная. Она затрагивает интересы многих и коллектива</w:t>
        <w:br/>
        <w:t>института в целом.</w:t>
        <w:br/>
        <w:t>Институт не является вотчиной одного человека, это сложный организм,</w:t>
        <w:br/>
        <w:t>складывавшийся долгие годы, где обязанности каждого определены и четко</w:t>
        <w:br/>
        <w:t>обозначены.</w:t>
        <w:br/>
        <w:t>Наш труд является преимушественно интеллектуальным и коллектив-</w:t>
        <w:br/>
        <w:t>ным трудом. Работа в институте уже предполагает определенный уро-</w:t>
        <w:br/>
        <w:t>вень тех или иных знаний, в зависимости от места работы каждого и зани-</w:t>
        <w:br/>
        <w:t>маемой должности. Результат нашей работы зависит не только от уровня</w:t>
        <w:br/>
        <w:t>профессиональныхзнаний, но и от высокого сознания долга, от коммуни-</w:t>
        <w:br/>
        <w:t>кабельности, от интеллигентности людей и от уровня культуры их вообце.</w:t>
        <w:br/>
        <w:t>Конечная цель работника проектного института -- выпуск проекта.</w:t>
        <w:br/>
        <w:t>Проект -- модель обвекта. Строительство -- реализация этого генетичес-</w:t>
        <w:br/>
        <w:t>кого кода. А качество проекта зависит от умения и мастерства проектиров-</w:t>
        <w:br/>
        <w:t>шика. Слова «умение» и «ум» одного корня. Мы здорово зависим друг от</w:t>
        <w:br/>
        <w:t>Аруга. Наша работа требует не толькоумения, но иумного отношения друг</w:t>
        <w:br/>
        <w:t>к другу, высокой требовательности при исполнении служебных обязан-</w:t>
        <w:br/>
        <w:t>ностей. Имеется много недостатков в процессе проектирования. Ныне</w:t>
        <w:br/>
        <w:t>повсеместно принятая система страдает тем, что много времени тратить-</w:t>
        <w:br/>
        <w:t>ся на преодоление бесчисленных процедур предварительного согласова-</w:t>
        <w:br/>
        <w:t>ния и получения положительного заключения на проектирование обһек-</w:t>
        <w:br/>
        <w:t>та. Иногда ради этого приходится удовлетворять полярные, противоре-</w:t>
        <w:br/>
        <w:t>чивые требования. Чтобы запустить сложный механиам рабочего проекти-</w:t>
        <w:br/>
        <w:t>рования приходится долго ждать, а людям надо работать. Если приступить</w:t>
        <w:br/>
        <w:t>после получения ответа, мало остается времени на обдумывание решения и</w:t>
        <w:br/>
        <w:t>натворчество. Так иногда появаяются некоторые так называемые внеплано-</w:t>
        <w:br/>
        <w:t>вые обһекты.</w:t>
        <w:br/>
        <w:t>А какбыть? Нам нельзя плестись вхвосте событий и требований времени.</w:t>
        <w:br/>
        <w:t>Приведу пример. По решению Алма-Атинского обкома и облисполкома</w:t>
        <w:br/>
        <w:t>принято постановление о строительстве в 1984 году совхоза «Нурлы». Го-</w:t>
      </w:r>
    </w:p>
    <w:p>
      <w:r>
        <w:t>бзе9</w:t>
        <w:br/>
        <w:t>2</w:t>
        <w:br/>
        <w:t>КВОПРОСУ ОРЕАЛИЗАЦИЙ ПОСТАНОВЛЕНИЯ</w:t>
        <w:br/>
        <w:t>«О ДАЛЬНЕЙШЕМ РАЗВИТИИ СОВЕТСКОЙ АРХИТЕКТУРЫ</w:t>
        <w:br/>
        <w:t>ИГРАДОСТРОИТЕЛЬСТВА»</w:t>
        <w:br/>
        <w:t>Для реализации постановления, способствуюшего подиятию обшествен-</w:t>
        <w:br/>
        <w:t>ного значения архитектуры, прежде всего, необходимо форсировать образо-</w:t>
        <w:br/>
        <w:t>вание Главного управления архитектурыи градостроительства при Госстрое</w:t>
        <w:br/>
        <w:t>Казахской ССР, утвердив в кратчайшие сроки положение о нем и его струк-</w:t>
        <w:br/>
        <w:t>туру. Пока не понятны взаимоотношения ныне действуюшихуправлений ар-</w:t>
        <w:br/>
        <w:t>хитектурного профиля Госстроя республики с вновь создаваемым Главным</w:t>
        <w:br/>
        <w:t>управлением архитектуры. Будут они сушествовать параллельно или преоб-</w:t>
        <w:br/>
        <w:t>разуютеся? Ихстатус и права?</w:t>
        <w:br/>
        <w:t>Намечается децентрализация типового проектирования. Это хоро-</w:t>
        <w:br/>
        <w:t>шо в масштабе всей страны. Однако механическое перенесение этого поло-</w:t>
        <w:br/>
        <w:t>жения в республику; как это предусмотрено республиканским постановле-</w:t>
        <w:br/>
        <w:t>нием Х2 478 от 27 октября 1987 года, может сушественно ослабить качество</w:t>
        <w:br/>
        <w:t>разрабатываемых типовых проектов из-за слабого обеспечения периферии</w:t>
        <w:br/>
        <w:t>высококвалифицированными кадрами проектировшиков.</w:t>
        <w:br/>
        <w:t>В условиях Казахстана желательно непременное сочетание типового и</w:t>
        <w:br/>
        <w:t>экспериментального проектирования с предварительным проведением кон-</w:t>
        <w:br/>
        <w:t>курсов на лучшую идею и решение. Требует конкретизации соотношение</w:t>
        <w:br/>
        <w:t>«индивидуального» и «типового». Например, можно было бы отказаться</w:t>
        <w:br/>
        <w:t>от строительства значительных обшественных зданий по типовым проектам</w:t>
        <w:br/>
        <w:t>при формировании центра села.</w:t>
        <w:br/>
        <w:t>Нет точного ответа в республиканском постановлении на преодоление</w:t>
        <w:br/>
        <w:t>сложившихся противоречий между интересами строительных организаций</w:t>
        <w:br/>
        <w:t>мархитектурно-планировочными требованиями.</w:t>
        <w:br/>
        <w:t>В этом документе, несмотря на наличие главы «О развитии науки», со-</w:t>
        <w:br/>
        <w:t>вершенно не отражено состояние и перспективы развития архитектурно-</w:t>
        <w:br/>
        <w:t>строительной науки в республике, которая в настояцее время находится на</w:t>
        <w:br/>
        <w:t>самом низком уровне по сравнению с другими республиками. Развитие нау-</w:t>
        <w:br/>
        <w:t>ки рассмотрено только в связи с работой вузов, что в корне неверно.</w:t>
        <w:br/>
        <w:t>Как нам известно, дая разработки фундаментальных проблем архитекту-</w:t>
        <w:br/>
        <w:t>ры и градостроительства под эгидой Госкомархитектуры создается Всесо-</w:t>
        <w:br/>
        <w:t>юзный центральный научно-исследовательский институт с филиалами в Ае-</w:t>
        <w:br/>
        <w:t>бз%9</w:t>
        <w:br/>
        <w:t>2</w:t>
        <w:br/>
        <w:t>В обьемно-пространственной композиции застройки сел сушественное</w:t>
        <w:br/>
        <w:t>значение приобретают производственные обһекты. Их силуэт в большинстве</w:t>
        <w:br/>
        <w:t>саучаев воспринимается как ведушая архитектурная тема. У нас в респуб-</w:t>
        <w:br/>
        <w:t>жике имеются положительные примеры, где производственные здания и со-</w:t>
        <w:br/>
        <w:t>оружения удачно вписываются и дополняют обшцепоселковый ансамбль. Это</w:t>
        <w:br/>
        <w:t>Шучинская индейководческая фабрика и теплично-парниковое хозяйство</w:t>
        <w:br/>
        <w:t>совхоза «Окжетпес» Кокчетавской области, комсомольская птицефабрика</w:t>
        <w:br/>
        <w:t>Кустанайской области и ферма крупнорогатого скота на 800 голов в совхозе</w:t>
        <w:br/>
        <w:t>имени Кирова Уральской области.</w:t>
      </w:r>
    </w:p>
    <w:p>
      <w:r>
        <w:t>Ландшафт имеет громадное значение при разработке генпланов сел. Гар-</w:t>
        <w:br/>
        <w:t>мония природы и архитектуры -- вот основной принцип, которым должны</w:t>
        <w:br/>
        <w:t>руководствоваться архитекторы при проектировании сел.</w:t>
        <w:br/>
        <w:t>На берегу живописного озера расположилась центральная усадьба</w:t>
        <w:br/>
        <w:t>«Приозерная» Целиноградской области. Но по замысау авторов (институт</w:t>
        <w:br/>
        <w:t>«Целингорсельпроект») принятое планировочное решение - прямоуголь-</w:t>
        <w:br/>
        <w:t>ная сетка улиц, разбегаюшихся лучами и упираюцихся в «никуда» -- явно</w:t>
        <w:br/>
        <w:t>не учитывает природное окружение. А между тем великолепная лесистая</w:t>
        <w:br/>
        <w:t>сопка, мягко извиваюшцийся берег, голубая гладь огромного естественного</w:t>
        <w:br/>
        <w:t>водоемав сочетании с застройкой могли бы создать запоминаюциеся компо-</w:t>
        <w:br/>
        <w:t>зиции, обеспечиваюшие эмоциональное воздействие на человека.</w:t>
        <w:br/>
        <w:t>В селе Лесное центральной усадьбы Госплемзавода Балканинского рай-</w:t>
        <w:br/>
        <w:t>она той же области центр поселка размешен на берегу водоема, это вызы-</w:t>
        <w:br/>
        <w:t>вает одобрение, и к центру примыкает сушествуюший зеленый массив.</w:t>
        <w:br/>
        <w:t>В некоторых сушествуюцих поселках нарушается принцип правильного</w:t>
        <w:br/>
        <w:t>функционального зонирования.</w:t>
        <w:br/>
        <w:t>Например, в сг. «Харьковский» совхоза Харьковского Боровского</w:t>
        <w:br/>
        <w:t>района Кустанайской области по генплану все хозяйственные сооружения --</w:t>
        <w:br/>
        <w:t>складской двор, машиноремонтная станция, стройдвор, нефтебаза -- рас-</w:t>
        <w:br/>
        <w:t>положены с наветренной части по отношению к селитебной зоне. Основная</w:t>
        <w:br/>
        <w:t>часть сушествуюшей жилой застройки расположена на значительном удале-</w:t>
        <w:br/>
        <w:t>ний от обцественного центра, который в свою очередь странным образом</w:t>
        <w:br/>
        <w:t>оказался на окраине поселка.</w:t>
        <w:br/>
        <w:t>В поселке Ондирис Джамбулской области рядом с центральной плошадыю</w:t>
        <w:br/>
        <w:t>вместо предусмотренного детского сада по непонятным причинам воздвиг-</w:t>
        <w:br/>
        <w:t>&lt;&gt;</w:t>
        <w:br/>
        <w:t>»</w:t>
        <w:br/>
        <w:t>Село халқының саны 3 мыңға жетпек. Демографиялық құрамға сәйкес,</w:t>
        <w:br/>
        <w:t>әрбір адамға алғашында 14,5 м?, кейін 16 м? болып келген пәтердің бөлінуі</w:t>
        <w:br/>
        <w:t>көзделіп отыр. Бірінші кезекте салынатын 86 бір пәтерлі, 44 екі пәтерлі</w:t>
        <w:br/>
        <w:t>Үйлер пайдалануға берілді. Екінші кезектегі 48 пәтерді, 71 екі пәтерлі үй-</w:t>
        <w:br/>
        <w:t>жер салынып жатыр. Әр түрлі ойынға лайықты безендірілген ауласы бар 140</w:t>
        <w:br/>
        <w:t>орындық балабақша іске қосылды.</w:t>
        <w:br/>
        <w:t>Жаңа жоба жасауда жас архитекторлардың үлесі зор болды. Олар:</w:t>
        <w:br/>
        <w:t>бас жобаны жасаған М. Тышқанбаев, тұрғын үйлерді жасаған А. Тюле-</w:t>
        <w:br/>
        <w:t>нев, В. Пиялкин. Сауда орталығын архитекторлар Г. Мусина, К. Макейкина</w:t>
        <w:br/>
        <w:t>Үлкен шеберлікпен жасады. Тәжірибелі мамандар В. А. Молчанов, Р.У. Қа-</w:t>
        <w:br/>
        <w:t>натова, Г. А. Махмұдовтың да қосқан үлесі аз емес.</w:t>
        <w:br/>
        <w:t>«Нұрлы» совхозының құрылысы, жасалған жобалары бұлжытпай орын-</w:t>
        <w:br/>
        <w:t>далып, ойдағыдай іске асса, мұны ауыл еңбеккерлеріне деген үлкен тарту деу-</w:t>
        <w:br/>
        <w:t>ге болады.</w:t>
        <w:br/>
        <w:t>ТАЛҒАТ БИГЕЛДИНОВТЫҢ ТАС МҮСІНІНІҢ АШЫЛУЫ</w:t>
        <w:br/>
        <w:t>Уа, менің қадірменді жерлестерім, ағайын-туыстар, дос-жарандар, киелі</w:t>
        <w:br/>
        <w:t>Көкшетау өңірінің тұрғындары!</w:t>
        <w:br/>
        <w:t>Бүгін тарихи күн. Советтер Одағының екі мәрте батыры, ертеде-ақ</w:t>
        <w:br/>
        <w:t>аты аңызға айналып, мектеп оқулықтарына кірген Талғат Жақыпбекұлы</w:t>
        <w:br/>
        <w:t>Бигелдінің тас мүсінінің ашылуына қатысып отырмыз. Бір ғажабы, сұрапыл</w:t>
      </w:r>
    </w:p>
    <w:p>
      <w:r>
        <w:t>соғыстан кейін елу бес жыа өтсе де, ол кісінің көзі тірі, дені сау ортамыз-</w:t>
        <w:br/>
        <w:t>да жүр. Бірақ, бұл түс емес, шындық. Ол -- Тәкеңнің бақыттылығы, біздің</w:t>
        <w:br/>
        <w:t>халқымыздың маңдайына біткен бақыт. Бақыт құшағында ұзағырақ болайық,</w:t>
        <w:br/>
        <w:t>ағайын.</w:t>
        <w:br/>
        <w:t>Дорогие мои земляки, уважаемые жители славного города Кокшетау!</w:t>
        <w:br/>
        <w:t>Сегодня исторический день. Мы присутствуем на открытии бюста дважды</w:t>
        <w:br/>
        <w:t>Герою Советского Союза легендарному сыну казахского народа Талгату</w:t>
        <w:br/>
        <w:t>Якупбековичу Бигельдинову.</w:t>
        <w:br/>
        <w:t>Прошло 55 дет с тех пор, как умолкли пушки последней кровопро-</w:t>
        <w:br/>
        <w:t>Аитной войны. Из двадцати двух дважды героев-летчиков ныне живы только</w:t>
        <w:br/>
        <w:t>Авое однополчан: генерал-полковник Михаил Одинцов и генерал наш --</w:t>
        <w:br/>
        <w:t>Талгат ага.</w:t>
        <w:br/>
        <w:t>Он по-прежнему здоров, до сих пор подвижен и бодр, даже иногда по-</w:t>
        <w:br/>
        <w:t>гаядывает на девушек. Его подвиг при зашите Отечества давно стал досто-</w:t>
        <w:br/>
        <w:t>»</w:t>
        <w:br/>
        <w:t>нут капитальный зерносклад, ав поселке Жайльминский той же области на</w:t>
        <w:br/>
        <w:t>территории производственной ЗОНЫ ПОЯВИАСЯ ЖИЛОЙ КОМП еке.</w:t>
        <w:br/>
        <w:t>Необходимо положить конец бесплановой застройке сел, нарушению их</w:t>
        <w:br/>
        <w:t>генпланов, саучаям игнорирования требований архитектуры и санитарий.</w:t>
        <w:br/>
        <w:t>На научной основе необходимо вести поиск новых прогрессивных архи-</w:t>
        <w:br/>
        <w:t>тектурно-планировочных и обһемно-пространственных композиций СеАһ-</w:t>
        <w:br/>
        <w:t>ских населенных мест. Дая этого должны использоваться передовые при-</w:t>
        <w:br/>
        <w:t>емы архитектурно-планировочной организации сельского поселка нового</w:t>
        <w:br/>
        <w:t>типа -- центра аграрно-промышленного обьединения. Надо бы вести экс-</w:t>
        <w:br/>
        <w:t>периментально-показательное строительство поселков, которые на 10-15</w:t>
        <w:br/>
        <w:t>жет опережали бы по уровню архитектурно-планировочных и инженерных</w:t>
        <w:br/>
        <w:t>решений сушествуюшую практику. В результате эксперимента можно было</w:t>
        <w:br/>
        <w:t>бы наметить основные направления, на которые станут ориентироваться и</w:t>
        <w:br/>
        <w:t>получать дальнейшее Развитие сельские населенные пункты.</w:t>
        <w:br/>
        <w:t>Следует сказать, что проекты планировки сельскохозяйственных районов</w:t>
        <w:br/>
        <w:t>пока еше не лишены недостатков. В них слабо учтено требование комплекс-</w:t>
        <w:br/>
        <w:t>ногоразвития районов.</w:t>
        <w:br/>
        <w:t>Недостаточно гаубоко изучена и разработана проблема Развития и раз-</w:t>
        <w:br/>
        <w:t>мешения предприятий сельского хозяйства, промышленности, энергетики,</w:t>
        <w:br/>
        <w:t>транспорта и других отраслей народного хозяйства. Больпинство проектов</w:t>
        <w:br/>
        <w:t>районной планировки ориентировано на более или менее отдаленную пер-</w:t>
        <w:br/>
        <w:t>спективу, а задачи первоочередного строительства разработаны слабо. Для</w:t>
        <w:br/>
        <w:t>ТОГО, чтобы все проекты районной планировки являлись руководяшим доку-</w:t>
        <w:br/>
        <w:t>ментом внеплановой застройки наших сел, необходимо создать их настрого</w:t>
        <w:br/>
        <w:t>научной основе. Многие ныне утвержденные проекты требуют серьезной</w:t>
        <w:br/>
        <w:t>корректировки.</w:t>
        <w:br/>
        <w:t>Схемы районных планировок и генеральные планы сел - основные до-</w:t>
        <w:br/>
        <w:t>кументы для руководства. Неглубокая, не полноценная проработка Аюбого</w:t>
        <w:br/>
        <w:t>раздела этих документов самым отрицательным образом может повлиять на</w:t>
        <w:br/>
        <w:t>формирование обликов сел и деревень.</w:t>
        <w:br/>
        <w:t>Градостроитель сегодня должен быть политиком, организатором, иссле-</w:t>
        <w:br/>
        <w:t>дователем, эти качества необходимы, чтобы подкрепаять генпланы планами</w:t>
        <w:br/>
        <w:t>ихреализацин.</w:t>
        <w:br/>
        <w:t>17 декабря 1987 г.</w:t>
      </w:r>
    </w:p>
    <w:p>
      <w:r>
        <w:t>&lt;&lt;»)</w:t>
        <w:br/>
        <w:t>2</w:t>
        <w:br/>
        <w:t>и суждений. Имели место «групповшцина», ложное чувство товаришества,</w:t>
        <w:br/>
        <w:t>саучаи панибратства, приводяшие к укрывательству неблаговидных пос-</w:t>
        <w:br/>
        <w:t>тупков и действий.</w:t>
        <w:br/>
        <w:t>В институте постоянно что-то выпускалось, не относяшееся к нашей ра-</w:t>
        <w:br/>
        <w:t>боте, а приносяшее барыши. Попытка наказать непосредственных винов-</w:t>
        <w:br/>
        <w:t>ников бумерангом возврашалось к тем, кто хотел это осушествить.</w:t>
        <w:br/>
        <w:t>У некоторых людей велика сила инерции. Привыкнув к одним порядкам,</w:t>
        <w:br/>
        <w:t>трулно перестраиваться к другим. Вот тут появляется оправдание виновных</w:t>
        <w:br/>
        <w:t>задним числом, поливание грязью других, то есть перебрасывание всего пло-</w:t>
        <w:br/>
        <w:t>хого с больной головы на здоровую.</w:t>
        <w:br/>
        <w:t>За проступок должен отвечать тот, кто это совершид, пользуясь доверием</w:t>
        <w:br/>
        <w:t>или беспечностью других.</w:t>
        <w:br/>
        <w:t>Я не собираюсь кого-то унизить или возвысить. Просто взвешиваю, срав-</w:t>
        <w:br/>
        <w:t>ниваю различные позиции, призываю к обьективности, ведь не саучайно</w:t>
        <w:br/>
        <w:t>правосудие изображается с весами в руках. Нам не надо уподобляться кри-</w:t>
        <w:br/>
        <w:t>вому зеркалу Андерсена, в котором все доброе и прекрасное исчезало, а все</w:t>
        <w:br/>
        <w:t>плохое и безобразное, напротив, бросалось в глаза и вытаядело еше отврати-</w:t>
        <w:br/>
        <w:t>тельнее.</w:t>
        <w:br/>
        <w:t>Касаясь деловых кәчеств наших сотрудников, можно сказать, чго эдесь не</w:t>
        <w:br/>
        <w:t>все ровно.</w:t>
        <w:br/>
        <w:t>В коллективе немало интересных творческих личностей, независимо от</w:t>
        <w:br/>
        <w:t>возраста прекрасно работаюших, отличаюшихся большой заинтересованно-</w:t>
        <w:br/>
        <w:t>стью, неподдельным беспокойством за порученное дело. И есть люди, живу-</w:t>
        <w:br/>
        <w:t>шие старым багажом, не имея особого желания обновить его. Часто ссыла-</w:t>
        <w:br/>
        <w:t>ются они на опыт и этим опытом прикрывают как фиговым листочком наго-</w:t>
        <w:br/>
        <w:t>ту своих консервативных, если не убогих мыслей, оставляя втени способных</w:t>
        <w:br/>
        <w:t>молодых специалистов. Увольнение некоторых молодых связано с тем, что</w:t>
        <w:br/>
        <w:t>они не увидели возможности роста, так как должности заняты некоторыми</w:t>
        <w:br/>
        <w:t>старшими товаришами пенсионного возраста. Как ни странно, в институте</w:t>
        <w:br/>
        <w:t>работали и работают некоторые люди не по своей специальности. Нам при-</w:t>
        <w:br/>
        <w:t>шаось во время аттестации не аттестовать одного сотрудника, занимавшего</w:t>
        <w:br/>
        <w:t>должность старшего архитектора, не имея архитектурного образования. Во-</w:t>
        <w:br/>
        <w:t>обшце, во время аттестации я удивлялся отсутствию профессиональных зна-</w:t>
        <w:br/>
        <w:t>ний отдельных специалистов, которые и поныне работают. Только жалость,</w:t>
        <w:br/>
        <w:t>человеческая жалость и надежда на лучшее. Поживем и увидим, дума Яя...</w:t>
        <w:br/>
        <w:t>6:99</w:t>
        <w:br/>
        <w:t>»</w:t>
        <w:br/>
        <w:t>ив приемах трассировки улиц, группировки жилых домов, композиции об-</w:t>
        <w:br/>
        <w:t>шественных центров, в приемах озеленения и благоустройства.</w:t>
        <w:br/>
        <w:t>Сушествуюшие поселки прошли определенный путь развития, их пла-</w:t>
        <w:br/>
        <w:t>нировочная система отражает сложившийся комплекс факторов. К недо-</w:t>
        <w:br/>
        <w:t>статкам поселков такого типа можно отнести отсутствие зонирования</w:t>
        <w:br/>
        <w:t>территории, слабый учет природных факторов, недостаточность сети</w:t>
      </w:r>
    </w:p>
    <w:p>
      <w:r>
        <w:t>культурно-бытового обслуживания, разбросанность обшественных зда-</w:t>
        <w:br/>
        <w:t>ний и производственных обһектов, движение транспорта через жилую</w:t>
        <w:br/>
        <w:t>зону. Позтому архитектурно-планировочное решение реконструируе-</w:t>
        <w:br/>
        <w:t>мых поселков бывает продиктовано сложившейся системой улиц и проез-</w:t>
        <w:br/>
        <w:t>дов, капитальной застройкой. Эдесь удается лишь частичное улучшение</w:t>
        <w:br/>
        <w:t>планировочной структуры обшественного центра дополнением недоста-</w:t>
        <w:br/>
        <w:t>юшими обзектами.</w:t>
        <w:br/>
        <w:t>Формирование новых сельских поселков неразрывно связано с обес-</w:t>
        <w:br/>
        <w:t>печением аучших условий труда и проживания. Таковыми являются</w:t>
        <w:br/>
        <w:t>центральные усадьбы совхозов «Буревестник» Кустанайской и «Каплан-</w:t>
        <w:br/>
        <w:t>бек» Чимкентской областей, удостоенные премий Совета министров СССР.</w:t>
        <w:br/>
        <w:t>Образцами комплексной застройки, удачно воплоценных градострои-</w:t>
        <w:br/>
        <w:t>тельных решений являются также поселки НИИ земледелия имени Вильям-</w:t>
        <w:br/>
        <w:t>саи «Нурлы» Алма-Атинской области, поселки Головачевка АДжамбульской,</w:t>
        <w:br/>
        <w:t>Зеленый бор, Александровка Кокчетавской, Ждановка Северо-Казахстан-</w:t>
        <w:br/>
        <w:t>ской, Малиновка Целиноградской областей.</w:t>
        <w:br/>
        <w:t>Науровнесовременныхтребований формируется застройка централь-</w:t>
        <w:br/>
        <w:t>ной усадьбы совхоза «Правда» Ажамбейтинского района Уральской о6-</w:t>
        <w:br/>
        <w:t>ласти, где наряду с добротным жилишным строительством с высоким ка-</w:t>
        <w:br/>
        <w:t>чеством исполнения вовведены торговый центр с гостиницей, Дом быта,</w:t>
        <w:br/>
        <w:t>ресторан, Дом культуры на 600 мест. Выполнен значительный обһем работ</w:t>
        <w:br/>
        <w:t>по благоустройству и озеленению территории.</w:t>
        <w:br/>
        <w:t>В засушливом павлодарском Прииртышье расположены села колхоза</w:t>
        <w:br/>
        <w:t>30 дет казахской ССР. Благодаря энергичной деятельности председателя</w:t>
        <w:br/>
        <w:t>колхоза Якова Геринга был изменен климат и ландшафт этого уголка зем-</w:t>
        <w:br/>
        <w:t>Аи казахстанской. Благодаря системе артезианских скважин были созда-</w:t>
        <w:br/>
        <w:t>ны озера. Центр колхоза Константиновка утопает в зелени и цветах.</w:t>
        <w:br/>
        <w:t>В каждой квартире, как в хорошем благоустроенном городе, водопровод.</w:t>
        <w:br/>
        <w:t>Утолили голод на воду и все хозяйства колхоза, добротные дома и обшест-</w:t>
        <w:br/>
        <w:t>венные здания.</w:t>
        <w:br/>
        <w:t>25-0238 6з59</w:t>
        <w:br/>
        <w:t>»</w:t>
        <w:br/>
        <w:t>ролу нужно молоко, людям, производяшим молоко, нужно жилье - время</w:t>
        <w:br/>
        <w:t>не терпит. Нашему институту в кратчайшие сроки пришлось выпустить ма-</w:t>
        <w:br/>
        <w:t>териалы, необходимые дая начала строительства, затем все остальное. Если</w:t>
        <w:br/>
        <w:t>мы раскачивались бы, ссылаясь на нормативные сроки проектирования, или</w:t>
        <w:br/>
        <w:t>сидели сложа руки, ожидая те или иные разрешения, дело не сдвинулось бы</w:t>
        <w:br/>
        <w:t>с места. Значит, обстоятельства и жизнь иногда требуют оперативности, на-</w:t>
        <w:br/>
        <w:t>пряжения и духовных, и моральных сил.</w:t>
        <w:br/>
        <w:t>Все это недоступно усилиям одного человека. Нужна слаженная дружная</w:t>
        <w:br/>
        <w:t>работа.</w:t>
        <w:br/>
        <w:t>Известная истина: человек уникален и неповторим, неповторима судьба</w:t>
        <w:br/>
        <w:t>человека, многообразны поступки его. Иногда мы не можем отличить му-</w:t>
        <w:br/>
        <w:t>Арость от ложной значительности, осторожность от трусости, бдительность</w:t>
        <w:br/>
        <w:t>от подозрительности, присутствие от отсутствия всяких мыслей. Почему?</w:t>
        <w:br/>
        <w:t>Потому что человек нежен, чувствителен, на его состояние действует ком-</w:t>
        <w:br/>
        <w:t>плекс факторов: то, что происходит на работе, дома, в кругу друзей и т.д.</w:t>
        <w:br/>
        <w:t>Наши думы и поступки - результат всего этого. Несмотря на это, в одном</w:t>
        <w:br/>
        <w:t>мы должны быть твердо уверены, что истина прояваяется в сфере трудовой</w:t>
        <w:br/>
        <w:t>деятельности, в сферечеловеческого обшения. Чтобычеловекахорошо знать,</w:t>
        <w:br/>
        <w:t>надо рядом с ним работать, ежедневно ошушать и чувствовать. Только тогда</w:t>
        <w:br/>
        <w:t>можно узнать человека, даже сквозь возможные туманы действительности, в</w:t>
      </w:r>
    </w:p>
    <w:p>
      <w:r>
        <w:t>этом саучае действительность только и может обьяснить все туманное, ино-</w:t>
        <w:br/>
        <w:t>гда вокруг нас происходяшее.</w:t>
        <w:br/>
        <w:t>Можно узнать человека не стоя над ним, а стоя рядом, не понаслышке,</w:t>
        <w:br/>
        <w:t>а живо ошушая саоваи дела.</w:t>
        <w:br/>
        <w:t>В нашем институте не все спокойно. Идет поток анонимок, иногда под-</w:t>
        <w:br/>
        <w:t>писанное отдельными сотрудниками, иногда с подделанными подписями.</w:t>
        <w:br/>
        <w:t>В институте я человек относительно новый. Долгое время не мог понять, что</w:t>
        <w:br/>
        <w:t>происходит. Почемуу некоторых неизлечимо ранена неприязнью душа? По-</w:t>
        <w:br/>
        <w:t>чему некоторые истину подгоняют под свои мелкие личные интересы?</w:t>
        <w:br/>
        <w:t>Мне долго пришлось пригаядываться к людям, узнавать и оценивать их</w:t>
        <w:br/>
        <w:t>профессиональные, деловме и человеческие качества. И я пришел к выводу,</w:t>
        <w:br/>
        <w:t>что эти брожения имеют под собой субьективные и обвективнме предпо-</w:t>
        <w:br/>
        <w:t>сы АкИ.</w:t>
        <w:br/>
        <w:t>Прежде всего, в проектных подразделениях была ослаблена воспитатель-</w:t>
        <w:br/>
        <w:t>ная работа, что приводило к расхлябанности, различным шатаниЯм ВЗГАЯдов</w:t>
        <w:br/>
        <w:t>6з99%</w:t>
        <w:br/>
        <w:t>2</w:t>
        <w:br/>
        <w:t>Дорогие коллеги и друзья!</w:t>
        <w:br/>
        <w:t>Если бы вы знали, как мне приятно видеть всех вас вместе! Эдесь много</w:t>
        <w:br/>
        <w:t>архитекторов. Беседы ведутся неравнодушно, так много огня в ваших глазах.</w:t>
        <w:br/>
        <w:t>Надеюсь, что жар наших душ будет направлен не на господство личных амби-</w:t>
        <w:br/>
        <w:t>ций,анарешение творческих вопросов, на завоевание архитекторами устой-</w:t>
        <w:br/>
        <w:t>чивого достойного положения в обшестве социальных преобразований. Вы</w:t>
        <w:br/>
        <w:t>мне нравитесь и в гневе, и в спорах. Только об одном прошу, берегите друг</w:t>
        <w:br/>
        <w:t>Аруга.</w:t>
        <w:br/>
        <w:t>Мы находимся на свяшенной земле Туркестана, которая была полна</w:t>
        <w:br/>
        <w:t>историческими событиями, оказавшими огромное влияние на историю</w:t>
        <w:br/>
        <w:t>страны и судьбу народа. С гордостью можем заявить, что мавзолей Ходжи</w:t>
        <w:br/>
        <w:t>Ахмеда Яссауи в городе Туркестане в июне 2003 года был включен в Список</w:t>
        <w:br/>
        <w:t>Всемирного культурного наследия ЮНЕСКО. Как не радоваться, ведь этот</w:t>
        <w:br/>
        <w:t>комплекс -- плод труда архитекторов.</w:t>
        <w:br/>
        <w:t>По инициативе Президента Республики Казахстан Н. А. Назарбаева сос-</w:t>
        <w:br/>
        <w:t>тавлена Государственная программа «Культурное наследие» на 2004-2006</w:t>
        <w:br/>
        <w:t>годы, где речь идет и о памятниках архитектуры. Мы должны очень внима-</w:t>
        <w:br/>
        <w:t>тельно отнестись к разделу программы «О воссоздании значительных исто-</w:t>
        <w:br/>
        <w:t>рико-культурных, археологических иархитектурных памятников националь-</w:t>
        <w:br/>
        <w:t>ной истории», принимать активное участие в проведении работы по научно-</w:t>
        <w:br/>
        <w:t>му исследованию, консервации, благоустройству и туристскому использова-</w:t>
        <w:br/>
        <w:t>нию тородиш и поселений разного периода истории Казахстана. Двадцать</w:t>
        <w:br/>
        <w:t>пять тысяч недвижимых памятников истории, археологии, архитектуры и</w:t>
        <w:br/>
        <w:t>монументального искусства требуют принятия безотлагательных комплекс-</w:t>
        <w:br/>
        <w:t>ныхмер по их сохранению.</w:t>
        <w:br/>
        <w:t>Мине кажется, ближайшей нашей задачей является осушествление систем-</w:t>
        <w:br/>
        <w:t>ной работы по подготовке к изданию томов -- свода памятников истории и</w:t>
        <w:br/>
        <w:t>культуры Республики Казахстан. При Казахском обшестве охраны памятни-</w:t>
        <w:br/>
        <w:t>ков истории и культуры было бы желательно восстановить издание журнала</w:t>
        <w:br/>
        <w:t>«Памятники истории и культуры Казахстана». Предыдуший опыт показы-</w:t>
        <w:br/>
        <w:t>вает, чго журнал может саужить широким полем действия дая ученых, зани-</w:t>
        <w:br/>
        <w:t>маюцихся изучением истории развития архитектуры республики.</w:t>
      </w:r>
    </w:p>
    <w:p>
      <w:r>
        <w:t>Находясь Здесь, я детально ознакомился с региональной программой</w:t>
        <w:br/>
        <w:t>«Культурное наследие» Южно-Казахстанской области. Программа разра-</w:t>
        <w:br/>
        <w:t>ботана глубоко и всесторонне. Жалко, что в нее не вошли некоторые работы,</w:t>
        <w:br/>
        <w:t>которые якобы входят в компетенцию Министерства культуры. Например,</w:t>
        <w:br/>
        <w:t>бо%</w:t>
        <w:br/>
        <w:t>»</w:t>
        <w:br/>
        <w:t>рын градостроительства могли бы расширить роль архитектора до масшта-</w:t>
        <w:br/>
        <w:t>бов государственных деятелей.</w:t>
        <w:br/>
        <w:t>Касаясь работы проектных институтов, можно сказать: крупные инсти-</w:t>
        <w:br/>
        <w:t>туты имеют хорошую техническую оснаценность. Кооперативы избавлены</w:t>
        <w:br/>
        <w:t>от многих трудностей, связанных с административно-бюрократической</w:t>
        <w:br/>
        <w:t>надстройкой и должностными окладами.</w:t>
        <w:br/>
        <w:t>Однако неуклюжесть однихи подозрительная «универсальность» других</w:t>
        <w:br/>
        <w:t>говорят о том, что все эти формы должны совершенствоваться.</w:t>
        <w:br/>
        <w:t>Конечно, дая создания хороших условий работы и установления челове-</w:t>
        <w:br/>
        <w:t>ческих, профессионально заинтересованных отношений удобны компакт-</w:t>
        <w:br/>
        <w:t>ные коллективы. К этому; например, стремятся в Японии. Там творческие</w:t>
        <w:br/>
        <w:t>и индивидуальные мастерские обһединены в ассоциации и имеют большую</w:t>
        <w:br/>
        <w:t>перспективу.</w:t>
        <w:br/>
        <w:t>Как вы знаете, в стране стало много дилетантов в архитектуре и градо-</w:t>
        <w:br/>
        <w:t>строительстве, которые держат «властную руку» на ключе выпуска обһек-</w:t>
        <w:br/>
        <w:t>тов архитектуры. Это -- планируюшие организации, утверждаюшие орга-</w:t>
        <w:br/>
        <w:t>ны, банки и заказчики.</w:t>
        <w:br/>
        <w:t>Во избежание вмешательства некомпетентных сил право быть арбитром,</w:t>
        <w:br/>
        <w:t>по нашему мнению, должно быть передано Союзу архитекторов.</w:t>
        <w:br/>
        <w:t>В США есть институт американских архитекторов. Этот институт не</w:t>
        <w:br/>
        <w:t>классический, по функциям болыпе напоминает наш Союз архитекторов.</w:t>
        <w:br/>
        <w:t>Так вот институт американских архитекторов под своим флагом обьединяет</w:t>
        <w:br/>
        <w:t>многие творческие коллективы архитекторов. Принадлежность институту гово-</w:t>
        <w:br/>
        <w:t>рит овысоком классе специалистов, выпускаемые ими проектные материалы без</w:t>
        <w:br/>
        <w:t>задержки принимаются к исполнению, не говоря о своевременном финансиро-</w:t>
        <w:br/>
        <w:t>ваний. Если саучайно возникнет недоразумение, спор решается только через суд.</w:t>
        <w:br/>
        <w:t>Ноэтокрайнередко. Нам можно было быу них поучиться.</w:t>
        <w:br/>
        <w:t>Отсюда вытекает, что мы должны усилить роль Союза архитекторов</w:t>
        <w:br/>
        <w:t>Казахстана. В стенах союза мы должны обеспечить свободный обмен мне-</w:t>
        <w:br/>
        <w:t>ниями, отдавая должное воле и творческой индивидуальности каждого. Не</w:t>
        <w:br/>
        <w:t>только творить самому, всегда самоотверженно зашишать и поддерживать</w:t>
        <w:br/>
        <w:t>тех, кто делает это вдохновенно и талантливо.</w:t>
        <w:br/>
        <w:t>В нашей республике работает способный коллектив зодчих. Наши реко-</w:t>
        <w:br/>
        <w:t>мендации и предложения, когда они обоснованы, аргументированы и дока-</w:t>
        <w:br/>
        <w:t>зательны, поддерживаются руководством республики.</w:t>
        <w:br/>
        <w:t>Однако вархитектурной среде не всетакпросто. Новые идей осушествить</w:t>
        <w:br/>
        <w:t>нелегко. Их продвижение связано с большими издержками, как творческими,</w:t>
        <w:br/>
        <w:t>бөз</w:t>
      </w:r>
    </w:p>
    <w:p>
      <w:r>
        <w:t>»</w:t>
        <w:br/>
        <w:t>Пожил, увидел и пришел к выводу: Платон -- мой друг, но истина дороже.</w:t>
        <w:br/>
        <w:t>Никогда нельзя изменять истине.</w:t>
        <w:br/>
        <w:t>В делах наших происходят постоянные потрясения -- от спешки, от низ-</w:t>
        <w:br/>
        <w:t>кого качества некоторых проектов, от натянутых межчеловеческих взаимо-</w:t>
        <w:br/>
        <w:t>отношений. Но в целом есть определенный сдвиг в аучшую сторону. Уаучша-</w:t>
        <w:br/>
        <w:t>ется дисциплина, идет консолидация положительного опыта.</w:t>
        <w:br/>
        <w:t>Институт на инициативных началах разработал проект обьһемно-блочных</w:t>
        <w:br/>
        <w:t>домов дАя села. Инициативу поддержали наверху, помогли сделать оснаст-</w:t>
        <w:br/>
        <w:t>ку. В поселке Иссык построены несколько таких домов. Пусть будет первый</w:t>
        <w:br/>
        <w:t>блин комом, но это является большим событием. Трех- и четырехкомбинат-</w:t>
        <w:br/>
        <w:t>ные дома собираются за очень короткий срок.</w:t>
        <w:br/>
        <w:t>Я там был, видел радостные глаза строителей и работников села. Был горд</w:t>
        <w:br/>
        <w:t>тем, что проект разработан в нашем институте, имеет огромные перспек-</w:t>
        <w:br/>
        <w:t>тивы и сделан Успановой, Сейтахметовым, Кривошенным, Бейсенбаевым и</w:t>
        <w:br/>
        <w:t>Аругими. Ими жезаканчивается проектирование одно- и двухэтажных домов</w:t>
        <w:br/>
        <w:t>усадебного типа из трехслойных панелей по технологии западногерманской</w:t>
        <w:br/>
        <w:t>фирмы «Кестинг». Решение индустриального метода строительства на селе</w:t>
        <w:br/>
        <w:t>- один из суцественных вкладов врешение Продовольственной программы.</w:t>
        <w:br/>
        <w:t>Так из маленьких дел делается большое доброе дело.</w:t>
        <w:br/>
        <w:t>В заключение хочу сказать. Представьте себе: вас допустили сесть за руль</w:t>
        <w:br/>
        <w:t>автобуса, заставили вести людей. Автобус вроде целый, покрашенный, бле-</w:t>
        <w:br/>
        <w:t>стит. Но только это на вид, многие детали изношены, многих не хватает -</w:t>
        <w:br/>
        <w:t>требуется капитальный ремонт. Для ремонта опять необходимо время.</w:t>
        <w:br/>
        <w:t>Не кажется ли вам, нечто подобное происходит в нашем институте?</w:t>
        <w:br/>
        <w:t>Ряд проблем мы решили к этому периоду, но есть еше много нерешенных</w:t>
        <w:br/>
        <w:t>проблем, имеются и ошибки. В то же время искренне наше желание устра-</w:t>
        <w:br/>
        <w:t>нить их. Необходимо институту не разжигание костров - страстей,а спокой-</w:t>
        <w:br/>
        <w:t>ный морально-психологический климат. Я уверен, что эти задачи по плечу</w:t>
        <w:br/>
        <w:t>нашему коллективу; в основном здоровому и имеюшему хорошую перспек-</w:t>
        <w:br/>
        <w:t>тиву.</w:t>
        <w:br/>
        <w:t>6»19%</w:t>
        <w:br/>
        <w:t>»</w:t>
        <w:br/>
        <w:t>(правительствуюций Сенат) « Сырымбет және оның өңірі басыбайлы Ай-</w:t>
        <w:br/>
        <w:t>ғаным ханым мен оның балаларынікі болсын» деген шешім қабылдайды,</w:t>
        <w:br/>
        <w:t>Орда деп аталатын елді мекен: ағаш үйлер, мешіт, монша, сарайлар салы-</w:t>
        <w:br/>
        <w:t>нады. Ханым о дүниеге аттанғанда баласы Шыңғыс ие болып қалады. Аты</w:t>
        <w:br/>
        <w:t>аңызға айналған біздің Шоқанымыздың балалық шағы осы алтын үя-- Орда-</w:t>
        <w:br/>
        <w:t>даөткен, аты аталған елді мекендер бөлінбей, бірінен-бірі ажыратылмай тура</w:t>
        <w:br/>
        <w:t>Көкшетау округіне бағындырылады.</w:t>
        <w:br/>
        <w:t>Полковник Шыңғыс кейінірек осы окруттың аға сүлтаны болып сайдан-</w:t>
        <w:br/>
        <w:t>ған. Бурабай мен Сырымбет --тарихиөңір. Бұларды аралау үшін, әрі-беріден</w:t>
        <w:br/>
        <w:t>соң күту; қастерлеу, сақтау үшін де, шаруашылықтары бөлек екіоблысқатара-</w:t>
        <w:br/>
        <w:t>тылмауы керек еді. Көкшетауға келіп, Сырымбетке барайық десек, ол басқа</w:t>
        <w:br/>
        <w:t>облысқа қарайды ғой деген сөзді естідік. Бұл -- қиянаттың қиянаты, буынсыз</w:t>
        <w:br/>
        <w:t>жерге салынған пышақ. Менің ойымша, көзді жұмып, алынған шешімді қайта</w:t>
        <w:br/>
        <w:t>қарау керек. Тарихқа тереңірек үңіліп, қателік түзетілсе, патриоттық сана-</w:t>
        <w:br/>
        <w:t>сезіміміз ұлғая түсер еді, әділдіктің көзі ашылар еді.</w:t>
      </w:r>
    </w:p>
    <w:p>
      <w:r>
        <w:t>Тағы бір өкінішті жай -- ол Алматыдағы Абылай ханға арналған ес-</w:t>
        <w:br/>
        <w:t>керткіштің тұратын орнына байланысты.</w:t>
        <w:br/>
        <w:t>Белгіленіп отырған жер -- екінші Алматы вокзалының алдындағы алаң,</w:t>
        <w:br/>
        <w:t>мұнда бұрын Калининнің ескерткіші тұрған еді. Қанша уақыт тұрса да,</w:t>
        <w:br/>
        <w:t>ескерткіштің қасына бірде-бір адам барып отырған да, не демалған да емес.</w:t>
        <w:br/>
        <w:t>Себебі, өте қолайсыз жер: ығы-жығы адам, көл-көсір көлік.</w:t>
        <w:br/>
        <w:t>Алматыда Абылай хан ескерткішіне конкурс өткендей болды. «Өткендей</w:t>
        <w:br/>
        <w:t>болды» дейтінім, өте шала өтті. Турасын айту керек, біріншіден, бәйгенің</w:t>
        <w:br/>
        <w:t>шарты аяғына дейін сақталмады, дер кезінде (белгіленген уақытта) қаралып,</w:t>
        <w:br/>
        <w:t>шешім тез шығарылмады. Екіншіден, қазылар алқасының шешімі аяғына</w:t>
        <w:br/>
        <w:t>дейін сақталған жоқ, белгіленген сыйлықтар берілмеді.</w:t>
        <w:br/>
        <w:t>Алматыда конкурс (мүсін, сурет саласында) өткізу жылдан-жылға қиын-</w:t>
        <w:br/>
        <w:t>ға соғып барады. Тамыр-таныстық, белгілі бір топтардың қажетін өткеруді</w:t>
        <w:br/>
        <w:t>көздеу басым. Қазылар алқасының шешіміне бәйгені ұйымдастырушы</w:t>
        <w:br/>
        <w:t>мекеменің қызметкерлеріне дейін ықпал жасайды. Осының салдарынан Абы-</w:t>
        <w:br/>
        <w:t>дай ханға арналған конкурс та бірнеше айға созылды. Осы күнге дейін кім</w:t>
        <w:br/>
        <w:t>екінші, кім үшінші орын алғаны белгісіз.</w:t>
        <w:br/>
        <w:t>Басты кемшілік -- болашақ ескерткіштің тұратын орнының сәтсіз бо-</w:t>
        <w:br/>
        <w:t>ауы. Вокзал алаңының негізгі мақсаты -- ағылып жатқан жолаушылардың</w:t>
        <w:br/>
        <w:t>келуіне, кетуіне жағдай жасау, «жол мұраты -- жету» деген ұғымға сай</w:t>
        <w:br/>
        <w:t>2</w:t>
        <w:br/>
        <w:t>Естественно, мы должны иметь такие условия работы, когда наш твор-</w:t>
        <w:br/>
        <w:t>ческий потенциал мог бы полностью раскрыться. Были бы условия ка-</w:t>
        <w:br/>
        <w:t>чественной реализации наших идей, прекратилось бы некомпетентное</w:t>
        <w:br/>
        <w:t>вмешательство, была бы обеспечена социальная зацишенность архитекто-</w:t>
        <w:br/>
        <w:t>ров, которые заняли бы достойное место в обшестве.</w:t>
        <w:br/>
        <w:t>Что дАЯ этого надо делать? Как поступить? На эти вопросы мы сможем</w:t>
        <w:br/>
        <w:t>ответить только вместе, сообша.</w:t>
        <w:br/>
        <w:t>Преобразовать огромную территорию нашей необьятной Родины сред-</w:t>
        <w:br/>
        <w:t>ствами архитектуры -- задача поистине грандиозная.</w:t>
        <w:br/>
        <w:t>Архитектура охватывает широчайшую сферу сушествования человека.</w:t>
        <w:br/>
        <w:t>Во все времена и эпохи архитектура не развивалась изолированно. Она</w:t>
        <w:br/>
        <w:t>была и остается, как я говорил неоднократно на многих предыдуших фору-</w:t>
        <w:br/>
        <w:t>мах, результатом экономического, политического и интеллектуального раз-</w:t>
        <w:br/>
        <w:t>вития обшества, естественно входит в ткань материальной, художественной</w:t>
        <w:br/>
        <w:t>идуховной культуры нации, народа и страны.</w:t>
        <w:br/>
        <w:t>Мынеимеем права «засорять» Землю. Архитектура, рожденная мастера-</w:t>
        <w:br/>
        <w:t>ми своего дела, должна приносить радость и красоту людям.</w:t>
        <w:br/>
        <w:t>Одна из главных проблем -- улучшение рабочего положения архитекто-</w:t>
        <w:br/>
        <w:t>ров, коренное изменение структуры проектного дела, ее упроцение, макси-</w:t>
        <w:br/>
        <w:t>мально обеспечиваюшее достойную реализацию проекта в жизнь.</w:t>
        <w:br/>
        <w:t>Прежде всего, надо изменить организацию труда архитекторов, сушест-</w:t>
        <w:br/>
        <w:t>венно менять стиль и методы их работы. Должны быть иными оценка их дея-</w:t>
        <w:br/>
        <w:t>тельности, которая должна исходить из специфики творчества.</w:t>
        <w:br/>
        <w:t>Структура должна способствовать формированию коллектива архитекто-</w:t>
        <w:br/>
        <w:t>ров по взаимному притяжению, по реальностям психологической и творчес-</w:t>
        <w:br/>
        <w:t>кой совместимости.</w:t>
      </w:r>
    </w:p>
    <w:p>
      <w:r>
        <w:t>Широкое распространение должна иметь обһективная конкурсная ос-</w:t>
        <w:br/>
        <w:t>нова проектирования. «Работа над конкурсом -- великолепный профессио-</w:t>
        <w:br/>
        <w:t>нальный тренаж», -- говорит мой друг Станислав Мордвинцев.</w:t>
        <w:br/>
        <w:t>Концептуальная насышенность, вариантность решений проекта -- ос-</w:t>
        <w:br/>
        <w:t>новные направления в достижении цели. И каждый этап должен быть обес-</w:t>
        <w:br/>
        <w:t>печен финансированием. Главное -- труд архитекторов надо бы оплачивать</w:t>
        <w:br/>
        <w:t>по системе гонораров, действуюцей в среде творческих работников.</w:t>
        <w:br/>
        <w:t>Теперь о форме деятельности архитекторов. Они должны работать везде,</w:t>
        <w:br/>
        <w:t>где ДАЯ этого имеются необходимые условия. Гигантские обһемы архитекту-</w:t>
        <w:br/>
        <w:t>е»</w:t>
        <w:br/>
        <w:t>»</w:t>
        <w:br/>
        <w:t>по заявлению директора КазНИИССА Марата Ашимбаева, в архитектур-</w:t>
        <w:br/>
        <w:t>ном комплексе Ходжи Ахмеда Яссауи, оказывается, протекает крыша. Экст-</w:t>
        <w:br/>
        <w:t>ренный ремонт его нужен? Нужен. А программой это не предусмотрено. Как</w:t>
        <w:br/>
        <w:t>быть! Проблему надо решить.</w:t>
        <w:br/>
        <w:t>И еше. В Сайрамском районе в 24 километрах от райцентра Аксу есть</w:t>
        <w:br/>
        <w:t>руины крепости Ханкорган, где в 1881 году скончался великий казахский хан</w:t>
        <w:br/>
        <w:t>Абылай. Можно было бы предусмотреть установку памятного знака на этом</w:t>
        <w:br/>
        <w:t>историческом месте.</w:t>
        <w:br/>
        <w:t>Пребывание в Туркестане для нас -- дело святое. Вполне естественным</w:t>
        <w:br/>
        <w:t>является проведение очередного сьезда зодчих Казахстана в Туркестане --</w:t>
        <w:br/>
        <w:t>в нашей духовной столице.</w:t>
        <w:br/>
        <w:t>Архитектура -- крупнейшее явление культуры. К сожалению, она окута-</w:t>
        <w:br/>
        <w:t>на бюрократическими путами и начинает терять свои целебные миротвор-</w:t>
        <w:br/>
        <w:t>ческие качества. Наши усилия должны быть направлены на поиск реальных</w:t>
        <w:br/>
        <w:t>путей гуманизации рукотворной среды обитания людей -- городов и сел,</w:t>
        <w:br/>
        <w:t>на ограничение отрицательных последствий тотальной индустриальной ур-</w:t>
        <w:br/>
        <w:t>банизации, на установление глубинных связей современной архитектуры</w:t>
        <w:br/>
        <w:t>ссамобытностью народного творчества и неисчерпаемыми пластами много-</w:t>
        <w:br/>
        <w:t>вековой культуры человеческого обшества.</w:t>
        <w:br/>
        <w:t>Что сегодня мешает архитекторам работать творчески?</w:t>
        <w:br/>
        <w:t>Первое -- повсеместная регламентированность их действий. Много вся-</w:t>
        <w:br/>
        <w:t>ких правил и установок. Приступая к работе, архитектор больше думает не</w:t>
        <w:br/>
        <w:t>об архитектуре, а о всякого рода ограничениях.</w:t>
        <w:br/>
        <w:t>Второе -- наличие бесчисленного количества необузданных согласова-</w:t>
        <w:br/>
        <w:t>ний: в подрядных организациях, ведомствах, контролируюших органах.</w:t>
        <w:br/>
        <w:t>Третье -- мешает негибкость строительной индустрии и технологии. Ма-</w:t>
        <w:br/>
        <w:t>ховик неуправляемого строительного производства продолжает работать по</w:t>
        <w:br/>
        <w:t>старинке, нацелен на получение наибольшего количества квадратных мет-</w:t>
        <w:br/>
        <w:t>ров. Эти условия способствуют формированию архитектора -- не творца,</w:t>
        <w:br/>
        <w:t>адельца, который все умеет уравновесить, всех удовлетворить и все согласо-</w:t>
        <w:br/>
        <w:t>вать. В результате проектом отличного качества считается даже плохой</w:t>
        <w:br/>
        <w:t>проект, снабженный полным комплектом карточек, формуляров, накладных</w:t>
        <w:br/>
        <w:t>иуведомдений, старательно заполненных, но никому не нужных.</w:t>
        <w:br/>
        <w:t>Что необходимо сделать, чтобы сохранить дАя обшества созидательные,</w:t>
        <w:br/>
        <w:t>творческие силы архитекторов дАя максимального их самовыражения?</w:t>
      </w:r>
    </w:p>
    <w:p>
      <w:r>
        <w:t>26-0238 е»)</w:t>
        <w:br/>
        <w:t>2</w:t>
        <w:br/>
        <w:t>болу. Вокзал -- адам емін-еркін демалатын, не тыныстайтын жер емес, оның</w:t>
        <w:br/>
        <w:t>функционалдық міндеті басым.</w:t>
        <w:br/>
        <w:t>Дүниежүзілік тәжірибеде вокзал алаңына орнатылған ескерткіш бар. Ол -</w:t>
        <w:br/>
        <w:t>Санкт-Петербургтегі Финляндия вокзалы алдындағы Ленинге қойылған</w:t>
        <w:br/>
        <w:t>ескерткіш. «Күн көсемнің» броневикке шығып алып сөйлеп тұрған кейпі</w:t>
        <w:br/>
        <w:t>берілген, тарихта болған іс деседі. Бұл -- саясатараласқан шығарма, эстетика-</w:t>
        <w:br/>
        <w:t>дық қадір-қасиеті орташа. Ал біздің жігіттердің Абылай хан бейнесін қалай-</w:t>
        <w:br/>
        <w:t>ша вокзалдың функциясымен байланыстырғанын, құдай біледі, түсінбей-</w:t>
        <w:br/>
        <w:t>мін. Вокзалдан шыға келгенде, артын беріп атты мүсін түрады. Вокзалға кел-</w:t>
        <w:br/>
        <w:t>генде мен ескерткішті көруге емес, пойызға мінуге келемін ғой. Сондықтан</w:t>
        <w:br/>
        <w:t>ескерткішке көңіл бөле алмаймын.</w:t>
        <w:br/>
        <w:t>Елбасының, мемлекет қайраткерінің мүсіні ресми алаңда, асықпайтын,</w:t>
        <w:br/>
        <w:t>аптықпайтын жерде орналасқаны абзал. Оған келгенде жанарынан от, бойы-</w:t>
        <w:br/>
        <w:t>нан күш-жігер көргіміз келеді. Өткенге көз жіберіп, болашақты болжайтын-</w:t>
        <w:br/>
        <w:t>дай, ақыл-кеңес алатындай күй кешсек дейміз. Абылайға лайықты Алматыда</w:t>
        <w:br/>
        <w:t>орын бар ма десек, бар және бірнеше деп жауап берер едік.</w:t>
        <w:br/>
        <w:t>Ең бірінші айтарымыз, Тәуелсіздік монументі орналасқан алаңдағы трибу-</w:t>
        <w:br/>
        <w:t>натұрған жер. Сіз трибунада тұрсаңыз, артыңызда қасқайып Абылай бейнесі</w:t>
        <w:br/>
        <w:t>тұрса, ол сізге жігер, күш-қуат бермей ме? Қанатты барыстың үстінде</w:t>
        <w:br/>
        <w:t>тұрған батыр мен кеше ғана өткен Абылайдың бейнесі үндестік тапса, біздің</w:t>
        <w:br/>
        <w:t>жүрегімізге де солардан ұшқын түспей ме?</w:t>
        <w:br/>
        <w:t>Жарайды, жаңа алаңды ауырлатпай-ақ қояйық десек, тағы бір орын</w:t>
        <w:br/>
        <w:t>бар. Ол -- ескі үкімет үйінің (авторы Б.Р. Рубаненко) солтүстігіндегі кең</w:t>
        <w:br/>
        <w:t>сквердің оңтүстік қапталы, тың игерушілерге ескерткіш орнатылады деп тас</w:t>
        <w:br/>
        <w:t>белгі қойылған жер, бір жағы -- Абылай хан даңғылы, екінші жағы -- у-шуы</w:t>
        <w:br/>
        <w:t>аз Панфилов көшесі. Осы скверді түгелімен Абылайға, оның үзеңгілес, елін-</w:t>
        <w:br/>
        <w:t>жерін қорғаған батырларына бағыштауға болар еді. Әрине, бәрін рет-ретімен</w:t>
        <w:br/>
        <w:t>кешендік кейіп беріп (комплексное решение) істеген орынды. Ал енді,</w:t>
        <w:br/>
        <w:t>2-Алматы вокзалы, қалай айтсаңыз да, Абылай ханға лайық емес. Қазылар</w:t>
        <w:br/>
        <w:t>шешімінен таймай вокзал алаңын таңдасақ, бізді келешек ұрпақ кешірмейді.</w:t>
        <w:br/>
        <w:t>Ұятқа қалып жүрмесек екен, ағайын!</w:t>
        <w:br/>
        <w:t>«Егемен Қазақстан»,</w:t>
        <w:br/>
        <w:t>Хе 179-180, 13 тамыз, 1999 ж.</w:t>
        <w:br/>
        <w:t>бзв9</w:t>
        <w:br/>
        <w:t>»</w:t>
        <w:br/>
        <w:t>БЫСТУПЛЕНИЕ НАУ СЬЕЗДЕ</w:t>
        <w:br/>
        <w:t>СОЮЗА АРХИТЕКТОРОВРОССИИ</w:t>
        <w:br/>
        <w:t>Уважаемые делегаты, дорогие друзья!</w:t>
        <w:br/>
        <w:t>Архитектура, как музыка, как слово, не имеет границ. Древние арабы по-</w:t>
        <w:br/>
        <w:t>нимали архитектуру как «строительство дворцов». Ныне наша миссия бо-</w:t>
        <w:br/>
        <w:t>лее высокая, мы создаем рукотворную среду дая благополучного обитания</w:t>
        <w:br/>
        <w:t>всех людей на планете. Значит, мы, архитекторы, принадлежим всем народам</w:t>
        <w:br/>
        <w:t>и нациям, наша цель самая гуманная. Мы можем достигнуть ее, чувствуя пле-</w:t>
        <w:br/>
        <w:t>чо друг друга, обмениваясь опытом, имея искренние дружеские отношения.</w:t>
      </w:r>
    </w:p>
    <w:p>
      <w:r>
        <w:t>Миногие из казахстанских архитекторов -- воспитанники русской архи-</w:t>
        <w:br/>
        <w:t>тектурной школы. Мы с гаубокой благодарностью помним наших учителей,</w:t>
        <w:br/>
        <w:t>прививавших нам добропорядочность, трудолюбие и высокий профессиона-</w:t>
        <w:br/>
        <w:t>лиам. Нам дороги теплые взаимоотношения, сложившиеся межау архитек-</w:t>
        <w:br/>
        <w:t>торами России и Казахстана. Гордимся бескорыстной личной дружбой со</w:t>
        <w:br/>
        <w:t>многими из вас и будем верны ей до конца.</w:t>
        <w:br/>
        <w:t>Нескроем, мы тоскуем, скучаем по временам, когда запросто могли встре-</w:t>
        <w:br/>
        <w:t>титься, поговорить и широко обсуждать волнуюшие нас вопросы зодчества.</w:t>
        <w:br/>
        <w:t>Мы верим, что «тучи уплынут, ветер утихнет, и небеса опять посинеют»,</w:t>
        <w:br/>
        <w:t>и нам удастся не раз собраться за веселым застольем.</w:t>
        <w:br/>
        <w:t>Слава, слава архитекторам России! Против халтуры, против бездушия,</w:t>
        <w:br/>
        <w:t>архитекторы всех стран, обьединяйтесь! Ура!</w:t>
        <w:br/>
        <w:t>2000 г.</w:t>
        <w:br/>
        <w:t>БЫСТУПЛЕНИЕ НА ХІУ СЬЕЗДЕ</w:t>
        <w:br/>
        <w:t>СОЮЗАААРХИТЕКТОРОВ КАЗАХСТАНА</w:t>
        <w:br/>
        <w:t>Арулар мен мырзалар!</w:t>
        <w:br/>
        <w:t>Құрметті әріптестеріміз, үзеңгі жолдас, сәулетшілер!</w:t>
        <w:br/>
        <w:t>Біз қасиетті Түркістанда, ақ киізге салып елбасыларын хан көтерген киелі</w:t>
        <w:br/>
        <w:t>қазақ жерінде бас қосып отырмыз.</w:t>
        <w:br/>
        <w:t>Бұл жерде кемеңгер хандарымыз, тура жолды билеріміз, ержүрек батыр-</w:t>
        <w:br/>
        <w:t>ларымыз бен тағы да басқа елі үшін жүрегін шүберекке түйген ерен ерлер</w:t>
        <w:br/>
        <w:t>мәңгілік тыныс тапқан. Біз атқарып жатқан жұмыстарымызды, бағдар-бағы-</w:t>
        <w:br/>
        <w:t>тымызды әз бабаларымыздың аруағы қолдасын деп тілейік. Іске сәт, достар!</w:t>
        <w:br/>
        <w:t>659%</w:t>
        <w:br/>
        <w:t>2</w:t>
        <w:br/>
        <w:t>таки моральными. Автор не всегда властен над своим проектом. На практике</w:t>
        <w:br/>
        <w:t>реалии строительства вносят такие коррективы, что автор подчас не узнает</w:t>
        <w:br/>
        <w:t>своего собственного замысла. По сути, авторский надзор остается только на</w:t>
        <w:br/>
        <w:t>бумаге. Как оказывается, претворение в жизнь оригинальных идей, возвы-</w:t>
        <w:br/>
        <w:t>шенных замысаов зависит от многих факторов.</w:t>
        <w:br/>
        <w:t>Архитектура -- искусство долгосрочное. Мы строим не только ДАЯ сегод-</w:t>
        <w:br/>
        <w:t>няшнего дня, но и в расчете на будушие поколения. До сих пор мы можем</w:t>
        <w:br/>
        <w:t>наслаждаться творениями Растрелли и Росси, Трезини и Воронихина, Баже-</w:t>
        <w:br/>
        <w:t>нова и Шусева, но, если бы они строили в наши дни, Удел их произведений</w:t>
        <w:br/>
        <w:t>мог бы оказаться печальным.</w:t>
        <w:br/>
        <w:t>Архитектура -- синтез таланта отдельных личностей и коллектива еди-</w:t>
        <w:br/>
        <w:t>номышдленников. Трудности здесь связаны с взаимосочетанием или несоче-</w:t>
        <w:br/>
        <w:t>танием индивидуального, психологического и вкусового уровня зодчих, их</w:t>
        <w:br/>
        <w:t>мастерства, творческой атмосферы в коллективе.</w:t>
        <w:br/>
        <w:t>Мне порой кажется, что в нашем обшем доме -- Союзе архитекторов - не</w:t>
        <w:br/>
        <w:t>все благополучно. Иногда происходят всякие размежевания, склоки, груп-</w:t>
        <w:br/>
        <w:t>повшина, не достойные звания архитектора. Стало трудно собраться за-</w:t>
        <w:br/>
        <w:t>просто, по-товарицески. Недавно с ужасом узнал, что группа архитекторов</w:t>
        <w:br/>
        <w:t>попыталась исключить из рядовсоюза -- кого вы думаете? -- Владимира Ка-</w:t>
        <w:br/>
        <w:t>цена, заслуженного архитектора республики, лауреата Государственной пре-</w:t>
      </w:r>
    </w:p>
    <w:p>
      <w:r>
        <w:t>мии СССР. Дай бог всем архитекторам работать, как Владимир Зеликович,</w:t>
        <w:br/>
        <w:t>и внести огромный вклад в развитие архитектуры Казахстана. Если бы его</w:t>
        <w:br/>
        <w:t>исключили, я на следуюший же день ушел бы из рядов таких архитекторов.</w:t>
        <w:br/>
        <w:t>Произвола мы никогда не должны допускать! Союз не вотчина кого-либо.</w:t>
        <w:br/>
        <w:t>Мы не смотрим на разрез глаз, на цвет кожи или на профиль носа (я имею</w:t>
        <w:br/>
        <w:t>в виду В. Кацева). Мы стремимся к искренности и нам нужно беречь дру-</w:t>
        <w:br/>
        <w:t>жественную атмосферу, основа которой заложена не одним поколением ка-</w:t>
        <w:br/>
        <w:t>захстанских зодчих.</w:t>
        <w:br/>
        <w:t>Давайте будем прямо смотреть в глаза друг друга, делиться идеями -</w:t>
        <w:br/>
        <w:t>мысаями, радостью, если саучится, горем, чтобы облегчить тяжелую участь</w:t>
        <w:br/>
        <w:t>мобого из нас в этой быстротечной и удивительной жизни.</w:t>
        <w:br/>
        <w:t>Пусть ярчеи дольше горит звезда наша! Успехов всем вам! Спасибоза вни-</w:t>
        <w:br/>
        <w:t>мание!</w:t>
        <w:br/>
        <w:t>г. Туркестан</w:t>
        <w:br/>
        <w:t>27.03.2004 г.</w:t>
        <w:br/>
        <w:t>е»</w:t>
        <w:br/>
        <w:t>2</w:t>
        <w:br/>
        <w:t>«НҰРЛЫ» СОВХОЗЫ</w:t>
        <w:br/>
        <w:t>Алматы облысы Шелек ауданындағы «Нұрлы» совхозының орталық</w:t>
        <w:br/>
        <w:t>қонысы астанамыздан 142 километр жерде, Сиректас тауының етегіндегі</w:t>
        <w:br/>
        <w:t>тың жерде салынып жатыр. Құрылыс 1984 жылдың көктемінде ғана</w:t>
        <w:br/>
        <w:t>«Казграждансельпроект» институты жасаған жоба бойынша басталған</w:t>
        <w:br/>
        <w:t>еді, бұл күнде Алматы облыстық партия комитетінің қамқорлығымен село</w:t>
        <w:br/>
        <w:t>құрылысының бірінші кезегі бітті, екінші кезегі аяқталуға жақындады. Се-</w:t>
        <w:br/>
        <w:t>лоны салуға он бір құрылыс мекемесі атсалысып отыр.</w:t>
        <w:br/>
        <w:t>Совхоз шаруашылығының басты бағыты -- сүт өндіру. 4900 га совхоз</w:t>
        <w:br/>
        <w:t>жерінің 2300 га-сы -- егін, 1600 га-сы -- суармалы жер.</w:t>
        <w:br/>
        <w:t>Селоның сән-сәулеттік шешімін іздегенде біз табиғат пен климат</w:t>
        <w:br/>
        <w:t>жағдайын, жол торабын, тұрғын үй мен өндіріс аймақтарының пайдаланы-</w:t>
        <w:br/>
        <w:t>ауына орай шектелуін (функциональное зонирование) ескере жасадық.</w:t>
        <w:br/>
        <w:t>Қоныстың көшелері мен кварталдары көбіне тіп-тік, түзу болып келеді</w:t>
        <w:br/>
        <w:t>де, шығыс бөлігі оңтүстікке 130%-қа бұрылып барып бітеді. Бүл бұрылыс</w:t>
        <w:br/>
        <w:t>көп үйлерді қатты желдің өтінен қорғайды, өндірістік аймақты зияны</w:t>
        <w:br/>
        <w:t>келмейтіндей етіп тұрғын үйлердің ығына, белгілі қашықтықта орналасты-</w:t>
        <w:br/>
        <w:t>руға мүмкіндік береді.</w:t>
        <w:br/>
        <w:t>Седоға кіреберісте кең бульвар орналасқан. Бульвар орталық алаңға</w:t>
        <w:br/>
        <w:t>және демалыс орны -- парк аймағына алып келеді. Алаңды қоғамдық-</w:t>
        <w:br/>
        <w:t>әкімшілік үйлер құрайды: төрт жүз орындық клуб, сауда орталығы, 624</w:t>
        <w:br/>
        <w:t>бала оқитын мектеп, тағы басқа құрылыстар. Сауда орталығында азық-</w:t>
        <w:br/>
        <w:t>түлік және өнеркәсіп бұйымдарын сататын залдар (әрқайсысының ауда-</w:t>
        <w:br/>
        <w:t>ны екі жүз шаршы метрден астам), 75 орындық асхана, тұрмыс қажетін</w:t>
        <w:br/>
        <w:t>өтеу комбинаты бар.</w:t>
        <w:br/>
        <w:t>Біздің аса бір көңіл бөліп жатқанымыз - тұрғын үйлер сәулеті. «Нұрлы»</w:t>
        <w:br/>
        <w:t>үшін он жеті үйдің жобасы жасалды: кірпіш және панельді үйлер, көлемді</w:t>
        <w:br/>
        <w:t>блоктан салынған бір, екі қабат, бір және екі пәтерлі үйлер. Кейбір үйлер</w:t>
        <w:br/>
        <w:t>ұлутастармен не цемент плиткалармен қапталған, әр түрлі өрнектермен</w:t>
        <w:br/>
        <w:t>әшекейленген. Қора-қопсылар да үй шаруашылығына ыңғайластырып са-</w:t>
        <w:br/>
        <w:t>дынған.</w:t>
      </w:r>
    </w:p>
    <w:p>
      <w:r>
        <w:t>«Нұрлы» селосының жалпы сәулеттік шешімінде, әсіресе ірі қоғамдық</w:t>
        <w:br/>
        <w:t>Үйлердің архитектурасында қазақ сәулет өнерінің ұлттық кескін-келбетін</w:t>
        <w:br/>
        <w:t>сақтауға ұмтылушылық бар.</w:t>
        <w:br/>
        <w:t>бзчЭ</w:t>
        <w:br/>
        <w:t>ТӘУЕЛСІЗДІК НЫШАНДАРЫ</w:t>
        <w:br/>
        <w:t>ҒАРЫШҚА АТТАНҒАН ҰЛТТЫҚ БЕЛГІ</w:t>
        <w:br/>
        <w:t>Биылғықазанның2-сінде А. Волков, Ф. Фибекпен біргеғарышқаүшқантұңғыш</w:t>
        <w:br/>
        <w:t>қазақ ғарышкері Тоқтар Әубәкіровтің кеуде тұсына қадалып бір белгі кетті.</w:t>
        <w:br/>
        <w:t>Ол- Қазақ КСР-інің еңбек сіңірген сәулетшісі, белгілі ғалым, драмашы Шота</w:t>
        <w:br/>
        <w:t>Умихан жасаған ұлттық елтаңбамыздың нұсқасы. Бұл жөнінде ғарышкерге</w:t>
        <w:br/>
        <w:t>елтаңба үлгісін табыс етуші Қазақ КСР Баспасөз және бұқаралық ақпарат</w:t>
        <w:br/>
        <w:t>министрі Қ. Сұлтанов Байқоңырдан сол күні авторға хабарлады. Аттанар</w:t>
        <w:br/>
        <w:t>сәт куәгерлерінің әсерімен айтсақ, «ғарышкер Тоқтардың жүрек тұсындағы</w:t>
        <w:br/>
        <w:t>елтаңба үлгісінде ай, шаңырақ және көк аспандағы жұлдыз бейнеленген. Оны</w:t>
        <w:br/>
        <w:t>алақанымен аялай басып, қойылған сұрақтарға терең де толымды жауап</w:t>
        <w:br/>
        <w:t>берді» («Жас алаш» газеті, 1991 жылғы қазанның 2-сі). Демек, ақжолтай</w:t>
        <w:br/>
        <w:t>ғарышкеріміз ата сөзінің парызын, ана сүтінің қарызын толық сезінеді екен.</w:t>
        <w:br/>
        <w:t>Бүгін ғарышқа аттанған елтаңба үлгісінің авторы Қазақстанның мем-</w:t>
        <w:br/>
        <w:t>лекеттік нышандары туралы ойын ортаға салып, өзі жасаған үлгілерді көпші-</w:t>
        <w:br/>
        <w:t>лік талқысына ұсынып отыр.</w:t>
        <w:br/>
        <w:t>«Құр шулаймыз, жоқ жалау, байрақсыз қайрат -- бос қайрат»</w:t>
        <w:br/>
        <w:t>Жақында ғана профессор Т. Қожакеев Мағжан Жұмабаевтың 1925 жылы</w:t>
        <w:br/>
        <w:t>«Тілші» газетінде (бұрынғы «Жетісу») басылған өлеңін жариялады. Өлең</w:t>
        <w:br/>
        <w:t>мынадай:</w:t>
        <w:br/>
        <w:t>«Құр шулаймыз, жоқ жалау,</w:t>
        <w:br/>
        <w:t>Байрақсыз қайрат - бос қайрат.</w:t>
        <w:br/>
        <w:t>Майданда бақ бар, білеміз,</w:t>
        <w:br/>
        <w:t>Кетпейміз, біз кіреміз.</w:t>
        <w:br/>
        <w:t>Жалғыз-ақ бізге ту керек...</w:t>
        <w:br/>
        <w:t>Шерлі, ойлы апекем,</w:t>
        <w:br/>
        <w:t>Тезірек ту тоқыңдар.</w:t>
        <w:br/>
        <w:t>Ғалым ағамыздың болжауынша, ақын бұл өлеңін қазақ халқының ав-</w:t>
        <w:br/>
        <w:t>тономия алуына байланысты жазған сияқты. Болса болар. Елінің ыстығына</w:t>
        <w:br/>
        <w:t>баз</w:t>
        <w:br/>
        <w:t>»</w:t>
        <w:br/>
        <w:t>жүйрік, талантты не ақылды адамды көргенде, соған ғашық болмай тұра</w:t>
        <w:br/>
        <w:t>алмаймын. Сол кезде өзіме-өзім ие бола алмай, оған шексіз беріліп ке-</w:t>
        <w:br/>
        <w:t>тем. Сіздердің бәріңіз сондай дарын иесісіздер, сізге қонаққа барам деп,</w:t>
        <w:br/>
        <w:t>бостандығымнан айырылам ба деп қорқамын, әрқайсыңыз жаным-</w:t>
        <w:br/>
        <w:t>ды қырық бөлшекке бөлмейтіндеріңізге сенімім жоқ. Егер әркім өз</w:t>
        <w:br/>
        <w:t>өнерінің ұшар басында тұрса, мейлі, ол биші немесе лютнанның ойын-</w:t>
        <w:br/>
        <w:t>шысы болсын, мені мазақ ете алады. Сол себепті мен демалып, тыңай-</w:t>
        <w:br/>
        <w:t>мақ түгілі, сіздердің қоғамыңызды көңіл де көтере алмаймын. Кері-</w:t>
      </w:r>
    </w:p>
    <w:p>
      <w:r>
        <w:t>сінше, сезім дауылында жүргенде жан тыныштығымды жоғалтып</w:t>
        <w:br/>
        <w:t>алам, қайтадан есім жиылғанша, көп күн өтіп кетеді, жұмыс істеу мүм-</w:t>
        <w:br/>
        <w:t>кіншілігімнен айырылып қаламын».</w:t>
        <w:br/>
        <w:t>жжж</w:t>
        <w:br/>
        <w:t>Папа Павел ІУ-нің бұйрығы бойынша, Данелло да Вольтерра деген</w:t>
        <w:br/>
        <w:t>суретші «Қаһарлы сот» суретіндегі жалаңаш жасалған мүсіндерді «киін-</w:t>
        <w:br/>
        <w:t>діріпті» (артынан ол «дамбал суретшісі» аталып кеткен екен). «Микелан-</w:t>
        <w:br/>
        <w:t>джело, сенің суреттеріңді Данелло түзетіп жатыр, оған қалай қарайсың?» --</w:t>
        <w:br/>
        <w:t>деген жұртқа ол ашуланбай, мысқылмен күрсіне отырып: «Әулие болса папа</w:t>
        <w:br/>
        <w:t>дүниедегі масқарлықтың абыройын жауып алсын, менің суретімді түзету</w:t>
        <w:br/>
        <w:t>қиын емес», -- деп жауап беріпті.</w:t>
        <w:br/>
        <w:t>жжж</w:t>
        <w:br/>
        <w:t>Әдемі сурет, сәнді әшекейлерге ерекше ден қоя бастаған ХІХ ғасырдың</w:t>
        <w:br/>
        <w:t>сәулетшілері құрылыс материалдарының қасиетін ұмыта бастаған кез екен.</w:t>
        <w:br/>
        <w:t>Содан болуы керек, Римнің Гран-При бәйгесінің лауреаты Готье салған</w:t>
        <w:br/>
        <w:t>шіркеудің төбесі құрылыс аяқталарда түсіп кетіпті. Готьеге екі мың теңге</w:t>
        <w:br/>
        <w:t>айыппұл салыныпты. Тек қана өзінің әдемі боялған жобаларымен күн көрген</w:t>
        <w:br/>
        <w:t>әлгі сәулетші борышын өтей алмай, ақыры түрмеде өледі.</w:t>
        <w:br/>
        <w:t>жжж</w:t>
        <w:br/>
        <w:t>«Роншан қаласына шіркеу салып беріңіз» деп сұрай келгендерге Ле</w:t>
        <w:br/>
        <w:t>Корбююзье: «Мен қоғамның өлі клеткасы үшін жұмыс істей алмаймын», --</w:t>
        <w:br/>
        <w:t>депті. Дегенмен, кейінірек ол шіркеуді салады. Әдемілігі сондай, осы</w:t>
        <w:br/>
        <w:t>ғимаратта бейнеленген суреттер кейінірек оқулықтарға кірген көрінеді.</w:t>
        <w:br/>
        <w:t>27-0238 бе</w:t>
        <w:br/>
        <w:t>»</w:t>
        <w:br/>
        <w:t>-- Мен Македониядан келген сәулетшімін. Сенің рақымың түссе, жар-</w:t>
        <w:br/>
        <w:t>қыраған атағыңа сай жоба мен жоспар әкелдім. Мен Афон тауынан сенің</w:t>
        <w:br/>
        <w:t>алып мүсініңді соқпақпын, сол қолыңа үлкен қала орнатамын да, оң қолыңа</w:t>
        <w:br/>
        <w:t>таудағы бүкіл өзендерді жинап, солардан теңізге су ағызып қоямын, -- деп</w:t>
        <w:br/>
        <w:t>жауап беріпті.</w:t>
        <w:br/>
        <w:t>Жобаның идеясына Александр қайран қалады да, қала салынатын жер-</w:t>
        <w:br/>
        <w:t>дің айналасында егін егетін жер бар ма екен деп сұрайды. Мұндай қалаға</w:t>
        <w:br/>
        <w:t>астық теңіздің арғы бетінен әкелінетінін естігенде Динократқа былай деп</w:t>
        <w:br/>
        <w:t>жауап береді:</w:t>
        <w:br/>
        <w:t>-- Динократ, мен сенің жобаңның тамаша композициясына таңға</w:t>
        <w:br/>
        <w:t>лып, жоғары баға беремін. Сөйте тұра, кімде-кім сен айтқан жерге қала</w:t>
        <w:br/>
        <w:t>салса, осы бір үстірт ойы үшін Үлкен күнәға батар еді. Себебі, жаңа туған</w:t>
        <w:br/>
        <w:t>баланың ана сүтінсіз күн көре алмайтындығы секілді, қала маңындағы</w:t>
        <w:br/>
        <w:t>жайылым жерсіз, тағамдық дәнсіз ондай қала өсе де, өркендей де алмайды.</w:t>
        <w:br/>
        <w:t>Сондықтан, бір жағынан сенің алып жобаңды қүптасам, екінші жағынан</w:t>
        <w:br/>
        <w:t>қаланың тұратын жеріне көңілім толмайды.</w:t>
        <w:br/>
        <w:t>Дегенмен, өзіңді қасымда қалдырып, келешекте сенің пайдаңды көргім</w:t>
        <w:br/>
        <w:t>келеді,-- депті».</w:t>
        <w:br/>
        <w:t>жжж</w:t>
        <w:br/>
        <w:t>Бай саудагерге арнап әлдебір сәулетші күмбезді зират тұрғызыпты. Бір</w:t>
        <w:br/>
        <w:t>жыл ішінде салып болған екен, саудагер біткеніне сенбей абыржып: «Ендіне</w:t>
        <w:br/>
        <w:t>жетпейді?» -- деп қайта-қайта сұрай беріпті. «Тек сіз ғана жетпей тұрсыз», --</w:t>
      </w:r>
    </w:p>
    <w:p>
      <w:r>
        <w:t>деп жауап беріпті сәулетші.</w:t>
        <w:br/>
        <w:t>жжж</w:t>
        <w:br/>
        <w:t>Афиндықтардың өлгендерге ғимарат соғуды сауап деп қарайтындық-</w:t>
        <w:br/>
        <w:t>тары сонша, соғыста өлген сарбазды қадірлеп жерлемегені үшін қол-</w:t>
        <w:br/>
        <w:t>басшыларының басын алып отырған.</w:t>
        <w:br/>
        <w:t>жжж</w:t>
        <w:br/>
        <w:t>Флоренциядағы Санта Мария дель Фьоре соборының күмбезін жа-</w:t>
        <w:br/>
        <w:t>сауға бәйге жариялағанда, оған Франция, Германия, Англия және Испания</w:t>
        <w:br/>
        <w:t>сәулетшілері жиналып, ортақ шешім таба алмапты. Біреулер кіндік ортадан</w:t>
        <w:br/>
        <w:t>тіреу қойып орнатуды ұйғарса, енді бірі тау-төбе топырақ үйіп, қалып ретін-</w:t>
        <w:br/>
        <w:t>де тұрғызуды ұсынады. Ал осы топырақты собор салынғаннан кейін арзан</w:t>
        <w:br/>
        <w:t>баз?</w:t>
        <w:br/>
        <w:t>2</w:t>
        <w:br/>
        <w:t>орынды болар еді. Басты шарт -- әділ қазылар алқасын қалыптастыру. Осы</w:t>
        <w:br/>
        <w:t>уақытқа дейінгі конкурстарда бармақ басты, көз қысты мәселелер көп</w:t>
        <w:br/>
        <w:t>болды. Мұндай жолдың алысқа, жақсылыққа апармайтыны хақ.</w:t>
        <w:br/>
        <w:t>Алматы,</w:t>
        <w:br/>
        <w:t>1 ақпан, 2005 ж.</w:t>
        <w:br/>
        <w:t>СӘУЛЕТ СӘНІ</w:t>
        <w:br/>
        <w:t>(Қойын дәптерінен)</w:t>
        <w:br/>
        <w:t>Сәулет өнерінің тарихшысы Витрувийдің айтуынша, Коринф капи-</w:t>
        <w:br/>
        <w:t>телийінің өмірге келуі туралы мынадай қызықты аңыз бар: Коринф елінде</w:t>
        <w:br/>
        <w:t>бойжеткен бір қыз оң жақта отырып, қатты ауырып қайтыс болыпты.</w:t>
        <w:br/>
        <w:t>Қыздың тәрбиешісі оның қызыға ұстайтын бұйымдарын жиып себетке</w:t>
        <w:br/>
        <w:t>салыпты да, зират басына апарып қойыпты. Әйел себетті байқамай аканф</w:t>
        <w:br/>
        <w:t>өсімдігінің үстіне қояды да, жауын-шашын тимесін деп, үстін ауыр пли-</w:t>
        <w:br/>
        <w:t>тамен бастыра салыпты. Көктемде аканф көктейді. Үстін басқан плита-</w:t>
        <w:br/>
        <w:t>ны жарып өте алмаған соң жапырақтары мен гүл сабақтары себетті қуалай</w:t>
        <w:br/>
        <w:t>өсіп, мың бұралып шығыпты. Осы көріністен ерекше бір сұлулық байқаған</w:t>
        <w:br/>
        <w:t>сәулетші тасқа қашап, ерекше бейне тудырыпты деседі аңыз сөзі.</w:t>
        <w:br/>
        <w:t>жжж</w:t>
        <w:br/>
        <w:t>«Александр Македонскийдің, -- дейді тағы да Витрувий өзінің архи-</w:t>
        <w:br/>
        <w:t>тектура туралы кітабында, - дүрілдеп, атағы жер жарып тұрған шағында,</w:t>
        <w:br/>
        <w:t>Македониядан Динократ деген сәулетші қолбасшының жасағына келіпті.</w:t>
        <w:br/>
        <w:t>Өзінің ғажап өнеріне сенген ол патшамен кездеспек болады, ал сарай</w:t>
        <w:br/>
        <w:t>маңындағылар түрлі себеп тауып, жолын бөгей беріпті. Динократ олар-</w:t>
        <w:br/>
        <w:t>дың бос сенделтіп жүргенін сезеді де, ақыры айла табады. Өзі батыр, сұлу</w:t>
        <w:br/>
        <w:t>мүсінді жігіт екен, табиғаттың берген байлығын орынды пайдаланбақ бо-</w:t>
        <w:br/>
        <w:t>лады. Үстіндегі киімін шешіп тастап, денесін жып-жылтыр ғып майлай-</w:t>
        <w:br/>
        <w:t>ды, басына лавр жапырақтарынан тәж киіп, иығына арыстан терісін бос</w:t>
        <w:br/>
        <w:t>тастай салады. Оң қолына күрзі үстап, патша біреуді соттап жатқан кезде</w:t>
        <w:br/>
        <w:t>жетіп барады. Мұндай кереметке жұрттың бәрі аң-таң болып бұрылған</w:t>
        <w:br/>
        <w:t>екен, Александр да байқап қалып, Динократты өзіне шақыртып, кім</w:t>
        <w:br/>
        <w:t>екенін сұрайды.</w:t>
        <w:br/>
        <w:t>баа9</w:t>
      </w:r>
    </w:p>
    <w:p>
      <w:r>
        <w:t>»</w:t>
        <w:br/>
        <w:t>АЛМАТЫ ЕСКЕРТКІШТЕРІ ҚАЛА АЖАРЫН</w:t>
        <w:br/>
        <w:t>ҚҰЛПЫРТУДА</w:t>
        <w:br/>
        <w:t>Алматы -- өзіндік ажарымен, өзіне ғана тән сүлу сәулетімен даралана-</w:t>
        <w:br/>
        <w:t>тын бірегей қала, мемлекетіміздің мақтанышы. 70-80-жылдары Алматының</w:t>
        <w:br/>
        <w:t>сәулет өнері қарыштап дамып, жоғары деңгейге көтерілсе, еліміз Тәуелсіз-</w:t>
        <w:br/>
        <w:t>дік алған уақыттан бастап қайта жандана түсті. Мемлекетіміздің елдігін</w:t>
        <w:br/>
        <w:t>айшықтайтын жаңа сәулет нысандарының өмірге келуі заңдылық еді. Осы</w:t>
        <w:br/>
        <w:t>ретте үлкен еңбек атқарған әріптестеріме дән ризамын. Өз алдына шаңырақ</w:t>
        <w:br/>
        <w:t>көтерген егемен еліміздің жаңа монумент-ескерткіштеріне қалдырған қол-</w:t>
        <w:br/>
        <w:t>таңбамыз үлкен мақтаныш екені сөзсіз.</w:t>
        <w:br/>
        <w:t>Бір ғана Алматы қаласында мұндай сәулет нысандарының қанша-</w:t>
        <w:br/>
        <w:t>Масы ашылды. 1996-1998 жылдардың аралығында бой көтерген, респуб-</w:t>
        <w:br/>
        <w:t>жика алаңындағы көз тартар Тәуелсіздік монументі мемлекеттік символ-</w:t>
        <w:br/>
        <w:t>дарымыздың біріне айналып отыр. Бұл -- менің жетекшілігіммен жұмыс</w:t>
        <w:br/>
        <w:t>істеген мүсіншілер -- А. Жұмабаев, Н. Далбай, Қ. Сұраншиев, сәулетші</w:t>
        <w:br/>
        <w:t>Қ. Жарылғаповтың маңдай терлерінің жемісі. Асқақ та әсем монументтің</w:t>
        <w:br/>
        <w:t>өмірге келуіне үлес қосқан өзге де азаматтар -- мүсіншілер А. Баярлин,</w:t>
        <w:br/>
        <w:t>М. Мансуров, сәулетші К. Монтахаевтардың да еңбегі құрметке лайық.</w:t>
        <w:br/>
        <w:t>Тәуелсіздік монументін тұрғызу немесе жобалау оңай шаруа емес еді.</w:t>
        <w:br/>
        <w:t>Оның бойынан халқымыздың өзіндік ерекшеліктері мен құндылықтары</w:t>
        <w:br/>
        <w:t>көрініс табуы тиіс болатын. Былайша айтқанда, үлкен ізденіс пен мол ақыл</w:t>
        <w:br/>
        <w:t>қажет болды. Тәуелсіздік монументінің қысқаша тарихы жайлы біреу білер,</w:t>
        <w:br/>
        <w:t>біреулер біле бермес...</w:t>
        <w:br/>
        <w:t>90-жылдардың басында Қазақстан Республикасының Президенті Нұр-</w:t>
        <w:br/>
        <w:t>сұлтан Әбішұлы Назарбаевпен бірге мемлекеттік делегация құрамында Мы-</w:t>
        <w:br/>
        <w:t>сыр еліне барған едім. Осы елдің Пуксор деп аталатын қаласында әйгілі храм</w:t>
        <w:br/>
        <w:t>бар екен. Храмға бастар тұстағы үлкен пилонның алдында асқақтап жалғыз</w:t>
        <w:br/>
        <w:t>обелиск түр. Олар бастапқыда екеу болатын. Біреуін Наполеон Бонапарт</w:t>
        <w:br/>
        <w:t>Мысырды жаулап алған сапарында сүйікті жары Жозефинаға сыйламақ бо-</w:t>
        <w:br/>
        <w:t>жып Францияға алып кеткені тарихтан белгілі оқиға. Бүгінгі таңда сол та-</w:t>
        <w:br/>
        <w:t>рихи тас Париждегі Келісім алаңында тұрғаны да мәлім. Ал оның жаңағы</w:t>
        <w:br/>
        <w:t>өзіміз сөз еткен Мысырдағы сыңарын тамашалаған Елбасы Н. Назарбаев:</w:t>
        <w:br/>
        <w:t>«Республикамыздың Тәуелсіздігінің құрметіне Алматыда да осындай бір</w:t>
        <w:br/>
        <w:t>белгі боларлық ескерткіш тұрғызсақ қайтеді? » -- деген ой айтты.</w:t>
        <w:br/>
        <w:t>62%</w:t>
        <w:br/>
        <w:t>»</w:t>
        <w:br/>
        <w:t>де, сондай-ақ, орыс-қазақ байланысы, үлт-азаттық көтеріліске қатысты Ке-</w:t>
        <w:br/>
        <w:t>несары ханның ұлы Садық бейнесі, Екінші дүниежүзілік соғыстағы Бауыр-</w:t>
        <w:br/>
        <w:t>жан Момышұлы, генерал Панфилов, батыр қызымыз Әлияның бейнелері</w:t>
        <w:br/>
        <w:t>де көрініс тапқан. ХХ ғасыр басындағы ағартушыларымыз бен 1986 жылғы</w:t>
        <w:br/>
        <w:t>Желтоқсан оқиғасы, тұңғыш Президентіміздің ант беру сәті де қалыс</w:t>
        <w:br/>
        <w:t>қалмаған.</w:t>
        <w:br/>
        <w:t>Сондай-ақ, монумент маңында төрт адамның мүсіні де орнатылған. Тай-</w:t>
        <w:br/>
        <w:t>ға мінген екі бала -- біздің болашағымыз. Ал бәйбішенің қолындағы кесе-</w:t>
        <w:br/>
        <w:t>де көне түрік тілінде «Малым -- жанымның садағасы, жаным -- арымның</w:t>
        <w:br/>
        <w:t>садағасы» деп жазылған. Шәкіртім Нұрлан Далбай сомдаған абыз ақсақал --</w:t>
        <w:br/>
        <w:t>ойдың адамы. Жүзінен үлкен парасаттылықтың дебі еседі. Әке, ана, бала --</w:t>
      </w:r>
    </w:p>
    <w:p>
      <w:r>
        <w:t>отбасы. Әрбір мемлекет қабырғасын отбасы құрайды емес пе?</w:t>
        <w:br/>
        <w:t>Алматы қаласында бұдан өзге де мақтанышпен атауға болатын тарихи</w:t>
        <w:br/>
        <w:t>ескерткіштер жеткілікті. Әсіресе, еліміздің ардақты азаматтарына арналға-</w:t>
        <w:br/>
        <w:t>ны қаншама? Бұл -- Абай, Шоқан, Жамбыл, Абылай, Дінмұхаммед Қо-</w:t>
        <w:br/>
        <w:t>наев, Әліби Жангелдин, Әлия, Мәншүк сынды біртуар тұлғаларға деген</w:t>
        <w:br/>
        <w:t>құрметіміздің белгісі. Келер ұрпағымыздың алдындағы біздердің парызы-</w:t>
        <w:br/>
        <w:t>мыз. Оларды көзіміздің қарашығындай сақтауға тиіспіз.</w:t>
        <w:br/>
        <w:t>«Алматы ақшамы»,</w:t>
        <w:br/>
        <w:t>22 мамыр, 2004 ж.</w:t>
        <w:br/>
        <w:t>СӘУЛЕТ ӨНЕРІНІҢ БҮГІНІ МЕН ЕРТЕҢІ</w:t>
        <w:br/>
        <w:t>Архитектура деген ұғымды біз сәулет өнері деп бір жақты аударып</w:t>
        <w:br/>
        <w:t>жүрміз. Архитектураның өнерге жататыны рас, сонымен бірге ол құрылыста</w:t>
        <w:br/>
        <w:t>неше түрлі инженерлік жүйеге, шешімдерге және ғылымға арқа сүйейді.</w:t>
        <w:br/>
        <w:t>Біздің дәуірімізге дейінгі бірінші ғасырдың соңында өмір сүрген сәулетші</w:t>
        <w:br/>
        <w:t>Марк Витрувий Поллион сәулет туралы: «Сәудетшінің ғылымы -- жан-</w:t>
        <w:br/>
        <w:t>жақты білімділіктен туған, көптеген ғылымның жемісі арқылы көркейген</w:t>
        <w:br/>
        <w:t>ғылым. Түрлі саланың қатысуымен пайда болған жұмыстардың ең соңында</w:t>
        <w:br/>
        <w:t>сәулетшінің тезінен өтетіндігі тегін болмаса керек.</w:t>
        <w:br/>
        <w:t>Сәулетші ғылымды қабылдай алатындай табиғатынан талантты адам бо-</w:t>
        <w:br/>
        <w:t>ауы керек. Ғылымсыз жерде талант, талантсыз жерде ғылым жан-жақты бо-</w:t>
        <w:br/>
        <w:t>лып қалыптасқан шеберді туғыза алмайды», - деп түйеді ғұлама.</w:t>
        <w:br/>
        <w:t>е» |)</w:t>
        <w:br/>
        <w:t>»</w:t>
        <w:br/>
        <w:t>жайылып тұрған кезі болса керек. Динократ атты сәулетші онымен тез ара-</w:t>
        <w:br/>
        <w:t>да кездескісі келсе, бірде-бір сәті түспейді. Сәулетші Ескендірдің шатыры-</w:t>
        <w:br/>
        <w:t>на жақындап барады. Өзі ұзын бойлы, көз тоқтатарлықтай сүлу жігіт бол-</w:t>
        <w:br/>
        <w:t>са керек, үстіндегі киімін шешіп тастап, денесіне жылтыратып май жағып,</w:t>
        <w:br/>
        <w:t>нығына арыстан терісін жамылып, қолына күрзі ұстап патшаға қарай</w:t>
        <w:br/>
        <w:t>ұмтылады. Диуаналау жігітке назар аударған Ескендір оны қасына алды-</w:t>
        <w:br/>
        <w:t>рып, кім екенін сұрайды. «Мен Македониядан келген сәулетшімін, -- деп</w:t>
        <w:br/>
        <w:t>бастайды сөзін Динократ. -- Сенің даңқыңа сай жоба әкелдім. Афон тауы-</w:t>
        <w:br/>
        <w:t>нан сенің мүсініңді қашамақ ойым бар. Сол қолыңның алақанына үлкен қала</w:t>
        <w:br/>
        <w:t>салмақшымын, ал оң қолыңда таудан құлаған бұлақтардың суы жиналатын</w:t>
        <w:br/>
        <w:t>үлкен кесе болады, кеседегі суды кейін теңізге ағызамын»,-- депті. Тамаша</w:t>
        <w:br/>
        <w:t>жобаға таңғалған патша: «Қала салынатын жердің айналасында қала халқын</w:t>
        <w:br/>
        <w:t>астықпен қамтамасыз ететіндей егістік жер бар ма екен?» -- деп сұрайды.</w:t>
        <w:br/>
        <w:t>«Ондай жер жоқ» деген жауап алғаннан кейін сәулетшіге айтыпты: «Ди-</w:t>
        <w:br/>
        <w:t>нократ, сенің жобаңның көркемдік шешімін жоғары бағалаймын және оған</w:t>
        <w:br/>
        <w:t>таңғалып тұрмын, бірақ жаңа туған бала емшектен айырылса күні қараң бо-</w:t>
        <w:br/>
        <w:t>латыны сияқты бұл қалада халықты аш үстай алмаймыз, дәл мына жерге қала</w:t>
        <w:br/>
        <w:t>салуға болмайды екен. Сенің ниетіңе рахмет, қасымда бол, талантың ашыла-</w:t>
        <w:br/>
        <w:t>тын жолдарды табамыз», - депті. Осы бір аңызда үлкен шындық бар.</w:t>
        <w:br/>
        <w:t>Өткен ғасырларда архитектураның заңдылықтарын көп зерттеп, өздері-</w:t>
        <w:br/>
        <w:t>нің және өзгелердің тәжірибелерімен ұштастырып, бізге ғылыми еңбекте-</w:t>
        <w:br/>
        <w:t>рін қалдырған данышпандар болған. Соның бірі, бірі емес, бірегейі жоғарыда</w:t>
        <w:br/>
        <w:t>айтылған Марк Витрувий Поллион. Ол архитектура туралы трактат жазып,</w:t>
        <w:br/>
        <w:t>тоғыз кітап шығарған. Құрылыс орнын қалай таңдау керек, көшелерді қалай</w:t>
        <w:br/>
        <w:t>белгілеу керек, үйлерді салғанда терезелерін қай жаққа бағыттау керек,</w:t>
        <w:br/>
        <w:t>қорған салудағы, ресми алаңды көркейтудегі ерекшеліктерді атап-атап ай-</w:t>
        <w:br/>
        <w:t>тады. Витрувийдің ұсыныстары жиырма ғасыр бойы ескеріліп келді. Оның</w:t>
        <w:br/>
        <w:t>негізгі қағидалары бүгінгі күнге дейін жетті.</w:t>
      </w:r>
    </w:p>
    <w:p>
      <w:r>
        <w:t>Өзінің нәзік эстетикалық сезімімен, алғыр ойымен, асқан талантымен за-</w:t>
        <w:br/>
        <w:t>мандастарынан озық туған, ХУ ғасырда өмір сүрген сәулетші Леон Баттиста</w:t>
        <w:br/>
        <w:t>Альберти еді. Ол архитектура туралы он кітап жазған адам. «Үй дегеніміз тірі</w:t>
        <w:br/>
        <w:t>адам сияқты, оны жасағанда табиғатқа бағынуымыз керек» деген ой түйе-</w:t>
        <w:br/>
        <w:t>ді. Сәулетшінің «Математикалық ермектер», «Сурет өнері», «Мүсін тура-</w:t>
        <w:br/>
        <w:t>жы», «Жантыныштығы», «Жанұя» атты кітаптары оның жан-жақтылығын,</w:t>
        <w:br/>
        <w:t>үлкен ой адам екендігін көрсетеді. Леон Альбертидің еңбектері далада қалған</w:t>
        <w:br/>
        <w:t>жоқ, архитектураның дамуына күшті әсер етті.</w:t>
        <w:br/>
        <w:t>6ю?</w:t>
        <w:br/>
        <w:t>2</w:t>
        <w:br/>
        <w:t>Советтер одағы тұсында жердің мемлекет меншігінде болғандығын</w:t>
        <w:br/>
        <w:t>мақтанышпен айттық, не қаласақ соны таңдаған жерімізге саламыз деп</w:t>
        <w:br/>
        <w:t>ойладық. Жаман үлгі ретінде Американы атадық. Мысалы, жердің аздығы-</w:t>
        <w:br/>
        <w:t>нан Нью-Йорк қаласында Рокфеллер-центр деген орталық небәрі бес гек-</w:t>
        <w:br/>
        <w:t>тар жерге орналастырылған екен. Сол жерге қырық бес, елу төрт қабатты он</w:t>
        <w:br/>
        <w:t>төрт үй салыныпты. «Небоскребтер» көшесін биіктігі жетпіс қабаттан</w:t>
        <w:br/>
        <w:t>асқан тағы бір «небоскреб» шектеп түр. Алдында кішкене ғана сквер.</w:t>
        <w:br/>
        <w:t>Аталған үйлердің бәрі магазиндерге, офистерге, көңіл көтеретін орындар-</w:t>
        <w:br/>
        <w:t>ға арендаға беріліпті. Ішінде алпыс мың орындық мюзик-холА да бар. Мен</w:t>
        <w:br/>
        <w:t>1975 жылы Рокфеллер-центрді өз көзіммен көріп, сұлулығына, көз тоқта-</w:t>
        <w:br/>
        <w:t>тар көркіне таңғалған едім. Жер қысымшылығы мұндай ғаламат ғимарат</w:t>
        <w:br/>
        <w:t>туғызса қуанбасқа бола ма деп те ойлағанмын.</w:t>
        <w:br/>
        <w:t>«Қаланың ішіндегі қала» 1929 жылғы дағдарыстан (кризис) кейін, қи-</w:t>
        <w:br/>
        <w:t>сапсыз капиталды қолына үстап қалған Рокфеллер империясының күшімен</w:t>
        <w:br/>
        <w:t>салынған екен. Капиталистер ақшаны қайда жұмсауды біледі-ау, шамасы.</w:t>
        <w:br/>
        <w:t>Бізде де көптеген жерлер жекеменшік қарамағында қалып жатыр, бүл</w:t>
        <w:br/>
        <w:t>жағдайдың қала архитектурасына әсер ететіндігі сөзсіз.</w:t>
        <w:br/>
        <w:t>Қазақстан архитектурасының аясына оралсақ, мұнда да көз тоқтатып</w:t>
        <w:br/>
        <w:t>сүйсініп, ауыз толтырып айтарлықтай туындылар: сарайлар мен ғимараттар,</w:t>
        <w:br/>
        <w:t>қоғамдық үйлер мен тұрғын Үйлер, тағы басқа құрылыстар баршылық.</w:t>
        <w:br/>
        <w:t>Жақсы істердің басында жақсы сәулетшілер тұрды. Кейбіреулері дүние</w:t>
        <w:br/>
        <w:t>салды, көбі бүгінге дейін еңбектенуде. Марқұм болған: Т. Бәсенов,</w:t>
        <w:br/>
        <w:t>М. Меңдіқұлов, Н. Рипинский, Ю. Ратушный, В. Кимді бөліп айтуға бола-</w:t>
        <w:br/>
        <w:t>ды. Қазақстан архитектурасының сәнді болып қалыптасуына, өзінің</w:t>
        <w:br/>
        <w:t>ерекшелігімен көзге түсуіне аға буын архитекторлар атсалысты. Олар:</w:t>
        <w:br/>
        <w:t>Адамбек Қапанов, Рүстем Сейдалин, А. Ухоботов, Алихан Мұхтаров, т.б.</w:t>
        <w:br/>
        <w:t>Инженерлер Т. Жүнісов, М. Көкебаев, А. Тәтіғұлов, С. Каламкаровты</w:t>
        <w:br/>
        <w:t>жоғарыларға қоса айтуға болады.</w:t>
        <w:br/>
        <w:t>Кейінгі жас буын: КСРО халық архитекторы Қ. Монтахаев, ҚР еңбек</w:t>
        <w:br/>
        <w:t>сіңірген архитекторы Т. Ералиев, ҚР еңбек сіңірген архитекторы С. Морд-</w:t>
        <w:br/>
        <w:t>винцев өздерінің асқан шеберліктерімен, тынымсыз ізденістерінің арқасын-</w:t>
        <w:br/>
        <w:t>да Қазақ архитектурасын жоғары сатыға көтерді.</w:t>
        <w:br/>
        <w:t>Алматыда салынған Республика сарайын, 27 қабат «Қазақстан» қонақ</w:t>
        <w:br/>
        <w:t>үйін, Халықтар достығы үйін, Офицерлер сарайын, «Арасан» монша-</w:t>
        <w:br/>
        <w:t>сын және жаңа салынған аэропортты қайталанбас тек қана өзіндік кескін-</w:t>
        <w:br/>
        <w:t>келбеті бар ұлттық архитектураның туындылары деп айта аламыз. Оңтүстік</w:t>
        <w:br/>
        <w:t>базЭ9</w:t>
      </w:r>
    </w:p>
    <w:p>
      <w:r>
        <w:t>2</w:t>
        <w:br/>
        <w:t>Жошының теңгесінен орыс елтаңбасына көшкен екі басты самұрық та</w:t>
        <w:br/>
        <w:t>қанатын жайып, ел-жұртын қорғап тұрған жоқ па?!</w:t>
        <w:br/>
        <w:t>Күні-бүгінге дейін қанат адамның арманының жетер жиегі сияқты. Әсем</w:t>
        <w:br/>
        <w:t>сазды халық әні «Әупілдікте» де: «Қос қанат құсқа біткен маған бітсе,</w:t>
        <w:br/>
        <w:t>барушы ем сүйгеніме әлденеше», -- дейді. Сонымен, ұшқыр қиял, барар</w:t>
        <w:br/>
        <w:t>биікті айшықты көрсету үшін, қанат деген бейнені пайдаландық. Жүрт</w:t>
        <w:br/>
        <w:t>ұғынып, жүрегінен орын тапса демекпіз.</w:t>
        <w:br/>
        <w:t>Елдік, ұлттық белгімізді белгілейтін аса қолайлы сәт туып отыр. Ендігі</w:t>
        <w:br/>
        <w:t>гәп -- осы мүмкіндікті қапы жібермеуде.</w:t>
        <w:br/>
        <w:t>«Ана тілі» );</w:t>
        <w:br/>
        <w:t>10-17 қазан, 1991 ж.</w:t>
        <w:br/>
        <w:t>ЕЛБАСЫНЫҢ БАЙРАҒЫ</w:t>
        <w:br/>
        <w:t>Елбасының Байрағын жасаған авторлар: Шот-Аман Умихан (жетекшісі),</w:t>
        <w:br/>
        <w:t>Өмірзақ Шанов, Жұмақын Қайрамбаев, Қайрат Сұраншиев</w:t>
        <w:br/>
        <w:t>1992 жылдың аяғында қарай Алматы қаласының таңбасына (гербіне)</w:t>
        <w:br/>
        <w:t>бәйге жарияланды.</w:t>
        <w:br/>
        <w:t>Үзеңгілес өнер иелерімен бірге қатысуды ойлап, мен де іске кірістім.</w:t>
        <w:br/>
        <w:t>Ізденіс барысында бірнеше нұсқалар туындап, ең соңында екеуіне ғана көңіл</w:t>
        <w:br/>
        <w:t>тоқтаттым.</w:t>
        <w:br/>
        <w:t>Бірінші үлгіні шеңбер пішінді етіп жасадым. Шеңбер - мәңгілік белгісі:</w:t>
        <w:br/>
        <w:t>оның қақ ортасында қанатты барысқа мінген ханзаданың бейнесі салынған.</w:t>
        <w:br/>
        <w:t>Адам орнықты отыр, жүгенсіз ақ барыстың жүріс-тұрысына ие, бүл жай</w:t>
        <w:br/>
        <w:t>табиғатпен қоян-қолтық тектестікті көрсетсе керек. Ханзаданың мойнында</w:t>
        <w:br/>
        <w:t>алтын алқа мен тұмар, басында қазақы шошақ қалпақ, алақанын жайып,</w:t>
        <w:br/>
        <w:t>білезік салған оң қолын көтеріп, «қарусызбын», «жүрегім бәрің үшін</w:t>
        <w:br/>
        <w:t>ашық» дегендей таудан-тауға өрлеп барады. Бұл бейне Елбасының ордасы</w:t>
        <w:br/>
        <w:t>болған астанамыз Алматыға лайық қой деп ойладық. Бай табиғатта бар, арман</w:t>
        <w:br/>
        <w:t>қанатына мінген көшбасының қимылы да ширақ, мақсаты да биік деп түйдік.</w:t>
        <w:br/>
        <w:t>Екінші үлгі -- қалқан сияқты кеңістікке салынған шаңырақты көм-</w:t>
        <w:br/>
        <w:t>керген бес «жапырақты» алма ағашының гүлі. Өсіп-өну, өркендеу қазақ</w:t>
        <w:br/>
        <w:t>қалаларының қара шаңырағы Алматыға тән емес пе?</w:t>
        <w:br/>
        <w:t>«Алматы» деген жазудың өзі тау шыңдары сияқты бейнеленді.</w:t>
        <w:br/>
        <w:t>Бұл жұмыстарымыздың тағдыры әр түрлі болып шықгы. Екіншісі қа-</w:t>
        <w:br/>
        <w:t>былданбады, ал біріншісі?..</w:t>
        <w:br/>
        <w:t>«-“ҙ</w:t>
        <w:br/>
        <w:t>»</w:t>
        <w:br/>
        <w:t>Мен жоба ретінде бәйгеге тудың алты нұсқасын ұсынып отырмын</w:t>
        <w:br/>
        <w:t>(үшінші ту Олжас Сүлейменов екеуіміздің қиялымыздан туды). Барлықтудың</w:t>
        <w:br/>
        <w:t>да түсі ақ. Ұзындығы мен енінің арақатынасы байырғыдай 2:1. Өзара айыр-</w:t>
        <w:br/>
        <w:t>машылығы -- тудың кақ ортасындағы көк аспан бейнесін көк дөңгелектің</w:t>
        <w:br/>
        <w:t>(диаметрі жалау енінің жартысы) ішіне орналасқан суреттерге байланысты.</w:t>
        <w:br/>
        <w:t>Бірінші нұсқа. Ту ақ. Көк дөңгелек -- аспанның дүбірмен қарағандағы</w:t>
        <w:br/>
        <w:t>бір бөлігі, ішіне сегіз бұрышты жұлдыз орналасқан. Бірімен-бірі алмасып</w:t>
      </w:r>
    </w:p>
    <w:p>
      <w:r>
        <w:t>келген екі сынық -- төртбұрыш деуге болады. Жұлдыздың сырт қабырғасы</w:t>
        <w:br/>
        <w:t>үш түрлі: қызыл, ақ, көк түстермен әдіптелген. Бұл үш түс кейінде кездесетін</w:t>
        <w:br/>
        <w:t>болғандықтан, оның символдық мәнін тереңірек түсіндіре кеткен жөн болар.</w:t>
        <w:br/>
        <w:t>Франция һәм РКСФР мемлекеттерінің жалауларындағы қызыл, көк, ақ</w:t>
        <w:br/>
        <w:t>түстердің мазмұны: «Азаттық. Теңдік. Туыстық» ұғымдары. Біз ол үш түске</w:t>
        <w:br/>
        <w:t>басқа мән, мазмүн беріп отырмыз: Көк -- БІРЛІК. Бірлік бар жерде туыстық</w:t>
        <w:br/>
        <w:t>бар. Қызыл -- АЗАТТЫҚ. Бірліксіз азаттық келмейді. Азаттық бар жерде</w:t>
        <w:br/>
        <w:t>теңдік бар. Ақтүс--АДАМДЫҚ. Әрі-беріден соң прогрестің өзі, қоғамның</w:t>
        <w:br/>
        <w:t>даму бағыты адамға, адамзатқа пайдалы ма, пайдасыз ба, сонымен өлшенуі</w:t>
        <w:br/>
        <w:t>керек. Академик В.И. Вернадскийдің айтуынша, «адам -- табиғат баласы».</w:t>
        <w:br/>
        <w:t>Адамзат - табиғат арқылы пайда болған күрделі құбылыс. Адамзат өмірі</w:t>
        <w:br/>
        <w:t>қаншалықты әр түрлі болғанымен, ол бөлінбейтін тұтас нәрсе. Биосфераны</w:t>
        <w:br/>
        <w:t>еркін ойлайтын, табиғи дамуды қамтамасыз ете алатын адам баласы үшін</w:t>
        <w:br/>
        <w:t>толықпайдалансақ, екінші бір одан да күрделіқалып-- ноосфераға көшеміз».</w:t>
        <w:br/>
        <w:t>Демек, адамдық деген ұранды үстау -- өнегелі, әрі өнімді іс. Біздің халықтың</w:t>
        <w:br/>
        <w:t>рухани ой-өрісінде бұл ұғым зор орын алады.</w:t>
        <w:br/>
        <w:t>Сонымен біз ұнатқан үш түс: көк, ақ, қызыл -- біз асатын асу: Бірлік,</w:t>
        <w:br/>
        <w:t>Азаттық, Адамдық.</w:t>
        <w:br/>
        <w:t>Сегіз бұрышты жұлдызымыз арқа сүйеп отырған көк аспанның да</w:t>
        <w:br/>
        <w:t>символдық мәні зор. Көк тәңірі деп көз сүзген бағзы заманнан киелі санал-</w:t>
        <w:br/>
        <w:t>ған аспан әлемі бар болмыстың бесігі емес пе? Философ Кант дүниеде екі</w:t>
        <w:br/>
        <w:t>ғаламат нәрсе бар дейді екен. Бірі -- жұлдызды аспан, екіншісі - адамның</w:t>
        <w:br/>
        <w:t>түпсіз терең ішкі дүниесі. Демек, туымыздың бір элементі болып көк</w:t>
        <w:br/>
        <w:t>аспанның жүруі ақылға қонымды.</w:t>
        <w:br/>
        <w:t>Екінші нұсқа. Ақ ту. Шартты түрде бұл нұсқаны «Үш күлтелі гүл» деуге</w:t>
        <w:br/>
        <w:t>болады. Көк дөңгелек аспанның ішінде ақ шеңбер. Шеңберді үш жерден</w:t>
        <w:br/>
        <w:t>қолтықтап өтетін жарты дөңгелектер үш күлтелі гүл құрайды, бүл баяғы біз</w:t>
        <w:br/>
        <w:t>айтқан: бірлік, азаттық, адамдық. Кіндік ортасында, доғал боп келген жасыл</w:t>
        <w:br/>
        <w:t>үш бұрышты шаңырақ орналасқан (жасыл жер). Егер гүлдің бір күлтесін</w:t>
        <w:br/>
        <w:t>алып тастасаңыз, сурет өзінің тұтастық кейпінен айрылып, кем көрінеді. Осы</w:t>
        <w:br/>
        <w:t>&lt;р)</w:t>
        <w:br/>
        <w:t>»</w:t>
        <w:br/>
        <w:t>елдің майталман (ұлы депте айтуға болады) сәулеткердері жүрді. Америкада</w:t>
        <w:br/>
        <w:t>А. Мис ван дер Роэ, В. Гропиус, Ф. А. Райт, Р. Нейтра, М. Ямасаки, Э. Саа-</w:t>
        <w:br/>
        <w:t>ринен; Францияда Г. Эйфель, Ле Корбюзье, О. Перре; Бразилияда А. Коста,</w:t>
        <w:br/>
        <w:t>О. Нимейер; Ресейде А. В. Шусев, И. В. Жолтовский, К. С. Мельников; Жа-</w:t>
        <w:br/>
        <w:t>понияда Кензо Танге, Нориаки Куракава, Арата Исозаки, тағы басқалары.</w:t>
        <w:br/>
        <w:t>Бұлар функционалдық, эстетикалық, конструктивтік және экономикалық</w:t>
        <w:br/>
        <w:t>талаптарды қанағаттандырарлық дүниелер әкеліп, архитектураны дамыт-</w:t>
        <w:br/>
        <w:t>ты, тың ой айтты. Мысалы, бірнеше жылдар ішінде салынып біткен Брази-</w:t>
        <w:br/>
        <w:t>жия қаласының генпланына назар аударайық. Оны жасаған сәулетші Аусиу</w:t>
        <w:br/>
        <w:t>Коста. Жобада өте үлкен шеберлікпен және уақыт талабына сай транспорт</w:t>
        <w:br/>
        <w:t>мәселесі шешілген. Онда тоқтаусыз жүретін машиналар жолдары бірнеше</w:t>
        <w:br/>
        <w:t>деңгейде өтеді, жеңіл машина мен жүк машиналары жүретін жолдар бөлек,</w:t>
        <w:br/>
        <w:t>автокөлік тұратын орындар ыңғайлы жерге орналасқан, жаяу жүретін</w:t>
        <w:br/>
        <w:t>адамдарға да жол қауіпсіз (осы шешімді қарап отырғанда, күннен-күнге</w:t>
        <w:br/>
        <w:t>машина үшін тарылып келе жатқан Алматы көшелері өкінішпен еске</w:t>
        <w:br/>
        <w:t>түседі). Бразилияда қоғамдық үйлер мен әкімшілік үйлер орынды топтасты-</w:t>
        <w:br/>
        <w:t>рылып, кең алаңдар тізбегіне сән-салтанат беріп түр. Атақты архитектор</w:t>
        <w:br/>
        <w:t>Оскар Нимейер жасаған «Таң шапағы» (-«Дворецрассвета» ) сарайы, конг-</w:t>
        <w:br/>
        <w:t>ресс секретариаты орналасқан биік қос ғимарат, кесе тәрізді келген депу-</w:t>
        <w:br/>
        <w:t>таттар бас қосатын сарай -- бәрі-бәрі де орталық кең эспланадаға орналас-</w:t>
        <w:br/>
        <w:t>қан, әсем тұлғасы мен кездесе бермейтін көлемдерімен көз тартады.</w:t>
        <w:br/>
        <w:t>Тағы да бір мысал. Француз архитекторы Ле Корбюзье жасаған Марсель</w:t>
      </w:r>
    </w:p>
    <w:p>
      <w:r>
        <w:t>қаласында салынған тұрғын үйдің жобасын алайық. Француздар басында бұл</w:t>
        <w:br/>
        <w:t>үйді қояншықтар, жындылар үйі санаған. Ал тереңірек үңілгенде оның көп-</w:t>
        <w:br/>
        <w:t>теген қасиеттеріне көздері жеткен. Ең бастысы, тұрғын үй көп адам тұруға</w:t>
        <w:br/>
        <w:t>қолайлы екен. Жоба жасаушы сәулетші отбасы, семьяның өмірін, үлкендер</w:t>
        <w:br/>
        <w:t>мен кішілердің қарым-қатынасын, талғам-тілегін, жеке бас пен коллектив-</w:t>
        <w:br/>
        <w:t>терге қойылатын талаптарды терең зерттеп, тұрғын үйді соған ыңғайлап</w:t>
        <w:br/>
        <w:t>жобалаған. Үй бір семьяның ғана емес, қоғамдық тілектерді де жылдам, тез</w:t>
        <w:br/>
        <w:t>арада және дамылсыз орындайтындай болып салынған.</w:t>
        <w:br/>
        <w:t>Жақсы үйлер өркениет (цивилизация) табыстарын ғана көрсетіп</w:t>
        <w:br/>
        <w:t>қоймайды, ол халық тұрмысының дәрежесін көрсететін фактор.</w:t>
        <w:br/>
        <w:t>Күн сәулелі архитектураның күнделікті өмірімізге де, адам тіршілігі-</w:t>
        <w:br/>
        <w:t>не де әсері зор. Немістің ұлы ақындарының бірі «Архитектура -- таспен</w:t>
        <w:br/>
        <w:t>жазылған құдіретті музыка» деп бекер айтпаса керек.</w:t>
        <w:br/>
        <w:t>ба</w:t>
        <w:br/>
        <w:t>»</w:t>
        <w:br/>
        <w:t>қа қорған болып, аясына алған. Қанаттың бейнесінен қазақ жерінде табыл-</w:t>
        <w:br/>
        <w:t>ған ескерткіштердің қолтаңбасын аңғаруға болады. Ал қанаттың топшысында</w:t>
        <w:br/>
        <w:t>көк, ақ, қызыл түсті жолақ, бірлік, азаттық, адамдық деген ұғымдардың символы</w:t>
        <w:br/>
        <w:t>берілген. Екі қанатты біріктіріп ұстаған тұтқаға «Қазақстан» деп жазылған.</w:t>
        <w:br/>
        <w:t>Бүкіл әлем қандай халық екенімізді білуі үшін, шаңырақ шеңберінде</w:t>
        <w:br/>
        <w:t>«Малым-- жанымның, жаным -- арымның садағасы» деп жазылған. Тауып</w:t>
        <w:br/>
        <w:t>айтылған, адамшылыққа толы осы сөзді келешектегі Қазақ елі президенті</w:t>
        <w:br/>
        <w:t>беретін ант мәтініне мен үлкен қуанышпен кіргізер едім. Қазақ елтаңбасы-</w:t>
        <w:br/>
        <w:t>ның фоны-- көкаспан.</w:t>
        <w:br/>
        <w:t>Екінші нұсқаның біріншіден айырмасы -- қанаттың суреті байырғылау.</w:t>
        <w:br/>
        <w:t>Шаңырақтың диаметрі үлкенірек. Үш күлтелі гүл бейнеленген.</w:t>
        <w:br/>
        <w:t>Осы жерде кеңірек тоқталайын дегенім -- қанат символикасы. Оны мен</w:t>
        <w:br/>
        <w:t>тегін алғаным жоқ. Дүниежүзілік өнерде қанатты қадірлемеген, оны жырға</w:t>
        <w:br/>
        <w:t>қоспаған, бейнелемеген ел жоқ.</w:t>
        <w:br/>
        <w:t>Сонау көнегрек еліналайық. Ника қос қанатты, «Ника Самофракийская»</w:t>
        <w:br/>
        <w:t>деген мүсін бұл күнде Лувр мұражайында түр. Христиан дінінде де, ислам</w:t>
        <w:br/>
        <w:t>дінінде де бейкүнә, кіршіксіз таза періштелер қанатты болып келеді. Алланың</w:t>
        <w:br/>
        <w:t>Мұхаммед пайғамбарға аян берген төрт періштесі: Жебірейіл, Мекайыл,</w:t>
        <w:br/>
        <w:t>Ысрайыл, Исрафил. Исрафилды Сарафил деп те атайды. Басты міндеті -</w:t>
        <w:br/>
        <w:t>Алла тағаланың халықтар, адамдар тағдыры туралы үкімін тарату. Қолындағы</w:t>
        <w:br/>
        <w:t>құралы сыбызғы екен. Иерусалимдегі киелітыңға шығып ойнағанда, өлгендер</w:t>
        <w:br/>
        <w:t>тіріледі екен. Түлғасын алсаңыз, ғарыштық деуге болады: аяғы жерде, басы</w:t>
        <w:br/>
        <w:t>көктегі Алла тағаланың тұғыры тұсында. Төрт қанаты бар, бойы толған көз,</w:t>
        <w:br/>
        <w:t>ауыз, тіл. Үш рет күндіз, үш рет түнде жаһанамға кіріп, ондағы қиналғандарды</w:t>
        <w:br/>
        <w:t>көргенде дауыс қылып жылайды екен.</w:t>
        <w:br/>
        <w:t>Алақындардың арқауы болған, талайын шабыт дүниесіне апарған қанатты</w:t>
        <w:br/>
        <w:t>тұлпар Пегас ше?! Муза тауы Геликонда тұяғымен теуіп Иппокрен атты</w:t>
        <w:br/>
        <w:t>бұлақтың көзін ашып, одан ақындар сусындамайды ма?!</w:t>
        <w:br/>
        <w:t>Ассирия патшасы Саргон екіншінің сарайына кіреберістегі қанатты шеду</w:t>
        <w:br/>
        <w:t>атты бұқаларды (б.д.д. 712-707 жж.), топыраққаладан табылған қанатты</w:t>
        <w:br/>
        <w:t>арыстанды (б.д.д. УП тасыр) да айтуға болар еді.</w:t>
        <w:br/>
        <w:t>Алысқа бармай-ақ, қазақ жерінен табылған алтын бұйымдарды алайық.</w:t>
        <w:br/>
        <w:t>Қанаты бар салт аттыны көрсететін әшекей (Теңдік қорғанынан табылған,</w:t>
        <w:br/>
        <w:t>б.л.А.Ш-Пғғе.). Қарғалыдан табылған алтын диадемадағы қанатты ат, қанатты</w:t>
      </w:r>
    </w:p>
    <w:p>
      <w:r>
        <w:t>адам әдемі-ақ (шамасы жоғарыда айтылған мезгіл). Есік қорғанынан</w:t>
        <w:br/>
        <w:t>табылған қанатты және мүйізді аттар, таудағы қанатты барыс қандай десеңіз-</w:t>
        <w:br/>
        <w:t>ші(б.д.д.У-ІУғғ.). Тіпті «Алтын адамның» жүзігіндегі бейнеде де қауырсын</w:t>
        <w:br/>
        <w:t>бас киім көрсетіледі.</w:t>
        <w:br/>
        <w:t>&lt;&gt;»)</w:t>
        <w:br/>
        <w:t>»</w:t>
        <w:br/>
        <w:t>астанада салынған кейбір ескерткіштер де лайықты орындарын тапқан.</w:t>
        <w:br/>
        <w:t>Олар: әл-Фараби, Абай, Жамбыл, М. Әуезов ескерткіштері. Сәтті шыққан</w:t>
        <w:br/>
        <w:t>ескерткіштер деп салуына өзім қатысқан Шоқан, Ә. Жангелдин Д. Қонаев</w:t>
        <w:br/>
        <w:t>ескерткіштерін, Тәуелсіздік монументін айтар едім. Бүлар қаққан қазықтай</w:t>
        <w:br/>
        <w:t>болып жасалмаған, айналадағы архитектуралық ансамбльдердің бөлінбес</w:t>
        <w:br/>
        <w:t>бөлігіндей болып көрінеді. Халықтың демалуына жағдай жасалған.</w:t>
        <w:br/>
        <w:t>Осы жерде «үлттық архитектура дегеніміз не?» деген сұрақ туады. Бір</w:t>
        <w:br/>
        <w:t>кезде ұлттық әр деген ұғымды үйлерді киізден, алашадан алынған ою-</w:t>
        <w:br/>
        <w:t>дар мен безендіру арқылы шешуге болады деп ойладық. Бұл өте қате және</w:t>
        <w:br/>
        <w:t>қауіпті әрі жалған жол екен. Қазіргі түсінігіміз бойынша ұлттық архитектура</w:t>
        <w:br/>
        <w:t>деп табиғатпен қоян-қолтық салынған, жер және құрылыс материалдары-</w:t>
        <w:br/>
        <w:t>ның ерекшелігін ескере отырып, жергілікті климатқа сай тұрғызылған,</w:t>
        <w:br/>
        <w:t>дәстүрімізге, әдет-ғұрпымызға лайықты туындыларды айта аламыз. Әрине,</w:t>
        <w:br/>
        <w:t>өмір үлкен адыммен, жылдам қарқынмен алға жылжып барады. Неше түрлі</w:t>
        <w:br/>
        <w:t>жаңа технологиялар мен құрылыс материалдары пайда болды. Бәрін игеру</w:t>
        <w:br/>
        <w:t>керек, бірақ біздің мәдениетімізге, ұлттық менталитетімізге үйлесімді</w:t>
        <w:br/>
        <w:t>жолдарын қарастырсақ дейміз.</w:t>
        <w:br/>
        <w:t>Мен кейде артистерімізге қарап отырып таңғаламын. Көбінің киетін</w:t>
        <w:br/>
        <w:t>киімдері біркелкі болып келеді: хандар киетін айыр қалпақ пен зерделі ша-</w:t>
        <w:br/>
        <w:t>пандарды көптеп киеді. Генералдар киетін мундирді солдаттар кисе</w:t>
        <w:br/>
        <w:t>не болмақ?! Болмаса, қыздар бас киіміндегі үкінің орнына сыпырғыш</w:t>
        <w:br/>
        <w:t>тәрізді дауыл тұрса да селт етпейтін қағаз «қауырсындар» байлап қоюдың</w:t>
        <w:br/>
        <w:t>не сәні бар? Ұлтық киім деген осындай бола ма екен? Сәні қайда, әдемілігі</w:t>
        <w:br/>
        <w:t>қайда? Архитектура да дәл осылай. Мешіттердің, мола мен кесенелердің</w:t>
        <w:br/>
        <w:t>архитектурасын аңсаудың қажеттігі жоқ. Жаңа түр, түс, шешім іздеу керек.</w:t>
        <w:br/>
        <w:t>Жазушылардың шығармаларының бір-біріне ұқсас болмайтындығы сияқты,</w:t>
        <w:br/>
        <w:t>әр сәулетшіге өзіндік жол, қолтаңба керек дер едім. Бірақ архитектураның</w:t>
        <w:br/>
        <w:t>өнер мен әдебиеттен бір өзгешелігі -- мұнда ансамбаьдік сипат, айналадағы</w:t>
        <w:br/>
        <w:t>ортамен үйлесімділік басым болғаны абзал.</w:t>
        <w:br/>
        <w:t>Қазақстан архитекторларының үлкен шеберлік танытатын тұсы -- жаңа</w:t>
        <w:br/>
        <w:t>салынып, өркендеп өсіп келе жатқан Астана қаласының архитектурасы-</w:t>
        <w:br/>
        <w:t>на үлес қосу -- басқа жерде жіберген қателіктерімізді қайталамай, көрген-</w:t>
        <w:br/>
        <w:t>білгенімізді, көңілге түйген көрікті ойларымызды іске асыру. Бәріміз бір жер-</w:t>
        <w:br/>
        <w:t>ден табылсақ, отан игілігі деген сол болар еді.</w:t>
        <w:br/>
        <w:t>Сөз соңында айтарым, жақсы туындылар әкелу үшін, әрине, конкурстар</w:t>
        <w:br/>
        <w:t>өткізу қажет. Оған тек өзіміз ғана емес, әлемге белгілі шеберлердің қатысуы</w:t>
        <w:br/>
        <w:t>баз</w:t>
        <w:br/>
        <w:t>2</w:t>
        <w:br/>
        <w:t>ақы төлеп, жұртқа қайта тасыту үшін арасында бір уыс күміс салу керек</w:t>
        <w:br/>
        <w:t>депті кейбір «данышпандар». Жергілікті сәулетші Филиппо Брунеллески</w:t>
        <w:br/>
        <w:t>күмбезді бағанасыз, топырақсыз, сөресіз салуға болатынын айтқан екен.</w:t>
        <w:br/>
        <w:t>Оны консулдар, бай-мырзалар күлкіге айналдырып, әрі-беріден соң қуып</w:t>
      </w:r>
    </w:p>
    <w:p>
      <w:r>
        <w:t>шығыпты. Сәулетші сонда дасоңдарынанқалмайды, өзінің ойынтиянақты</w:t>
        <w:br/>
        <w:t>баяндайды. Өзге сәулетшілер одан макетті көрсетудіталап етеді. Солкезде</w:t>
        <w:br/>
        <w:t>Брунеллески: «Кімде-кім мрамор тақтайға жұмыртқаны тік тұрғызса, сол</w:t>
        <w:br/>
        <w:t>адам күмбезді сала алады», -- депті. Жұрт әрі әуреленіп, бері әуреленіп, ама-</w:t>
        <w:br/>
        <w:t>дын таба алмаған соң, «жұмыртқаны өзің тұрғыз» деген екен. Брунеллески</w:t>
        <w:br/>
        <w:t>жұмыртқаны қаттырақ нұқып тақтайға отырғыза қояды. Сонда өзге архи-</w:t>
        <w:br/>
        <w:t>текторлар: «Ол тәсіліңді біз де білеміз, одан да макетіңді көрсет», -- деп</w:t>
        <w:br/>
        <w:t>шуласыпты. «Егер, -- депті Брунеллески, -- мен макетімді көрсетсем, сен-</w:t>
        <w:br/>
        <w:t>дер біз мұны да білеміз деп шулап шыға келесіңдер. Одан да сөзді қойып,</w:t>
        <w:br/>
        <w:t>күмбезді салуды маған тапсырыңдар, ойдағыдай шығуына басымды тігемін».</w:t>
        <w:br/>
        <w:t>Ақыры Брунеллески салған күмбез архитектор ұлылығының ескерт-</w:t>
        <w:br/>
        <w:t>кішіндей осы күнге дейін көз тартады. Сәулетшінің қабіріндегі:</w:t>
        <w:br/>
        <w:t>«Соққан тасым күмбез боп көкті сүйді,</w:t>
        <w:br/>
        <w:t>Өрге өрледім, төбем де көкке тиді»,-</w:t>
        <w:br/>
        <w:t>деген сөздер тегін жазылмаған.</w:t>
        <w:br/>
        <w:t>жжж</w:t>
        <w:br/>
        <w:t>Атақты Давидті жасауға Микеланджелоға тапсырыс берген Пьетро Со-</w:t>
        <w:br/>
        <w:t>дерини деген адам мүсінді көруге шеберханаға келіпті. Өзінше білгішсініп,</w:t>
        <w:br/>
        <w:t>көптеген мін тауып, сөз соңында: «Мұрны қалыңдау көрінеді, түзетсеңіз</w:t>
        <w:br/>
        <w:t>екен», -- депті. Микеланджело үндемей қолына бір уыс мрамор ұнтағын</w:t>
        <w:br/>
        <w:t>алып сөреге шығады да, мұрынды түзеткен боп жоғарыдан себе бастапты.</w:t>
        <w:br/>
        <w:t>-- Енді қалай? -- деп сұрапты ол жоғарыдан.</w:t>
        <w:br/>
        <w:t>-- Давидіңіз түзеліп қалды, сіз оған жан бердіңіз, -- депті Пьетро ші-</w:t>
        <w:br/>
        <w:t>мірікпей. Мүсінші мырс етіп күліп, сөреден жерге түсіпті.</w:t>
        <w:br/>
        <w:t>жжж</w:t>
        <w:br/>
        <w:t>Досы Джанотти қонаққа шақырғанда, өзінің бара алмайтынын ай-</w:t>
        <w:br/>
        <w:t>тып Микеланджело былай хат жазыпты: «Өзгелерден шешен, әлденеге</w:t>
        <w:br/>
        <w:t>баөЭ</w:t>
        <w:br/>
        <w:t>2</w:t>
        <w:br/>
        <w:t>ХХ ғасырдың ұлы архитекторы Ле Корбюзье айтып кеткен тұжырымдар</w:t>
        <w:br/>
        <w:t>да Витрувийдің ойымен жалғасып жатады. Бірақ, ол сәулеттің адамға ой</w:t>
        <w:br/>
        <w:t>салатын, қуаныш әкелетін жағын басымырақ айтады. «Сәулетші сезімтал</w:t>
        <w:br/>
        <w:t>әрі өнердің тәжірибелі білімпазы болуы керек», -- деп жазады Корбюзье.</w:t>
        <w:br/>
        <w:t>«Ол (яғни, сәулетші) өзінің инженерлік есебінен гөрі, эстетикалық,</w:t>
        <w:br/>
        <w:t>пластикалық (мүсіндік) қасиеттерді тереңірек ұғынғаны жөн. Адамдар үшін</w:t>
        <w:br/>
        <w:t>ол тек пайдалылық жағын ғана ойламай, өзінің шеберлігі арқылы олар үшін</w:t>
        <w:br/>
        <w:t>қуаныш әкелуі керек», -- деп жар салған. «Қас архитектор тек қана инже-</w:t>
        <w:br/>
        <w:t>нер, құрылысшы емес, ол әрі дәрігер, психолог және міндетті түрде суретші</w:t>
        <w:br/>
        <w:t>әрі ақын» деген ұғымды да бізге жеткізген Ле Корбюзье.</w:t>
        <w:br/>
        <w:t>Демек, сәулетті сөз етсек, көп жағдай сәулетшілерге, оның таланттылы-</w:t>
        <w:br/>
        <w:t>ғына, білімділігіне байланысты екен. Сәулетші ешқашан да жалғыз жұмыс</w:t>
        <w:br/>
        <w:t>істемейді, оның үзеңгілестері, қоғамдастары, бір қазанда қайнап пісетін ор-</w:t>
        <w:br/>
        <w:t>тасы болады. Көбінесе сәулетшінің қалтасында көк тиын болмайды. Тамаша</w:t>
        <w:br/>
        <w:t>ойлары болып, оны іске асыруы үшін мемлекет тарапынан, алысты болжай</w:t>
        <w:br/>
        <w:t>білетін мемлекет қайраткерлері жағынан қолдау табуы керек. Сіздер Рим,</w:t>
        <w:br/>
        <w:t>Венеция, Токио, Пекин, Каир, Эл-Рияд, Москва, Самарқанд қалаларын айта</w:t>
        <w:br/>
        <w:t>отырып, біріне-бірі ұқсамайды дейсіздер. Біріншіден, бұл қалалар бір ғасыр</w:t>
        <w:br/>
        <w:t>ішінде салынбаған, екіншіден, әр түрлі мәдени, тарихи ортада қалыптасқан.</w:t>
      </w:r>
    </w:p>
    <w:p>
      <w:r>
        <w:t>Сәулетшілердің қоржынында «градостроительство» (қала құрылысы)</w:t>
        <w:br/>
        <w:t>деген үлкен сала бар. Онда қала салудың көптеген заңдылықтары қарас-</w:t>
        <w:br/>
        <w:t>тырылған.</w:t>
        <w:br/>
        <w:t>Бастысы, қаланың салынатын жері, адам тұруға жайлы, барлық қажетін</w:t>
        <w:br/>
        <w:t>атқаруға ыңғайлы болуы керек. Петербургтың тұрған жерін алсақ, аса сәтті</w:t>
        <w:br/>
        <w:t>деуге болмайды. Ол Нева өзенінің жағасындағы сазды, батпақты жерге</w:t>
        <w:br/>
        <w:t>орналасқан. Сондықтан Фин шығанағынан соққан «цунамиге» жиі ұшырап</w:t>
        <w:br/>
        <w:t>тұрады. Біздің Алматымыз да таудан ағатын лайлы сулардан Медеу бөгетін</w:t>
        <w:br/>
        <w:t>салып зорға құтылған жоқ па? Мүлдем құтыла алдық па екен?!</w:t>
        <w:br/>
        <w:t>Қаланың құрылымы: орталығы, шеті, қоғамдық үйлер мен тұрғын үйлердің</w:t>
        <w:br/>
        <w:t>өзара орналасуы сәтті болуы керек. Көшелер дұрыс тартылып, бау-бақша-</w:t>
        <w:br/>
        <w:t>лар, қоғамдық алаңдар өз міндеттерін дұрыс атқаратын болса, қала көркейе</w:t>
        <w:br/>
        <w:t>түспек. Адамдар мен машиналардың жүруіне көшелер ыңғайлы болуы ке-</w:t>
        <w:br/>
        <w:t>рек. Транспорт мәселесі бүл заманда ең басты мәселелердің бірі. Осылардың</w:t>
        <w:br/>
        <w:t>бәріне түр, түс, мазмүн, мағына беретін, әрине, архитектуралық жалпы шешім.</w:t>
        <w:br/>
        <w:t>Көне грек елінде қала салатын жердің орынды болуына орай әдемі аңыз</w:t>
        <w:br/>
        <w:t>сақталған. Ескендір Зұлқарнайдың (Александр Македонский) аты әлемге</w:t>
        <w:br/>
        <w:t>е»</w:t>
        <w:br/>
        <w:t>2</w:t>
        <w:br/>
        <w:t>ген шатырлардың жоғарғы бөлігі қолына байрақ пен жалаушалар үстап,</w:t>
        <w:br/>
        <w:t>басына дулығасын киіп, ат үстінде шіренген қазақ батырларын көз алдыға</w:t>
        <w:br/>
        <w:t>елестетін. Осылардың ішіндегі ең жасаулы да, еңселі шатырға Кенесары ханға</w:t>
        <w:br/>
        <w:t>жақын жүретін оң қолдары -- билер мен қожалар орналасқан. Жылқының</w:t>
        <w:br/>
        <w:t>құйрық қылымен әшекейленген, ағаш сабы шоқтанған сәулелердің жиынты-</w:t>
        <w:br/>
        <w:t>ғы іспетті, ак, қызыл бояулы жіптермен оралған ерекше байрақ қазақтар-</w:t>
        <w:br/>
        <w:t>дың қолбасшыларына деген жоғары құрметін аңғартатын».</w:t>
        <w:br/>
        <w:t>Ал енді тарихи тудың түрі мен түсіне кешейік. Сонау Ғүн ұлыстары,</w:t>
        <w:br/>
        <w:t>Түрік қағанаттары мен Шыңғысхан, Жошыдан бастап Әз Жәнібек, беріден</w:t>
        <w:br/>
        <w:t>Әбілқайыр мен Абылайға деген тудың басым түсі ақ болатын. Орыс ғалымы</w:t>
        <w:br/>
        <w:t>Николай Рерихтің айтуынша, Шыңғысханның ақ туына баратын сапарының</w:t>
        <w:br/>
        <w:t>мақсатына орай жолбарыстың, еліктің не болмаса тағы бір жануардың</w:t>
        <w:br/>
        <w:t>алтын бейнесі салынады екен. Қазақ туларында ру таңбалары болмаса оны</w:t>
        <w:br/>
        <w:t>қолдайтын перілердің бейнелері берілген (мысалы, шапыраштыда касқыр-</w:t>
        <w:br/>
        <w:t>дың басы салынған жебелі ту болған).</w:t>
        <w:br/>
        <w:t>«Ақ түс -- күнмен, көктен келетін құт» деген ұғыммен байланысты... Та-</w:t>
        <w:br/>
        <w:t>залықтың белгісі -- ақ түсті туды Атилла көтеріп шығып, Еуропаға дейін</w:t>
        <w:br/>
        <w:t>паш етті. Содан кейінгі түркі елдері ақ тумен жүріп, ұшы-қиырсыз далада</w:t>
        <w:br/>
        <w:t>қабырғалы мемлекет құрды» деген ғалым Бек Ыбыраевтың пікірі («Ана</w:t>
        <w:br/>
        <w:t>тілі», У9)938, 39, 1991 ж.) өте орынды және тарихи шындық.</w:t>
        <w:br/>
        <w:t>Қазақ халқы үшін ақ түстің ерекше мәні бар. «Ақ ниет», «ақ жол»,</w:t>
        <w:br/>
        <w:t>«ананың ақ сүті», «ақсақал», «ақ орда» деген ұғымдар қасиетке толы. Ба-</w:t>
        <w:br/>
        <w:t>лалардың да аттарын қазақ «Ақбота», «Ақнұр», «Ақселеу», «Ақан,</w:t>
        <w:br/>
        <w:t>Ақжігіт», «Аққошқар» деп тегін қоймаған.</w:t>
        <w:br/>
        <w:t>Сондықтан болашақ мемлекеттік туды сөз қылғанда киелі ақ түске ора-</w:t>
        <w:br/>
        <w:t>ауымыз керек-ақ.</w:t>
        <w:br/>
        <w:t>Қазақстанның халық ақыны Әбу Сәрсенбайұлы «Ұлттық ұлы тұлғалар»</w:t>
        <w:br/>
        <w:t>деген өлеңінде: «Абылайдың Ақ туына» ақын Шәңгерей неге сонша қасиет</w:t>
        <w:br/>
        <w:t>санап қарайды?» деп сұрап қояды да, өзі жауап береді: «Төбеде Ақ ту -</w:t>
        <w:br/>
        <w:t>тұтастықтың белгісі, Айбарынан жау жанары жасқанған», әрі қарай ойын:</w:t>
      </w:r>
    </w:p>
    <w:p>
      <w:r>
        <w:t>«Абылайдың аруақты Ақ туы, Аласармай жайқала түс, Шұғылалы аспан-</w:t>
        <w:br/>
        <w:t>да», -- деп аяқтайды («Егеменді Қазақстан», 1991 ж.). Маған белгілі бір</w:t>
        <w:br/>
        <w:t>себептермен келтірілген өлең жолдарын Үзілді-кесілді жақтап, оған түсінік</w:t>
        <w:br/>
        <w:t>беріп жату ыңғайлы болмас. Дегенмен қарт ақынның ойында үлкен тарихи</w:t>
        <w:br/>
        <w:t>астар бар...</w:t>
        <w:br/>
        <w:t>Жаңа тудың жобасын сөз етсек, ол көптеген авторлардың айтқанындай,</w:t>
        <w:br/>
        <w:t>тарихи негізде жасалып, үлкен талғам, оянған, жетілген ұлттық сана-сезім</w:t>
        <w:br/>
        <w:t>деңгейінде болуы керек деп ойлаймын.</w:t>
        <w:br/>
        <w:t>бео9</w:t>
        <w:br/>
        <w:t>»</w:t>
        <w:br/>
        <w:t>күйіп, суығына бірге тоңған ақын шерлі Отанымыз еркіндік, тәуелсіздік алар</w:t>
        <w:br/>
        <w:t>ма деген дәме, үміт туған сәтте асығып, лүпілдеген жүрегін қолына алып,</w:t>
        <w:br/>
        <w:t>шын қуанып, шабыттың сабасын күмпілдеткен-ақ екен. Тудың керектігін</w:t>
        <w:br/>
        <w:t>білген зерек көрегендікке қоса өлеңде мен назар аударған екі жай бар.</w:t>
        <w:br/>
        <w:t>Біріншіден, «Көпті көрген әжем бар, баяғы туды сағынған» дейді. Бұл</w:t>
        <w:br/>
        <w:t>сөз -- көне қазақта кейін көңілінде, көкірегінде қалған өз туы болғандығы-</w:t>
        <w:br/>
        <w:t>ның айғағы. Бұдан «ол ту неге, қалай жоғалды?» деген сауал туады.</w:t>
        <w:br/>
        <w:t>Екінші, «Тезірек ту тоқыңдар!» деген жол. Мен туды ту құлынның</w:t>
        <w:br/>
        <w:t>жұқа терісінен иленіп жасалады (жарғақ) деп естуші едім, матаның да пай-</w:t>
        <w:br/>
        <w:t>даланылатынын білуші едім, ал тоқылуы... Алаша сияқты, белгілі бір өрнек-</w:t>
        <w:br/>
        <w:t>пен тоқылуы да мүмкін-ау. Тудың қалай жасалуынан бұрын басты мәселе-</w:t>
        <w:br/>
        <w:t>нің басын ашып алайық.</w:t>
        <w:br/>
        <w:t>Ту... Иә, біздің ата-бабаларымыз байтақ қазақ елін талай қанды майданда өз</w:t>
        <w:br/>
        <w:t>туы астында қорғап, оны жықпай өткен. Қазіргі ту деп жүргеніміз -- жасанды,</w:t>
        <w:br/>
        <w:t>дәстүрден жұрдай боп жал-құйрығы кесілген, бізге үйлеспейтін ту. Кеңес өкіметі</w:t>
        <w:br/>
        <w:t>тұсында аштықтан қаза болған үш жарым миллион қазақгың қанына малынған-</w:t>
        <w:br/>
        <w:t>дай болып елестейді де тұрады, көзге сүйелдей басылып, жанға батады. Ақсақ</w:t>
        <w:br/>
        <w:t>Темірдің туы қызыл болған дейді, мүмкін, мұнда ұқсастық бар шығар.</w:t>
        <w:br/>
        <w:t>Сөз жоқ, ата-бабамыз туды қастерлеген, көнекөз, кәріқұлақ қариялар төл</w:t>
        <w:br/>
        <w:t>туымыздың қадірін білген, елдің елдігінің белгісі, бүтіндік, дербестік ныша-</w:t>
        <w:br/>
        <w:t>ны деп қараған, ғасырлар бойы сақтап қалған, бізге жеткізген. Абылай</w:t>
        <w:br/>
        <w:t>дәуірінен бір ғана көрініс.</w:t>
        <w:br/>
        <w:t>-“Ханның ту ұстар Айдабол Байғазы деген батыры болыпты. Қанкешті со-</w:t>
        <w:br/>
        <w:t>ғыста ту ұстап жүргенде сол жақ тізесінен үш оқ бірден тиіпті. Ту қолында,</w:t>
        <w:br/>
        <w:t>жалма-жан қосқа келіп, бақыршысына «бір бақыраш май қайнат» депті.</w:t>
        <w:br/>
        <w:t>Майды қайнатып алып келген екен, ат үстінде тұрып аяғын тізесінен шорт</w:t>
        <w:br/>
        <w:t>кесіп, сан жағын қайнап тұрған майға батырып, шалбарының балағына тас</w:t>
        <w:br/>
        <w:t>қыпбуып, кесілген аяғын қанжығасына салып, туды үстап, жауға қайта шауыпты.</w:t>
        <w:br/>
        <w:t>Кейін ағаштан аяқ жасап, «ағаш аяқ» атаныпты. Өзін атқа екі кісі зорға</w:t>
        <w:br/>
        <w:t>көтеріп мінгізеді екен. Ат үстіне мінген соң жүз кісі жабылып түсіре алмаушы</w:t>
        <w:br/>
        <w:t>еді дейді аңыз (ҚазҚСР ҒА ОҒК кітапханасының Қолжазба қоры, 658, Х2 8).</w:t>
        <w:br/>
        <w:t>Аты дүние жүзіне мәшһүр Жюль Верн қазақ өмірінен алып Кенесары</w:t>
        <w:br/>
        <w:t>туралы роман жазған. Жас ғалым Марат Әбсеметов жариялаған («Дала</w:t>
        <w:br/>
        <w:t>дидары», 1991, Х92 36,37, 38) романнан үзіндіде ту елдіктің, зор құрметтің</w:t>
        <w:br/>
        <w:t>белгісі екендігі айтылады. Оқып көрейік: «Кенесарының лагері, расында да,</w:t>
        <w:br/>
        <w:t>ғажайып сұлулығымен ерекше көз тартатын. Аң терілері, киіз жөне түрлі-</w:t>
        <w:br/>
        <w:t>түрлі жібек маталар жабылған мыңдаған шатырлар күн нұрына шағылысып,</w:t>
        <w:br/>
        <w:t>қыз жасауындай құлпыратын. Шошайған төбелерінде шашақтары желбіре-</w:t>
        <w:br/>
        <w:t>б6аө%</w:t>
      </w:r>
    </w:p>
    <w:p>
      <w:r>
        <w:t>2</w:t>
        <w:br/>
        <w:t>Сапардан оралғанымыздан соң, Президенттің ұсынысына орай, ойлана</w:t>
        <w:br/>
        <w:t>келе шәкірттерім мен сәулет саласындағы достарымның басын қосып, Тә-</w:t>
        <w:br/>
        <w:t>Уелсіздік монументінің алты нұсқасын жасадық. Президент оларды қарай</w:t>
        <w:br/>
        <w:t>келе, бүгінде алаңда тұрған монумент жобасын таңдады. Мұндай мону-</w:t>
        <w:br/>
        <w:t>менттер Еуропа елдерінде көптеп кездеседі. Бірақ олар бағана үлгісімен</w:t>
        <w:br/>
        <w:t>тұрғызылған. Мәселен, Лондонда -- Тлаф, Парижде -- Вандом, Санкт-</w:t>
        <w:br/>
        <w:t>Петербургте -- Александр бағаналарын жасауда сәулетшілер көбінесе грек</w:t>
        <w:br/>
        <w:t>сәулетіне сүйенген екен. Гректерде үйдің кіреберіс маңдайшасын көтеріп</w:t>
        <w:br/>
        <w:t>тұратын үлкен бағана болады. Дорифская, Ионская бағаналары солардың</w:t>
        <w:br/>
        <w:t>қатарына жатады. Батыс Еуропада сол бағаналардың басына адамның</w:t>
        <w:br/>
        <w:t>бейнесін қондырады. Ал мен өз жұмысымды басқаша жолмен жүргіздім.</w:t>
        <w:br/>
        <w:t>Біздің кең-байтақ даламызда табиғаттың өзі мүсіндеген небір құлпытастар,</w:t>
        <w:br/>
        <w:t>сондай-ақ, белгілі адамдардың басына орнатылған тастар көп. Міне, солар-</w:t>
        <w:br/>
        <w:t>дың ерекшелігіне сүйене отырып, бағананың басына адам мүсінін орнатуды</w:t>
        <w:br/>
        <w:t>қажет деп шештім. Алғашында біздің жаңадан қол жеткізген Тәуелсіздігіміз</w:t>
        <w:br/>
        <w:t>іспетгес кішкентай баланың бейнесін келтірмек болдым. Бірақ, осынау кең-</w:t>
        <w:br/>
        <w:t>байтақ жерімізді қорғап қан төккен батыр ата-бабаларымызды әспеттегіміз</w:t>
        <w:br/>
        <w:t>келгендіктен, монумент биігіне батырдың бейнесін орнатқанды жөн көрдік.</w:t>
        <w:br/>
        <w:t>Биікте батыр бейнесі садақ тартып тұрған жоқ. Садағы мен қорамсағы сол</w:t>
        <w:br/>
        <w:t>жағында. Бірақ, қажет жағдайда ол қорамсағына қол салады. Адамзат ба-</w:t>
        <w:br/>
        <w:t>ласы қашанда зеңгір көкке шығуды армандаған ғой. Батырдың басындағы</w:t>
        <w:br/>
        <w:t>шошақ бас киімі шорт кесілмей, сүйір болып бітеді. Ол -- бағанамыз шорт</w:t>
        <w:br/>
        <w:t>кесілмесін дегенді білдіреді. Кейбіреулер маған: «Қазақты тым биікке</w:t>
        <w:br/>
        <w:t>көтеріп жіберіпсің», -- дейді. Мен: «Қазақ нағыз алар орнын енді тауып</w:t>
        <w:br/>
        <w:t>отыр. Ол биікте болуы керек», - деймін.</w:t>
        <w:br/>
        <w:t>Біз ақылдаса отырып, алаңда тек бір ғана діңгекті орната салуды қалама-</w:t>
        <w:br/>
        <w:t>дық. Қазақтың екі жарым мың жылдық тарихын қамтитын Үлкен кешен жа-</w:t>
        <w:br/>
        <w:t>сауды жөн деп таптық. Онда бейнеленген бедерлі мүсіндер қазақ тарихын-</w:t>
        <w:br/>
        <w:t>дағы елеулі кезеңдерді арқау ете отырып, сол замандағы айтулы оқиғалар</w:t>
        <w:br/>
        <w:t>мен тарихи тұлғаларды бейнелейді. Массагеттер патшайымы Томиристің</w:t>
        <w:br/>
        <w:t>пәуескеде отырып, Кир патшаны тізе бүктіргені бірінші көрініс болса, одан</w:t>
        <w:br/>
        <w:t>кейінгі көрініс әл-Фараби заманына байланыстырылған. Үшінші көріністе</w:t>
        <w:br/>
        <w:t>ХУ ғасырдағы Қазақ хандығының құрылуы, халқымыз тарихындағы аса</w:t>
        <w:br/>
        <w:t>ауыр кезең -- «Елім-ай» жыры туған кез бейнеленген. Келесі көріністе</w:t>
        <w:br/>
        <w:t>Қазақ хандығы бекіген -- Абылай хан билігі тұсы суреттелген. Осы кешен-</w:t>
        <w:br/>
        <w:t>б«в%</w:t>
        <w:br/>
        <w:t>2</w:t>
        <w:br/>
        <w:t>шешім арқылы қазақ елін құраған үш жүзге меңзеу бар. Олардың бірімен-</w:t>
        <w:br/>
        <w:t>бірінің тығыз байланысы, бір тамырлы сом құбылыс екендігі графика</w:t>
        <w:br/>
        <w:t>арқылы дөлелді беріледі.</w:t>
        <w:br/>
        <w:t>Бұл нұсқаның бір ерекшелігі -- баса-көктеп өтетін тура сызық жоқ, бір</w:t>
        <w:br/>
        <w:t>сызыққа екінші сызық орағытып барып жалғасады. Қазақта нені болсын</w:t>
        <w:br/>
        <w:t>кесіп айтпайды ғой. Біреудің кісісі өлсе, айта салмай, жайлап естіртеді, нені</w:t>
        <w:br/>
        <w:t>болсын бадырайта айтуды әдепсіздік санайды.</w:t>
        <w:br/>
        <w:t>Суреттердің элементтері космос денелеріне де ұқсайды. Шаңырақ --</w:t>
        <w:br/>
        <w:t>қазақ планетасының белгілі бір орбитада үнемі қозғалыста болатынына</w:t>
        <w:br/>
        <w:t>сенесің. Тағы бір ой көзімен қарасақ, атом құрылымын елестетеді. Суретте</w:t>
        <w:br/>
        <w:t>жасыл жайлау жеріміз де, киелі көк аспанымыз да бар.</w:t>
        <w:br/>
        <w:t>Үшінші нұсқаны «садақ» деп атадық. Мұны Олжас Сүлейменов екеуі-</w:t>
        <w:br/>
        <w:t>міз ақылдасып отырып жасаған едік. Бұл тудың да түсі ақ. Сегіз бұрышты</w:t>
      </w:r>
    </w:p>
    <w:p>
      <w:r>
        <w:t>жұлдыз шығыс елдерінде кездесетін пагодалардың шатыры ұқсап қайқа-</w:t>
        <w:br/>
        <w:t>йып барып біткен. Көк сызық -- садақтың жағы, ортадағы қызыл сызық оғы</w:t>
        <w:br/>
        <w:t>сияқты. Қызыл сызықтың асты -- өткен өмір, үсті -- болашақ. Тартылған</w:t>
        <w:br/>
        <w:t>садақтай тудың элементтерінде жаура деген айбат бар, сол арқылы халыққа,</w:t>
        <w:br/>
        <w:t>елге қалқан болу ниеті айтылды ма деп ойлаймыз.</w:t>
        <w:br/>
        <w:t>Төртінші нұсқа. Ту ақ түсті. Ортадағы элемент әрбір жағы бірінің</w:t>
        <w:br/>
        <w:t>қолтығына бірі еніп, дөңгеленіп барып біткен сегіз бұрыш. Көк аспан, кіндік</w:t>
        <w:br/>
        <w:t>ортасында шаңырақ. Доғал сегіз бұрыштың өн бойы (периметрі) жоғары-</w:t>
        <w:br/>
        <w:t>да айтылған үш түспен көмкерілген: қызыл, көк, ак. Баламасы жоғарыда</w:t>
        <w:br/>
        <w:t>айтқанымыздай.</w:t>
        <w:br/>
        <w:t>Бесінші нұсқа. Ақ түсті. Көк аспан. Қошқар мүйізді болып келген ал-</w:t>
        <w:br/>
        <w:t>тыннан жасалған үш элементтің құшағында алтын шаңырақ. Азаттық, бір-</w:t>
        <w:br/>
        <w:t>жік, адамдық деген ұғымды білдірумен бірге, басы қосылған үш жүздің де</w:t>
        <w:br/>
        <w:t>символы бола алады деп ойлаймыз.</w:t>
        <w:br/>
        <w:t>Алтыншы нұсқа. Ақ түсті. Көк аспанда жаңа туған аймен қазақ шаңыра-</w:t>
        <w:br/>
        <w:t>ғы дербес планета ретінде қалқиды. Қазақ «айың тусын оңыңнан, жұлды-</w:t>
        <w:br/>
        <w:t>зың тусын соңыңнан» деп бекер айтпаған. Тудың сол жақ шетінде тартыл-</w:t>
        <w:br/>
        <w:t>ған үш түсті сызық: бірлік, азаттық, адамдық. Ай діни ұғымнан аулақ, мұны</w:t>
        <w:br/>
        <w:t>поэтикалық таным деген дұрыс.</w:t>
        <w:br/>
        <w:t>Оқырман назарына жұлдыздың екі нұсқасын ұсынып отырмыз. Бірі ту-</w:t>
        <w:br/>
        <w:t>дың алғашқы нұсқасында қолданылған сегіз бұрышты жұлдыз, екіншісі, үш</w:t>
        <w:br/>
        <w:t>күлтелі гүл. Жұлдыздың екітүрі де елтаңбада пайдаланылған.</w:t>
        <w:br/>
        <w:t>Елтаңба. Бірінші нұсқа. Аспан әлемінде қалқып жүрген шаңырақ -- елдік</w:t>
        <w:br/>
        <w:t>белгі, оны «қазақ планетасы» деуге болады. Жоғарыда ай, одан да биігі-</w:t>
        <w:br/>
        <w:t>рек - сегіз бұрышты жұлдыз. Шырқау биікке самғаған қос қанат шаңырақ-</w:t>
        <w:br/>
        <w:t>&lt;&gt;</w:t>
        <w:br/>
        <w:t>2</w:t>
        <w:br/>
        <w:t>Архитектураның тағы бір ұлы теоретигі -- ХҮІ ғасырдың екінші жарты-</w:t>
        <w:br/>
        <w:t>сында жасаған Андреа Палладио. Ол 1570 жылы архитектура туралы төрт</w:t>
        <w:br/>
        <w:t>кітап шығарған. Кітаптарында құрылысты іске асыруда пайдаға асатын</w:t>
        <w:br/>
        <w:t>кеңестер береді. Ең бастысы, архитектурада бүгін мен бөлшектің өзара</w:t>
        <w:br/>
        <w:t>үйлесімділігін қамтамасыз ететін пропорцияны сақтау идеясы. Үш ғасыр</w:t>
        <w:br/>
        <w:t>бойы оның ұсыныстары іске асып отырды. «Сталиндік классицизм» архи-</w:t>
        <w:br/>
        <w:t>тектурасы да Палладионың қағидасымен жасалған.</w:t>
        <w:br/>
        <w:t>Қазақстан қалаларының бәрінде де бекітілген генпландар -- бас жоба-</w:t>
        <w:br/>
        <w:t>дар бар. Олар белігілі бір талаптарға және мемлекеттік нормаларға негіздел-</w:t>
        <w:br/>
        <w:t>ген. Оның үстіне «Проект детальной планировки» (ПДП) деген жоба</w:t>
        <w:br/>
        <w:t>жасалады. Ол бірінші документке қарағанда егжей-тегжейлі, жан-жақты.</w:t>
        <w:br/>
        <w:t>Қала құрылысы көбіне соңғы документке сай жүргізіледі. Бірақ бұл жо-</w:t>
        <w:br/>
        <w:t>балар да қатып қалған дүние емес, оған өмір өз керегін енгізіп, түзетулер,</w:t>
        <w:br/>
        <w:t>толықтырулар жасап отырады. Ең бастысы, бүл жұмыстарға дер кезінде</w:t>
        <w:br/>
        <w:t>мамандардың қатысуын, жобалардың профессионалдық жоғарғы дәрежеде</w:t>
        <w:br/>
        <w:t>жасалуын қамтамасыз ету керек. Кейде қолына билік тие қалған біреулер</w:t>
        <w:br/>
        <w:t>сен мамансың ба, маман емессің бе -- оған қарамай, өзінше жөн көрсетеді,</w:t>
        <w:br/>
        <w:t>асыра сілтейді. Істің ақсап қалатыны да осы түс.</w:t>
        <w:br/>
        <w:t>Оңтүстік астана -- Алматыны көркейтуде халқымыздың Үлкен азама-</w:t>
        <w:br/>
        <w:t>ты, мемлекет қайраткері марқұм Дінмұхаммед Ахметұлы Қонаев уағында</w:t>
        <w:br/>
        <w:t>көп еңбек сіңірді. Сол кісі қолында зор билік тұрса да, архитектуралық шы-</w:t>
        <w:br/>
        <w:t>ғарманы талқылағанда үстемдік көрсетпей, мамандар қалай қарайды деп</w:t>
        <w:br/>
        <w:t>сұраушы еді. Елбасымыз Нұрсұлтан Әбішұлы да архитекторлармен, инже-</w:t>
        <w:br/>
        <w:t>нерлермен, суретшілермен жиі кездесіп, ақылдасып отырады. Алматыға</w:t>
      </w:r>
    </w:p>
    <w:p>
      <w:r>
        <w:t>интеллектуал әкім келгеніне де қуанып жатырмыз. Барлық жерде де жағдай</w:t>
        <w:br/>
        <w:t>осылай болсайшы.</w:t>
        <w:br/>
        <w:t>Адамның бар өмірі өзі қолдан жасаған ортада өтеді. Сол ортаның</w:t>
        <w:br/>
        <w:t>адамның тұруына қолайлы, жайлы болуы, оның іс-қимылы, өмірі үшін өте</w:t>
        <w:br/>
        <w:t>керек дүние. Менің орта деп отырғаным: сәнді, салтанатты қалалар, ондағы</w:t>
        <w:br/>
        <w:t>архитектуралық ансамбльдер, тұрғын үйлер мен өндірістік комплекстер,</w:t>
        <w:br/>
        <w:t>ауылшаруашылық құрылыстары және табиғат аясы. Осылардың өзара</w:t>
        <w:br/>
        <w:t>Үйлесімділік табуы адам өмірін нұрландыра түседі, тіпті ұзартады. Адам ата</w:t>
        <w:br/>
        <w:t>ең бірінші Үйді салғаннан бастап өзін сәулетшімін деп таныған екен.</w:t>
        <w:br/>
        <w:t>Сондықтан архитектура тарихы көне дүниеден тартылған тарих. Өткен</w:t>
        <w:br/>
        <w:t>ХХ ғасыр сәулетшілерді құрылыстың жаңа тәсілдерімен, түрлі материал-</w:t>
        <w:br/>
        <w:t>дармен жабдықтап, мүмкіншіліктерін кеңейітті. Сол шерудің алдында талай</w:t>
        <w:br/>
        <w:t>баө9%</w:t>
        <w:br/>
        <w:t>Шот-Аман УӘЛИХАН</w:t>
        <w:br/>
        <w:t>ШЫҒАРМАЛАРЫ</w:t>
        <w:br/>
        <w:t>2-том</w:t>
        <w:br/>
        <w:t>Шығаруға жауапты Раушан Тұрлынова</w:t>
        <w:br/>
        <w:t>Редакторы Айгүл Абдрахманова</w:t>
        <w:br/>
        <w:t>Техникалық редакторы Эльмира Заманбек</w:t>
        <w:br/>
        <w:t>Көркемдеуші редактор Жеңіс Қазанқапов</w:t>
        <w:br/>
        <w:t>Корректорлары Назгүл Бимағанбетова, Сәуле Оралова</w:t>
        <w:br/>
        <w:t>Компьютерде беттеген Эльмира Заманбек</w:t>
        <w:br/>
        <w:t>Басуға 20.10.13 қол қойылды.</w:t>
        <w:br/>
        <w:t>Пішімі 70х100 7/;. Қағазы офсеттік. Офсеттік басылыс.</w:t>
        <w:br/>
        <w:t>Шартты баспа табағы 35,1 --2,5 б.т. суреттер.</w:t>
        <w:br/>
        <w:t>Тапсырыс Хо0238. Таралымы 2000 дана.</w:t>
        <w:br/>
        <w:t>ІБВМ 978-601-302-039-6</w:t>
        <w:br/>
        <w:t>786013%020396</w:t>
        <w:br/>
        <w:t>«Фолиант» баспасы.</w:t>
        <w:br/>
        <w:t>010000, Астана қаласы, Ш. Айманов көшесі, 13</w:t>
        <w:br/>
        <w:t>«Фолианг» баспасының баспаханасында басылды</w:t>
        <w:br/>
        <w:t>010000, Астана қаласы, Ш. Айманов көшесі, 13</w:t>
        <w:br/>
        <w:t>МАЗМҰНЫ</w:t>
        <w:br/>
        <w:t>Екінші бөлім</w:t>
        <w:br/>
        <w:t>ЕСКІНІҢ КӨЗІ-- ТАРИХТЫҢ ӨЗІ</w:t>
        <w:br/>
        <w:t>Ескінің көзі -- тарихтың өзі ....</w:t>
        <w:br/>
        <w:t>Бір атаның баласы едік.</w:t>
        <w:br/>
        <w:t>Шындыққа жүгінсек..</w:t>
        <w:br/>
        <w:t>Читая Солженицына......</w:t>
        <w:br/>
        <w:t>Құдай-ау, мынау Кенесарының садағы ғо!</w:t>
        <w:br/>
        <w:t>Сәттісапар</w:t>
        <w:br/>
        <w:t>Елім-ай! .....</w:t>
        <w:br/>
        <w:t>Қазақ саңлақтары.</w:t>
        <w:br/>
        <w:t>Шорман әулеті.</w:t>
        <w:br/>
        <w:t>Халқымызға ардайым жақсылық болсын</w:t>
      </w:r>
    </w:p>
    <w:p>
      <w:r>
        <w:t>«Қалың елім, қазағым, қайран жұртым» ....</w:t>
        <w:br/>
        <w:t>Памятники история и культуры Казахстана</w:t>
        <w:br/>
        <w:t>Озадачах обцества по пропаганде и соблюдению Закона СССР</w:t>
        <w:br/>
        <w:t>«Обохране и использовании памятников истории и культуры»... 4111</w:t>
        <w:br/>
        <w:t>О памятниках историн и культуры Казахстана... ..125</w:t>
        <w:br/>
        <w:t>Связуюшая нить межау прошлым и настояцим</w:t>
        <w:br/>
        <w:t>(Выступление на ТУ свезде Казахского обшества охраны памятников</w:t>
        <w:br/>
        <w:t>истории и культуры) ..128</w:t>
        <w:br/>
        <w:t>Выступление на пленуме Казахского обшества охраны памятников</w:t>
        <w:br/>
        <w:t>истории и кулһтуры</w:t>
        <w:br/>
        <w:t>По следам Марко Поло и академика В. В. Раддова</w:t>
        <w:br/>
        <w:t>Сохраняя и приумножая кувтурное богатство...</w:t>
        <w:br/>
        <w:t>Выступление на УТ сьезде Казахского обшества охраны памятников</w:t>
        <w:br/>
        <w:t>истории и кулһтуры</w:t>
        <w:br/>
        <w:t>Выступление на ҮП сьезде Казахского обшества охраны памятников</w:t>
        <w:br/>
        <w:t>истории и кулһтуры</w:t>
        <w:br/>
        <w:t>Таспен жазылған тарих</w:t>
        <w:br/>
        <w:t>Республикалық стадион...</w:t>
        <w:br/>
        <w:t>Бүгінгі қаланың бейнесі.</w:t>
        <w:br/>
        <w:t>Тимараттар сөйлейді.</w:t>
        <w:br/>
        <w:t>Таспен жазылған симфония.</w:t>
        <w:br/>
        <w:t>Әлемге мәшһүр...</w:t>
        <w:br/>
        <w:t>Сәулет өнерінің сыры мен мұңы.</w:t>
        <w:br/>
        <w:t>Бүгіннен ертеңі әсем...</w:t>
        <w:br/>
        <w:t>Атаулы да асқақ өнер ...</w:t>
        <w:br/>
        <w:t>Кадроное начало в архитектуре</w:t>
        <w:br/>
        <w:t>(Выступление на свезде Союза архштекторов Казахстана)</w:t>
        <w:br/>
        <w:t>Жеріміз сәулет өнеріне бай</w:t>
        <w:br/>
        <w:t>Мұрагер болса, мұра баршылық</w:t>
        <w:br/>
        <w:t>Подготовка архитектурных кадров и творческая</w:t>
        <w:br/>
        <w:t>деятельность молодых архитекторов Казахстана ....</w:t>
        <w:br/>
        <w:t>Пробаемные вопросы архитектуры полносборного строительства</w:t>
        <w:br/>
        <w:t>жилыхи гражданских зданий...</w:t>
        <w:br/>
        <w:t>2131</w:t>
        <w:br/>
        <w:t>Красотуи удобства-- людям (кратткий обзор по материалам</w:t>
        <w:br/>
        <w:t>П/ пленума правления Союза архштекторов Казахстана)</w:t>
        <w:br/>
        <w:t>Монументально-декоративные виды искусства</w:t>
        <w:br/>
        <w:t>ихудожественно-оформительские работы в архитектуре.</w:t>
        <w:br/>
        <w:t>Өнер өркені...</w:t>
        <w:br/>
        <w:t>Творческая роль молодых архитекторов в развитии</w:t>
        <w:br/>
        <w:t>архитектуры респубаики на современном этапе...</w:t>
        <w:br/>
        <w:t>Обаик сола...</w:t>
        <w:br/>
        <w:t>Выступление на пленуме Союза архитекторов Казахстана.</w:t>
        <w:br/>
        <w:t>Выступление на ҮШ пленуме Союза архитекторов Казахстана.</w:t>
        <w:br/>
        <w:t>Задачи архитекторов в свете решений ХХУ сһезда КПСС</w:t>
        <w:br/>
        <w:t>Выступаение на УІ пленуме правления Союда архитекторов СССР</w:t>
        <w:br/>
        <w:t>Некоторые вопросы синтеза искусств в архитектуре города Алмат</w:t>
        <w:br/>
        <w:t>Выступление на ХП сьезде Союза архитекторов Белоруссии.</w:t>
      </w:r>
    </w:p>
    <w:p>
      <w:r>
        <w:t>Аружба народов -- главный элемент духовного богатства ..</w:t>
        <w:br/>
        <w:t>Казахстан -- Литва: духовное притяженисе народов.</w:t>
        <w:br/>
        <w:t>Архитектура советского Казахстана ......</w:t>
        <w:br/>
        <w:t>Творческие проблемы архитектуры обцественных зданий .</w:t>
        <w:br/>
        <w:t>Выступаение на ҮП сьезде Союза архитекторов СССР ...</w:t>
        <w:br/>
        <w:t>К вопросу о развитии архитектуры и строительства Семипалатинска</w:t>
        <w:br/>
        <w:t>Интервью редакции журнала «Архитектура СССР»</w:t>
        <w:br/>
        <w:t>Архитектура наших городов...</w:t>
        <w:br/>
        <w:t>Выступление на ҮП пленуме Союза архитекторов СССР</w:t>
        <w:br/>
        <w:t>Выступление на пленуме Союза архитекторов СССР в Таджикистане....</w:t>
        <w:br/>
        <w:t>О поездке делегации Союза архитекторов СССР</w:t>
        <w:br/>
        <w:t>в Монгольскую Народную Республику</w:t>
        <w:br/>
        <w:t>Выступаение перед членами Союза архитекторов Монголии..</w:t>
        <w:br/>
        <w:t>Выступление перед секретариатом правления</w:t>
        <w:br/>
        <w:t>Союза архитекторов СССР...</w:t>
        <w:br/>
        <w:t>Сәулет өнерітуралы сөз ......</w:t>
        <w:br/>
        <w:t>Градостроительство на селе в современных условия:</w:t>
        <w:br/>
        <w:t>проблемы и перспектины ....</w:t>
        <w:br/>
        <w:t>Выступление в институте «Казграждансельіроект»</w:t>
        <w:br/>
        <w:t>К нопросу о реализации постановления</w:t>
        <w:br/>
        <w:t>«О дальнейшем развитии сонетской архитектуры и градостроительства»</w:t>
        <w:br/>
        <w:t>«Нұрлы» совхозы...</w:t>
        <w:br/>
        <w:t>Талғат Бигелдинонтың тас мүсінінің ашылу!</w:t>
        <w:br/>
        <w:t>Өкінішке толы шешім...</w:t>
        <w:br/>
        <w:t>Выступление на У сьезде Союза архитекторов Россиі</w:t>
        <w:br/>
        <w:t>Выступление на ХІУ сьезде Союза архитекторов Казахстана..</w:t>
        <w:br/>
        <w:t>Алматы ескерткіштері қала ажарын құлпыртуда.</w:t>
        <w:br/>
        <w:t>Саулет өнерінің бүгіні мен ертеңі.</w:t>
        <w:br/>
        <w:t>Сәулет сәні...</w:t>
        <w:br/>
        <w:t>Тәуелсіздік нышандары</w:t>
        <w:br/>
        <w:t>Ғарышқа аттанған ұлттық белгі</w:t>
        <w:br/>
        <w:t>Бабасының байрағы...</w:t>
        <w:br/>
        <w:t>»</w:t>
        <w:br/>
        <w:t>оның тізесін бүгіп: «Біздің аңсап жүргеніміз осы емес пе?» -- деп жылап</w:t>
        <w:br/>
        <w:t>жібергені естен кетпейді. Мұхтар екеуіміз ұлттық тудың орасан зор рухани</w:t>
        <w:br/>
        <w:t>мәні барын сол жерде тағы да тереңірек түсінген едік...</w:t>
        <w:br/>
        <w:t>Қазақ халқы әр түске мән берген, олардың көтерер рәміздік жүктері бар.</w:t>
        <w:br/>
        <w:t>Көк түс-- жұлдызды аспанға байланысты. Ақ түс -- көктен келетін құт.</w:t>
        <w:br/>
        <w:t>Ресей туында ақ жолақтың болуы ізеттілік пен ақжарқындықтың белгісі</w:t>
        <w:br/>
        <w:t>деп қаралады (Г. Геродник. «Каким будет герб и флаг?» «Неделя», Х949, 1991).</w:t>
        <w:br/>
        <w:t>Адамзатқа мәшһүр гуманистердің бірі Николай Рерих халықаралық</w:t>
        <w:br/>
        <w:t>Мәдениет туын ойлап тапты. Ол ақ еді, ортасында бірлік пен мәңгіліктің</w:t>
        <w:br/>
        <w:t>белгісі - бірімен-бірі айқасқан үш шеңбер салынған.</w:t>
        <w:br/>
        <w:t>БұлтудыН. Рерих 1935 жылы Вашингтонда АҚШ-тың Президенті Т. Руз-</w:t>
        <w:br/>
        <w:t>вельттің алдында көтерді.</w:t>
        <w:br/>
        <w:t>Біздің отбасының ақжолтай туы Үйде түр. «Мен дүниеден өткенде</w:t>
        <w:br/>
        <w:t>жауып шығарасыңдар», - деп балаларыма ескертіп те қойдым. Суретшілер</w:t>
        <w:br/>
        <w:t>Медет Кагаров, Серік Күлмешкенов мен үшін жасаған өте сәтті әрі әдемі</w:t>
        <w:br/>
        <w:t>экслибиристерді де оқырманға ұсынуды жөн көріп отырмын.</w:t>
      </w:r>
    </w:p>
    <w:p>
      <w:r>
        <w:t>Алда да өмір болса, талай таңбалар жасалар! Таңба -- белгі, тұмар</w:t>
        <w:br/>
        <w:t>біздерден келешек ұрпаққа айтылатын сыр деп білемін.</w:t>
        <w:br/>
        <w:t>1995 жылғы желтоқсанның 29-ы күні Елбасы Н. Ә. Назарбаевтың ҚР Пре-</w:t>
        <w:br/>
        <w:t>зидентінің Байрағы және оның айырым белгілерінің ресми пайдалану тәртібі</w:t>
        <w:br/>
        <w:t>туралы қаулысы шықты.</w:t>
        <w:br/>
        <w:t>Қазақстан Республикасы Президенті байрағының сипаттамасы</w:t>
        <w:br/>
        <w:t>Қазақстан Республикасы Президентінің байрағы -- көгілдір түсті (ҚР</w:t>
        <w:br/>
        <w:t>Мемлекеттік туымен түстес) тікбұрыш нысанындағы жақтары үштің екісіне</w:t>
        <w:br/>
        <w:t>сәйкес келетін кездеме. Тік бұрыштың ортасында қанатты барысқа мінген, оң</w:t>
        <w:br/>
        <w:t>қолы жоғары көтерілген сақ дәуірі жас көсемінің түлғасы бедерленген алтын</w:t>
        <w:br/>
        <w:t>түстес шеңбер бар. Барысқа мінген адамның қолында білезік, мойнында</w:t>
        <w:br/>
        <w:t>гривна мен тұмар, ұшы сүйірленген қалпақ бар. Барысқа мінген адам мен</w:t>
        <w:br/>
        <w:t>барыстың бейнелері алтын түстес. Барыстың астыңғы жағында қарлы тау</w:t>
        <w:br/>
        <w:t>шыңдарының бейнесі келтірілген.</w:t>
        <w:br/>
        <w:t>Кездеме үш жағынан алтын түстес шашақпен көмкерілген. Байрақтың</w:t>
        <w:br/>
        <w:t>сабы «қошқар мүйіз» түріндегі суреттің қола кескіндемесімен тұйықталған,</w:t>
        <w:br/>
        <w:t>оған көбілмелі шашақ бекітілген.</w:t>
        <w:br/>
        <w:t>Байрақтың сабында Қазақстан Республикасы Президентінің мемлекеттік</w:t>
        <w:br/>
        <w:t>тілде тегі, аты мен әкесінің аты және оның сайланған уақытын көрсететін</w:t>
        <w:br/>
        <w:t>даталар өрнектеліп жазылған күміс темірше бекітіледі.</w:t>
        <w:br/>
        <w:t>бөз?</w:t>
        <w:br/>
        <w:t>»</w:t>
        <w:br/>
        <w:t>Эмблеманы жасаудағы басты мақсат қоғамның мәдениет және тарих ес-</w:t>
        <w:br/>
        <w:t>керткіштерін қорғаудағы рөлін, міндетін көрсету және елімізде қорғауға</w:t>
        <w:br/>
        <w:t>тұрарлық дүниенің баршылығын жеткізу болды.</w:t>
        <w:br/>
        <w:t>Ақырында эмблема төмендегідей сипат алды.</w:t>
        <w:br/>
        <w:t>Шеңбер. Өн бойына қоғамның аты -- Орхон-Енисейруникалық жазбаның</w:t>
        <w:br/>
        <w:t>стилімен қашалып жазылды. Ортасына Айша бибі күмбезінің «бет әлпеті»</w:t>
        <w:br/>
        <w:t>салынды. Оның алдында, шеңберден шығыңқырай көсіліп жатқан арыстан -</w:t>
        <w:br/>
        <w:t>грифонүлкен қорғаныш күштің барын ескерткендей. Бүл бейне Эрмитаждағы</w:t>
        <w:br/>
        <w:t>Петрдің «Сібір коллекциясы» атты алтын қорынан алынды. (Қазақ жерінен</w:t>
        <w:br/>
        <w:t>жиналған дүниелер едіғой -- Ш. У). Сайып келгенде айтқанымыз: біздің ата-</w:t>
        <w:br/>
        <w:t>бабаларымыз ошақтың үш бұтындай үш үлкен сала: жазба мәдениеті, сәулет</w:t>
        <w:br/>
        <w:t>өнері мен бейнелеу өнерінің мұрагерлері деген ой болатын.</w:t>
        <w:br/>
        <w:t>Эмблема жасалғалы он-он бес жылдай уақыт өтті. Осы нышан ажарын</w:t>
        <w:br/>
        <w:t>ашқан түрлі медальдар, значоктар, түрлі баспа бұйымдары (суреттер) шы-</w:t>
        <w:br/>
        <w:t>ғарылды. Қоғамның қүрметті мүшесінің белгісінде де бұл таңба салынды.</w:t>
        <w:br/>
        <w:t>Кезінде бұл эмблема Мәскеуде шыққан өнер күнтізбесінде де биік</w:t>
        <w:br/>
        <w:t>бағаланды.</w:t>
        <w:br/>
        <w:t>Халықаралық Абылай хан қорының таңбасы. Шеңбер. Ортада хандар</w:t>
        <w:br/>
        <w:t>киетін бас киімге ұқсас тұмар формалы үш бұрыш (үш жүздің нышаны</w:t>
        <w:br/>
        <w:t>деуге де болады. -- Ш. У) салынған; оның басты суреті -- қазақ шаңырағы.</w:t>
        <w:br/>
        <w:t>Төменде - қордың қысқартылып, «ХАҚ» деп алынған аты (қысқарған сөз).</w:t>
        <w:br/>
        <w:t>«ХАҚ» деген «шындық», «тәңірі» деген ұғымдарды береді. Бізге жеткен</w:t>
        <w:br/>
        <w:t>барлық құжаттарда Абылай араб жазуымен «Бахадүр Абылай» деп қол қояды</w:t>
        <w:br/>
        <w:t>екен; біз оны да пайдаландық.</w:t>
        <w:br/>
        <w:t>Қазақстан Республикасы Ұлттық Ғылым академиясының таңбасы.</w:t>
      </w:r>
    </w:p>
    <w:p>
      <w:r>
        <w:t>ҚР ҰҒА академикасының Президенті К. А. Сағадиев 1994 жылы тамыздың</w:t>
        <w:br/>
        <w:t>екісінде бекіткен бұл таңбаның сипаттамасы төмендегідей.</w:t>
        <w:br/>
        <w:t>Қазақстан Республикасы Ұлттық Ғылым академиясының таңбасы</w:t>
        <w:br/>
        <w:t>(эмблемасы) шеңбер пішінді. Ал шеңбер мәңгілік белгісі екені мәлім. Бұл</w:t>
        <w:br/>
        <w:t>шеңбердің ішіне үш күлтелі гүл салынған үш күлте жапырақ ғылымдағы</w:t>
        <w:br/>
        <w:t>үш бағытты: гуманитарлық, жаратылыстану және техникалық салаларды</w:t>
        <w:br/>
        <w:t>білдіреді. Олар өзара бір-бірімен сабақтаса өрілген күйде білім теңізінен</w:t>
        <w:br/>
        <w:t>сусындап жатқан секілді. Күлтелердің дәл ортасында алуан тіршілік құ-</w:t>
        <w:br/>
        <w:t>былыстарына ғылым назарының ауатыны бейнеленген. Тіршілік рәмізі</w:t>
        <w:br/>
        <w:t>ретінде «қос балық» бейнелері алынған, олардың бірі -- Жер-ана да, ал</w:t>
        <w:br/>
        <w:t>екіншісі -- Аспан-әке, (егер қаласаңыз, ғарыш) екеуі қосылып, біртүтастық-</w:t>
        <w:br/>
        <w:t>ты-- еркекпен әйел жаратылысының егіздігін білдіреді.</w:t>
        <w:br/>
        <w:t>б?</w:t>
        <w:br/>
        <w:t>2</w:t>
        <w:br/>
        <w:t>Жетісу бойында « патшалар» обалары деп аталатын биіктігі жиырма, ені</w:t>
        <w:br/>
        <w:t>104 метрдей қорғандар көп-ақ; олар басқа елдерде кездесе бермейді. Соның</w:t>
        <w:br/>
        <w:t>бірінен табылған, біздің дәуірімізге дейінгі ҮІ-У ғасырларда жасаған «алтын</w:t>
        <w:br/>
        <w:t>адамның» бейнесін осы шығармада өзімізше тапқырлықпен пайдаланғанмыз</w:t>
        <w:br/>
        <w:t>орынды болды. Египет мемлекетінің туындағы «қанатты алтын қыранның»,</w:t>
        <w:br/>
        <w:t>Израильдің туындағы «Дәуіттің жұлдызының» тарихи шындықтарға сүйене</w:t>
        <w:br/>
        <w:t>отырып жасалғанының басы ашық.</w:t>
        <w:br/>
        <w:t>Бір өкінішті жай -- қанатты барыс Үстіндегі ханзаданың бейнесін</w:t>
        <w:br/>
        <w:t>Президенттің күзетіндегі адамдар значок қылып күмістен құйып алыпты.</w:t>
        <w:br/>
        <w:t>Олай болмауы керек еді. Елбасы бізде жалғыз; оның тікелей рәмізі, өнер</w:t>
        <w:br/>
        <w:t>туындысы болып табылған заттары кең тарамауы керек. Олар әрбір бұрышта</w:t>
        <w:br/>
        <w:t>кездессе не болмаса кез келген жерде сатылып жатса, құны кетіп қалмай ма?</w:t>
        <w:br/>
        <w:t>Таңбалар -- таным таразысы. Тулардағы бейнелі суреттерден бұрын</w:t>
        <w:br/>
        <w:t>таңбалар пайда болса керек. Түркі тайпаларында, оның ішінде қазақтарда</w:t>
        <w:br/>
        <w:t>таңбалар мал иелігіне, ру аттарына сай болып келеді. Мысалы, арғынның</w:t>
        <w:br/>
        <w:t>таңбасы -- «көз таңба», керейдің таңбасы -- «ашамай», шапыраштының</w:t>
        <w:br/>
        <w:t>таңбасы -- «Ай», төренің, таманың, тарақтының таңбасы «тарақ» болып</w:t>
        <w:br/>
        <w:t>есептеледі.</w:t>
        <w:br/>
        <w:t>Ірі рулардың таңбасында енгізілген қосымшалар арқылы олардан тара-</w:t>
        <w:br/>
        <w:t>ған бұтақтар белгіленіп отырған. Таңбалар мән-мағынаға толы болып ке-</w:t>
        <w:br/>
        <w:t>жеді, халықта олардың айтылмай тұрған сырлары да бар деген сенім орын</w:t>
        <w:br/>
        <w:t>алған. Таңбаға қосымша тағылатын белгі, түрлі киелі дүниелер де кездеседі.</w:t>
        <w:br/>
        <w:t>Сақталған аңыздардың бірінде Шыңғыс хан қоңыраттың биі Сенкелге:</w:t>
        <w:br/>
        <w:t>«Ағашың -- алма, құсың -- сұңқар, ұраның -- қоңырат, таңбаң -- ай</w:t>
        <w:br/>
        <w:t>болсын»,-- депті-міс.</w:t>
        <w:br/>
        <w:t>Соңғы жылдары менің көптеген таңба жасауыма тура келді. Тіпті</w:t>
        <w:br/>
        <w:t>республиканың туын жасауға да қатысып, бәйгеде екінші орын алғаным бар.</w:t>
        <w:br/>
        <w:t>Мен нені жасасам да халқымыздың дәстүріне, тарихына, тынысына және</w:t>
        <w:br/>
        <w:t>дүниежүзілік тәжірибеге сүйене отырып, олардың қай-қайсысын да қаз-</w:t>
        <w:br/>
        <w:t>қалпында көшіріп алмай, тек жасалу жолдарын, принциптерін қабылдап,</w:t>
        <w:br/>
        <w:t>соның жолын іздедім. Басты назар аударғаным -- елдік белгі нышандардың</w:t>
        <w:br/>
        <w:t>әдемі жасалып, анық өнер туындысы, төлтума болуы. Әрине, жасағанымның</w:t>
        <w:br/>
        <w:t>бәрі сәтті деуге болмайды. Дегенмен...</w:t>
        <w:br/>
        <w:t>Қазақтың тарих және мәдениет ескерткіштерін қорғау қоғамының</w:t>
        <w:br/>
        <w:t>таңбасы (эмблемасы). Бұл эмблеманы жасау керек екендігін алғаш айтқан</w:t>
        <w:br/>
        <w:t>қоғамның сол кездегі төрағасы Сабыр Біләлұлы Ниязбеков еді. Марқұм</w:t>
        <w:br/>
        <w:t>көзқарасы кең, ойы терең, өнердің өмірінде алатын орнын білетін, оны</w:t>
        <w:br/>
        <w:t>қадірлейтін, түсінетін азамат болатын.</w:t>
      </w:r>
    </w:p>
    <w:p>
      <w:r>
        <w:t>ес»</w:t>
        <w:br/>
        <w:t>»</w:t>
        <w:br/>
        <w:t>1993 жылғы қаңтардың 18-інде Елбасы Нұрсұлтан Назарбаевпен кез-</w:t>
        <w:br/>
        <w:t>десудің сәті түсті. Ол кісі қанатты барысқа мінген «жігітке» назар аударып,</w:t>
        <w:br/>
        <w:t>өз байрағының басты белгісі ретінде пайдалануға ниет білдірді. Біз мұны</w:t>
        <w:br/>
        <w:t>қуана қабыл алдық.</w:t>
        <w:br/>
        <w:t>Дүниежүзілік тәжірибеге жүгінсек, көптеген елдер Президенттерінің</w:t>
        <w:br/>
        <w:t>немесе Корольдері мен әйел билеушілерінің өз байрағы (штандарты) бар.</w:t>
        <w:br/>
        <w:t>Олар кейде өздерінің әулеттік (фамилиялық) белгілері болса, соны пайда-</w:t>
        <w:br/>
        <w:t>ланып, әйтпесе мемлекеттік дәрежедегі рәміздерге сүйенгенге ұқсайды.</w:t>
        <w:br/>
        <w:t>Әрине, қайбір тудың да (мемлекеттік ту не штандарт) өмірде алатын орны,</w:t>
        <w:br/>
        <w:t>маңызы зор. Көне дүниеге көз салсақ, тудың пайда болуы тотемдік (тотем -</w:t>
        <w:br/>
        <w:t>үндістердің тілінде «рудың белгісі» деген мағынаны береді) ұғымда жатыр.</w:t>
        <w:br/>
        <w:t>Діни наным-сенімдерге байланысты әрбір рулың өзін қолдайтын «иесі»</w:t>
        <w:br/>
        <w:t>бар деп түсінілгендіктен сол иенің суреті не болмаса таңбасы қатты қадір-</w:t>
        <w:br/>
        <w:t>құрметке бөленген. «Қасиетті» бейне аяқасты қалмасын, үстемдік көрсетіп,</w:t>
        <w:br/>
        <w:t>айналаға шарапатын тигізсін деген ұғыммен сырыққа байланып, ту болып</w:t>
        <w:br/>
        <w:t>желбірейтін болған. Сондықтан ту да қолдайтын, сиынатын күш сияқты</w:t>
        <w:br/>
        <w:t>саналған, ол еркіндіктің, азаттықтың нышанындай, жеңістің де, тәуелсіздіктің</w:t>
        <w:br/>
        <w:t>де рәмізіндей есептелген.</w:t>
        <w:br/>
        <w:t>Қазақтар да туды киелі деп санаған. Жорыққа аттанар алдында батырлар</w:t>
        <w:br/>
        <w:t>туға қарап, бағын сынайды екен. Егер ту қанатын жайған қырандай қом-</w:t>
        <w:br/>
        <w:t>данып, еркін желбіресе, жақсылыққа жорыпты. 1935 жылы жарық көрген</w:t>
        <w:br/>
        <w:t>«Бөгенбай» атты поэмадан бір-екі ауыз өлең келтірейік. Қарт батыр</w:t>
        <w:br/>
        <w:t>Бөгенбай Сарыбай деген сарбазға «Туды әкел!» деп бұйрық береді.</w:t>
        <w:br/>
        <w:t>-- Сарыбай, туыңды әкел, мен көрейін,</w:t>
        <w:br/>
        <w:t>Рұқсатты, ту сөйлесе, мен берейін!</w:t>
        <w:br/>
        <w:t>Тиіспе ақ безенген жүртқа бекер,</w:t>
        <w:br/>
        <w:t>Дәрежең үстем болар, жол- мерейің...</w:t>
        <w:br/>
        <w:t>Сөз жоқ, ата-бабаларымыз туды қастерлеген, қадірін білген, елдігінің</w:t>
        <w:br/>
        <w:t>белгісі деп қарап, қанкешті соғыстарда қолынан түсірмеген, құлатпаған.</w:t>
        <w:br/>
        <w:t>Тудың басты белгісі ретінде жыртқыш аңдардың бейнесін пайдалану,</w:t>
        <w:br/>
        <w:t>оған сиыну -- сонау сақтардан бастап, барлық көшпенділерге тән болған.</w:t>
        <w:br/>
        <w:t>Бұл көзқарас ритуалдық іс-қимылға барып ұласатын сияқты.</w:t>
        <w:br/>
        <w:t>Біздің айтарымыз -- Қазақ Елі Президентінің байрағы (штандарты) к--</w:t>
        <w:br/>
        <w:t>тарихымызға, дәстүрімізге терең бойлап, көп ойланып-толғанып жасалған</w:t>
        <w:br/>
        <w:t>рәміз. Атам заманнан арыстан, жолбарыс, барыс мемлекеттік күшті, қуат пен</w:t>
        <w:br/>
        <w:t>жігерді көрсетеді. Ал, қаһарманымыздың жүзі ашық, қолы қарусыз болуы</w:t>
        <w:br/>
        <w:t>тыныштыққа, достыққа ұмтылуы деп түсінген абзал.</w:t>
        <w:br/>
        <w:t>бөз?</w:t>
        <w:br/>
        <w:t>2</w:t>
        <w:br/>
        <w:t>Күлтелердің ішіне орналасқан үш кішкене шар тәріздес денелер атом</w:t>
        <w:br/>
        <w:t>ядросын елестетеді. От пен судың жанасуы - адамзат баласының тынымсыз</w:t>
        <w:br/>
        <w:t>ізденіс, зерттеу арқасында әлі де талай жаңалықтар аша беретінінің дәлелі.</w:t>
      </w:r>
    </w:p>
    <w:p>
      <w:r>
        <w:t>Сыртқы шеңберде «Қазақстан Республикасы Ұлттық Ғылым академиясы»</w:t>
        <w:br/>
        <w:t>деген жазулар бар. Ал шеңбердің тұйықталған астыңғы тұсындағы қара</w:t>
        <w:br/>
        <w:t>шаңырақ Қазақстан Республикасының Республикасын паш етіп түр.</w:t>
        <w:br/>
        <w:t>Бағзыдан әлемнің суретшілері осындай рәміздерге жүгінген. Мысалы,</w:t>
        <w:br/>
        <w:t>Месопотамия мен Иранның рәмізі -- өмір ағашы болса, ал ортағасырлық</w:t>
        <w:br/>
        <w:t>Англиялық корольдің рәмізі -- раушангүл, Францияның рәмізі -- сакура</w:t>
        <w:br/>
        <w:t>(шие гүлі) екені баршаға аян. Сонымен бірнеше рәміздің өзара үйлесімді</w:t>
        <w:br/>
        <w:t>жиынтығы ойымыздың тоқетері болды. Осындай ізденістер арқылы ҚР ҰҒА</w:t>
        <w:br/>
        <w:t>таңбасын жарыққа шығардым.</w:t>
        <w:br/>
        <w:t>Замандасқа айтылған сыр. Жасаған дүниелерімнің бәрі төрт аяғынан</w:t>
        <w:br/>
        <w:t>тік тұрып, кәдеге асты, әйтпесе олар істеген жұмысымның сапасы төмен</w:t>
        <w:br/>
        <w:t>болғандығына байланысты іске аспай қалды дей алмаймын. Конкурстыөткізу,</w:t>
        <w:br/>
        <w:t>көптеген жұмыстардың ішінен ең жақсысын таңдап алу -- қиынның қиыны.</w:t>
        <w:br/>
        <w:t>Әділ шешу көп жағдайда қазылар алқасының құрамына, жеке адамдардың</w:t>
        <w:br/>
        <w:t>талғам-түсінігіне орай болып та кетеді.</w:t>
        <w:br/>
        <w:t>Мәреге жетпей қалған жұмыстарым деп «Отан» (сурет) «Алтын қыран»</w:t>
        <w:br/>
        <w:t>(сурет) ордендері жобасын, Алматы қаласы құрметті азаматының белгісін</w:t>
        <w:br/>
        <w:t>(сурет) айтар едім.</w:t>
        <w:br/>
        <w:t>Әрбір отбасының өз туы болуы мүмкін бе? Ондай ту менде бар. Ол -</w:t>
        <w:br/>
        <w:t>менің Қазақ Республикасының Жоғарғы Кеңесіне негізгі нұсқа ретінде</w:t>
        <w:br/>
        <w:t>ұсынылып сессияда өтпей қалған туым. Бұл туды жасағанда менің үнемі</w:t>
        <w:br/>
        <w:t>есімде болғаны -- Абылайдың «ақ туы», «сары алатуы» туралы аңыздар.</w:t>
        <w:br/>
        <w:t>Сәл ілгеріде келтірілген өлеңде Бөгенбай батырдың ұстағаны да ақ ту ғой;</w:t>
        <w:br/>
        <w:t>ол Абылайдың арқа сүйер батыры емес пе еді? Абылайдың батыры Тарақты</w:t>
        <w:br/>
        <w:t>Байғозының қолында сақталған туын да көзіммен көрдім, ол сарғылт (уақыт</w:t>
        <w:br/>
        <w:t>өз белгісін салса керек. -- Ш. У) түсті екен.</w:t>
        <w:br/>
        <w:t>Сонымен, менің алғаш жасаған туым жоғарыдан төмен тартылған үш</w:t>
        <w:br/>
        <w:t>жолақтан (екеуі ақ, біреуі көк) тұрды. Ортадағы аспан түсті көк жолақта</w:t>
        <w:br/>
        <w:t>шаңырақ бейнесі, оның оң жағында -- жаңа туған ай мүсіні. Қазақ «Айың</w:t>
        <w:br/>
        <w:t>тусын оңыңнан, жұлдызың тусын солыңнан!» демей ме?! Сол жақтағы ақ</w:t>
        <w:br/>
        <w:t>жолаққа сегіз қырлы жұлдыз салынды.</w:t>
        <w:br/>
        <w:t>Осы тудың кішкентай жобасын жасап, белгілі қоғам қайраткері Мұхтар</w:t>
        <w:br/>
        <w:t>Құлмұхаммедпен бірге көшеге шыққанымыз бар. Бізге Алманияда ғұмыр</w:t>
        <w:br/>
        <w:t>кешіп жатқан жерлесіміз Ахмет Бәкі кездесе кетті. Ол: «Бұл не ту?» -- деп</w:t>
        <w:br/>
        <w:t>сұрағанда, «Келешек үлттық туымыздың жобасы ғой», - дегенімізде, сонда</w:t>
        <w:br/>
        <w:t>бөз9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
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Л.Н.Гумилев атындағы Еуразия ұлттық университеті</w:t>
        <w:br/>
        <w:t>ҒЫЛЫМИ КІТАПХАНА</w:t>
        <w:br/>
        <w:t>ӘЛТАЙҰЛЫ САҒЫМБЕК</w:t>
        <w:br/>
        <w:t>Библиографиялық көрсеткіш</w:t>
        <w:br/>
        <w:t>Библиографический указатель</w:t>
        <w:br/>
        <w:t>Астана, 2013</w:t>
        <w:br/>
        <w:t>УДК 016:929Әлтайұлы</w:t>
        <w:br/>
        <w:t>БЕК 91.9:3</w:t>
        <w:br/>
        <w:t>Ә54</w:t>
        <w:br/>
        <w:t>Ә54 Әлтайұлы Сағымбек: библиографиялық көрсеткін/</w:t>
        <w:br/>
        <w:t>Әлтайұлы Сағымбек -- Астана: Л.Н.Гумилев атындағы</w:t>
        <w:br/>
        <w:t>Еуразия Ұлттық университеті, 2013. - 756.</w:t>
        <w:br/>
        <w:t>УДК 016:929Әлтайұлы</w:t>
        <w:br/>
        <w:t>ББК 91,9:3</w:t>
        <w:br/>
        <w:t>Ө Әлтайұлы С., 243</w:t>
        <w:br/>
        <w:t>6 Л.Н.Гумилев атындағы БҰУ, 2013</w:t>
        <w:br/>
        <w:t>Құрметті оқырман!</w:t>
        <w:br/>
        <w:t>Бұл көрсеткіш Л.Н.Ғумилев атындағы Еуразия Ұлттық</w:t>
        <w:br/>
        <w:t>университетінің профессоры, техника ғылымдарының докторы,</w:t>
        <w:br/>
        <w:t>Альфред Нобель медәлінің иегері Сағымбек Әлтайұлының</w:t>
        <w:br/>
        <w:t>ғылыми еңбектеріне арналған.</w:t>
        <w:br/>
        <w:t>Көрсеткіште ғалымның өмірі мен еңбектерінің тізімі</w:t>
        <w:br/>
        <w:t>берілген. Материалдар хронологиялық тәртіппен, ор жылға</w:t>
        <w:br/>
        <w:t>; бөлініп, әліпби бойынша орналастырылған.</w:t>
        <w:br/>
        <w:t>Соңында. еңбектердің және есімдердің әліпбилік</w:t>
        <w:br/>
        <w:t>көрсеткіштері рет санымен берілген.</w:t>
        <w:br/>
        <w:t>Библиографиялық көрсеткіш көпшілік оқырман қауымға</w:t>
        <w:br/>
        <w:t>арналған.</w:t>
        <w:br/>
        <w:t>10 августа 2009 года (сентябрь-2009 года по август 2010 года)</w:t>
        <w:br/>
        <w:t>г. Воронеж, Россия.</w:t>
        <w:br/>
        <w:t>Тілен обшества биотехнологов России им.</w:t>
        <w:br/>
        <w:t>Ю.А.Овчинникова.</w:t>
        <w:br/>
        <w:t>Чілен корреспондент Российской Академии</w:t>
      </w:r>
    </w:p>
    <w:p>
      <w:r>
        <w:t>Естествознания (РАЕ) по секция «Технические науки».</w:t>
        <w:br/>
        <w:t>Обладатель государственных научных стипендий за вклад</w:t>
        <w:br/>
        <w:t>науки КН МОНРК на 2012-2013 годы.</w:t>
        <w:br/>
        <w:t>Награжден медалью «20 лет независимости Республики</w:t>
        <w:br/>
        <w:t>Казахстан».</w:t>
        <w:br/>
        <w:t>Решением Президиума Российской Академии</w:t>
        <w:br/>
        <w:t>Естествознания нағражден медалью имени Альфреда Нобеля за</w:t>
        <w:br/>
        <w:t>вклад в развитие изобретательства (протокол Мо388 ат 29 января</w:t>
        <w:br/>
        <w:t>2013 года.).</w:t>
        <w:br/>
        <w:t>(БЛИНАСЫ БІЛІМ НХӘНЕ ҒЫЛЫМ МИНИСТРЛІГІ</w:t>
        <w:br/>
        <w:t>ӘЛТАЙҰЛЫ САҒЫМБЕК</w:t>
        <w:br/>
        <w:t>Библиографиялық көрсеткіш</w:t>
        <w:br/>
        <w:t>ББиблиографический указатель</w:t>
        <w:br/>
        <w:t>Быны нн ыы НД...</w:t>
        <w:br/>
        <w:t>АСТАНА - 2013</w:t>
        <w:br/>
        <w:t>59. О выпечке хлеба интенсияными методами и вторичном</w:t>
        <w:br/>
        <w:t>использовании неиспользованных хлебопродуктов // Знание и</w:t>
        <w:br/>
        <w:t>труд. - Алма-Ата. - 1982.-210. - С.4. (К.Кузембаев).</w:t>
        <w:br/>
        <w:t>60. Промышленное производство крупы «Тары» //</w:t>
        <w:br/>
        <w:t>Эксиресс-ияформация КазНИИНТИ. - Алма-Ата. - 1982, - 8 с.</w:t>
        <w:br/>
        <w:t>(К.Кузембаев, Д.Истаев, Т.Синебабков).</w:t>
        <w:br/>
        <w:t>61. Теплофизическив свойства пишевыхк фосфатидных</w:t>
        <w:br/>
        <w:t>концентратов | подсолнечяых масел // Масло-жировая</w:t>
        <w:br/>
        <w:t>промышленность. - М.: ЦНИИТЭЙпишепром, 1982. - Вып.6. -</w:t>
        <w:br/>
        <w:t>С.8-10.</w:t>
        <w:br/>
        <w:t>1983</w:t>
        <w:br/>
        <w:t>62. Теплофизические свойства фосфатидных концентратов</w:t>
        <w:br/>
        <w:t>подсояночных масел // Масло-жировая промышленность. -</w:t>
        <w:br/>
        <w:t>1983,- Хе2.- С.15-16.</w:t>
        <w:br/>
        <w:t>1984</w:t>
        <w:br/>
        <w:t>63. Использование проса в кондитерской промышленности</w:t>
        <w:br/>
        <w:t>Пути совершенствования технололгических процессов и</w:t>
        <w:br/>
        <w:t>оборудования для производства, хранения и транспортировки</w:t>
        <w:br/>
        <w:t>продуктов питания: тезисы докладов всесоюзной научной</w:t>
        <w:br/>
        <w:t>конференцим. 29-31 мая. М., 1984, - С.73. (К.Кузембаен).</w:t>
        <w:br/>
        <w:t>64. Технологические исспедокания по созданию Ии</w:t>
        <w:br/>
        <w:t>совершенствованию пиний по производству восточных</w:t>
        <w:br/>
        <w:t>сладостей // Отчет по ХНИР. т. Алма-Ата. -- 1984, - 87 с.</w:t>
        <w:br/>
        <w:t>(Д.М.Истаев, К.Кузембаевн).</w:t>
        <w:br/>
        <w:t>1985</w:t>
        <w:br/>
        <w:t>65. Еше раз о хлебе. - Алма-Ата: «Мектеп», 1985, - С.53-55.</w:t>
      </w:r>
    </w:p>
    <w:p>
      <w:r>
        <w:t>(К.Кузембаев).</w:t>
        <w:br/>
        <w:t>66. Национальные блюда из проса. - Алма-Ата: «Кайнар»,</w:t>
        <w:br/>
        <w:t>1985.- 108 с. (4,75 п.л.) (Д.М.Истаев, К.Кузембаев).</w:t>
        <w:br/>
        <w:t>9</w:t>
        <w:br/>
        <w:t>Авторлық куәлік, КСРО, РОСПАТЕНТ және</w:t>
        <w:br/>
        <w:t>ҚАЗПАТЕНТ</w:t>
        <w:br/>
        <w:t>Авторское Свидетельство СССР, РОСПАТЕНТА и</w:t>
        <w:br/>
        <w:t>КАЗПАТЕНТА</w:t>
        <w:br/>
        <w:t>1988</w:t>
        <w:br/>
        <w:t>9. Ротационно-пленочзный аппарат // Авторское свид.</w:t>
        <w:br/>
        <w:t>СССР Хғ1445744 кл. ВОТД 3/30 опубл. в Бюлл. Хә47 23.12.1988.</w:t>
        <w:br/>
        <w:t>-4с. (К.Р.Репп).</w:t>
        <w:br/>
        <w:t>1987</w:t>
        <w:br/>
        <w:t>10. Способ получения крупы «тары» из проса // Авторсков</w:t>
        <w:br/>
        <w:t>свидет. СССР .Ко1296098 А23 1/10 опубликовано в Бюлл. Кв10</w:t>
        <w:br/>
        <w:t>15.03.1987.-2 с.(К.Кузембаев).</w:t>
        <w:br/>
        <w:t>1989</w:t>
        <w:br/>
        <w:t>11. Устройство для формования тестовых заготовок //</w:t>
        <w:br/>
        <w:t>Авторское свидет. СССР М21514304 кл. А21с 11/02 опубл. в</w:t>
        <w:br/>
        <w:t>Бюлп. 938 15.10.1989. - 3 с. (К.Кузембаев, К.Р.Репп,</w:t>
        <w:br/>
        <w:t>Д.М.Истаев, А.А.Сурашов).</w:t>
        <w:br/>
        <w:t>1992</w:t>
        <w:br/>
        <w:t>12. Ротационно-плеңочный аппарат // Авторское свидет.</w:t>
        <w:br/>
        <w:t>Ув1722516 от 01.12.91 г. Бюлл. Ув12. -- 30.03.1992. - 3 с.</w:t>
        <w:br/>
        <w:t>(К.Р.Репп, К.Кузембаенв).</w:t>
        <w:br/>
        <w:t>13. Способ получения орехоподобныхқ продуктов из</w:t>
        <w:br/>
        <w:t>зерновых культур // Авторское свидет. Х&gt;17225810 от 15.12.91 т.</w:t>
        <w:br/>
        <w:t>кл. А23 І/18 опубл. в Бюлл. Хғ14, 15.04,1992. - 3 с.</w:t>
        <w:br/>
        <w:t>(А.А.Сурашов, Д.М.Истаев, К.Р.Репп, К.Кузембаев).</w:t>
        <w:br/>
        <w:t>1993</w:t>
        <w:br/>
        <w:t>14. Устройство дия обеспыливания разгрузочной тележки</w:t>
        <w:br/>
        <w:t>надсилосного ленточного транспортера // Авторское свидет.</w:t>
        <w:br/>
        <w:t>Х91802161 от 09,10.92 г. Бюлл. Хг10 15.03.1993. -3 с. (К.Р. Репп,</w:t>
        <w:br/>
        <w:t>Н.С. Балгимбаев, А.К. Коробов). і</w:t>
        <w:br/>
        <w:t>Пп</w:t>
        <w:br/>
        <w:t>ПРОФЕССОР ӘЛТАЙҰЛЫ САҒЫМБЕКТІҢ</w:t>
        <w:br/>
        <w:t>ҒЫЛЫМИ ЖӘНЕ ҒЫЛЫМИ-ӘДІСТЕМЕЛІК</w:t>
        <w:br/>
        <w:t>ЕҢБЕКТЕРІ</w:t>
        <w:br/>
        <w:t>НАУЧНЫЕ И НАУЧНО-МЕТОДИЧЕСКИЕ ТРУДЫ</w:t>
        <w:br/>
        <w:t>ПРОФЕССОРА</w:t>
        <w:br/>
        <w:t>АЛТАЙУЛЫ САГЫМБЕКА</w:t>
      </w:r>
    </w:p>
    <w:p>
      <w:r>
        <w:t>Бұқаралық ақпарат құралдарындағы</w:t>
        <w:br/>
        <w:t>Сағымбек Әлтайұлы туралы материалдар</w:t>
        <w:br/>
        <w:t>Материалы о Сагымбеке Алтайулы в средствах</w:t>
        <w:br/>
        <w:t>массовой информации</w:t>
        <w:br/>
        <w:t>1. Лениться нам непозволительно // Инфо-Цес. - 2013. - 20</w:t>
        <w:br/>
        <w:t>мая.</w:t>
        <w:br/>
        <w:t>2. Нобель атындағы медальдің иегері // «Көзқарас»</w:t>
        <w:br/>
        <w:t>бағдарламасы. - 2013. - 23 сәуір.</w:t>
        <w:br/>
        <w:t>3. Нобель медалін алған қазақ // «Таңшолпан»</w:t>
        <w:br/>
        <w:t>бағдарламасы. - 2013.</w:t>
        <w:br/>
        <w:t>4. Нобель медалінің иегері: «Астана таңдауы» байқауына</w:t>
        <w:br/>
        <w:t>ұсынылғандардың бірі -- техника ғылымдарының докторы,</w:t>
        <w:br/>
        <w:t>өнертапқыш ғалым Сағымбек Әлтайұлы / Қ. Нұрғали // Астана</w:t>
        <w:br/>
        <w:t>ақшамы. -- 2013. - Хв57, 23 мамыр. - Б.б.</w:t>
        <w:br/>
        <w:t>5. Нобель сыйлығымен шатастырмау керек / С. Әлтайұлы</w:t>
        <w:br/>
        <w:t>(Альфред Нобель атындағы медаль иегері, ЕҰУ-нің доценті);</w:t>
        <w:br/>
        <w:t>Әңгімелескен Халима Бұқарқызы // Айқын: республикалық</w:t>
        <w:br/>
        <w:t>қоғамдық-саяси газет. - 2013. -20 сәуір. - Б.6.</w:t>
        <w:br/>
        <w:t>6. Өнертапқыштыққа бейімділік / С. Алтайұлы (т.ғ.д.,</w:t>
        <w:br/>
        <w:t>профессор); Сұхбаттасқан Ж. Кәрімова // Авіапа Іппоуайопв:</w:t>
        <w:br/>
        <w:t>ақпараттық-сараптамалық журнал. - 2013. - Х2. - Б.34-35.</w:t>
        <w:br/>
        <w:t>7. Призвание изобретать / С. Алтайулы (д.т.н., профессор);</w:t>
        <w:br/>
        <w:t>Беседовала Д.Каримова // Азіапа Іппоуайопв: информационно-</w:t>
        <w:br/>
        <w:t>аналитический журнал. - 2013. - Ув2 (07). - С.66-67.</w:t>
        <w:br/>
        <w:t>8. Сагымбек Алтайулы удоствен медали им. Альфреда</w:t>
        <w:br/>
        <w:t>Нобеля // Утренние новости. Қазақ радиосы. - 2013.- 18 апреля.</w:t>
        <w:br/>
        <w:t>10</w:t>
        <w:br/>
        <w:t>ЖИЗНЬ И ДЕЯТЕЛЬНОСТЬ ПРОФЕССОРА</w:t>
        <w:br/>
        <w:t>САГЫМБЕКА АЛТАЙУЛЫ</w:t>
        <w:br/>
        <w:t>Алтайулы Сагымбек родился 14 января 1949 тода в селе</w:t>
        <w:br/>
        <w:t>Кызыларык, Жуалинского района Джамбулской области.</w:t>
        <w:br/>
        <w:t>1971 г. окончил Джамбулский технологический институт</w:t>
        <w:br/>
        <w:t>легкой и пишевой промышленности в по специальности</w:t>
        <w:br/>
        <w:t>«Машины и аппараты пишевых производств» с квалификацией</w:t>
        <w:br/>
        <w:t>инженера-механика,</w:t>
        <w:br/>
        <w:t>В 1979 г. окончил очную аспирантуру Воронежского</w:t>
        <w:br/>
        <w:t>технологического института по специальности 05.18.12</w:t>
        <w:br/>
        <w:t>«Процессы и аппараты пишевых производств», кандидат</w:t>
        <w:br/>
        <w:t>технических наук, доцент, доктор технических наук, профессор.</w:t>
        <w:br/>
        <w:t>С 1971 по 1975 г.г. начал работу ассисентом, старшым</w:t>
        <w:br/>
        <w:t>преподавателем в Джамбулском технологическом институте</w:t>
        <w:br/>
        <w:t>легкой и пишевой промышленности.</w:t>
        <w:br/>
        <w:t>С 01.02.1979 по 30.06.1998 т.г. работал на кафедре</w:t>
        <w:br/>
        <w:t>«Машины и аппараты пишцевых производств» Алматинского</w:t>
        <w:br/>
        <w:t>технологического института старшим преподавателем.</w:t>
      </w:r>
    </w:p>
    <w:p>
      <w:r>
        <w:t>С 1998 по 1999 г.г. работал в должности старшего научного</w:t>
        <w:br/>
        <w:t>сотрудника «Каз НИЙ пишевой промышленности».</w:t>
        <w:br/>
        <w:t>С 1999 по 2002 г.г. - в должности стартцего научного</w:t>
        <w:br/>
        <w:t>сотрудника «Каз НИЙ плодоводства и виноградарства».</w:t>
        <w:br/>
        <w:t>С 2001 по 2002 г.г. работал в должности заместителя декана</w:t>
        <w:br/>
        <w:t>Казахского инженерно-технологического университета.</w:t>
        <w:br/>
        <w:t>С 4 сентября 2002 по 31 декабря 2003 г.г. Алтайулы</w:t>
        <w:br/>
        <w:t>Сағымбек работал завгдукицим лабораторией техники и</w:t>
        <w:br/>
        <w:t>технологии сушки зерна КазНИИ зерна и продуктов его</w:t>
        <w:br/>
        <w:t>переработки.</w:t>
        <w:br/>
        <w:t>С 1 января 2004 по 25 августа 2005 г.г. работал старшим,</w:t>
        <w:br/>
        <w:t>ведушцим научным сотрудником лаборатории техники и</w:t>
        <w:br/>
        <w:t>технологии сушки зерна ДГП «НИИЗИП» МСХ РК.</w:t>
        <w:br/>
        <w:t>С октября 2004 ғ. работал доцентом кафедры «Биологии и</w:t>
        <w:br/>
        <w:t>экологии» Естественно-технического факультета ЕНУ им. Л.Н.</w:t>
        <w:br/>
        <w:t>Гумилева.</w:t>
        <w:br/>
        <w:t>1986</w:t>
        <w:br/>
        <w:t>. 67. Обследонание работы пневмотранспортных сетей</w:t>
        <w:br/>
        <w:t>размольного отделения мельзавода Капчагайского КХТІ с целью</w:t>
        <w:br/>
        <w:t>улучшения уол. труда и пром. санитарии // Отчет по теме</w:t>
        <w:br/>
        <w:t>научно-исследовательской работы АФДТИЛПП. г. Алма-Ата,</w:t>
        <w:br/>
        <w:t>1986. - 80 с. (К.Р.Репп, К.Кузембаев, Б.Бектуреев, П.Клунный,</w:t>
        <w:br/>
        <w:t>Д.Болысбаев).</w:t>
        <w:br/>
        <w:t>1987</w:t>
        <w:br/>
        <w:t>68. Восточнме сладости. - Алма-Ата: «Кайнар», 1987. -</w:t>
        <w:br/>
        <w:t>144с.</w:t>
        <w:br/>
        <w:t>1989</w:t>
        <w:br/>
        <w:t>69. Вентиляционные установки // Метод. указ. и темы</w:t>
        <w:br/>
        <w:t>контрольных работ для студентов заочников, обучаюшихся по</w:t>
        <w:br/>
        <w:t>спец. 2701-«Хранение и технология переработки зерна» и 1706-</w:t>
        <w:br/>
        <w:t>«Машины и аппараты пицевых производств» // МНО КазССР.</w:t>
        <w:br/>
        <w:t>Республиканский учебно-методический кабинет. -- Алматы,</w:t>
        <w:br/>
        <w:t>1989.-48с.(К.Р.Репп).</w:t>
        <w:br/>
        <w:t>1990</w:t>
        <w:br/>
        <w:t>70. Ротационно-пленочный аппарат // Новости науки</w:t>
        <w:br/>
        <w:t>Казахстана. - Алма-Ата. - 1990.- Вып.1.- іс. (К.Р. Репп).</w:t>
        <w:br/>
        <w:t>71. Совершенствование ротационно-пденочноғо аппарата</w:t>
        <w:br/>
        <w:t>дпя сушки фосфатидных эмульсий растительных масел //</w:t>
        <w:br/>
        <w:t>“Тезисы докладов всвсоюзной научной конференции. -- Харьков,</w:t>
        <w:br/>
        <w:t>1990. - декабрь. - С.128. (К.Р.Репп).</w:t>
        <w:br/>
        <w:t>1991</w:t>
        <w:br/>
        <w:t>72..Қара азықтаң «қазысы» тары, талқан // Зерде. - 1991. -</w:t>
        <w:br/>
        <w:t>298.-Б.23-24. (К.Кузембаев).</w:t>
      </w:r>
    </w:p>
    <w:p>
      <w:r>
        <w:t>73. Русско-казахский словарь терминов пипцевой</w:t>
        <w:br/>
        <w:t>промышленности, - Алма-Ата: «Рауан», 1991. - І бөлім /А-К/ -</w:t>
        <w:br/>
        <w:t>160 6. (К.Кузембаев).</w:t>
        <w:br/>
        <w:t>20</w:t>
        <w:br/>
        <w:t>2010122998/13; заяв.04,06.2010; опубл.20.02.2012. Бюл.Х%5. - 9</w:t>
        <w:br/>
        <w:t>с. (С.Т.Антипов, А.А.Шевцов, С.В.Шахов).</w:t>
        <w:br/>
        <w:t>31. Способ производства хлебобулочных изделий // Пат.</w:t>
        <w:br/>
        <w:t>92464788 РФ, МПК А 21 Г 13/02. Патент на изобретения.</w:t>
        <w:br/>
        <w:t>Заявитель и патентообладатель Воронеж. гос. технол. акад, - Хе</w:t>
        <w:br/>
        <w:t>2010135850/13; заявл. 26.08.2010; опубл.заяв. 20.03.2012. Бюл.</w:t>
        <w:br/>
        <w:t>298. Опубл. 27.10.2012. Бюл. Хе30. - 7 с. (Г.О.Могамедов,</w:t>
        <w:br/>
        <w:t>Е.И.Понамарена, И.А.Алейник, А.Ю.Кривошеев).</w:t>
        <w:br/>
        <w:t>32. Способ управления процессов уддаления влаги</w:t>
        <w:br/>
        <w:t>выпаринанием из фосфолипидной эмульсин подсолнечного</w:t>
        <w:br/>
        <w:t>масла в ротационно-пленочном аппарате // Патент на</w:t>
        <w:br/>
        <w:t>изобретения Х92465031 РФ, МПК В 01) 3/30, заявитель и</w:t>
        <w:br/>
        <w:t>патентообладатель Воронеж. гос. технол. акад, - 7е</w:t>
        <w:br/>
        <w:t>2011106703/13; заявл. 22.02. 2011. опубл.27.10. 2012, Бюлл.</w:t>
        <w:br/>
        <w:t>Х930.- 11 с.(С.Т.Антипов, А.А.Шевцов, С.В.Шахов).</w:t>
        <w:br/>
        <w:t>2013</w:t>
        <w:br/>
        <w:t>33. Цилиндрический ротационно-пленочный аппарат // Пат.</w:t>
        <w:br/>
        <w:t>2474460 РФ, МІІК В 01 Б 1/02. заявитель и патентообладатель</w:t>
        <w:br/>
        <w:t>(ФГБОУ ВПО «ВГТА») Воронеж. гос. технол. акад.</w:t>
        <w:br/>
        <w:t>У92011144339/05; заявл.01.11,.2011; опубл. 10.02.2013, Бюл. Хе 4.- 7</w:t>
        <w:br/>
        <w:t>с.(С.В.Шахов).</w:t>
        <w:br/>
        <w:t>34. Цилиндрический ротационно-пленочный аппарат // Пат.</w:t>
        <w:br/>
        <w:t>2484874 РФ, МПК В 01 Г 1/22, заявитель и патентообладатсль</w:t>
        <w:br/>
        <w:t>(ФГБОУ ВПО «ВГУИТ») Воронеж. гос. универ-т инженерных</w:t>
        <w:br/>
        <w:t>технологий, - Хв201210406/05; заявл. 06.02. 2012: опубл. 20.06.</w:t>
        <w:br/>
        <w:t>2013, Бюл. Ж 17. - 9 с. (С.В.Шахов, В.Е.Константинов,</w:t>
        <w:br/>
        <w:t>Р.А.Барыкин, Р.В.Долбилин).</w:t>
        <w:br/>
        <w:t>35. Цилиндрический ротационно-пленочный аппарат //</w:t>
        <w:br/>
        <w:t>Патент РК на изобретения Уе 27194 МПКВ 01 Б 3/30. Заявитель</w:t>
        <w:br/>
        <w:t>и патентообладатель Алтайулы Сагымбек; Бекеева Саулемай</w:t>
        <w:br/>
        <w:t>Айдаровна. - /92011/1182.1; заявл.14.11.2011; Опубя.15.07.</w:t>
        <w:br/>
        <w:t>2013. Бюл, Уә,7. -5 с. (А.С.Алтаева, С.А.Бекеева, С.В.Шахов,</w:t>
        <w:br/>
        <w:t>В.Е.Константинов).</w:t>
        <w:br/>
        <w:t>15</w:t>
        <w:br/>
        <w:t>41.Электрофизические характеристики пицевых</w:t>
        <w:br/>
        <w:t>фосфатидов // Масло-жировая промьпиленность. - 1977. - Хе10.</w:t>
        <w:br/>
        <w:t>-С.20-21. (П.Страучес).</w:t>
        <w:br/>
        <w:t>1978</w:t>
        <w:br/>
        <w:t>42. Комбинированный метод/| сушки/| фосфатидных</w:t>
        <w:br/>
        <w:t>концентратов // Пути сохранения сельскохозяйственной</w:t>
        <w:br/>
        <w:t>продукции: тезисы докпадов республ. научно-технической</w:t>
        <w:br/>
        <w:t>конфер. - Одесса, ХІ. - 1978. - С.7. (П.Страучес).</w:t>
      </w:r>
    </w:p>
    <w:p>
      <w:r>
        <w:t>43. Нагрев фосфатидных концентратов в поле токов</w:t>
        <w:br/>
        <w:t>высокой частоты // Известия ВУЗов СССР. - 1978. - Х83. -</w:t>
        <w:br/>
        <w:t>С.163-166. (ПІ.Старчеус).</w:t>
        <w:br/>
        <w:t>1979</w:t>
        <w:br/>
        <w:t>44. Методические указания Для выполнения курсового</w:t>
        <w:br/>
        <w:t>проекта по «Технологическому оборудованию» бродильного</w:t>
        <w:br/>
        <w:t>производства». -- Алма-Ата: КАЗНИИНТИ ЦОП. - 1979. - 22с.</w:t>
        <w:br/>
        <w:t>(Д.М.Истаев, А.А.Сурашов).</w:t>
        <w:br/>
        <w:t>45. Методические указания к лабораторным работам по</w:t>
        <w:br/>
        <w:t>курсу расчет и конструирование машин И аппаратов пишевых</w:t>
        <w:br/>
        <w:t>производств. - Алма-Ата: КАЗНИИНТИ ЦОП. - 1979. - 14 с.</w:t>
        <w:br/>
        <w:t>(Д.М.Истаев, А.Бобеев).</w:t>
        <w:br/>
        <w:t>46. О возможности интенсификации сушки фосфатидных</w:t>
        <w:br/>
        <w:t>концентратов // Масло-жировая пром-ть. - 1979. - Хғ2. - С.13-</w:t>
        <w:br/>
        <w:t>15. (П.Старчеус).</w:t>
        <w:br/>
        <w:t>47. Обшие методические указания для выполнения</w:t>
        <w:br/>
        <w:t>курсового проекта по технологическому оборудованию</w:t>
        <w:br/>
        <w:t>хлебопекарному И кондитерскому производству. - Алма-Ата:</w:t>
        <w:br/>
        <w:t>КАЗНИИНТИ ЦОП. - 1979. -21 с. (Д.М.Истаев, А.А.Сурашов).</w:t>
        <w:br/>
        <w:t>1980</w:t>
        <w:br/>
        <w:t>48.Крупа «тары» и «толокно». Технические условия Хо18</w:t>
        <w:br/>
        <w:t>КазССР 41-80 // Минпишцепром КазССР г.Алма-Ата. - 1980. - 8</w:t>
        <w:br/>
        <w:t>с. (Д.М.Истаев, К.Кузембаев).</w:t>
        <w:br/>
        <w:t>п</w:t>
        <w:br/>
        <w:t>ПРОФЕССОР САҒЫМБЕК ӘЛТАЙҰЛЫНЫҢ</w:t>
        <w:br/>
        <w:t>ӨМІРІ МЕН ҚЫЗМЕТІ</w:t>
        <w:br/>
        <w:t>Сағымбек Әлтайұлы 1949 жылы қаңтардың 14-ші</w:t>
        <w:br/>
        <w:t>жұлдызында Жамбыл облысы, Жуалы ауданы, Қызыларық</w:t>
        <w:br/>
        <w:t>ауылында дүниеге келген.</w:t>
        <w:br/>
        <w:t>1971, ж. Жамбыл жеңіл және тамақ өнеркәсібі</w:t>
        <w:br/>
        <w:t>институтының тамақ өнеркәсібі машиналары мен аппараттары</w:t>
        <w:br/>
        <w:t>мамандығының инженер механигі мамандығы бойынша</w:t>
        <w:br/>
        <w:t>бітірген.</w:t>
        <w:br/>
        <w:t>1976-1978 жж. Воронеж технологиялық институтының</w:t>
        <w:br/>
        <w:t>тамақ өнеркәсібі процесстері мен аппараттары мамандығы</w:t>
        <w:br/>
        <w:t>бойынша аспирантурада оқыды.</w:t>
        <w:br/>
        <w:t>1971-1975 жж. Еңбек жолын Жамбыл жеңіл және тамақ</w:t>
        <w:br/>
        <w:t>өнеркәсібі технологиялық институтының ассистенті, аға</w:t>
        <w:br/>
        <w:t>оқытушысы қызметінен бастады.</w:t>
        <w:br/>
        <w:t>1979-1998 жж. Жамбыл жеңіл және тамақ өнеркәсібі</w:t>
        <w:br/>
        <w:t>технологиялық институтын Алматы филиалы аға оқытушы.</w:t>
        <w:br/>
        <w:t>1998-1999 жж. Қазақ тамақ өнеркәсібі ғылыми зерттеу</w:t>
        <w:br/>
        <w:t>институты өнеркәсібі аға ғылыми қызметкері.</w:t>
        <w:br/>
        <w:t>1999-2002 жж. Қазақ жеміс-жидек және жүзім</w:t>
      </w:r>
    </w:p>
    <w:p>
      <w:r>
        <w:t>шаруашылығы ғылыми зерттеу институты аға ғылыми</w:t>
        <w:br/>
        <w:t>қызметкері.</w:t>
        <w:br/>
        <w:t>2001-2002 жж. Қазақстан инженерлік технологиялық</w:t>
        <w:br/>
        <w:t>университеті доценті, деканның орынбасары.</w:t>
        <w:br/>
        <w:t>2002-2005 жж. Ақмола технология және бизнес</w:t>
        <w:br/>
        <w:t>университетінің доценті,</w:t>
        <w:br/>
        <w:t>2002-2005 жж. Қазақ астық және оның өңделген өнімдері</w:t>
        <w:br/>
        <w:t>ғылыми зерттеу институтында зертхана меңгерушісі, аға</w:t>
        <w:br/>
        <w:t>ғылыми қызметкері болып қызмет атқарды.</w:t>
        <w:br/>
        <w:t>2004 жылдың қазан айынан бастап, Л.Н. Гумилев атындағы</w:t>
        <w:br/>
        <w:t>Еуразия ұлттық университетінің Жаратылыстану және техника</w:t>
        <w:br/>
        <w:t>факультетінің биология және биотехнология кафедрасының</w:t>
        <w:br/>
        <w:t>доценті қызметін атқарды.</w:t>
        <w:br/>
        <w:t>2012 жылдан Жаратылыстану ғылымдар факультетінің</w:t>
        <w:br/>
        <w:t>биотехнология және микробиология кафедрасының профессоры</w:t>
        <w:br/>
        <w:t>қызметін атқарады.</w:t>
        <w:br/>
        <w:t>Жұмыс істеген кезеңдерде ол өзін білікті маман оқытушы</w:t>
        <w:br/>
        <w:t>ретінде көрсете біліп «Биотехнология» мамандығы бойынша</w:t>
        <w:br/>
        <w:t>4</w:t>
        <w:br/>
        <w:t>Настояшцее время” работает профессором кафедры</w:t>
        <w:br/>
        <w:t>«Биотехнология и микробиологии» факультета естественных</w:t>
        <w:br/>
        <w:t>наук ЕНУ им. Л.Н. Гумилева.</w:t>
        <w:br/>
        <w:t>С ноября 2010 по июнь 2012 г.г. являлся докторантом</w:t>
        <w:br/>
        <w:t>очного обучения Кафедры машин и аппаратов пишевых</w:t>
        <w:br/>
        <w:t>производестн. | (МАПП) Федерального государственного</w:t>
        <w:br/>
        <w:t>бюджетного образовательного учреждение высшего</w:t>
        <w:br/>
        <w:t>профессионального образования «Воронежский</w:t>
        <w:br/>
        <w:t>государственный университет. инженерных технологий»</w:t>
        <w:br/>
        <w:t>(ФГБОУ ВПО «ВГУИТ»).</w:t>
        <w:br/>
        <w:t>Обший трудовой стаж - 42 года.</w:t>
        <w:br/>
        <w:t>Труды: 3 монографий, 27 патентов РФ и РК, количество</w:t>
        <w:br/>
        <w:t>публикаций -- 280.</w:t>
        <w:br/>
        <w:t>За период работы ведет лекционные и практические занятия</w:t>
        <w:br/>
        <w:t>для студентов специальности «Биотехнология» по дисциплине</w:t>
        <w:br/>
        <w:t>«Биотехнологические оборудования отрасли», «Процессы и</w:t>
        <w:br/>
        <w:t>аппараты питценых производств», «Основы</w:t>
        <w:br/>
        <w:t>биотехнологического производства» и «Пицевая</w:t>
        <w:br/>
        <w:t>биотехнология»,</w:t>
        <w:br/>
        <w:t>Научный руководитель магистерския диссертаций</w:t>
        <w:br/>
        <w:t>магистрантов, дипломных проектов студентов, студенческой</w:t>
        <w:br/>
        <w:t>научно-исследовательской работы и научнык проектов</w:t>
        <w:br/>
        <w:t>школьников.</w:t>
        <w:br/>
        <w:t>Эксперт научно-технических проектов, представленных на</w:t>
        <w:br/>
        <w:t>конкурс грантов МОН РК.</w:t>
        <w:br/>
        <w:t>Являетоя членом экспертнай комиссии Национального</w:t>
      </w:r>
    </w:p>
    <w:p>
      <w:r>
        <w:t>аккредитационного центра МОН РК по признанию Ии</w:t>
        <w:br/>
        <w:t>нострификации документов об образовании РК.</w:t>
        <w:br/>
        <w:t>Обладатель гранта «Лучший преподаватель вуза» 2008 года</w:t>
        <w:br/>
        <w:t>в рамках республиканского конкурса, проводимого</w:t>
        <w:br/>
        <w:t>Министерством образования и науки РК.</w:t>
        <w:br/>
        <w:t>Обладатель международной стипендия Президента</w:t>
        <w:br/>
        <w:t>Республики Казахстан «Болашак» по итогам заседания</w:t>
        <w:br/>
        <w:t>Республиканской комиссии по подготовке кадров за рубежом от</w:t>
        <w:br/>
        <w:t>Мерзімді басылым беттеріндегі және конференция</w:t>
        <w:br/>
        <w:t>басылымдарында</w:t>
        <w:br/>
        <w:t>жарияланған зерттеу мақалалары</w:t>
        <w:br/>
        <w:t>Исследовательские статьн опубликованные в</w:t>
        <w:br/>
        <w:t>периодических изданиях и</w:t>
        <w:br/>
        <w:t>в изданиях материалов көнференций</w:t>
        <w:br/>
        <w:t>1976</w:t>
        <w:br/>
        <w:t>36. Влияние давления собственных газов на процесс</w:t>
        <w:br/>
        <w:t>выпечки казахских лепешек // Зерноперерабатываюидая и</w:t>
        <w:br/>
        <w:t>пишевая промышленность, вып.б. - Алма-ата: ҚазПТИ. - 1976.</w:t>
        <w:br/>
        <w:t>- С.76-78. (К.Кузембаев, Г.Елефтериади).</w:t>
        <w:br/>
        <w:t>37.0 технология производетва ишенадранца Для</w:t>
        <w:br/>
        <w:t>приготовления национальных блюд // Зерноперерабатываюишая</w:t>
        <w:br/>
        <w:t>и пишцевая промышленность, вып.б. - Алма-ата: КазПТИ. -</w:t>
        <w:br/>
        <w:t>1976. - С.67-79. (Д.М.Истаев, Х.Л.Кешаниди,</w:t>
        <w:br/>
        <w:t>А.Алибеков, Т.Мухамедкалиев, К.Кузембаев.)</w:t>
        <w:br/>
        <w:t>1977</w:t>
        <w:br/>
        <w:t>38. Исследование влияния процесса сушки на свойства</w:t>
        <w:br/>
        <w:t>фосфатидов растительнытҡ масел, являюшимися добавками к</w:t>
        <w:br/>
        <w:t>хлебобулочным изделиям // Международные итроблемы</w:t>
        <w:br/>
        <w:t>современной переработки и химии зерна: отчет УП</w:t>
        <w:br/>
        <w:t>международн. конференции. - ГДР, Бергхольц-Реброке. - 1977.</w:t>
        <w:br/>
        <w:t>- С.65-72. (П.Старчеус).</w:t>
        <w:br/>
        <w:t>39. Кинетика процесса нагрева фосфатидного концентрата В</w:t>
        <w:br/>
        <w:t>поле токов высокой частоты // Электрические методы обработки</w:t>
        <w:br/>
        <w:t>пишцевых продуктов: тез. докладов всесоюзной научной</w:t>
        <w:br/>
        <w:t>конференцин. - Воронеж. - 1977. - 27-29 сентября. - С.55-56.</w:t>
        <w:br/>
        <w:t>40. Электрофизические характеристики некоторых</w:t>
        <w:br/>
        <w:t>пишцевых продуктов // Интенсификация процессов сушки Ии</w:t>
        <w:br/>
        <w:t>использование Для этих целей новой техники: всесоюзная</w:t>
        <w:br/>
        <w:t>научно-техническая конференция. г. Калинин, 1977. М.: 1977.-</w:t>
        <w:br/>
        <w:t>С.69-70. (П.А.Старчеус, К.Кузембаев).</w:t>
        <w:br/>
        <w:t>16</w:t>
        <w:br/>
        <w:t>15. Устройство для обрушивания зерна // Авторское свид.</w:t>
        <w:br/>
        <w:t>У51685515 от 22.06.1991. Бюлл. 2939 от 22.10.1992. - 2 с.</w:t>
        <w:br/>
        <w:t>(А.А.Сурашов, К.Кузембаев, К.Р.Репп, Б.Курбанбаев).</w:t>
      </w:r>
    </w:p>
    <w:p>
      <w:r>
        <w:t>1999</w:t>
        <w:br/>
        <w:t>16. Способ производства сдобных булочных изделий //</w:t>
        <w:br/>
        <w:t>Патент РК от 24.07.2000г. Ме9785. 2000/08241 - 3 с.</w:t>
        <w:br/>
        <w:t>(Н.Е.Джерембаева, А.Белослюдцева).</w:t>
        <w:br/>
        <w:t>17. Товарный знак // Свидетельство Уе8938 от 26.05.1999 г.</w:t>
        <w:br/>
        <w:t>- Іс.</w:t>
        <w:br/>
        <w:t>2004</w:t>
        <w:br/>
        <w:t>18. Устройство для производства сока из плодов и овошей //</w:t>
        <w:br/>
        <w:t>Предварительный патент на изобретение РК 13957, МПІК 4А477</w:t>
        <w:br/>
        <w:t>19/02 (7); заявитель и патентообладатель. Республиканскос</w:t>
        <w:br/>
        <w:t>государственнов казенное предприятие «Казахский научноа-</w:t>
        <w:br/>
        <w:t>исследовательский институт плодоводства и виноградарства»</w:t>
        <w:br/>
        <w:t>Министерства образования и науки Республики Казахстан</w:t>
        <w:br/>
        <w:t>2002/0941.1, дата подачи заявки 17.07.2002, опублик. Бюлл.Хе2,</w:t>
        <w:br/>
        <w:t>16.02. 200. - 3 с. (Д.С.Избасаров, А.К.Коробов,</w:t>
        <w:br/>
        <w:t>И.И.Формальский).</w:t>
        <w:br/>
        <w:t>2006</w:t>
        <w:br/>
        <w:t>19. Центробежная сушилка // Предпатент РК Хә17921 МПК</w:t>
        <w:br/>
        <w:t>Е26В 5/08 (7) заявитель и патентообладатель Дочернее</w:t>
        <w:br/>
        <w:t>государственное предприятие на праве хозяйственного ведения</w:t>
        <w:br/>
        <w:t>«Научно-исследовательский институт зерна И продуктов еғо</w:t>
        <w:br/>
        <w:t>переработки» Республиканского государственного предприятия</w:t>
        <w:br/>
        <w:t>на праве хозяйственного ведения «Научно-производственный</w:t>
        <w:br/>
        <w:t>пентр зернового хозяйства имени А.И. Бараева» Министерства</w:t>
        <w:br/>
        <w:t>сельского хозяйства Республики Казахстан, 2005/0432.1 дата</w:t>
        <w:br/>
        <w:t>лодачи заявки 31.03.2005 опубликовано16.10.2006, бюл. - Х210.</w:t>
        <w:br/>
        <w:t>- С.З. (А.А.Оспанов, В.В.Ремеле, Х.Б.Нурпеисов).</w:t>
        <w:br/>
        <w:t>2010</w:t>
        <w:br/>
        <w:t>20. Цилиндрический ротационно-пленочный аппарат //</w:t>
        <w:br/>
        <w:t>Патент У299987 РФ на полезную модель МПК ВОІр 1/22</w:t>
        <w:br/>
        <w:t>12.</w:t>
        <w:br/>
        <w:t>49. Национальное изделие «Жент». Технические условия</w:t>
        <w:br/>
        <w:t>ТУ М518 КазССР 36-80 // Минпишепром КазССР. - Алма Ата. -</w:t>
        <w:br/>
        <w:t>1980. -7с.(Д.М.Истаев, К.Кузембаев).</w:t>
        <w:br/>
        <w:t>50. О плотности фосфатидных концентратов подсолнечных</w:t>
        <w:br/>
        <w:t>масел // Известия ВУЗов СССР. - 1980. - Х61. - С.141-143.</w:t>
        <w:br/>
        <w:t>(ТПІ.Страучес). )</w:t>
        <w:br/>
        <w:t>51. Определение окончания процесса сушки фосфатидных</w:t>
        <w:br/>
        <w:t>концентратов на периодической вакуум сушилки // Масло-</w:t>
        <w:br/>
        <w:t>жировая пром-ть. - М.: «Пишевая пром-ть». - 1980. - М4. -</w:t>
        <w:br/>
        <w:t>С.34. (Г.Гончаров).</w:t>
        <w:br/>
        <w:t>52. Пайдалы фосфатид концентраттары // Білім және еңбек.</w:t>
        <w:br/>
        <w:t>-1979.-.87.-С.21.</w:t>
        <w:br/>
        <w:t>1981</w:t>
        <w:br/>
        <w:t>53. Технология производства крупы из проса и их пишевые</w:t>
        <w:br/>
        <w:t>свойства // «Берсиев и его наследники». - Алма-Ата: Кайнар,</w:t>
      </w:r>
    </w:p>
    <w:p>
      <w:r>
        <w:t>1981,-С.27-53.</w:t>
        <w:br/>
        <w:t>1982</w:t>
        <w:br/>
        <w:t>54. Аппарат для сушки обжарки проса // КазНИИНТИ,</w:t>
        <w:br/>
        <w:t>информлисток.- Алма-Ата. - 1982. - М8. - 3 с. (Д.М.Истаев,</w:t>
        <w:br/>
        <w:t>Ҡ.Кузембаев, Е.Тулегенов).</w:t>
        <w:br/>
        <w:t>55. Вязкость фосфатидных концентратов // Масло-жировая</w:t>
        <w:br/>
        <w:t>промышленность. - 1982. - Х811.- С.25-26. (П.Старчеус).</w:t>
        <w:br/>
        <w:t>56. Забытые вкусные национальные блюда из проса //</w:t>
        <w:br/>
        <w:t>Знание я труд. - Алма-Ата. - 1982. - Х61. - С.31. (Д.М.Истаев,</w:t>
        <w:br/>
        <w:t>Ҡ.Кузембаев).</w:t>
        <w:br/>
        <w:t>57. Исследование технологических свойств крупы «тары» с</w:t>
        <w:br/>
        <w:t>целью создания экспериментальной линии по производетву //</w:t>
        <w:br/>
        <w:t>Отчет по ХНИР АФДТИЛП, г.Алматы 1982. Уә гос.рег.</w:t>
        <w:br/>
        <w:t>81000709, инв. У&gt;0283005.0851. - 170 с. (Д.М.Истаев,</w:t>
        <w:br/>
        <w:t>К.Кузембаев).</w:t>
        <w:br/>
        <w:t>58. Нагрев и сушка фосфатидных концентратов на опытной</w:t>
        <w:br/>
        <w:t>полупромышленной установке ! Масло-жировая</w:t>
        <w:br/>
        <w:t>промьипленность: НТ реферативный сборник. Серия 6. - М.,</w:t>
        <w:br/>
        <w:t>1982.- Вып. 2.- С.7-10. (П.Старчеус).</w:t>
        <w:br/>
        <w:t>18</w:t>
        <w:br/>
        <w:t>мемлекеттік университетінің» Тағам өндірісі машиналары және</w:t>
        <w:br/>
        <w:t>аппараттары кафедрасының докторанты болды.</w:t>
        <w:br/>
        <w:t>«Мемлекеттік ғылыми-техникалық сараптамасының</w:t>
        <w:br/>
        <w:t>Ұлттық орталығы» АҚ-ның, ҚР БжҒМ-нің грант конкурстарына</w:t>
        <w:br/>
        <w:t>ұсынылған ғылыми-техникалық жобаларының сарапшысы.</w:t>
        <w:br/>
        <w:t>ҚР БжҒМ «Оқулық» Республикалық ғылыми-практикалық</w:t>
        <w:br/>
        <w:t>орталық» РМКМ-нің сарапшысы.</w:t>
        <w:br/>
        <w:t>ҚР БжҒМ «Болондық процесстің жоне академиялық</w:t>
        <w:br/>
        <w:t>жинақылық орталығы» Ұлттық аккредитациялық орталығының</w:t>
        <w:br/>
        <w:t>сараптамалық комиссия мүшесі.</w:t>
        <w:br/>
        <w:t>ҚР БжҒМ өткізетін республикалық конкурс шегіндегі 2008</w:t>
        <w:br/>
        <w:t>жылдың «Ең үздік ЖОО оқытушысы» грантының иегері.</w:t>
        <w:br/>
        <w:t>10 тамыз 2009 жыл (2009 жылдың қыркүйек айынан, 2010</w:t>
        <w:br/>
        <w:t>жылдың тамыз айы) шет елдерде кадрлар дайындау бойынша</w:t>
        <w:br/>
        <w:t>Республикалық комиссия отырысының қорытындысымен ҚР</w:t>
        <w:br/>
        <w:t>Президентінің халықаралық «Болашақ» стипендиясының иегері.</w:t>
        <w:br/>
        <w:t>Ресей, Воронеж қ.</w:t>
        <w:br/>
        <w:t>«Қазақстан Республикасының Тәуелсіздігіне 20 жыл»</w:t>
        <w:br/>
        <w:t>медалімен марапатталған.</w:t>
        <w:br/>
        <w:t>Ю.А. Овчинников атындағы Ресей биотехнологтары</w:t>
        <w:br/>
        <w:t>қоғамының мүшесі.</w:t>
        <w:br/>
        <w:t>2012-2013 жылдарға арналған ҚР БжҒМ Ғылым</w:t>
        <w:br/>
        <w:t>Комитетінің мемлекеттік ғылыми стипендияларының иегері.</w:t>
      </w:r>
    </w:p>
    <w:p>
      <w:r>
        <w:t>Ресей жаратылыстану Академиясының «Техника ғылымдары»</w:t>
        <w:br/>
        <w:t>секциясы бойынша корреспондент мүшесі.</w:t>
        <w:br/>
        <w:t>Ғалым ылғалды сұйық өнімнен алып тастаудың жаңа</w:t>
        <w:br/>
        <w:t>технологиясын ойлап тапқан. Ал ылғалды алу үшін роторлы</w:t>
        <w:br/>
        <w:t>жұқа қабықшалы үлдірлі ваккумды аппарат ойлап тапты,</w:t>
        <w:br/>
        <w:t>Бүгінде бұл құрылғы Ресейде қолданысқа енген. Осы еңбегі</w:t>
        <w:br/>
        <w:t>үшін өнертапқышқа Ресей жаратылыстану Академиясы</w:t>
        <w:br/>
        <w:t>Президиумының шешімі бойынша Сағымбек Әлтайұлы</w:t>
        <w:br/>
        <w:t>«Өнертапқырлықтың дамуына үлес қосқаны үшін» Альфред</w:t>
        <w:br/>
        <w:t>Нобель атындағы медальмен марапатталды. Бұйрық /9388.</w:t>
        <w:br/>
        <w:t>29.01.2013 ж.</w:t>
        <w:br/>
        <w:t>Жалпы еңбек өтілімі - 42 жыл.</w:t>
        <w:br/>
        <w:t>Еңбектері: 3 монография, 27 авторлық куәлік және Қ.Р мен</w:t>
        <w:br/>
        <w:t>Р.Ф патенттері, 280 жариялымдар.</w:t>
        <w:br/>
        <w:t>патентообладатель Воронеж. гос. технол. акад. - М% 2011611491:</w:t>
        <w:br/>
        <w:t>заявл. 09.03.2011; зарегистр. 06.06.2011.-1 с. (В.В.Посметьев).</w:t>
        <w:br/>
        <w:t>26. Установка для осуцествления процесса влагоудаления</w:t>
        <w:br/>
        <w:t>из фосфолипидной эмульсии растительных масел //</w:t>
        <w:br/>
        <w:t>Инновационный Патент РК 24679, МПК В01 3/30. заявитель и</w:t>
        <w:br/>
        <w:t>натентообладатель Республиканское государственное казенное</w:t>
        <w:br/>
        <w:t>предприятие "Евразийский национальный унинерситет им. Л.Н.</w:t>
        <w:br/>
        <w:t>Гумилева" Министерства образования и науки Республики</w:t>
        <w:br/>
        <w:t>Казахстан (ЕНУ им. Л.Н. Гумилева МОН РК). - Хе2011/0208.1;</w:t>
        <w:br/>
        <w:t>дата подачи заявки 01.03.2011; опубл.17.10. 2011. Бюл. Хе 10. -</w:t>
        <w:br/>
        <w:t>8с. (С.В.Шахов, А.Д.Сбанбаев).</w:t>
        <w:br/>
        <w:t>2012</w:t>
        <w:br/>
        <w:t>27. Ріепка - УЗ - «Программа формирования конечно-</w:t>
        <w:br/>
        <w:t>элементной модели осесимметричной задачи массообмена в</w:t>
        <w:br/>
        <w:t>прямоугольном сечений выпариваемой пленки в ротационно-</w:t>
        <w:br/>
        <w:t>пленочном аппарате» // Свидегельство РОСПАТЕНТА о гос.</w:t>
        <w:br/>
        <w:t>регистрации программы для ЭВМ Хе 2012610827. Павлов И.О.;</w:t>
        <w:br/>
        <w:t>заявитель и патентообладатель Воронеж. гос. ун-т инженерных</w:t>
        <w:br/>
        <w:t>технологий. - Хе 20110618863; заявл. 22.11. 2011; зарегистр.18.01.</w:t>
        <w:br/>
        <w:t>2012.- 1 с.(И.О.Павлов).</w:t>
        <w:br/>
        <w:t>28. Ротационно-пленочный аппарат // Инновационный</w:t>
        <w:br/>
        <w:t>Патент РК на изобретения 26364 МПК В 01 ІГ 3/30. Заявитель и</w:t>
        <w:br/>
        <w:t>патентообладатель Ресті. гос. казенное предприятие ЕНУ им. Л.Н.</w:t>
        <w:br/>
        <w:t>Гумилева. Министерства образования и науки Республики Казахстан.</w:t>
        <w:br/>
        <w:t>-- заявка Х92012/0035.1, дата подачи заявки 01,09.2012. опубл.</w:t>
        <w:br/>
        <w:t>11.15.2012. Бюлл. Же11. - 4 с. (С.Т.Антипов, С.В.Шахов,</w:t>
        <w:br/>
        <w:t>З.Аликулов, А.Д.Спанбаев, А.С.Алтаева).</w:t>
        <w:br/>
        <w:t>29. Способ автоматического регулирования процессом</w:t>
        <w:br/>
        <w:t>сушки фосфолипидных эмульсий подсолнечных масел в</w:t>
        <w:br/>
        <w:t>хоническом ротационно-пленочном аппарате // Пат. 2462507</w:t>
        <w:br/>
        <w:t>РФ, МПК СІ1Н3/14. заявитель и патентообладатель (ГОУ ВПО</w:t>
        <w:br/>
        <w:t>«ВГТА») Воронеж. гос. технол. акад. -- Заявка:Хе 2011112628/13;</w:t>
        <w:br/>
        <w:t>заявл. 01.04.2011; опубл. 27.09.2012, Бюл. Ж%27. - 16 с.</w:t>
        <w:br/>
        <w:t>(С.Т.Антипов, А.А.Шевцов, С.В.Шахов).</w:t>
        <w:br/>
        <w:t>30. Способ влагоудаления из фосфолипидной эмульсии</w:t>
        <w:br/>
        <w:t>растительных масел // Пат. Хе 2442821 РФ, МПК В 01 Б 3/30</w:t>
        <w:br/>
        <w:t>Заявитель и патентообладатель Воронеж. гос.технол. акад. - Хз</w:t>
      </w:r>
    </w:p>
    <w:p>
      <w:r>
        <w:t>14</w:t>
        <w:br/>
        <w:t>74. Русско-казахский словарь терминов нпиццевой</w:t>
        <w:br/>
        <w:t>промышленности, - Алма-Ата: «Рауан», 1991. - П бөлім /К-Я/ -</w:t>
        <w:br/>
        <w:t>161 6. (К.Кузембаев).</w:t>
        <w:br/>
        <w:t>75. Центробежная сушилка дия высоковлажного зерна //</w:t>
        <w:br/>
        <w:t>Авторское освид. Мв1693324, 22.07.1991. -5 с. (К.Кузембаен).</w:t>
        <w:br/>
        <w:t>1997</w:t>
        <w:br/>
        <w:t>76. Ротационно-пленочяьй аппарат для сушки</w:t>
        <w:br/>
        <w:t>фосфатидных эмульсий растительных масел // Пишевая</w:t>
        <w:br/>
        <w:t>технология и сервис. - Алматы: АТИ, 1997. -Х%2.- С.68-69.</w:t>
        <w:br/>
        <w:t>1998</w:t>
        <w:br/>
        <w:t>77. Возможности и / перспективы применения нагрева</w:t>
        <w:br/>
        <w:t>пипцевых продуктов токами частоты // Состояние проблемы и</w:t>
        <w:br/>
        <w:t>перспективы развития пишевых технологий: материалы</w:t>
        <w:br/>
        <w:t>Республ. научно-практической конф. - Алматы. - 1998. - 15</w:t>
        <w:br/>
        <w:t>октября. - С.130-131.</w:t>
        <w:br/>
        <w:t>78. Өсімдік майынан алынған фосфатид концентраттары</w:t>
        <w:br/>
        <w:t>туралы мәлімет // Жаршы. - 1998. -%2.-С.65-67.</w:t>
        <w:br/>
        <w:t>1999</w:t>
        <w:br/>
        <w:t>79. Алуа // «Қазақстан». Ұлттық энциклопедия / Бас. Ред. Ә.</w:t>
        <w:br/>
        <w:t>Нысанбаев. - Алматы: «Қазақ энциклопедиясы» Бас</w:t>
        <w:br/>
        <w:t>редакциясы. Т.1. - 1998. - Б.322.</w:t>
        <w:br/>
        <w:t>80. Әсіп // «Қазақстан». Ұлттық энциклопедия / Бас. Ред. Ә.</w:t>
        <w:br/>
        <w:t>Нысанбаев. - Алматы: «Қазақ энциклопедиясы» Бас</w:t>
        <w:br/>
        <w:t>редакциясы. Т.1.- 1998.- Б.697.</w:t>
        <w:br/>
        <w:t>81. Бапмұздақ // «Қазақстан». Ұлттық энциклопедия» / Бас</w:t>
        <w:br/>
        <w:t>ред. Ә.Нысанбаев. - Алматы: «Қазақ энциклопедиясының» Бас</w:t>
        <w:br/>
        <w:t>редакциясы. Т.2. - 1999. - Б.125.</w:t>
        <w:br/>
        <w:t>82. Бауырсақ // «Қазақстан». Ұлттық энциклопедия» / Бас</w:t>
        <w:br/>
        <w:t>ред. Ә. Нысанбаев. - Алматы: «Қазақ энциклопедиясының» Бас</w:t>
        <w:br/>
        <w:t>редакциясы. Т.2. - 1999.- Б.20М.</w:t>
        <w:br/>
        <w:t>21</w:t>
        <w:br/>
        <w:t>оқитын студенттерге - биотехнологиялық құрал-жабдықтар,</w:t>
        <w:br/>
        <w:t>тамақ өнеркәсібінің процесстері мен аппараттары, өндірістік</w:t>
        <w:br/>
        <w:t>биотехнология негіздері) және тағам биотехнологиясы</w:t>
        <w:br/>
        <w:t>пәндерінен дәріс және тәжірибиелік сабақтар беріп көптеген</w:t>
        <w:br/>
        <w:t>жаңа ұсыныстар енгізді.</w:t>
        <w:br/>
        <w:t>Еуразия | ұлттық университетінің Жаратылыстану</w:t>
        <w:br/>
        <w:t>ғылымдары факультетінің кәсіби бағдарлау бойынша жауапты</w:t>
        <w:br/>
        <w:t>қызметін атқара отырып, факультетте және университетте</w:t>
        <w:br/>
        <w:t>студенттер контингентін құру жөнінен үлкен ұйымдастыру</w:t>
        <w:br/>
        <w:t>жұмыстарын орындады. Соңғы жылдары ол белсенді</w:t>
      </w:r>
    </w:p>
    <w:p>
      <w:r>
        <w:t>жұмыстарының арқасында ғылыми конференцияларға қатысын,</w:t>
        <w:br/>
        <w:t>оның жетешілігімен өздерінің ғылыми еңбектерін жариялаған</w:t>
        <w:br/>
        <w:t>студенттер саны артты. Ол факультет кеңесі жұмысына белсенді</w:t>
        <w:br/>
        <w:t>түрде қатыса отырып, кафедрада да студенттердің өндірістік</w:t>
        <w:br/>
        <w:t>практиканы ұйымдастыруғау, университет бітірушілерді</w:t>
        <w:br/>
        <w:t>жұмысқа орналастыруда көп еңбек сіңірді. Магистранттардың</w:t>
        <w:br/>
        <w:t>магистірлік диссертацияларының ғылыми жетекшісі,</w:t>
        <w:br/>
        <w:t>студенттердің дипломдық жобаларының, студенттік ғылыми-</w:t>
        <w:br/>
        <w:t>зерттеу жұмыстарының және мектеп оқушыларының</w:t>
        <w:br/>
        <w:t>республикалық ғылыми жарыстарының қатысушыларына</w:t>
        <w:br/>
        <w:t>ғылыми жобаларының жетекшісі болып, олар бірнеше рет әр</w:t>
        <w:br/>
        <w:t>түрлі жүлделермен марапатталды. Ол бірнеше қолданбалы</w:t>
        <w:br/>
        <w:t>ғылыми-зерттеу жобаларының орындаушысы болып келді және</w:t>
        <w:br/>
        <w:t>Қазақстан аграрлық ғылымдарының дамуына айқын үлес қосты.</w:t>
        <w:br/>
        <w:t>Сағымбек Әлтайұлы баяндамамен әртүрлі республикалық</w:t>
        <w:br/>
        <w:t>және халықаралық ғылыми-практикалық конференцияларға,</w:t>
        <w:br/>
        <w:t>семинарларға, көрмелерге және тағы басқа шараларға қатысты.</w:t>
        <w:br/>
        <w:t>ҚР БжҒМ ғылыми-техникалық жобалар сарапшысы болды. ҚР</w:t>
        <w:br/>
        <w:t>БжҒМ ұлттық аккредиттеу орталығының сарапшы</w:t>
        <w:br/>
        <w:t>комиссиясының мүшесі.</w:t>
        <w:br/>
        <w:t>Әлтайұлы (Сағымбек өзінің -ғылыми-педагогикалық</w:t>
        <w:br/>
        <w:t>қызметін қоғамдық жұмыстармен де ұштастыра атқарады. Ол</w:t>
        <w:br/>
        <w:t>Астана қаласында аумақтық сайлау комиссиясының құрамында</w:t>
        <w:br/>
        <w:t>қоғамдық негіздегі мүшесі. Сонымен қатар ол Қазақстан социал-</w:t>
        <w:br/>
        <w:t>демократиялық «Ауыл» партиясының Астана қаласы бойынша</w:t>
        <w:br/>
        <w:t>үйлестірушісі.</w:t>
        <w:br/>
        <w:t>2010 жылдың қараша айынан бастап 2012 жылдың маусым</w:t>
        <w:br/>
        <w:t>айына дейін Федералды мемлекеттік бюджеттік жоғары кәсіби</w:t>
        <w:br/>
        <w:t>білім мекемесінің «Воронеж инженерлік технологиялар</w:t>
        <w:br/>
        <w:t>5</w:t>
        <w:br/>
        <w:t>(2006.01).заявитель и патентообладатель Воронеж. Гос.</w:t>
        <w:br/>
        <w:t>технол.акад. - заявка: Мо2010110753/05, 22.02.2010, дата начала</w:t>
        <w:br/>
        <w:t>отаета срока действия патента: 22.03.2010, полож-ное решение</w:t>
        <w:br/>
        <w:t>от 06.07. 2010 г. Опубликовано: 10.12.2010, в Бюл. Ж%34. - 4</w:t>
        <w:br/>
        <w:t>о(С.Т.Антипов, С.В.Шахов).</w:t>
        <w:br/>
        <w:t>201</w:t>
        <w:br/>
        <w:t>21. Конический | ротационно-пленочный аппарат //</w:t>
        <w:br/>
        <w:t>Инновационный Патент РК 24527, на изобретения. МПК В 01 р</w:t>
        <w:br/>
        <w:t>3/30. заявитель и патентообладатель Республиканское</w:t>
        <w:br/>
        <w:t>ғосударственнов казенное предприятие "Евразийский</w:t>
        <w:br/>
        <w:t>национальный университет им. Л.Н. Гумилева" Министерства</w:t>
        <w:br/>
        <w:t>образования И науки Республики Казахстан (ЕНУ им. ЛН.</w:t>
        <w:br/>
        <w:t>Гумилева МОН РК). - Хе 2010/1163.1; дата подачи заявки</w:t>
        <w:br/>
        <w:t>21.09.2010;опубл.15.09.2011. Бюл. Хә 9.- 8 с. (С.В.Шахов).</w:t>
        <w:br/>
        <w:t>22. Конический ротационно-пленозный аппарат // Пат.</w:t>
        <w:br/>
        <w:t>2425708 РФ, МПК В 01 Б 1/22. (2006.01).заявитель и</w:t>
        <w:br/>
        <w:t>патентообладатель (ГОУ ВПО «ВГТА») Воронеж. гос. технол.</w:t>
        <w:br/>
        <w:t>акад. - Уә 2010103078/05; заявл. 29.01. 2010; опубл. 10.08. 2011,</w:t>
        <w:br/>
        <w:t>Бюлл. Хә22.-8с.(С.Т.Антипов, С.В.Шахов).</w:t>
        <w:br/>
        <w:t>23. Конический ротационно-пленочный аппарат // Пат.</w:t>
        <w:br/>
        <w:t>2429040 РФ, МПК В 01 Б 1/22. заявитель и патентообладатель</w:t>
        <w:br/>
        <w:t>(ГОУ ВПО «ВГТА») Воронеж. гос. технол. акад. -</w:t>
      </w:r>
    </w:p>
    <w:p>
      <w:r>
        <w:t>Х2010109663/05; заявл. 15.03.2010; опубл. 20.09.2011, Бюл. Хе</w:t>
        <w:br/>
        <w:t>26.-%8с.(С.Т.Антипов, С.В.Шахов).</w:t>
        <w:br/>
        <w:t>24. Массообменная ультразвуконая установка Для</w:t>
        <w:br/>
        <w:t>лабораторных исследований // Инновационный Патент РК на</w:t>
        <w:br/>
        <w:t>изобретения 25263 МПК В 01 Г 3/30. Заянитель и патентообладатель</w:t>
        <w:br/>
        <w:t>Респ. гос. казеннос предприятие «Евразийский национальный</w:t>
        <w:br/>
        <w:t>университет им. Л.Н. Гумилева» Министерства образования и науки</w:t>
        <w:br/>
        <w:t>Республики Казахстан. -- Хе 2011/0463.1; заярл. 15.04.2011; опубл. 20.12.</w:t>
        <w:br/>
        <w:t>2011, Бюл. Хо 12.--7 с. (С.В.Шахов, В.В.Торопцев, А.Д.Сбанбаев,</w:t>
        <w:br/>
        <w:t>А.С.Алтаева).</w:t>
        <w:br/>
        <w:t>25. Моделирование гидродинамического поведения</w:t>
        <w:br/>
        <w:t>фосфолипидной эмульсии при сушке в ротационно-пленочном</w:t>
        <w:br/>
        <w:t>аппарате // Свидетельство РОСПАТЕНТА о гос. регистрации</w:t>
        <w:br/>
        <w:t>программы для ЭВМ Ме 22011614415. заявитель и</w:t>
        <w:br/>
        <w:t>1з</w:t>
        <w:br/>
        <w:t>83. Боза // «Қазақстан». Ұлттық энциклопедия» / Бас пед.</w:t>
        <w:br/>
        <w:t>Ә.Нысанбаев. - Алматы: «Қазақ энциклопедиясының» Бас</w:t>
        <w:br/>
        <w:t>педакциясы. Т.2.- 1999. - Б.354.</w:t>
        <w:br/>
        <w:t>84. Борша // «Қазақстан». Ұлттық энциклопедия» / Бас ред.</w:t>
        <w:br/>
        <w:t>Ә. Нысанбаев. - Алматы: «Қазақ энциклопедиясының» Бас</w:t>
        <w:br/>
        <w:t>редакциясы. Т.2,-- 1999.-Б.З81.</w:t>
        <w:br/>
        <w:t>85. Бөкпен // «Қазақстан». Ұлттық энциклопедия» / Бас ред.</w:t>
        <w:br/>
        <w:t>ӘӘ. Нысанбаев. - Алматы: «Қазақ энциклопедиясының» Бас</w:t>
        <w:br/>
        <w:t>редакциясы. 7.2. - 1999. - Б.406.</w:t>
        <w:br/>
        <w:t>86. Бұжы // «Қазақстан». Ұлттық энциклопедия» ҒБас ред.</w:t>
        <w:br/>
        <w:t>Ә. Нысанбаев. - Алматы: «Қазақ энциклопедиясының» Бас</w:t>
        <w:br/>
        <w:t>редакциясы. Т.2. - 1999. - Б.451.</w:t>
        <w:br/>
        <w:t>87. Быламық // «Қазақстан». Ұлттық энциклопедия» / Бас</w:t>
        <w:br/>
        <w:t>ред. Ә. Нысанбаев. - Алматы: «Қазақ энциклопедиясының» Бас</w:t>
        <w:br/>
        <w:t>редакциясы. Т.2.- 1999. - Б.489.</w:t>
        <w:br/>
        <w:t>88. Интенсификация процесса еушки и совершенствования</w:t>
        <w:br/>
        <w:t>сушиляьныхқ аппаратов дия фосфатиднык ҡконцентратов</w:t>
        <w:br/>
        <w:t>растительнык масел // Автореферат диссерт. на сосискание</w:t>
        <w:br/>
        <w:t>ученой степени канд, техн, наук. -- Алматы. - 1999,- 25 с.</w:t>
        <w:br/>
        <w:t>89. Комбинированный метоц | сушки/| фосфатидиых</w:t>
        <w:br/>
        <w:t>концентратов растительных масел с применением токов</w:t>
        <w:br/>
        <w:t>высокой частоты // Хранение и переработка с/х продукцин. -</w:t>
        <w:br/>
        <w:t>Алматы: НАЦПИ. - 1999.- Хо1.- С.114-115. (Д.С.Избасаров).</w:t>
        <w:br/>
        <w:t>90. Справочник дпя поступаюших в учебные заведения</w:t>
        <w:br/>
        <w:t>Республики Казахстан. - Алматы: «Білім», 1999. - 96 с.</w:t>
        <w:br/>
        <w:t>2000</w:t>
        <w:br/>
        <w:t>91. Использованне фосфатидных | концентратов в</w:t>
        <w:br/>
        <w:t>производстве сдобных булочных изделий // Вестник сельхоз.</w:t>
        <w:br/>
        <w:t>Науки Казахстана. - 2000. - Х9. - С.54-55. (Н.Е. “Джерембаева,</w:t>
        <w:br/>
        <w:t>А.Белослюдцева).</w:t>
        <w:br/>
        <w:t>92. Методика расчета роторно-пленочных аппаратов с</w:t>
        <w:br/>
        <w:t>жестким ротором горизонтального типа // Экологические,</w:t>
      </w:r>
    </w:p>
    <w:p>
      <w:r>
        <w:t>технологические м экономические аспекты производства</w:t>
        <w:br/>
        <w:t>продуктов питания: материалы межд. ҢТ конф. - Семей. - 2000.</w:t>
        <w:br/>
        <w:t>-С.50-54.</w:t>
        <w:br/>
        <w:t>22</w:t>
        <w:br/>
        <w:t>93. Рынок растительного масла / Пипцевая</w:t>
        <w:br/>
        <w:t>перерабатываюшая промышленность Казахстана. - Алматы. -</w:t>
        <w:br/>
        <w:t>2000. -- У52. -С.35-37.</w:t>
        <w:br/>
        <w:t>94. Рынок растительного масла РК и пути повышения его</w:t>
        <w:br/>
        <w:t>производства // Стабилизация и развитие с/х Казахстана,</w:t>
        <w:br/>
        <w:t>Сибири и Монголин: материалы междун. НТ конфер. Кн.2. -</w:t>
        <w:br/>
        <w:t>Алматы, «Бастау». - 2000. - С.131-132.</w:t>
        <w:br/>
        <w:t>95. Способы сушки фосфатидных концентратов</w:t>
        <w:br/>
        <w:t>растительных масел // Хранение и переработка с/х продуктов. -</w:t>
        <w:br/>
        <w:t>Алматы: НАЦАМ, 2000. - У93.- С.41-45. (Д.С.Избасаров).</w:t>
        <w:br/>
        <w:t>96. Сушқа термолабияьных, высоковязкҡих пишевых</w:t>
        <w:br/>
        <w:t>продуктов в роторно-пленочных аппаратах // Хранение и</w:t>
        <w:br/>
        <w:t>переработка с/х продуктов: НАЦАИ МОН РК. - Алматы. - 2000.</w:t>
        <w:br/>
        <w:t>-94.-С.73-77.</w:t>
        <w:br/>
        <w:t>97. Технология процесса безотходной переработки семян</w:t>
        <w:br/>
        <w:t>сафлора // Проблемы экологии АПК и охрана окружаютей</w:t>
        <w:br/>
        <w:t>среды: тезисы докладов 3-й междунар. НГ кон-фер. - Усть-</w:t>
        <w:br/>
        <w:t>Каменогорск. - 2000. - сентябрь. - С.87-89.</w:t>
        <w:br/>
        <w:t>2001</w:t>
        <w:br/>
        <w:t>98. Дән тазалағыш машина // Ұлттық энциклонедия» / Бас</w:t>
        <w:br/>
        <w:t>ред. Ә.Нысанбаев. - Алматы: «Қазақ энциклопедиясының» Бас</w:t>
        <w:br/>
        <w:t>редакциясы. Т.З.- 2001. - Б.162.</w:t>
        <w:br/>
        <w:t>99. Ежегей // «Қазақстан». Ұлттық энциклопедия» / Бас ред.</w:t>
        <w:br/>
        <w:t>Ә.Нысанбаев. - Алматы: «Қазақ энциклопедиясының» Бас</w:t>
        <w:br/>
        <w:t>редакциясы. Т.З. - 2001. - Б.348.</w:t>
        <w:br/>
        <w:t>100. Жал // «Қазақстан». Ұлттық энциклопедия» / Бас</w:t>
        <w:br/>
        <w:t>ред. Ә.Нысанбаев. - Алматы: «Қазақ энциклопедиясының» Бас</w:t>
        <w:br/>
        <w:t>редакциясы. Т.3.-2001. - Б.485.</w:t>
        <w:br/>
        <w:t>101. Жарнама //«Қазақстан». Ұлттық энциклопедия» /</w:t>
        <w:br/>
        <w:t>Бас ред. Ә.Нысанбаев. - Алматы: «Қазақ энциклопедиясының»</w:t>
        <w:br/>
        <w:t>Бас редакциясы. Т.3.-2001.- Б.585.</w:t>
        <w:br/>
        <w:t>102. Жаужұмыр / «Қазақстан». Ұлттық</w:t>
        <w:br/>
        <w:t>энциклопедия» / Бас ред. Ә.Нысанбаев. - Алматы: «Қазақ</w:t>
        <w:br/>
        <w:t>энциклопедиясының» Бас редакциясы. Т.З. - 2001. - Б.607.</w:t>
        <w:br/>
        <w:t>23:</w:t>
        <w:br/>
        <w:t>112. Методические указания по разработке системы</w:t>
        <w:br/>
        <w:t>Машин для послеуборочной обработки зерна на 2006-2010тг.</w:t>
        <w:br/>
        <w:t>(Ч.1) // Методические указания. - Астана ЦНТИ, 2002. - 43 с.</w:t>
        <w:br/>
        <w:t>(А.А.Оспанов, Л.Д.Комышник, О.М.Кошанов,</w:t>
      </w:r>
    </w:p>
    <w:p>
      <w:r>
        <w:t>Н.Ж.Муслимов).</w:t>
        <w:br/>
        <w:t>13. Нан және нан өнімдері өндірісінде шырғанақ</w:t>
        <w:br/>
        <w:t>майының шырынын қолдану // Жаршы: ғылыми-теориялық</w:t>
        <w:br/>
        <w:t>және практикалық журнап. - 2002. - /6%5. - С.36-37.</w:t>
        <w:br/>
        <w:t>(М.Б.Бекболатова).</w:t>
        <w:br/>
        <w:t>114. Новые сорта винограда дія юга И юго-востока</w:t>
        <w:br/>
        <w:t>Казахстана и продукты их переработки // Продуктовый рынок. -</w:t>
        <w:br/>
        <w:t>2002. - М910,11.-(0,35п.л.). (П.А.Карыцева).</w:t>
        <w:br/>
        <w:t>115. Оценка уровня организации сушествуютшей</w:t>
        <w:br/>
        <w:t>системы машин транспортно-технологических комилексов по</w:t>
        <w:br/>
        <w:t>послеуборочной обработке зерна на хлебозаготовительных</w:t>
        <w:br/>
        <w:t>предприятиях второго уровня // Аналитический обзор.</w:t>
        <w:br/>
        <w:t>Акмолинский ЦНТИ. - 2002. - 32 с. (А.АОспанов,</w:t>
        <w:br/>
        <w:t>Л.Д.Комышник, Е.В.Писарева, Д.С.Алимбетов, Н.Г.Белоусова,</w:t>
        <w:br/>
        <w:t>Е.Н.Дистель).</w:t>
        <w:br/>
        <w:t>116. Совершенствование и повышение эффективности</w:t>
        <w:br/>
        <w:t>транспортно-технологических комилексов по послеуборочной</w:t>
        <w:br/>
        <w:t>обработке зерна // Хранение и переработка с/х продукции. -</w:t>
        <w:br/>
        <w:t>2002. - Х93. - С.26-29. (Е.В.Пұсарева,</w:t>
        <w:br/>
        <w:t>Д.С.Алимбетов).</w:t>
        <w:br/>
        <w:t>117. Справочник для поступаюших в учебные</w:t>
        <w:br/>
        <w:t>заведения РК на 2002-2003 уч. годы. - Алматы: «Білім», 2002. -</w:t>
        <w:br/>
        <w:t>280 с.</w:t>
        <w:br/>
        <w:t>118. Экологиялық таза шырғанақ майының шырынын</w:t>
        <w:br/>
        <w:t>тамақ өнеркәсібінде қолдану мүмкіндіктері // Проблемы</w:t>
        <w:br/>
        <w:t>экологии АПК и охрана окружаюшей среды: материалы ІХ</w:t>
        <w:br/>
        <w:t>международной научной конф. - Шучинск: НЦ «АВКА», 2002. -</w:t>
        <w:br/>
        <w:t>316 с. (М.Б.Бекболатова).</w:t>
        <w:br/>
        <w:t>2003</w:t>
        <w:br/>
        <w:t>119, Выбор конструкции зерносушилки</w:t>
        <w:br/>
        <w:t>математическими методами/ | оптимизация // Научное</w:t>
        <w:br/>
        <w:t>обеспечение Госагропрограммы РК на 2003-2005 тоды:</w:t>
        <w:br/>
        <w:t>25</w:t>
        <w:br/>
        <w:t>103. Жая // «Қазақстан». Ұлттық энциклопедия» / Бас</w:t>
        <w:br/>
        <w:t>ред. Ә.Нысанбаев. -- Алматы: «Қазақ энциклопедиясының» Бас</w:t>
        <w:br/>
        <w:t>редакциясы. Т.З. -2001.- Б.611.</w:t>
        <w:br/>
        <w:t>104. Жент // «Қазақстан». Ұлттық энциклопедия» /</w:t>
        <w:br/>
        <w:t>Бас ред. Ә.Нысанбаев. - Алматы: «Қазақ энциклопедиясының»</w:t>
        <w:br/>
        <w:t>Бас редакциясы. Т.3.- 2001. - Б.646.</w:t>
        <w:br/>
        <w:t>105. Интенсификация тепломассообмена в роторно-</w:t>
        <w:br/>
        <w:t>пленочных аппаратах с жестким ротором // Юбилейный сборник</w:t>
        <w:br/>
        <w:t>научных трудов КазНИИТІВ. 7.16. - 2001. - С.163-165.</w:t>
        <w:br/>
        <w:t>106. Процесс теплообмена в роторно-Ппленочных</w:t>
        <w:br/>
        <w:t>аппаратах при сушке термолабильных высоковязких, жидких</w:t>
        <w:br/>
        <w:t>продуктов из плодаовошного сырья // Юбилейный сборник</w:t>
        <w:br/>
        <w:t>научных трудов Каз-НИИПВ. 7.16. - Алматы. - 2001. - С.160-</w:t>
        <w:br/>
        <w:t>163. (Т.Т.Жунусов).</w:t>
      </w:r>
    </w:p>
    <w:p>
      <w:r>
        <w:t>107. Тепломассообмена в роторно-пленочных</w:t>
        <w:br/>
        <w:t>аппаратах // Инженерная наука на рубеже ХХІ века: материалы</w:t>
        <w:br/>
        <w:t>международной научно-практической конф. - Алматы. - 2001.-</w:t>
        <w:br/>
        <w:t>С.90. (Д.С.Избасаров).</w:t>
        <w:br/>
        <w:t>2002</w:t>
        <w:br/>
        <w:t>108. Влияние возмушаюших. факторов на</w:t>
        <w:br/>
        <w:t>функционирование транспортно-технологического комплекса</w:t>
        <w:br/>
        <w:t>предприятий по послеуборочной обработке и переработке зерна</w:t>
        <w:br/>
        <w:t>|! Исследования, результаты: научный журнал: международная</w:t>
        <w:br/>
        <w:t>научно-практ. конф. посвяшценная 40-летйю кафедры</w:t>
        <w:br/>
        <w:t>«Механизации животноводства» Каз НАУ. -- Алматы. - 2002. -</w:t>
        <w:br/>
        <w:t>Ке1. - С.89-90. (Е.В.Писарева, Д.С.Алимбетов).</w:t>
        <w:br/>
        <w:t>1099. Выбор оптимальной конструкции зерносушилки</w:t>
        <w:br/>
        <w:t>ЙІ Хрансние и переработка сельскохозяйственной продукций. -</w:t>
        <w:br/>
        <w:t>2002. - М4.- С.15.</w:t>
        <w:br/>
        <w:t>110. Кәуап // «Қазақстан». Ұлттық энциклопедия» /</w:t>
        <w:br/>
        <w:t>Бас ред. Ә.Нысанбаев. - Алматы: «Қазақ энциклопедиясының»</w:t>
        <w:br/>
        <w:t>Бас редакциясы. Т.4.- 2002. - Б.457.</w:t>
        <w:br/>
        <w:t>П11. Келсоқ // «Қазақстан». Ұлттық энциклопедия» /</w:t>
        <w:br/>
        <w:t>Бас ред. Ә.Нысанбаев. - Алматы: «Қазақ энциклопедиясының»</w:t>
        <w:br/>
        <w:t>Бас редакциясы. Т.4.--2002. - Б.4А82.</w:t>
        <w:br/>
        <w:t>24</w:t>
        <w:br/>
        <w:t>130. о совершенствовании системы машин</w:t>
        <w:br/>
        <w:t>транспортно-технологическоғо комплекса хлебоприемных и</w:t>
        <w:br/>
        <w:t>зерноперерабатываютцих предприятий // Вестник с/х науки</w:t>
        <w:br/>
        <w:t>Казахстана. - 2003. - Х92.- С.58.(А.А.Оспанов).</w:t>
        <w:br/>
        <w:t>131. Подход к математическому моделированию</w:t>
        <w:br/>
        <w:t>процесса сушки зерна рециркуляционных зерносушилках с</w:t>
        <w:br/>
        <w:t>использованием квазиизотермических условий // Уғлубление</w:t>
        <w:br/>
        <w:t>интеграции образования, науки и производства в сельском</w:t>
        <w:br/>
        <w:t>хозяйстве Узбекистана: тезисы докладов международной</w:t>
        <w:br/>
        <w:t>научно-практической конф. - Ташкент: ТҒАУ, 2003. - 23-25</w:t>
        <w:br/>
        <w:t>апрель. - С.71-73.</w:t>
        <w:br/>
        <w:t>132. Факторы, влиякицив на функциональные</w:t>
        <w:br/>
        <w:t>возможности транспортно-технологическик комплексов по</w:t>
        <w:br/>
        <w:t>послеуборочной обработке зерна М Вестник</w:t>
        <w:br/>
        <w:t>сельскохозяйственной науки Казахстана. - 2003. - Хә4. - С.77-</w:t>
        <w:br/>
        <w:t>79. (Е.В.Писарева, Д.С.Алимбетов).</w:t>
        <w:br/>
        <w:t>2004</w:t>
        <w:br/>
        <w:t>133. Қуырдақ // «Қазақстан». Ұлттық энциклопедия» / Бас</w:t>
        <w:br/>
        <w:t>ред. Б.Аяған. - Алматы: «Қазақ энциклопедиясының» Бас</w:t>
        <w:br/>
        <w:t>редакциясы. Т.б.- 2004. - Б.89.</w:t>
        <w:br/>
        <w:t>134. Қымыз // «Қазақстан». Ұлттық энциклопедия» / Бас</w:t>
        <w:br/>
        <w:t>ред. Б.Аяған. - Алматы: «Қазақ энциклопедиясының» Бас</w:t>
        <w:br/>
        <w:t>редакциясы. Т.6. - 2004. - Б.189-190. (А.Алдашен).</w:t>
        <w:br/>
        <w:t>135. Модернизация конструкции рециркуляционных</w:t>
      </w:r>
    </w:p>
    <w:p>
      <w:r>
        <w:t>зерносушилок // Пишцевая технология и сервис. - Алматы: АТУ,</w:t>
        <w:br/>
        <w:t>2004. -.М%2.- С.105-106.</w:t>
        <w:br/>
        <w:t>136. Основные параметры эффективности процесса сушки</w:t>
        <w:br/>
        <w:t>зерна // Вестник сельскохозяйственной науки Казахстана. -</w:t>
        <w:br/>
        <w:t>Алматы: РНИ «Бастау», 2004. - Хв2. - С. 72-73. (К.К.Бабашева).</w:t>
        <w:br/>
        <w:t>137.Система машин Дпя хлебозаготовительных</w:t>
        <w:br/>
        <w:t>предприятий второго уровня // Информационный листок Казгос</w:t>
        <w:br/>
        <w:t>ИНТИ МОН РК. - Астана: Акмолинский ЦНТИ, 2004. - Уө32-</w:t>
        <w:br/>
        <w:t>04.-3 с. (В.В.Ремеле, Е.В.Писарена).</w:t>
        <w:br/>
        <w:t>138. Совершенствование транспортно-технологического</w:t>
        <w:br/>
        <w:t>комплекса по храненйю и | переработке зерна //</w:t>
        <w:br/>
        <w:t>Информационный листок Казгос ИНТИ МОН РК. -- Астана:</w:t>
        <w:br/>
        <w:t>2</w:t>
        <w:br/>
        <w:t>научной конференция молодых ученых. - Астана: ЕНУ</w:t>
        <w:br/>
        <w:t>им.Л.Н.Гумилева, 2008. - Ч.1.- Б.392-394. (А.М.Утеулиева).</w:t>
        <w:br/>
        <w:t>154, Рте-зоууп һуйгабов оҒ ч/һегі весбб іп (һе ргевепсе оҒ</w:t>
        <w:br/>
        <w:t>төіуздетша тау ргеуелі (һе рге-ВҺагуеві вргошіне іп сегегі өеесіб //</w:t>
        <w:br/>
        <w:t>Биотехнология. Вода и пишевые продукты - «Битехнология:</w:t>
        <w:br/>
        <w:t>состояние я перспективы развития»: материалы международной</w:t>
        <w:br/>
        <w:t>научно-практической конференции (Москва, 2008. 11-13 марта).</w:t>
        <w:br/>
        <w:t>- М: ЗАО «Экспо-биохим-технологиия», РХТУ им.</w:t>
        <w:br/>
        <w:t>Д.И.Менделеева, 2008. - С.42. (А.5. АКаеуа, І.Е. Аріфейуа,</w:t>
        <w:br/>
        <w:t>2.АНішшоу).</w:t>
        <w:br/>
        <w:t>155. Апитоксиннің адам организміне әсері және оны</w:t>
        <w:br/>
        <w:t>медицинада қолдану // Наука и образование-2008: сбор. мат.</w:t>
        <w:br/>
        <w:t>международной научной конференции молодых ученых. -</w:t>
        <w:br/>
        <w:t>Астана: ЕНУ им.Л.Н.Гумилева, 2008. - Ч.1. - Б.294-296. (Ж.</w:t>
        <w:br/>
        <w:t>А.Орынбаева).</w:t>
        <w:br/>
        <w:t>156. Ара балының антиоксиданттық қасиеті // Пицценая</w:t>
        <w:br/>
        <w:t>технология и сервис. - 2008. - Хо4. - Б.14-16. (3.Әліқұлов).</w:t>
        <w:br/>
        <w:t>157. Астық массасын сақтау кезіндегі оның физикалық</w:t>
        <w:br/>
        <w:t>және физиолого-биохимиялық ерекшеліктері // Валихановские</w:t>
        <w:br/>
        <w:t>чтения-13: сбор. мат. межд. науч.-прак. конф. - Кокшетау, 2008.</w:t>
        <w:br/>
        <w:t>-Т.7.-Б.95-97. (И.Е.Агыбетова, Г.С.Айнагулова).</w:t>
        <w:br/>
        <w:t>158. Астық тұқымдастардан ашыған сусындық дайындау</w:t>
        <w:br/>
        <w:t>технологиясы // Наука и образование-2008: сбор. мат.</w:t>
        <w:br/>
        <w:t>международной научной конференция молодых ученых. -</w:t>
        <w:br/>
        <w:t>Астана: ЕНУ им.Л.Н.Гумилева, 2008. - Ч.І. - Б.340-342.</w:t>
        <w:br/>
        <w:t>(Ж.Сақып).</w:t>
        <w:br/>
        <w:t>159. Әртүрлі астық сынамаларын микробиологиялық</w:t>
        <w:br/>
        <w:t>тұрғыдан зерттеп талдау // Валихановские чтения-13: сбор. мат.</w:t>
        <w:br/>
        <w:t>межд. науч.-прак. конф. - Кокшетау, 2008. - Т.7. - Б.97-100.</w:t>
        <w:br/>
        <w:t>(А.Е.Агыбетова, Г.С.Айнагулова).</w:t>
        <w:br/>
        <w:t>160. Бидайдың «мезгілсіз ерте өсу» проблемасын жою әдісі</w:t>
        <w:br/>
        <w:t>) А.А. Есенжарова (Л.Н.Гумилев атындағы Еуразия ұлттық</w:t>
        <w:br/>
        <w:t>университеті), доцент Алтайұлы С. т.ғ.к. (ғылыми жетекшісі) //</w:t>
        <w:br/>
        <w:t>Ғылым және білім-2008. Жас ғалымдардың халықаралық</w:t>
        <w:br/>
        <w:t>конференциясының материалдары. І бөлім: 25-26 сәуір. -</w:t>
        <w:br/>
        <w:t>Астана, 2008. - Б.115-117. (А.А.Есенжарова).</w:t>
      </w:r>
    </w:p>
    <w:p>
      <w:r>
        <w:t>161. Биохимические основы токсичности этанола и</w:t>
        <w:br/>
        <w:t>нитратов, содержапциеся | в питшевых продуктая //</w:t>
        <w:br/>
        <w:t>39</w:t>
        <w:br/>
        <w:t>междунар. конф. студевтов ЕНУ им.Л.Н.Гумилева. - Астана:</w:t>
        <w:br/>
        <w:t>ЕНУ,2006.- С.69-71. (А.Утеулиева).</w:t>
        <w:br/>
        <w:t>146. Роль перекиси водорода в прорастании зерна пшеницы</w:t>
        <w:br/>
        <w:t>! Валихановския | чтения-11: сборник материалов</w:t>
        <w:br/>
        <w:t>международной/| научно-практической). конференция. -</w:t>
        <w:br/>
        <w:t>Кокшетау. - 2006. - Т.Х.-- С.83-85. (Г.А.Шалахметова).</w:t>
        <w:br/>
        <w:t>147.Система машин для хлебоприемных предприятий //</w:t>
        <w:br/>
        <w:t>Вестник сельскохозяйственной науки Казахстана. - 2006. - Ув9.</w:t>
        <w:br/>
        <w:t>-С.62.</w:t>
        <w:br/>
        <w:t>148.Система машин и оборудования послеуборочной</w:t>
        <w:br/>
        <w:t>обработки, хранения и переработки зерна на 2006-2010 тт //</w:t>
        <w:br/>
        <w:t>Научное издание / Под обіей редакцией док. Техн. наук,</w:t>
        <w:br/>
        <w:t>профессора А.А.Оспанова. - Астана: НПИЗППІ, 2006. - 329 с.</w:t>
        <w:br/>
        <w:t>(А.А.Оспанов, Л.Д.Комышник, Н.Ж.Муслимов, В.В.Ремеле,</w:t>
        <w:br/>
        <w:t>О.М.Кошанов, Д.А.Шаймерденова, Г.А.Каминская,</w:t>
        <w:br/>
        <w:t>К.К.Омагров).</w:t>
        <w:br/>
        <w:t>149.Содержание молибдена в почве и его роль в равитие</w:t>
        <w:br/>
        <w:t>растений // Вестник сельскохозяйственной науки Казахстана. -</w:t>
        <w:br/>
        <w:t>2006. - /99.- С.30-32. (3.Аликулов).</w:t>
        <w:br/>
        <w:t>150. Трансгендік өсімдіктерден алынған өнімдердің сапасы</w:t>
        <w:br/>
        <w:t>туралы // Шоқан тағылымы-11: халықаралық ғылыми-</w:t>
        <w:br/>
        <w:t>практикалдық конференция материалдары. -- Көкшетау, 2006. -</w:t>
        <w:br/>
        <w:t>Т.Х.-С.85-86. (3.Әліқұлов).</w:t>
        <w:br/>
        <w:t>2007</w:t>
        <w:br/>
        <w:t>151. Қымыз өндірудегі биотехнологиялық үрдістерді тиімді</w:t>
        <w:br/>
        <w:t>пайдалану // Валихановские чгения - 12: межд. науч.-прак.</w:t>
        <w:br/>
        <w:t>конференция» - Кокшетау, 2007. - Т.6. - Б.14-15.</w:t>
        <w:br/>
        <w:t>(А.Б.Асанбекова).</w:t>
        <w:br/>
        <w:t>152. Өсімдік дәндерін прайминг әдісімен өндеудің</w:t>
        <w:br/>
        <w:t>ерекшеліктері // Жаршы: ҒТП журналы. - 2007. - Ж11. - Б.14-</w:t>
        <w:br/>
        <w:t>18. (З.Әлікұлов).</w:t>
        <w:br/>
        <w:t>2008</w:t>
        <w:br/>
        <w:t>153. Мусоһасегіші Воуів антигенін экспресс әдіспен</w:t>
        <w:br/>
        <w:t>анықтау // Наука и образование-2008: сбор. мат. международной</w:t>
        <w:br/>
        <w:t>29</w:t>
        <w:br/>
        <w:t>Акмолинский | ПНТИ, 2004 - М53-04 - 3 с.</w:t>
        <w:br/>
        <w:t>(А.А.Оспанов, В.В.Ремеле, Н.Ж.Муслимов).</w:t>
        <w:br/>
        <w:t>139. Технологическая Линия Для производства</w:t>
        <w:br/>
        <w:t>растительных масел // Вестник сельскохозяйственной науки</w:t>
        <w:br/>
        <w:t>Казахстана, - 2004. - Хв5. - С.70-71.</w:t>
      </w:r>
    </w:p>
    <w:p>
      <w:r>
        <w:t>2005</w:t>
        <w:br/>
        <w:t>140. Астықты қоймада сақтау - кезек күттірмес мәселе //</w:t>
        <w:br/>
        <w:t>Ауыл.- 2005. - Хе 12,29 қазан. - Б.1-2.</w:t>
        <w:br/>
        <w:t>141. Совершенствованив/| транспортно-технологического</w:t>
        <w:br/>
        <w:t>комплекса на хлебоприемных предприятиях по хранению зерна</w:t>
        <w:br/>
        <w:t>Перспективы производства н переработки</w:t>
        <w:br/>
        <w:t>сельскохозяйственного сырья в условиях рыночной экономики:</w:t>
        <w:br/>
        <w:t>материалы межд. науч.-прак. конф. - Семей: Гос универ им.</w:t>
        <w:br/>
        <w:t>Шакарима, 2005. - С.306-308. (В.В.Ремеле).</w:t>
        <w:br/>
        <w:t>2006</w:t>
        <w:br/>
        <w:t>142. Астықтан алынатын биотехнологиялық өндіріс</w:t>
        <w:br/>
        <w:t>өнімдерінің тағамдық қауіпсіздігі және экологиялық тазалығы</w:t>
        <w:br/>
        <w:t>туралы мәлімет // УІ Сатпаевские чтения: материалы научной</w:t>
        <w:br/>
        <w:t>конф. молодых ученых, студентов и школьников. Серия</w:t>
        <w:br/>
        <w:t>«Студенты», Т.14, ч2. - Павлодар, 2006. - С.10-13.</w:t>
        <w:br/>
        <w:t>(Е.Ө.Аймухамбетов).</w:t>
        <w:br/>
        <w:t>143. Дәнді себер алдында молибденмен өңдегенде оның</w:t>
        <w:br/>
        <w:t>өсімдіктің органдарында таралуы // Жаршы: ҒТП журнал. -</w:t>
        <w:br/>
        <w:t>2006. - Х97.- С.З-10. (3.Әликулов).</w:t>
        <w:br/>
        <w:t>144. Исследование биотехнологических процессов при</w:t>
        <w:br/>
        <w:t>производстве национальных напитков брожения из зерновых</w:t>
        <w:br/>
        <w:t>культур // УІ Сатпаевские чтения: материалы научной конф.</w:t>
        <w:br/>
        <w:t>молодых ученых, студентов и школьников. Серия «Студенты»,</w:t>
        <w:br/>
        <w:t>Т.14, ч2. - Павлодар, 2006. - С.146-149. (А.Бекбаев,</w:t>
        <w:br/>
        <w:t>А.Жылкибаев). )</w:t>
        <w:br/>
        <w:t>145. Разработка технологической схемы производства</w:t>
        <w:br/>
        <w:t>лечебно-профилактического и диегического назначения из</w:t>
        <w:br/>
        <w:t>зерновых культур // Наука и образование - 2006: матер.</w:t>
        <w:br/>
        <w:t>28</w:t>
        <w:br/>
        <w:t>А.С. Боранбаева (Л.Н.Гумилев атындағы Еуразия ұлттық</w:t>
        <w:br/>
        <w:t>университеті),</w:t>
        <w:br/>
        <w:t>С.Ә. Әлтайұлы (т.ғ.к., доцент ғылыми жетекшісі) // Ғылым</w:t>
        <w:br/>
        <w:t>және білім-2008., Жас ғалымдардың халықаралық</w:t>
        <w:br/>
        <w:t>конференциясының материалдары. І бөлім: 25-26 сәуір. -</w:t>
        <w:br/>
        <w:t>Астана, 2008. - Б.91-94. (А.С.Боранбаева).</w:t>
        <w:br/>
        <w:t>170. Сыра қайнатудағы ашытқылардың генетикалық</w:t>
        <w:br/>
        <w:t>өзгерісі // Наука и образование-2008: сбор. мат. международной</w:t>
        <w:br/>
        <w:t>научной конференции молодых ученых. - Астана: ЕНУ</w:t>
        <w:br/>
        <w:t>им.Л.Н.Гумилева, 2008. -Ч.1. - Б.275-276. (Р.Н.Нуржанов).</w:t>
        <w:br/>
        <w:t>171. Тағамға пайдаланатын өсімдіктер мен ара балының</w:t>
        <w:br/>
        <w:t>антиоксиданттарын зерттеу // Наука и образование-2008: сбор.</w:t>
        <w:br/>
        <w:t>мат. международной научной конференции молодых ученых. -</w:t>
        <w:br/>
        <w:t>Астана: ЕНУ им.Л.Н.Гумилева, 2008. - ЧЛ. - Б.32-34.</w:t>
        <w:br/>
        <w:t>(М.Е.Әкімжан).</w:t>
        <w:br/>
        <w:t>172. Тарыдан ұлттық тағамдар дайындау технологиясының</w:t>
        <w:br/>
        <w:t>ерекшеліктері/ М.Г. Маутина (Л.Н.Гумилев атындағы Еуразия</w:t>
        <w:br/>
        <w:t>ұлттық университеті), С. Әлтайұлы (т.ғ.к., доцент ғылыми</w:t>
      </w:r>
    </w:p>
    <w:p>
      <w:r>
        <w:t>жетекшісі) // Ғылым және білім-2008. Жас ғалымдардың</w:t>
        <w:br/>
        <w:t>халықаралық конференциясының материалдары. І бөлім. -</w:t>
        <w:br/>
        <w:t>Астана, 2008. - 25-26 сәуір. - Б.239-241. (М.Г.Маутина).</w:t>
        <w:br/>
        <w:t>173. Хроматографический анализ нефтезагрязненных почв</w:t>
        <w:br/>
        <w:t>//ГНаука и образованис-2008: сбор. мат. международной научной</w:t>
        <w:br/>
        <w:t>конференции | молодых | ученых. | - Астана ЕНУ</w:t>
        <w:br/>
        <w:t>им.Л.Н.Гумилева, 2008. - 1.1. - С.208-211.</w:t>
        <w:br/>
        <w:t>(А.Б.Кульмагамбетов).</w:t>
        <w:br/>
        <w:t>174. Шырғанақ майын өндіру және оны тағам өндірісінде</w:t>
        <w:br/>
        <w:t>пайдалану // Наумна и образование-2008: сбор. мат.</w:t>
        <w:br/>
        <w:t>международной научной конференции молодых ученых. -</w:t>
        <w:br/>
        <w:t>Астана: ЕНУ им.Л.Н.Гумилева, 2008. - Ч1. - Б.288-290.</w:t>
        <w:br/>
        <w:t>(Ұ.Қ.Омарова).</w:t>
        <w:br/>
        <w:t>2009</w:t>
        <w:br/>
        <w:t>175. Рте-вомп һуйгабоп оҒ ч/һеаі веебв іп Іһе ргевепсе оҒ</w:t>
        <w:br/>
        <w:t>тоһуһдбетшіт шау ргеуепе Іһе рге-һагуеві 6ргошпр іл сегеді зессі //</w:t>
        <w:br/>
        <w:t>Вішіесһлоіору, Віодертадабов, УУайет әле Ғообзһа 5: Моуа 5сіепсе</w:t>
        <w:br/>
        <w:t>32</w:t>
        <w:br/>
        <w:t>221. О критической производительности горизонтального</w:t>
        <w:br/>
        <w:t>цилиндрического ротационно-пленочного аппарата | //</w:t>
        <w:br/>
        <w:t>Энергосберегаюшие процессы и аппараты в пишццевых и химических</w:t>
        <w:br/>
        <w:t>производствах: материалы Международной НТ интернет -</w:t>
        <w:br/>
        <w:t>конференции (ЭПАХПП-2011») посвяюцен. 50-летию кафедры</w:t>
        <w:br/>
        <w:t>«ПАХПП», 28-28 сентября 2011 г. - Воронеж: ВГТА, 2011. - С.301-</w:t>
        <w:br/>
        <w:t>305.</w:t>
        <w:br/>
        <w:t>222. Оценка точности и устойчивости функционирования</w:t>
        <w:br/>
        <w:t>процесса сушки фосфолипидных эмульсий подсолнечных масел</w:t>
        <w:br/>
        <w:t>// Масложировая промышленность. - 2011. - Хе 3.- С.34 - 38.</w:t>
        <w:br/>
        <w:t>(С.Т.Антипов).</w:t>
        <w:br/>
        <w:t>223. Оценка точности и устойчивости функционирования</w:t>
        <w:br/>
        <w:t>процесса сушки фосфолипидных эмульсий // Материалы ХІЛТХ</w:t>
        <w:br/>
        <w:t>отчетной научной конференции за 2011 год. - Воронеж: ВГТА,</w:t>
        <w:br/>
        <w:t>2011.-Ч.2.- С.47-48.</w:t>
        <w:br/>
        <w:t>224. Повышение эффективности теплообмена в процессе</w:t>
        <w:br/>
        <w:t>сушки фосфатидных эмульсий подсолнечных масел в роторно-</w:t>
        <w:br/>
        <w:t>пленочных аппаратах // Электронный научный журнал СПб</w:t>
        <w:br/>
        <w:t>ГУНИиИПТ. Серия «Процессы и аппараты пишцевых производств».</w:t>
        <w:br/>
        <w:t>-2011.-Ж%1.-С.38-46.</w:t>
        <w:br/>
        <w:t>225. Применение высушенных фосфолипидных</w:t>
        <w:br/>
        <w:t>концентратов подсолнечных мясел на ротационно-пленочном</w:t>
        <w:br/>
        <w:t>ашпарате при ироизводстве хлебобулочных изделий //</w:t>
        <w:br/>
        <w:t>Инновационные технология в пишевой промышленности:</w:t>
        <w:br/>
        <w:t>сборник П Всероссийской конференции, 29 сентября - 2 октября</w:t>
        <w:br/>
        <w:t>2011г.- Самара, 2011. - С.38-39. (Е.И.Понамарева).</w:t>
        <w:br/>
        <w:t>226. Разработка вакуумного ротационно-пленочного</w:t>
        <w:br/>
        <w:t>аппарата дпя удаления влаги из фосфолипидной эмульсии //</w:t>
        <w:br/>
        <w:t>Вакуумная техника и технология: материалы конференция У</w:t>
        <w:br/>
        <w:t>Российской студенческой научно-технической конференции, 19-</w:t>
        <w:br/>
        <w:t>21 апреля 2011т. М-во образ. и науки РФ, Казан. гос. технол. ун-</w:t>
      </w:r>
    </w:p>
    <w:p>
      <w:r>
        <w:t>т. - Казаны КГТУ, 2011. - С.73-74. (В.Е.Константинов,</w:t>
        <w:br/>
        <w:t>С.В.Шахов).</w:t>
        <w:br/>
        <w:t>227. Разработка конического ротационно-пленочного</w:t>
        <w:br/>
        <w:t>ашшарата для сушки фосфолипидных эмульсий подсолнеяных</w:t>
        <w:br/>
        <w:t>масел // Хранение и переработка сельхозсырья. - 2011.-/%7.-</w:t>
        <w:br/>
        <w:t>.6.,68-70. (С.Т.Антипов, С.В.Шахов).</w:t>
        <w:br/>
        <w:t>%</w:t>
        <w:br/>
        <w:t>материалы междунар. конф. - Астана, 2003. - 24 - 25апр. -</w:t>
        <w:br/>
        <w:t>Алматы: НИИ экономики АПК и развития сельских территорий,</w:t>
        <w:br/>
        <w:t>2003. - С.310-311.</w:t>
        <w:br/>
        <w:t>120. Жинаған астықты қоймада сақтау мәселелері //</w:t>
        <w:br/>
        <w:t>Жаршы: ғылыми-теориялық және практикалық журнал. - 2003.</w:t>
        <w:br/>
        <w:t>-Х81.- Б.49. (А.А.Оспанов).</w:t>
        <w:br/>
        <w:t>121. Исследование отдельных параметров процесса</w:t>
        <w:br/>
        <w:t>сушки/ | семян шподсолнечнияка в рециркуляционных</w:t>
        <w:br/>
        <w:t>зерносушилках // Проблемы и тенденции развития питцевой и</w:t>
        <w:br/>
        <w:t>легкой промышленности - в ХХІ веке: тезисы докладон 4-ой</w:t>
        <w:br/>
        <w:t>Международной научно-практической конф. - Алматы: АТУ,</w:t>
        <w:br/>
        <w:t>2003. - 15-17 октября. - С.216-218. (Ф.М.Хасанова,</w:t>
        <w:br/>
        <w:t>Л.Д.Комышник). .</w:t>
        <w:br/>
        <w:t>122.Кеңес шешімі лайық деп тапты // Қазақстанның</w:t>
        <w:br/>
        <w:t>ғылымы мен жоғары мектебі. - 2003.- Уг1.</w:t>
        <w:br/>
        <w:t>123.Кілегей // «Қазақстан». Ұлттық энциклопедия» / Бас</w:t>
        <w:br/>
        <w:t>ред. Б.Аяған. - Алматы: «Қазақ эвциклопедиясының» Бас</w:t>
        <w:br/>
        <w:t>редакциясы. 7.5. - 2003. - Б.148.</w:t>
        <w:br/>
        <w:t>124. Қазы // «Қазақстан». Ұлттық энциклопедия» / Бас ред.</w:t>
        <w:br/>
        <w:t>Б.Аяған. - Алматы: «Қазақ энциклопедиясының» Бас</w:t>
        <w:br/>
        <w:t>редакциясы. Т.5. - 2003. - Б.462-463. (Д.Катран).</w:t>
        <w:br/>
        <w:t>125.Қаймақ // «Қазақстан». Ұлттық энциклопедия» / Бас</w:t>
        <w:br/>
        <w:t>ред. Б.Аяған. - Алматы: «Қазақ энциклопедиясының» Бас</w:t>
        <w:br/>
        <w:t>редакциясы. Т.5. - 2003. - Б.468.</w:t>
        <w:br/>
        <w:t>126. Қақ // «Қазақстан». Ұлттық энциклопедия» / Бас ред.</w:t>
        <w:br/>
        <w:t>Б.Аяған. - Алматы: «Қазақ энциклопедиясының» Бас</w:t>
        <w:br/>
        <w:t>редакциясы. Т.5. - 2003. - Б.485.</w:t>
        <w:br/>
        <w:t>127.Қарта // «Қазақстан». Ұлттық энциклопедия» / Бас ред.</w:t>
        <w:br/>
        <w:t>Б.Аяғав. - Алматы: «Қазақ энциклопедиясының» Бас</w:t>
        <w:br/>
        <w:t>редакциясы. 7.5. - 2003. - Б.653.</w:t>
        <w:br/>
        <w:t>128. Қарын бөртпе // «Қазақстан». Ұлттық энциклопедия» /</w:t>
        <w:br/>
        <w:t>Бас ред. Б.Аяған. - Алматы: «Қазақ энциклопедиясының» Бас</w:t>
        <w:br/>
        <w:t>редакциясы. Т.5.- 2003. - Б.657.</w:t>
        <w:br/>
        <w:t>129. Методические указания по разработке системы</w:t>
        <w:br/>
        <w:t>машин по послеубарочной обработке зерна на 2006-2010 тт. (П</w:t>
        <w:br/>
        <w:t>часть) // Методические указания, - Астана ЦНТИ, 2003. - 52 с.</w:t>
        <w:br/>
        <w:t>(А.А.Оспанов, Л.Д.Комышник, |0-М.Кошанов,</w:t>
        <w:br/>
        <w:t>Д.А.Шаймерденова, Н.Ж.Муслимов). с</w:t>
        <w:br/>
        <w:t>26</w:t>
      </w:r>
    </w:p>
    <w:p>
      <w:r>
        <w:t>использованием токов высокой частоты // Инновационные</w:t>
        <w:br/>
        <w:t>технологии и оборудование пишевой промышленности</w:t>
        <w:br/>
        <w:t>(приоритеты развития): материалы Ш Международной научно-</w:t>
        <w:br/>
        <w:t>технической конференции. - Воронеж: Воронеж. гос. технол.</w:t>
        <w:br/>
        <w:t>акад., 2009. -- С.27-29. (С.В.Шахон). )</w:t>
        <w:br/>
        <w:t>183. Функция | ксантин оксидазы в производстве</w:t>
        <w:br/>
        <w:t>бунитарных рыбопродуктов // Инновационные технологии и</w:t>
        <w:br/>
        <w:t>оборудование | пишевой промышленности | (ириоритегы</w:t>
        <w:br/>
        <w:t>развития): материалы ІП Международной научно-технической</w:t>
        <w:br/>
        <w:t>конференции. - Воронеж: Воронеж. гос. технол. акад., 2009. -</w:t>
        <w:br/>
        <w:t>С.194-200. (3.Аликулов, А.С.Алтаева, С.Аппельбаум,</w:t>
        <w:br/>
        <w:t>Л.В.Антипова).</w:t>
        <w:br/>
        <w:t>2010</w:t>
        <w:br/>
        <w:t>184. Анализ процесса сушки фосфолипидных концентратов</w:t>
        <w:br/>
        <w:t>растительных масел с целью его интенсификации в роторно-</w:t>
        <w:br/>
        <w:t>пленочном аппарате // Актуальные проблемы сушки и</w:t>
        <w:br/>
        <w:t>термовлажностной обработки материалов: материалы</w:t>
        <w:br/>
        <w:t>международного научно-технического семинара к 100 летию</w:t>
        <w:br/>
        <w:t>А.В.Лыкова (10-12 мая 2010 года) материалы семинара; Фед.</w:t>
        <w:br/>
        <w:t>агентства по образованию, ГОУ ВПО «ВГЛТА». - Воронеж,</w:t>
        <w:br/>
        <w:t>2010. - С.249-251.</w:t>
        <w:br/>
        <w:t>185. Анализ эффективности теплообмена в ротационно-</w:t>
        <w:br/>
        <w:t>пленочном сушильном аппарате // Вестник ВГТА.- 2010. -У81.</w:t>
        <w:br/>
        <w:t>-С.29-32.</w:t>
        <w:br/>
        <w:t>186. Высушивание фосфолинидных эмульсий</w:t>
        <w:br/>
        <w:t>подсопнечных масел в ротационно-пленочных аппаратах //</w:t>
        <w:br/>
        <w:t>Современные технологии продуктов питания: теория и практика</w:t>
        <w:br/>
        <w:t>производства: материалы международного научно-практического</w:t>
        <w:br/>
        <w:t>семинара - Омского государственного аграрного университета,</w:t>
        <w:br/>
        <w:t>23 апреля 2010. - Омск: Изд-во ФГОУ ВПО ОМГАУ, 2010. -</w:t>
        <w:br/>
        <w:t>С.30-33.</w:t>
        <w:br/>
        <w:t>187. Извлечение фосфолипидов из сырого растительного</w:t>
        <w:br/>
        <w:t>масла с последуюшим получением фосфатидного концентрата //</w:t>
        <w:br/>
        <w:t>Современные проблемы гуманитарных и естественных наук:</w:t>
        <w:br/>
        <w:t>материалы П Международной научно-практической конференции,</w:t>
        <w:br/>
        <w:t>20-25 июня 2010 г. - Москва, 2010. - С.45-49.</w:t>
        <w:br/>
        <w:t>34</w:t>
        <w:br/>
        <w:t>Раиһізһегв. - Мем ҮоЖЮ. - 2009. - Р.59-60. (А.5.Алаеуа,</w:t>
        <w:br/>
        <w:t>ТАвіБеіоуа, 2. АНішоу).</w:t>
        <w:br/>
        <w:t>176. Есей аі4еһуде охідазе ап4 різпі (шіетапсе іо сайтпшп //</w:t>
        <w:br/>
        <w:t>«Актуальвмые проблемы | альгологии, микологии/| и</w:t>
        <w:br/>
        <w:t>ғидроботаники»: международная научная конференция</w:t>
        <w:br/>
        <w:t>посвяшценная 100 летию со дня рождения академика А.М.</w:t>
        <w:br/>
        <w:t>Музафарова, 11 по 12 сентября 2009 года в НПЦ «Ботаника» АН</w:t>
        <w:br/>
        <w:t>РУз. Ташкент-2009. - Р.170-171. (7.А.АШаоу).</w:t>
        <w:br/>
        <w:t>177. Биоэтонол өндірісіндегі спирттік ашыту процестерін</w:t>
        <w:br/>
        <w:t>қарқындатудың мүмкіндіктері // Валихановские чтения-14: сбор.</w:t>
      </w:r>
    </w:p>
    <w:p>
      <w:r>
        <w:t>мат. междунар. науч-практ. конф. - Көкшетау, 2009. - Т.10. -</w:t>
        <w:br/>
        <w:t>Б.109-110. (Ж.Б.Сыздыкова).</w:t>
        <w:br/>
        <w:t>178. Биоэтонол/| өндірісіне қажетті шикізаттардың</w:t>
        <w:br/>
        <w:t>құрамындағы органикалық заттардың мөлшерін анықтау //</w:t>
        <w:br/>
        <w:t>Валиханонские чтения-14: сбор. мат. междунар. Науч.-практ.</w:t>
        <w:br/>
        <w:t>конф. - Көкшетау, 2009. - Т.8. - Б, 92-95. (Ж.Б.Сыздыкова,</w:t>
        <w:br/>
        <w:t>Р.З.Асылханова).</w:t>
        <w:br/>
        <w:t>179. Мұнай және мұнай өнімдерімен ластанған топырақты</w:t>
        <w:br/>
        <w:t>тазалау/ А.О. Абдираимона (Л.Н.Гумилев атындағы БҰУ</w:t>
        <w:br/>
        <w:t>студенті), доцент Алтайұлы С. т.ғ.д. (ғылыми жетекшісі) //</w:t>
        <w:br/>
        <w:t>Ғылым және білім-2009. Жас ғалымдардың халықаралық</w:t>
        <w:br/>
        <w:t>конференциясының материалдары. І бөлім: 29-30 сәуір. -</w:t>
        <w:br/>
        <w:t>Астана, 2009. - Б.230-232. (А.О.Абдираимова).</w:t>
        <w:br/>
        <w:t>180. Өндірістік органикалық қалдықтардан биогаз алудың</w:t>
        <w:br/>
        <w:t>тиімділігін арттыру/ Г. Раздан (Л.Н.Гумилев атындағы ЕҰУ), С.</w:t>
        <w:br/>
        <w:t>Әлтайұлы (ғылыми жетекші) // Ғылым және білім-2009. Жас</w:t>
        <w:br/>
        <w:t>ғалымдардың халықаралық конференциясының материалдары. І</w:t>
        <w:br/>
        <w:t>бөлім; 29-30 сәуір. - Астана, 2009. - Б.264-266.</w:t>
        <w:br/>
        <w:t>181. Разработка конструкция нового горизонталького</w:t>
        <w:br/>
        <w:t>ротационно-пленочного аппарата для сушки фосфатидных</w:t>
        <w:br/>
        <w:t>эмульсии подсолнеяных масел // Современные проблемы</w:t>
        <w:br/>
        <w:t>техники и технологии пишцевых производств: материалы ХП</w:t>
        <w:br/>
        <w:t>международной научно-практической конференции (17 ноября</w:t>
        <w:br/>
        <w:t>2009 г.) / Под обшей ред. профессора каф.МАПП О.Н.</w:t>
        <w:br/>
        <w:t>Тереховой; Алт. гос.техн. ун-т. им. И.И. Ползунова. - Барнаул,</w:t>
        <w:br/>
        <w:t>2009. - С.252-257.</w:t>
        <w:br/>
        <w:t>182. Разработқҡа техники и технологии производства</w:t>
        <w:br/>
        <w:t>фосфатидных | концентратов | растительыых | масел с</w:t>
        <w:br/>
        <w:t>33</w:t>
        <w:br/>
        <w:t>188. Извлечение фосфолипидов из сырого растительного</w:t>
        <w:br/>
        <w:t>масла с последуюицим получением фосфатидного концентрата //</w:t>
        <w:br/>
        <w:t>Масла и жиры. -2010.-3%11(117).-С.20-22.</w:t>
        <w:br/>
        <w:t>189. Интенсификация выпаривания фосфатидных эмульсий</w:t>
        <w:br/>
        <w:t>подсолнечных масел на ротационно-пленочном аппарате //</w:t>
        <w:br/>
        <w:t>Современное состояние и перспективы развития пиццевой</w:t>
        <w:br/>
        <w:t>промышленности и обіцественного питания: в 3 т. Т.І: Пиццевая</w:t>
        <w:br/>
        <w:t>промышленность Агропромышленный комплекс: сборник</w:t>
        <w:br/>
        <w:t>Материалов Ш Всероссийской научно-практической</w:t>
        <w:br/>
        <w:t>конференции с международным участием, г, Челябинск, 11</w:t>
        <w:br/>
        <w:t>декабря 2009. -- Челябинск: Издательский центр ЮУрТУ, 2010.-</w:t>
        <w:br/>
        <w:t>С.19-22.</w:t>
        <w:br/>
        <w:t>190. Интенсификация процесса сушки | фосфатидных</w:t>
        <w:br/>
        <w:t>эмульсий подсолвечнык масел в ротационно-пленочном</w:t>
        <w:br/>
        <w:t>аппарате // ЕвразияБио-2010: сборник тезисов второго</w:t>
        <w:br/>
        <w:t>международного конгресса. Москва, 13-15 апреля 2010 г./ под</w:t>
        <w:br/>
        <w:t>ред. Р.Г. Василева. - М.: «Издателылво «Копиринг», 2010. -</w:t>
        <w:br/>
        <w:t>С.10-12.</w:t>
        <w:br/>
        <w:t>191. Интенсификация процесса сушки фосфолипидных</w:t>
        <w:br/>
        <w:t>эмульсий в ротацинна-пленочном аппарате // Материалы ХІ/УІШ</w:t>
        <w:br/>
        <w:t>отчетной научной конференции за 2009 г.: тезисы доклад. -</w:t>
        <w:br/>
        <w:t>Воронеж: ВГТА, 2010. - 7.2.- С.33-34.</w:t>
      </w:r>
    </w:p>
    <w:p>
      <w:r>
        <w:t>192. Использование фосфатидных концентратов</w:t>
        <w:br/>
        <w:t>подсолнезных масел, высушенных в роторно-пленочном</w:t>
        <w:br/>
        <w:t>аппарате для производства хлебобулочных изделий // Новое в</w:t>
        <w:br/>
        <w:t>технике и технологии пишевых производств: материалы П</w:t>
        <w:br/>
        <w:t>междунар. научно-технической конференции. - Воронеж: ВГТА,</w:t>
        <w:br/>
        <w:t>2010.- С.430-432.</w:t>
        <w:br/>
        <w:t>193. Математическов моделирование при оптимизации</w:t>
        <w:br/>
        <w:t>процесса сушки фосфатидных концентратов растительных масел в</w:t>
        <w:br/>
        <w:t>ротационно-пленозном аппарате методом конечных элементов //</w:t>
        <w:br/>
        <w:t>Актуальные проблемы прикладной математики, информатики и</w:t>
        <w:br/>
        <w:t>механики: сборник трудов Международной конференция. -</w:t>
        <w:br/>
        <w:t>Воронеж: Издательско-полиграфический центр Воронежского</w:t>
        <w:br/>
        <w:t>государственноғо университета, 2010. - С.7-10.</w:t>
        <w:br/>
        <w:t>194. Методика математического моделирования процесса</w:t>
        <w:br/>
        <w:t>сушки фосфолипидной эмульсия в ротационно-пленочном</w:t>
        <w:br/>
        <w:t>аппарате // Совершенствованив процессов и оборудования</w:t>
        <w:br/>
        <w:t>35</w:t>
        <w:br/>
        <w:t>международной научно-технической конференций, 30 сентября -</w:t>
        <w:br/>
        <w:t>1 октября 2010 г. - Украина, АР Крым, г.Алушта, 2010. - С.2-4.</w:t>
        <w:br/>
        <w:t>201. Совершенствование конструкции ротационно-</w:t>
        <w:br/>
        <w:t>пленочного аппарата для сушки фосфатидных эмульсий</w:t>
        <w:br/>
        <w:t>подсолнечных масел ! Масложировой комплекс:</w:t>
        <w:br/>
        <w:t>международный научно-практичоский журнал. - 2010. - М4</w:t>
        <w:br/>
        <w:t>(81).-С.50-51.</w:t>
        <w:br/>
        <w:t>202. Сушка фосфатидных концентратов растительных</w:t>
        <w:br/>
        <w:t>масел в тонкопленозном слое на ҡоническом роторно-</w:t>
        <w:br/>
        <w:t>пленочном выпарном апнарате // Совершенствованис процессов</w:t>
        <w:br/>
        <w:t>н оборудования пишевых и химических производств: материалы</w:t>
        <w:br/>
        <w:t>ХІП Международной научной конференции, 6-10 сентября 2010 г.</w:t>
        <w:br/>
        <w:t>- Одесса, Украина. Наукові праці ОНАХТ серія Текнічні науки,</w:t>
        <w:br/>
        <w:t>2010. - Внпуск 37. - С.347-348.</w:t>
        <w:br/>
        <w:t>203. Сушка фосфолипидных эмульсий подсолнечных масел</w:t>
        <w:br/>
        <w:t>в ротационно-пленочных аппаратах // Питцевая наука, техника и</w:t>
        <w:br/>
        <w:t>технологии: матер. научн.конф. с межяународным участием --</w:t>
        <w:br/>
        <w:t>2010, 15 - 16 октября, 2010 г., Пловдив. Научни трудове на</w:t>
        <w:br/>
        <w:t>Университет по хранители технологии - Пловдив Том І/УП,</w:t>
        <w:br/>
        <w:t>Свитьк 2- 2010 г.- С.589-594.</w:t>
        <w:br/>
        <w:t>204. Теплообмен при выпаривании фосфатидниых эмульсий</w:t>
        <w:br/>
        <w:t>подсолнечных масел в ротационно-пленочных аппаратах //</w:t>
        <w:br/>
        <w:t>Научное творчество ХХІ века: материалы П Всероссийской</w:t>
        <w:br/>
        <w:t>научной конференции в секции - промышленность, химия. -</w:t>
        <w:br/>
        <w:t>Красноярск, 2010.- Мо2.-Ч.3.- С.59-60.</w:t>
        <w:br/>
        <w:t>205. Экстрагированне фосфолипидәү (из | сырого</w:t>
        <w:br/>
        <w:t>растительного масла с /|последуюшим обезвоживанием</w:t>
        <w:br/>
        <w:t>концентрата // Экстракция органических соединений: каталог</w:t>
        <w:br/>
        <w:t>докладов ТУ Международной конференции. Воронеж, 20 - 24</w:t>
        <w:br/>
        <w:t>сентября 2010. - Воронеж: ВГТА, 2010.- С.233.</w:t>
        <w:br/>
        <w:t>206. Энергосбережение в процессе сушки фосфатидных</w:t>
        <w:br/>
        <w:t>концентратов растительных масел на коническом. роторно-</w:t>
        <w:br/>
        <w:t>пленочном | аппарате // Бестник Семипалатинского</w:t>
      </w:r>
    </w:p>
    <w:p>
      <w:r>
        <w:t>тосуниверситета им. Шакарима. - 2010. - М4 (52). - С.40-41.</w:t>
        <w:br/>
        <w:t>97</w:t>
        <w:br/>
        <w:t>228. Разработка конструкции конического ротационно-</w:t>
        <w:br/>
        <w:t>пленочного аппарата для сушки фосфолипидных эмульсий</w:t>
        <w:br/>
        <w:t>подсолнечных масел // Пишевая наука, техника и технология - 2011:</w:t>
        <w:br/>
        <w:t>междун. науч. конференция, 14-15 октября 2011 г. - Болғария:</w:t>
        <w:br/>
        <w:t>Университет пишцевых технологий ПІЛОВДИВ, 2011. - 7. Г.У, св. 2.-</w:t>
        <w:br/>
        <w:t>С.340-344.</w:t>
        <w:br/>
        <w:t>229. Разрабатка конструкции конического ротационно-</w:t>
        <w:br/>
        <w:t>пленочного аппарата дия удаления влаги из фосфолипидных</w:t>
        <w:br/>
        <w:t>эмульсий подсолнечных масел // Масла и жиры. - 2011. - Мә</w:t>
        <w:br/>
        <w:t>12(129). - С.24-25. (С.Т.Антипав, С.В.Шахов).</w:t>
        <w:br/>
        <w:t>230. Разработка конструкция конического ротационно-</w:t>
        <w:br/>
        <w:t>пленочного аппарата дяя сушки фосфолипидных эмульсий</w:t>
        <w:br/>
        <w:t>подсолнеяных | масеү/ // (Электронный | ресурсі 5-я</w:t>
        <w:br/>
        <w:t>Биотехнологическая выставка РосБиоГех-2011. - Режим доступа:</w:t>
        <w:br/>
        <w:t>Мар/ғууу/ товВіоіессот/дос/іпдех.рір?ПО-70.0 ( С.Т.Антипов,</w:t>
        <w:br/>
        <w:t>С.В.Шахов.).</w:t>
        <w:br/>
        <w:t>231. Разработка конструкции цилиндрического</w:t>
        <w:br/>
        <w:t>Ротационно-пленочного аппарата // Материалы ХІЛТХ отчетной</w:t>
        <w:br/>
        <w:t>научной конференции за 20011 год. - Воронеж: ВГТА; 2011. -</w:t>
        <w:br/>
        <w:t>Ч2.- С.80.</w:t>
        <w:br/>
        <w:t>232. Разработка конструкции цилиндрического</w:t>
        <w:br/>
        <w:t>ротационно-пленочного аппарата дия влагоудаления из</w:t>
        <w:br/>
        <w:t>фосфолипидных эмульсий подсолнечных масел !</w:t>
        <w:br/>
        <w:t>Биотехнология ХХІ века: Сб. матер. Второго научного форума</w:t>
        <w:br/>
        <w:t>молодых ученых, 21-23 апреля 2011г. - Астана: ЕНУ им.</w:t>
        <w:br/>
        <w:t>Л.Н.Гумилева, 2011. - (С41-43: (В.Е.Константинов,</w:t>
        <w:br/>
        <w:t>А.Д.Спанбаев).</w:t>
        <w:br/>
        <w:t>233. Разработка новой конструкция | конического</w:t>
        <w:br/>
        <w:t>ротационно-пленочного аппарата // МАСЛОЖИРОВАЯ</w:t>
        <w:br/>
        <w:t>ИНДУСТРИЯ-2011: ХІ международная конференция, 26-27</w:t>
        <w:br/>
        <w:t>октября 2011 г. “Сборник докладов, Каталог: участников,</w:t>
        <w:br/>
        <w:t>САНКТ-ПЕТЕРБУРГ. -- 2011. - С.133-135.</w:t>
        <w:br/>
        <w:t>234. Разработка цилиндрического. раотационно-пленочного</w:t>
        <w:br/>
        <w:t>ашпарата: / Студенческий научный форум 201: Ш</w:t>
        <w:br/>
        <w:t>Обтдероссийская студенческая электронная научная</w:t>
        <w:br/>
        <w:t>конференция, 15-20.02.2011. - М. Мир//ғаепьіюгін2011/.</w:t>
        <w:br/>
        <w:t>(В.Е.Константинов).</w:t>
        <w:br/>
        <w:t>41</w:t>
        <w:br/>
        <w:t>235. Разработка цилиндрического ротационно-пленочного</w:t>
        <w:br/>
        <w:t>аппарата // Успехи современного естествознания. - 2011,-- М87. -</w:t>
        <w:br/>
        <w:t>С.128. (В.Е.Константинов).</w:t>
        <w:br/>
        <w:t>236. Разрабатка цилиндрического ротационно-пленочного</w:t>
        <w:br/>
        <w:t>аппарата для влагоудаления из фосфолипидных эмульсий</w:t>
        <w:br/>
        <w:t>подсолнечных масел // Масложировой комплекс: м</w:t>
        <w:br/>
        <w:t>научно-практический журнал. - 2011. - Х»2(33). - С.48-49.</w:t>
      </w:r>
    </w:p>
    <w:p>
      <w:r>
        <w:t>237. Разработка цилиндрического ротационно-пленочного</w:t>
        <w:br/>
        <w:t>аппарата для сушки фосфатидных эмульсий растительных масел</w:t>
        <w:br/>
        <w:t>М Инновационные технология на базе фундаментальных</w:t>
        <w:br/>
        <w:t>научных разработок: материалы регион. науч.- практ. конф.</w:t>
        <w:br/>
        <w:t>студентов, аспирантов и молодых ученых, 14-16 марта 2011 г.-</w:t>
        <w:br/>
        <w:t>Воронеж: ВГУ,2011.- С.185-186. (В.Е.Константинов).</w:t>
        <w:br/>
        <w:t>238. Резервы энергосбережения в процессе сушки</w:t>
        <w:br/>
        <w:t>фосфолипидной эмульсии растительных масел // Электронный</w:t>
        <w:br/>
        <w:t>научный журнал СПб ГУНиПТ. Серия Процессы и аппараты</w:t>
        <w:br/>
        <w:t>пишевых производетв. - 2011. -/Хе2.- С.20-26.</w:t>
        <w:br/>
        <w:t>239. Рекуперация и утилизация вторичных энергоресурсов</w:t>
        <w:br/>
        <w:t>при сушке фосфолипидной эмульсии растительных масел в</w:t>
        <w:br/>
        <w:t>ротационно-пленочном аппарате // Низкотемпературные и</w:t>
        <w:br/>
        <w:t>пицценые технологии в ХХІ веке: материалы У междунар. науч.-</w:t>
        <w:br/>
        <w:t>техн. конф. посаяш, 80-летию СІПб ГУНИПТ, 22-24 ноября 2011 г.-</w:t>
        <w:br/>
        <w:t>СПб.,2011.- С.243-244.</w:t>
        <w:br/>
        <w:t>240. Сушка фосфолипидных эмульсий подсолнеяных масел</w:t>
        <w:br/>
        <w:t>в коническом ротациовно-пленочном аппарата // Новости науки</w:t>
        <w:br/>
        <w:t>Казахстана. - 2011. - Х%2. -- С.84-88. (К.А.Елеукенова).</w:t>
        <w:br/>
        <w:t>241. Сушка фосфолипидных эмульсий подсолнечных масел</w:t>
        <w:br/>
        <w:t>в коническом ротационно-пленочном аппарате // Новости науки</w:t>
        <w:br/>
        <w:t>Казахстана (Каз НИИНТИ). - 2011. - вып. 2. - С.84-88,</w:t>
        <w:br/>
        <w:t>(К.А.Елеукенова, У.З.Сагындыков, М.Ж.Султанова).</w:t>
        <w:br/>
        <w:t>242. Сушка фосфолипидных эмульсий цодсолнечных мәсел</w:t>
        <w:br/>
        <w:t>в тонком слос в коническом ротационно-пленочном алпарате //</w:t>
        <w:br/>
        <w:t>Современное состояние и перспективы развития пиццевой</w:t>
        <w:br/>
        <w:t>промышленности и обшоственного питания: материалы У</w:t>
        <w:br/>
        <w:t>междунар. научн.-практ. Конф. - Челябинск::ИЦ ЮУРГУ, 2011.</w:t>
        <w:br/>
        <w:t>-Т.1.-С.13-15.</w:t>
        <w:br/>
        <w:t>243. Удаление влагя из фосфолипидной эмульсии</w:t>
        <w:br/>
        <w:t>растительнык мясел в коническом ротационно-пленочном</w:t>
        <w:br/>
        <w:t>42</w:t>
        <w:br/>
        <w:t>2011</w:t>
        <w:br/>
        <w:t>207. Анализ рынка потребления растительного масла Вв</w:t>
        <w:br/>
        <w:t>Республике Казахстан // Материалы Международной НТ</w:t>
        <w:br/>
        <w:t>конференции посвяценной 20-летию РК, 28-2 октября 2011 т.-</w:t>
        <w:br/>
        <w:t>Алматы: АТУ, 2011.- С.80-81.</w:t>
        <w:br/>
        <w:t>208. Анализ рынка потребления трастительного масла в</w:t>
        <w:br/>
        <w:t>Республике Казахстан // Социально-экономические и правовые</w:t>
        <w:br/>
        <w:t>аспекты развития современного обіцества: материалы заочной</w:t>
        <w:br/>
        <w:t>Междунар. науч.-практ. конф., 29 апреля 2011 г. - Воронеж:</w:t>
        <w:br/>
        <w:t>ВИНТИ, 2011.-Ч.2.-С.176-179.</w:t>
        <w:br/>
        <w:t>209. Антиоксидантный активность фосфолипидных</w:t>
        <w:br/>
        <w:t>концентратов подсолнечных масел // Вестник БГТА. - 2011.--Хе</w:t>
        <w:br/>
        <w:t>3.-С.68 -70.</w:t>
        <w:br/>
        <w:t>210. Влагоудаление из фосфолипидныхқ| эмульсий</w:t>
        <w:br/>
        <w:t>растительнык масла в ротационно-тонокопленочном вакуум</w:t>
        <w:br/>
        <w:t>аппарате // Достижения науки и Инновации в производстве,</w:t>
      </w:r>
    </w:p>
    <w:p>
      <w:r>
        <w:t>хранения и переработке сельскохозяйственной продукция:</w:t>
        <w:br/>
        <w:t>материалы Междунар. науч.-практ. конф. посвяш, 80-летию проф.</w:t>
        <w:br/>
        <w:t>Ю.Г. Скрипникова, 20-22 сентября 2011г. - Мичуринск: Изд-во</w:t>
        <w:br/>
        <w:t>Мичуринского госагроунивестита, 2011. - С.198-201.</w:t>
        <w:br/>
        <w:t>211. Изучение осмопротектанта, стимулируюшего</w:t>
        <w:br/>
        <w:t>прорастание семян галофитов в условиях засоления // Вестник</w:t>
        <w:br/>
        <w:t>ЕНУ им. Л. Н. Гумилева, 2011. - “Ж 483). - С.188-194,</w:t>
        <w:br/>
        <w:t>(Г.А.Шалахметова, М.Мырзабаева, 3.Аликулов).</w:t>
        <w:br/>
        <w:t>Инкапсулированные| лезебно-профилактические . пишевые</w:t>
        <w:br/>
        <w:t>продукты на основе фоофолипидных концентратов подсолнечных</w:t>
        <w:br/>
        <w:t>масел // Биотехнологические системы в производстве пишцевого</w:t>
        <w:br/>
        <w:t>сырья и продуктов: инновационный потенциал и перспективы</w:t>
        <w:br/>
        <w:t>развития: межд. науч.-техн. конф., 6-8 декабря 2011 г. -</w:t>
        <w:br/>
        <w:t>Воронеж: ВГУИТ, 2011. - С.267-268.</w:t>
        <w:br/>
        <w:t>212. Интенсификация процесса сушики фосфолипидных</w:t>
        <w:br/>
        <w:t>концентратов подсолнечных масел в ротационно-пленочном</w:t>
        <w:br/>
        <w:t>аппарате // БИОТЕХНОЛОГИЯ: состояние и перспективы</w:t>
        <w:br/>
        <w:t>развития: материалы УІ Московского: международного</w:t>
        <w:br/>
        <w:t>конгресса, (Москва, 21-25 марта, 2011 г). Секция 4.</w:t>
        <w:br/>
        <w:t>«Биотехнология и промышленность». - М. ЗАО «Әкспо-</w:t>
        <w:br/>
        <w:t>38</w:t>
        <w:br/>
        <w:t>Инновационные | технологии | в | пипцевойй| И/| легкой</w:t>
        <w:br/>
        <w:t>промышленности: материалы ІХ Международной научно-</w:t>
        <w:br/>
        <w:t>практической конференции. - Алматы: АТУ, 2008. - С.136-139,</w:t>
        <w:br/>
        <w:t>(3.Аликулов, А.С.Алтаева).</w:t>
        <w:br/>
        <w:t>162. Графологический анализ при формировании характера</w:t>
        <w:br/>
        <w:t>школьников // Валихановские чтения-13: сбор. мат. межд.науч.-</w:t>
        <w:br/>
        <w:t>прак.конф. - Кокшетау, 2008. -Т.7. - С.286-288. (Э.Г.Заркешев,</w:t>
        <w:br/>
        <w:t>Е.К.Каз, Л.А.Богунов, О.Т.Сокова).</w:t>
        <w:br/>
        <w:t>163. Емдік лотос // Наука и образование-2008: сбор. мат.</w:t>
        <w:br/>
        <w:t>международной научной конференции молодых ученых. -</w:t>
        <w:br/>
        <w:t>Астана: ЕНУ им/Л.Н. Гумилева, 2008. - Ч.1. - Б.318-320.</w:t>
        <w:br/>
        <w:t>(Г.Раздан).</w:t>
        <w:br/>
        <w:t>164. Қышқылдық жаңбырларға төзімді модификацияланған</w:t>
        <w:br/>
        <w:t>гендік өсімдіктер // Наука и образование-2008: сбор. мат.</w:t>
        <w:br/>
        <w:t>международной научной конференция молодых ученых. -</w:t>
        <w:br/>
        <w:t>Астана: ЕНУ им.Л.Н.Гумилева, 2008. - Ч1. - Б.99-102.</w:t>
        <w:br/>
        <w:t>(Г.А.Джанузакова).</w:t>
        <w:br/>
        <w:t>165. Обшие принципы микроклонального размножения</w:t>
        <w:br/>
        <w:t>растений // Вестник КазНУ им.Аль-Фараби. Серия</w:t>
        <w:br/>
        <w:t>биологическая. - Алматы, 2008. -- М1(36). - С.112-113.</w:t>
        <w:br/>
        <w:t>(Р.М.Турпанова, С.А.Бекеева, Ш.Е.Арыстанова).</w:t>
        <w:br/>
        <w:t>166. Өсімдік майынан алынатын пайдалы фосфатид</w:t>
        <w:br/>
        <w:t>концентраттары/ М.М. Аубакирова (Л.Н.Гумилев атындағы</w:t>
        <w:br/>
        <w:t>Еуразия ұлттық университеті), доцент Әлтайұлы С. тғ.д.</w:t>
        <w:br/>
        <w:t>(ғылыми жетекшісі) // Білім және ғылым-2008. Жас</w:t>
        <w:br/>
        <w:t>ғалымдардың халықаралық конференциясының матариалдары. 1</w:t>
        <w:br/>
        <w:t>бөлім: 25-26 сәуір. - Астана, 2008. - Б.49-52. (М.М.Аубакирова).</w:t>
        <w:br/>
        <w:t>167. Өсімдіктердегі биологиялық белсенді қосылыстардың</w:t>
        <w:br/>
        <w:t>маңызы // Вестник Евразийского Национального Университета</w:t>
      </w:r>
    </w:p>
    <w:p>
      <w:r>
        <w:t>им.Л.Н.Гумилева. - Астана, 2008. - /6(67). - Б.53-65.</w:t>
        <w:br/>
        <w:t>(З.Әліқұлов, Г.Ж.Сегізбаева).</w:t>
        <w:br/>
        <w:t>168. Ротационно-пленочные аппараты для сушки</w:t>
        <w:br/>
        <w:t>фосфатидных концентратов подсолнечных масел // Науқа и</w:t>
        <w:br/>
        <w:t>образование-2008: сбор. мат. международной научной</w:t>
        <w:br/>
        <w:t>конференции молодых ученых. - Астана: ЕНУ нм. ЛН.</w:t>
        <w:br/>
        <w:t>Гумилева, 2008. -Ч.1.- С.180-182. (А.А.Камаева).</w:t>
        <w:br/>
        <w:t>169, Сүзбе өндіру технологиясы және одан дайындалатын</w:t>
        <w:br/>
        <w:t>тағамдар /</w:t>
        <w:br/>
        <w:t>31</w:t>
        <w:br/>
        <w:t>биохим-технологии», РХТУ им. Д.И. Менделеева, 2011.- Ч.1.-</w:t>
        <w:br/>
        <w:t>С.306-307. Е</w:t>
        <w:br/>
        <w:t>213. Интенсификация процесса сушки фосфолипидных</w:t>
        <w:br/>
        <w:t>эмульсий подсолнечных масел в цилиндрическом ротационно-</w:t>
        <w:br/>
        <w:t>пленочном аппарате // Техника и технология пишевых</w:t>
        <w:br/>
        <w:t>производств, Кемерево, Кем ТИПІП: 2011,- Ж 322). - С.87-91.</w:t>
        <w:br/>
        <w:t>214. Использование фосфатидных концентратов</w:t>
        <w:br/>
        <w:t>растительыныхқ | масел в пишевой| и комбикормовой</w:t>
        <w:br/>
        <w:t>промышленности // Материалы | Международной | НТ</w:t>
        <w:br/>
        <w:t>конференции посвятценной 20-летию РК, 28-2 октября 2011 т.-</w:t>
        <w:br/>
        <w:t>Алматы: АТУ, 2011.- С.82-83.</w:t>
        <w:br/>
        <w:t>215. Исследование гидродинамического режима движения</w:t>
        <w:br/>
        <w:t>фосфолипидных эмульсий подсолиечных масел в ротаңионно-</w:t>
        <w:br/>
        <w:t>пленочном аппарате // Вестник ВГТА, -2011.-Х21.-С. 29-22.</w:t>
        <w:br/>
        <w:t>(И.С.Юрова).</w:t>
        <w:br/>
        <w:t>216. Конический ротационно-пленочный аппарат для</w:t>
        <w:br/>
        <w:t>сушки: фосфолипидных эмульсий подсолнечных масел //</w:t>
        <w:br/>
        <w:t>Известия ВУЗов. Пипцевая технология. - 2011. - Хе 4(322). -</w:t>
        <w:br/>
        <w:t>С.92- 93. (С. Т.Антипов).</w:t>
        <w:br/>
        <w:t>217. Математическов моделирование тепло-массообмена</w:t>
        <w:br/>
        <w:t>фосфолипидных эмульсий в вакуумном ротационно-пленочном</w:t>
        <w:br/>
        <w:t>аппарате // Вестник ВГТА. - 2011. - М 2. - С.72-75.</w:t>
        <w:br/>
        <w:t>(С.Т.Антипов, И.О.Павлов).</w:t>
        <w:br/>
        <w:t>218. Моделирование гидродинамики фосфолипидных</w:t>
        <w:br/>
        <w:t>эмульсии подсолнечных масел при удалении влаги в ротационно-</w:t>
        <w:br/>
        <w:t>пленочном аппарате // Науч.-техн. вәстник Поволжья. - 2011. -</w:t>
        <w:br/>
        <w:t>Х85.- С.44-52.</w:t>
        <w:br/>
        <w:t>219. Моделирование процесса влагоудаления из</w:t>
        <w:br/>
        <w:t>фосфолипидных эмульсий подсолнечных масел в ротационно-</w:t>
        <w:br/>
        <w:t>пленочном аппарате // Энергосберегаюіцие процессы и</w:t>
        <w:br/>
        <w:t>аппараты в пишевых и химических производствах: материалы</w:t>
        <w:br/>
        <w:t>Международной НТ интернет - конференции (ЭПАХПП-2011»)</w:t>
        <w:br/>
        <w:t>посвяшен. 50-летию кафедры «ПАХТІПП», 28-28 сентября 2011 т.</w:t>
        <w:br/>
        <w:t>- Воронеж: ВГТА, 2011.- С.412-415.</w:t>
        <w:br/>
        <w:t>220. Ноная| конструкция | конического ротационно-</w:t>
        <w:br/>
        <w:t>пленочного аппарата для влагоудаления из фосфолипидных</w:t>
        <w:br/>
        <w:t>эмульсии подсолнечных масел // Пишевая технология и сервис:</w:t>
        <w:br/>
        <w:t>АТУ,2011.-Х93.--С.59-62.</w:t>
      </w:r>
    </w:p>
    <w:p>
      <w:r>
        <w:t>39</w:t>
        <w:br/>
        <w:t>аппарате // В мире научных открытия. - 2011. - Х212 (24), -Ч3-</w:t>
        <w:br/>
        <w:t>С.189-193.</w:t>
        <w:br/>
        <w:t>244. Цилиндрический ротационно-пленочный аппарат дия</w:t>
        <w:br/>
        <w:t>удаления влаги из фосфолипидной эмульсии // Биотехнологические</w:t>
        <w:br/>
        <w:t>системы в производстве пипцевого сырья и продуктов: инновационный</w:t>
        <w:br/>
        <w:t>потенциал и перспективы развития: междунар. науч.-техн. көнф., 6-8</w:t>
        <w:br/>
        <w:t>декабря 2011 г - Боронеж: ВГУИТ, 2011. - С.208211.</w:t>
        <w:br/>
        <w:t>(В.Е.Константинов).</w:t>
        <w:br/>
        <w:t>245. Эффективное управление проңессом сушки</w:t>
        <w:br/>
        <w:t>фосфолипидных эмульсий подсолнечных масел в ротационно-</w:t>
        <w:br/>
        <w:t>пленочном аппарате // Современные энергосберегаюшие</w:t>
        <w:br/>
        <w:t>тепловые технологии (Сушка и термовлажностная обработка</w:t>
        <w:br/>
        <w:t>материалов) СЭТТ-2011: материалы четвертой международной</w:t>
        <w:br/>
        <w:t>научно-практической конференции (Москва, 20-23 сентября 2011</w:t>
        <w:br/>
        <w:t>года) - М.: ФГОУ ВПО «Московский гос. агроинженерный ун-т</w:t>
        <w:br/>
        <w:t>им. В.П. Горячкина (МГАУ), 2011.-Т.1.- С.499-501.</w:t>
        <w:br/>
        <w:t>2012</w:t>
        <w:br/>
        <w:t>246. Спісіпі Кое іг МИк Хашһіше Охідогефисіпбе іп</w:t>
        <w:br/>
        <w:t>СопусгНов оҒ Тохіс МИгайе апа Міігйе %о Рһувісіоріса! Ішрогіалі Кгіс</w:t>
        <w:br/>
        <w:t>Охіде // Вестник ЕНУ им. Л. Н. Гумилева. - 2012. - Хе 4(89).-</w:t>
        <w:br/>
        <w:t>Р.238-244. (О.Бабенко, М.Мырзабаева, 3.Аликулов).</w:t>
        <w:br/>
        <w:t>247. ЕЙесі оҒ РһоврһоНрій5 Кевіюгев 1һе Асбіуйу оҒ Хал іле</w:t>
        <w:br/>
        <w:t>Охідазе Хитйе іп МЕК // Ішегпабола! ӛсіспіГіс Сопегепсе оп</w:t>
        <w:br/>
        <w:t>Керепегайуе Мейісіле 4 Неайһһу Аріп, МА?АКВАҮЕУ</w:t>
        <w:br/>
        <w:t>ГМІУЕНӨІТҮ Сешег т ІЛҒе ӛсіспсез, Моуетһет 2012 Авіапа,</w:t>
        <w:br/>
        <w:t>КеріМіс оҒ Кат?аКЮһвіап. - Р.47-48. Мір//улуу/.сопегепсе-</w:t>
        <w:br/>
        <w:t>ппһа.соп. (5.А(Цаішу, А. Аітшг?2іуеуа, 7. АНшау).</w:t>
        <w:br/>
        <w:t>248. Активация ксантиноксидазы фосфолипидами Для</w:t>
        <w:br/>
        <w:t>удалевия нитратов и нитритов из кобыльего и верблюжьего</w:t>
        <w:br/>
        <w:t>молока // Производство продуктов для здоровья человека -- как</w:t>
        <w:br/>
        <w:t>составная часть наук о жизни: материалы Международной</w:t>
        <w:br/>
        <w:t>научно-технической конференции. - Воронеж: ВГУИТ, 2012. -</w:t>
        <w:br/>
        <w:t>С.251-253. (3.Аликулов, А.Дуйсенбекова).</w:t>
        <w:br/>
        <w:t>249. Анализ массообмена при удалении Влаги из</w:t>
        <w:br/>
        <w:t>фосфолипидных эмульсий в ротационно-пленочном аппарате //</w:t>
        <w:br/>
        <w:t>Материалы ХІУ Минского международного форума по тепло и</w:t>
        <w:br/>
        <w:t>43</w:t>
        <w:br/>
        <w:t>пишцевыхю и химических | производств: Материалы ХІП</w:t>
        <w:br/>
        <w:t>Международной научной конференции, 6-10 сентября 2010 г. -</w:t>
        <w:br/>
        <w:t>Одесса, Украина. Наукові праці ОНАХТ серія Технічні науки,</w:t>
        <w:br/>
        <w:t>2010. - Випуск 37. - С.115-118. (В.В.Посметьев).</w:t>
        <w:br/>
        <w:t>195. Научнов обеспечение процесса сушки пиіцевых</w:t>
        <w:br/>
        <w:t>фосфатидных концентратов подсолнечныҡ | масел</w:t>
        <w:br/>
        <w:t>функционального назначения // БИОТЕХНОЛОГИЯ: экология</w:t>
        <w:br/>
        <w:t>крупных городов: материалы Московской международной</w:t>
        <w:br/>
        <w:t>научно-практической конференции. - Москва, 2010. - 15-17</w:t>
      </w:r>
    </w:p>
    <w:p>
      <w:r>
        <w:t>марта, Подсекция 5.2. Биотехнологическая переработка отходов.</w:t>
        <w:br/>
        <w:t>М. ЗАО «Экспо-биохим-технологий», РХТУ</w:t>
        <w:br/>
        <w:t>им.Д.И.Менделеева, 2010. - С.199-200.</w:t>
        <w:br/>
        <w:t>196. Оптимизация | процесса сушки/| фосфатидных</w:t>
        <w:br/>
        <w:t>концентратов растительных масел в ротационно-Пленочном</w:t>
        <w:br/>
        <w:t>аппарате методом конечныкқ элементов // Вестник</w:t>
        <w:br/>
        <w:t>сельскохозяйственной науки Казахстана. - 2010. - Х011. - С.86-</w:t>
        <w:br/>
        <w:t>89.</w:t>
        <w:br/>
        <w:t>197. Особенности определения коэффициентов</w:t>
        <w:br/>
        <w:t>поверхностнога напряжения Ии | динамичоской вязкости</w:t>
        <w:br/>
        <w:t>фосфолипидных эмульсий подсолнечных масел при рзличных</w:t>
        <w:br/>
        <w:t>параметрах влажности и температуры // Материалы ХІ/УІІ</w:t>
        <w:br/>
        <w:t>отчетной научной конференции за 2009 год: Тезисы докладов. -</w:t>
        <w:br/>
        <w:t>Воронеж: ВГТА, 2010. -Ч.2.- С.45. (А.А.Смирных).</w:t>
        <w:br/>
        <w:t>198. Повышение эффективности и оптимизация процесса</w:t>
        <w:br/>
        <w:t>сушки фосфатидных концентратов растительных масеп методом</w:t>
        <w:br/>
        <w:t>математического моделирования // ФЭС: Финансы. Экономика.</w:t>
        <w:br/>
        <w:t>Стратегия: научно-практический и методологический журнал. --</w:t>
        <w:br/>
        <w:t>2010.- %6.-С.19-22. (В.В.Посметһен).</w:t>
        <w:br/>
        <w:t>199. Разработқа линии процесса сушки фосфатидных</w:t>
        <w:br/>
        <w:t>концентратов подсолнечных масел // Хлебопродукты-2010: Х</w:t>
        <w:br/>
        <w:t>международной научно-практической конференции, 29-30</w:t>
        <w:br/>
        <w:t>сентября 2010 г. - Одесса, Укранна-Наукові праці ОНАХТ</w:t>
        <w:br/>
        <w:t>Наукове видания серія Технічні науки, 2010. - Т.38, Випуск 37.-</w:t>
        <w:br/>
        <w:t>С.301-304. )</w:t>
        <w:br/>
        <w:t>200. Совершенствование конструкции ротационно-</w:t>
        <w:br/>
        <w:t>пленочного аппарата дая сушки фосфатидных эмульсий</w:t>
        <w:br/>
        <w:t>подсолнечных масел // Химия и технология жиров. Перспективы</w:t>
        <w:br/>
        <w:t>развития масложировой отрасли: материалы Ш-ой</w:t>
        <w:br/>
        <w:t>36</w:t>
        <w:br/>
        <w:t>Е</w:t>
        <w:br/>
        <w:t>Ежегей - 99</w:t>
        <w:br/>
        <w:t>Емдік лотос - 163</w:t>
        <w:br/>
        <w:t>Еше раз о хлебе- 65</w:t>
        <w:br/>
        <w:t>ж</w:t>
        <w:br/>
        <w:t>Жал- 100</w:t>
        <w:br/>
        <w:t>Жарнама- 101</w:t>
        <w:br/>
        <w:t>Жаужұмыр - 102</w:t>
        <w:br/>
        <w:t>Жая- 103</w:t>
        <w:br/>
        <w:t>Жент - 104</w:t>
        <w:br/>
        <w:t>Жинаған астықты қоймада сақтау мәселелері - 120</w:t>
        <w:br/>
        <w:t>з</w:t>
        <w:br/>
        <w:t>Забытые вкусные национальные блюда из праса -- 56</w:t>
        <w:br/>
        <w:t>Ии</w:t>
      </w:r>
    </w:p>
    <w:p>
      <w:r>
        <w:t>Извлечение фосфолипидов из сырого растительного масла с</w:t>
        <w:br/>
        <w:t>последуюшим получением фосфатидного концентрата - 187</w:t>
        <w:br/>
        <w:t>Извлечение фосфолипидов из сырого растительного масла с</w:t>
        <w:br/>
        <w:t>последуюшим получением фосфатидного концентрата - 188</w:t>
        <w:br/>
        <w:t>Изучение влияния экзогенного фосфата на содержание</w:t>
        <w:br/>
        <w:t>фосфолипидов в зрелых семенах сой - 252.</w:t>
        <w:br/>
        <w:t>Изучение ксантиноксидазу молока кобыльн и верблюда и ес</w:t>
        <w:br/>
        <w:t>активности восстанавливать нитраты и нитриты- 271</w:t>
        <w:br/>
        <w:t>Изучение осмопротектанта, стимулируюицего прорастание</w:t>
        <w:br/>
        <w:t>семян галофитов в условиях засоления - 211</w:t>
        <w:br/>
        <w:t>Инкапсулированные | лечебно-профилактические Пмшцевые</w:t>
        <w:br/>
        <w:t>продукты на основе фосфолипидных концентратов подсолнечных</w:t>
        <w:br/>
        <w:t>масел-212</w:t>
        <w:br/>
        <w:t>Интенсификация выпаривания фосфатидных эмульсий</w:t>
        <w:br/>
        <w:t>подсолнечных масел на ротационно-пленочном аппарате - 189</w:t>
        <w:br/>
        <w:t>Интенсификация процесса обезвоживания фосфолипидных</w:t>
        <w:br/>
        <w:t>концентратов подсолнечных масел - 272</w:t>
        <w:br/>
        <w:t>53</w:t>
        <w:br/>
        <w:t>Анализ эффективности теплообмена в ротационно-</w:t>
        <w:br/>
        <w:t>пленочном сушильном аппарате - 185</w:t>
        <w:br/>
        <w:t>Антиоксидантный активность фосфолипидных концентратов</w:t>
        <w:br/>
        <w:t>подсолнечных масел - 209</w:t>
        <w:br/>
        <w:t>Апитоксиннің адам организміне әсері және оны медицинада</w:t>
        <w:br/>
        <w:t>қолдану - 155 і</w:t>
        <w:br/>
        <w:t>Аппарат для сушки обжарки проса - 54</w:t>
        <w:br/>
        <w:t>Ара балының антиоксиданттық қасиеті - 156</w:t>
        <w:br/>
        <w:t>Астық массасын сақтау кезіндегі оның физикалық және</w:t>
        <w:br/>
        <w:t>физиолого-биохимиялық ерекшеліктері - 157</w:t>
        <w:br/>
        <w:t>Астық тұқымдастардан ашыған сусындық дайындау</w:t>
        <w:br/>
        <w:t>технологиясы - 158</w:t>
        <w:br/>
        <w:t>Астықтан алынатын биотехнологиялық өндіріс өнімдерінің</w:t>
        <w:br/>
        <w:t>тағамдық қауіпсіздігі және экологиялық тазалығы туралы</w:t>
        <w:br/>
        <w:t>мәлімет - 142</w:t>
        <w:br/>
        <w:t>Астықты қаймада сақтау-кезек күттірмес мәселе -- 140</w:t>
        <w:br/>
        <w:t>5)</w:t>
        <w:br/>
        <w:t>Әртүрлі астық сынамаларын микробиологиялық тұрғыдан</w:t>
        <w:br/>
        <w:t>зерттеп талдау - 159</w:t>
        <w:br/>
        <w:t>Әсіп -80</w:t>
        <w:br/>
        <w:t>Б</w:t>
      </w:r>
    </w:p>
    <w:p>
      <w:r>
        <w:t>Балмұздақ - 81</w:t>
        <w:br/>
        <w:t>Бауырсақ- 82</w:t>
        <w:br/>
        <w:t>Бидайдың «мезгілсіз ерте өсу» проблемасын жою әдісі -</w:t>
        <w:br/>
        <w:t>160</w:t>
        <w:br/>
        <w:t>Биотехнологическая очистка кобылього и верблюжьсго</w:t>
        <w:br/>
        <w:t>молока от нитратов и нитритов- 270</w:t>
        <w:br/>
        <w:t>Биохимические основы токсичности этанола и нитратов,</w:t>
        <w:br/>
        <w:t>содержашиеся в пишцевых продуктах - 161</w:t>
        <w:br/>
        <w:t>Биозтоноя өндірісіндегі спирттік ашыту процестерін</w:t>
        <w:br/>
        <w:t>қарқындатудың мүмкіндіктері - 177</w:t>
        <w:br/>
        <w:t>Биозтонол өндірісіне қажетті шикізаттардың құрамындағы</w:t>
        <w:br/>
        <w:t>органикалық заттардың мөлшерін анықтау - 178</w:t>
        <w:br/>
        <w:t>Боза-83</w:t>
        <w:br/>
        <w:t>51</w:t>
        <w:br/>
        <w:t>Еңбектердің әліпбилік көрсеткіші</w:t>
        <w:br/>
        <w:t>Алфавитный указатель трудов</w:t>
        <w:br/>
        <w:t>Стисіз! Коіе іог МШК ХапіӘіпе Охідогейисһавс іп Соһуегіоп</w:t>
        <w:br/>
        <w:t>дҒ Тохіс Микаіе апа МИгйе іо Рһузісіюгіса! Іпрогалі Мйгіс Охідбе</w:t>
        <w:br/>
        <w:t>-247</w:t>
        <w:br/>
        <w:t>ЕНесі оҒ РһоврһоПрісік Кевіогев (һе Асіуйу оҒ Хапіһіпе</w:t>
        <w:br/>
        <w:t>Охідаве МигИе іл МИК- 248</w:t>
        <w:br/>
        <w:t>Мусоһасіегішп Әоуіз антигенін экспресс әдіспен анықтау -</w:t>
        <w:br/>
        <w:t>153</w:t>
        <w:br/>
        <w:t>Ріепка - У3 - «Программа формирования конечно-</w:t>
        <w:br/>
        <w:t>элементной модели осесимметричной задачи массообмена в</w:t>
        <w:br/>
        <w:t>прямоугольном сеченин выпариваемой пленки в ротационно-</w:t>
        <w:br/>
        <w:t>пленочном аппарате» - 27</w:t>
        <w:br/>
        <w:t>Рте-вомп. Һудгайоп оҒ м/йһегі зесбе іп (һе ргезепсе оҒ</w:t>
        <w:br/>
        <w:t>то1уздетшті тау ргеуеті һе рге-һагуеві вргозпр іп сегейі зегі -</w:t>
        <w:br/>
        <w:t>154</w:t>
        <w:br/>
        <w:t>Рте-зомп Вувйгабоп оҒ чһеаі зеебв іп іһе ргезепсе оҒ</w:t>
        <w:br/>
        <w:t>тө1уЬҺдепита тпау ргеуепі Іһе рге-һагуеві вртошар іп сегейі всеб5 -</w:t>
        <w:br/>
        <w:t>175</w:t>
        <w:br/>
        <w:t>Есей аібсһуде охійазе апа ріапі (с!сгапсе о сабтайит - 176</w:t>
        <w:br/>
        <w:t>А</w:t>
        <w:br/>
        <w:t>Адыраспан өсімдігін қолдану жолдарының негіздері - 269</w:t>
        <w:br/>
        <w:t>Актинация ксантиноксидазы фосфолипидами для удаления</w:t>
        <w:br/>
        <w:t>нитратов и нитритов из кобыльего и верблюжьето молока -249</w:t>
        <w:br/>
        <w:t>Алуа - 79</w:t>
        <w:br/>
        <w:t>Анализ массообиена при удалении влаги из</w:t>
      </w:r>
    </w:p>
    <w:p>
      <w:r>
        <w:t>фосфолипидных эмульсий в ротационно-пленочном аппарате --</w:t>
        <w:br/>
        <w:t>250</w:t>
        <w:br/>
        <w:t>Анализ процесса сушки фосфолинидных концентратов</w:t>
        <w:br/>
        <w:t>растительных масел с целью его интенсификации в роторно-</w:t>
        <w:br/>
        <w:t>пленочном аппарате - 184</w:t>
        <w:br/>
        <w:t>Анализ рынка потребления растительного масла в</w:t>
        <w:br/>
        <w:t>Республике Казахстан - 207</w:t>
        <w:br/>
        <w:t>Анализ рынка потребления растительного масла в Республике</w:t>
        <w:br/>
        <w:t>Казахстан -208</w:t>
        <w:br/>
        <w:t>50</w:t>
        <w:br/>
        <w:t>Қақ- 126</w:t>
        <w:br/>
        <w:t>Қара азықтаң «қазысы» тары, талқан - 72</w:t>
        <w:br/>
        <w:t>Қарта- 127</w:t>
        <w:br/>
        <w:t>Қарын бөртпе - 128</w:t>
        <w:br/>
        <w:t>Қуырдақ - 133</w:t>
        <w:br/>
        <w:t>Қымыз- 134</w:t>
        <w:br/>
        <w:t>Қымыз өндірудегі биотехнологиялық үрдістерді тиімді</w:t>
        <w:br/>
        <w:t>пайдалану- 151</w:t>
        <w:br/>
        <w:t>Қышқылдық жаңбырларға төзімді модификацияланған</w:t>
        <w:br/>
        <w:t>гендік өсімдіктер - 164</w:t>
        <w:br/>
        <w:t>Лл</w:t>
        <w:br/>
        <w:t>Лениться нам непозволительно- 1</w:t>
        <w:br/>
        <w:t>м</w:t>
        <w:br/>
        <w:t>Мақсары майлы дақылды өсімдігінен тағамдық өнімдер алу</w:t>
        <w:br/>
        <w:t>-275</w:t>
        <w:br/>
        <w:t>Массообменная ультразвуковая установка дПя</w:t>
        <w:br/>
        <w:t>лабораторных исследований - 24</w:t>
        <w:br/>
        <w:t>Математическое моделирование массообмена при удалении</w:t>
        <w:br/>
        <w:t>влаги из фосфолипиднык эмульсий ротационно-Пленочном</w:t>
        <w:br/>
        <w:t>аппарате- 257</w:t>
        <w:br/>
        <w:t>Математическое моделирование при оптимизации процесса</w:t>
        <w:br/>
        <w:t>сушки/ Ффосфатиднык концентратов растительнык масел в</w:t>
        <w:br/>
        <w:t>ротационно-пленочном аппарате методом конечных элементов --</w:t>
        <w:br/>
        <w:t>193</w:t>
        <w:br/>
        <w:t>Математическов моделированив тепло-массообмена</w:t>
        <w:br/>
        <w:t>фосфолипидных эмульсий в вакуумном ротационно-пленочном</w:t>
        <w:br/>
        <w:t>аппарате - 218</w:t>
        <w:br/>
        <w:t>Методика математического моделирования процесса сутки</w:t>
        <w:br/>
        <w:t>фосфолипидной эмульсии в ротационно-пленочном аппарате -</w:t>
        <w:br/>
        <w:t>194</w:t>
      </w:r>
    </w:p>
    <w:p>
      <w:r>
        <w:t>Методика расчета роторно-пленочных аппаратов с жестким</w:t>
        <w:br/>
        <w:t>ротором горизонтального типа - 92</w:t>
        <w:br/>
        <w:t>56</w:t>
        <w:br/>
        <w:t>Борша - 84</w:t>
        <w:br/>
        <w:t>Бөкпен - 85</w:t>
        <w:br/>
        <w:t>Бұжы -86</w:t>
        <w:br/>
        <w:t>Быламық - 87</w:t>
        <w:br/>
        <w:t>Вентиляционные установки - 69</w:t>
        <w:br/>
        <w:t>Влагоудаление из фосфолипидных эмульсий растительных</w:t>
        <w:br/>
        <w:t>масла в ротационно-тонокопленочном вакуум аппарате - 210</w:t>
        <w:br/>
        <w:t>Влияние возмушакицих факторов на функционирование</w:t>
        <w:br/>
        <w:t>транспортно-технологического комплекса предприятий по</w:t>
        <w:br/>
        <w:t>послеуборочной обработке и переработке зерна - 108</w:t>
        <w:br/>
        <w:t>Влияние давления собственных газов на процесс вьтечки</w:t>
        <w:br/>
        <w:t>казахских лепешек - 36</w:t>
        <w:br/>
        <w:t>Влияние фосфолипидов на нитрит восстанавливаюшую</w:t>
        <w:br/>
        <w:t>активность ксантиноксидазы в молоке - 251</w:t>
        <w:br/>
        <w:t>Возможности и перспективы применения нагрева питцевых</w:t>
        <w:br/>
        <w:t>продуктов токами частоты - 77</w:t>
        <w:br/>
        <w:t>Восточные сладости - 68</w:t>
        <w:br/>
        <w:t>Выбор конструкция зерносушилки математическими</w:t>
        <w:br/>
        <w:t>методами оптимизации - 119</w:t>
        <w:br/>
        <w:t>Выбор оптимальной конструкции зерносушилки - 109</w:t>
        <w:br/>
        <w:t>Высушивание фосфолипидных эмульсий подсолнечных</w:t>
        <w:br/>
        <w:t>масел в ротационно-пленочных аппаратах- 186</w:t>
        <w:br/>
        <w:t>Вязкость фосфатидных концентратов - 55</w:t>
        <w:br/>
        <w:t>г</w:t>
        <w:br/>
        <w:t>Графологический анализ при формировании характера</w:t>
        <w:br/>
        <w:t>школьников - 162</w:t>
        <w:br/>
        <w:t>д</w:t>
        <w:br/>
        <w:t>Дән тазалағыш машина- 98</w:t>
        <w:br/>
        <w:t>Дәнді себер алдында молибденмен өңдегенде оның</w:t>
        <w:br/>
        <w:t>өсімдіктің органдарында таралуы - 143</w:t>
        <w:br/>
        <w:t>52</w:t>
        <w:br/>
        <w:t>Интенсификация процесса сушки и совершенствования</w:t>
        <w:br/>
        <w:t>сушильных аппаратов для фосфатидных концентратов</w:t>
        <w:br/>
        <w:t>растительных масел -- 88</w:t>
        <w:br/>
        <w:t>Интенсификация процесса сушки фосфатидных</w:t>
      </w:r>
    </w:p>
    <w:p>
      <w:r>
        <w:t>концентратов подсолнечиых масел с применением новой</w:t>
        <w:br/>
        <w:t>конструкции ротационно-пленочного аппарата - 253</w:t>
        <w:br/>
        <w:t>Интенсификация: процесса сушки фосфатидных эмульсий</w:t>
        <w:br/>
        <w:t>подсолнечных масел в ротационно-пленочном аппарате - 190</w:t>
        <w:br/>
        <w:t>Интенсификация/| процесса сушки/ фосфолипидных</w:t>
        <w:br/>
        <w:t>концентратов подсолнечных масел в ротационно-пленочном</w:t>
        <w:br/>
        <w:t>аппарате - 213</w:t>
        <w:br/>
        <w:t>Интенсификация/| процесса сушки/ фосфолипидных</w:t>
        <w:br/>
        <w:t>эмульсий в ратацинно-пленочном аппарате- 191</w:t>
        <w:br/>
        <w:t>Интенсификация/| процесса сушки/ | фосфолипидных</w:t>
        <w:br/>
        <w:t>эмульсий подсолнечных масел в цилиндрическом ротационно-</w:t>
        <w:br/>
        <w:t>пленочном аппарате - 214</w:t>
        <w:br/>
        <w:t>Интенсификация тенломассообмена в роторно-пленочзных</w:t>
        <w:br/>
        <w:t>аппаратах с жестким ротором -- 105</w:t>
        <w:br/>
        <w:t>Иопользование метода конечных элементов для решения</w:t>
        <w:br/>
        <w:t>задачи тепломассообмена в ротационно-пленочных анпаратах -254</w:t>
        <w:br/>
        <w:t>Использование молибденсодержапцих ферментов рыб при</w:t>
        <w:br/>
        <w:t>производстве высококачественных продуктов в аквакультуре -</w:t>
        <w:br/>
        <w:t>255</w:t>
        <w:br/>
        <w:t>Использование проса в кондитерской промышленности - 63</w:t>
        <w:br/>
        <w:t>Использование фосфатидных концентратов в производстве</w:t>
        <w:br/>
        <w:t>сдобных булочных изделий - 91</w:t>
        <w:br/>
        <w:t>Использование фосфатидных концентратов подсолнечных</w:t>
        <w:br/>
        <w:t>масел, высушенных в роторно-пленозном апшцарате для</w:t>
        <w:br/>
        <w:t>производства хлебобулочных изделий - 192</w:t>
        <w:br/>
        <w:t>Использование фосфатидных концентратов растительных</w:t>
        <w:br/>
        <w:t>масел в пицевой и комбикормовой промышленности - 215</w:t>
        <w:br/>
        <w:t>Использование янтарной кислоты для приготовления киселя</w:t>
        <w:br/>
        <w:t>из сока ягод ирги и смородины - 273</w:t>
        <w:br/>
        <w:t>Исследование биотехнологическия Процессов/| при</w:t>
        <w:br/>
        <w:t>производстве национальных напитков брожения из зерновых</w:t>
        <w:br/>
        <w:t>қультур- 144</w:t>
        <w:br/>
        <w:t>54</w:t>
        <w:br/>
        <w:t>СемГУ им. Шақарима, 2013. -- С.183-185. (С.В.Шахов,</w:t>
        <w:br/>
        <w:t>В.Е.Константинов).</w:t>
        <w:br/>
        <w:t>282. Самоочитшцение молока кобылы и верблюда от</w:t>
        <w:br/>
        <w:t>нитратов и нитритов // Биотехнология ХХІ века: сборник</w:t>
        <w:br/>
        <w:t>материалов международного научного форума. - Астана: ЕНУ</w:t>
        <w:br/>
        <w:t>им. Л.Н. Гумилева, 2013. - С.133-135. (А.Т.Самарканова,</w:t>
        <w:br/>
        <w:t>З.Аликулов).</w:t>
        <w:br/>
        <w:t>283. Содержание антиоксидантов в листьях проростков</w:t>
        <w:br/>
        <w:t>галофитов, вырашенных в условиях засоления // Производство и</w:t>
        <w:br/>
        <w:t>переработка сельскохозяйственной | продукции: менеджмент</w:t>
        <w:br/>
        <w:t>качества и безопасности: материалы П Международной научно -</w:t>
      </w:r>
    </w:p>
    <w:p>
      <w:r>
        <w:t>практической конференции, посвяшенной 100-летию ВГАУ и 20-</w:t>
        <w:br/>
        <w:t>дегию образования факультета технологии и товароведения. -</w:t>
        <w:br/>
        <w:t>Воронеж: ФГБОУ НПО Воронежский ГАУ, 2013.-Ч.1.- С.177-181.</w:t>
        <w:br/>
        <w:t>(О.Бабенко, И.Утеуова, 3.Аликулов).</w:t>
        <w:br/>
        <w:t>284. Способ автоматического регулирования процеоссом</w:t>
        <w:br/>
        <w:t>влагоудаления из фосфолипидных эмульсий подсолнечных масел в</w:t>
        <w:br/>
        <w:t>коническом ротационно-пленочном аппарате // Вестник Воронеж.</w:t>
        <w:br/>
        <w:t>ғос. ун-та инж. технологий, - 2013. - Хе 1.- С.7-13. (С.Т.Антипов,</w:t>
        <w:br/>
        <w:t>С.В.Шахов, И.С.Юрова).</w:t>
        <w:br/>
        <w:t>285. Способ производства хлебобулочных изделий с</w:t>
        <w:br/>
        <w:t>использованием фосфолипидных эмульсий подсолнечных масел</w:t>
        <w:br/>
        <w:t>// Вестник Воронеж. гос. ун-та инж. технологий. - 2013.-2%2.-</w:t>
        <w:br/>
        <w:t>С. 125-128. (Г.О.Могамедов, Е.И.Понамарева).</w:t>
        <w:br/>
        <w:t>286. Түйе сүтінен құрт жасау технологиясының</w:t>
        <w:br/>
        <w:t>ерекшеліктері // Биотехнология ХХІ века: сборник материалов</w:t>
        <w:br/>
        <w:t>международного научного форума. - Астана: ЕНУ им. ЛН.</w:t>
        <w:br/>
        <w:t>Гумилева, 20123. - Б.70. (Л.Д.Дұйсалиева).</w:t>
        <w:br/>
        <w:t>287. Устройство для обезвоживания фосфолипидных</w:t>
        <w:br/>
        <w:t>эмульсий подсолнечных масел // Производство и переработка</w:t>
        <w:br/>
        <w:t>сельскохозяйственной продукции: менеджмент качества и</w:t>
        <w:br/>
        <w:t>безопасности: материялы) | П/| Международной научно-</w:t>
        <w:br/>
        <w:t>практической конференции, посвяшценной 100-летию ВГАУ и</w:t>
        <w:br/>
        <w:t>20-летию образования факультета технологии и товароведения.</w:t>
        <w:br/>
        <w:t>- Воронеж: ФГБОУ ВПО Воронежский ГАУ, 2013. - Ч.1.-</w:t>
        <w:br/>
        <w:t>С.80-95. (С.В.Шахов, В.Е.Константинов).</w:t>
        <w:br/>
        <w:t>49</w:t>
        <w:br/>
        <w:t>257. Научнов обеспечение процесса влагоудаления из</w:t>
        <w:br/>
        <w:t>фосфолипидных эмульсий подсолнечных масел в ротационно-</w:t>
        <w:br/>
        <w:t>пленочных аппаратах // Автореферат диссертации на соискание</w:t>
        <w:br/>
        <w:t>ученой степени доктора технических наук. - Воронеж: ФГБОУ</w:t>
        <w:br/>
        <w:t>ВПО «ВГУИТ», 2012.-50 с.</w:t>
        <w:br/>
        <w:t>258. Нестационарный массообмен в вакуумном</w:t>
        <w:br/>
        <w:t>ротационно-пленочном аппарате при влагоудалении из</w:t>
        <w:br/>
        <w:t>фосфолипидных эмульсий // Вестник Воронеж. гос. ун-та инж.</w:t>
        <w:br/>
        <w:t>технологий. 2012. ж 11. С.44-48. (С.Т.Антипов,</w:t>
        <w:br/>
        <w:t>И.О.Павпов).</w:t>
        <w:br/>
        <w:t>259. Нестационарный массообмен в процессах удаления</w:t>
        <w:br/>
        <w:t>влаги из фосфолипидных эмульсии подсолнеяного масла //</w:t>
        <w:br/>
        <w:t>ГӘлектронный ресурс| Электронный научный журнал СПб</w:t>
        <w:br/>
        <w:t>ГУНИПТ. Сер. Процессы и аппараты пиШевых Производств. -</w:t>
        <w:br/>
        <w:t>2012. - МЮ% 1. Режим доступа: Һир//ргосевзев.ореп-</w:t>
        <w:br/>
        <w:t>тесһапісв.соп/агНс1ев/.раҒ. (С.Т.Антипов, И.О.Павлов).</w:t>
        <w:br/>
        <w:t>260. ТІрименение эфирного масла эфирномасличных</w:t>
        <w:br/>
        <w:t>растений для функциональных пишевых продуктов здоровоғго</w:t>
        <w:br/>
        <w:t>питания // Промзводство продуктов для здоровья человека - как</w:t>
        <w:br/>
        <w:t>составная часть наук о жизни: материалы междунар. научно-</w:t>
        <w:br/>
        <w:t>технической конференции. - Воронеж: ВГУИТ, 2012.- С.16-18.</w:t>
        <w:br/>
        <w:t>(М.К.Иманжанов).</w:t>
        <w:br/>
        <w:t>261. Разработка автоматического регулирование процесса</w:t>
        <w:br/>
        <w:t>выпаривания из фосфолипидных эмульсии подсолнечных масел</w:t>
        <w:br/>
        <w:t>в ротационно-пленочном аппарате // Автоматизация И</w:t>
      </w:r>
    </w:p>
    <w:p>
      <w:r>
        <w:t>современные технологин. - 2012.- Хе7.- С.27-30.</w:t>
        <w:br/>
        <w:t>262. Разработта вакуумного ротационно-пленочного</w:t>
        <w:br/>
        <w:t>аппарата для удаления влаги из фосфолипидной эмульсии //</w:t>
        <w:br/>
        <w:t>Вестник сельскохозяйственной науки Казахстана, - 2012. - М2. -</w:t>
        <w:br/>
        <w:t>С.81-82. (У.З.Сагындыков, М.Ж.Султанова).</w:t>
        <w:br/>
        <w:t>263.Разработка конструкция конического ротационно-</w:t>
        <w:br/>
        <w:t>пленочного аппарата диая выпаривания фосфолипидных</w:t>
        <w:br/>
        <w:t>эмульсин растительных масел // Вестник машиностроения. -</w:t>
        <w:br/>
        <w:t>2012.-Х%1.-С.86-87. (С.Т.Антипов, С.В.Шахов).</w:t>
        <w:br/>
        <w:t>264. Ротационно-пленочные аппараты // Монография -</w:t>
        <w:br/>
        <w:t>Воронеж: ФГБОУ ВПО «ВГУИТ», 2012.-176 с.</w:t>
        <w:br/>
        <w:t>265. Способ автоматического регулирования процессом</w:t>
        <w:br/>
        <w:t>сушки фосфолипидных эмульсий подсолнечных масел в</w:t>
        <w:br/>
        <w:t>45</w:t>
        <w:br/>
        <w:t>массообмену. - Минск, 2012. - С.8-11. (С.Т.Антипов,</w:t>
        <w:br/>
        <w:t>И.ОЛПавлов).</w:t>
        <w:br/>
        <w:t>250. Влияние фосфолипидов на нитрит</w:t>
        <w:br/>
        <w:t>восстанавливаюшую активность ксантиноксидазы в молоке //</w:t>
        <w:br/>
        <w:t>БИОТЕХНОЛОГИЯ: Секция 5. Применение нанобиотехнология</w:t>
        <w:br/>
        <w:t>в медицине: материалы Московского международного конгресса,</w:t>
        <w:br/>
        <w:t>(Москва, 20-22 марта, 2012 г), - М. ЗАО «Экспо-биохим-</w:t>
        <w:br/>
        <w:t>технологии», РХТУ им. Д.И. Менделеева, 2012. - С.217-219.</w:t>
        <w:br/>
        <w:t>(3.Аликулов).</w:t>
        <w:br/>
        <w:t>251. Изучение влияния экзогенного фосфата на содержание</w:t>
        <w:br/>
        <w:t>фосфолипидов в эрелых семенах сой // Новости науки Казахстана.</w:t>
        <w:br/>
        <w:t>-2012. - Вып.1-2.- С.59-64. (К.А.Елеукенона, З3.Аликулов).</w:t>
        <w:br/>
        <w:t>252. Интенсификация процесса сушки | фосфатидных</w:t>
        <w:br/>
        <w:t>концентратов подсолнеанык масеп с применением новой</w:t>
        <w:br/>
        <w:t>конструкция ротационно-пленочного аппарата // Вестник</w:t>
        <w:br/>
        <w:t>сельскохозяйственной науки Казахстана. - 2012. - Х2. - С.69-73.</w:t>
        <w:br/>
        <w:t>(У.З.Сагындыков, М.Ж.Султанова).</w:t>
        <w:br/>
        <w:t>253. Использование метода конечных элементов для решения</w:t>
        <w:br/>
        <w:t>задачи тепломассообмена в ротационно-пленочных аппаратах //</w:t>
        <w:br/>
        <w:t>Вестник Воронеж. гос. ун-та инж. технологий. - 2012.-/%2.- С.45-</w:t>
        <w:br/>
        <w:t>48.(И.О.Павлов, С.Т.Антипов, Е.В.Воронова).</w:t>
        <w:br/>
        <w:t>254. Использование молибденсодержаших ферментов рыб</w:t>
        <w:br/>
        <w:t>при производстве высококачестввнныхк | продуктов в</w:t>
        <w:br/>
        <w:t>аквакультуре // Российская аквакультура: состояние, потенциал и</w:t>
        <w:br/>
        <w:t>инновационныс производства в раз-вития АПК: материапы</w:t>
        <w:br/>
        <w:t>Международной научно-практической конференции, 20-22 ноября</w:t>
        <w:br/>
        <w:t>2012 г.- Воронеж, ВГУИТ: Изд-во ФГУ Воронежский ЦНТИ, 2012. -</w:t>
        <w:br/>
        <w:t>С.108-110. (3.Аликулов, О.П.Дворянинова).</w:t>
        <w:br/>
        <w:t>255. Комплексная пергработка рыбных ғидрализатов //</w:t>
        <w:br/>
        <w:t>Российская аквакультура: состояние, потенциал И инновационные</w:t>
        <w:br/>
        <w:t>производства в развитии АПК: материалы Международной научно-</w:t>
        <w:br/>
        <w:t>практической конференции, 20-22 ноября 2012 ғ.- Воронеж, ВГУИТ:</w:t>
        <w:br/>
        <w:t>Үздво ФГУ БВоронежския ЦНТИ, 2012 - С.283-285.</w:t>
        <w:br/>
        <w:t>(В.Е.Константинов, Д.А.Нестеров, С.В.Шахов).</w:t>
      </w:r>
    </w:p>
    <w:p>
      <w:r>
        <w:t>256. Математическов моделирование . массообмена при</w:t>
        <w:br/>
        <w:t>удалении влаги из фосфолипидных эмульсий ротационно-</w:t>
        <w:br/>
        <w:t>пленочном аппарате // Тепловме процессы в технике, - 2012, - Хе</w:t>
        <w:br/>
        <w:t>5.-С.25-34. (С.Т.Антипов, И.О.Павлов). )</w:t>
        <w:br/>
        <w:t>44</w:t>
        <w:br/>
        <w:t>Научнове | обеспечение процесса сушки | пипцевых</w:t>
        <w:br/>
        <w:t>фосфатидных концентратов подсолнечных масел</w:t>
        <w:br/>
        <w:t>функционального назначения -- 195</w:t>
        <w:br/>
        <w:t>Национальное изделие «Жент» - 49</w:t>
        <w:br/>
        <w:t>Национальные блюда из проса - 66</w:t>
        <w:br/>
        <w:t>Нестационарный массообмен в вакуумном ротационно-</w:t>
        <w:br/>
        <w:t>пленочном аппарате при влагоудалении из фосфолипидных</w:t>
        <w:br/>
        <w:t>эмульсий - 259</w:t>
        <w:br/>
        <w:t>Нестационаорный массообмен в процессах удаления влаги из</w:t>
        <w:br/>
        <w:t>фосфолипидных эмульсия подсолнечного масла - 260</w:t>
        <w:br/>
        <w:t>Нобель атындағы медальдің иегері - 2</w:t>
        <w:br/>
        <w:t>Нобель медалін алған қазақ- 3</w:t>
        <w:br/>
        <w:t>Нобель медалінің иегері: «Астана таңдауы» байқауына</w:t>
        <w:br/>
        <w:t>ұсынылғандардың бірі - техника ғылымдарының докторы,</w:t>
        <w:br/>
        <w:t>өнертапқыш ғалым Сағымбек Әлтайұлы - 4</w:t>
        <w:br/>
        <w:t>Нобель сыйлығымен шатастырмау керек - 5</w:t>
        <w:br/>
        <w:t>Новая конструкция конического ротационно-пленочного</w:t>
        <w:br/>
        <w:t>аппарата дия влагоудалония из фосфолипидных эмульсии</w:t>
        <w:br/>
        <w:t>подсолнечных масел - 221</w:t>
        <w:br/>
        <w:t>Новые сорта винограда для юга и юго-востока Казахстана и</w:t>
        <w:br/>
        <w:t>продукты их переработки - 114</w:t>
        <w:br/>
        <w:t>о</w:t>
        <w:br/>
        <w:t>О возможности интенсификация сушки фосфатидных</w:t>
        <w:br/>
        <w:t>концентратов - 46</w:t>
        <w:br/>
        <w:t>О возможности преврашсния нитратов и нитритов в молоке</w:t>
        <w:br/>
        <w:t>в физиологически важный оксид азота - 277</w:t>
        <w:br/>
        <w:t>О выпечке хлеба интенсивными методами и вторичном</w:t>
        <w:br/>
        <w:t>использовании неиспользованных хлебопродуктов - 59</w:t>
        <w:br/>
        <w:t>О критической производительности горизонтального</w:t>
        <w:br/>
        <w:t>цилиндрического ротационно-пленочного аппарата - 222</w:t>
        <w:br/>
        <w:t>О плотности фосфатидных концентратов подсолнечных</w:t>
        <w:br/>
        <w:t>масел- 50</w:t>
        <w:br/>
        <w:t>О совершенствования системы машин транспортно-</w:t>
        <w:br/>
        <w:t>технологического комплекса хлебоприемных и</w:t>
        <w:br/>
        <w:t>зерноперерабатываютих предприятий - 130</w:t>
        <w:br/>
        <w:t>5%</w:t>
      </w:r>
    </w:p>
    <w:p>
      <w:r>
        <w:t>- Воронеж: ФГБОУ ВПО Воронежский ГАУ, 2013. - Ч1.-</w:t>
        <w:br/>
        <w:t>С.172-176. (3.Аликулов, М.Мырзабаева).</w:t>
        <w:br/>
        <w:t>277. Основные принципы обгзвоживания фосфатидной</w:t>
        <w:br/>
        <w:t>эмульсии растительных масел // Студенческий научный форум</w:t>
        <w:br/>
        <w:t>2013: У Международная студенческая электронная научная</w:t>
        <w:br/>
        <w:t>конференция, 15.02.-31.03.2013. - Москва.</w:t>
        <w:br/>
        <w:t>Мір//жуууу.сісесе/огшт,г1/2013/х4/7869.р46. (А.В.Ветров,</w:t>
        <w:br/>
        <w:t>В.Е.Константинов, Ф.С.Ходжибаев).</w:t>
        <w:br/>
        <w:t>278. Применение сафлорового масла в пишевой</w:t>
        <w:br/>
        <w:t>промышленности // Студенческий научный форум 2013: У</w:t>
        <w:br/>
        <w:t>Международная студенческая электронная научная конференция,</w:t>
        <w:br/>
        <w:t>15.02.-31.03.2013. - М. Мір/Лумту. кепе йлплткпу2З/рд 07860 рді</w:t>
        <w:br/>
        <w:t>(А.Б.Хансейт, А.С.Шахов, С.В.Шахов).</w:t>
        <w:br/>
        <w:t>279. Производство варенья Из ревеня с использованием</w:t>
        <w:br/>
        <w:t>стевиозида для функционального назначения // Производство и</w:t>
        <w:br/>
        <w:t>переработка сельскохозяйственной продукции: менеджмент</w:t>
        <w:br/>
        <w:t>качества и безопасности: материалы П Международной научно-</w:t>
        <w:br/>
        <w:t>практической конференции, посвяценной 100-летию ВГАУ и</w:t>
        <w:br/>
        <w:t>20-летию образования факультета технологии и товароведения.</w:t>
        <w:br/>
        <w:t>- Воронеж: ФГБОУ ВПО Воронежский ГАУ, 2013. -Ч.1.-С.</w:t>
        <w:br/>
        <w:t>54-55. (Н.Азимбек).</w:t>
        <w:br/>
        <w:t>280. Разработка биотехнологических способов производства</w:t>
        <w:br/>
        <w:t>хлебобулочных изделий // Биотехнология: состояние Ии</w:t>
        <w:br/>
        <w:t>перспектины развития: материалы ҮП. Московского</w:t>
        <w:br/>
        <w:t>Международного конгресса, 19-22 марта 2013 т. М.: ЗАО «Экспо-</w:t>
        <w:br/>
        <w:t>биохим-технологии», РХТУ им. Д.И. Менделеева, 2013. -</w:t>
        <w:br/>
        <w:t>С.44-45. (А.У.Аймурзиев, (С.М.Демеубаев, З.Аликулов,</w:t>
        <w:br/>
        <w:t>Г.О.Магомедов,</w:t>
        <w:br/>
        <w:t>ЕЙ. Пономарева).</w:t>
        <w:br/>
        <w:t>281. Разработка новой конструкция цилиндрического</w:t>
        <w:br/>
        <w:t>ротационно-пленочного аппарата Для удаления Ввлаги из</w:t>
        <w:br/>
        <w:t>фосфолипидных эмульсий растительных масел // Пишевая и</w:t>
        <w:br/>
        <w:t>прерабатываюшая промышленность Казахстана: современное</w:t>
        <w:br/>
        <w:t>состояние и перспективы развития: Материалы Международной</w:t>
        <w:br/>
        <w:t>научно-практической конференция посвяшценной к 50 летию</w:t>
        <w:br/>
        <w:t>подготовки инженерных кадров для пишцевой и перерабатываюицей</w:t>
        <w:br/>
        <w:t>промышленности на инженерно-технологическом факультете</w:t>
        <w:br/>
        <w:t>Семипалатинского гос. ун-те им. Шакарима, 31 мая 2013г.-Семей.</w:t>
        <w:br/>
        <w:t>48</w:t>
        <w:br/>
        <w:t>Өсімдік дәндерін прайминг әдісімен өндеудің ерекшеліктері</w:t>
        <w:br/>
        <w:t>-152</w:t>
        <w:br/>
        <w:t>Өсімдік майынан. алынатын пайдалы | фосфатид</w:t>
        <w:br/>
        <w:t>концентраттары - 166</w:t>
        <w:br/>
        <w:t>Өсімдік майынан алынған фосфатид концентраттары</w:t>
        <w:br/>
        <w:t>туралы мәлімет - 78</w:t>
        <w:br/>
        <w:t>Өсімдіктердегі биологиялық белсенді қосылыстардың</w:t>
      </w:r>
    </w:p>
    <w:p>
      <w:r>
        <w:t>маңызы - 167</w:t>
        <w:br/>
        <w:t>П</w:t>
        <w:br/>
        <w:t>Пайдалы фосфатид концентраттары -- 52</w:t>
        <w:br/>
        <w:t>Повышение эффективности и оптимизация процесса сушки</w:t>
        <w:br/>
        <w:t>фосфатидных қонцентратов растительных масел методом</w:t>
        <w:br/>
        <w:t>математического мәделирования - 198</w:t>
        <w:br/>
        <w:t>Повышенис эффективности теплаобмена в процессе сушки</w:t>
        <w:br/>
        <w:t>фосфатидных эмульснй подсолнечных масел в троторно-</w:t>
        <w:br/>
        <w:t>пленочных аппаратах - 225</w:t>
        <w:br/>
        <w:t>Подход к Математическому моделированию процесса</w:t>
        <w:br/>
        <w:t>сушки/| зерна рециркуляционных | зерносушилкая | с</w:t>
        <w:br/>
        <w:t>использованием квазиизотермических условий - 131</w:t>
        <w:br/>
        <w:t>Призвание изобретать- 7</w:t>
        <w:br/>
        <w:t>Применение высушенных фосфолипидных концентратов</w:t>
        <w:br/>
        <w:t>подсолнечных масел на ротационно-пленочном аппарате при</w:t>
        <w:br/>
        <w:t>производстве хлебобулочных изделий - 226</w:t>
        <w:br/>
        <w:t>Применение сафлорового масла в пишцевой</w:t>
        <w:br/>
        <w:t>прамышленности - 279</w:t>
        <w:br/>
        <w:t>Применение эфирного масла эфирномаслияных растений</w:t>
        <w:br/>
        <w:t>дпя функциональных пипцевых продуктов здорового питания -</w:t>
        <w:br/>
        <w:t>261</w:t>
        <w:br/>
        <w:t>Производство варенья из ревеня с использованием стевиозида</w:t>
        <w:br/>
        <w:t>для функционального назначения- 280</w:t>
        <w:br/>
        <w:t>Промышленнов производство крупы «Тары» - 60</w:t>
        <w:br/>
        <w:t>Процесс теплообмена в роторно-пленочных апшпаратах при</w:t>
        <w:br/>
        <w:t>сушке термолабильных высоковязких, жидких продуктов из</w:t>
        <w:br/>
        <w:t>плодоовошноғо сырья - 106</w:t>
        <w:br/>
        <w:t>271. Интенсификация процесса обеззоживания</w:t>
        <w:br/>
        <w:t>фосфолипидных концентратов подсолнечныхк | масел //</w:t>
        <w:br/>
        <w:t>Производство и переработка сельскохозяйственной продукции:</w:t>
        <w:br/>
        <w:t>менеджмент качества и безопасности: материалы П</w:t>
        <w:br/>
        <w:t>Международной научно - практической конференцин,</w:t>
        <w:br/>
        <w:t>посвяшенной 100-летию ВГАУ и 20-летию образования</w:t>
        <w:br/>
        <w:t>факультета технологии и товароведения. - Воронеж: ФГБОУ</w:t>
        <w:br/>
        <w:t>ВПО Воронежский ГАУ, 2013. -Ч.1. - С.91-93. (Е.Н.Макаркина,</w:t>
        <w:br/>
        <w:t>С.В.Шахов, В.Е.Константинов).</w:t>
        <w:br/>
        <w:t>272. Использование янтарной кислоты для приготовления</w:t>
        <w:br/>
        <w:t>киселя из сока яғдд ирги и смородины / Производство и</w:t>
        <w:br/>
        <w:t>переработка сельскохозяйственной продукции: менеджмент</w:t>
        <w:br/>
        <w:t>качества и безопасности: материалы П Международной научноа-</w:t>
        <w:br/>
        <w:t>практической конференции, посвяшценной 100-летию ВГАУ и</w:t>
        <w:br/>
        <w:t>20-летию образования факультета технологии и товароведения.</w:t>
        <w:br/>
        <w:t>- Воронеж: ФГБОУ ВПО Воронежский ГАУ, 2013. - Ч.1. -</w:t>
        <w:br/>
        <w:t>С.56-57. (Г.Баянды).</w:t>
        <w:br/>
        <w:t>273. Күнбағыс майларының фосфолипидті эмульсияларын</w:t>
        <w:br/>
        <w:t>кептіру процесі // Биотехнология ХХІ века: сборник материалов</w:t>
      </w:r>
    </w:p>
    <w:p>
      <w:r>
        <w:t>международного научного форума. - Астана: ЕНУ им. Л.Н.</w:t>
        <w:br/>
        <w:t>Гумилева, 2013. - Б.102-103. (А.У.Аймурзиева).</w:t>
        <w:br/>
        <w:t>274. Мақсары майлы дақылды өсімдігінен тағамдық</w:t>
        <w:br/>
        <w:t>өнімдер алу // Биотехнология ХХІ века: сборник материалов</w:t>
        <w:br/>
        <w:t>международного научного форума. -- Астана: ЕНУ им. Л.Н.</w:t>
        <w:br/>
        <w:t>Гумилева, 2013. - Б.16. (А.Әбдез).</w:t>
        <w:br/>
        <w:t>275. Методы производства хлебопродуктов с</w:t>
        <w:br/>
        <w:t>использованием фосфолипидного концентрата подсолнечного</w:t>
        <w:br/>
        <w:t>масла/ Мир науки: тезисы международной научной</w:t>
        <w:br/>
        <w:t>конференции студентов и молодых ученых,17-19 апреля 2013 г.</w:t>
        <w:br/>
        <w:t>- Алматы: КазНУ им. аль-Фараби, 2013 - С.174-175.</w:t>
        <w:br/>
        <w:t>(А.У.Аймурзиева).</w:t>
        <w:br/>
        <w:t>276.О возможности преврашения нитратов и нитритон в</w:t>
        <w:br/>
        <w:t>молоке в физиологически важный оксид азота // Производство и</w:t>
        <w:br/>
        <w:t>нереработка сельскохозяйственной продукции: менеджмент</w:t>
        <w:br/>
        <w:t>качества и безопасности: материалы П Международной научноа-</w:t>
        <w:br/>
        <w:t>практическөй конференция, посвяшенной 100-летяю ВГАУ и</w:t>
        <w:br/>
        <w:t>20-летию образования факультета технологии и товароведения.</w:t>
        <w:br/>
        <w:t>4</w:t>
        <w:br/>
        <w:t>Исследованне влияния процесса сушки на свойства</w:t>
        <w:br/>
        <w:t>фосфатидов растительных масел, являюншцимися добанками к</w:t>
        <w:br/>
        <w:t>хлебобулочным изделиям - 38</w:t>
        <w:br/>
        <w:t>Исследование гидродинамическоға режима движения</w:t>
        <w:br/>
        <w:t>фосфолипидных эмульсий подсолнечных масел в ротационно-</w:t>
        <w:br/>
        <w:t>пленочном аппарате - 216</w:t>
        <w:br/>
        <w:t>Исследование отдельных параметров процесса сушки семян</w:t>
        <w:br/>
        <w:t>подсолнеяника в рециркуляциониых зерносушилках - 121</w:t>
        <w:br/>
        <w:t>Исследование технологических свойств крупы «тары» с</w:t>
        <w:br/>
        <w:t>целью создания экспериментальной линии по пройзводству - 57</w:t>
        <w:br/>
        <w:t>к</w:t>
        <w:br/>
        <w:t>Кәуап- 110</w:t>
        <w:br/>
        <w:t>Келсоқ- 111</w:t>
        <w:br/>
        <w:t>Кеңес шешімі лайық деп тапты- 122</w:t>
        <w:br/>
        <w:t>Кинетика процесса нагрева фосфатидного концентрата в</w:t>
        <w:br/>
        <w:t>поле токов высокой частоты - 39</w:t>
        <w:br/>
        <w:t>Комбинированный метод сушки фосфатидных</w:t>
        <w:br/>
        <w:t>концентратов - 42</w:t>
        <w:br/>
        <w:t>Комбинированный метод сушки фосфатидных</w:t>
        <w:br/>
        <w:t>концентратов растительных масел с применением токов</w:t>
        <w:br/>
        <w:t>высокой частоты - 89</w:t>
        <w:br/>
        <w:t>Комплексная переработка рыбных ғидрализатов - 256</w:t>
        <w:br/>
        <w:t>Конический ротационно-пленочный аппарат - 21</w:t>
        <w:br/>
        <w:t>Конический ротационно-пленочный аппарат - 22</w:t>
        <w:br/>
        <w:t>Конический ротационно-пленочный аппарат - 23</w:t>
      </w:r>
    </w:p>
    <w:p>
      <w:r>
        <w:t>Конический ротационно-пленочный аппарат для сушки</w:t>
        <w:br/>
        <w:t>фосфолипидных эмульсий подсолнечных масел - 217</w:t>
        <w:br/>
        <w:t>Крупа «тары» и «толокно» -- 48</w:t>
        <w:br/>
        <w:t>Күнбағыс майларының фосфолипидті эмульсияларын</w:t>
        <w:br/>
        <w:t>кептіру процесі - 274</w:t>
        <w:br/>
        <w:t>Кілегей - 123</w:t>
        <w:br/>
        <w:t>қ</w:t>
        <w:br/>
        <w:t>Қазы- 124</w:t>
        <w:br/>
        <w:t>Қаймақ- 125</w:t>
        <w:br/>
        <w:t>55</w:t>
        <w:br/>
        <w:t>ОӨ технологии/| производства пшенадранда Для</w:t>
        <w:br/>
        <w:t>приготовления национальных блюд- 37</w:t>
        <w:br/>
        <w:t>Обследование работы пневмотранспортных сетей</w:t>
        <w:br/>
        <w:t>размольного отделения мельзавода Капчагайского КХП с целью</w:t>
        <w:br/>
        <w:t>улучшения усл. труда и пром. санитария - 67</w:t>
        <w:br/>
        <w:t>Обшие методические указания для выполнения курсового</w:t>
        <w:br/>
        <w:t>проекта по технологическому оборудованию хлебопекарному и</w:t>
        <w:br/>
        <w:t>кондитерскому производству - 47</w:t>
        <w:br/>
        <w:t>Обшие принципы микроклонального размножения</w:t>
        <w:br/>
        <w:t>растений - 165</w:t>
        <w:br/>
        <w:t>Определение окончания процесса сушки фосфатидных</w:t>
        <w:br/>
        <w:t>концентратов на периодической вакуум сушилки -51</w:t>
        <w:br/>
        <w:t>Оптимизация процесса сушки фосфатидных концентратов</w:t>
        <w:br/>
        <w:t>растительных масел в ротационно-пленочном аппарате методом</w:t>
        <w:br/>
        <w:t>конечных элементов - 196</w:t>
        <w:br/>
        <w:t>Основные параметры эффективности процесса сушки зерна</w:t>
        <w:br/>
        <w:t>-136</w:t>
        <w:br/>
        <w:t>Основные принципы обезвоживанияя | фосфатидной</w:t>
        <w:br/>
        <w:t>змульсин растительных масел - 278 )</w:t>
        <w:br/>
        <w:t>Особенности определения коэффициентов поверхностного</w:t>
        <w:br/>
        <w:t>напряжения и динамической вязкости фосфолипидных эмульсий</w:t>
        <w:br/>
        <w:t>подсолнечных масел при рэличных параметрах влажности и</w:t>
        <w:br/>
        <w:t>температуры - 197</w:t>
        <w:br/>
        <w:t>“Оценка точности и устойчивости функционирования</w:t>
        <w:br/>
        <w:t>процесса сушки фосфолипидных эмульсий подсолнечных масел</w:t>
        <w:br/>
        <w:t>-223</w:t>
        <w:br/>
        <w:t>Оценка точтности и устойчивости функционирования</w:t>
        <w:br/>
        <w:t>процесса сушки фосфолипидных эмульсий -- 224</w:t>
        <w:br/>
        <w:t>Оценка уровня организации сушествуюшей системы машин</w:t>
        <w:br/>
        <w:t>транспортно-технологических комплексов по послеуборочной</w:t>
        <w:br/>
        <w:t>обработке зерна на хлебозаготовительных предприятиях второго</w:t>
        <w:br/>
        <w:t>уровня- 115</w:t>
      </w:r>
    </w:p>
    <w:p>
      <w:r>
        <w:t>ө</w:t>
        <w:br/>
        <w:t>Өндірістік органикалық қалдықтардан биогаз алудың</w:t>
        <w:br/>
        <w:t>тиімділігін арттыру - 180</w:t>
        <w:br/>
        <w:t>Өнертапқыштыққа бейімділік - 6</w:t>
        <w:br/>
        <w:t>59</w:t>
        <w:br/>
        <w:t>Русско-казахский словарь терминов пицевой</w:t>
        <w:br/>
        <w:t>промышленности - 74</w:t>
        <w:br/>
        <w:t>Рынок растительного масла - 93</w:t>
        <w:br/>
        <w:t>Рынок растительного масла РК и пути повышения его</w:t>
        <w:br/>
        <w:t>производства - 94</w:t>
        <w:br/>
        <w:t>С</w:t>
        <w:br/>
        <w:t>Сагымбек Алтайулы удостоен медали им. Альфреда Нобеля</w:t>
        <w:br/>
        <w:t>-8</w:t>
        <w:br/>
        <w:t>Самоочишцение молока кобылы и верблюда от нитратов и</w:t>
        <w:br/>
        <w:t>нитритов - 283</w:t>
        <w:br/>
        <w:t>Система машин для хлебозаготовительных предприятий</w:t>
        <w:br/>
        <w:t>второго уровня - 137</w:t>
        <w:br/>
        <w:t>Система машин для хлебоприемных предприятий - 147</w:t>
        <w:br/>
        <w:t>Система машин и оборудования послеуборочной</w:t>
        <w:br/>
        <w:t>обработки, хранения и переработки зерна на 2006-2010 гг. - 148</w:t>
        <w:br/>
        <w:t>Совершенствованне и / повышение эффективности</w:t>
        <w:br/>
        <w:t>транспортно-технологических комплексов по послеуборочной</w:t>
        <w:br/>
        <w:t>обработке зерна - 116</w:t>
        <w:br/>
        <w:t>Совершенствование конструкции ротационно-пленочного</w:t>
        <w:br/>
        <w:t>аппарата дия сушки фосфатидных эмульсий подсолнеяных</w:t>
        <w:br/>
        <w:t>масел - 200</w:t>
        <w:br/>
        <w:t>Совершенствование конструкция ротационно-пленочного</w:t>
        <w:br/>
        <w:t>аппарата для сушки фосфатидных эмульсий подсолнечных</w:t>
        <w:br/>
        <w:t>масел- 201</w:t>
        <w:br/>
        <w:t>Совершенствование ротационно-пленочного аппарата для</w:t>
        <w:br/>
        <w:t>сушки фосфатидных эмульсий растительных масел - 71</w:t>
        <w:br/>
        <w:t>Совершенствование транспортно-технологического</w:t>
        <w:br/>
        <w:t>комплекса на хлебоприемных предприятиях по хранению зерна</w:t>
        <w:br/>
        <w:t>-141</w:t>
        <w:br/>
        <w:t>Совершенствование транспортно-технологического</w:t>
        <w:br/>
        <w:t>комплекса по хранению и переработке зерна -- 138</w:t>
        <w:br/>
        <w:t>Содержанив антиоксидантов в листьяк проростков</w:t>
        <w:br/>
        <w:t>галофитов, вырашценных в условиях засоления - 284</w:t>
        <w:br/>
        <w:t>Содержание молибдена в почве и его роль в равитие</w:t>
        <w:br/>
        <w:t>растений - 149.</w:t>
      </w:r>
    </w:p>
    <w:p>
      <w:r>
        <w:t>Методические указания для выполнения курсового проекта</w:t>
        <w:br/>
        <w:t>по «Технологическому оборудованию бродильного</w:t>
        <w:br/>
        <w:t>производства» - 44</w:t>
        <w:br/>
        <w:t>Методические указания к лабораторным работам по курсу</w:t>
        <w:br/>
        <w:t>расчет и конструированив машин и аппаратов пишцевых</w:t>
        <w:br/>
        <w:t>производств - 45</w:t>
        <w:br/>
        <w:t>Методические указания по разработке системы машин для</w:t>
        <w:br/>
        <w:t>послеуборочной обработки зерна на 2006-2010гг. (Ч.1)- 112</w:t>
        <w:br/>
        <w:t>Методические указания по разработке системы машин по</w:t>
        <w:br/>
        <w:t>послеуборочной обработке зерна на 2006-2010 тг. (П часть) -</w:t>
        <w:br/>
        <w:t>129</w:t>
        <w:br/>
        <w:t>Методы производства хлебопродуктов с использованием</w:t>
        <w:br/>
        <w:t>фосфолипидноғо концентрата подсолнечного масла - 276</w:t>
        <w:br/>
        <w:t>Моделирование гидродинамики фосфолипидных эмульсия</w:t>
        <w:br/>
        <w:t>подсолнечных масел при удалении влаги в ротационно-пленочном</w:t>
        <w:br/>
        <w:t>аппарате- 219</w:t>
        <w:br/>
        <w:t>Моделирование ғидродинамического поведения</w:t>
        <w:br/>
        <w:t>фосфолипидиой эмульсии при сушке в ротационно-пленочном</w:t>
        <w:br/>
        <w:t>аппарате-- 25 :</w:t>
        <w:br/>
        <w:t>Моделирование процесса влагоудаления из фосфолипидных</w:t>
        <w:br/>
        <w:t>эмульсий подсолнечных масел в ротационно-пленочном</w:t>
        <w:br/>
        <w:t>аппарате - 220</w:t>
        <w:br/>
        <w:t>Модернизация конструкции рециркуляционных</w:t>
        <w:br/>
        <w:t>зерносушилок - 135</w:t>
        <w:br/>
        <w:t>Мұнай және мұнай өнімдерімен Ластанған топырақты</w:t>
        <w:br/>
        <w:t>тазалау - 179</w:t>
        <w:br/>
        <w:t>Нн</w:t>
        <w:br/>
        <w:t>Наірев и сушка фосфатидных концентратов на опытной</w:t>
        <w:br/>
        <w:t>полупромышленной установкс - 58</w:t>
        <w:br/>
        <w:t>Нагрев фосфатидных концентратов в поле токов нысокой</w:t>
        <w:br/>
        <w:t>частоты - 43</w:t>
        <w:br/>
        <w:t>Нан және нан өнімдері өндірісінде шырғанақ майының</w:t>
        <w:br/>
        <w:t>шырынын қолдану - 113</w:t>
        <w:br/>
        <w:t>Научнов обеспечение процесса влагоудаления из</w:t>
        <w:br/>
        <w:t>фосфолипидных эмульсий подсолнеяных масел в ротационно-</w:t>
        <w:br/>
        <w:t>пленочных аппаратах - 258</w:t>
        <w:br/>
        <w:t>57</w:t>
        <w:br/>
        <w:t>Разработка новой конструкции цилиндрического</w:t>
        <w:br/>
        <w:t>ротационно-пленочного аппарата для удаления влаги из</w:t>
        <w:br/>
        <w:t>фосфолипидных эмульсий растительных масел - 282</w:t>
      </w:r>
    </w:p>
    <w:p>
      <w:r>
        <w:t>Разработқа техники | и технология | производства</w:t>
        <w:br/>
        <w:t>фосфатидныхк | концентратов | растителькық маселя | с</w:t>
        <w:br/>
        <w:t>использованием токов высокой частоты - 182</w:t>
        <w:br/>
        <w:t>Разработка технологической схемы производства лечебно-</w:t>
        <w:br/>
        <w:t>профилактического и диетического назначения из зерновых</w:t>
        <w:br/>
        <w:t>культур - 145</w:t>
        <w:br/>
        <w:t>Разработқа цилиндрического ротационно-пленочного</w:t>
        <w:br/>
        <w:t>аппарата - 235</w:t>
        <w:br/>
        <w:t>Разработка цилиндрического ротационно-пленочного</w:t>
        <w:br/>
        <w:t>аппарата - 236 і</w:t>
        <w:br/>
        <w:t>Разработка цилиндрического ротационно-пленочного</w:t>
        <w:br/>
        <w:t>аппарата для влагоудаления из фосфолипидных эмульсий</w:t>
        <w:br/>
        <w:t>подсолнечных масел - 237</w:t>
        <w:br/>
        <w:t>Разработқа цилиндрического ротационно-пленочного</w:t>
        <w:br/>
        <w:t>аппарата дпя сушки фосфатидных эмульсий растительных масел</w:t>
        <w:br/>
        <w:t>-238</w:t>
        <w:br/>
        <w:t>Резервзы/| энергосберекения | в процессе сутики</w:t>
        <w:br/>
        <w:t>фосфолипидной эмульсин растительных масел - 239</w:t>
        <w:br/>
        <w:t>Рекуперация и утилизация вторичных энергоресурсов при</w:t>
        <w:br/>
        <w:t>сушке фосфолипидной эмульсия растительных масел в</w:t>
        <w:br/>
        <w:t>ротационно-пленочном аппарате - 240</w:t>
        <w:br/>
        <w:t>Роль перскиси водорода в прорастании зерна пшениды -</w:t>
        <w:br/>
        <w:t>146</w:t>
        <w:br/>
        <w:t>Рогационно-пленочныс аппараты - 265</w:t>
        <w:br/>
        <w:t>Ротационно-пленочные аппараты для сушки фосфатидных</w:t>
        <w:br/>
        <w:t>концентратов подсолнечных масел - 168</w:t>
        <w:br/>
        <w:t>Ротационно-пленочиый аппарат - 12</w:t>
        <w:br/>
        <w:t>Ротационно-пленочный аппарат - 28</w:t>
        <w:br/>
        <w:t>Ротационно-пленочный аппарат - 70</w:t>
        <w:br/>
        <w:t>Ротационно-пленочный аппарат - 9</w:t>
        <w:br/>
        <w:t>Ротационно-пленочный аппарат для сушки фосфатидных</w:t>
        <w:br/>
        <w:t>эмульсий растительных масел - 76 .</w:t>
        <w:br/>
        <w:t>Русско-казахский словарь терминов пипцевой</w:t>
        <w:br/>
        <w:t>промышленности - 73</w:t>
        <w:br/>
        <w:t>Р</w:t>
        <w:br/>
        <w:t>Разработка автоматического регулированив процесса</w:t>
        <w:br/>
        <w:t>выпаривания из фосфолипидных эмульсии подсолнечных масел</w:t>
        <w:br/>
        <w:t>в ротационно-пленочном аппарате -- 262</w:t>
        <w:br/>
        <w:t>Разработка биотехнологических способов производства</w:t>
        <w:br/>
        <w:t>хлебобулочных изделий - 281</w:t>
        <w:br/>
        <w:t>Разработка вакуумного ротационно-пленочного аппарата</w:t>
      </w:r>
    </w:p>
    <w:p>
      <w:r>
        <w:t>для удаления влаги из фосфолипидной эмульсии - 227</w:t>
        <w:br/>
        <w:t>Разработка вакуумного ротационно-пленочного аппарата</w:t>
        <w:br/>
        <w:t>для удаления влаги из фосфолипидной эмульсии - 263</w:t>
        <w:br/>
        <w:t>Разработка конического ротационно-пленочного аппарата</w:t>
        <w:br/>
        <w:t>для сушки фосфолипидных эмульсий подсолнечных масел - 228</w:t>
        <w:br/>
        <w:t>Разработка конструкция | конического ротационно-</w:t>
        <w:br/>
        <w:t>пленочного аппарата для сушки фосфолипидных эмульсий</w:t>
        <w:br/>
        <w:t>подсолнеяных масел -- 229</w:t>
        <w:br/>
        <w:t>Разработка конструкция | конического ротационно-</w:t>
        <w:br/>
        <w:t>пленочного аппарата для удаления влаги из фосфолипидных</w:t>
        <w:br/>
        <w:t>змульсий подсолнечных масел - 230</w:t>
        <w:br/>
        <w:t>Разработка конструкция конического ротапионно-</w:t>
        <w:br/>
        <w:t>пленочного аппарата для сушки фосфолипидных эмульсий</w:t>
        <w:br/>
        <w:t>подсолнечных масел - 221</w:t>
        <w:br/>
        <w:t>Разработка конструкция | конического ротационно-</w:t>
        <w:br/>
        <w:t>пленочного аппарата для выпаривания фосфолипидных</w:t>
        <w:br/>
        <w:t>эмульсия растительных масел - 264</w:t>
        <w:br/>
        <w:t>Разработка конструкции нового горизонтального</w:t>
        <w:br/>
        <w:t>ротационно-пленочного аппарата для сушки фосфатидных</w:t>
        <w:br/>
        <w:t>эмульсии подсолнечных масел - 181</w:t>
        <w:br/>
        <w:t>Разработка конструкция цилиндрического ротационно-</w:t>
        <w:br/>
        <w:t>пленочного аппарата -- 232</w:t>
        <w:br/>
        <w:t>Разработка конструкции цилиндрического ротационно-</w:t>
        <w:br/>
        <w:t>пленочного аппарата дия влагоудаления из фосфолипидных</w:t>
        <w:br/>
        <w:t>эмульсий подсолнечных масел - 233</w:t>
        <w:br/>
        <w:t>Разработқа линии | процесса сушки/|фосфатиднык</w:t>
        <w:br/>
        <w:t>концентратов подсолнечных масел - 199</w:t>
        <w:br/>
        <w:t>Разработка новой конструкции конического ротационно-</w:t>
        <w:br/>
        <w:t>пленочноғо - 234</w:t>
        <w:br/>
        <w:t>бі</w:t>
        <w:br/>
        <w:t>коническом ротационно-пленочном аппарате // Успехи</w:t>
        <w:br/>
        <w:t>современного естествознания. - 2012. -%6.- С.141. уу. таспа.</w:t>
        <w:br/>
        <w:t>(В.Е.Константинов, Н.В.Суханова, С.В.Шахов).</w:t>
        <w:br/>
        <w:t>266. Сушка фосфатидных эмульсий растительных масел //</w:t>
        <w:br/>
        <w:t>Сборник работ победителей отборочного тура Всероссийского</w:t>
        <w:br/>
        <w:t>смотра-конкурса научно-технического творчества студентов</w:t>
        <w:br/>
        <w:t>вузов «ЭВРИКА», г. Новочеркасск, май-июнь 2012 т. / Мин-во</w:t>
        <w:br/>
        <w:t>образования и науки РФ, Юж.-Рос. гос. техн. ун-т. -</w:t>
        <w:br/>
        <w:t>Новочеркасск: ЛИК, 2012. - С.238 -240. (В.Е.Константинов,</w:t>
        <w:br/>
        <w:t>С.В.Шахов).</w:t>
        <w:br/>
        <w:t>267. Экономическая эффективность внедрения конического</w:t>
        <w:br/>
        <w:t>ротационно-пленочного аппарата дпЯя удаления влаги из</w:t>
        <w:br/>
        <w:t>фосфолипидной эмульсий подсолнечных масел // Перспективы</w:t>
        <w:br/>
        <w:t>инновационного развития современного мирового сообіцества:</w:t>
        <w:br/>
        <w:t>экономико-правовые и/| социальные аспекты: материалы</w:t>
        <w:br/>
        <w:t>международной юбилейной научно-практической конференции</w:t>
      </w:r>
    </w:p>
    <w:p>
      <w:r>
        <w:t>ВЭПИ-ВГЛТА, 24-27 апреля 2012 г. - М.: Кнорус, 2012. - Т1.-</w:t>
        <w:br/>
        <w:t>272 с.(Ю.А.Саликов).</w:t>
        <w:br/>
        <w:t>2013</w:t>
        <w:br/>
        <w:t>268. Адыраспан өсімдігін қолдану жолдарының негіздері //</w:t>
        <w:br/>
        <w:t>Биотехнология ХХІ века: сборник материалов международного</w:t>
        <w:br/>
        <w:t>научного форума. - Астана: ЕНУ им. Л.Н. Гумилева, 2013. -</w:t>
        <w:br/>
        <w:t>Б.56-57. (А.Султангазина).</w:t>
        <w:br/>
        <w:t>269. Биотехнологическая очистка кобыльего и</w:t>
        <w:br/>
        <w:t>верблюжьего молока от нитратов и нитритов // Студенческий</w:t>
        <w:br/>
        <w:t>научный форум-2013: УҮ Международная студенческая электронная</w:t>
        <w:br/>
        <w:t>научная конференция, 15.02.-31.03.2013. - М.</w:t>
        <w:br/>
        <w:t>Һар//әуғуу.өсісесейогилі,1/2013/х0/7869.р4Ғ./ (М.Ю.Гребенникова,</w:t>
        <w:br/>
        <w:t>А.С.Шахов, А.Т.Самарканова, 3.Аликулов).</w:t>
        <w:br/>
        <w:t>270. Изучение ксантиноксидазу молока ҡобыльи и</w:t>
        <w:br/>
        <w:t>верблюда и ее активности восстанавливать нитраты и нитриты //</w:t>
        <w:br/>
        <w:t>Биотехнология: состояние и перспективы развития: материалы</w:t>
        <w:br/>
        <w:t>Московского Международного конгресса , 19-22 марта 2013 т.-</w:t>
        <w:br/>
        <w:t>М.: ЗАО «Экспо-биохим-технологии», РХТУ им, Д.И. Менделеева,</w:t>
        <w:br/>
        <w:t>2013.-С.45-47. (А.Т.Самарканова, З.Аликулов).</w:t>
        <w:br/>
        <w:t>46</w:t>
        <w:br/>
        <w:t>ӘЛТАЙҰЛЫ САҒЫМБЕК</w:t>
        <w:br/>
        <w:t>Библиографиялық көрсеткіш</w:t>
        <w:br/>
        <w:t>Библнографический указатель</w:t>
        <w:br/>
        <w:t>Мазмұнына баспа бөлімі жауап бермейді</w:t>
        <w:br/>
        <w:t>Таралымы 100 дана.</w:t>
        <w:br/>
        <w:t>Пішіні 60х84 Шартты 4,6 б.т</w:t>
        <w:br/>
        <w:t>Қаріп түрі «Тішев Меуу Коппап»</w:t>
        <w:br/>
        <w:t>Тапсырыс /Х8% 193.</w:t>
        <w:br/>
        <w:t>Ұлттық университет типографиясында басып шығарылды.</w:t>
        <w:br/>
        <w:t>Л.Н.Гумилев атындағы Еуразия ұлттық университеті,</w:t>
        <w:br/>
        <w:t>0106, Астана қ., Қажымұқан х., 13.</w:t>
        <w:br/>
        <w:t>Турпанова Р.М. - 165</w:t>
        <w:br/>
        <w:t>У</w:t>
        <w:br/>
        <w:t>Утеулиева А. - 145, 153</w:t>
        <w:br/>
        <w:t>Утеуова И. -284</w:t>
        <w:br/>
        <w:t>Ф</w:t>
        <w:br/>
        <w:t>Формальский И.И.- 18</w:t>
        <w:br/>
        <w:t>4</w:t>
        <w:br/>
        <w:t>Хансейт А.Б.- 279</w:t>
        <w:br/>
        <w:t>Хасанова Ф.М.- 121</w:t>
      </w:r>
    </w:p>
    <w:p>
      <w:r>
        <w:t>Ходжибаев Ф.С,-278</w:t>
        <w:br/>
        <w:t>111</w:t>
        <w:br/>
        <w:t>Шаймерденова Д.А. - 129, 148</w:t>
        <w:br/>
        <w:t>Шалахметова Г.А. - 146, 211</w:t>
        <w:br/>
        <w:t>Шахов А.С.- 270,279</w:t>
        <w:br/>
        <w:t>Шахов С.В.-20,21,22,23,24, 26, 28, 29, 30,33, 32,34,35,</w:t>
        <w:br/>
        <w:t>182, 227, 228, 230, 231, 256, 264, 266, 267, 272, 279,282, 285,</w:t>
        <w:br/>
        <w:t>Шевцов А.А. - 29, 30,32</w:t>
        <w:br/>
        <w:t>ю</w:t>
        <w:br/>
        <w:t>Юрова И.С.- 216,285</w:t>
        <w:br/>
        <w:t>73</w:t>
        <w:br/>
        <w:t>Б</w:t>
        <w:br/>
        <w:t>Бабашена К.К. - 136</w:t>
        <w:br/>
        <w:t>Бабенко О. - 247,284</w:t>
        <w:br/>
        <w:t>Балгимбаев Н.С.-14</w:t>
        <w:br/>
        <w:t>Барыкин Р.А. - 34</w:t>
        <w:br/>
        <w:t>Баянды Г.- 273</w:t>
        <w:br/>
        <w:t>Бекбаев А. - 144</w:t>
        <w:br/>
        <w:t>Бекболатова М.Б. - 113,118</w:t>
        <w:br/>
        <w:t>Бекеева С.А. - 35, 165</w:t>
        <w:br/>
        <w:t>Бектуреев Б. - 57</w:t>
        <w:br/>
        <w:t>Белослюдцева А. - 16,91</w:t>
        <w:br/>
        <w:t>Белоусова Н.Г.- 115</w:t>
        <w:br/>
        <w:t>Бобсен А. - 45</w:t>
        <w:br/>
        <w:t>Боғунов Л.А.- 162</w:t>
        <w:br/>
        <w:t>Болысбаев Д. - 67</w:t>
        <w:br/>
        <w:t>Боранбаева А.С.- 169</w:t>
        <w:br/>
        <w:t>Бұқарқызы Х.-- 5</w:t>
        <w:br/>
        <w:t>В</w:t>
        <w:br/>
        <w:t>Василева Р.Г. - 190</w:t>
        <w:br/>
        <w:t>Ветров А.В.- 278</w:t>
        <w:br/>
        <w:t>Воронона Е.В. - 254</w:t>
        <w:br/>
        <w:t>Г</w:t>
        <w:br/>
        <w:t>Гончаров Г.--51</w:t>
        <w:br/>
        <w:t>Гребенникова М.Ю. - 270</w:t>
        <w:br/>
        <w:t>д</w:t>
        <w:br/>
        <w:t>Дворянинова О.П. -255</w:t>
        <w:br/>
        <w:t>Демеубаев С.М. -281</w:t>
        <w:br/>
        <w:t>Джанузакова Г.А. - 164</w:t>
        <w:br/>
        <w:t>Джерембаева Н.Е. - 16, 91</w:t>
        <w:br/>
        <w:t>Дистель Е.Н. - 115</w:t>
        <w:br/>
        <w:t>Долбилин Р.В, -34</w:t>
      </w:r>
    </w:p>
    <w:p>
      <w:r>
        <w:t>66</w:t>
        <w:br/>
        <w:t>Дуйсенбекова А. - 249</w:t>
        <w:br/>
        <w:t>Дүйсалиева Л.Д.- 287</w:t>
        <w:br/>
        <w:t>Е</w:t>
        <w:br/>
        <w:t>Елеукенова К.А. - 241, 242,252</w:t>
        <w:br/>
        <w:t>Елефтериади Г. - 36</w:t>
        <w:br/>
        <w:t>Есенжарова А.А. - 160</w:t>
        <w:br/>
        <w:t>ж</w:t>
        <w:br/>
        <w:t>Жунусов Т.Т. - 106</w:t>
        <w:br/>
        <w:t>Жылкибаев А. - 144</w:t>
        <w:br/>
        <w:t>з</w:t>
        <w:br/>
        <w:t>Заркешев Э.Г. - 162</w:t>
        <w:br/>
        <w:t>И</w:t>
        <w:br/>
        <w:t>Избасаров Д.С.- 18, 89, 95; 107</w:t>
        <w:br/>
        <w:t>Иманжанов М.К. - 261 )</w:t>
        <w:br/>
        <w:t>Истаев Д.М.- ПП, 13, 37, 44, 45, 47, 48, 49, 54, 56, 57, 60, 64,</w:t>
        <w:br/>
        <w:t>к</w:t>
        <w:br/>
        <w:t>КазЕ.К.-162</w:t>
        <w:br/>
        <w:t>Камаева А.А. - 168</w:t>
        <w:br/>
        <w:t>Каминская Г.А. - 148</w:t>
        <w:br/>
        <w:t>Каримова Д.-7</w:t>
        <w:br/>
        <w:t>Карычева Л.А.- 114</w:t>
        <w:br/>
        <w:t>Катран Д.- 124</w:t>
        <w:br/>
        <w:t>Кәрімова Ж. -6</w:t>
        <w:br/>
        <w:t>Кешаниди Х.Л.- 37</w:t>
        <w:br/>
        <w:t>Клунный П.-- 67</w:t>
        <w:br/>
        <w:t>Комышник Л.Д.- 112, 115, 121, 129, 148</w:t>
        <w:br/>
        <w:t>70</w:t>
        <w:br/>
        <w:t>П</w:t>
        <w:br/>
        <w:t>Павлов И.О.-27,218,250, 254, 257,259, 260</w:t>
        <w:br/>
        <w:t>Писарева ЕВ. - 108, 115, 116, 132, 137</w:t>
        <w:br/>
        <w:t>Ползунова И.И. - 181</w:t>
        <w:br/>
        <w:t>Понамарева Е.И.- 31, 226,281,286</w:t>
        <w:br/>
        <w:t>Посметьев В. В. - 25, 194, 198</w:t>
      </w:r>
    </w:p>
    <w:p>
      <w:r>
        <w:t>Р</w:t>
        <w:br/>
        <w:t>Раздан Г.- 163, 180</w:t>
        <w:br/>
        <w:t>Ремеле В.В. - 19, 137, 138, 141, 148</w:t>
        <w:br/>
        <w:t>Репп -К.Р.9,11, 12, 13, 14, 15, 67, 69, 70,71</w:t>
        <w:br/>
        <w:t>Сс</w:t>
        <w:br/>
        <w:t>Сагындыков У.З, - 242, 253, 263</w:t>
        <w:br/>
        <w:t>Сақып Ж.- 158</w:t>
        <w:br/>
        <w:t>Саликов Ю.А. -268</w:t>
        <w:br/>
        <w:t>Самарканова А.Т. -270,271,283</w:t>
        <w:br/>
        <w:t>Сбанбаев А.Д.- 24,26</w:t>
        <w:br/>
        <w:t>Сегізбаева Г.Ж. - 167</w:t>
        <w:br/>
        <w:t>Синебабков Т. - 60</w:t>
        <w:br/>
        <w:t>Скрипников Ю.Г. -210</w:t>
        <w:br/>
        <w:t>Смирных А.А.- 197</w:t>
        <w:br/>
        <w:t>Сокова О.Т. - 162</w:t>
        <w:br/>
        <w:t>Спанбаев А.Д. -28, 233</w:t>
        <w:br/>
        <w:t>Старчеус П. -- 38, 40, 41, 42, 43, 46, 50, 55,58</w:t>
        <w:br/>
        <w:t>Султангазина А. - 269</w:t>
        <w:br/>
        <w:t>Султанова М.Ж. - 242, 253,263</w:t>
        <w:br/>
        <w:t>Сурашов А.А. - ТІ, 13, 15, 44, 47</w:t>
        <w:br/>
        <w:t>Суханова Н.В. -266</w:t>
        <w:br/>
        <w:t>Сыздыкова Ж.Б. - 177, 178</w:t>
        <w:br/>
        <w:t>Т</w:t>
        <w:br/>
        <w:t>Торопцев В.В. - 24</w:t>
        <w:br/>
        <w:t>Тулегенов Е. - 54</w:t>
        <w:br/>
        <w:t>Константинов В.Е. - 34, 35,227,233, 235, 236,238, 245,256,</w:t>
        <w:br/>
        <w:t>266, 267,272, 278, 282,288</w:t>
        <w:br/>
        <w:t>Коробов А.К. - 14, 18</w:t>
        <w:br/>
        <w:t>Кошанов О.М. - 112, 129, 148</w:t>
        <w:br/>
        <w:t>Кривошеев А.Ю. -31</w:t>
        <w:br/>
        <w:t>Кузембаев К. - 10, 11, 12, 13, 15, 36, 37, 40, 48, 49, 54, 56,</w:t>
        <w:br/>
        <w:t>57, 59,60, 63,</w:t>
        <w:br/>
        <w:t>64, 65, 66, 67, 72, 73,74, 75</w:t>
        <w:br/>
        <w:t>Кульмагамбетов А.Б.- 173</w:t>
        <w:br/>
        <w:t>Курбанбаев Б.- 15</w:t>
        <w:br/>
        <w:t>м</w:t>
        <w:br/>
        <w:t>Магомедов Г.О.-31,281,286</w:t>
        <w:br/>
        <w:t>Макаркина Е.Н. - 272</w:t>
        <w:br/>
        <w:t>Маутина М.Г. - 172</w:t>
      </w:r>
    </w:p>
    <w:p>
      <w:r>
        <w:t>Муслимов Н.Ж. - 112, 129, 138, 148</w:t>
        <w:br/>
        <w:t>Мухамедкалиен Т. --37</w:t>
        <w:br/>
        <w:t>Мырзабаева М. -211, 247, 277</w:t>
        <w:br/>
        <w:t>Нн</w:t>
        <w:br/>
        <w:t>Нестеров Д.А. -256</w:t>
        <w:br/>
        <w:t>Нуржанов Р.Н.- 170</w:t>
        <w:br/>
        <w:t>Нурпеисов Х.Б.- 19</w:t>
        <w:br/>
        <w:t>Нұрғали Қ.-4</w:t>
        <w:br/>
        <w:t>Нысанбаев Ә. - 79, 80, 81, 82, 83, 84, 85, 86, 87, 98, 99, 100,</w:t>
        <w:br/>
        <w:t>101, 102, 103, 104, 110, 111</w:t>
        <w:br/>
        <w:t>о</w:t>
        <w:br/>
        <w:t>Омаров К.К. - 148</w:t>
        <w:br/>
        <w:t>Омарова Ұ.Қ. - 174</w:t>
        <w:br/>
        <w:t>Орынбаева Ж. А. - 155</w:t>
        <w:br/>
        <w:t>Оспанов А.А. - 19, 112, 115, 120, 129, 130, 138, 148</w:t>
        <w:br/>
        <w:t>71</w:t>
        <w:br/>
        <w:t>Мазмұны</w:t>
        <w:br/>
        <w:t>Содержание</w:t>
        <w:br/>
        <w:t>Құрметті оқырман</w:t>
        <w:br/>
        <w:t>Профессор Сағымбек Әлтайұлының өмірі мен қызмет........</w:t>
        <w:br/>
        <w:t>Жазнь и деятельность профессора Сагымбека Аптайулы....</w:t>
        <w:br/>
        <w:t>Бұқаралық ақпарат құралдарындағы Сағымбек Әлтайұлы</w:t>
        <w:br/>
        <w:t>туралы материалдар.............4.7...4м.....ш...../авемв</w:t>
        <w:br/>
        <w:t>Материалы о Сагымбеке Алтайулы в средствах массовой</w:t>
        <w:br/>
        <w:t>Авторлық куәлік, КСРО, РОСПАТЕНТ және</w:t>
        <w:br/>
        <w:t>ҚАЗПАТЕНТ ........лм......шыа ыы</w:t>
        <w:br/>
        <w:t>Авторсков Свидетельство СССР, РОСПАТЕНТА и</w:t>
        <w:br/>
        <w:t>Мерзімді басылым беттеріндегі және конференция</w:t>
        <w:br/>
        <w:t>басылымдарында жарияланған зерттеу мақалалары ...........</w:t>
        <w:br/>
        <w:t>Исследовательские статьи опубликованныс | в</w:t>
        <w:br/>
        <w:t>периодическик изданиясю и в изданияк материалов</w:t>
        <w:br/>
        <w:t>конференций; восокаооввекокоакцоикконоениекогккелекнокоеккккн</w:t>
        <w:br/>
        <w:t>Еңбектердің әліпбилік көрсеткіші ...</w:t>
        <w:br/>
        <w:t>Алфавитный указатель трудов...</w:t>
        <w:br/>
        <w:t>Есімдер көрсеткіші ...</w:t>
        <w:br/>
        <w:t>ІІІЛІПТІШ</w:t>
        <w:br/>
        <w:t>м</w:t>
        <w:br/>
        <w:t>чьо</w:t>
        <w:br/>
        <w:t>10</w:t>
        <w:br/>
        <w:t>10</w:t>
        <w:br/>
        <w:t>Пп</w:t>
        <w:br/>
        <w:t>Пп</w:t>
        <w:br/>
        <w:t>16</w:t>
        <w:br/>
        <w:t>16</w:t>
        <w:br/>
        <w:t>50</w:t>
      </w:r>
    </w:p>
    <w:p>
      <w:r>
        <w:t>50</w:t>
        <w:br/>
        <w:t>68</w:t>
        <w:br/>
        <w:t>68</w:t>
        <w:br/>
        <w:t>Ш</w:t>
        <w:br/>
        <w:t>Шырғанақ майын өндіру және оны тағам өндірісінде</w:t>
        <w:br/>
        <w:t>пайдалану - 174</w:t>
        <w:br/>
        <w:t>Е)</w:t>
        <w:br/>
        <w:t>Экологиялық таза шырғанақ майының шырынын тамақ</w:t>
        <w:br/>
        <w:t>өнеркәсібінде қолдану мүмкіндіктері - 118</w:t>
        <w:br/>
        <w:t>Экономическая эффективность внедрения конического</w:t>
        <w:br/>
        <w:t>ротационно-пленочного аппарата для удаления влаги из</w:t>
        <w:br/>
        <w:t>фосфолипидной эмульсий подсолнечных масел - 268</w:t>
        <w:br/>
        <w:t>Экстрагирование фосфолипидов из сырого растительного</w:t>
        <w:br/>
        <w:t>масла с последуюшцим обезвоживанием концентрата - 205</w:t>
        <w:br/>
        <w:t>Электрофизические характеристики некоторых пишевых</w:t>
        <w:br/>
        <w:t>продуктов - 40</w:t>
        <w:br/>
        <w:t>Электрофизические характеристики пишцевых фосфатидов -</w:t>
        <w:br/>
        <w:t>41</w:t>
        <w:br/>
        <w:t>Энергосбережение а / процессе сушки фосфатидных</w:t>
        <w:br/>
        <w:t>концентратов растительных масел на коническом роторно-</w:t>
        <w:br/>
        <w:t>пленочном аппарате - 206</w:t>
        <w:br/>
        <w:t>Эффективное управление процессом сушки</w:t>
        <w:br/>
        <w:t>фосфолипидных эмульсий подсолнечных масел в ротационно-</w:t>
        <w:br/>
        <w:t>пленочном аппарат - 246</w:t>
        <w:br/>
        <w:t>67</w:t>
        <w:br/>
        <w:t>Есімдер көрсеткіші</w:t>
        <w:br/>
        <w:t>Именной указатель</w:t>
        <w:br/>
        <w:t>А</w:t>
        <w:br/>
        <w:t>Асіһрсіоуа І.Е. - 154, 175</w:t>
        <w:br/>
        <w:t>Жіптшіттіуеуа А. - 248</w:t>
        <w:br/>
        <w:t>Аіішіоу 2. - 154, 175, 176, 248</w:t>
        <w:br/>
        <w:t>АЧаеуа А.5. - 154, 175</w:t>
        <w:br/>
        <w:t>АНҢайну 8. -248</w:t>
        <w:br/>
        <w:t>Абдираимова А.О.- 179</w:t>
        <w:br/>
        <w:t>Агыбетова И.Е. - 157,159</w:t>
        <w:br/>
        <w:t>Азимбек Н. - 280</w:t>
      </w:r>
    </w:p>
    <w:p>
      <w:r>
        <w:t>Аймурзиева А.У. - 274, 276,281</w:t>
        <w:br/>
        <w:t>Аймухамбетов Е.Ө. - 142</w:t>
        <w:br/>
        <w:t>Айнагулояа Г.С. - 157, 159</w:t>
        <w:br/>
        <w:t>Алдашев А.- 134</w:t>
        <w:br/>
        <w:t>Алейник И.А.-31</w:t>
        <w:br/>
        <w:t>Алибеков А. - 37</w:t>
        <w:br/>
        <w:t>Аликулов 3. - 28, 149, 161, 183, 211, 247, 249, 251,252,255,</w:t>
        <w:br/>
        <w:t>270, 271,277,281, 283,284</w:t>
        <w:br/>
        <w:t>Алимбетов Д.С. - 108, 115, 116, 132</w:t>
        <w:br/>
        <w:t>Алтаева А.С.-24,28,35, 161, 183</w:t>
        <w:br/>
        <w:t>Антипов С. Т.- 20, 22, 23, 28, 29, 30, 32,217, 218, 223, 228,</w:t>
        <w:br/>
        <w:t>230, 231,250, 254,257,259, 260, 264,285</w:t>
        <w:br/>
        <w:t>Антипова Л.В. - 183</w:t>
        <w:br/>
        <w:t>Аппельбаум С. - 183</w:t>
        <w:br/>
        <w:t>Арыстанова Ш.Е. - 165</w:t>
        <w:br/>
        <w:t>Асанбекова А.Б.- 151</w:t>
        <w:br/>
        <w:t>Асылханова Р.З.- 178</w:t>
        <w:br/>
        <w:t>Аубакирова М.М. - 166</w:t>
        <w:br/>
        <w:t>Аяған Б. - 123, 124, 125, 126, 127, 128, 133, 134</w:t>
        <w:br/>
        <w:t>5</w:t>
        <w:br/>
        <w:t>Әбдез А. - 275</w:t>
        <w:br/>
        <w:t>Әкімжан М.Е.- 171</w:t>
        <w:br/>
        <w:t>Әліқұлов 3. - 143, 150, 152, 156, 167</w:t>
        <w:br/>
        <w:t>68</w:t>
        <w:br/>
        <w:t>Сушка фосфолипидных эмульсий подсолнечных масел в</w:t>
        <w:br/>
        <w:t>ротационно-пленочных аппаратах - 203</w:t>
        <w:br/>
        <w:t>Сушка фосфолинидных эмульсий подсолнечных масел в</w:t>
        <w:br/>
        <w:t>тонком слое в коническом ротационно-пленочном аппарате -</w:t>
        <w:br/>
        <w:t>243</w:t>
        <w:br/>
        <w:t>Сүзбе өндіру технологиясы және одан дайындалатын</w:t>
        <w:br/>
        <w:t>тағамдар - 169</w:t>
        <w:br/>
        <w:t>Сыра қайнатудағы ашытқылардың генетикалық өзгерісі -</w:t>
        <w:br/>
        <w:t>170</w:t>
        <w:br/>
        <w:t>т</w:t>
        <w:br/>
        <w:t>Тағамға пайдаланатын өсімдіктер мен ара балының</w:t>
      </w:r>
    </w:p>
    <w:p>
      <w:r>
        <w:t>антиоксиданттарын зерттеу - 171</w:t>
        <w:br/>
        <w:t>Тарыдан ұлттық тағамдар дайындау технологиясының</w:t>
        <w:br/>
        <w:t>ерекшеліктері - 172</w:t>
        <w:br/>
        <w:t>Тепломассообмена в роторно-пленочныҡ аппаратах - 107</w:t>
        <w:br/>
        <w:t>Теплообмен при выпаривании фосфатидных эмульсий</w:t>
        <w:br/>
        <w:t>подсолнечных масел в ротационно-пленочных аппаратах - 204</w:t>
        <w:br/>
        <w:t>Теплофизические свойства пишевык | фосфатидных</w:t>
        <w:br/>
        <w:t>концентратов подсолнечных масел - 61</w:t>
        <w:br/>
        <w:t>Теплофизические свойства фосфатидных концентратов</w:t>
        <w:br/>
        <w:t>подсолнечных масел - 62</w:t>
        <w:br/>
        <w:t>Технологическая линия для производства растительных</w:t>
        <w:br/>
        <w:t>масел - 139</w:t>
        <w:br/>
        <w:t>Технологическне исследования | по созданйғю и</w:t>
        <w:br/>
        <w:t>совершенствованию линий по производетву восточных</w:t>
        <w:br/>
        <w:t>сладостей - 64</w:t>
        <w:br/>
        <w:t>Технология производства крупы из проса и их пишевые</w:t>
        <w:br/>
        <w:t>свойства - 53</w:t>
        <w:br/>
        <w:t>Технология процесса безотходной переработки семян</w:t>
        <w:br/>
        <w:t>сафлора- 97</w:t>
        <w:br/>
        <w:t>Товарный знак - 17</w:t>
        <w:br/>
        <w:t>Трансгендік өсімдіктерден алынған өнімдердің сапасы</w:t>
        <w:br/>
        <w:t>туралы - 150</w:t>
        <w:br/>
        <w:t>Түйе сүтінен құрт жасау технологиясының ерекшеліктері -</w:t>
        <w:br/>
        <w:t>287 720 і</w:t>
        <w:br/>
        <w:t>65</w:t>
        <w:br/>
        <w:t>У</w:t>
        <w:br/>
        <w:t>Удаление влаги из фосфолипидной эмульсия растительных</w:t>
        <w:br/>
        <w:t>масел в коническом ротационно-пленочзном аппарате -- 244</w:t>
        <w:br/>
        <w:t>Установка для осушествления процесса влагоудаления из</w:t>
        <w:br/>
        <w:t>фосфолипидной эмульсии растительных масел - 26</w:t>
        <w:br/>
        <w:t>Усстройство для обезвоживания фосфолипидных эмульсий</w:t>
        <w:br/>
        <w:t>подсолнечных масел - 288</w:t>
        <w:br/>
        <w:t>Устройство для обеспыливания разгрузочной тележки</w:t>
        <w:br/>
        <w:t>надсилосного ленточного транспортера - 14</w:t>
        <w:br/>
        <w:t>Устройство дпя обрушивания зерна - 15</w:t>
        <w:br/>
        <w:t>Устройство для производства сока из плодов и овошей - 18</w:t>
        <w:br/>
        <w:t>Устройство для формования тестовых заготовок - 11</w:t>
        <w:br/>
        <w:t>Ф</w:t>
      </w:r>
    </w:p>
    <w:p>
      <w:r>
        <w:t>Факторы, влияюшие на функциональные возможности</w:t>
        <w:br/>
        <w:t>транспортно-технологических комплексов по послеуборочной</w:t>
        <w:br/>
        <w:t>обработке зерна - 132</w:t>
        <w:br/>
        <w:t>Функции ксантин оқсидазы в производстве бунитарнык</w:t>
        <w:br/>
        <w:t>рыбопродуктов - 183</w:t>
        <w:br/>
        <w:t>),4</w:t>
        <w:br/>
        <w:t>Хроматографический анализ нефтезагрязненных почв -- 173</w:t>
        <w:br/>
        <w:t>Ц</w:t>
        <w:br/>
        <w:t>Центробежная сушилка - 19</w:t>
        <w:br/>
        <w:t>Центробежная сушилка для высоковлажного зерна - 75</w:t>
        <w:br/>
        <w:t>Цилиндрический ротационно-пленочный аппарат - 20</w:t>
        <w:br/>
        <w:t>Цилиндрический ротационно-пленочный аппарат - 33</w:t>
        <w:br/>
        <w:t>Цилиндрический ротационно-пленочный аппарат - 34</w:t>
        <w:br/>
        <w:t>Цилиндрический ротационно-плевочный аппарат - 35</w:t>
        <w:br/>
        <w:t>Цилиндрический ротационно-пленочный аппарат дия удаления</w:t>
        <w:br/>
        <w:t>влаги из фосфолипидной эмульсии - 245</w:t>
        <w:br/>
        <w:t>66</w:t>
        <w:br/>
        <w:t>Способ автоматического регулирования процессом</w:t>
        <w:br/>
        <w:t>влагоудаления из фосфолипидных эмульсий подсолнечных масел в</w:t>
        <w:br/>
        <w:t>коническом ротационно-пленочном аппарате-- 285</w:t>
        <w:br/>
        <w:t>Способ автоматического регулирования процеоссом сушки</w:t>
        <w:br/>
        <w:t>фосфолипидных эмульсий подсолнечных масел в коническом</w:t>
        <w:br/>
        <w:t>ротационно-пленочном аппарате - 29</w:t>
        <w:br/>
        <w:t>Способ автоматического регулирования процессом сушки</w:t>
        <w:br/>
        <w:t>фосфолипидных эмульсий подсолнечных масел в коническом</w:t>
        <w:br/>
        <w:t>ротационно-пленочном аппарате - 266</w:t>
        <w:br/>
        <w:t>Способ влагоудаления из фосфолипидной эмульсии</w:t>
        <w:br/>
        <w:t>растительных Масел-- 30</w:t>
        <w:br/>
        <w:t>Способ получения хрупы «тары» из проса- 10</w:t>
        <w:br/>
        <w:t>Способ получения орехоподобных продуктов из зерновых:</w:t>
        <w:br/>
        <w:t>культур - 13</w:t>
        <w:br/>
        <w:t>Способ производства сдобных булочных изделий - 16</w:t>
        <w:br/>
        <w:t>Сипособ производства хлебобулочных издолий - 31</w:t>
        <w:br/>
        <w:t>Способ производства хлебобулояных | Изделий с</w:t>
        <w:br/>
        <w:t>использованисм фосфолипидных эмульсий подсолнечных масел</w:t>
        <w:br/>
        <w:t>-286</w:t>
        <w:br/>
        <w:t>Способ управления/| процессом удаления влаги</w:t>
        <w:br/>
        <w:t>выпариванием из фосфолипидной эмульсии подсолнечного</w:t>
        <w:br/>
        <w:t>масла в ротационно-пленочном апнарате - 32</w:t>
        <w:br/>
        <w:t>Способы сушки фосфатидных концентратов растительных</w:t>
        <w:br/>
        <w:t>масел - 95</w:t>
        <w:br/>
        <w:t>Справочник для пноступақицих в учебные заведения</w:t>
        <w:br/>
        <w:t>Республики Казахстан - 90</w:t>
        <w:br/>
        <w:t>Справочник для паступакицих в учебные заведения РК на</w:t>
      </w:r>
    </w:p>
    <w:p>
      <w:r>
        <w:t>2002-2003 уч. годы - 117</w:t>
        <w:br/>
        <w:t>Сушка термолабильнықх, высоковязких питцевых продуктов</w:t>
        <w:br/>
        <w:t>в роторно-пленочных аппаратах - 96</w:t>
        <w:br/>
        <w:t>Сушкҡа фосфатидных концентратов растительных масел в</w:t>
        <w:br/>
        <w:t>тонкопленочном слов на коническом роторно-пленочном</w:t>
        <w:br/>
        <w:t>выпарном аппарате- 202</w:t>
        <w:br/>
        <w:t>Сушка фосфатидных эмульсий растительных масел -- 267</w:t>
        <w:br/>
        <w:t>Сушкҡа фосфолипидных эмульсий подсолнечных масел в</w:t>
        <w:br/>
        <w:t>коническом ротационно-пленочном аппарата - 241</w:t>
        <w:br/>
        <w:t>Сушка фосфолипидных эмульсий подсопнечных масел в</w:t>
        <w:br/>
        <w:t>коническом ротационно-пленочном аппарате - 242</w:t>
        <w:br/>
        <w:t>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
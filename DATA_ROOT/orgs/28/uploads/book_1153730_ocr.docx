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ЖЕТІСУ МӘСЕЛЕЛЕРІ</w:t>
        <w:br/>
        <w:t>ДЖЕТЫСУЙСКИЕ ВОПРОСЫ</w:t>
        <w:br/>
        <w:t>“Ә. Х С; Қ!)</w:t>
        <w:br/>
        <w:t>618. 9 ҰОҚ дуіа</w:t>
        <w:br/>
        <w:t>ҚАЗАҚСТАН</w:t>
        <w:br/>
        <w:t>КАЗАХСТАН</w:t>
        <w:br/>
        <w:t>КИРГИЗСТАН</w:t>
        <w:br/>
        <w:t>«Мәдени мұра» мемлекеттік бағдарламасының</w:t>
        <w:br/>
        <w:t>кітап сериялары</w:t>
        <w:br/>
        <w:t>«Мәдени мұра» мемлекеттік бағдарламасын іске асыру</w:t>
        <w:br/>
        <w:t>жөніндегі қоғамдық кеңестің құрамы:</w:t>
        <w:br/>
        <w:t>Әшімбаев Мәулен - кеңес төрағасы</w:t>
        <w:br/>
        <w:t>Асқаров Әлібек -- жауапты хатшы</w:t>
        <w:br/>
        <w:t>Қоғамдық кеңестің мүшелері:</w:t>
        <w:br/>
        <w:t>Абдрахманов Сауытбек</w:t>
        <w:br/>
        <w:t>Аяған Бүркіт</w:t>
        <w:br/>
        <w:t>Әбусейітова Меруерт</w:t>
        <w:br/>
        <w:t>Әжіғали Серік</w:t>
        <w:br/>
        <w:t>Әлімбай Нұрсан</w:t>
        <w:br/>
        <w:t>Әуезов Мұрат</w:t>
        <w:br/>
        <w:t>Байпақов Карл</w:t>
        <w:br/>
        <w:t>Биекенов Кенес</w:t>
        <w:br/>
        <w:t>Бұрханов Камал</w:t>
        <w:br/>
        <w:t>Досжан Ардақ</w:t>
        <w:br/>
        <w:t>Ертісбаев Ермұхамбет</w:t>
        <w:br/>
        <w:t>Есім Ғарифолла</w:t>
        <w:br/>
        <w:t>Қасқабасов Сейіт</w:t>
        <w:br/>
        <w:t>Қошанов Аманжол</w:t>
        <w:br/>
        <w:t>Нысанбаев Әбдімәлік</w:t>
        <w:br/>
        <w:t>Салғара Қойшығара</w:t>
        <w:br/>
        <w:t>Самашев Зейнолла</w:t>
        <w:br/>
        <w:t>Сариева Ырысты</w:t>
        <w:br/>
        <w:t>Сейдімбек Ақселеу</w:t>
        <w:br/>
        <w:t>Сұлтанов Қуаныш</w:t>
        <w:br/>
        <w:t>Тұяқбаев Қанат</w:t>
        <w:br/>
        <w:t>Түймебаев Жансейіт</w:t>
        <w:br/>
        <w:t>Хұсайынов Көбей</w:t>
        <w:br/>
        <w:t>Шаймерденов Ербол</w:t>
        <w:br/>
        <w:t>%</w:t>
        <w:br/>
        <w:t>?</w:t>
        <w:br/>
        <w:t>|</w:t>
        <w:br/>
        <w:t>1</w:t>
        <w:br/>
        <w:t>і</w:t>
        <w:br/>
        <w:t>сажые” козы</w:t>
        <w:br/>
        <w:t>“т. «---“.--</w:t>
      </w:r>
    </w:p>
    <w:p>
      <w:r>
        <w:t>|574) 1040/507</w:t>
        <w:br/>
        <w:t>ҚАЗАҚСТАН РЕСПУБЛИКАСЫ</w:t>
        <w:br/>
        <w:t>БІЛІМ ЖӘНЕ ҒЫЛЫМ МИНИСТРЛІГІ Рр 94</w:t>
        <w:br/>
        <w:t>Ш.Ш. УӘЛИХАНОВ АТЫНДАҒЫ “</w:t>
        <w:br/>
        <w:t>ТАРИХ ЖӘНЕ ЭТНОЛОГИЯ ИНСТИТУТЫ Ю.</w:t>
        <w:br/>
        <w:t>ҚАЗАКСТАН РЕСПУБЛИКАСЫ ПРЕЗИДЕНТІНІҢ МҰРАҒАТЫ</w:t>
        <w:br/>
        <w:t>МИНИСТЕРСТВО ОБРАЗОВАНИЯ И НАУКИ</w:t>
        <w:br/>
        <w:t>РЕСПУБЛИКИ КАЗАХСТАН</w:t>
        <w:br/>
        <w:t>ИНСТИТУТ ИСТОРИИ И ЭТНОЛОГИИ</w:t>
        <w:br/>
        <w:t>ИМЕНИ Ч.Ч. ВАЛИХАНОВА</w:t>
        <w:br/>
        <w:t>АРХИВ ПРЕЗИДЕНТА РЕСПУБЛИКИ КАЗАХСТАН</w:t>
        <w:br/>
        <w:t>"ТҰРАР</w:t>
        <w:br/>
        <w:t>РЫСҚҰЛОВ</w:t>
        <w:br/>
        <w:t>Шығармаларының</w:t>
        <w:br/>
        <w:t>толық жинағы</w:t>
        <w:br/>
        <w:t>Үшінші</w:t>
        <w:br/>
        <w:t>том</w:t>
        <w:br/>
        <w:t>Полное собрание</w:t>
        <w:br/>
        <w:t>сочинений</w:t>
        <w:br/>
        <w:t>Третий</w:t>
        <w:br/>
        <w:t>том</w:t>
        <w:br/>
        <w:t>Е</w:t>
        <w:br/>
        <w:t>Ааматы</w:t>
        <w:br/>
        <w:t>ҚАЗЫҒҰРТ</w:t>
        <w:br/>
        <w:t>2007</w:t>
        <w:br/>
        <w:t>МӘДЕНИ МҰРА</w:t>
        <w:br/>
        <w:t>«МӘДЕНИ МҰРА»</w:t>
        <w:br/>
        <w:t>МЕМЛЕКЕТТІК</w:t>
        <w:br/>
        <w:t>БАҒДАРЛАМАСЫНЫН</w:t>
        <w:br/>
        <w:t>КІТАП СЕРИЯЛАРЫ</w:t>
        <w:br/>
        <w:t>ҚАЗАҚСТАН РЕСПУБЛИКАСЫНЫҢ</w:t>
        <w:br/>
        <w:t>ТҰҢҒЫШ ПРЕЗИДЕНТІ</w:t>
        <w:br/>
        <w:t>НҰРСҰЛТАН НАЗАРБАЕВТЫҢ</w:t>
        <w:br/>
        <w:t>БАСТАМАСЫ БОЙЫНША</w:t>
        <w:br/>
        <w:t>ШЫҒАРЫЛДЫ</w:t>
        <w:br/>
        <w:t>ЖЕТІСУ МӘСЕЛЕЛЕРІ</w:t>
        <w:br/>
        <w:t>ЖЕТІСУДАҒЫ ҰЛТТАР ТАПТАРЫ ҺӘМ</w:t>
      </w:r>
    </w:p>
    <w:p>
      <w:r>
        <w:t>ЖЕР РЕФОРМАСЫ</w:t>
        <w:br/>
        <w:t>Түркістанда шаруашылық һәм саяси жағынан Казақ-</w:t>
        <w:br/>
        <w:t>стандағы ең әйгілі облыстың бірі - Жетісу деуге болады.</w:t>
        <w:br/>
        <w:t>Жетісу бүкіл қырғыз-қазақтардың жері. Жетісуда қыр-</w:t>
        <w:br/>
        <w:t>ғыз-казақтардың әдет-ғұрыптары бұзылмаған. Қырғыз-</w:t>
        <w:br/>
        <w:t>казактарлын тіршілігінің тамыры өз алдына тұрады.</w:t>
        <w:br/>
        <w:t>Жетісу бұрынғы патша үкіметінің отаршылдық саяса-</w:t>
        <w:br/>
        <w:t>тының мыктап жүргізілген жері. Сол кезде онда отар ара-</w:t>
        <w:br/>
        <w:t>сында тап-тапқа бөліну һәм шаруашылық жүзіндегі</w:t>
        <w:br/>
        <w:t>теңсіздіктер күшейгендіктен 1916-ншы жылы қырғыз-казақ</w:t>
        <w:br/>
        <w:t>жұрты үкіметке карсы көтерілген |21. Жетісу мәселесі енді</w:t>
        <w:br/>
        <w:t>кеңес үкіметінің тұсында ғана түпкілікті шешілуге айнал-</w:t>
        <w:br/>
        <w:t>ды. Жетісу облысы күнбатыс Қытайменен шектес болған-</w:t>
        <w:br/>
        <w:t>дыктан, кенес үкіметінің Қытайменен саяси һәм сауда-сат-</w:t>
        <w:br/>
        <w:t>тық істері туралы қатынасуына да керек жері көп.</w:t>
        <w:br/>
        <w:t>Орта Азияменен Сібірді косатын темір жол да Жетісу-</w:t>
        <w:br/>
        <w:t>мен жүрмекші. Сондыктан барлық Русияға һәм Түркістан-</w:t>
        <w:br/>
        <w:t>ға Жетісу темір жолын салса, Жетісудан көп астык һәм</w:t>
        <w:br/>
        <w:t>аякты мал алып тұруға болады. Жетісудың қадірлі жерін</w:t>
        <w:br/>
        <w:t>көрсететін жалпы халі осы. Сондықтан Жетісуда кенес</w:t>
        <w:br/>
        <w:t>үкіметі анық орнап, шаруашылығы тез жөнделуі тиіс.</w:t>
        <w:br/>
        <w:t>Жетісудың шаруашылық жайы һәм халкының ұлтка-тапка</w:t>
        <w:br/>
        <w:t>бөлінуінің реті төмендегідей еді: Жетісу халқынын саны</w:t>
        <w:br/>
        <w:t>1915 жылда 1223000 еді, бірақ соғыстың һәм аштықтың</w:t>
        <w:br/>
        <w:t>6</w:t>
        <w:br/>
        <w:t>%94(5354)</w:t>
        <w:br/>
        <w:t>ББК 63.3.(5Қаз)</w:t>
        <w:br/>
        <w:t>Р 93</w:t>
        <w:br/>
        <w:t>Қазақстан Республикасы</w:t>
        <w:br/>
        <w:t>Мәдениет және ақпарат министрлігінің</w:t>
        <w:br/>
        <w:t>бағдарламасы бойынша шығарылды</w:t>
        <w:br/>
        <w:t>Басылымның редакциялық алқасы:</w:t>
        <w:br/>
        <w:t>Қ.С. Алдажұманов (бас редактор), М.-А.Х. Асылбеков,</w:t>
        <w:br/>
        <w:t>Л.Д. Дегітаева, Г.А. Қарпықова, Т.М. Көпбаев,</w:t>
        <w:br/>
        <w:t>М. Серікбаев, В.Н. Шепель</w:t>
        <w:br/>
        <w:t>Құрастырушылар:</w:t>
        <w:br/>
        <w:t>К.С. Алдажұманов, М.-А.Х. Асылбеков, И.Н. Бухонова,</w:t>
        <w:br/>
        <w:t>И.А. Горелкина,|Т.Б. Митропольская|,К.Н. Нұрпейіс</w:t>
        <w:br/>
        <w:t>А.В.Панфияов, С.Ә. Смағұлова, А.Т. Саурықова,</w:t>
        <w:br/>
        <w:t>Ж.Б. Сүлейменов), Е.В. Чиликова</w:t>
        <w:br/>
        <w:t>Рецензент:</w:t>
        <w:br/>
        <w:t>тарих ғылымдарының докторы</w:t>
        <w:br/>
        <w:t>ӘН. Кұдайбергенов</w:t>
        <w:br/>
        <w:t>Рысқұлов Т.Р.</w:t>
        <w:br/>
        <w:t>Р93 Шығармаларының толық жинағы. Полное собрание сочи-</w:t>
        <w:br/>
        <w:t>Р</w:t>
      </w:r>
    </w:p>
    <w:p>
      <w:r>
        <w:t>503020905</w:t>
        <w:br/>
        <w:t>282 (05)-07</w:t>
        <w:br/>
        <w:t>нений, Т. 3.--360бет. - Алматы: «Қазығұрт» баспасы», 2007</w:t>
        <w:br/>
        <w:t>І8ВМ 9965-22-231-2</w:t>
        <w:br/>
        <w:t>3-томға Тұрар Рыскұловтын 1923 - 1929 жылдары жарық көрген «Жеті-</w:t>
        <w:br/>
        <w:t>су мәселелері» (қазак және орыс тілдерінде), «Қазақстан» (қазак және</w:t>
        <w:br/>
        <w:t>орыс тілдерінде) және «Киргизстан» кітаптары топтастырылып берілді.</w:t>
        <w:br/>
        <w:t>«Жетісу мәселелерінде» 20-жылдардың басындағы Жетісу өнірінін жағ-</w:t>
        <w:br/>
        <w:t>дайы: көпұлтты халықтын шаруашылығы, жерге орналастыру саясаты,</w:t>
        <w:br/>
        <w:t>оку-ағарту және денсаулык сақтау мәселелері, т.б. кеңінен сөз болады.</w:t>
        <w:br/>
        <w:t>Ал «Казакстан» және «Киргизстан» кіташпарыағаяған республикалардың</w:t>
        <w:br/>
        <w:t>өткен тарихы Тақыры ағаханы нан танымдык тұрғыда көпте-</w:t>
        <w:br/>
        <w:t>ген мағлұматтар берге Пу6ЛИК АСЫНЫҢ</w:t>
        <w:br/>
        <w:t>ұлттық КІТАПХАНАСЫ</w:t>
        <w:br/>
        <w:t>"Ү80309</w:t>
        <w:br/>
        <w:t>ӨШ.Ш. Уәлиханов атыңдағы</w:t>
        <w:br/>
        <w:t>тарих және этнология институты, 2007</w:t>
        <w:br/>
        <w:t>І8ВМ 9965-22-231-2 О «Қазығұрт» баспасы», 2007</w:t>
        <w:br/>
        <w:t>ға бір мектеп ашындар деген сон халық козғалып, мектеп</w:t>
        <w:br/>
        <w:t>ашуға кірісті. Қыстақтарда партия ошақтары болмағандық-</w:t>
        <w:br/>
        <w:t>тан һәм газет алынбайтындықтан саяси ағарту істерінің</w:t>
        <w:br/>
        <w:t>аты да жоқ. Халық арасында мектеп ашу жұмыстарын жүр-</w:t>
        <w:br/>
        <w:t>гізуге болады. Мұғалімдер, кітаптар табылып, халық ағар-</w:t>
        <w:br/>
        <w:t>ту бөлімдері мектептер ашып берсе, халық мектеп шығын-</w:t>
        <w:br/>
        <w:t>дарын өз мойнына алатыны анық.</w:t>
        <w:br/>
        <w:t>Мемлекет мектеп шығындарының үштен бірін берсе де</w:t>
        <w:br/>
        <w:t>болады. Қырғыз-қазақ үшін ол мектептерінен баска уезде</w:t>
        <w:br/>
        <w:t>һәм аудандардың кіндік жерлерінде алдымен жатақ қазы-</w:t>
        <w:br/>
        <w:t>налы мектептер ашу тиіс. Халық ағарту комиссариатының</w:t>
        <w:br/>
        <w:t>кезекті істері:</w:t>
        <w:br/>
        <w:t>1) Қырғыз-қазақ, тараншы, дүнген һәм орыс халықта-</w:t>
        <w:br/>
        <w:t>ры арасында шығындары мемлекет мойнында һәм шығын-</w:t>
        <w:br/>
        <w:t>дары халыққа өтетін мектептердің сандарын һәм орында-</w:t>
        <w:br/>
        <w:t>рын тездікпен белгілеу;</w:t>
        <w:br/>
        <w:t>2) Мемлекеттін һәм халықтың мектеп шығынын көте-</w:t>
        <w:br/>
        <w:t>ретіндігін ашу;</w:t>
        <w:br/>
        <w:t>3) Мектептердегі мұғалімдер һәм оқу оқыту кітаптарын</w:t>
        <w:br/>
        <w:t>жеткізіп тұру үшін мұғалімдер мектептерінін (педағогичес-</w:t>
        <w:br/>
        <w:t>кое училише) санын көбейту һәм көбірек кітаптар шыға-</w:t>
        <w:br/>
        <w:t>ру. барлык халыктың төрттен үші дикандар болғандықтан</w:t>
        <w:br/>
        <w:t>саяси ағарту істерін жалғыз калалы жерлерде ғана жүргіз-</w:t>
        <w:br/>
        <w:t>бей, қыстактарға да, ауылдарға да өткізу тиіс.</w:t>
        <w:br/>
        <w:t>Аз ғана оқыған жас мұғалімдер үшін шілдеде мектептер</w:t>
        <w:br/>
        <w:t>жабылатын мезгілде уақытша тәрбие курстарын да ашу тиіс.</w:t>
        <w:br/>
        <w:t>Сот құрылысы да Жетісуда ағарту істерінен артық емес.</w:t>
        <w:br/>
        <w:t>Ілгергі шығарған бұйрықтарымызға карай қырғыз-қазақ</w:t>
        <w:br/>
        <w:t>билер һәм қазылар соттары ашылады деген қаулыдан жаңа</w:t>
        <w:br/>
        <w:t>құтылып отырмыз. Жана кенесшіл халық соттары кұрыл-</w:t>
      </w:r>
    </w:p>
    <w:p>
      <w:r>
        <w:t>ған 100 - 200 шақырым жерлерде болған кеңестер сотына</w:t>
        <w:br/>
        <w:t>бара алмайтын болғандықтан кедейлер ілгергі билерге ба-</w:t>
        <w:br/>
        <w:t>рады. Қырғыз-қазақ арасында ұрлық көбейген, ұрлықты</w:t>
        <w:br/>
        <w:t>кәсіп қылып алған ұрылар да бар. Аштыктан, мұктаждық-</w:t>
        <w:br/>
        <w:t>тан ұрлық қылып жүргенлер де бар. Байлар һәм ескі болыс-</w:t>
        <w:br/>
        <w:t>тар ұрыларлы топтап ұстап, сактап жұмсап тұрады. Патша</w:t>
        <w:br/>
        <w:t>17</w:t>
        <w:br/>
        <w:t>Жер реформасынан шыққан қағидаларды орнату, келей</w:t>
        <w:br/>
        <w:t>жалшыларды жерге орналастыру һәм жоғарыдағы істерді</w:t>
        <w:br/>
        <w:t>жүзеге шығаруға қарсы болғандарменен күрес</w:t>
        <w:br/>
        <w:t>Саяси жағынан қарағанда 20-- 21 жылдарда Жетісу ре-</w:t>
        <w:br/>
        <w:t>формасының нәтижесі өте үлкен болған. Қорғаушысы жоқ</w:t>
        <w:br/>
        <w:t>Жетісу қырғыз-қазак кедейлеріне істейтін іштен келген</w:t>
        <w:br/>
        <w:t>келімсектердің зорлық-зомбылықтары жер реформасы</w:t>
        <w:br/>
        <w:t>тұсында тоқтап еді. 1916 жылда Жетісу қырғыз-қазақтары</w:t>
        <w:br/>
        <w:t>үкіметке көтерілген, соны себеп қылып Жетісу жуан жұды-</w:t>
        <w:br/>
        <w:t>рықтары қырғыз-қазақтын малына, басына ерік қоймай,</w:t>
        <w:br/>
        <w:t>кенестер үкіметінің әуелгі күндерінде де талан-тараж етіп</w:t>
        <w:br/>
        <w:t>келген, Жетісу облысында кенестер үкіметі жуан жұды-</w:t>
        <w:br/>
        <w:t>рықтардың қолдарында болғандықтан һәм оларда қару-</w:t>
        <w:br/>
        <w:t>жарақ та бар болғандықтан Түркістанның кіндік үкіметі</w:t>
        <w:br/>
        <w:t>жуан жұдырықтарға әуелі түк істей алмаған. Ол зорлық-</w:t>
        <w:br/>
        <w:t>тардың жігі тек жер реформасы басталғаннан соң келе ғана</w:t>
        <w:br/>
        <w:t>токтатылған. Бірак. шаруа көзінен қарағанда жер рефор-</w:t>
        <w:br/>
        <w:t>масының нәтижесі үлкен болған жоқ. Жаңа шаруа саяса-</w:t>
        <w:br/>
        <w:t>ты шыққаннан кейін жер реформасының әуелгі планы</w:t>
        <w:br/>
        <w:t>толық жүзеге шыққан жоқ.</w:t>
        <w:br/>
        <w:t>Казак-орыс диқандарының қолдарынан һәм қырғыз-</w:t>
        <w:br/>
        <w:t>қазақ байларынан алынған жердің шамасы көп емес. Әуелгі</w:t>
        <w:br/>
        <w:t>планға қарағанда барлық Түркістанда 80 мың үйлі кедей,</w:t>
        <w:br/>
        <w:t>жалшылар жерге орналастырылуға тиісті болса да шынын-</w:t>
        <w:br/>
        <w:t>да жерге орналасқан кедейлердің саны Жетісуда 10 мың</w:t>
        <w:br/>
        <w:t>үйге жетпейді. Жер реформасы кейбір кедей диқандар һәм</w:t>
        <w:br/>
        <w:t>жаңа орнаған қыстактарда жүргізілген.</w:t>
        <w:br/>
        <w:t>Ішкі һәм сыртқы соғыстың қиыншылықтарын көрме-</w:t>
        <w:br/>
        <w:t>ген кеңестер үкіметінің әуелгі жылдары жүдә баюға ай-</w:t>
        <w:br/>
        <w:t>налған ескі қыстақтарда ілгері әскер қызметіне алынбаған</w:t>
        <w:br/>
        <w:t>жуан жұдырықтардың арасында жер реформасы жүргізіл-</w:t>
        <w:br/>
        <w:t>ген жок. Сондықтан Жетісуда жуан жұдырықтардың ша-</w:t>
        <w:br/>
        <w:t>руа жөнінен күші әлі қайтқан жоқ. Сондықтан жуан жұды-</w:t>
        <w:br/>
        <w:t>рыктар шаруа істеріне бұрынғыдай ие болып, айдап өргізсе,</w:t>
        <w:br/>
        <w:t>айырып, жатқызып келеді. Сөйтіп, орыс диқандары мен</w:t>
        <w:br/>
        <w:t>9</w:t>
        <w:br/>
        <w:t>қырғыз-қазактың арасында шешілмеген шаруашылық</w:t>
        <w:br/>
        <w:t>теңсіздіктері, қайшы келетін максаттары бірте-бірте сотқа</w:t>
        <w:br/>
        <w:t>шығатындай көрінеді. Бүны көрмей, көз жұмып өтуге бол-</w:t>
        <w:br/>
        <w:t>майды. Жер рсформасынын негізгі қатесі жер реформа-</w:t>
        <w:br/>
        <w:t>сының ұлтшылық ұранын қолданып жүргізілгені болды</w:t>
        <w:br/>
        <w:t>һәм жер реформасы жалғыз-ақ жергілікті жұрттардың пай-</w:t>
        <w:br/>
        <w:t>дасына жүргізіледі деп түсінгендік болды.</w:t>
      </w:r>
    </w:p>
    <w:p>
      <w:r>
        <w:t>Бұл жерде партия барлық ұлттарға бірдей қарайтынын</w:t>
        <w:br/>
        <w:t>білуі керек еді. Жер реформасын жүргізушілердің кейбірі</w:t>
        <w:br/>
        <w:t>жоғарыда айткан пікірді дұрыс емес деуі мүмкін болса да,</w:t>
        <w:br/>
        <w:t>іс жүзінде шыны солай болған екендігін жолдас Ипштейн</w:t>
        <w:br/>
        <w:t>екеуіміз осы жолы Жетісуға барып көрдік. Жер реформа-</w:t>
        <w:br/>
        <w:t>сының тағы бір кемшілігі шаруа жүзінен нығайтылмаған-</w:t>
        <w:br/>
        <w:t>дығы еді. Сондыктан жер реформасының саяси жағына</w:t>
        <w:br/>
        <w:t>назар көп салынып, жерге орналасушыларға ғана һәм кө-</w:t>
        <w:br/>
        <w:t>шушілерге де көп зиян етілген (Пішпек уезіндегі бір ғана</w:t>
        <w:br/>
        <w:t>дарияның басында отырған Байтып қыстағына жер-су ала-</w:t>
        <w:br/>
        <w:t>тын һәм шөп шабылатын кезде көшуге қарар шыққан).</w:t>
        <w:br/>
        <w:t>Жолдас Ипштейнмен жерге орналасылған жалшылардың</w:t>
        <w:br/>
        <w:t>көбі орналасылмағанын көріп келдік. Оларға жер берілген,</w:t>
        <w:br/>
        <w:t>бірақ аспап, көлік һәм тұқымның жоктығынан колындағы</w:t>
        <w:br/>
        <w:t>жерлерін игере алатын көрінбейді. Мемлекеттін беріп</w:t>
        <w:br/>
        <w:t>отырған жәрлемі тағы көрінбейді. Жер берілген жалшы-</w:t>
        <w:br/>
        <w:t>лардың араларына байлар һәм жуан жұдырықтылар кірген-</w:t>
        <w:br/>
        <w:t>діктен жалшылардын көбі бытырап-бытырап өз алдына</w:t>
        <w:br/>
        <w:t>қыстақ болып отыра алмайды. Осы кезде жаңа шаруа сая-</w:t>
        <w:br/>
        <w:t>саты туғаннан кейін, барлық Русия Кіңдік Аткару Коми-</w:t>
        <w:br/>
        <w:t>тетінің һәм Түркістанның жоғарғы үкімет бөлімдерінін та-</w:t>
        <w:br/>
        <w:t>лай шығарған карарларына карамай, Жетісуда жер рефор-</w:t>
        <w:br/>
        <w:t>масының нәтижесін жок ету пікірі күннен-күнге ұлғайып</w:t>
        <w:br/>
        <w:t>келеді.</w:t>
        <w:br/>
        <w:t>Жетісу облыстық партия конференциясында істелген</w:t>
        <w:br/>
        <w:t>баяндамаларға һәм Қосшы ұйымдарынын мағлұматына</w:t>
        <w:br/>
        <w:t>карағанда кедей-жалшыларға зорлык-зомбылык етіп, кол-</w:t>
        <w:br/>
        <w:t>дарындағы жерлері де кайтарылып алынған. Жер-жерлер-</w:t>
        <w:br/>
        <w:t>дегі үкімет бөлімдері жоғарыда айтқандарға шын қарсы</w:t>
        <w:br/>
        <w:t>10</w:t>
        <w:br/>
        <w:t>Жерге орналастыру істері:</w:t>
        <w:br/>
        <w:t>1) Қыстақтар, ауылдар арасында жер бөлу, үйге яки</w:t>
        <w:br/>
        <w:t>топка таңдап жер бөлу.</w:t>
        <w:br/>
        <w:t>2) Жерден пайдалану ретіндегі бөліктікті қорыту. Жер-</w:t>
        <w:br/>
        <w:t>дің алыстығын яки шекарасын қорыту.</w:t>
        <w:br/>
        <w:t>3) Жер пайдалану түрлерін тіпті жерден өзгерту.</w:t>
        <w:br/>
        <w:t>4) Халықтың жерлерін пайдалану.</w:t>
        <w:br/>
        <w:t>5) Шекара белгіленіп, әртүрлі өзгерту. Жерге орналас-</w:t>
        <w:br/>
        <w:t>тырушыларға берілетін жердін саны: 1) Барлық шаруа</w:t>
        <w:br/>
        <w:t>үйлердің пайдаланып отырған жерінің санына һәм 2) жер</w:t>
        <w:br/>
        <w:t>болыстардағы бөлісушілердін санына қарай белгіленеді.</w:t>
        <w:br/>
        <w:t>Жерге орналастыру әдістеріне қатысы бар топтардың</w:t>
        <w:br/>
        <w:t>уәкілдері араласып, жер бөлімдерінің шығындарын жерге</w:t>
        <w:br/>
        <w:t>орналастыру істеріне қатысты яки болыстардың уәкілдері</w:t>
        <w:br/>
        <w:t>араласып, жер бөлудің шығындарын жерге орналастыру-</w:t>
        <w:br/>
        <w:t>шылардың өздері көтеріп төлейді. Жерге орналастыру</w:t>
        <w:br/>
        <w:t>істері жерден пайдаланушылардын тілегі бойынша жүргі-</w:t>
        <w:br/>
        <w:t>зіледі. Жер занының ең керекті жерлері осылар. Бүтін Ру-</w:t>
        <w:br/>
        <w:t>сиялык Кіндік Аткару Комитетінін карары бойынша авто-</w:t>
        <w:br/>
        <w:t>номиялы республикаларға жер заңына сол Кіндік Атқару</w:t>
        <w:br/>
        <w:t>Комитетінің ұйғаруымен қосымша кіргізуге ықтияр етіл-</w:t>
        <w:br/>
        <w:t>ген. Түркістан Кіндік Аткару Комитетінін косымшалары-</w:t>
        <w:br/>
        <w:t>ның ішінде ең керекті жері көшпелі һәм жарты көшпелі-</w:t>
      </w:r>
    </w:p>
    <w:p>
      <w:r>
        <w:t>лерді жерге орналастыру туралы айтқаны. Енді Жетісуда</w:t>
        <w:br/>
        <w:t>жарым көшпелі аудандарда жерге орналастыру істері қан-</w:t>
        <w:br/>
        <w:t>дай болып, қай мақсатпен жүргізілуі керек, жер реформа-</w:t>
        <w:br/>
        <w:t>сы жалғыз-ақ жана орыс кыстақтарында болып, ескі орыс</w:t>
        <w:br/>
        <w:t>кыстақтарында һәм орыс-казак арасында болмай. олардың</w:t>
        <w:br/>
        <w:t>пайдасы заманындағы мемлекеттерінің қаймағы бұзылма-</w:t>
        <w:br/>
        <w:t>ған бұлардын арасында да аз жерлі һәм жерсіз диқандар</w:t>
        <w:br/>
        <w:t>болғандыктан, жуан жұдырық байлары басқалардын еңбе-</w:t>
        <w:br/>
        <w:t>гін жеп келді. Орыс диқандарының жерлері судың, өзеннің</w:t>
        <w:br/>
        <w:t>басында һәм баска да казактармен көршілес болғандық-</w:t>
        <w:br/>
        <w:t>тан олардың арасында шөп-пішен жерлері ішінде талас</w:t>
        <w:br/>
        <w:t>болып келеді. Оларға өздерінің ескі жерлерінен басқа да</w:t>
        <w:br/>
        <w:t>көшпелі ауылдар арасында жер алып берілген. Мәселен,</w:t>
        <w:br/>
        <w:t>п</w:t>
        <w:br/>
        <w:t>проценті жалшы жалдайтын болғаңда, Жетісуда жуан жұды-</w:t>
        <w:br/>
        <w:t>рықтар қанын соратын жалшылардан аз екендігі анық.</w:t>
        <w:br/>
        <w:t>Онын үстіне жергілікті байлар, манаптардың қолындағы</w:t>
        <w:br/>
        <w:t>жалшыларды косқанда һәм Еділ бойынан ашығып келген</w:t>
        <w:br/>
        <w:t>келімсектердің қалғандарын есеп еткенде Жетісуда</w:t>
        <w:br/>
        <w:t>кедейлерлін өте көп екендігі белгілі болады. Соғыс кезінде</w:t>
        <w:br/>
        <w:t>мал шаруасының күйзелгенін де ескергенде Жетісу халінің</w:t>
        <w:br/>
        <w:t>нашарлығы өседі. Ал егер бай төрт түлік малға сай 4-тен 3-і</w:t>
        <w:br/>
        <w:t>көшіп-қоныл жүрген Жетісу қырғыз-казактары барлық</w:t>
        <w:br/>
        <w:t>малдарының 60-70 процентінен арылып, кедей болып</w:t>
        <w:br/>
        <w:t>қалды. Кейбіреулері болмаса жартысынан көбі таза дикан-</w:t>
        <w:br/>
        <w:t>шылық яки диқаншылықпенен көшпелілікті аралас қол-</w:t>
        <w:br/>
        <w:t>данып келді. 21-22 жылдары жүргізілген жер-су реформа-</w:t>
        <w:br/>
        <w:t>сы |3| шиеленген Жетісудағы жер мәселесінің бірқатарын</w:t>
        <w:br/>
        <w:t>шешкен. Әуелгі түзелген планға қарағанда орыс-казакта-</w:t>
        <w:br/>
        <w:t>рыменен орыс дикандарының қолыңдағы жерлердін 900 000</w:t>
        <w:br/>
        <w:t>десятинасы алынып, 70 000 үйлі шаруалар орналастыруға</w:t>
        <w:br/>
        <w:t>тиісті еді. Бірақ кейбір себептерменен ол план жүзеге шық-</w:t>
        <w:br/>
        <w:t>пай қалды. Түркістан жер-су комиссариатынын мағлұма-</w:t>
        <w:br/>
        <w:t>тына қарағанда, 1922 жыл І-қарашаға шейін жерге орна-</w:t>
        <w:br/>
        <w:t>ластыру үшін арналып берілген жердін жалпы саны 522928</w:t>
        <w:br/>
        <w:t>десятина екен. Онын ішінде 291 818 десятинасы үкімет пай-</w:t>
        <w:br/>
        <w:t>дасындағы жер, 137 394 десятинасы жуан жұдырықтардан</w:t>
        <w:br/>
        <w:t>алынған жер, қалған 103 716 десятинасы мөлшерден артық</w:t>
        <w:br/>
        <w:t>пайдала болған жерлер елі. Жоғарыда айткан 522 928 деся-</w:t>
        <w:br/>
        <w:t>тина жердің 424 575 десятинасы тәліми жер, қалған 108 333</w:t>
        <w:br/>
        <w:t>десятинасы егістікке жарамайтын жерлер. Осы айтылған</w:t>
        <w:br/>
        <w:t>жерлердің біркатары Жетісудағы орыс һәм қырғыз-қазақ</w:t>
        <w:br/>
        <w:t>кедейлеріне берілген. Қалғандары жақында жерге орналас-</w:t>
        <w:br/>
        <w:t>тыру жұмысы басталғанда беріледі. Барлық бос жерлер-</w:t>
        <w:br/>
        <w:t>ден қырғыз-қазақ батырақтарына 1922-ншы жылға шейін</w:t>
        <w:br/>
        <w:t>берілген жердін жалпы саны 15! 461 десятинаға жеткен,</w:t>
        <w:br/>
        <w:t>оған 4 500 үйлі келейлер орналастырылған.</w:t>
        <w:br/>
        <w:t>Жоғарыда айтылғандарға қарағанда, Жетісуда кеңес</w:t>
        <w:br/>
        <w:t>үкіметіне кімдердің жақ болып, кімдердін құрылысы һәм</w:t>
        <w:br/>
        <w:t>партия істері қалай болуы тиіс екені көрініп тұр.</w:t>
        <w:br/>
        <w:t>8</w:t>
        <w:br/>
        <w:t>Жетісуда жер реформасының нәтижелерін нығайту</w:t>
        <w:br/>
        <w:t>үшін істелетін жұмыстар жоғарғы айткандар. Осы жұмыс-</w:t>
      </w:r>
    </w:p>
    <w:p>
      <w:r>
        <w:t>тардын бәрін келесі істелетін жерге орналастыру жұмыс-</w:t>
        <w:br/>
        <w:t>тарыменен һәм байлар, манаптарға қарсы тұруменен жай-</w:t>
        <w:br/>
        <w:t>ланған.</w:t>
        <w:br/>
        <w:t>Кенес Русиясының жер заңы, жерге орналастыру</w:t>
        <w:br/>
        <w:t>мәселесі һәм оларды орналастырудың жолы</w:t>
        <w:br/>
        <w:t>Жетісудың саяси һәм шаруашылық мәселелерінін</w:t>
        <w:br/>
        <w:t>ішіндегі қадірлісі жер мәселесі деп өткен жолы айтып өттік.</w:t>
        <w:br/>
        <w:t>Жетісудың мал шаруасын түзетуде халык арасындағы түрлі</w:t>
        <w:br/>
        <w:t>түйіндердің шешілуіне қарап байланысқан, Жетісудағы</w:t>
        <w:br/>
        <w:t>орын тепкен ұлттардың ішінде егістікке жарамды жерлерді</w:t>
        <w:br/>
        <w:t>иеленіп отырғандар орыс мұжықтары мен казак-орыстар</w:t>
        <w:br/>
        <w:t>ғана екендігі де ілгеріде айтылды. Түркістанда келімсектер</w:t>
        <w:br/>
        <w:t>бар аудандардың қай-қайсысының да арасындағы түйін-</w:t>
        <w:br/>
        <w:t>дерін шешіп, шаруашылығын көтеріп һәм мал шаруасын</w:t>
        <w:br/>
        <w:t>түзету жұмыстарының барлығы да жер мәселесінен шеші-</w:t>
        <w:br/>
        <w:t>леді. Сондықтан Түркістаннын ла, Жалпы Русияның ла</w:t>
        <w:br/>
        <w:t>Кіндік үкіметтері бұл мәселені тез орындайтын істер деп</w:t>
        <w:br/>
        <w:t>қарайды. Бірақ жер мәселесі 21- 22-інші жылдағыдай жал-</w:t>
        <w:br/>
        <w:t>ғыз-ақ келімсектер мен жергілікті халыктар арасында ғана</w:t>
        <w:br/>
        <w:t>деп ұлт айырмашылығына бөлген сықылдандырып қара-</w:t>
        <w:br/>
        <w:t>май, бұл күнде басқа ниет, баска мақсаттармен қойылды.</w:t>
        <w:br/>
        <w:t>Ендігіде жер реформасы 21 - 22-інші жылдардағы ұлт ара-</w:t>
        <w:br/>
        <w:t>сында сықылдандырып қана жүргізілмей, Русияның негізгі</w:t>
        <w:br/>
        <w:t>жер заңына қарай Түркістанның көп аудандарының</w:t>
        <w:br/>
        <w:t>жергілікті шарттарына карай жүргізіледі. Жана жер заңы</w:t>
        <w:br/>
        <w:t>бойынша ұлт айырмашылығына карамай барлык граждан-</w:t>
        <w:br/>
        <w:t>дардың жер алуға ықтияры бар. Алдымен жер жерсіз, аз</w:t>
        <w:br/>
        <w:t>жерлі дикандарға һәм кедейлерге, жалшыларға беріледі.</w:t>
        <w:br/>
        <w:t>Жерден лайдаланушылардың өздерінін ыктиярынша бо-</w:t>
        <w:br/>
        <w:t>лады.</w:t>
        <w:br/>
        <w:t>12</w:t>
        <w:br/>
        <w:t>нын нығайту, ру-руға бөлінуі һәм онан шығатын нәтиже-</w:t>
        <w:br/>
        <w:t>лерді корыту үлес һәм ол жерлерін белгілеу, жердің өнімін</w:t>
        <w:br/>
        <w:t>арттырып, мал шаруасының көтерілуі жағына кірісу, жер-</w:t>
        <w:br/>
        <w:t>ге орналастыру, ру істерінің негізгі максаты осылар. Жаз-</w:t>
        <w:br/>
        <w:t>ға дейін план құрып һәм ауданда жерден пайдаланудың</w:t>
        <w:br/>
        <w:t>еңбек мүшелерін белгілеп қою тиіс. Жерге орналастыру</w:t>
        <w:br/>
        <w:t>істерін жүргізуге керекті мемлекет һәм халық беретін ақша-</w:t>
        <w:br/>
        <w:t>ны һәм материалдарды тауып кою жағына да кірісу керек.</w:t>
        <w:br/>
        <w:t>Бұл жұмыс тақырыпты халықтың өзін кірістіру үшін халық</w:t>
        <w:br/>
        <w:t>ішінде үгіт-үндеу жүргізу тиіс. Жер бөлімдеріне жарайтын</w:t>
        <w:br/>
        <w:t>адамдар тауып беру, Кіндік партия һәм кеңестер бөлімде-</w:t>
        <w:br/>
        <w:t>рінің міндеті, әсіресе бұл істерге жер-жерлердегі үкімет</w:t>
        <w:br/>
        <w:t>бөлімдерінің назар салуы тиіс.</w:t>
        <w:br/>
        <w:t>ХАЛЫҚ АҒАРТУ ҺӘМ СОТ ІСТЕРІ</w:t>
        <w:br/>
        <w:t>Кіндік үкіметтің бұйрықтарының жүзеге шығатын,</w:t>
        <w:br/>
        <w:t>шықпайтынын білу үшін, уездерге, облыстарға барып шық-</w:t>
        <w:br/>
        <w:t>қан нәтижелерді көру керек. Кіндік үкімет бөлімдері мен</w:t>
        <w:br/>
        <w:t>орындардың қандай байланысы барлығын Жетісу облы-</w:t>
        <w:br/>
        <w:t>сынын үлгісі жақсы көрсетеді. Жетісуда халық ағарту істе-</w:t>
        <w:br/>
        <w:t>рінін халі өте нашар. Облыста қанша мектептер бар екенін</w:t>
        <w:br/>
        <w:t>ағарту бөлімдері білмейді. Мектептердің дұрыс санын білу</w:t>
        <w:br/>
        <w:t>мүмкін болмаса керек.</w:t>
        <w:br/>
        <w:t>Қырғыз-казақ арасында қай түрлі мектептер ашуына</w:t>
      </w:r>
    </w:p>
    <w:p>
      <w:r>
        <w:t>түсінбейді. Бұл мәселе туралы салынып қойылған жол-жо-</w:t>
        <w:br/>
        <w:t>ба да жоқ сықылды. Қазақ ағарту комиссариатының бар-</w:t>
        <w:br/>
        <w:t>лығы да сезілмейді.</w:t>
        <w:br/>
        <w:t>Алматыда біз қырғыз-қазақ мұғалімдер әзірлейтін мек-</w:t>
        <w:br/>
        <w:t>тебінде һәм дүнген мектебінде болдық. Мектептердің үйле-</w:t>
        <w:br/>
        <w:t>рі бар да, кітаптары, үй аспаптары жоқ. Балалары киімсіз</w:t>
        <w:br/>
        <w:t>һәм аш. Балалардың көбі кедейлер балалары. Әке-шешесі</w:t>
        <w:br/>
        <w:t>балаларға үйлерінен жалғасып тұратын болса керек. Білім</w:t>
        <w:br/>
        <w:t>алу, балалардың талаптары өте зор көрінеді. Қыстактарда</w:t>
        <w:br/>
        <w:t>һәм ауылдарда ағарту істерінің халі ауыр, онда мұғалімдер,</w:t>
        <w:br/>
        <w:t>І5</w:t>
        <w:br/>
        <w:t>үкіметі заманында да мұндай ұрылар болса да, бұл күнде</w:t>
        <w:br/>
        <w:t>әсіресе сот жоқтықтан көбейген, тап соттары болмағандық-</w:t>
        <w:br/>
        <w:t>тан, байлардан көретін зорлыктары һәм әйел мәселесінде</w:t>
        <w:br/>
        <w:t>әділсіздіктері өте көп. Жетісуда жер реформасына қарсы</w:t>
        <w:br/>
        <w:t>болған жуан жұдырыктардың сот алдында жауапқа шақы-</w:t>
        <w:br/>
        <w:t>рылмағандығынан да үкімет бөлімдерінің құнсыздығы,</w:t>
        <w:br/>
        <w:t>бостығы көрініп тұрады. Жер-жерлердегі үкімет бөлімдері</w:t>
        <w:br/>
        <w:t>жер реформасына істеген қарсылықтан шығатын саяси</w:t>
        <w:br/>
        <w:t>нәтижелеріне түсінбейтін болса керек.</w:t>
        <w:br/>
        <w:t>Тағы да мұнан халық арасында үкіметтін кадірі де, дәре-</w:t>
        <w:br/>
        <w:t>жесі де төмендейді. Халық комиссариаты қырғыз-қазақ</w:t>
        <w:br/>
        <w:t>арасында соттар ашу былай тұрып, барымта һәм әйел мәсе-</w:t>
        <w:br/>
        <w:t>лесінде болатын жазалы окиғаларда қандай жазалар бері-</w:t>
        <w:br/>
        <w:t>луінің аттарын да белгілеп қоймаған. Халық арасында пара</w:t>
        <w:br/>
        <w:t>алумен күресуде де еш нәрсе істелмеген. Халық комисса-</w:t>
        <w:br/>
        <w:t>риатының қырғыз-қазақ халқы арасында істейтін кезекті</w:t>
        <w:br/>
        <w:t>жоспары билерді құртып, кеңестер соттарын ашу, ыкти-</w:t>
        <w:br/>
        <w:t>ярсыз сот істерін атқаратын билерді жазалап тұру, курстар</w:t>
        <w:br/>
        <w:t>арқылы керекті сот қызметкерлерін енбекшілер ортасы-</w:t>
        <w:br/>
        <w:t>нан әзірлеу, жер-жерлермен қатынасты көбейтіп, бүтін</w:t>
        <w:br/>
        <w:t>Русиянын негізгі зандарын жергілікті халықтардың тұрмы-</w:t>
        <w:br/>
        <w:t>сының шарттарына колайлы түрде қолдану.</w:t>
        <w:br/>
        <w:t>МӘНСАП, ҒҰРЫП МӘСЕЛЕСІ. ЖЕТІСУДА ПАРТИЯ</w:t>
        <w:br/>
        <w:t>ҺӘМ ҮКІМЕТ КЕҢЕСТЕРІНІҢ ІСІ. ТАП МӘСЕЛЕСІ</w:t>
        <w:br/>
        <w:t>ҺӘМ «ҚОСШЫ» ҰЙЫМЫ. КІНДІКТІҢ ӘРЕКЕТІ</w:t>
        <w:br/>
        <w:t>Жана шаруашылык саясатына сүйеліп болыс һәм ауыл</w:t>
        <w:br/>
        <w:t>исполкомдарының көбіне байлар, манаптар кіріп ал-</w:t>
        <w:br/>
        <w:t>ған. Жаңа болған ауылнайлар һәм болыстар ілгергідей өз</w:t>
        <w:br/>
        <w:t>қаражат шығындарын да елден алып жүр. Онан басқа үйез-</w:t>
        <w:br/>
        <w:t>ден һәм болыстан баратын нұсқаушылар һәм салық жи-</w:t>
        <w:br/>
        <w:t>наушылар өздері үшін халыққа бөлек салық салатын</w:t>
        <w:br/>
        <w:t>көрінеді. Бір ауылдың уәкілдері халыктың барлық мемле-</w:t>
        <w:br/>
        <w:t>кет салықтарын төлеуге әзірлігін. ризалығын айтып, ха-</w:t>
        <w:br/>
        <w:t>8</w:t>
        <w:br/>
        <w:t>лықты орынсыз салықтардан құтқаруды өтінді. Ауыл ара-</w:t>
        <w:br/>
        <w:t>сында көп жерлерде милиция әкімдері исполкомдармен са-</w:t>
        <w:br/>
        <w:t>наспайтын өз басына кеткен Кіндік үкімет болып кеткен.</w:t>
        <w:br/>
        <w:t>Мәселен, Алматының 25 шақырым жерінде Талғар деген</w:t>
        <w:br/>
        <w:t>қыстақ милиция әкімі Лупатин деген жергілікті исполком-</w:t>
      </w:r>
    </w:p>
    <w:p>
      <w:r>
        <w:t>ға һәм «Қосшылар» ұйымына карамай, кінәлі-кінәсіз 10</w:t>
        <w:br/>
        <w:t>қырғыз-қазақтарды түрмеге камап койып, оларды винтов-</w:t>
        <w:br/>
        <w:t>калармен сабап жүрген. Лупатинді қамап, жауапқа тартуға</w:t>
        <w:br/>
        <w:t>бұйрық берілді.</w:t>
        <w:br/>
        <w:t>Жетісуда ел баскару бөлімдерінің қандай екені жоғар-</w:t>
        <w:br/>
        <w:t>ғы айтылғаннан көрінеді. Ол басқару жұмыстарында бар-</w:t>
        <w:br/>
        <w:t>лық болыс һәм ауыл исполкомдарын қайтадан сайлатып,</w:t>
        <w:br/>
        <w:t>оңда отырған байларды, манаптарды қуып шығып, үкімет</w:t>
        <w:br/>
        <w:t>басына кедейлерді коюымыз керек. Милицияны (халық</w:t>
        <w:br/>
        <w:t>күзетшісі бөлімдері) жаман адамдардан тазалап, тәртіпке</w:t>
        <w:br/>
        <w:t>салу тиіс, халыққа жоқ салыктар салып пара алатындарды</w:t>
        <w:br/>
        <w:t>жауапка тартып, жазалап тұру керек. Халык ішкі істер ко-</w:t>
        <w:br/>
        <w:t>миссариатынын жер-жерлермен байланысы, қатынасуы</w:t>
        <w:br/>
        <w:t>зор болуы керек.</w:t>
        <w:br/>
        <w:t>Жетісуда қырғыз-қазақ арасында әйел мәселесі сияк-</w:t>
        <w:br/>
        <w:t>ты әдет-ғұрып мәселелері де тәртіпке койылмаған. Жана</w:t>
        <w:br/>
        <w:t>шаруашылық саясаты |4| шыққалы кедейлердің байларға,</w:t>
        <w:br/>
        <w:t>манаптарға жалдануы да бір жөнге қойылмаған. Түркістан</w:t>
        <w:br/>
        <w:t>Коммунистер партиясы Кіндік Қомитетінің берген бұй-</w:t>
        <w:br/>
        <w:t>рықтарына қарай Жетісу ұяларында партия құрылысын</w:t>
        <w:br/>
        <w:t>жүргізуге әрекет қылғаны көрінбейді. Үйездерде партия</w:t>
        <w:br/>
        <w:t>комитеттеріне жақсы адамдар койылған, партия тазаланып,</w:t>
        <w:br/>
        <w:t>ішінен жарамас адамдар шығарылып, жер-жерлерде партия</w:t>
        <w:br/>
        <w:t>уставной да құрылған.</w:t>
        <w:br/>
        <w:t>Партия һәм кенестер үкіметі бөлімдері арасындағы</w:t>
        <w:br/>
        <w:t>мәселелер бір тәртіпке қойылған. Сонда да Жетісу партия</w:t>
        <w:br/>
        <w:t>ұйымдарына кедейлер мен жалшылар аз кіргені көрініп тұр.</w:t>
        <w:br/>
        <w:t>Партияның кезекті жұмысы партияны кедейлермен көбей-</w:t>
        <w:br/>
        <w:t>ту, күшейту.</w:t>
        <w:br/>
        <w:t>Жетісу партия ұйымдарының екінші мақсаты кенес һәм</w:t>
        <w:br/>
        <w:t>шаруашылық құрылысында істелетін жұмыстарға көз,</w:t>
        <w:br/>
        <w:t>9</w:t>
        <w:br/>
        <w:t>тұрмайтын көрінеді. Орыс жуан жұдырыкқтары өз бетінше</w:t>
        <w:br/>
        <w:t>қырғыз-казак кедей-жалшыларына зорлық жүргізуі көбе-</w:t>
        <w:br/>
        <w:t>Йіп, 16 - 17 жылдар Жетісу басына қайта келетін сияқты.</w:t>
        <w:br/>
        <w:t>Жер реформасының кезінде істелген жұмыстарға орыс</w:t>
        <w:br/>
        <w:t>жуан жұдырыктарының қарсылық етуі өзгеріс үкіметтің</w:t>
        <w:br/>
        <w:t>жарлығына һәм тәртіптеріне қарсы болғанменен бірдей.</w:t>
        <w:br/>
        <w:t>Сондықтан карсы болушыларға үлкен жаза берілуі тиіс.</w:t>
        <w:br/>
        <w:t>Жуан жұлырықтардын қарсы болуына астыртын</w:t>
        <w:br/>
        <w:t>жәрдем беретіндерді де жазасыз тастамау тиіс. Кенес үкіме-</w:t>
        <w:br/>
        <w:t>тінің Жетісуда орнатқан саяси теңсіздігін жуан жұдырық-</w:t>
        <w:br/>
        <w:t>тар болсын, байлар, манаптар болсын өзгерте алмайды.</w:t>
        <w:br/>
        <w:t>Жетісудың шын қожасы кедей-жалшылар екенін жуан</w:t>
        <w:br/>
        <w:t>жұдырықтар ұмытпау керек. Жетісудың облыстық партия</w:t>
        <w:br/>
        <w:t>конференциясы жоғарғы мәселе туралы үзілді-кесілді сөзін</w:t>
        <w:br/>
        <w:t>айтып, жол жобасын көрсетіп бекітті.</w:t>
        <w:br/>
        <w:t>Жетісу үкімет бөлімдерінің ілгергі жер реформасы мә-</w:t>
        <w:br/>
        <w:t>селесі туралы істейтін жұмыстары мыналар:</w:t>
        <w:br/>
        <w:t>1) Мемлекеттін көрсеткен жолына қарай ілгергі жер</w:t>
        <w:br/>
        <w:t>реформасының нәтижелерін шаруа жөнінен нығайту.</w:t>
      </w:r>
    </w:p>
    <w:p>
      <w:r>
        <w:t>2) Жер реформасының кезінде істелген жұмыстарға</w:t>
        <w:br/>
        <w:t>қарсы болушыларды сот арқылы жауапқа тартып, оларға</w:t>
        <w:br/>
        <w:t>қарсы болу.</w:t>
        <w:br/>
        <w:t>3) Жерге орнаған кедей-жалшыларды орыс кедейлері-</w:t>
        <w:br/>
        <w:t>мен араластырып, орыс қыстақтары сияқты қыстақтар сал-</w:t>
        <w:br/>
        <w:t>ғызып, оларға мемлекеттен аспап құрал һәм тұқым жөні-</w:t>
        <w:br/>
        <w:t>нен жәрдем ету. Ілгері көшірілген орыс диқандарын да</w:t>
        <w:br/>
        <w:t>жанадан жерге орналастыру.</w:t>
        <w:br/>
        <w:t>4) Мемлекеттен берілетін әртүрлі жәрдемдерлі, қарызға</w:t>
        <w:br/>
        <w:t>берілетін акшаларды жалшыларға женіл шарттарменен беріп</w:t>
        <w:br/>
        <w:t>тұру һәм мемлекет салықтарынан жалшыларды шыңылту.</w:t>
        <w:br/>
        <w:t>5) Жерге орнаған жалшыларды үкімет істеріне араластыру.</w:t>
        <w:br/>
        <w:t>6) Кооперация кәсіпшілер ұйымдарын ашу жұмыста-</w:t>
        <w:br/>
        <w:t>рын алдымен жалшылардың арасында жүргізу.</w:t>
        <w:br/>
        <w:t>7) Жоғарыда айтқан шарттарды жүргізгенде барлык</w:t>
        <w:br/>
        <w:t>ұлттарға тең қарау ниетіменен жергілікті һәм шаруашы-</w:t>
        <w:br/>
        <w:t>лық жағынан бірлестіруге тырысу керек.</w:t>
        <w:br/>
        <w:t>Н</w:t>
        <w:br/>
        <w:t>әлегімен бұдан көп кеміген. Сонда да болса соңғы есептің</w:t>
        <w:br/>
        <w:t>көрсеткеніндей, кеміген жоқ. Жетісудың барлық халқы-</w:t>
        <w:br/>
        <w:t>ның 883 000 қырғыз-қазақ еді.</w:t>
        <w:br/>
        <w:t>Басқа ұлттардан құрылғандардын жалпы саны 393 000</w:t>
        <w:br/>
        <w:t>еді. Олардың ішінде орысы -- 200 000, тараншы - 86 000,</w:t>
        <w:br/>
        <w:t>дүнгені - 20 000, өзбегі -- 12 000, татары - 10 000, баскала-</w:t>
        <w:br/>
        <w:t>ры үш мыңдай келетін. Соған қарағанда Жетісудың бар-</w:t>
        <w:br/>
        <w:t>лық халқының төрттен үш есесі қырғыз-қазақ болған.</w:t>
        <w:br/>
        <w:t>Жетісудың жерінің шарасы 353 000 шаршы шақырым</w:t>
        <w:br/>
        <w:t>келетін. Оның ішінде құм менен сортаң жерлер 72 000 шар-</w:t>
        <w:br/>
        <w:t>шы шақырым, көлдер 93 000, егіске жарамайтын, дала-тау-</w:t>
        <w:br/>
        <w:t>лы жерлер 170 000, егіске жарамайтыны 18 000, яки 1 974</w:t>
        <w:br/>
        <w:t>880 десятина келеді. Барлық егістік жерлердің ішінде суға-</w:t>
        <w:br/>
        <w:t>рылып егілетін жердің ауданы 485 000 десятина келеді екен</w:t>
        <w:br/>
        <w:t>(1912 жылдын есеп мағлұматтарына қарағанда). Патша</w:t>
        <w:br/>
        <w:t>үкіметінің Жетісудың жергілікті халықтарынан алған</w:t>
        <w:br/>
        <w:t>жерлерінін саны 3 963 000 десятина екен. Сол жердің ішінен</w:t>
        <w:br/>
        <w:t>казак-орыстардың пайдасындағысы 667 000 десятина. Ескі</w:t>
        <w:br/>
        <w:t>орыс қыстақтарының пайдасына берілген жердін ауданы</w:t>
        <w:br/>
        <w:t>232 000 десятина, жанадан салынған орыс қыстактарының</w:t>
        <w:br/>
        <w:t>пайдасындағы жерлердің саны І 277 000 десятина, үкімет</w:t>
        <w:br/>
        <w:t>пайдасындағы жерлер І 750 000 десятина, калаларының</w:t>
        <w:br/>
        <w:t>пайдасындағы жерлер 37 000 десятина екен.</w:t>
        <w:br/>
        <w:t>Казак-орыс һәм орыс диқандарының қолындағы жер-</w:t>
        <w:br/>
        <w:t>лердің егін егілетіні 1915 жылда І 200 000 десятина екен.</w:t>
        <w:br/>
        <w:t>Жоғарылағы сандардан жердің тәуірі кімнің қолында екені</w:t>
        <w:br/>
        <w:t>ашық көрініп отыр. Көшпелі елдердін қолында калған</w:t>
        <w:br/>
        <w:t>жерлердің бәрі егін бітпейтін шөл далалар еді. Казак-орыс-</w:t>
        <w:br/>
        <w:t>тын пайдасында болған жердің саны 90-нан 120 лесятинаға</w:t>
        <w:br/>
        <w:t>дейін жетіп, әр жылда сол жердің 128-ақ проценті егілетін.</w:t>
        <w:br/>
        <w:t>Орыс диқандарында 20 - 30 десятинадан жер болған. Орыс</w:t>
        <w:br/>
        <w:t>дикандары бұдан баска тағы жер жалдап, егетін еді. Бар-</w:t>
        <w:br/>
        <w:t>лық орыс диқандарының 50 проценттен көбірегі жалшы</w:t>
      </w:r>
    </w:p>
    <w:p>
      <w:r>
        <w:t>күшін пайдаланатын. Әрбір казак-орыс диқандары да кемі</w:t>
        <w:br/>
        <w:t>І- 3 жалшы жалдағанда һәм егін мезгілінде 3 - 15 қыз-</w:t>
        <w:br/>
        <w:t>метшілер болса һәм барлық орыс халқының қалған 50</w:t>
        <w:br/>
        <w:t>7</w:t>
        <w:br/>
        <w:t>Алматы үйезінде Талғар деген қыстақты. Әрдайым тіпті</w:t>
        <w:br/>
        <w:t>екпей қазақтарға беріп келе жаткан да жері бар. Жерге</w:t>
        <w:br/>
        <w:t>орналастыру істерінің бірінші жұмысы орыс қыстақтары-</w:t>
        <w:br/>
        <w:t>нын касындағы жергілікті халықтармен шекарасын ашып,</w:t>
        <w:br/>
        <w:t>олардын пайдаланатын жерлерін, суларын, пішендіктерін</w:t>
        <w:br/>
        <w:t>белгілеу және де қыстақтар, ауылдар ішінде жерсіз һәм аз</w:t>
        <w:br/>
        <w:t>жерлі диқандардың байлармен жер таластарын шешу. Екін-</w:t>
        <w:br/>
        <w:t>ші істелетін жұмысы: қырғыз-қазақ аудандарында жерге</w:t>
        <w:br/>
        <w:t>орналастыру істерін жүргізу, қырғыз-қазақ арасындағы</w:t>
        <w:br/>
        <w:t>жерден пайдалану түрі әлеумет һәм руға бөлініп пайдала-</w:t>
        <w:br/>
        <w:t>ну болса керек.</w:t>
        <w:br/>
        <w:t>Жетісудағы қырғыз-казақ шаруасының түрлері: І) ди-</w:t>
        <w:br/>
        <w:t>каншылықк, 2) диқаншылық, мал шаруашылығына соған</w:t>
        <w:br/>
        <w:t>карай жерлер де мынадай болуы керек: 1) суарылатын жер-</w:t>
        <w:br/>
        <w:t>лер, 2) егістік һәм мал жайылатын жерлер, һәм 3) пішендік</w:t>
        <w:br/>
        <w:t>далалар һәм жайлаулар. Қырғыз-қазак арасында патша</w:t>
        <w:br/>
        <w:t>заманындағы жер пайдалану түрлері калған. Соңғы кезде</w:t>
        <w:br/>
        <w:t>байлар, манаптар жерлерді сатып көптеп қолдарында жи-</w:t>
        <w:br/>
        <w:t>науға кіріскен еді. Осы уақытта қырғыз-қазақ арасында</w:t>
        <w:br/>
        <w:t>отырыкшы боламын деген шаруалар һәм жерсіз кедейлер</w:t>
        <w:br/>
        <w:t>малы жоқтығынан шаруашылық та кыла алмайды. Олар-</w:t>
        <w:br/>
        <w:t>дың енді күн көретін жалғыз кәсібі жер кәсібіне айналу.</w:t>
        <w:br/>
        <w:t>Кеңестер үкіметі бар жерді кедейлерге беру керек, қыр-</w:t>
        <w:br/>
        <w:t>ғыз-қазақ кедейлерін жерге орналастырғанда отырықшы</w:t>
        <w:br/>
        <w:t>қылып, оларға орыс қыстақтары сияқты қылып қыстақтар</w:t>
        <w:br/>
        <w:t>салып беру, жерге орналастырылатын кедейлер һәм жал-</w:t>
        <w:br/>
        <w:t>шылар ішінде Қосшы ұйымынын мүшелеріне алдымен</w:t>
        <w:br/>
        <w:t>берілуі тиіс. Сөйтіп қырғыз-қазақ халқының жерге орна-</w:t>
        <w:br/>
        <w:t>ластыру істері үшке бөлінеді: 1) ол отырықшы аудандарда,</w:t>
        <w:br/>
        <w:t>2) жарым отырыкшы һәм 3) көшпелі аудандарда әр аудан-</w:t>
        <w:br/>
        <w:t>ның өзіне қарай жерден пайдалану түрі де айрықша бол-</w:t>
        <w:br/>
        <w:t>маса шешілмейді. Биыл барлық қырғыз-қазақ аудандарыңда</w:t>
        <w:br/>
        <w:t>іс жүргізе алмайтынымыз белгілі. Көшпелілердің пайда-</w:t>
        <w:br/>
        <w:t>ланатын жерін белгілеу ең сонында болуы керек. Жерге</w:t>
        <w:br/>
        <w:t>орналастыру істерінің негізіне мынадай мақсат қойылуы</w:t>
        <w:br/>
        <w:t>керек: байлардың күшін кемітіп, кедейлердің ұстанған ор-</w:t>
        <w:br/>
        <w:t>м</w:t>
        <w:br/>
        <w:t>кітаптар жок. Соңғы уакытта ашылған курстарда екі-үш</w:t>
        <w:br/>
        <w:t>ай оқыған шала мұғалімдер ауылдарға барып, мектеп ашуға</w:t>
        <w:br/>
        <w:t>қаражат жинап алып, қашып жатады екен. Алматы уезінде</w:t>
        <w:br/>
        <w:t>бір қырғыз-қазақ болысының уәкілдері келген жас мұға-</w:t>
        <w:br/>
        <w:t>лімнін мектеп ашуға халыктан бірнеше ондап кой жинап</w:t>
        <w:br/>
        <w:t>алып, қашып кеткенін бізге арыз қылып айтты. Басқа бір</w:t>
        <w:br/>
        <w:t>ауылдың уәкілдері орысша оқыту үшін орыс мұғалімін</w:t>
        <w:br/>
        <w:t>жіберуін өтінді. Ана тілін балалар былай-ак ұмытпайлы</w:t>
        <w:br/>
        <w:t>дейді. Тағы да орыс мұғалімдері үкімет алдыңда адвокат та</w:t>
        <w:br/>
        <w:t>бола алады дейді.</w:t>
        <w:br/>
        <w:t>Сонда да қырғыз-казак арасында шығындарынан қаш-</w:t>
      </w:r>
    </w:p>
    <w:p>
      <w:r>
        <w:t>пай, мектеп ашуға талабы барлар көп. Халык арасында жас-</w:t>
        <w:br/>
        <w:t>тардын да саяси мәселелерге түсінгісі келіп, ұмтылулары</w:t>
        <w:br/>
        <w:t>мықты көрінеді. Қырғыз-қазақ өмірінде мұндай әлеумет-</w:t>
        <w:br/>
        <w:t>тікті туғызған ұлы өзгеріс һәм кеңес үкіметі себеп болды,</w:t>
        <w:br/>
        <w:t>бірақ кырғыз-қазак арасында саяси мәселелер такырыпты</w:t>
        <w:br/>
        <w:t>жазылған кітапшалар һәм газеттер жок. Халық ортасында</w:t>
        <w:br/>
        <w:t>500 шақырымдай жерлердегі уездердің далаларында һәм</w:t>
        <w:br/>
        <w:t>үлкен қыстақтарда болмаса, ел інінде газет-журнал деген-</w:t>
        <w:br/>
        <w:t>дер емге жоқ. Сол 500 шақырым жол бойында станцалар</w:t>
        <w:br/>
        <w:t>болып, жәмшіктер пошта тасып, қатынап тұрса да</w:t>
        <w:br/>
        <w:t>«Түркістан правдасынын» бір саны табылмайлы. Жәмшік-</w:t>
        <w:br/>
        <w:t>тер ұйымдарға кірмеген, араларында ағарту істері жүргізіл-</w:t>
        <w:br/>
        <w:t>меген, қырғыз-қазақ халқы арасында саяси ағарту істерінің</w:t>
        <w:br/>
        <w:t>халі жоғарыдағы айтып өткендей. Дүнген мен тараншы ха-</w:t>
        <w:br/>
        <w:t>дықтары арасындағы халық ағарту істерін сөйлемей-ақ</w:t>
        <w:br/>
        <w:t>орыс қыстактарындағы ағарту істеріне келелік. Орыс һәм</w:t>
        <w:br/>
        <w:t>казак-орыс қыстактарында мектептер ашу, олардың шы-</w:t>
        <w:br/>
        <w:t>ғындарын көтеру һәм ағарту істерін жүргізу туралы ешнар-</w:t>
        <w:br/>
        <w:t>се істелмеген.</w:t>
        <w:br/>
        <w:t>Жуан жұдырық кыстактарының көбінде кеңестер мек-</w:t>
        <w:br/>
        <w:t>тептері жақ. Кеңестер мектептері орнына топ-топ болып,</w:t>
        <w:br/>
        <w:t>мұғалім жалдап, өздері мектеп ашкан. Кедейлердің мектеп</w:t>
        <w:br/>
        <w:t>ашуға күші жетпейді. Өкімет оларға жәрдем етпеген. Үкі-</w:t>
        <w:br/>
        <w:t>мет бөлімдері кіріссе орыс, мұсылман кҡыстактарында ке-</w:t>
        <w:br/>
        <w:t>нестер мектептерін ашуға болатын. Ұзынағашта исполком-</w:t>
        <w:br/>
        <w:t>16</w:t>
        <w:br/>
        <w:t>ДЖЕТЫСУЙСКИЕ ВОПРОСЫ (1)</w:t>
        <w:br/>
        <w:t>ДЖЕТЫСУ.</w:t>
        <w:br/>
        <w:t>НАЦИОНАЛЬНО-КЛАССОВЫЙ</w:t>
        <w:br/>
        <w:t>СОСТАВ НАСЕЛЕНИЯ.</w:t>
        <w:br/>
        <w:t>ЗЕМРЕФОРМА</w:t>
        <w:br/>
        <w:t>Джетысуйская область (2) -- олин из основных важ-</w:t>
        <w:br/>
        <w:t>ней-ших в политическом и хозяйственном отношении рай-</w:t>
        <w:br/>
        <w:t>онов Туркреспублики.</w:t>
        <w:br/>
        <w:t>Она представляет собою типичную киргизскую!" об-</w:t>
        <w:br/>
        <w:t>Ласть”, ғде сильнее всего бьется пульс киргизской жизни и</w:t>
        <w:br/>
        <w:t>рельефно выражены особенности быта киргизского населе-</w:t>
        <w:br/>
        <w:t>ния. Эта же область являлась в прошлом центром усиленной</w:t>
        <w:br/>
        <w:t>колонизационной деятельности царизма, доведшей киргизов</w:t>
        <w:br/>
        <w:t>достихийного восстания в 1916 году ІЗІ, углубившей эконо-</w:t>
        <w:br/>
        <w:t>мические противоречия между отдельными национальностя-</w:t>
        <w:br/>
        <w:t>ми и создавшей, таким образом, ту так называемую знамени-</w:t>
        <w:br/>
        <w:t>тую «семиреченскую проблему», которая теперь только</w:t>
        <w:br/>
        <w:t>разрешается окончательно советской властью |41.</w:t>
        <w:br/>
        <w:t>Джетысуйская область граничит непосредственно с за-</w:t>
        <w:br/>
        <w:t>падным Китаем, служа предллверием в последний”, и игра-</w:t>
        <w:br/>
        <w:t>ет большую роль в политических и торговых сношениях &lt;</w:t>
        <w:br/>
        <w:t>ним советской власти.</w:t>
        <w:br/>
        <w:t>Через ту же Джетысуйскую область вся Средняя Азия</w:t>
        <w:br/>
        <w:t>в будушем путем железной лороги должна связаться эко-</w:t>
        <w:br/>
        <w:t>номически с Сибирью, что является одной из важнейших</w:t>
        <w:br/>
        <w:t>1" До 1925 г. казахи назывались киргизами.</w:t>
      </w:r>
    </w:p>
    <w:p>
      <w:r>
        <w:t>2“ Здесь и далее текст выделен Т. Рыскуловым.</w:t>
        <w:br/>
        <w:t>“Так в тексте.</w:t>
        <w:br/>
        <w:t>проблем, стояших перед советской властью в деле хозяй-</w:t>
        <w:br/>
        <w:t>ственного возрождения страны.</w:t>
        <w:br/>
        <w:t>Для Туркрсспублики же и даже для всей Федерации”</w:t>
        <w:br/>
        <w:t>сама Джетысуйская область с достройкой Семиреченской</w:t>
        <w:br/>
        <w:t>железной дороги |5| явится одним из основных хлебных и</w:t>
        <w:br/>
        <w:t>животноволческих районов.</w:t>
        <w:br/>
        <w:t>Вот та обшая характеристика Джетысұйской области,</w:t>
        <w:br/>
        <w:t>которая определяет место и значение последней для нас.</w:t>
        <w:br/>
        <w:t>Отсюда вытекает вся важностьскорейшего укрепления</w:t>
        <w:br/>
        <w:t>советской власти в указанной области и разрешения ее</w:t>
        <w:br/>
        <w:t>основных вопросов хозяйственного и советского строи-</w:t>
        <w:br/>
        <w:t>тельства.</w:t>
        <w:br/>
        <w:t>Если сделать беглый обзор основы экономики Джеты-</w:t>
        <w:br/>
        <w:t>суйской области и национально-классового состава ее на-</w:t>
        <w:br/>
        <w:t>селения, то мы увидим следуюшее.</w:t>
        <w:br/>
        <w:t>Население Джетысуйской области к 1915 году насчи-</w:t>
        <w:br/>
        <w:t>тывало 1223 тыс. человек. Правда, потом в связи с послед-</w:t>
        <w:br/>
        <w:t>ствиями войны и голода произошло некоторое сокраше-</w:t>
        <w:br/>
        <w:t>ние количества населения, но, конечно, сокрашение не</w:t>
        <w:br/>
        <w:t>такого размера, какой указывается ЦСУ, необоснованно,</w:t>
        <w:br/>
        <w:t>в «ОӨтчете СНК и ТЭС» (61.</w:t>
        <w:br/>
        <w:t>Тем более нарская власть не моғла при прежних пере-</w:t>
        <w:br/>
        <w:t>писях охватить точно все количество туземного населения</w:t>
        <w:br/>
        <w:t>Туркестана, и получилось поэтому преувеличение действи-</w:t>
        <w:br/>
        <w:t>тельного количества.</w:t>
        <w:br/>
        <w:t>Из вышеуказанного количества населения в Джеты-</w:t>
        <w:br/>
        <w:t>суйской области по национальностям было в тысячах: кир-</w:t>
        <w:br/>
        <w:t>гизов -- 882, а остальных национальностей -- 343, из них:</w:t>
        <w:br/>
        <w:t>русских было 200, таранчцинцев| - 86, дунган -- 20, уҙбе-</w:t>
        <w:br/>
        <w:t>ков - 21, татар - 10 и остальных -- 37, т. е. киргизское</w:t>
        <w:br/>
        <w:t>население составляло почти 3/4 всего населения Джеты-</w:t>
        <w:br/>
        <w:t>суйской области.</w:t>
        <w:br/>
        <w:t>1“ Имеется в виду РСФСР.</w:t>
        <w:br/>
        <w:t>2 В этих цифрах допушена ошибка: итог не сходится с названной</w:t>
        <w:br/>
        <w:t>суммой.</w:t>
        <w:br/>
        <w:t>24</w:t>
        <w:br/>
        <w:t>диқандар һәм бітті, жуан жұдырықтардың «Қосшыларды»</w:t>
        <w:br/>
        <w:t>басқарып отыруы да, ниеттері де жоқ емес.</w:t>
        <w:br/>
        <w:t>«Қосшынынң» көп жерлерде өз комитет бастықтары өте</w:t>
        <w:br/>
        <w:t>нашар болып, міндетті жұмыстарын аткара алмай тұрған</w:t>
        <w:br/>
        <w:t>көрінеді.</w:t>
        <w:br/>
        <w:t>Кей жерлерде саяси тапшылық һәм өнім арттыру жұ-</w:t>
        <w:br/>
        <w:t>мыстарын жүргізетін «Қосшылар» сауда жағына шамалы</w:t>
      </w:r>
    </w:p>
    <w:p>
      <w:r>
        <w:t>көбірек әрекет етіп кеткен. Кейбір жерлерде «Қосшылар»</w:t>
        <w:br/>
        <w:t>ұйымдары жалғыз қағаз жүзінде ғана бар. «Қосшылар»</w:t>
        <w:br/>
        <w:t>Кіндік комитетінің жер-жерлердегі өз ұйымдарына басшы-</w:t>
        <w:br/>
        <w:t>лық жүргізіп тұрғаны да көрінбейді. Тап күрес ұйымдары</w:t>
        <w:br/>
        <w:t>болатын «Қосшыларды» Жетісу орыс диқандары жергілікті</w:t>
        <w:br/>
        <w:t>қырғыз-казак, дүнген һәм тараншы диқандарының мақсат-</w:t>
        <w:br/>
        <w:t>тарын түзейтін ұлт ұйымдары деп түсінген, «Қосшылар»</w:t>
        <w:br/>
        <w:t>ұйымдары барлык ұлттарға бірдей (һәм күрес кедейлері</w:t>
        <w:br/>
        <w:t>үшін де) кедейлер һәм жалшылар тап күресі ұйымы деп</w:t>
        <w:br/>
        <w:t>һәм бұ туралы саясат еш өзгермейді деп болыстық партия</w:t>
        <w:br/>
        <w:t>конференция өзінін үзіл-кесіл қарарын шығарды. «Кос-</w:t>
        <w:br/>
        <w:t>шылар» тақырыпты жүргізілетін тәртіптерді тез жүзеге</w:t>
        <w:br/>
        <w:t>шығаруға партия һәм кенес бөлімдерінің әрекет етулері</w:t>
        <w:br/>
        <w:t>тиіс. «Қосшы» ұйымдарының негізгі максаты байлар, ма-</w:t>
        <w:br/>
        <w:t>наптармен күресіп, кедейлер пайдасын карастыру, келей-</w:t>
        <w:br/>
        <w:t>лер пайдасын сақтау.</w:t>
        <w:br/>
        <w:t>Түркістан Кіндік үкімет бөлімдерінің Жетісуда істейтін</w:t>
        <w:br/>
        <w:t>жұмыстары:</w:t>
        <w:br/>
        <w:t>І) салықтар жинауда жалшыларға жеңілдік жүргізу,</w:t>
        <w:br/>
        <w:t>қарызға берілген тұқым һәм азык-түлік салықтары қалға-</w:t>
        <w:br/>
        <w:t>нынан босату, орман, тоғайлардан ағаштар беру.</w:t>
        <w:br/>
        <w:t>2) ликаншылыққа жәрдем комитеті жерге орнағандар-</w:t>
        <w:br/>
        <w:t>ға алдымен карызға акша беріп, халық арасында диканшы-</w:t>
        <w:br/>
        <w:t>лық кооперациясын ашуға кіріссін.</w:t>
        <w:br/>
        <w:t>3) жер реформасы бойынша жерге орнағандарға жәрдем</w:t>
        <w:br/>
        <w:t>ету үшін Жетісу облыстық комитеті қасында әдейі бір бө-</w:t>
        <w:br/>
        <w:t>Лек комиссия ашылсын.</w:t>
        <w:br/>
        <w:t>4) барлық жер бөлімдері судан пайдалану жолында һәм</w:t>
        <w:br/>
        <w:t>көшпелілердің тау асу жолында болған барлық қыспақтар</w:t>
        <w:br/>
        <w:t>2</w:t>
        <w:br/>
        <w:t>Поданным до 1915 года из всего пространства, занимае-</w:t>
        <w:br/>
        <w:t>мого Джетысуйской областью, в размере 353 000 кв. верст</w:t>
        <w:br/>
        <w:t>было: песков и солончаков-- 72 000, озер - 93 000, глинис-</w:t>
        <w:br/>
        <w:t>тых, полынных степей и горных возвышенностей -- 170 000</w:t>
        <w:br/>
        <w:t>иземли, удобной для земледельческой культуры - 18 (00 кв.</w:t>
        <w:br/>
        <w:t>верс, или 1 874 800 десятин.</w:t>
        <w:br/>
        <w:t>Из этого количества земли, искусственно орошаемой,</w:t>
        <w:br/>
        <w:t>по данным 1912 года, насчитывалось до 485 000 десятин,ав</w:t>
        <w:br/>
        <w:t>других областях искусственно орошаемая плошадь зани-</w:t>
        <w:br/>
        <w:t>мала 3/4 всех орошаемых земель, ибо там осалков выпада-</w:t>
        <w:br/>
        <w:t>ло меньше, чем испарялось.</w:t>
        <w:br/>
        <w:t>Всего царской властью изьято было из пользования ко-</w:t>
        <w:br/>
        <w:t>ренного населения в Джетысуйской области 3 963 000 ле-</w:t>
        <w:br/>
        <w:t>сятин. Из них находилось во владлении казачьих станиц |7)</w:t>
        <w:br/>
        <w:t>667 000 десятин, русских старожилы(че|ских |81 посел-</w:t>
        <w:br/>
        <w:t>ков-- 232 000, русских новоселов!” - І 277 000, казенных</w:t>
        <w:br/>
        <w:t>земель (леса, дачи и проч.) - І 750 000 десятин и городских</w:t>
        <w:br/>
        <w:t>земель -- 37 000 десятин, Из земель, находившихся в рас-</w:t>
        <w:br/>
        <w:t>поряжении қазаков и крестьян, по данным 1915 года, о6-</w:t>
        <w:br/>
        <w:t>рабатываемой земли насчитывалось | 200 000 десятин.</w:t>
        <w:br/>
        <w:t>Эти цифры ясно показывают, в чьих руках находятся</w:t>
      </w:r>
    </w:p>
    <w:p>
      <w:r>
        <w:t>лучшие культурные земли с оросительной системой.</w:t>
        <w:br/>
        <w:t>Ясно, что у кочевого населения остались только полу-</w:t>
        <w:br/>
        <w:t>пустынныс пространства с незначительным и удовлетво-</w:t>
        <w:br/>
        <w:t>ряюшим мизерную часть населения участком обрабаты-</w:t>
        <w:br/>
        <w:t>ваемой земли.</w:t>
        <w:br/>
        <w:t>Тутне приходится говорить уже об отнятом лееным ве-</w:t>
        <w:br/>
        <w:t>домством количестве десятин, преврашенных в .лесныс пло-</w:t>
        <w:br/>
        <w:t>шади, арендные участки и оброчные статьи |9|, которыми</w:t>
        <w:br/>
        <w:t>могли пользоваться за высокую оплату, главным образом,</w:t>
        <w:br/>
        <w:t>зажиточные слои населения.</w:t>
        <w:br/>
        <w:t>Хозяйство казака имело 90 -- 120 десятин, из которых</w:t>
        <w:br/>
        <w:t>ежеголно засевались 8-- 12 проц. Хозяйство крестьянина</w:t>
        <w:br/>
        <w:t>имело 20 -- 30 десятин. Кроме того, крестьяне прибегали</w:t>
        <w:br/>
        <w:t>См. прим. 8.</w:t>
        <w:br/>
        <w:t>құлақ болып отырып, оларға басшылық етіп тұру, партия</w:t>
        <w:br/>
        <w:t>күшейту һәм кедейлерді ұйымдастыру жұмыстары жүргі-</w:t>
        <w:br/>
        <w:t>зілгенде оларға халық ұғынып, жәрдемдес болу үшін ша-</w:t>
        <w:br/>
        <w:t>руашылық һәм кеңестер құрылысында керекті түрлі-түрлі</w:t>
        <w:br/>
        <w:t>реформалар (жана тәртіптер) жүргізу тиіс, бас жолмен</w:t>
        <w:br/>
        <w:t>жұмысты алып бару болмайды. Облыстық партия комитеті-</w:t>
        <w:br/>
        <w:t>нің, өзгеріс комитетінін һәм облыстык үкімет бөлімдеріне</w:t>
        <w:br/>
        <w:t>берген мағлұмат, баяндамаларына қарасақ, Жетісуда кеңес</w:t>
        <w:br/>
        <w:t>һәм шаруашылық құрылысынілгері бастыру тақырыпты еш</w:t>
        <w:br/>
        <w:t>нәрсе істелмегені көрініп тұр. Биылғы үкіметтегі адамдар</w:t>
        <w:br/>
        <w:t>жақында қойылып, аз уакытта көп іс қыла алмауы мүмкін</w:t>
        <w:br/>
        <w:t>болса да жұмыстағы жана ағымдардың сезілуі тиіс еді.</w:t>
        <w:br/>
        <w:t>Үкімет бөлімдерінін жер реформасын сактау, жерге</w:t>
        <w:br/>
        <w:t>орналастыру, кооперация, мал шаруасын көтеру һәм халық</w:t>
        <w:br/>
        <w:t>ағарту сияқты жүргізетін жұмыстарында белгілі бір жол,</w:t>
        <w:br/>
        <w:t>жоба жок көрінеді. Жетісудың негізгі мәселесі жер мәсе-</w:t>
        <w:br/>
        <w:t>лесі болып калса ла, жер бөлімі өзінің баяндамасында көп</w:t>
        <w:br/>
        <w:t>нәрсе айтпай өтті.</w:t>
        <w:br/>
        <w:t>Халык комиссариаттары һәм кіндік үкіметтері Жетісу-</w:t>
        <w:br/>
        <w:t>мен байланысты болу үшін жақсы қатынасып тұрулары</w:t>
        <w:br/>
        <w:t>керек. Халық саулығы комиссариатының 5 жыл ішіңде</w:t>
        <w:br/>
        <w:t>Жетісуда бірде өкілінің болмағаны мәлім болды. Жетісуда</w:t>
        <w:br/>
        <w:t>халық саулығы комиссариатының істейтін жұмысы аз емес.</w:t>
        <w:br/>
        <w:t>Дәрілер, дәрігерлер беріліп, табылып, үкімет жәрдем етсе,</w:t>
        <w:br/>
        <w:t>халық ауруханалар салдырып, шығындарын өз мойнына</w:t>
        <w:br/>
        <w:t>алатын көрінеді. Халык арасында аурулар аз емес.</w:t>
        <w:br/>
        <w:t>«Қосшылар» ұйымдары келешекте Кенес үкіметінін</w:t>
        <w:br/>
        <w:t>сүйенетін кедейлер тап ұйымы болатын белгілері көрінеді,</w:t>
        <w:br/>
        <w:t>Түркістанның басқа жерлеріндегі «Қосшылар» ұйымдары-</w:t>
        <w:br/>
        <w:t>на қарағанда, Жетісудағы «Қосшылар» ұйымдарының ко-</w:t>
        <w:br/>
        <w:t>лында шамалы дәулеті де бар. «Қосшылар» мүшелерінін</w:t>
        <w:br/>
        <w:t>байлардан һәм манаптардан сақтану үшін тап күрес жағы-</w:t>
        <w:br/>
        <w:t>на да зер беру ниеті мықты. «Қосшылар» ұйымдарының</w:t>
        <w:br/>
        <w:t>халық алдында, партия қатарында да дәрежесі бар леуге</w:t>
        <w:br/>
        <w:t>болады. Сөйтсе де Жетісу «Қосшылар» ұйымдарының кем-</w:t>
        <w:br/>
        <w:t>шіліктері де бар. «Қосшылар» ұйымдарына кірген көп орта</w:t>
        <w:br/>
        <w:t>2</w:t>
      </w:r>
    </w:p>
    <w:p>
      <w:r>
        <w:t>құртылды деп саналатынын һәм олардын кайтадан орнай</w:t>
        <w:br/>
        <w:t>алмайтындарын жаксы біліп алулары керек.</w:t>
        <w:br/>
        <w:t>5) жерден пайдалану негізгі заңын қолданып отырық-</w:t>
        <w:br/>
        <w:t>шы һәм көшпелі аудандардың шарттарына кара кедейлер-</w:t>
        <w:br/>
        <w:t>ге жер алып беру һәм оларды жерге орналастыру істеріне</w:t>
        <w:br/>
        <w:t>араластыру үшін жергілікті орналастыру істерінің көздерін</w:t>
        <w:br/>
        <w:t>һәм мүшелерін белгілеу.</w:t>
        <w:br/>
        <w:t>6) халық саулығы комиссариаты халык саулығына</w:t>
        <w:br/>
        <w:t>керекті жәрдемдерді тез беру.</w:t>
        <w:br/>
        <w:t>7) халык арасында, ел ішінде халык сот бөлімдерін</w:t>
        <w:br/>
        <w:t>ашып, жер беру мәселесін құртам деушілер һәм олар бұл</w:t>
        <w:br/>
        <w:t>мәселе тақырыпты халық арасында үгіт жүргізушілер</w:t>
        <w:br/>
        <w:t>өзгеріске қарсы деп танылып, сотқа беріледі деп халыққа</w:t>
        <w:br/>
        <w:t>жариялау керек.</w:t>
        <w:br/>
        <w:t>8) барымташылармен күресуді жөндеу керек. Үкіметтен</w:t>
        <w:br/>
        <w:t>ыктиярсыз һәм хабарсыз барымташыларға жаза үкім беру-</w:t>
        <w:br/>
        <w:t>шілерді жазалау тиіс. Барымтамен күресу уақытында халык</w:t>
        <w:br/>
        <w:t>ішкі істер һәм зан комиссариаттары пландарын белгілеп</w:t>
        <w:br/>
        <w:t>шығарулары керек.</w:t>
        <w:br/>
        <w:t>9) кедейлердің байлар катындарын тартып алатыны си-</w:t>
        <w:br/>
        <w:t>яқты Әдет-ғұрып мәселелерін тергеу, тексеру жолын-жо-</w:t>
        <w:br/>
        <w:t>баларын белгілеу.</w:t>
        <w:br/>
        <w:t>10) кеңестер үкімет бөлімдеріне, ауыл һәм болыс ис-</w:t>
        <w:br/>
        <w:t>полкомдарына кедейлерді кою әсіресе жер реформасы бол-</w:t>
        <w:br/>
        <w:t>ған жерлерден жерге орнаған кедейлер уәкілдерін қызмет-</w:t>
        <w:br/>
        <w:t>ке қою.</w:t>
        <w:br/>
        <w:t>П) «Қосшылар» ұйымдарын күшейтуге кіріскенде ал-</w:t>
        <w:br/>
        <w:t>дымен «Қосшылағы» байларды, манаптарды шығарып тас-</w:t>
        <w:br/>
        <w:t>тап, орыс кедейлерін де «Косшы» ұйымдарына араластыру</w:t>
        <w:br/>
        <w:t>керек. Көшпелілерді һәм жарым көшпелілерді орналасты-</w:t>
        <w:br/>
        <w:t>ру «Косшы» ұйымдарының негізгі істері болуы керек.</w:t>
        <w:br/>
        <w:t>12) газета сияқты нәрселер уақытында жүріп тұруы</w:t>
        <w:br/>
        <w:t>үшін жер суымен катынасуды жөндеу керек, жоғарыла ай-</w:t>
        <w:br/>
        <w:t>тылған шарттарды жүзеге шығару үшін керекті жұмыстар</w:t>
        <w:br/>
        <w:t>жүргізілуге басталды.</w:t>
        <w:br/>
        <w:t>22</w:t>
        <w:br/>
        <w:t>Тут в особенности партия должна была выявить свой</w:t>
        <w:br/>
        <w:t>интернациональный характер в направлении работы. Ко-</w:t>
        <w:br/>
        <w:t>нечно, некоторые, проводившие эту земреформу, будут</w:t>
        <w:br/>
        <w:t>отрицать это положение, но оно было действительно так.</w:t>
        <w:br/>
        <w:t>В этом мы үбедились воочию при обьезде с тов. Эпштей-</w:t>
        <w:br/>
        <w:t>ном " |12).</w:t>
        <w:br/>
        <w:t>Другой недостаток земреформы -- это то, что резуль-</w:t>
        <w:br/>
        <w:t>таты ее не были хозяйственно закреплены. В самой работе</w:t>
        <w:br/>
        <w:t>по земреформе превалировали политические моменты над</w:t>
        <w:br/>
        <w:t>хозяйственными, благодаря чему немало действительно</w:t>
        <w:br/>
        <w:t>было причинено убытков и переселяемым, и также вновь</w:t>
      </w:r>
    </w:p>
    <w:p>
      <w:r>
        <w:t>устраиваемым. Например, поселку Байтык-Павловскому</w:t>
        <w:br/>
        <w:t>в Пишпекском уезде, действительно незаконно занимав-</w:t>
        <w:br/>
        <w:t>шему верховье единственной в районе реки, предложено</w:t>
        <w:br/>
        <w:t>было выселиться во время полива и сенокоса. Конечно,</w:t>
        <w:br/>
        <w:t>это было нецелесообразно.</w:t>
        <w:br/>
        <w:t>С другой стороны, мы &lt; тов. Эпштейном на месте при</w:t>
        <w:br/>
        <w:t>обьезде землеустроенных батраков убедились, что послел-</w:t>
        <w:br/>
        <w:t>ние в громадном большинстве совершенно не устроены.</w:t>
        <w:br/>
        <w:t>Им отведены участки земель, но ввиду отсутствия не-</w:t>
        <w:br/>
        <w:t>обходимого инвентаря и семян они не моғут в большин-</w:t>
        <w:br/>
        <w:t>стве их обрабатывать как следует. Не чувствуются ни по-</w:t>
        <w:br/>
        <w:t>мошыь со стороны государства, ни даже организуюшая рука</w:t>
        <w:br/>
        <w:t>местной власти.</w:t>
        <w:br/>
        <w:t>Большинство батрацких семей, получивших земельные</w:t>
        <w:br/>
        <w:t>участки, разбросано. Часто в среду их вмешивдаетея “не</w:t>
        <w:br/>
        <w:t>относяшееся к ним кулацкое и байское хозяйство, И они</w:t>
        <w:br/>
        <w:t>не могут образовать цельные поселки.</w:t>
        <w:br/>
        <w:t>В данный же моментв связи с введением новой эконо-</w:t>
        <w:br/>
        <w:t>мической политики, несмотря на ряд соответствуюших пос-</w:t>
        <w:br/>
        <w:t>тановлений и обрашений ВЦИК и высших органов Турк-</w:t>
        <w:br/>
        <w:t>і“Тов. Рыскулов и тов. Эпштейн на днях только вернулись из Дже-</w:t>
        <w:br/>
        <w:t>тысу, Джетысуйской области. (Прим. редакнии «Туркестанской прав-</w:t>
        <w:br/>
        <w:t>ды». Воспроизведено в брошюре).</w:t>
        <w:br/>
        <w:t>2“ Так в тексте.</w:t>
        <w:br/>
        <w:t>9</w:t>
        <w:br/>
        <w:t>ительными учреждениями особая плата со сторон, в инте-</w:t>
        <w:br/>
        <w:t>ресах которых эта работа производитсЯ».</w:t>
        <w:br/>
        <w:t>«Производство землеустроительных действий, испол-</w:t>
        <w:br/>
        <w:t>няемых по почину заинтересованных сторон, возбуждает-</w:t>
        <w:br/>
        <w:t>ся по их письменным о том ходатайствам перед землеус-</w:t>
        <w:br/>
        <w:t>троительными учреждениями; землеустроительные дей-</w:t>
        <w:br/>
        <w:t>ствия, производяшиеся по почину самих землеустроитель-</w:t>
        <w:br/>
        <w:t>ных учреждений, открываются по их особым о том поста-</w:t>
        <w:br/>
        <w:t>новлениям» (См. «Зем. Кодекс»)”,</w:t>
        <w:br/>
        <w:t>Вот перечень тех некоторых важнейших пунктов «Зе-</w:t>
        <w:br/>
        <w:t>мельного Кодекса РСФСР», касаюшихся землеустройства</w:t>
        <w:br/>
        <w:t>и определяюцих в обшем характер и порядок землеустро-</w:t>
        <w:br/>
        <w:t>ительных работ.</w:t>
        <w:br/>
        <w:t>По постановлению ВЦИК (16) окраинным республи-</w:t>
        <w:br/>
        <w:t>кам предоставлено право давать свои добавления приме-</w:t>
        <w:br/>
        <w:t>нительно к местным условиям, которые представляются</w:t>
        <w:br/>
        <w:t>потом на утверждление ВЦИК. Во внесенных ТурЦИКом</w:t>
        <w:br/>
        <w:t>добавлениях особенно важным местом является землеус-</w:t>
        <w:br/>
        <w:t>тройство кочевого и полукочевого населения Туркреспуб-</w:t>
        <w:br/>
        <w:t>лики.</w:t>
        <w:br/>
        <w:t>Теперь -- какой же характер должна носить землеус-</w:t>
        <w:br/>
        <w:t>троительная работа в Джетысуйской области и, вообше, в</w:t>
        <w:br/>
        <w:t>кочевых и полукочевых районах и какие цели она должна</w:t>
        <w:br/>
        <w:t>преследовать?</w:t>
      </w:r>
    </w:p>
    <w:p>
      <w:r>
        <w:t>Прежде чем ответить на этот вопрос, необходимо учесть</w:t>
        <w:br/>
        <w:t>саму обстановку землеустраиваемых районов.</w:t>
        <w:br/>
        <w:t>Из характеристики Джетысуйской области, которую</w:t>
        <w:br/>
        <w:t>мы проводили в начале данной статьи, относительно рус-</w:t>
        <w:br/>
        <w:t>ского населения в этой области видно было, что земрефор-</w:t>
        <w:br/>
        <w:t>ме подверглись главным образом новосельческие посел-</w:t>
        <w:br/>
        <w:t>ки, а старожильческие поселки никакому изменению за</w:t>
        <w:br/>
        <w:t>время революции не подверглись и пользуются землей в</w:t>
        <w:br/>
        <w:t>размере всего того количества, которое предоставлено</w:t>
        <w:br/>
        <w:t>было им еше при царском строе. Положение старожиль-</w:t>
        <w:br/>
        <w:t>1" Цитаты с источником не сверены.</w:t>
        <w:br/>
        <w:t>еше к аренде земель. Из всего числа русских хозяйств, по</w:t>
        <w:br/>
        <w:t>статистическим данным, добрых 50 проц. пользовалось на-</w:t>
        <w:br/>
        <w:t>емным трудом. Если принять во внимание, что многие из</w:t>
        <w:br/>
        <w:t>казацких хозяйств держали постоянно 1 -- 3 батраков И се-</w:t>
        <w:br/>
        <w:t>зонно от 3 до 15 батраков и остальные из 50 проц. всех хо-</w:t>
        <w:br/>
        <w:t>зяйств также прибегали к наемному труду, то увидим, что</w:t>
        <w:br/>
        <w:t>количество батранкой армии, эксплуатировавшейся кула-</w:t>
        <w:br/>
        <w:t>чеством, будет внушительно.</w:t>
        <w:br/>
        <w:t>Если сюда прибавить и остальной слой белноты тузем-</w:t>
        <w:br/>
        <w:t>ного населения, беспошадно эксплуатировавшейся самой</w:t>
        <w:br/>
        <w:t>туземной буржуазией (баями и манапами). при соучастии</w:t>
        <w:br/>
        <w:t>хишнической царской администрации, а также имею-</w:t>
        <w:br/>
        <w:t>шуюся русскую бедноту и оставшихся поволжских бежен-</w:t>
        <w:br/>
        <w:t>пев ІІ, то станет ясным, какое огромное количество бед-</w:t>
        <w:br/>
        <w:t>ноты мы имеем в Джетысуйской области.</w:t>
        <w:br/>
        <w:t>Это положение еше больше усугубляется разрушением</w:t>
        <w:br/>
        <w:t>скотоводческого хозяйства за период империалистической</w:t>
        <w:br/>
        <w:t>и гражданской войн. А межлу тем не так почти давно 3/4</w:t>
        <w:br/>
        <w:t>киргизского населения занималось скотоводством.</w:t>
        <w:br/>
        <w:t>Постатистическим данным, сокрашение обшего коли-</w:t>
        <w:br/>
        <w:t>чества скота в Джетысуйской области доходит до 60 - 70</w:t>
        <w:br/>
        <w:t>прош. в сравнении с довоенным временем.</w:t>
        <w:br/>
        <w:t>В результате этой разрухи скотоводческого хозяйства</w:t>
        <w:br/>
        <w:t>ясно, что количество батрачества и подлинной бедноты унве-</w:t>
        <w:br/>
        <w:t>личилось еше больше.</w:t>
        <w:br/>
        <w:t>Из всего киргизского населения почти половина была</w:t>
        <w:br/>
        <w:t>вынуждена теперь сушествовать исключительно земледе-</w:t>
        <w:br/>
        <w:t>лием,а остальная часть -- смешанно, земледельческо-еко-</w:t>
        <w:br/>
        <w:t>товодческим хозяйством с незначительным количеством</w:t>
        <w:br/>
        <w:t>хозяйств чисто скотоволческого характера.</w:t>
        <w:br/>
        <w:t>Земреформа ПІ, проволившаяся советской властью в</w:t>
        <w:br/>
        <w:t>1921 и |19 |22 гг. , имевшая большие политические резуль-</w:t>
        <w:br/>
        <w:t>таты, разрешила частично эти огромные, сложные земель-</w:t>
        <w:br/>
        <w:t>ные вопросы Джетысуйской области.</w:t>
        <w:br/>
        <w:t>По перваначальному плану должно было быть изьято</w:t>
        <w:br/>
        <w:t>у одних только переселенческих крестьян и казаков 900</w:t>
        <w:br/>
        <w:t>26</w:t>
      </w:r>
    </w:p>
    <w:p>
      <w:r>
        <w:t>республики, ликвидаторская тенденция против земрефор-</w:t>
        <w:br/>
        <w:t>мы в Джетысуйской области определенно прокладынает</w:t>
        <w:br/>
        <w:t>себе путь.</w:t>
        <w:br/>
        <w:t>Из докладов на облпартконференции ПІЗІ, докладов</w:t>
        <w:br/>
        <w:t>отдельных лелегатов и обрашений со стороны союзов</w:t>
        <w:br/>
        <w:t>«Кошчи» ИЯ) при нашем проезде "видно, что частичные</w:t>
        <w:br/>
        <w:t>самосуды нал батраками в разных местах уже имели место,</w:t>
        <w:br/>
        <w:t>атакжеимели местои отбирания обратно изьятых при зем-</w:t>
        <w:br/>
        <w:t>реформе участков.</w:t>
        <w:br/>
        <w:t>Местная власть, как мы убедились на месте, относи-</w:t>
        <w:br/>
        <w:t>лась почти безучастно к этому все усиливаюшемуся лик-</w:t>
        <w:br/>
        <w:t>видаторству или, по крайней мере, давала слабый отпор.</w:t>
        <w:br/>
        <w:t>Другой излюбленный способ (кстати сказать, способ, ког-</w:t>
        <w:br/>
        <w:t>да-то практиковавшийся) -- это начавшиеся в разных местах</w:t>
        <w:br/>
        <w:t>самосуды русских кулаков над киргизами, якобы обвиня-</w:t>
        <w:br/>
        <w:t>юшимися в конокралстве. Я хорошо знаком с взаимоот-</w:t>
        <w:br/>
        <w:t>ношениями киргизов и крестьян, и поэтому для меня по-</w:t>
        <w:br/>
        <w:t>нятно, к чему эти отдельные выступления ведут и во что</w:t>
        <w:br/>
        <w:t>могут вылиться в результате. В данном случае начинают</w:t>
        <w:br/>
        <w:t>проявляться те же явления, какие мы наблюдали в памят-</w:t>
        <w:br/>
        <w:t>ные 1916-- 1919 годы.</w:t>
        <w:br/>
        <w:t>Выступление против результатов земреформы кулац-</w:t>
        <w:br/>
        <w:t>ких элементов есть выступление против порядков и зако-</w:t>
        <w:br/>
        <w:t>нов, установленных советской властью, и необходимо рас-</w:t>
        <w:br/>
        <w:t>сматривать его как контрреволюционное выступление и</w:t>
        <w:br/>
        <w:t>карать виновных со всей строгостью законов революци-</w:t>
        <w:br/>
        <w:t>онного времени.</w:t>
        <w:br/>
        <w:t>Должны нев меньшей мере привлекаться к ответствен-</w:t>
        <w:br/>
        <w:t>ности ите, кто косвенно способствует такому отдельному</w:t>
        <w:br/>
        <w:t>выступлению кулачества.</w:t>
        <w:br/>
        <w:t>Политическое равновесие, установленное предыдуши-</w:t>
        <w:br/>
        <w:t>ми усилиями советской власти в Джетысуйской области,</w:t>
        <w:br/>
        <w:t>ни кулаками, ни баями, ни манапами и никем другим на-</w:t>
        <w:br/>
        <w:t>рушено быть не может.</w:t>
        <w:br/>
        <w:t>“Так в тексте.</w:t>
        <w:br/>
        <w:t>31</w:t>
        <w:br/>
        <w:t>но быть направлено наше партийное и советское строй-</w:t>
        <w:br/>
        <w:t>тельство в указанной области.</w:t>
        <w:br/>
        <w:t>ЗАКРЕПЛЕНИЕ РЕЗУЛЬТАТОВ ЗЕМРЕФОРМЫ.</w:t>
        <w:br/>
        <w:t>УСТРОЙСТВО БАТРАКОВ.</w:t>
        <w:br/>
        <w:t>БОРЬБА С ЛИКВИДАТОРСКИМИ ТЕНДЕНЦИЯМИ</w:t>
        <w:br/>
        <w:t>Земреформа, проводившаяся в период 1921-- 1922 гг.в</w:t>
        <w:br/>
        <w:t>Джетысуйской области, имела огромные политические</w:t>
        <w:br/>
        <w:t>результаты.</w:t>
        <w:br/>
        <w:t>Прежде всего в процессе этой земреформы, по суше-</w:t>
        <w:br/>
        <w:t>ству, было окончательно приостановлено то насилие со</w:t>
        <w:br/>
        <w:t>стороны переселенческого кулачества, которое творилось</w:t>
      </w:r>
    </w:p>
    <w:p>
      <w:r>
        <w:t>над беззашитным киргизским населением даже в продол-</w:t>
        <w:br/>
        <w:t>жении первых годов сушествования советской власти в</w:t>
        <w:br/>
        <w:t>Джетысуйской области. Это насилие заключалось в сис-</w:t>
        <w:br/>
        <w:t>тематическом истреблении киргизского населения и от-</w:t>
        <w:br/>
        <w:t>бирании всего более или менее ценного, что имелось у</w:t>
        <w:br/>
        <w:t>последнего, в знак отомшения за бунт в 1916 году. Цен-</w:t>
        <w:br/>
        <w:t>тральная власть Туркреспублики тогда не могла ничего</w:t>
        <w:br/>
        <w:t>сделать, ибо в тот период советская власть в Джеты-</w:t>
        <w:br/>
        <w:t>суйской области в главном своем составе была тем же</w:t>
        <w:br/>
        <w:t>кулачеством, к тому же вооруженным. И тпредпринятая в</w:t>
        <w:br/>
        <w:t>процессе указанной земреформы политическая кампания</w:t>
        <w:br/>
        <w:t>с применением ряда террористических мер окончатель-</w:t>
        <w:br/>
        <w:t>но приостановила эту резню крестьянами киргизов и со-</w:t>
        <w:br/>
        <w:t>эдала в результате определенное политическое равнове-</w:t>
        <w:br/>
        <w:t>сие. Кулачество вынуждена было подчиниться диктатуре</w:t>
        <w:br/>
        <w:t>советской власти, отступить, усмириться, прекратив вся-</w:t>
        <w:br/>
        <w:t>кие самовольные выходки.</w:t>
        <w:br/>
        <w:t>Но, с другой стороны, в экономическом отношении</w:t>
        <w:br/>
        <w:t>земреформа имела результаты небольшие. В связи с изме-</w:t>
        <w:br/>
        <w:t>нившейся обстановкой и введением новой экономической</w:t>
        <w:br/>
        <w:t>политики первоначально намеченный план земреформы не</w:t>
        <w:br/>
        <w:t>был проведен до конца.</w:t>
        <w:br/>
        <w:t>28</w:t>
        <w:br/>
        <w:t>тояших в пользовании земельных обшеств; выделе земель</w:t>
        <w:br/>
        <w:t>отдельным хозяйствам (дворам) и их группам; разверста-</w:t>
        <w:br/>
        <w:t>нии всех или некоторых угодий земельного обшества на</w:t>
        <w:br/>
        <w:t>хуторские или отрубные участки; разделе земли обособ-</w:t>
        <w:br/>
        <w:t>ленных трудовых земледельческих хозяйств (дворов);</w:t>
        <w:br/>
        <w:t>2) приустранении или уменышении чересполосишы отдель-</w:t>
        <w:br/>
        <w:t>ных землепользователей вклинивании и вкраплении их,</w:t>
        <w:br/>
        <w:t>дальноземелья, неправильности очертаний границ и при</w:t>
        <w:br/>
        <w:t>других недостатках землепользования; 3) при проложении,</w:t>
        <w:br/>
        <w:t>перемешении землепользований в связи с производством</w:t>
        <w:br/>
        <w:t>коренных улучшений земельных угодий (мелиораций);</w:t>
        <w:br/>
        <w:t>4) распланировании сельских мест населения; 5) при уста-</w:t>
        <w:br/>
        <w:t>новлении и изменении ғраниц волостей».</w:t>
        <w:br/>
        <w:t>«Землеустроительные действия производятся По почи-</w:t>
        <w:br/>
        <w:t>ну землеустроительных учреждений в случаях: а) образо-</w:t>
        <w:br/>
        <w:t>вания и изменения земельных фондов специального</w:t>
        <w:br/>
        <w:t>назначения и 6) признания землеустроительными учреж-</w:t>
        <w:br/>
        <w:t>дениями необходимости немедленно устранить в том или</w:t>
        <w:br/>
        <w:t>ином районе недостатки землепользования, особо вредные</w:t>
        <w:br/>
        <w:t>по их влиянию на хозяйство или обостряюицие поземель-</w:t>
        <w:br/>
        <w:t>ные отношения, во всех прочих случаях названные дей-</w:t>
        <w:br/>
        <w:t>ствия произволятся лишь по холатайству о том заинтере-</w:t>
        <w:br/>
        <w:t>сованных сторон» («Земельный Кодекс РСФСР». Часть</w:t>
        <w:br/>
        <w:t>Ш, п. 168).</w:t>
        <w:br/>
        <w:t>Количество земель, отводимых участникам землеус-</w:t>
        <w:br/>
        <w:t>тройства, определяется (помимо остальных, указанных в</w:t>
        <w:br/>
        <w:t>«Колексе» случаев) еше: «І) при устройстве земель суше-</w:t>
        <w:br/>
        <w:t>ствуюших земельных обшеств и обособленных хозяйств</w:t>
        <w:br/>
        <w:t>(лворов) по количеству земель, закономерно им прелос-</w:t>
        <w:br/>
        <w:t>тавленных в трудовое пользование и 2) при разверстаниях,</w:t>
        <w:br/>
        <w:t>разделах и вылелах земель в земельных обшествах, по чис-</w:t>
        <w:br/>
        <w:t>лу разверсточных единиц, приходяцихся на долю участ-</w:t>
        <w:br/>
        <w:t>ников землеустройства (См. «Зем. Кодекс», п. 170). Зем-</w:t>
      </w:r>
    </w:p>
    <w:p>
      <w:r>
        <w:t>леустроительные действия произволятся при участии заин-</w:t>
        <w:br/>
        <w:t>тересованных сторон или их представителей. За исполне-</w:t>
        <w:br/>
        <w:t>ние землеустроительных работ взыскивается землеустро-</w:t>
        <w:br/>
        <w:t>5</w:t>
        <w:br/>
        <w:t>с соблюдением интересов безземельной и малоземельной</w:t>
        <w:br/>
        <w:t>части этого обшества с наделением землей в рамках трудо-</w:t>
        <w:br/>
        <w:t>вой нормы землепользования.</w:t>
        <w:br/>
        <w:t>Второй важный момент землеустроительной кампании--</w:t>
        <w:br/>
        <w:t>это землеустроительная работа в самих киргизских райо-</w:t>
        <w:br/>
        <w:t>нах. Преобладакицая форма землепользования среди кир-</w:t>
        <w:br/>
        <w:t>гизов -- обшинно-родовая. Хозяйство киргизского насе-</w:t>
        <w:br/>
        <w:t>ления делится на: а) чисто земледельческое, б) земледель-</w:t>
        <w:br/>
        <w:t>ческо-скотоводческое и в) скотоволческое.</w:t>
        <w:br/>
        <w:t>В соответствии с этим обшим делением форм хозяйств</w:t>
        <w:br/>
        <w:t>и распределяется земля: а) на орошаемые пахотные земли,</w:t>
        <w:br/>
        <w:t>6) пахотно-пастбишные и в) луговые степные и пригодно-</w:t>
        <w:br/>
        <w:t>джайладные районы.</w:t>
        <w:br/>
        <w:t>Форма землепользования и земельные отношения меж-</w:t>
        <w:br/>
        <w:t>Ду отдельными группами киргизского населения сахрани-</w:t>
        <w:br/>
        <w:t>лись почти те же, что были при парском строе.</w:t>
        <w:br/>
        <w:t>Байско-манапские элементы, с постепенным внедрением</w:t>
        <w:br/>
        <w:t>торгово-ростовшического капитала в среду киргизского на-</w:t>
        <w:br/>
        <w:t>селения в последние годы (до революции), определенно ста-</w:t>
        <w:br/>
        <w:t>ди скупать и концентрировать землю В своих руках, нару-</w:t>
        <w:br/>
        <w:t>шая в данном случае всякие родовые принципы.</w:t>
        <w:br/>
        <w:t>Правла, эта коннентрация земельной собственности не</w:t>
        <w:br/>
        <w:t>успела дореволюции принять большого размера, но нерав-</w:t>
        <w:br/>
        <w:t>номерное распределение земли определенно установилось</w:t>
        <w:br/>
        <w:t>между отдельными слоями населения.</w:t>
        <w:br/>
        <w:t>В данный момент мы имгсем огромное количество батра-</w:t>
        <w:br/>
        <w:t>чества и киргизской бедноты, не имеюших совершенно</w:t>
        <w:br/>
        <w:t>земли и в то же время стремяшихся ҡ оседлой земледель-</w:t>
        <w:br/>
        <w:t>ческой культуре.</w:t>
        <w:br/>
        <w:t>Эта беднота не в состоянии заниматься скотоводством,</w:t>
        <w:br/>
        <w:t>ибо у нее нет совершенно скота. Единственное средство к</w:t>
        <w:br/>
        <w:t>сушествованикю -- земля, котарую мы обязаны ей предос-</w:t>
        <w:br/>
        <w:t>тавить на основании революционных законов советской</w:t>
        <w:br/>
        <w:t>власти.</w:t>
        <w:br/>
        <w:t>Основной и первоочерелной задачей землеустройства</w:t>
        <w:br/>
        <w:t>в киргизских районах должно быть насаждение очагов</w:t>
        <w:br/>
        <w:t>38</w:t>
        <w:br/>
        <w:t>Количество изьятых участков земельу казачьегои кре-</w:t>
        <w:br/>
        <w:t>стьянского кулачества, атакже иу туземного байства было</w:t>
        <w:br/>
        <w:t>незначительно.</w:t>
        <w:br/>
        <w:t>Количество же устроившихся на этих участках батра-</w:t>
      </w:r>
    </w:p>
    <w:p>
      <w:r>
        <w:t>ков и белноты не достигает и десяти тысяч семейств по всей</w:t>
        <w:br/>
        <w:t>Джетысуйской области, тогда как по первоначальному</w:t>
        <w:br/>
        <w:t>плану должно было бытьустроено около 80 тысяч семейств</w:t>
        <w:br/>
        <w:t>в кочевых и полукочевых районах Туркреспублики.</w:t>
        <w:br/>
        <w:t>Земреформа задела главным образом новосельческие</w:t>
        <w:br/>
        <w:t>поселки, частью представляюцие необеспеченный слой</w:t>
        <w:br/>
        <w:t>крестьянства, но почти совершенно не залела старожиль-</w:t>
        <w:br/>
        <w:t>ческие поселки в Джетысуйской области, которые не нес-</w:t>
        <w:br/>
        <w:t>ли прежде воинской повинности, не испытали всей тяжес-</w:t>
        <w:br/>
        <w:t>ти мировой и гражданской войн, даже разбогатели в пер-</w:t>
        <w:br/>
        <w:t>вые годы сушествования советской власти, представляя</w:t>
        <w:br/>
        <w:t>таким образом, по сушеству, основу кулачества в Джеты-</w:t>
        <w:br/>
        <w:t>суйской области. Таким образом, экономическая мошь</w:t>
        <w:br/>
        <w:t>джетысуйского кулачества уменьшилась в очень малой</w:t>
        <w:br/>
        <w:t>степени.</w:t>
        <w:br/>
        <w:t>Оно, как и прежде. занимает командныс !” экономичес-</w:t>
        <w:br/>
        <w:t>кие высоты, расселившись наподобие гарнизонов и занимая</w:t>
        <w:br/>
        <w:t>верховья рек и лучшие орошаемые земли по линии этих рек.</w:t>
        <w:br/>
        <w:t>Поэтому неразрешенные экономические противоречия</w:t>
        <w:br/>
        <w:t>неизбежно будут выявляться в повседневных взаимоотно-</w:t>
        <w:br/>
        <w:t>шениях крестьянского и киргизского населения Джеты-</w:t>
        <w:br/>
        <w:t>суйской области. Проходить 2" мимо этого основного мо-</w:t>
        <w:br/>
        <w:t>мента в жизни Джетысұйской абласти нам не приходится.</w:t>
        <w:br/>
        <w:t>Вся ошибочная сторона земреформы заключается в</w:t>
        <w:br/>
        <w:t>том, что, во-первых, она была проведена почти под нацио-</w:t>
        <w:br/>
        <w:t>нальным лозунгом и при глухо внедрившемся мнении, что</w:t>
        <w:br/>
        <w:t>земреформа делается только для коренного населения и</w:t>
        <w:br/>
        <w:t>землеустраиваться будет только это население - и Вв этом</w:t>
        <w:br/>
        <w:t>была ошибка.</w:t>
        <w:br/>
        <w:t>І" В тексте «командуюшие»-.</w:t>
        <w:br/>
        <w:t>2“ В тексте «пройти».</w:t>
        <w:br/>
        <w:t>7) сосредоточение кооперативной, профсоюзной (и)</w:t>
        <w:br/>
        <w:t>тіомуі тіолобной| работы среди этих же землеустроенных</w:t>
        <w:br/>
        <w:t>батраков;</w:t>
        <w:br/>
        <w:t>8) во всей этой работе -- придание интернационально-</w:t>
        <w:br/>
        <w:t>го характера каждому проводимому советской властью</w:t>
        <w:br/>
        <w:t>мероприятию и всяческое стремление обьелинить поли-</w:t>
        <w:br/>
        <w:t>тически и хозяйственно между собою бедноту коренного</w:t>
        <w:br/>
        <w:t>и пришлого населения в Джетысуйской области.</w:t>
        <w:br/>
        <w:t>Вотте основные очерелные задачи по вопросу о закреп-</w:t>
        <w:br/>
        <w:t>лении результатов земреформы, стояшие перед органами</w:t>
        <w:br/>
        <w:t>власти в Джетысуйской области и требуюшие своего не-</w:t>
        <w:br/>
        <w:t>медленного решения.</w:t>
        <w:br/>
        <w:t>С вышеуказанной работой связана предстояшая кам-</w:t>
        <w:br/>
        <w:t>пания землеустроительной работы, а в политическом от-</w:t>
        <w:br/>
        <w:t>ношении-- борьба с байским и манапским наступлением,</w:t>
        <w:br/>
        <w:t>о котором поговорим дальше.</w:t>
        <w:br/>
        <w:t>ЗЕМЕЛЬНЫЙ КОДЕКС РСФСР |151.</w:t>
        <w:br/>
        <w:t>ЗЕМЛЕУСТРОЙСТВО И ПУТИ ЕГО ПРОВЕДЕНИЯ</w:t>
        <w:br/>
        <w:t>Мы уже определили, что основным моментом, решаю-</w:t>
      </w:r>
    </w:p>
    <w:p>
      <w:r>
        <w:t>шим все остальные политические и экономические вопро-</w:t>
        <w:br/>
        <w:t>сы в Джетысуйской области, является земельный вопрос.</w:t>
        <w:br/>
        <w:t>Даже более или менее серьезная работа по восполнению</w:t>
        <w:br/>
        <w:t>животноводства в Джетысуйской области всецело зависит</w:t>
        <w:br/>
        <w:t>от правильного разрешения земельных взаимоотношений</w:t>
        <w:br/>
        <w:t>между разными хозяйственными группами населения.</w:t>
        <w:br/>
        <w:t>Взяв пифровые данные о количестве отдельных нацио-</w:t>
        <w:br/>
        <w:t>нальностей, количестве обрабатываемой и орошаемой пло-</w:t>
        <w:br/>
        <w:t>шади земель, распределении этих земель между отдельны-</w:t>
        <w:br/>
        <w:t>ми группами населения, мы установили, что фактически</w:t>
        <w:br/>
        <w:t>земли, годной для обработки, в Джетысуйской области</w:t>
        <w:br/>
        <w:t>очень мало и что громадлная часть этой земли находится в</w:t>
        <w:br/>
        <w:t>распоряжении зажиточной часті кого крестьянства и</w:t>
        <w:br/>
        <w:t>казачества. ҚАЗАҚСТАН</w:t>
        <w:br/>
        <w:t>РЕСПУБЛИКАСЫНЫҢ</w:t>
        <w:br/>
        <w:t>ҰЛТТЫҚ КІТАПХАНАСЫ</w:t>
        <w:br/>
        <w:t>9%</w:t>
        <w:br/>
        <w:t>з</w:t>
        <w:br/>
        <w:t>м</w:t>
        <w:br/>
        <w:t>Вообше, в отношении бывших переселенческих райо-</w:t>
        <w:br/>
        <w:t>нов Туркреспублики нужно раз и навсегда установить, что</w:t>
        <w:br/>
        <w:t>разрешение всех жизненных вопросов, касаюшихся насе-</w:t>
        <w:br/>
        <w:t>ления этих районов, без различия национальностей, серь-</w:t>
        <w:br/>
        <w:t>езнейшее восстановление сельского хозяйства и жи-</w:t>
        <w:br/>
        <w:t>вотнонодства зависят от разрешения того же земельного</w:t>
        <w:br/>
        <w:t>вопроса.</w:t>
        <w:br/>
        <w:t>Иная постановка вопроса была бы несерьезной и него-</w:t>
        <w:br/>
        <w:t>сударственной постановкой. Поэтому-то в свое время воп-</w:t>
        <w:br/>
        <w:t>рос о земреформе поставлен был туркестанской и феде-</w:t>
        <w:br/>
        <w:t>ральной властью во весь рост и проделана известная работа</w:t>
        <w:br/>
        <w:t>в этом направлении.</w:t>
        <w:br/>
        <w:t>Земреформа 1921-- 1922 гг. проводилась пеликом почти</w:t>
        <w:br/>
        <w:t>в плоскости разрешения земельных противоречий между</w:t>
        <w:br/>
        <w:t>пришлым крестьянством и коренным населением Дже-</w:t>
        <w:br/>
        <w:t>тысуйской области, тогда как предстояцая землеустрои-</w:t>
        <w:br/>
        <w:t>тельная кампания ставится совершенно в иной плоскости</w:t>
        <w:br/>
        <w:t>И С ИНЫМИ целями.</w:t>
        <w:br/>
        <w:t>Землеустройство всенело основано на «Земельном Ко-</w:t>
        <w:br/>
        <w:t>дексе РСФСР» применитсльно к условиям Туркестана и</w:t>
        <w:br/>
        <w:t>будет производиться по всей территории последнего в раз-</w:t>
        <w:br/>
        <w:t>ной степени в разных районах, смотря по тому, какие по-</w:t>
        <w:br/>
        <w:t>рядки землепользования сушествуют в каждом из этих ра-</w:t>
        <w:br/>
        <w:t>ЙОНОВ.</w:t>
        <w:br/>
        <w:t>На основании «Земельного Кодекса» все граждане</w:t>
        <w:br/>
        <w:t>РСФСР, без различия национальностей, имеют право на</w:t>
        <w:br/>
        <w:t>землю для трудового пользования. Вся безземельная или</w:t>
        <w:br/>
        <w:t>малоземельная крестьянская (дехканская) белнота и бат-</w:t>
        <w:br/>
        <w:t>рачество, согласно этому «Земельному Кодексу», должны</w:t>
        <w:br/>
        <w:t>быть наделены землей в первую очередь.</w:t>
      </w:r>
    </w:p>
    <w:p>
      <w:r>
        <w:t>Форма землепользования устанавливается по выбору</w:t>
        <w:br/>
        <w:t>самоғо обшества или ғрунпы лиц, однако со стремлением</w:t>
        <w:br/>
        <w:t>все же избежать или уменьшить чересполосицу.</w:t>
        <w:br/>
        <w:t>Землеустроительная работа производится, помимо</w:t>
        <w:br/>
        <w:t>остальных, перечисленных в «Земельном Кодексе» случа-</w:t>
        <w:br/>
        <w:t>ев, согласно послелнему еше и при: «1) разделе земель, сос-</w:t>
        <w:br/>
        <w:t>34</w:t>
        <w:br/>
        <w:t>(тысяч| десятин!” обрабатываемой земли и устроено на них</w:t>
        <w:br/>
        <w:t>До 80 тысяч семейств.</w:t>
        <w:br/>
        <w:t>Но весь первоначальный план земреформы по разным</w:t>
        <w:br/>
        <w:t>обстоятельствам до конца не был проведен.</w:t>
        <w:br/>
        <w:t>По данным Наркомзема, в результате земреформы по</w:t>
        <w:br/>
        <w:t>1 ноября 1922 года поступило в фонд землеустройства по</w:t>
        <w:br/>
        <w:t>Джетысуйской области 532 928 десятин, в составе которых</w:t>
        <w:br/>
        <w:t>было изьято: из государственных земель -- 291 818, кон-</w:t>
        <w:br/>
        <w:t>фискованных земель -- 137 394, изьятых излишков и про-</w:t>
        <w:br/>
        <w:t>чих поступлений -- 103 716 десятин. Из этого количества</w:t>
        <w:br/>
        <w:t>было: богарных -- 424 595 десятин и неудобных -- 108 333</w:t>
        <w:br/>
        <w:t>десятины. Некоторая часть из всего этого количества пе-</w:t>
        <w:br/>
        <w:t>редана уже белноте коренного и русского населения, ком-</w:t>
        <w:br/>
        <w:t>мунам, учрежлениям, артелям и кочевникам Для выгонов,</w:t>
        <w:br/>
        <w:t>и предполагается передача остального количества во вре-</w:t>
        <w:br/>
        <w:t>мя землеустройства в текушем году.</w:t>
        <w:br/>
        <w:t>Из вышеуказанного фонда изьятых земель передано ис-</w:t>
        <w:br/>
        <w:t>ключительно батракам коренного населения в 1921 г.2 148</w:t>
        <w:br/>
        <w:t>000 лесятин, на которых устроено 4500 семейетв, а в 1922 г.</w:t>
        <w:br/>
        <w:t>тем же батракам передана еше 3471 десятина.</w:t>
        <w:br/>
        <w:t>Теперь о том, как устроились батраки на полученных</w:t>
        <w:br/>
        <w:t>участках земель в Джетысуйской области, что нужно пред-</w:t>
        <w:br/>
        <w:t>принять к окончательному закреплению результатов зем-</w:t>
        <w:br/>
        <w:t>реформы, как начинать и как проводить предстояшую</w:t>
        <w:br/>
        <w:t>землеустроительную кампанию, и поостальным джетысуй-</w:t>
        <w:br/>
        <w:t>ским вопросам мы поговорим дальше.</w:t>
        <w:br/>
        <w:t>Из вышеприведенной характеристики обшего значения</w:t>
        <w:br/>
        <w:t>Джетысуйской области для нас и ее внутренних экономи-</w:t>
        <w:br/>
        <w:t>ческих и национально-классовых взаимоотношений ясно</w:t>
        <w:br/>
        <w:t>видно, где лежит основа разрешения хозяйственных залач</w:t>
        <w:br/>
        <w:t>Джетысұйской области, кто должен служить классовой</w:t>
        <w:br/>
        <w:t>опорой для советской власти там и по какой линий долж-</w:t>
        <w:br/>
        <w:t>І“ Исправлено по смыслу и тексту газетной публикации. (См.: Тур-</w:t>
        <w:br/>
        <w:t>кестанская правла. 1923, 8 февраля).</w:t>
        <w:br/>
        <w:t>28 газетной публикации ошибочно: 1922.</w:t>
        <w:br/>
        <w:t>27</w:t>
        <w:br/>
        <w:t>оседлости в виде поселков по русскому типу, хуторови т|о-</w:t>
        <w:br/>
        <w:t>му| шодобных| там, где имеется культурная, годная для</w:t>
        <w:br/>
        <w:t>обработки земля и соответствуюшис водные источники.</w:t>
      </w:r>
    </w:p>
    <w:p>
      <w:r>
        <w:t>Первыми претендентами на подобные земли в целях пере-</w:t>
        <w:br/>
        <w:t>хода к оседлости должны быть батрацкие и беднейшие слой</w:t>
        <w:br/>
        <w:t>киргизскоғо населения, из них в первую очередь группы,</w:t>
        <w:br/>
        <w:t>обьединенные в союзы «Кошчи».</w:t>
        <w:br/>
        <w:t>Таким образом, работу землеустроительную нужно</w:t>
        <w:br/>
        <w:t>разбить на три категории по очередности: в первую оче-</w:t>
        <w:br/>
        <w:t>редь должна быть проведена землеустроитедьная работа в</w:t>
        <w:br/>
        <w:t>чисто земледельческих районах и пунқтах киргизского</w:t>
        <w:br/>
        <w:t>населения; во вторую очередь -- (в| земледельческо-ско-</w:t>
        <w:br/>
        <w:t>товодческих и в третью очередь -- в скотоводческих райо-</w:t>
        <w:br/>
        <w:t>нах с установлением применительно к кажлому из этих рай-</w:t>
        <w:br/>
        <w:t>онов соответствуюшей формы землепользования.</w:t>
        <w:br/>
        <w:t>Иная постановка вопроса не разрешит ни Земельного,</w:t>
        <w:br/>
        <w:t>ни животноволческого вопроса. Обстановка ясно подска-</w:t>
        <w:br/>
        <w:t>зывает, что мы за текуший год никоим образом охватить зем-</w:t>
        <w:br/>
        <w:t>леустроительной работой всю территорию, населенную кир-</w:t>
        <w:br/>
        <w:t>гизами, не можем. Поэтому ясно, что землеустроительную</w:t>
        <w:br/>
        <w:t>работу придется начать в том порядке, в каком я указал вы-</w:t>
        <w:br/>
        <w:t>ше. В самой последней очереди землеустройства должна</w:t>
        <w:br/>
        <w:t>стоять фиксация территории скотоводческих районов с оп-</w:t>
        <w:br/>
        <w:t>ределением пастбишно-джайладных призимовочных и т.п.</w:t>
        <w:br/>
        <w:t>участков, разрешая одновременно и спорные моменты.</w:t>
        <w:br/>
        <w:t>Вообіце, в основу всей землеустроительной работы в</w:t>
        <w:br/>
        <w:t>киргизских районах должны быть положены следуюшие</w:t>
        <w:br/>
        <w:t>основные цели: во-первых, укрепление позиций бедноты</w:t>
        <w:br/>
        <w:t>с одновременным ослаблением экономической моши бай-</w:t>
        <w:br/>
        <w:t>ства; во-вторых, всяческое разрушение родовых отноше-</w:t>
        <w:br/>
        <w:t>ний и остатков родового быта; в-третьих, соответственно с</w:t>
        <w:br/>
        <w:t>этим определение и разграничение территории волостей и</w:t>
        <w:br/>
        <w:t>аулов; в-четвертых, приспособление земельных участков</w:t>
        <w:br/>
        <w:t>к максимальному увеличению сельскохозяйственной про-</w:t>
        <w:br/>
        <w:t>изводительности и в то же время укрепление животно-</w:t>
        <w:br/>
        <w:t>водства.</w:t>
        <w:br/>
        <w:t>9</w:t>
        <w:br/>
        <w:t>Вот та основная линия и те цели, которые должны пре-</w:t>
        <w:br/>
        <w:t>следоваться землеустроительной работой в киргизских ра-</w:t>
        <w:br/>
        <w:t>йонах.</w:t>
        <w:br/>
        <w:t>Для успешности начала землеустроительной кампании</w:t>
        <w:br/>
        <w:t>необходимо до весны окончательно разграничить и утвер-</w:t>
        <w:br/>
        <w:t>дить план работы, определить предельные нормы трудово-</w:t>
        <w:br/>
        <w:t>го землепользования в каждом, подвергаюшемся земле-</w:t>
        <w:br/>
        <w:t>устройству районе, заранее обеспечить землеустроитель-</w:t>
        <w:br/>
        <w:t>ные партии соответствуюшими материалами и средствами,</w:t>
        <w:br/>
        <w:t>отпускаемые государством с прибавлением сюда средств</w:t>
        <w:br/>
        <w:t>самого населения. К изысканию этих средств должны быть</w:t>
        <w:br/>
        <w:t>приняты соответствуюшие меры теперь же.</w:t>
        <w:br/>
        <w:t>Необходимо начать широкую агитационную кампанию</w:t>
        <w:br/>
        <w:t>среди населения в смысле разьяснения сушности землс-</w:t>
        <w:br/>
        <w:t>устроительных работ, привлекая население к содействию</w:t>
        <w:br/>
        <w:t>этим работам.</w:t>
        <w:br/>
        <w:t>Задача центральных партийных и советских органов -</w:t>
        <w:br/>
        <w:t>укрепить аппараты землеустроительных үчреждений энер-</w:t>
        <w:br/>
        <w:t>тичными работниками, не ослабляя одновременно своего</w:t>
      </w:r>
    </w:p>
    <w:p>
      <w:r>
        <w:t>руководства этой работой.</w:t>
        <w:br/>
        <w:t>В особенности к этой работе внимательнее должны от-</w:t>
        <w:br/>
        <w:t>нестись местнмые органы власти.</w:t>
        <w:br/>
        <w:t>ПРОСВЕШЕНИЕ. СУД</w:t>
        <w:br/>
        <w:t>Чтобы судить о том, насколько успешно претворяются</w:t>
        <w:br/>
        <w:t>в жизнь мероприятия центральных органов Туркреспуб-</w:t>
        <w:br/>
        <w:t>лики, необходимо сперва поехать на места (в области и уез-</w:t>
        <w:br/>
        <w:t>ды)итам проверить результаты нашей деятельности. Фак-</w:t>
        <w:br/>
        <w:t>тическое состояние Джетысуйской области в данный</w:t>
        <w:br/>
        <w:t>момент лучше всего характеризуют связь и взаимоотно-</w:t>
        <w:br/>
        <w:t>шения наших краевых учреждений с указанной областью.</w:t>
        <w:br/>
        <w:t>Дело просвешения в Джетысуйской области находит-</w:t>
        <w:br/>
        <w:t>ся в очень тяжелом положении. Ни отнароб, ни инспектор</w:t>
        <w:br/>
        <w:t>Наркомпроса, находяшиеся там, не знают точно количе-</w:t>
        <w:br/>
        <w:t>49</w:t>
        <w:br/>
        <w:t>ческих крестьянских и казачьих поселков таково, что там</w:t>
        <w:br/>
        <w:t>сохранилисьдо сих пор земельные отношения, установлен-</w:t>
        <w:br/>
        <w:t>ные еше при паризме.</w:t>
        <w:br/>
        <w:t>Всреде самих сельских обшеств неразрешенных земель-</w:t>
        <w:br/>
        <w:t>ных споров имеется сколько угодно, и имеются также без-</w:t>
        <w:br/>
        <w:t>земельные или малоземельные крестьяне, которым До сих</w:t>
        <w:br/>
        <w:t>пор не предоставлена земля. На этом основании кулачес-</w:t>
        <w:br/>
        <w:t>кие слои этих поселков экономически определенно гос-</w:t>
        <w:br/>
        <w:t>полствуют над середняцким и белнейшим слоем кресть-</w:t>
        <w:br/>
        <w:t>янства.</w:t>
        <w:br/>
        <w:t>Каждый крестьянский и казачий поселок в Джетысуй-</w:t>
        <w:br/>
        <w:t>ской области (в особенности старожильческий) помимо</w:t>
        <w:br/>
        <w:t>того, что он находится в центре лучшей орошаемой земли,</w:t>
        <w:br/>
        <w:t>на верховье или по линии рек, еше всегда граничит непос-</w:t>
        <w:br/>
        <w:t>релственно с окружаюшим кочевым населением, и между</w:t>
        <w:br/>
        <w:t>русским крестьянством и киргизами вечно происходит</w:t>
        <w:br/>
        <w:t>спор за гранину, волопользование и пользование лугами.</w:t>
        <w:br/>
        <w:t>Многим поселкам (в особенности казачьим) при преж-</w:t>
        <w:br/>
        <w:t>нем строе, помимо нарезанных поселку подворных и По-</w:t>
        <w:br/>
        <w:t>севных плошадей земель, отводились еше в разных местах</w:t>
        <w:br/>
        <w:t>участки, совершенно вклинившиеся подчас в какое-либо</w:t>
        <w:br/>
        <w:t>аульное хозяйство кочевого населения.</w:t>
        <w:br/>
        <w:t>Например, за селением Талгар в Алма-Атинском уезде</w:t>
        <w:br/>
        <w:t>числится, помимо своих земель, еше участок в стороне от</w:t>
        <w:br/>
        <w:t>этого поселка, который никогда почти не обрабатывается</w:t>
        <w:br/>
        <w:t>этим поселком, а сдается в аренду киргизам с правом во</w:t>
        <w:br/>
        <w:t>всякое время нарушения условий этой ареңды. Коренные</w:t>
        <w:br/>
        <w:t>пользователи этих участков вынуждены ютиться где-то В</w:t>
        <w:br/>
        <w:t>горных ушельях. Конечно, такая форма землепользования</w:t>
        <w:br/>
        <w:t>ввысшей степени нерациональна. Таких спорных запутан-</w:t>
        <w:br/>
        <w:t>ных отношений очень много. Задача предстояшей земле-</w:t>
        <w:br/>
        <w:t>уестроительной кампании: в первую очередь -- точно опП-</w:t>
        <w:br/>
        <w:t>ределить границы земле, водо, лугопользования между</w:t>
        <w:br/>
        <w:t>поселками и окружаюшим туземным населением в этих</w:t>
        <w:br/>
        <w:t>спорных районах. Разрешение окончательно имеюшихся</w:t>
        <w:br/>
        <w:t>земельных споров внутри каждого поселкового обшества</w:t>
      </w:r>
    </w:p>
    <w:p>
      <w:r>
        <w:t>з7</w:t>
        <w:br/>
        <w:t>Господином положения в Джетысуйской области явля-</w:t>
        <w:br/>
        <w:t>ется класс подлинных трудяшихся и бедноты, без различия</w:t>
        <w:br/>
        <w:t>национальностей, и это неоспоримое положение должны</w:t>
        <w:br/>
        <w:t>запомнить все эксплуататорские элементы Джетысуйской</w:t>
        <w:br/>
        <w:t>области, окрылившиеся несколько теперь при нэпе.</w:t>
        <w:br/>
        <w:t>Областная партконференция Джетысу (при нашем учас-</w:t>
        <w:br/>
        <w:t>тин) на основании указаний высших органов советской</w:t>
        <w:br/>
        <w:t>власти дала свою тверлую директиву в этом отношении.</w:t>
        <w:br/>
        <w:t>Очерелной и первай залачей органов власти Джетысуй-</w:t>
        <w:br/>
        <w:t>ской области по вопросу о прошлой земреформе является</w:t>
        <w:br/>
        <w:t>таким образом:</w:t>
        <w:br/>
        <w:t>1) полное хозяйственное закрепление результатов земре-</w:t>
        <w:br/>
        <w:t>формы по заранее установленному госуларственному плану;</w:t>
        <w:br/>
        <w:t>2) решительный отпор всяким тенденциям, направлен-</w:t>
        <w:br/>
        <w:t>ным против результатов земреформы, и привлечение к сулу</w:t>
        <w:br/>
        <w:t>ревтрибуналов тех, кто будет уличен в этих поступках, с</w:t>
        <w:br/>
        <w:t>созданием показательных судебных процессов;</w:t>
        <w:br/>
        <w:t>3) хозяйственное уетроение землеустроенных батраков,</w:t>
        <w:br/>
        <w:t>образование в первую очередь поселков по русскому типу</w:t>
        <w:br/>
        <w:t>с привлечением туда по возможности русской белноты;</w:t>
        <w:br/>
        <w:t>всемерная помошь батракқам орудиями, материалами и се-</w:t>
        <w:br/>
        <w:t>менами со стороны государства и окончательное устрое-</w:t>
        <w:br/>
        <w:t>ние на новых местах переселенных в результате земреформы</w:t>
        <w:br/>
        <w:t>русских крестьян, также оказание там где надо государ-</w:t>
        <w:br/>
        <w:t>ственной помоши;</w:t>
        <w:br/>
        <w:t>4)" предоставление всяческих льгот для землеустро-</w:t>
        <w:br/>
        <w:t>енных батраков в отношении государственных налогови в</w:t>
        <w:br/>
        <w:t>получении разных ссуд, кредитов, отпуска земледельчес-</w:t>
        <w:br/>
        <w:t>ких орудий и тіак| дүалее) со стороны государства;</w:t>
        <w:br/>
        <w:t>5) привлечение к власти в районах, где производилась</w:t>
        <w:br/>
        <w:t>земреформа, лин из состава землеустроенных батраков;</w:t>
        <w:br/>
        <w:t>6) сосредоточение, в первую очередь. работы по полити-</w:t>
        <w:br/>
        <w:t>ческой и культурно-просветительной деятельности среди</w:t>
        <w:br/>
        <w:t>землеустроенных батраковн;</w:t>
        <w:br/>
        <w:t>1" В тексте ошибочно 5.</w:t>
        <w:br/>
        <w:t>32</w:t>
        <w:br/>
        <w:t>ҚАЗАҚСТАН |51</w:t>
        <w:br/>
        <w:t>І БӨЛІМ</w:t>
        <w:br/>
        <w:t>ҚАЗАҚСТАННЫҢ ЖЕРІ МЕН ЕЛІ</w:t>
        <w:br/>
        <w:t>Жер ыңғайы және оның байлығы</w:t>
        <w:br/>
        <w:t>Қазакстанның, басқаша айтканда қазіргі автономиялы</w:t>
        <w:br/>
        <w:t>Казак республикасының жері Орталық Ресей, Сібір, Орта</w:t>
        <w:br/>
        <w:t>Азиянын (аралығында орналаскан!, жерінін ауданы өте мол.</w:t>
      </w:r>
    </w:p>
    <w:p>
      <w:r>
        <w:t>Қазакстан жері солтүстікте -- Башқұртстан, Орал ауда-</w:t>
        <w:br/>
        <w:t>нымен, күнбатыста - Самар, Сталинград, Астрахан губер-</w:t>
        <w:br/>
        <w:t>ниялары мен Атырау (Каспий) теңізімен, оңтүстікте -</w:t>
        <w:br/>
        <w:t>Түрікпен, Өзбек, Қырғыз республикаларымен, күншығыс-</w:t>
        <w:br/>
        <w:t>та - Шыңжан (Қытай Түркістаны), Моңғол, Сібірмен</w:t>
        <w:br/>
        <w:t>шектеседі.</w:t>
        <w:br/>
        <w:t>Қазак жерінің ауданы, Мәскеудегі мемлекет баспасы-</w:t>
        <w:br/>
        <w:t>ның 1926 жылы шығарған «Бүтін Кеңестер Одағы» (Весь</w:t>
        <w:br/>
        <w:t>СССР) деген кітапта 2 миллион 800 мың шаршы шақырым,</w:t>
        <w:br/>
        <w:t>бүтін Кенестер Орталык санак Басқармасының есебінше 3</w:t>
        <w:br/>
        <w:t>миллион 339 мын шаршы шақырым. Бұл есепті Қазакстан</w:t>
        <w:br/>
        <w:t>үкіметі де дұрыс деп бекітіп отыр. Сонымен Қазакстан</w:t>
        <w:br/>
        <w:t>жерінің ауданы жақыт (якут - С.С.) жерінен азырақ кем,</w:t>
        <w:br/>
        <w:t>Кенестер Одағына кіретін республикалардың жеке алған-</w:t>
        <w:br/>
        <w:t>да қай-қайсысынан да мол. Еуропадағы Герман, Франция,</w:t>
        <w:br/>
        <w:t>Испан, Италия мемлекеттерін қосқанда ауданы қазак</w:t>
        <w:br/>
        <w:t>жерінен кем боп шығады.</w:t>
        <w:br/>
        <w:t>54</w:t>
        <w:br/>
        <w:t>своем значении с партией. Но есть и свой недостаткиу те-</w:t>
        <w:br/>
        <w:t>перешних союзов «Кошчи» в Джетысуйской области,</w:t>
        <w:br/>
        <w:t>Во-первых, в союзы «Кошчи» все-таки успело внедрить-</w:t>
        <w:br/>
        <w:t>ся много серелняцких и даже кулацких элементов, кото-</w:t>
        <w:br/>
        <w:t>рые в некоторых местах имеют даже тенденцию руково-</w:t>
        <w:br/>
        <w:t>дить этой организацией. Руководители укомов «Кошчи»</w:t>
        <w:br/>
        <w:t>во многих местах слабы и не уясняют своей задачи. В не-</w:t>
        <w:br/>
        <w:t>которых местах руководяшие верхушки союзов «Кошчи»</w:t>
        <w:br/>
        <w:t>имеют наклонность ударяться в торговые операции, тогда</w:t>
        <w:br/>
        <w:t>как союзы «Кошчи» должны преследовать исключитель-</w:t>
        <w:br/>
        <w:t>но производетвенные цели наряду с политическо-классо-</w:t>
        <w:br/>
        <w:t>выми. В некоторых районах союзы «Кошчи» сүшествуют</w:t>
        <w:br/>
        <w:t>на бумаге, ибо организационно не обьединены. Очень сла-</w:t>
        <w:br/>
        <w:t>бо влияние ЦК союзов «Кошчи» на областные органи-</w:t>
        <w:br/>
        <w:t>зациий.</w:t>
        <w:br/>
        <w:t>Во-вторых, оказалось, что союзы «Кошчи» в Джеты-</w:t>
        <w:br/>
        <w:t>суйской области -- эта важнейшая классовая организация--</w:t>
        <w:br/>
        <w:t>поняты были русским крестьянством как туземная нацио-</w:t>
        <w:br/>
        <w:t>нальная организация, преследуюшая зашиту интересов</w:t>
        <w:br/>
        <w:t>только киргизского, дунганского и таранчинского насе-</w:t>
        <w:br/>
        <w:t>ления.</w:t>
        <w:br/>
        <w:t>Так неправильно уяснена была с самого начала залача</w:t>
        <w:br/>
        <w:t>«Кошчи». Последняя облпартконференция в этом отно-</w:t>
        <w:br/>
        <w:t>шении уже дала твердое указание, что союзы «КоОшчИ» Яв-</w:t>
        <w:br/>
        <w:t>ляются организацией интернационально-классовой, что</w:t>
        <w:br/>
        <w:t>двери союзов «Кошчи» открыты для бедноты и батраче-</w:t>
        <w:br/>
        <w:t>ства всех национальностей, втом числе русской, и что курс</w:t>
        <w:br/>
        <w:t>в этом отношении должен быть тверд.</w:t>
        <w:br/>
        <w:t>Партии и советским органам нало поспешить (с| прове-</w:t>
        <w:br/>
        <w:t>дением в жизнь намеченных в отношении союзов «Кош-</w:t>
        <w:br/>
        <w:t>чи» мероприятий.</w:t>
        <w:br/>
        <w:t>Вот все то, что нужно было сказать в обших чертах о</w:t>
        <w:br/>
        <w:t>союзах «Кошчи».</w:t>
      </w:r>
    </w:p>
    <w:p>
      <w:r>
        <w:t>Основная политическая задача союзов «КошчИ» -</w:t>
        <w:br/>
        <w:t>решительная борьба с байско-манапским наступлением и</w:t>
        <w:br/>
        <w:t>зашита интересов бедноты.</w:t>
        <w:br/>
        <w:t>51</w:t>
        <w:br/>
        <w:t>ства школ в области. Да, пожалуй, нельзя и установить это</w:t>
        <w:br/>
        <w:t>количество, иботвердая сеть школ еше не определена Нар-</w:t>
        <w:br/>
        <w:t>компросом.</w:t>
        <w:br/>
        <w:t>Совершенно не уясняется, ҡаким образом и по какому</w:t>
        <w:br/>
        <w:t>принцияу, например, можно было бы строить школу сре-</w:t>
        <w:br/>
        <w:t>ди киргизского населения. Нет определившейся в этом</w:t>
        <w:br/>
        <w:t>отношении линии, нет планомерности в работах, все но-</w:t>
        <w:br/>
        <w:t>сит случайный характер, и не чувствуется абсолютно влия-</w:t>
        <w:br/>
        <w:t>ния центра, Наркомпроса.</w:t>
        <w:br/>
        <w:t>Мы посетили в гор, Алма-Ата Киринпрос и были в дун-</w:t>
        <w:br/>
        <w:t>ганской школе (единственной среди дунганской части го-</w:t>
        <w:br/>
        <w:t>рода).</w:t>
        <w:br/>
        <w:t>Имеются здания, но мало мебели, нет библиотек. Шко-</w:t>
        <w:br/>
        <w:t>лы живут подчас подачками от разных учреждений и лиц.</w:t>
        <w:br/>
        <w:t>Ученики плохо одеты и питаются скверно.</w:t>
        <w:br/>
        <w:t>Кто имеет родителей --учится за счет родителей. Боль-</w:t>
        <w:br/>
        <w:t>шинство учашихся -- дети бедноты. Огромная жажла к</w:t>
        <w:br/>
        <w:t>знанию.</w:t>
        <w:br/>
        <w:t>Теперь, как обстоит дело в аулах и поселках? Ясно--</w:t>
        <w:br/>
        <w:t>еше хуже. Нет учителей и нет учебников. Имеюшиеся мо-</w:t>
        <w:br/>
        <w:t>лодые (прошедшие 2 -- 3-месячные педагогические курсы)</w:t>
        <w:br/>
        <w:t>учителя приезжают в аулы и в большинстве занимаются со-</w:t>
        <w:br/>
        <w:t>биранием с населения «средств» для якобы организации</w:t>
        <w:br/>
        <w:t>школы вауле, а взяв эти средства, уезжают обратно.</w:t>
        <w:br/>
        <w:t>К нам обрашалась делегация одной из киргизских волос-</w:t>
        <w:br/>
        <w:t>тей с жалобой на приехавшего из Алма-Аты молодого (бала)</w:t>
        <w:br/>
        <w:t>учителя в их волости, собравшего десятки баранов с населе-</w:t>
        <w:br/>
        <w:t>ния для обучения детей. Дав один урок, он с «добычей» уехал</w:t>
        <w:br/>
        <w:t>обратно. Другая делегация из одного киргизского аула про-</w:t>
        <w:br/>
        <w:t>сила нас прислать к ним русского учителя: детей научить по-</w:t>
        <w:br/>
        <w:t>русски полезнее с житейской точки зрения, а родной язык</w:t>
        <w:br/>
        <w:t>они не забулут; к тому же полезно иметь русского учителя,</w:t>
        <w:br/>
        <w:t>ибо последний может совместить учительство с обязаннос-</w:t>
        <w:br/>
        <w:t>тью адвоката-ходатая перед властью против разных обид,</w:t>
        <w:br/>
        <w:t>Во всей этой неприглядной картине вырисовывается</w:t>
        <w:br/>
        <w:t>одно чрезвычайно отрадное явление -- Это почти пОГОЛОВ-</w:t>
        <w:br/>
        <w:t>41</w:t>
        <w:br/>
        <w:t>конов» РСФСР к особенностям быта туземного населения;</w:t>
        <w:br/>
        <w:t>усиление связи с местами И т.п.</w:t>
        <w:br/>
        <w:t>АДМИНИСТРАЦИЯ. БЫТОВЫЕ ВОПРОСЫ.</w:t>
        <w:br/>
        <w:t>ДЕЯТЕЛЬНОСТЬ ПАРТИИ И</w:t>
        <w:br/>
        <w:t>ГОСОРГАНОВ В ДЖЕТЫСУ.</w:t>
      </w:r>
    </w:p>
    <w:p>
      <w:r>
        <w:t>КЛАССОВЫЙ ВОПРОС И СОЮЗЫ «КОШЧИ».</w:t>
        <w:br/>
        <w:t>МЕРОПРИЯТИЯ ЦЕНТРА</w:t>
        <w:br/>
        <w:t>В связи с нэпом не особенно терявшие свою мошь преж-</w:t>
        <w:br/>
        <w:t>дебайские и манапские элементы забрались почти повсемест-</w:t>
        <w:br/>
        <w:t>но в волостные и аульные исполкомы, полчас возглавляя</w:t>
        <w:br/>
        <w:t>последние и диктуя свою волю бедноте. Эти новые «волост-</w:t>
        <w:br/>
        <w:t>ные управители» И «аульные старшины» вновь занялись, как</w:t>
        <w:br/>
        <w:t>и при старом строе, накладыванием своих «лобавочных» на-</w:t>
        <w:br/>
        <w:t>логов и поборов на население. Мало того, даже большинство</w:t>
        <w:br/>
        <w:t>приезжаюших от уездной и областной власти инструктаров</w:t>
        <w:br/>
        <w:t>и налогособирателей также производят свои «поборы», ОТ</w:t>
        <w:br/>
        <w:t>которых прямо-таки нет спокойствия населению.</w:t>
        <w:br/>
        <w:t>Делегация одного из аульных обшеств заявила нам пря-</w:t>
        <w:br/>
        <w:t>мо, что они готовы Платить государственные налоги И вы-</w:t>
        <w:br/>
        <w:t>платят полностью, но просят, чтобы их избавили от этих</w:t>
        <w:br/>
        <w:t>незаконных поборов.</w:t>
        <w:br/>
        <w:t>Начальники милиции во многих местах превратилисьв</w:t>
        <w:br/>
        <w:t>высшую власть над исполкомами и долускают массу не-</w:t>
        <w:br/>
        <w:t>правильностей. Например, в сел. Талгар (в 25 верстах за</w:t>
        <w:br/>
        <w:t>Алма-Атой) начальник милиции, некий гр. Лопатин, иг-</w:t>
        <w:br/>
        <w:t>норировал всячески местный исполком и союзы «КошчиИ»,</w:t>
        <w:br/>
        <w:t>арестовывал окружаюших киргизов. обвиняя доказанно и</w:t>
        <w:br/>
        <w:t>недоказанно в воровстве, и, заключив около 30 человек в</w:t>
        <w:br/>
        <w:t>арестный дом, избивал их систематически камнем и при-</w:t>
        <w:br/>
        <w:t>клалом винтовки. Нами было дано распоряжение об арес-</w:t>
        <w:br/>
        <w:t>те и привлечении его к ответственности.</w:t>
        <w:br/>
        <w:t>Вот картинки из отдельных уголков Джетысу, характе-</w:t>
        <w:br/>
        <w:t>ризуюшие неналаженность нашей администрации.</w:t>
        <w:br/>
        <w:t>46</w:t>
        <w:br/>
        <w:t>же время самосуды, практикуемые имушими элементами,</w:t>
        <w:br/>
        <w:t>для чего Наркомюст и Наркомвнутдел должны разрабо-</w:t>
        <w:br/>
        <w:t>тать соответствуюший план дейетвительной борьбы с ко-</w:t>
        <w:br/>
        <w:t>нокрадством; 9) выработка мер, урегулирование бытовых</w:t>
        <w:br/>
        <w:t>вопросов и, в частности, борьбы с уводами имушими эЭле-</w:t>
        <w:br/>
        <w:t>ментами жен у киргизской бедноты; 10) уплотнение сов-</w:t>
        <w:br/>
        <w:t>органов, в особенности в аульных и сельских районах, пред-</w:t>
        <w:br/>
        <w:t>ставителями подлинной белноты, ав районах, где имеются</w:t>
        <w:br/>
        <w:t>недавно землеустроенные, председателями исполкомов</w:t>
        <w:br/>
        <w:t>должны быть по преимушеству представители этой земле-</w:t>
        <w:br/>
        <w:t>устроенной бедноты; 11) принятие ряда уже намеченных</w:t>
        <w:br/>
        <w:t>мер по чистке организации и укреплению союза «Кошчи»</w:t>
        <w:br/>
        <w:t>и, в частности, по привлечению в состав союза «Кошчи»</w:t>
        <w:br/>
        <w:t>русской бедноты и переведения пентра внимания союзом</w:t>
        <w:br/>
        <w:t>«Кошчи» на вопросы устроения кочевого и полукочевого</w:t>
        <w:br/>
        <w:t>населения, на кооперирование их, на организацию отпора</w:t>
        <w:br/>
        <w:t>бедноты против байско-манапско-куланкого наступления;</w:t>
        <w:br/>
        <w:t>12) улучшение условий связи (тракт), снабжение газетами</w:t>
        <w:br/>
        <w:t>и другие важные для Джетысуйской области мероприятия,</w:t>
        <w:br/>
        <w:t>которые не будем перечислять.</w:t>
        <w:br/>
        <w:t>По проведению в жизнь намеченных мероприятий при-</w:t>
        <w:br/>
        <w:t>нимаютеся уже соответствуюшие шаги.</w:t>
        <w:br/>
        <w:t>8</w:t>
      </w:r>
    </w:p>
    <w:p>
      <w:r>
        <w:t>усилить организацию педагогических училиш и выпуск</w:t>
        <w:br/>
        <w:t>учебников); 4) установление живейшей связи с населени-</w:t>
        <w:br/>
        <w:t>ем.</w:t>
        <w:br/>
        <w:t>В свою очередь, наш туркполитпросвет должен уси-</w:t>
        <w:br/>
        <w:t>лить свою работу в аулах и деревнях, не закупориваться в</w:t>
        <w:br/>
        <w:t>городских стенах и больше устремлять внимание в гушу</w:t>
        <w:br/>
        <w:t>дехканского населения, ибо дехканство составляет 3/4 все-</w:t>
        <w:br/>
        <w:t>го населения Туркестана.</w:t>
        <w:br/>
        <w:t>Необходимо также организовать временные педаго-</w:t>
        <w:br/>
        <w:t>гические курсы в летние каникулы для пополнения зна-</w:t>
        <w:br/>
        <w:t>ний уже прошедших прежде краткосрочные курсы моло-</w:t>
        <w:br/>
        <w:t>дых учителей в целях выработки из них болғе квалифици-</w:t>
        <w:br/>
        <w:t>рованных деятелей.</w:t>
        <w:br/>
        <w:t>Судебное строительство в Джетысуйской области не</w:t>
        <w:br/>
        <w:t>лучше наролного просвешения.</w:t>
        <w:br/>
        <w:t>Недавно только мы освободились от надвигаюшейся</w:t>
        <w:br/>
        <w:t>опасности создания сверху, согласно нашим предыдушим</w:t>
        <w:br/>
        <w:t>декретам, изжитых уже из обихода киргизским населени-</w:t>
        <w:br/>
        <w:t>ем судов биев и даже судов казиев |71.</w:t>
        <w:br/>
        <w:t>Но новая труловая, удовлетворяюшая население сеть</w:t>
        <w:br/>
        <w:t>единых советских народных судов еше не создана.</w:t>
        <w:br/>
        <w:t>Киргизы (в особенности беднота), не имея возможнос-</w:t>
        <w:br/>
        <w:t>ти добраться до советского суда, находяшегося в городе</w:t>
        <w:br/>
        <w:t>где-нибудь на расстоянии 100 - 200 верст, предпочитают</w:t>
        <w:br/>
        <w:t>обратиться по старой памяти к «биеке» (почтительное</w:t>
        <w:br/>
        <w:t>название бия) с просьбой рассудить запутанное дело тя-</w:t>
        <w:br/>
        <w:t>жушихея сторон, несмотря на то, что этот «бий» уже са-</w:t>
        <w:br/>
        <w:t>мой революшцией давно лишен этого «высокого» сана. Ко-</w:t>
        <w:br/>
        <w:t>нокрадство страшно развивается среди киргизского</w:t>
        <w:br/>
        <w:t>населения. Есть профессиональные воры, но много И вы-</w:t>
        <w:br/>
        <w:t>нужденных воров по нужде. Их в большинствг содержат</w:t>
        <w:br/>
        <w:t>целыми партиями баи и даже некоторые председатели во-</w:t>
        <w:br/>
        <w:t>лисполкомов (точнее, старые волостные управители под</w:t>
        <w:br/>
        <w:t>советской маской). Эта вешь практиковалась и при цариз-</w:t>
        <w:br/>
        <w:t>ме, но она особенно развилась теперь, благодаря отсут-</w:t>
        <w:br/>
        <w:t>ствию соответствуюших сулов.</w:t>
        <w:br/>
        <w:t>4</w:t>
        <w:br/>
        <w:t>ное стремление среди киргизского населения всех слоев</w:t>
        <w:br/>
        <w:t>открыть школы, добыть во что бы то ни стало учителя, не</w:t>
        <w:br/>
        <w:t>жалеть для этого полезного лела средств, а у киргизской</w:t>
        <w:br/>
        <w:t>молодежи -- небывалая тяга к знанию.</w:t>
        <w:br/>
        <w:t>Одновременно большой интерес наблюлается и к поли-</w:t>
        <w:br/>
        <w:t>тической жизни и к политическим вопросам.</w:t>
        <w:br/>
        <w:t>Жажла к политзнанию не только у мололежи, но бук-</w:t>
        <w:br/>
        <w:t>вально во всех слоях киргизского населения.</w:t>
        <w:br/>
        <w:t>Этот небывалый перелом в обшественной жизни кир-</w:t>
      </w:r>
    </w:p>
    <w:p>
      <w:r>
        <w:t>гизов могла вызвать только советская власть, только глу-</w:t>
        <w:br/>
        <w:t>бочайший революционный сдвиг. Но, к сожалению, как</w:t>
        <w:br/>
        <w:t>раз ни одной брошюрки и даже газеты нельзя найти в кир-</w:t>
        <w:br/>
        <w:t>гизских аулах - эта роскошь степным гражданам, видимо,</w:t>
        <w:br/>
        <w:t>пока что недоступна. На протяжении всей дороги в 500 с</w:t>
        <w:br/>
        <w:t>лишним верст, исключая уездные города и болыние села</w:t>
        <w:br/>
        <w:t>(куда газеты все же дохолят с перерывами и с опоздания-</w:t>
        <w:br/>
        <w:t>ми), мы не могли найти ни одного номера наших газет, А</w:t>
        <w:br/>
        <w:t>на протяжении указанного выше расстояния тянется так</w:t>
        <w:br/>
        <w:t>наҙывдемый «семиреченский тракт» с почтовыми станция-</w:t>
        <w:br/>
        <w:t>ми, где лошади и служацие живут впроголодь, но все же</w:t>
        <w:br/>
        <w:t>возят почту и даже отправляют «курьерские». Находяшие-</w:t>
        <w:br/>
        <w:t>ся там ямцики-почтовые (в большинстве киргизы) это нас-</w:t>
        <w:br/>
        <w:t>тояшие транспортные рабочие, среди которых, к сожале-</w:t>
        <w:br/>
        <w:t>нию, опять-таки никакой культурно-просветительной</w:t>
        <w:br/>
        <w:t>работы не велется; нельзя найти ПО ПОчтовым станциям ни</w:t>
        <w:br/>
        <w:t>одной газеты -- даже номеров «Туркправды». Эти рабочие</w:t>
        <w:br/>
        <w:t>не обьединсны в союзе «Кошчи» и, кроме обиды со сторо-</w:t>
        <w:br/>
        <w:t>ны имуших элементов, ничего не видят.</w:t>
        <w:br/>
        <w:t>Таково состояние просвешения и политработы среди</w:t>
        <w:br/>
        <w:t>киргизского населения.</w:t>
        <w:br/>
        <w:t>Как же обстоит дело в русских поселках (о положении</w:t>
        <w:br/>
        <w:t>просвешения среди таранчинского и дунганского населе-</w:t>
        <w:br/>
        <w:t>ния не будем говорить, ибо там так же обстоит дело, как и</w:t>
        <w:br/>
        <w:t>среди киргизов)?</w:t>
        <w:br/>
        <w:t>В русских и казачьих поселках, в особенности старо-</w:t>
        <w:br/>
        <w:t>жильлеских (а их расположено больше по тракту), почти</w:t>
        <w:br/>
        <w:t>42</w:t>
        <w:br/>
        <w:t>Автономиялы Қарақалпақ облысында:</w:t>
        <w:br/>
        <w:t>Қарақалпақ 39,1%</w:t>
        <w:br/>
        <w:t>Қазақ 22,1%</w:t>
        <w:br/>
        <w:t>Өзбек пен сарт 30,4%</w:t>
        <w:br/>
        <w:t>Орыс 8,4%</w:t>
        <w:br/>
        <w:t>Қазақстанның солтүстік губернияларында орта есеп-</w:t>
        <w:br/>
        <w:t>пен І шаршы шақырымға 2,6 кісі (он шаршы шақырымға</w:t>
        <w:br/>
        <w:t>26 кісі) келелі. Мәселен, Көкшетау уезінде 10 шаршы ша-</w:t>
        <w:br/>
        <w:t>қырымға 59 кісі, Адай уезінде 32 кісі келеді. Түркістан гу-</w:t>
        <w:br/>
        <w:t>берниясында халқы қалың жер Ташкен уезі (мұнда І шар-</w:t>
        <w:br/>
        <w:t>шы шақырымға 20 кісі келеді), халқы ен сирек жер Қазалы</w:t>
        <w:br/>
        <w:t>уезі (мұнда І шаршы шақырымға І кісі келеді). Қазакстан-</w:t>
        <w:br/>
        <w:t>ның солтүстік губерниялары халқының 14,3 проценті са-</w:t>
        <w:br/>
        <w:t>уатты (мың кісіден 143-і хат біледі), ал таза қазақтың өзін</w:t>
        <w:br/>
        <w:t>алғанда хат білетіні кей жерде жүзден бес кісі, кей жерде</w:t>
        <w:br/>
        <w:t>(мәселен Орал губерниясы) жүзден 2 кісі ғана хат біледі.</w:t>
        <w:br/>
        <w:t>Түркістан губернияларында жүзден 8 кісі хат біледі, Қара-</w:t>
        <w:br/>
        <w:t>калпакта жүзден 2 кісі ғана хат біледі (мәселен, Алматыда</w:t>
        <w:br/>
        <w:t>мың кісінің 127-і хат біледі, Шымбайда мың кісінің 10-ы</w:t>
        <w:br/>
        <w:t>ғана хат біледі).</w:t>
        <w:br/>
        <w:t>Сонымен автономиялы Қазақ Республикасының ба-</w:t>
        <w:br/>
        <w:t>йырғы халқы казак. (Орыстар осы төңкеріске шейін казақ хал-</w:t>
        <w:br/>
        <w:t>қын «қырғыз» деп теріс атап келді, бірақ қазақ қай уақытта да</w:t>
        <w:br/>
        <w:t>өзін қырғыз деп атаған емес. «Қырғыз» деп осы күнгі автоно-</w:t>
        <w:br/>
        <w:t>миялы Қырғыз Республикасының халқын атайды. Оларбұрын-</w:t>
      </w:r>
    </w:p>
    <w:p>
      <w:r>
        <w:t>ғы Жетісу, Сырдария, Ферғана облыстарының таулы жеріңде</w:t>
        <w:br/>
        <w:t>болады. Орыстар оны да бұзып, «қара қырғыз» деп келген).</w:t>
        <w:br/>
        <w:t>Кейбір оқымыс зерттеушілердің пікірінше, қырғыз хал-</w:t>
        <w:br/>
        <w:t>қына тұңғыш кездескен еуропалықтар (әрине, орыс болуға</w:t>
        <w:br/>
        <w:t>тиіс) қырғыз бен қазақты айырмай, қазақты да «қырғыз»</w:t>
        <w:br/>
        <w:t>деп атап кеткен. Бірақ «казак» деген сөз өте ертеден келе</w:t>
        <w:br/>
        <w:t>жаткан сөз. Оның кай заманда шыққанын әлі тарих анық</w:t>
        <w:br/>
        <w:t>білмейді де.</w:t>
        <w:br/>
        <w:t>6</w:t>
        <w:br/>
        <w:t>Мероприятия, выдвигаемые центральными органами</w:t>
        <w:br/>
        <w:t>Туркреспублики по отношению |к| Джетысуйской облас-</w:t>
        <w:br/>
        <w:t>ти: 1) установление известных льгот по налоговому зако-</w:t>
        <w:br/>
        <w:t>нодательству в отношении землеустроенных батраков пу-</w:t>
        <w:br/>
        <w:t>тем освобождения их от нелдоимок по семенной ссуде и по</w:t>
        <w:br/>
        <w:t>продналогу, а также льготного предоставления лесного ма-</w:t>
        <w:br/>
        <w:t>териала; |2) | выдача комитетом содействия сельскому хо-</w:t>
        <w:br/>
        <w:t>эяйству в первую очередь сельскохозяйственного кредита</w:t>
        <w:br/>
        <w:t>на хозяйственные укрепления землеустроенных и на орга-</w:t>
        <w:br/>
        <w:t>низацию в Джетысуйской области с.-х. товаришеств в це-</w:t>
        <w:br/>
        <w:t>Лях кооперирования населения; 3) организация при Дже-</w:t>
        <w:br/>
        <w:t>тысуйском облисполкоме особой комиссии содействия по</w:t>
        <w:br/>
        <w:t>устройству хозяйства Зземлеустроенных по земреформе;</w:t>
        <w:br/>
        <w:t>4) по земельному вопросу -- принять к твердому руковод-</w:t>
        <w:br/>
        <w:t>ству всеми органами в земельной работе, что все поселки,</w:t>
        <w:br/>
        <w:t>нахоляшиеся на путях водопользования и на кочевых гор-</w:t>
        <w:br/>
        <w:t>ных проходах, считать снесенными раз навсегда и не до-</w:t>
        <w:br/>
        <w:t>пускать возникновения на их местах чьих бы то ни было</w:t>
        <w:br/>
        <w:t>поселков; 5) установление характера землеустроительных</w:t>
        <w:br/>
        <w:t>работ, в частности по вопросу обеспечения интересов бед-</w:t>
        <w:br/>
        <w:t>ноты всмысле наделения ее лучшими участками по норме</w:t>
        <w:br/>
        <w:t>и вовлечение в землеустроительную работу крестьянской</w:t>
        <w:br/>
        <w:t>белноты -- согласуется этос «Кодексом о трудовом земле-</w:t>
        <w:br/>
        <w:t>пользовании»», применительно к условиям скотоволчес-</w:t>
        <w:br/>
        <w:t>ких и земледельческих районов; 6) соответствуюшая орга-</w:t>
        <w:br/>
        <w:t>низация медипинской помоши в Джетысуйской области с</w:t>
        <w:br/>
        <w:t>принятием срочных мер в этом отношении со стороны</w:t>
        <w:br/>
        <w:t>Наркомздрава; 7) принятие мер Наркомюстом по органи-</w:t>
        <w:br/>
        <w:t>зации в Джетысуйской области низовых судебных учреж-</w:t>
        <w:br/>
        <w:t>дений и дача разьяснений на места о том, что всякие по-</w:t>
        <w:br/>
        <w:t>ползновения на отмену земельной реформы и агитация</w:t>
        <w:br/>
        <w:t>против нее будут квалифицированы как контрреволюци-</w:t>
        <w:br/>
        <w:t>онные действия со всеми вытекаюшими отсюда последствия-</w:t>
        <w:br/>
        <w:t>ми. Процессы такого характера сделать гласными и в о0-</w:t>
        <w:br/>
        <w:t>становке обшественной кампании; 8) усиление судебного</w:t>
        <w:br/>
        <w:t>преследования против конокрадов, строго наказывая в то</w:t>
        <w:br/>
        <w:t>52</w:t>
        <w:br/>
        <w:t>никакой более или менее организованной работы по орга-</w:t>
        <w:br/>
        <w:t>низации и содержанию школ и политпросвешения нет. Во</w:t>
        <w:br/>
        <w:t>многих кулацких поселках нет совершенно советских школ</w:t>
        <w:br/>
        <w:t>(например, в Узун-Агаче), а вместо последних кулаки орга-</w:t>
        <w:br/>
        <w:t>низуют частным путем грулповые школы с привлечением</w:t>
        <w:br/>
        <w:t>учителя, сохранившего в большинстве еше «добрую па-</w:t>
        <w:br/>
        <w:t>мять» о царизме. Имеюшаяся беднота не в состоянии орга-</w:t>
      </w:r>
    </w:p>
    <w:p>
      <w:r>
        <w:t>низовать свою школу. Власть им пока не идет навстречу.</w:t>
        <w:br/>
        <w:t>А между тем нужен маленький толчок и организуюшая</w:t>
        <w:br/>
        <w:t>рука государства, и советские школы булут в этих посел-</w:t>
        <w:br/>
        <w:t>ках. Например, в сел. Узун-Агач стоило нам несколько</w:t>
        <w:br/>
        <w:t>тверже предложить сельясполкому организовать школу,</w:t>
        <w:br/>
        <w:t>и видно было, что обшество зашевелилась и школа будет</w:t>
        <w:br/>
        <w:t>создана. Конечно, тем более не прихолится говорить о по-</w:t>
        <w:br/>
        <w:t>литпросвешении в этих поселках, ибо во многих из них даже</w:t>
        <w:br/>
        <w:t>нет парт. ячеек, а газета не выписывается вовсе.</w:t>
        <w:br/>
        <w:t>И все же почва для школьного строительства среди</w:t>
        <w:br/>
        <w:t>населения есть.</w:t>
        <w:br/>
        <w:t>Население готово содержать на свои средства целиком</w:t>
        <w:br/>
        <w:t>какую угодно школу, но нет учителей, учебников и нет</w:t>
        <w:br/>
        <w:t>организуюшей руки Наркомпроса.</w:t>
        <w:br/>
        <w:t>Стоит последнее препятствие устранить и дать со сто-</w:t>
        <w:br/>
        <w:t>роны государства 1/3 нужных средств -- расцвет школьно-</w:t>
        <w:br/>
        <w:t>го дела будет обеспечен.</w:t>
        <w:br/>
        <w:t>Среди киргизского населения основным типом школ</w:t>
        <w:br/>
        <w:t>должны быть школы-интернаты, созданные в городах и в</w:t>
        <w:br/>
        <w:t>центрах отдельных районов, одноврсменно с развитием</w:t>
        <w:br/>
        <w:t>остальной сети школ по аулам применительно к условиям</w:t>
        <w:br/>
        <w:t>этих аулов.</w:t>
        <w:br/>
        <w:t>Очередные задачи Наркомпроса: 1) скорейшее установ-</w:t>
        <w:br/>
        <w:t>Ление твердой сети советеских школ-интернатов и просто</w:t>
        <w:br/>
        <w:t>школ среди киргизского, таранчинского и дунганского</w:t>
        <w:br/>
        <w:t>населения, а также в русских поселках Джетысуйскаой а6-</w:t>
        <w:br/>
        <w:t>ласти; 2) выяснение теперь же участия государства и само-</w:t>
        <w:br/>
        <w:t>то населения в несении расходов по содержанию школ;</w:t>
        <w:br/>
        <w:t>3) снабжение последних учителями и учебниками (лля чего</w:t>
        <w:br/>
        <w:t>а</w:t>
        <w:br/>
        <w:t>успели сделать что-либо за короткий срок, но, тем не ме-</w:t>
        <w:br/>
        <w:t>нее, все же в работе новые веяния должны были уже чув-</w:t>
        <w:br/>
        <w:t>ствоваться.</w:t>
        <w:br/>
        <w:t>В деятельности областных органов, кақ выяснилось, нет</w:t>
        <w:br/>
        <w:t>планомерности. Все-- от случая. Нет определившейся ли-</w:t>
        <w:br/>
        <w:t>ний по таким основным важнейшим вопрасам, как вопро-</w:t>
        <w:br/>
        <w:t>сы закрепления результатов земреформы, землеустройства,</w:t>
        <w:br/>
        <w:t>животноводства, кооперации, даже просвеццения и т.п.</w:t>
        <w:br/>
        <w:t>Самый основной вопрос, решаюший все остальные</w:t>
        <w:br/>
        <w:t>вопросы в Джетысуйской области, как мы уже указывали,</w:t>
        <w:br/>
        <w:t>это-- земельный вопрос. А между тем при докладе на обье-</w:t>
        <w:br/>
        <w:t>диненном заседании всех областных органов обземотделу</w:t>
        <w:br/>
        <w:t>оказалось много десяти минут: нечего было сказать. То же</w:t>
        <w:br/>
        <w:t>самое в большей или меньшей степени относится к осталь-</w:t>
        <w:br/>
        <w:t>ным областным отделам и учреждениям.</w:t>
        <w:br/>
        <w:t>Краевым наркоматам и учреждениям необходимо уста-</w:t>
        <w:br/>
        <w:t>новить в дальнейшем более тесную связь с Джетысуйской</w:t>
        <w:br/>
        <w:t>областью. Оказывается, за пять лет революции не было еше</w:t>
        <w:br/>
        <w:t>ни одного представителя Наркомздрава в Джетысуйской</w:t>
        <w:br/>
        <w:t>области. А между тем по линии Наркомздрава там имеется</w:t>
        <w:br/>
        <w:t>огромная почва для работы. На месте нам удалось выяс-</w:t>
      </w:r>
    </w:p>
    <w:p>
      <w:r>
        <w:t>нить, что население само хочет открыть больницы и со-</w:t>
        <w:br/>
        <w:t>держать их на свои средства, но нет медикаментов и вра-</w:t>
        <w:br/>
        <w:t>чей ине чувствуется организуюшей руки Наркомздрава.</w:t>
        <w:br/>
        <w:t>И вот некоторые болезни прямо-таки косят население.</w:t>
        <w:br/>
        <w:t>Союзы «Кошчи» в Джетысуйской области представля-</w:t>
        <w:br/>
        <w:t>ютреальныс зачатки той будушей мошной классовой орга-</w:t>
        <w:br/>
        <w:t>низации среди населения, на которую должна опереться</w:t>
        <w:br/>
        <w:t>советская власть. Союзы «Кошчи» в Джетысуйской облас-</w:t>
        <w:br/>
        <w:t>ти имеют материальную базу. Этим они отличаютеся от сою-</w:t>
        <w:br/>
        <w:t>зов «Кошчи» в других областях Туркреспублики.</w:t>
        <w:br/>
        <w:t>Классовый инстинкт союзов «Кошчи» вкоренился до-</w:t>
        <w:br/>
        <w:t>вольно глубоко, и вся организация союзов «Кошчи» твер-</w:t>
        <w:br/>
        <w:t>до настроена против байских и манапских элементов. Все,</w:t>
        <w:br/>
        <w:t>кто ишет зашиты от баев, илут в союзы «Кошчи». Союзы</w:t>
        <w:br/>
        <w:t>«Кошчи» в глазах населения чуть ли не сопоставляются в</w:t>
        <w:br/>
        <w:t>50</w:t>
        <w:br/>
        <w:t>пережитки родового строя путем сопиального переуст-</w:t>
        <w:br/>
        <w:t>ройства киргизского обшества и внести свои порядки, де-</w:t>
        <w:br/>
        <w:t>лая, конечно, все это планомерно и осторожно.</w:t>
        <w:br/>
        <w:t>Помимо затронутых выше вопросов, важным момен-</w:t>
        <w:br/>
        <w:t>том для Джетысуйской области является также связь пос-</w:t>
        <w:br/>
        <w:t>ледней с центральными органами Туркрсспублики. Тут</w:t>
        <w:br/>
        <w:t>вопрос стоит не только технически (например, усиление</w:t>
        <w:br/>
        <w:t>работы тракта, перевозки почты ит. п.), но, главным обра-</w:t>
        <w:br/>
        <w:t>зом, в идейно-организационном смысле.</w:t>
        <w:br/>
        <w:t>При ознакомлении с состоянием отдельных уголков</w:t>
        <w:br/>
        <w:t>Туркреспублики и соприкосновении непосредственно с</w:t>
        <w:br/>
        <w:t>жизнью населения деревни (особенно деревни туземной и</w:t>
        <w:br/>
        <w:t>аула) ясно бросается в глаза обшая оторванность краевых</w:t>
        <w:br/>
        <w:t>учреждений от коренного населения.</w:t>
        <w:br/>
        <w:t>Жизнь туземца, лехкан(ин|а, кочевника, кустаря и ту-</w:t>
        <w:br/>
        <w:t>земного рабочего примитивна. Примитивны и запросы ихк</w:t>
        <w:br/>
        <w:t>государству. А мы не внедряемся в глушь кишлака и аула,в</w:t>
        <w:br/>
        <w:t>наших работах первенствуют европейский метод и европей-</w:t>
        <w:br/>
        <w:t>ская система, полчас непонятные дехка|ни|ну и кочевнику.</w:t>
        <w:br/>
        <w:t>Мы частенько в своей кабинетно-бумажной работе отстаем</w:t>
        <w:br/>
        <w:t>от течения жизни крестьянских масс. Поэтому надо восста-</w:t>
        <w:br/>
        <w:t>новить соответствие нашей работы с ходом жизни народ-</w:t>
        <w:br/>
        <w:t>ных масс. В текушей деятельности должна быть смычка.</w:t>
        <w:br/>
        <w:t>Это положение, пожалуй, относится и к остальным об-</w:t>
        <w:br/>
        <w:t>ластям Туркреспублики.</w:t>
        <w:br/>
        <w:t>Отсюда вынод: установление теснейшей органической</w:t>
        <w:br/>
        <w:t>связи центральных органов с местами, частая поездка ру-</w:t>
        <w:br/>
        <w:t>ководителей краевых учреждений и наркоматов на места и</w:t>
        <w:br/>
        <w:t>областных и уездных -- в волости, аулы и села.</w:t>
        <w:br/>
        <w:t>Только при такой постановке работы можно надеяться</w:t>
        <w:br/>
        <w:t>на успех намеченных к провелению в жизнь мероприятий</w:t>
        <w:br/>
        <w:t>по хозяйственному и советскому строительству.</w:t>
        <w:br/>
        <w:t>С деятельностью Джетысуйской организации партии</w:t>
        <w:br/>
        <w:t>лучше всего можно было ознакомиться на происходившей</w:t>
      </w:r>
    </w:p>
    <w:p>
      <w:r>
        <w:t>недавно облпартконференции, представлявшей собою от-</w:t>
        <w:br/>
        <w:t>ражение итогов работы партии в указанной области.</w:t>
        <w:br/>
        <w:t>48</w:t>
        <w:br/>
        <w:t>Выяснилось, что в обшем и целом Джетысуйский аб-</w:t>
        <w:br/>
        <w:t>ком КПТ последнего состава проделал огромную работу в</w:t>
        <w:br/>
        <w:t>области партстроительства и выпрямления линии партии</w:t>
        <w:br/>
        <w:t>в соответствии с директивами ЦК КПТ.</w:t>
        <w:br/>
        <w:t>Укомплектованы лучшими работниками укомы, во всех</w:t>
        <w:br/>
        <w:t>уездах создана сеть партячеек с твердо установленной орга-</w:t>
        <w:br/>
        <w:t>низационной структурой, произведена огромная чистка</w:t>
        <w:br/>
        <w:t>партии, освободившая партию от различного лишнеғо бал-</w:t>
        <w:br/>
        <w:t>ласта и улучшившая качественный состав партии. Уста-</w:t>
        <w:br/>
        <w:t>навливаются нормальные взаимоотношения партии с со-</w:t>
        <w:br/>
        <w:t>ветскими органами.</w:t>
        <w:br/>
        <w:t>Но, тем не менее, несмотря на проведенную чистку</w:t>
        <w:br/>
        <w:t>партии, все же чувствуется, что элементов подлинной бед-</w:t>
        <w:br/>
        <w:t>ноты и батрачества вовлечено в состав Джетысуйской орга-</w:t>
        <w:br/>
        <w:t>низации КПТ мало. Очередной задачей все еше является</w:t>
        <w:br/>
        <w:t>укомплектование партии новыми членами из состава этой</w:t>
        <w:br/>
        <w:t>бедноты.</w:t>
        <w:br/>
        <w:t>Другая задача партии в Джетысуйской области - при-</w:t>
        <w:br/>
        <w:t>нятие теперь более тесного участия и идейного руковод-</w:t>
        <w:br/>
        <w:t>ства над работой в области советского и хозяйственного</w:t>
        <w:br/>
        <w:t>строительства.</w:t>
        <w:br/>
        <w:t>Как работа поукреплению обшегосударственного орга-</w:t>
        <w:br/>
        <w:t>низма, так и всякая работа по укреплению самой партии,</w:t>
        <w:br/>
        <w:t>организации белноты как классовой базы советской влас-</w:t>
        <w:br/>
        <w:t>ти, а также всякие мероприятия по остальным отраслям</w:t>
        <w:br/>
        <w:t>строительства --все это должно закрепляться соответству-</w:t>
        <w:br/>
        <w:t>юшими социальными передвигами среди самой народной</w:t>
        <w:br/>
        <w:t>массы путем проведения соответствуюшцих советских и</w:t>
        <w:br/>
        <w:t>хозяйственных реформ. Иная постановка работы будет</w:t>
        <w:br/>
        <w:t>носить случайный и поверхностный характер.</w:t>
        <w:br/>
        <w:t>А между тем из отчета обкома партии, облревкома и</w:t>
        <w:br/>
        <w:t>всех облотделов Джетысуйской области мы виИдиИм, что вы-</w:t>
        <w:br/>
        <w:t>шеуказанными органами пока что очень мало сделано в</w:t>
        <w:br/>
        <w:t>области советскоғо и хозяйственного строительства. Прав-</w:t>
        <w:br/>
        <w:t>да, может быть, это зависит от того, что составы указан-</w:t>
        <w:br/>
        <w:t>ных областных органов являются ноными и поэтому не</w:t>
        <w:br/>
        <w:t>49</w:t>
        <w:br/>
        <w:t>Тут не приходится говорить о других обидах, которые</w:t>
        <w:br/>
        <w:t>сплошь и рядом терпит беднота от баев из-за отсутствия</w:t>
        <w:br/>
        <w:t>классового суда. В особенности чувствуется это неравен-</w:t>
        <w:br/>
        <w:t>ство в женском вопросе, о котором мы поговорим особо</w:t>
        <w:br/>
        <w:t>Вместо организации судов среди киргизского населе-</w:t>
        <w:br/>
        <w:t>ния, усиления борьбы через эти суды с конокралством, мы</w:t>
        <w:br/>
        <w:t>допускаем наоборот некоторую слабость, освобождая из-</w:t>
        <w:br/>
        <w:t>под ареста, например, русских кулаков в с. Карабалта, де-</w:t>
      </w:r>
    </w:p>
    <w:p>
      <w:r>
        <w:t>лавших самосуды, минуя советские суды, над киргизами с</w:t>
        <w:br/>
        <w:t>убийством, обвинявшимися якобы в конокралстве. Та же</w:t>
        <w:br/>
        <w:t>самая абсолютная слабость допушена в отношении при-</w:t>
        <w:br/>
        <w:t>влечения к ответственности ряда кулаков, выступавших в</w:t>
        <w:br/>
        <w:t>Джетысуйской области против земреформы. Конечно, это</w:t>
        <w:br/>
        <w:t>есть полное неучитывание местными органами серьезнос-</w:t>
        <w:br/>
        <w:t>ти политических последствий от этих явлений И, с другой</w:t>
        <w:br/>
        <w:t>стороны -- подрыв авторитета самого советского суда.</w:t>
        <w:br/>
        <w:t>Что же касается Наркомюста, то он не только не уста-</w:t>
        <w:br/>
        <w:t>новил еше, где и как приступить к организации сети судов</w:t>
        <w:br/>
        <w:t>среди киргизского населения, но не установил до сих пор</w:t>
        <w:br/>
        <w:t>даже степени наказания (согласно «Колексу законов»),</w:t>
        <w:br/>
        <w:t>которую можно применять в преступлениях по барымте, в</w:t>
        <w:br/>
        <w:t>женском вопросе и др. бытовых вопросах, с которыми</w:t>
        <w:br/>
        <w:t>ежедневно придется сталкиваться.</w:t>
        <w:br/>
        <w:t>То же самое-- стоит вопрос о том, как, например, нуж-</w:t>
        <w:br/>
        <w:t>но более успешно бороться с развившимися взяточниче-</w:t>
        <w:br/>
        <w:t>ством и вымогательством среди населения аулов.</w:t>
        <w:br/>
        <w:t>Поэтому очередные задачи Наркомюста в Джетысуй-</w:t>
        <w:br/>
        <w:t>ской области и вообше в киргизских районах сводятся к</w:t>
        <w:br/>
        <w:t>следуюшему: скорейшее создание и установление твердой</w:t>
        <w:br/>
        <w:t>(могушей обслужить все население) сети единых совет-</w:t>
        <w:br/>
        <w:t>ских сулов; упразднение судов «биев»; преследование са-</w:t>
        <w:br/>
        <w:t>мозваных биев; укрепление материальной стороны нарсудов;</w:t>
        <w:br/>
        <w:t>подготовка через курсы судебных деятелей -- специалис-</w:t>
        <w:br/>
        <w:t>тов из трудяшихся масс; применение основ «Колекса за-</w:t>
        <w:br/>
        <w:t>1“ См. настояший том, с. 47.</w:t>
        <w:br/>
        <w:t>45</w:t>
        <w:br/>
        <w:t>Казақстаннын қазіргі жері ескі заманда мұхит түбі екен.</w:t>
        <w:br/>
        <w:t>Арал, Атырау (Каспий) теңіздері, тұзды көлдері, басқа да</w:t>
        <w:br/>
        <w:t>табиғаттық белгілер қазак жерінің бұрын теңіз түбі екенін</w:t>
        <w:br/>
        <w:t>дәлелдейді. Сондықтан Қазақстан жерінің басқа жерлерге</w:t>
        <w:br/>
        <w:t>қарағанда топырағы жас.</w:t>
        <w:br/>
        <w:t>Қазақ жерінің бірыңғай жазық болуы да әлгі айтылған</w:t>
        <w:br/>
        <w:t>себептен болған. Қазақ жерінде тау кем, тек шекараларда</w:t>
        <w:br/>
        <w:t>тау сілемдері бар. Қазақстаннын оңтүстік-шығыс шекара-</w:t>
        <w:br/>
        <w:t>сындағы таулар теңіз суынын жатықтығынан 4 жарым биік</w:t>
        <w:br/>
        <w:t>болып, батыста Орал-Атырау ойпаты теніз суының жатық-</w:t>
        <w:br/>
        <w:t>тығынан аласа (мәселен, Орал губерниясындағы Ойшық</w:t>
        <w:br/>
        <w:t>каласы тұрған жер теңіз суы жатықтығынан 12 жарым</w:t>
        <w:br/>
        <w:t>(таяқ) аласа, Атырау теңізі де 12 саржаннан сәл артығырақ</w:t>
        <w:br/>
        <w:t>аласа, кейбір жерлер 50 саржанға шейін аласа).</w:t>
        <w:br/>
        <w:t>Қазақстанның оңтүстік-шығыс жақ шекарасында батыс-</w:t>
        <w:br/>
        <w:t>тан шығыска қарай мына таулар бар: Қаратау (ұзындығы 380</w:t>
        <w:br/>
        <w:t>шақырым, биіктігі 7 мың фут (бір саржанда 7 фут), оған жал-</w:t>
        <w:br/>
        <w:t>ғас Таластың Алатауы (мұны Ортатау деп те айтады), мұның</w:t>
        <w:br/>
        <w:t>кей жерінің биіктігі 16 мың футқа шейін болады, сонан соң</w:t>
        <w:br/>
        <w:t>Қырғыздың Алатауы (орысша Александровский хребет) 13</w:t>
        <w:br/>
        <w:t>мын футка жетеді, онан әрі Іле сыртындағы Алатау -- бұл</w:t>
        <w:br/>
        <w:t>Балқаш көлінін онтүстік-батыс жақ шетінен басталып, өзі</w:t>
        <w:br/>
        <w:t>бірнеше тауға бөлінеді де (мәселен, Хантау, Мұзбел, Бесмой-</w:t>
        <w:br/>
        <w:t>нак, Қордай, Қастек таулары), ақыры Күнгей Алатаумен</w:t>
        <w:br/>
        <w:t>жалғасады, онан әрі солтүстік-шығыска карай Жетісу облы-</w:t>
      </w:r>
    </w:p>
    <w:p>
      <w:r>
        <w:t>сын айналып Жоңғар Алатауы жатыр (мұның ұзындығы 650</w:t>
        <w:br/>
        <w:t>шақырым, биіктігі 15 мын фут). Қазақстанның Қытаймен</w:t>
        <w:br/>
        <w:t>шекарасы осы Жонғар Алатауы болады.</w:t>
        <w:br/>
        <w:t>Бұл аталған таулар Орта Азиядағы Тянь- Шань таула-</w:t>
        <w:br/>
        <w:t>рының бұтақтары болады. Мұнан солтүстікке қарай Се-</w:t>
        <w:br/>
        <w:t>мей губерниясының шекарасында (Зайсан мен Өскемен</w:t>
        <w:br/>
        <w:t>уездерінде) Тарбағатай, Шыңғыс, Сәуір, Нарын, Күршім,</w:t>
        <w:br/>
        <w:t>Сарытау, Алтай тауларының онтүстік шегі келеді.</w:t>
        <w:br/>
        <w:t>Қазақстан жерінде шығыстан батысқа карай созылған</w:t>
        <w:br/>
        <w:t>кішігірім таулар Көкшетау ауданында кездеседі. Мұнан</w:t>
        <w:br/>
        <w:t>солтүстікке карай Қазақстанның солтүстік жазығы бар,</w:t>
        <w:br/>
        <w:t>55</w:t>
        <w:br/>
        <w:t>станның солтүстік-шығыс жағында Ертіс, Есіл, Тобыл</w:t>
        <w:br/>
        <w:t>өзендерінін сулары бар.</w:t>
        <w:br/>
        <w:t>Қазакстандағы егін кәсібіне осы айтылған өзендердің</w:t>
        <w:br/>
        <w:t>мәні өте зор. Өйткені Казакстаннын солтүстік бөлімінде</w:t>
        <w:br/>
        <w:t>болмаса, басқа жерлерінің бәрінде де егінді қолдан суара-</w:t>
        <w:br/>
        <w:t>ды. Бұл өзендердің мал шаруашылығына да аса маңызды</w:t>
        <w:br/>
        <w:t>екені айтпаса да белгілі. Әмудария мен Сырдария Орта</w:t>
        <w:br/>
        <w:t>Азияны кесіп өтіп, тек саға жағы ғана казак жерін басып</w:t>
        <w:br/>
        <w:t>өтеді. Шу, Жем, Сағыз өзендерінің аяғы құмға барып құ-</w:t>
        <w:br/>
        <w:t>риды. Бұл өзендердің көбінде-ақ балық мол, тоғайларын-</w:t>
        <w:br/>
        <w:t>да құс мол. Бірсыпыра өзендер су қатынасы жағынан да</w:t>
        <w:br/>
        <w:t>Қазақстанға аса маңызды боп отыр.</w:t>
        <w:br/>
        <w:t>Қазақстанды ауа райы, топырағы, өсімдігі, жануары</w:t>
        <w:br/>
        <w:t>жағынан үшке бөлуге болады: солтүстік бөлігі шамамен</w:t>
        <w:br/>
        <w:t>49-ншы қатар сызыққа шейінгі Орал, Бөкей, Ақтөбе, Ақмо-</w:t>
        <w:br/>
        <w:t>ла, Семей губернияларының солтүстік бөлімдері, орта бөлік</w:t>
        <w:br/>
        <w:t>әлгі губерниялардың оңтүстік жағы мен Сырдария, Жетісу</w:t>
        <w:br/>
        <w:t>губернияларының, Қарақалпақ облысынын солтүстік</w:t>
        <w:br/>
        <w:t>жағы, онтүстік бөлігі Сырлария, Жетісу губернияларының,</w:t>
        <w:br/>
        <w:t>Қарақалпақ облысынын баска жерлері, әсіресе батыстан</w:t>
        <w:br/>
        <w:t>шығысқа қарай созылған тау бөктерлері.</w:t>
        <w:br/>
        <w:t>Ауа райы, табиғат жайы</w:t>
        <w:br/>
        <w:t>Қазақстанның ауа райы құрғак келеді. Цельсий термо-</w:t>
        <w:br/>
        <w:t>метрімен, орта есеппен ауа райы мынау түрде:</w:t>
        <w:br/>
        <w:t>Солтүстік бөлікте 3 градус;</w:t>
        <w:br/>
        <w:t>Орта бөлікте 9- 10гралус;</w:t>
        <w:br/>
        <w:t>Онтүстік бөлік 7-8 градус.</w:t>
        <w:br/>
        <w:t>Жылына түсетін жауын-шашын есебі:</w:t>
        <w:br/>
        <w:t>Солтүстік бөлікте 270 миллиметр;</w:t>
        <w:br/>
        <w:t>Орта бөлікте 100- 174 мм;</w:t>
        <w:br/>
        <w:t>Оңтүстік бөлік 280 - 300 мм.</w:t>
        <w:br/>
        <w:t>5</w:t>
        <w:br/>
        <w:t>Задача натпа по административному устройству: пере-</w:t>
      </w:r>
    </w:p>
    <w:p>
      <w:r>
        <w:t>смотреть сверху донизу все волостные, аульные И сель-</w:t>
        <w:br/>
        <w:t>ские исполкомы, очистить их от байско-кулацких элемен-</w:t>
        <w:br/>
        <w:t>тов и привлечь к власти подлинную бедноту, произвести</w:t>
        <w:br/>
        <w:t>чистку и реорганизацию милиции на началах строжайшей</w:t>
        <w:br/>
        <w:t>дисциплины и обшественного порялка. В то же время надо</w:t>
        <w:br/>
        <w:t>провести решительную борьбу с привлечением к стро-</w:t>
        <w:br/>
        <w:t>жайшей ответственности тех, кто накладывдает на населе-</w:t>
        <w:br/>
        <w:t>ние незаконные налоги и поборы, кто берет взятки и со-</w:t>
        <w:br/>
        <w:t>вершает должностные преступления. Наконеш, надо</w:t>
        <w:br/>
        <w:t>установить полную осведомленность и связь Наркомвнут-</w:t>
        <w:br/>
        <w:t>дела с местами ит. п.</w:t>
        <w:br/>
        <w:t>Бытовые вопросы в Джетысуйской области и вообше</w:t>
        <w:br/>
        <w:t>среди киргизского населения не урегулированы. Большая</w:t>
        <w:br/>
        <w:t>неурядица сушествует в женском вопросе. В связи с уси-</w:t>
        <w:br/>
        <w:t>лившимся байско-манапским наступлением, усилением их</w:t>
        <w:br/>
        <w:t>экономической моши начался переход жен бедняков к</w:t>
        <w:br/>
        <w:t>баям. Это делается в болышинстве путем насилия (не без</w:t>
        <w:br/>
        <w:t>благословения некоторых местных исполкомов), а частью</w:t>
        <w:br/>
        <w:t>добровольно, благодаря материальной необеспеченности.</w:t>
        <w:br/>
        <w:t>Этот вопрос, принявший чрезвычайно острый характер,</w:t>
        <w:br/>
        <w:t>должен быть урегулирован немедленно.</w:t>
        <w:br/>
        <w:t>Плата за жену (калым), несмотря на декрет ТурЦИКа</w:t>
        <w:br/>
        <w:t>ПІ, отменяюший это, сушествует и теперь, создавая мас-</w:t>
        <w:br/>
        <w:t>су споров, тяжб, составляя источник заработка целому рою</w:t>
        <w:br/>
        <w:t>посрелников и опять-таки ухудшая положение бедняка.</w:t>
        <w:br/>
        <w:t>До сих пор еше имеет место и «барымта» (насильствен-</w:t>
        <w:br/>
        <w:t>ный угон скота или увоз чего-либо ценного). В особенно-</w:t>
        <w:br/>
        <w:t>сти остро это явление проявлястся на границе Туркестан-</w:t>
        <w:br/>
        <w:t>ской и Киргизской республик.</w:t>
        <w:br/>
        <w:t>Также прололжают висеть над киргизским обшеством</w:t>
        <w:br/>
        <w:t>и семьей и другие пережитки патриархально-ролового</w:t>
        <w:br/>
        <w:t>быта, безусловно тормозяшие прогресс обшественного раз-</w:t>
        <w:br/>
        <w:t>ВИТИЯ.</w:t>
        <w:br/>
        <w:t>Задача партии и советской власти - вплотную подойти</w:t>
        <w:br/>
        <w:t>к изучению бытовых вопросов киргизов, ликвидировать</w:t>
        <w:br/>
        <w:t>“4</w:t>
        <w:br/>
        <w:t>Қазақстанның халқы</w:t>
        <w:br/>
        <w:t>Орталық Санақ басқармасынын есебінше Қазакстанда</w:t>
        <w:br/>
        <w:t>5 миллион 664 мын 830 кісі бар. Ал Қазакстан Халық Ко-</w:t>
        <w:br/>
        <w:t>миссарлары Кенесінің сонғы есебінше 7 миллион 206 мың</w:t>
        <w:br/>
        <w:t>779 кісі бар. Осы халқының 92 проценті еллі, поселкелерде</w:t>
        <w:br/>
        <w:t>тұрып, ауыл шаруашылығын үлгіртеді, калған 8 проценті</w:t>
        <w:br/>
        <w:t>қалада тұрады. Бұл қалада тұратындардың да бірсыпырасы</w:t>
        <w:br/>
        <w:t>ауыл шаруашылық кәсібін үлгіртеді. Қазакстанның ауыл</w:t>
        <w:br/>
        <w:t>шаруашылығындағы халқы ұлтқа бөлгенле мынау түрде боп</w:t>
        <w:br/>
        <w:t>шығады (бұл Орталық Санак басқармасының мағлұматы):</w:t>
        <w:br/>
        <w:t>Қазақ ) 55,5%</w:t>
        <w:br/>
        <w:t>Ұлы орыс 25,3%</w:t>
        <w:br/>
        <w:t>Қара орыс(хахол) 9,0%</w:t>
        <w:br/>
        <w:t>Татар 1,4%</w:t>
        <w:br/>
        <w:t>Неміс 0,8%</w:t>
        <w:br/>
        <w:t>Өзбек 3,7%</w:t>
      </w:r>
    </w:p>
    <w:p>
      <w:r>
        <w:t>Морлва 0,2%</w:t>
        <w:br/>
        <w:t>Қарақалпақ 1,1%</w:t>
        <w:br/>
        <w:t>Тараншы 1,1%</w:t>
        <w:br/>
        <w:t>Қырғыз 0,9%</w:t>
        <w:br/>
        <w:t>Басқалар 0,9%</w:t>
        <w:br/>
        <w:t>Ескерту: Бұл ескі Қазақстанның санағы, соңғы мағлұмал-</w:t>
        <w:br/>
        <w:t>тарға карағанда саны мұндағыдан анағұрлым көп шығып отыр.</w:t>
        <w:br/>
        <w:t>Ескі Қазакстанның калаларында 30-ға тарта ұлт бар. Оның</w:t>
        <w:br/>
        <w:t>ішінде көпшілігі 72,8 проценті -- ұлы орыс. Қазакстанның</w:t>
        <w:br/>
        <w:t>Түркістан бөлімінде (Сырдария, Жетісу губернияларында):</w:t>
        <w:br/>
        <w:t>Қазақ 74%</w:t>
        <w:br/>
        <w:t>Орыс 25%</w:t>
        <w:br/>
        <w:t>Қалғаны дүнген, тараншы, татар, тағы басқалар.</w:t>
        <w:br/>
        <w:t>59</w:t>
        <w:br/>
        <w:t>оңтүстікке таман Қарқаралы ауданында Қызыларай, Кент,</w:t>
        <w:br/>
        <w:t>Қаркаралы, Ку таулары бар. Мұнан әрі Мұғажар тауы</w:t>
        <w:br/>
        <w:t>келеді (биіктігі 1890 пүт шамасы). Мұғажар тауы Орал тау-</w:t>
        <w:br/>
        <w:t>дарынын аяғы болып, батыста Сырт, Үстірт, Атырау ой-</w:t>
        <w:br/>
        <w:t>патымен астасады.</w:t>
        <w:br/>
        <w:t>Қазақстанның басқа жерлері көбіне жазық дала, құм,</w:t>
        <w:br/>
        <w:t>татыр болалы. Қазақстан өлкесінде әсіресе оңтүстіктегі</w:t>
        <w:br/>
        <w:t>Атырау, Орал, Балқаш жолыңда сусыз құм, татыр шөлдер</w:t>
        <w:br/>
        <w:t>көп кездеседі. Мұнын ішінде ірілері Бетпактын даласы</w:t>
        <w:br/>
        <w:t>(ауданы 70 мың шаршы шақырым, Қарақұм, Сарықұм,</w:t>
        <w:br/>
        <w:t>Әмудария мен Сырдарияның саға жақ аралығындағы үстірт</w:t>
        <w:br/>
        <w:t>бұлардың көбі иір құм иә татыр болады). Бұл жерде Мо-</w:t>
        <w:br/>
        <w:t>йынқұм, Керенқұм сияқты уақ құмдар айтылмай отыр.</w:t>
        <w:br/>
        <w:t>Қазақстанда бірсыпыра өзен мен көл бар. Казақстанда</w:t>
        <w:br/>
        <w:t>сыртқы сулармен қатынаспайтын ірі көлдер: Арал тенізі мен</w:t>
        <w:br/>
        <w:t>Балқаш көлі. Арал тенізі үлкендігі жағынан дүние жү-</w:t>
        <w:br/>
        <w:t>зіндегі көлдердің үшіншісі деп саналады. Мұның ауданы 59</w:t>
        <w:br/>
        <w:t>мың 590 шаршы шақырым, мұның тұрған жері Атырау</w:t>
        <w:br/>
        <w:t>теңізінін жатықтығынан 35 саржандай биік. Мұхит сулары-</w:t>
        <w:br/>
        <w:t>ның жатықтығынан 23 жарым шақырымдай биік. Бал-</w:t>
        <w:br/>
        <w:t>қаш көлінің ауданы 16 мың 470 шаршы шақырым, мұның</w:t>
        <w:br/>
        <w:t>тұрған жері теніз суының жатықтығынан 161 саржандай биік.</w:t>
        <w:br/>
        <w:t>Басқа көлдердің ішінде белгіліректері: Казакстаннын</w:t>
        <w:br/>
        <w:t>шығыс жақ бөлімінде Алакөл, Зайсан, Маркакөл, Сау-</w:t>
        <w:br/>
        <w:t>малкөл, Теніз, Сілеті-Теңіз (ауданы 96% шаршы шақырым),</w:t>
        <w:br/>
        <w:t>бірсыпыра көлдер Торғай ауданында бар. Қазакстаннын</w:t>
        <w:br/>
        <w:t>онтүстік-батыс жақ бөлімінде Шалқар теңізі тағы басқа</w:t>
        <w:br/>
        <w:t>көлдер бар.</w:t>
        <w:br/>
        <w:t>Қазакстандағы өзендер түрлі алапқа құяды. Мәселен,</w:t>
        <w:br/>
        <w:t>Жайық өзенінің алабына Құмак, Ор, Орта-Бөрте, Елек,</w:t>
        <w:br/>
        <w:t>Шыңғырлау өзендері құяды. Атырау теңізіне Сағыз, Жем</w:t>
        <w:br/>
        <w:t>өзендері кұяды. Арал теңізі алабына қарай Ырғыз, Торғай</w:t>
        <w:br/>
        <w:t>өзендері, онтүстіктен Әмудария, Сырдария (мұның сала-</w:t>
        <w:br/>
        <w:t>сы Арыс), Талас өзендері ағады. Балқаш алабына қарай жеті</w:t>
        <w:br/>
        <w:t>өзен ағады (облыстың Жетісу аталуы осыдан). Бұл өзен-</w:t>
        <w:br/>
        <w:t>дер: Іле, Қаратал, Аксу, Аягөз, Қызылағаш, Биен. Қазақ-</w:t>
      </w:r>
    </w:p>
    <w:p>
      <w:r>
        <w:t>56</w:t>
        <w:br/>
        <w:t>Қысқасы, Қазакстанның ауа райы құрғақ, құбылмалы,</w:t>
        <w:br/>
        <w:t>жаз өте ыстық, қыс өте суық (40 - 50 градус) болып, күзі</w:t>
        <w:br/>
        <w:t>мен жазғытұры тым қыска болады. Жауын-шашыны кем</w:t>
        <w:br/>
        <w:t>болады. Қазакстаннын орта бөлігінде шілледе жердегі дым-</w:t>
        <w:br/>
        <w:t>қыл лезде құрғап кетіп, өсімдік курап қалады. Ауа райы-</w:t>
        <w:br/>
        <w:t>ның құрғақ болуына желдің де маңызы мол. Өйткені жел-</w:t>
        <w:br/>
        <w:t>ге тосқауыл болатын еш нәрсе жоқ, жердін көбі жазық.</w:t>
        <w:br/>
        <w:t>Осы орта бөлікте құмды боран, сұрапыл құйын сияқты</w:t>
        <w:br/>
        <w:t>нәрселер көп болады.</w:t>
        <w:br/>
        <w:t>Солтүстік бөліктің құйқасы қара топырақ, қара-коңыр</w:t>
        <w:br/>
        <w:t>топырақ болып, егін шыкққыш келеді. Орта бөліктігі қара-</w:t>
        <w:br/>
        <w:t>қоңыр, татыр, құмдақ болады, оңтүстік бөліктігі коңыр</w:t>
        <w:br/>
        <w:t>топырак, орман-шабын топырағы, кейде таза орман өсетін</w:t>
        <w:br/>
        <w:t>топырак боп келеді.</w:t>
        <w:br/>
        <w:t>Қазақстан өлкесінде орман ағаштар бар, баска өсімдік-</w:t>
        <w:br/>
        <w:t>тері далаға, шөлге, тауға бітетін өсімдіктер болады. Қазак-</w:t>
        <w:br/>
        <w:t>станда орманнын көркейлі түрі де, жапырақты түрі де бар.</w:t>
        <w:br/>
        <w:t>Көркейлі ормандар Қазақстаннын шығыс бөлігінде, әсіре-</w:t>
        <w:br/>
        <w:t>се Зайсан, Өскемен, Көкшетау уездерінде және де Жетісу</w:t>
        <w:br/>
        <w:t>губерниясында, тағы басқа аудандарда болады. Орта бөлік-</w:t>
        <w:br/>
        <w:t>тің көп жерінде сексеуіл өседі (сексеуіл ірі ағаш емес, бұта</w:t>
        <w:br/>
        <w:t>боп өседі, отынға өте қызулы болады). Қазакстанның оң-</w:t>
        <w:br/>
        <w:t>түстік бөлігінде жеміс ағаштарын өсіру кәсібі мол болады.</w:t>
        <w:br/>
        <w:t>Қазақстан жерінде қасқыр, аю, барыс, түлкі, карсак,</w:t>
        <w:br/>
        <w:t>басқа түрлі уақ аңдар бар, оның үстіне киік, қарақұйрык,</w:t>
        <w:br/>
        <w:t>бұғы бар. Бұрынғы кезде жолбарыс пен құлан да болады</w:t>
        <w:br/>
        <w:t>екен. Қазір бұл екеуі жоғалған.</w:t>
        <w:br/>
        <w:t>Қазакстанда малдың ең көрнекті орын алатыны -- қой</w:t>
        <w:br/>
        <w:t>мен ешкі, оған таяу жылкы, сиыр, түйе. Казақстан жерінде,</w:t>
        <w:br/>
        <w:t>Орта Азияда кездесетін құстардың бәрі де бар. Мәселен,</w:t>
        <w:br/>
        <w:t>бүркіт, қарақұс, ителгі, қаршыға, лашын, үйрек, қаз, аққу,</w:t>
        <w:br/>
        <w:t>дуадақ, тырна, тағы толып жаткан баска түрлі құстар. Қа-</w:t>
        <w:br/>
        <w:t>зақстанның орман-бұталарының арасы толған аң мен құс,</w:t>
        <w:br/>
        <w:t>дала мен шөлде неше түрлі құрт-құмырсқа көп болады (Қа-</w:t>
        <w:br/>
        <w:t>зақстанның Түркістан облысында адам шағатын қарақұрт,</w:t>
        <w:br/>
        <w:t>бүйі, жылан көп болады).</w:t>
        <w:br/>
        <w:t>58</w:t>
        <w:br/>
        <w:t>Егін ретінде (% есебімен)</w:t>
        <w:br/>
        <w:t>3 десятинаға шейін егін салатындар</w:t>
        <w:br/>
        <w:t>3-тен 15 десятинаға шейін егін салатындар</w:t>
        <w:br/>
        <w:t>15 десятинадан артық егін салатындар</w:t>
        <w:br/>
        <w:t>с.</w:t>
        <w:br/>
        <w:t>рз</w:t>
        <w:br/>
        <w:t>ж</w:t>
        <w:br/>
        <w:t>ж-</w:t>
        <w:br/>
        <w:t>Еш</w:t>
      </w:r>
    </w:p>
    <w:p>
      <w:r>
        <w:t>&lt;</w:t>
        <w:br/>
        <w:t>ЕЗ</w:t>
        <w:br/>
        <w:t>Уездер Із</w:t>
        <w:br/>
        <w:t>Лепсі 23,37 62,56 13,75 0,32</w:t>
        <w:br/>
        <w:t>71</w:t>
        <w:br/>
        <w:t>Қапал 18,48 59,90 17,36 3,26</w:t>
        <w:br/>
        <w:t>Жаркент 31,45 67,42 ! 4,02 0,11</w:t>
        <w:br/>
        <w:t>Алматы 20,74 30,49 46,91 2,86</w:t>
        <w:br/>
        <w:t>Барлык уездерді | 22,33 54,88 20,33 1,46</w:t>
        <w:br/>
        <w:t>алғанда 1</w:t>
        <w:br/>
        <w:t>Құрал-сайманы жоқ шаруалар:</w:t>
        <w:br/>
        <w:t>Жаркент уезінде</w:t>
        <w:br/>
        <w:t>Лепсі</w:t>
        <w:br/>
        <w:t>Қапал</w:t>
        <w:br/>
        <w:t>Алматы</w:t>
        <w:br/>
        <w:t>78</w:t>
        <w:br/>
        <w:t>-//-</w:t>
        <w:br/>
        <w:t>-//-</w:t>
        <w:br/>
        <w:t>-//-</w:t>
        <w:br/>
        <w:t>-52,20</w:t>
        <w:br/>
        <w:t>- 30,19</w:t>
        <w:br/>
        <w:t>- 48,48</w:t>
        <w:br/>
        <w:t>-4426</w:t>
        <w:br/>
        <w:t>процент</w:t>
        <w:br/>
        <w:t>-//-</w:t>
        <w:br/>
        <w:t>-//»</w:t>
        <w:br/>
        <w:t>-//-</w:t>
        <w:br/>
        <w:t>жалданатын кедей-шаруалар -- 73,42 процент, орташа -</w:t>
        <w:br/>
        <w:t>36,73 процент, бай -- 7,33 процент екен.</w:t>
        <w:br/>
        <w:t>Жоғарғы 1911 - 1914-інші жылдардағы переселен</w:t>
        <w:br/>
        <w:t>мекемесінің зерттеуінше, Жетісу облысының уездеріндегі</w:t>
        <w:br/>
        <w:t>қазақ шаруашылығы мынадай екен:</w:t>
        <w:br/>
        <w:t>Мал ретінде (% есебімен)</w:t>
        <w:br/>
        <w:t>г.</w:t>
        <w:br/>
        <w:t>ЕР</w:t>
        <w:br/>
        <w:t>3</w:t>
        <w:br/>
        <w:t>ЕЗ</w:t>
        <w:br/>
        <w:t>с.</w:t>
        <w:br/>
        <w:t>8 в ЕЕ</w:t>
        <w:br/>
        <w:t>ЕЗ 5 8</w:t>
        <w:br/>
        <w:t>8 Е м</w:t>
        <w:br/>
        <w:t>2 ШЕ</w:t>
        <w:br/>
        <w:t>Із; Е Е) 5</w:t>
        <w:br/>
        <w:t>5 в үй 5</w:t>
        <w:br/>
        <w:t>8 в Е В</w:t>
        <w:br/>
        <w:t>у 8 8 8 2</w:t>
        <w:br/>
        <w:t>ездер &gt; Шы ақ ра)</w:t>
      </w:r>
    </w:p>
    <w:p>
      <w:r>
        <w:t>Лепсі 1,10 20,00 76,00 2,90</w:t>
        <w:br/>
        <w:t>Капал 1,38 18,24</w:t>
        <w:br/>
        <w:t>Жаркент 0,4 13,28 77,20 8,58</w:t>
        <w:br/>
        <w:t>Алматы</w:t>
        <w:br/>
        <w:t>Барлық уездерлі</w:t>
        <w:br/>
        <w:t>алғанда</w:t>
        <w:br/>
        <w:t>с.</w:t>
        <w:br/>
        <w:t>“</w:t>
        <w:br/>
        <w:t>. (е)</w:t>
        <w:br/>
        <w:t>е За</w:t>
        <w:br/>
        <w:t>- а 38</w:t>
        <w:br/>
        <w:t>е 8 ЗЕ</w:t>
        <w:br/>
        <w:t>4- ЕйЗ і6</w:t>
        <w:br/>
        <w:t>еЗ | %8 1:2</w:t>
        <w:br/>
        <w:t>2% ә 5 о ж</w:t>
        <w:br/>
        <w:t>ӛзі) 3З%5| біф</w:t>
        <w:br/>
        <w:t>ЗЕ:)| 483) %53</w:t>
        <w:br/>
        <w:t>КЕЗЕ) Е2%| 535%</w:t>
        <w:br/>
        <w:t>29 шқ 9 ңа</w:t>
        <w:br/>
        <w:t>іЕб 328 5 Е</w:t>
        <w:br/>
        <w:t>Уездер ЖӘе| с-Жв 85</w:t>
        <w:br/>
        <w:t>ІШ Т ЗІ</w:t>
        <w:br/>
        <w:t>Көкшетау 46,6 32,9 20,5</w:t>
        <w:br/>
        <w:t>Қызылжар 51,9 317 16,4</w:t>
        <w:br/>
        <w:t>Омбы 557 38101 162</w:t>
        <w:br/>
        <w:t>Костанай 74,0 17,0 9,0</w:t>
        <w:br/>
        <w:t>Нақ сол кездегі зерттеу мағлұматына қарағанда, қазақ-</w:t>
        <w:br/>
        <w:t>тың 30 қарасы бар шаруасының жылдық малының өсімі,</w:t>
        <w:br/>
        <w:t>басқа түрлі табыстары жылдық шығысына әзер-әзер жетіп</w:t>
        <w:br/>
        <w:t>отырған. Сол кезде Сырдария облысынын, әлгі Шымкент</w:t>
        <w:br/>
        <w:t>уезінде (8-ге шейін жылқысы бар) кедей шаруа - 91,56 про-</w:t>
        <w:br/>
        <w:t>цент, орташа - 6,91 процент, бай - 1,53 процент болған.</w:t>
        <w:br/>
        <w:t>Егін егу ретінде кедей шаруа (9 десятинаға шейін егін ек-</w:t>
        <w:br/>
        <w:t>кендер) - 46,96 процент, орташа (9-дан 14 десятинаға</w:t>
        <w:br/>
        <w:t>шейін) - 29,23 процент, бай (14 десятинадан артық егін сал-</w:t>
        <w:br/>
        <w:t>ғандар) - 23,81 процент болған.</w:t>
        <w:br/>
        <w:t>Атбасар, Акмола, Қостанай, Кереку, Көкшетау, Қар-</w:t>
        <w:br/>
        <w:t>қаралы, Қызылжар, Актөбе, Өскемен, Омбы айнала он уез-</w:t>
        <w:br/>
        <w:t>де орта есеппен:</w:t>
        <w:br/>
        <w:t>1. Малай жалдайтын: кедей шаруа - 13 процент, орта-</w:t>
        <w:br/>
        <w:t>ша - 45,3 процент, бай - 82,7 процент болған.</w:t>
        <w:br/>
        <w:t>2. Басқа түрлі кәсіп етуші: кедей - 42,1 процент, орта-</w:t>
        <w:br/>
        <w:t>ша - 17,26 процент, бай - 12,4 процент болған, ал малайға</w:t>
        <w:br/>
        <w:t>76</w:t>
        <w:br/>
        <w:t>тын ауылнайы 200 үйден, болыс 2000 үйлен артпайтын</w:t>
        <w:br/>
        <w:t>болды.</w:t>
        <w:br/>
        <w:t>Ауыл мен болыста халықтың өзі сайлаған ауылнай,</w:t>
        <w:br/>
        <w:t>болыс болатын болды. Билер бұрынғы күйінде қалды да,</w:t>
        <w:br/>
        <w:t>тек олар әкімшілік, сот жөнінде патша үкіметінің тиісті</w:t>
      </w:r>
    </w:p>
    <w:p>
      <w:r>
        <w:t>мекемелеріне карайтын болып, бұрынғы пұрсаттары кемі-</w:t>
        <w:br/>
        <w:t>тілді. Бұл билер туралы дербес заңдар шығарылды. Жоғар-</w:t>
        <w:br/>
        <w:t>ғы айтылған жолдарла салык жинау тәртібі көрсетілген еді.</w:t>
        <w:br/>
        <w:t>Қазақтың жері, оның байлығы жалпы мемлекет мүлкі деп</w:t>
        <w:br/>
        <w:t>есептеліп, керек болған сағатында жерді казактан алуға заң</w:t>
        <w:br/>
        <w:t>шығарды. Казақ өз жерін ұзақ жалға алған жер есебінде</w:t>
        <w:br/>
        <w:t>ғана пайдаланатын болды. Қазақстанның барлық губерния,</w:t>
        <w:br/>
        <w:t>облыстарына губернаторлар, уезный, земский нашалник-</w:t>
        <w:br/>
        <w:t>тер, пристав, мировой судья, тағы басқа дағдылы әкімдер</w:t>
        <w:br/>
        <w:t>тағайындалып қойылатын болды. Патша үкіметі қазақтың</w:t>
        <w:br/>
        <w:t>болыс, атқамінерлерімен одақтасып, қазак елін солар ар-</w:t>
        <w:br/>
        <w:t>қылы билеп тұрды.</w:t>
        <w:br/>
        <w:t>Әлгі жолдармен патша үкіметі қазақ елін 1917-інші</w:t>
        <w:br/>
        <w:t>жылғы төңкеріске шейін билеп келді.</w:t>
        <w:br/>
        <w:t>ІІ БӨЛІМ</w:t>
        <w:br/>
        <w:t>ҚАЗАҚ ХАЛҚЫНЫҢ ТӨҢКЕРІСТЕН БҰРЫНҒЫ</w:t>
        <w:br/>
        <w:t>ӘЛЕУМЕТ-ШАРУАШЫЛЫҚ, ТҰРМЫС</w:t>
        <w:br/>
        <w:t>ҚҰРЫЛЫСТАРЫ</w:t>
        <w:br/>
        <w:t>Орыска бағынғанға шейінгі дәуір</w:t>
        <w:br/>
        <w:t>Қазақ саясат жолында еркіндігінен айырылып, Ресей-</w:t>
        <w:br/>
        <w:t>ге бағынар кезде (1730-ыншы жыл) қазақта таза ру акса-</w:t>
        <w:br/>
        <w:t>қалдары билеп тұрған дәуір еді. Қазақ ол кезде ру-руымен</w:t>
        <w:br/>
        <w:t>ылғи көшіп жүретін. Жұртқа аттанса да, жаудан басын</w:t>
        <w:br/>
        <w:t>қорғаса ла, біреуден кек алса да, той-мереке істесе де, руы-</w:t>
        <w:br/>
        <w:t>мен болатын. Жоғарғы ПІ-інші бөлімде айтылған жүзге,</w:t>
        <w:br/>
        <w:t>руға, тағы бөліну ол кезде өте күшті болатын. Ру басында</w:t>
        <w:br/>
        <w:t>71</w:t>
        <w:br/>
        <w:t>тіп, егін шаруашылығына айналыса бастайды. 1908-інші</w:t>
        <w:br/>
        <w:t>жылғы санақ мағлұматына қарағанда, Сырдария облысы-</w:t>
        <w:br/>
        <w:t>ның Шымкент уезінде сол жылы таза көшпелі қазақ 16,62</w:t>
        <w:br/>
        <w:t>процент екен, қалғандары не біржола, не шала түрде болса</w:t>
        <w:br/>
        <w:t>да егін шаруашылығына айналыскан. Ал Жетісу облысын-</w:t>
        <w:br/>
        <w:t>да бұрынғы переселен мекемесінің 1911 - 1914-інші жыл-</w:t>
        <w:br/>
        <w:t>дардағы зерттеуінше, шаруашылық түрі мынадай болған:</w:t>
        <w:br/>
        <w:t>1</w:t>
        <w:br/>
        <w:t>Е</w:t>
        <w:br/>
        <w:t>Ее ) :</w:t>
        <w:br/>
        <w:t>ЕЗІ БЕ; е і</w:t>
        <w:br/>
        <w:t>ЕЗ | 328 Б Б</w:t>
        <w:br/>
        <w:t>“9% 2 &gt; р</w:t>
        <w:br/>
        <w:t>к ЕЕ 8 ЕЛЕ</w:t>
        <w:br/>
        <w:t>5% іс н А&gt;</w:t>
        <w:br/>
        <w:t>На| ЕБ6 Е ез</w:t>
        <w:br/>
        <w:t>5В|5Х 51%</w:t>
        <w:br/>
        <w:t>і5З|ЗБ:Е| ФЕ|ЕЗЕ</w:t>
        <w:br/>
        <w:t>жы ве% і:| ет?</w:t>
        <w:br/>
        <w:t>55 49 г -51&lt; Е 5</w:t>
        <w:br/>
        <w:t>Шы БЕСІ 58|8 8 5</w:t>
        <w:br/>
        <w:t>85 а. Ф 58)|5ш8</w:t>
        <w:br/>
        <w:t>Уездер ЕЗ |хсве| Ше|8%ж</w:t>
        <w:br/>
        <w:t>Ы. Га</w:t>
        <w:br/>
        <w:t>Лепсі 22,62 76,31 70,0 “Гр 26,02</w:t>
        <w:br/>
        <w:t>Қапал 18,48 81,52 80, 10,09</w:t>
      </w:r>
    </w:p>
    <w:p>
      <w:r>
        <w:t>Жаркент 30,79 68,27 83,3 10,1</w:t>
        <w:br/>
        <w:t>Алматы 20,24 78,54 77,4 20,7</w:t>
        <w:br/>
        <w:t>Сонымен, бұл кезде казақ халкы көбіне мал өсірумен</w:t>
        <w:br/>
        <w:t>егін шаруашылығын қабат жүргізуге денірек жұмылған.</w:t>
        <w:br/>
        <w:t>Қазақтың әлеумет-шаруашылық жіктерін көзге көрсету</w:t>
        <w:br/>
        <w:t>үшін, төмендегі цифрларды келтірсек болады. Бұл Қазақ-</w:t>
        <w:br/>
        <w:t>станнын солтүстік облысының 1907 - 1908-інші жылдар-</w:t>
        <w:br/>
        <w:t>дағы санак мағлұматынан алынды (мұнда Түркістан облыс-</w:t>
        <w:br/>
        <w:t>тары жок).</w:t>
        <w:br/>
        <w:t>Қазак малының бәрін жылқыға аударғанда жүз үйге</w:t>
        <w:br/>
        <w:t>мынадай келеді екен:</w:t>
        <w:br/>
        <w:t>з</w:t>
        <w:br/>
        <w:t>келтіріп, бітімге көндіру үшін барымта қолданылады. Осы</w:t>
        <w:br/>
        <w:t>жанжалла кісі өлсе, кісі өлтіруші құн төлейді. Қазақтың</w:t>
        <w:br/>
        <w:t>шаруа тұрмысы өзгеріле бастаған соң, бұл сияқты әдеттер</w:t>
        <w:br/>
        <w:t>(әсіресе құн) төңкерістен бұрын кеми бастаған еді. Қазір</w:t>
        <w:br/>
        <w:t>төңкерістен кейін қазақ жұртшылығына өзгеріс кіре бас-</w:t>
        <w:br/>
        <w:t>таған сон, бұл әдеттер құруға айналып барады. Қазақстан-</w:t>
        <w:br/>
        <w:t>ның кеңес үкіметі де осы сиякты әдеттерге тыю салып, заң</w:t>
        <w:br/>
        <w:t>шығарып, қазақ ісіне кеңес жұртшылығын орнатуға кам</w:t>
        <w:br/>
        <w:t>істеп отыр.</w:t>
        <w:br/>
        <w:t>Төңкеріс болып, казақ тұрмысына жаңалық кіріп, қазақ</w:t>
        <w:br/>
        <w:t>жұртшылығына еңбекшілер ие болғаннан бері, қазақ елі</w:t>
        <w:br/>
        <w:t>жаңа дәуірге аяқ басты. Осы жолмен қазақ елі бұдан бы-</w:t>
        <w:br/>
        <w:t>лай тез өркендемек.</w:t>
        <w:br/>
        <w:t>Қазақстандағы орыс халқына, әсіресе орыс қара ша-</w:t>
        <w:br/>
        <w:t>руасына келсек, онын жұртшылық-шаруашылық тұрмы-</w:t>
        <w:br/>
        <w:t>сында орталық Ресейдегі қара шаруанікінен айырма жоқ.</w:t>
        <w:br/>
        <w:t>Қарақалпақтың тұрмысы да, шаруа тіршілігі де нак казакті-</w:t>
        <w:br/>
        <w:t>кі сияқты, ал дүнген, тараншы, өзбек, тағы баскалар оты-</w:t>
        <w:br/>
        <w:t>рықҡшы боп, таза егін шаруашылығына айналысқан.</w:t>
        <w:br/>
        <w:t>И БӨЛІМ</w:t>
        <w:br/>
        <w:t>ҚАЗАҚСТАННЫҢ ӨТКЕН ТАРИХЫ</w:t>
        <w:br/>
        <w:t>Алғашқы дәуір</w:t>
        <w:br/>
        <w:t>Қазак тарих майданында ХіІ-інші ғасырдан бастап</w:t>
        <w:br/>
        <w:t>көрінеді. Бұған шейін казактың қазіргі жеріне талай ел</w:t>
        <w:br/>
        <w:t>келіп, талай ел кеткен. Қазақ жерінен табылған ескі за-</w:t>
        <w:br/>
        <w:t>манның ескерткіштеріне (мәселен, қаланың жұрнағы,</w:t>
        <w:br/>
        <w:t>мола, тастан, жезден, қоладан істелген каруларға) караған-</w:t>
        <w:br/>
        <w:t>да,осы күнгі қазақ жерінде өткен заманда едәуір мәдениетті</w:t>
        <w:br/>
        <w:t>ел тұрғанын сипаттайды. Қытай тарихшыларының айтуы-</w:t>
        <w:br/>
        <w:t>на қарағанда, Исаның тууынан 200 жыл бұрын қазақ же-</w:t>
        <w:br/>
        <w:t>рінде Үйсін я Уйсын деген ел тұрыпты (мұны кейбір та-</w:t>
        <w:br/>
        <w:t>65</w:t>
        <w:br/>
        <w:t>аз уақыттын өзінде қазақтың әлеумет-шаруашылық құры-</w:t>
        <w:br/>
        <w:t>лысына көл өзгерістер кіріп калды. Мәселен, осы күні қа-</w:t>
        <w:br/>
        <w:t>зақ халқының төрттен үші егін шаруашылығына айналды.</w:t>
        <w:br/>
        <w:t>Бұрынғы таза көшпелі казактын тұрмысына осы егін ша-</w:t>
      </w:r>
    </w:p>
    <w:p>
      <w:r>
        <w:t>руашылығының өзі бірқатар өзгерістер, бірсыпыра негізгі</w:t>
        <w:br/>
        <w:t>жаңалықтар кіргізіп отыр.</w:t>
        <w:br/>
        <w:t>Қазақ күшті, денсаулығы нашарламаған халық. Қазақ</w:t>
        <w:br/>
        <w:t>орта бойлы, денесі балуан, кеуделі, иықты, көбіне дала қаза-</w:t>
        <w:br/>
        <w:t>ғының аяғы қотандау келеді (бұл атқа көн мінуден бол-</w:t>
        <w:br/>
        <w:t>ған), шашы қалың, қара, жақ сүйегі шығыңқылау келеді.</w:t>
        <w:br/>
        <w:t>Төзімділік, көнбістік қазақтың көбіне бірдей негізгі мінез.</w:t>
        <w:br/>
        <w:t>Қазақтың әйелінің түрі де еркектерінін түріне келеді,</w:t>
        <w:br/>
        <w:t>тек ұсақтау, бет пішіні ашықтау келеді. Қазақ әйелдерінен</w:t>
        <w:br/>
        <w:t>де сұлулар көп табылады. Қазақ еті тірі, өз ісіне мығым,</w:t>
        <w:br/>
        <w:t>тәжірибеге сүйенген халық. Қазактың қараңғы халқы ара-</w:t>
        <w:br/>
        <w:t>сында жоққа сенушілік болғанмен, нақ дін жолын мықты</w:t>
        <w:br/>
        <w:t>ұстаған халык емес. Қазақ көргенін, естігенін ұмытпай,</w:t>
        <w:br/>
        <w:t>қандай нәрсені болса да тез ұғады, тұйық емес, ашық,</w:t>
        <w:br/>
        <w:t>кіммен болса да тез үйір болады. Қазақта бұрынғы ескі</w:t>
        <w:br/>
        <w:t>тұрмыстан қалған қонақ асы, қонақты күткіштік, қайғыға</w:t>
        <w:br/>
        <w:t>ортақтасып, қазаға жиылу, бергіштік, адалдық, ақ</w:t>
        <w:br/>
        <w:t>көңілділік мінездер бар. Бұл жақсы мінездер. Қазақтың</w:t>
        <w:br/>
        <w:t>қолайсыз мінездері: көшпелі тұрмыстан қалған жалқаулык,</w:t>
        <w:br/>
        <w:t>ертенгі күнді қайғырмаушылық бар. Оның бер жағында</w:t>
        <w:br/>
        <w:t>патшаның отар саясатынан пайда болған қолайсыз</w:t>
        <w:br/>
        <w:t>мінездері де бар (мәселен, әкімге құлша табыну, өтірік айту,</w:t>
        <w:br/>
        <w:t>ынжық, коркақтық сияқтылар).</w:t>
        <w:br/>
        <w:t>Қазак мұсылман бола тұрса да, дін жолын, шариғат ере-</w:t>
        <w:br/>
        <w:t>желерін түгел орындамайды, діндарлық мінезі жоқ. Ислам</w:t>
        <w:br/>
        <w:t>діні бектік дәуірінде шығыстың отырықшы халықтары ара-</w:t>
        <w:br/>
        <w:t>сына көп тараса да, көшпелі казақ халқына аса тамырын</w:t>
        <w:br/>
        <w:t>жая алмаған. Сондыктан қазақ шариғат жолын ат үстінен</w:t>
        <w:br/>
        <w:t>өтіп отыруымен қатар, ескі дінсіздік заманынан қалған</w:t>
        <w:br/>
        <w:t>ырымдарды қоса жүргізеді (мәселен, отка табыну, бақсыға</w:t>
        <w:br/>
        <w:t>сену сияктылар). Қазақ ішінде дін қызметкерлерінің аз-</w:t>
        <w:br/>
        <w:t>дығы, мешіттің кемдігі әлгі себептерден хатта отырықшы</w:t>
        <w:br/>
        <w:t>62</w:t>
        <w:br/>
        <w:t>Қазақтын өзі үш жүзге бөлінеді: Ұлы жүз, Орта жүз,</w:t>
        <w:br/>
        <w:t>Кіші жүз. Ұлы жүзге кіретін рулар: Үйсін (Дулат, Албан,</w:t>
        <w:br/>
        <w:t>Суан, Сарыүйсін), Шапырашты, Ошақты, Сіргелі, Жала-</w:t>
        <w:br/>
        <w:t>йыр, Қаңлы, Шанышқылы. Орта жүзге кіретін рулар: Ар-</w:t>
        <w:br/>
        <w:t>ғын, Қыпшақ, Найман, Қоңырат, Керей, Уақ. Кіші жүзге</w:t>
        <w:br/>
        <w:t>кіретін рулар: Алшын (Байұлы, Әлімұлы, Жетіру).</w:t>
        <w:br/>
        <w:t>Ұлы жүздің рулары Қазақстанның Түркістан губерния-</w:t>
        <w:br/>
        <w:t>ларында, Қаратал, Сырдария, Шыршык аралығында бола-</w:t>
        <w:br/>
        <w:t>ды. Орта жүз - Семей, Акмола губернияларында, Қоста-</w:t>
        <w:br/>
        <w:t>най, Торғай уездерінде болады. Орта жүзден Сырдария,</w:t>
        <w:br/>
        <w:t>Жетісу тубернияларында да бар. Кіші жүз - Орал, Актө-</w:t>
        <w:br/>
        <w:t>бе, Сырдария, Орынбор губернияларында.</w:t>
        <w:br/>
        <w:t>Қазак халқының әлеумет-шаруашылық кұрылыстарын-</w:t>
        <w:br/>
        <w:t>да төңкерістен бұрын да, төңкерістен кейін де көп өзгеріс-</w:t>
        <w:br/>
        <w:t>тер кіргенімен, әлгі руға бөліну осы уақытка шейін кала</w:t>
        <w:br/>
        <w:t>қойған жоқ, қазақ ішінде ол әлі де орын алып отыр. Бұл</w:t>
        <w:br/>
        <w:t>жоғарыда айтылған рулардың өзі өз ішінде кіші руларға,</w:t>
        <w:br/>
        <w:t>ата ұлына бөлініп кетеді. Мәселен, бір болыс ел бір рудан</w:t>
        <w:br/>
        <w:t>болса, оның өзі неше жікке, неше атаның ұлына бөлініп</w:t>
        <w:br/>
        <w:t>кете береді.</w:t>
      </w:r>
    </w:p>
    <w:p>
      <w:r>
        <w:t>Қазақтың түрі, тұрмысы, мінез-құлқы</w:t>
        <w:br/>
        <w:t>Қазақтың ен дала мен еркін тауларды мекендеп, мал</w:t>
        <w:br/>
        <w:t>өсіріп, кәсіп еткен тұрмысы, ауа райы қазактың мінезіне,</w:t>
        <w:br/>
        <w:t>түріне әсер етпей калған жок. Қазак халқы неше түрлі бас-</w:t>
        <w:br/>
        <w:t>қа халықпен араласкан. Сондықтан қазақта таза моңғол</w:t>
        <w:br/>
        <w:t>түстілерден бастап, таза еуропа халыктар (ари нәсілділер)</w:t>
        <w:br/>
        <w:t>түстілеріне шейін бар. Бірақ осы араласуларға ҡарамай,</w:t>
        <w:br/>
        <w:t>қазақтың ұлт тұрмысы, тілі, мәдениет дәрежесі, мінез-</w:t>
        <w:br/>
        <w:t>құлқы, киімі, тамағы, ойы бірінікі-біріндей боп берекелі,</w:t>
        <w:br/>
        <w:t>өзгерілместен қалған. Мұның бұлай болуы Қазақстанның</w:t>
        <w:br/>
        <w:t>табиғат-жағрафия жағдайынын бірыңғайлылығынан, казақ</w:t>
        <w:br/>
        <w:t>халқынын тұрмысы, шаруа-тіршілігі бірыңғайлылығынан</w:t>
        <w:br/>
        <w:t>болған. Бірақ сөйтсе де, төнкерістен бұрынғы казақтың</w:t>
        <w:br/>
        <w:t>тұрмысын казіргі тұрмысымен салыстыруға болмайды. Осы</w:t>
        <w:br/>
        <w:t>61</w:t>
        <w:br/>
        <w:t>Қазақтың бірігіп, өз алдына ел болуы</w:t>
        <w:br/>
        <w:t>Алтын Орда өзара (Қырым, Қазан, Сібір, Моғол ұлысы</w:t>
        <w:br/>
        <w:t>болып) бөлшектене бастаған сон, қазақ оңашаланып,</w:t>
        <w:br/>
        <w:t>көтеріле бастайды. Өзбек ханы Әбілхайыр тұсында Алтын</w:t>
        <w:br/>
        <w:t>Орда құруға айналған кезде, сұлтан Жошиит, Керей-</w:t>
        <w:br/>
        <w:t>Жәнібек Алтын Ордадан айырылып шығады да, шағатай-</w:t>
        <w:br/>
        <w:t>лықтардын (Есебұқа хан) Әбілхайырмен араздығын пай-</w:t>
        <w:br/>
        <w:t>даланып, соның маңына Шу бойына келіп мекендейді.</w:t>
        <w:br/>
        <w:t>Казақтың басын қосуға бірінші кам еткен осылар.</w:t>
        <w:br/>
        <w:t>Әбілхайыр хан өлген сон, қыпшақтың дені казакка</w:t>
        <w:br/>
        <w:t>қосылып, қазақ күшейе бастайды. Жәнібектің баласы</w:t>
        <w:br/>
        <w:t>Касым ханның тұсында (ХҮІ-ыншы ғасырда) бір миллион</w:t>
        <w:br/>
        <w:t>шамалы казактың басы құралады. Қасым хан тыныштық</w:t>
        <w:br/>
        <w:t>сүйгіш болып, халыққа беделі өте артық болған екен. Ол</w:t>
        <w:br/>
        <w:t>өлген соң қазақ өзара жауласып, тағы әлсірей бастайды.</w:t>
        <w:br/>
        <w:t>Тек содан кейін 200 жыл өткен соң казак тарих майданына</w:t>
        <w:br/>
        <w:t>қайта шығады. Бұл ретте үш жүзге бөліңіп шығады. Қазақ-</w:t>
        <w:br/>
        <w:t>тың үш жүзге бөлінуі ХУІ-ыншы ғасырда хандық еткен</w:t>
        <w:br/>
        <w:t>Ақназар (Ақнияз деп те айтады) ханның тұсында десе де,</w:t>
        <w:br/>
        <w:t>ал кейбіреулер Шыңғыс патшалығын балаларына бөліп</w:t>
        <w:br/>
        <w:t>берген мезгілден бастап, қазақ үш жүзге бөлінді дейді.</w:t>
        <w:br/>
        <w:t>Ақназар ханнан кейін Тәуекел хан біркатар дәуірлеген. Бұл</w:t>
        <w:br/>
        <w:t>Ферғана мен Самарканды алып, (1586 - 1598-інші жылда-</w:t>
        <w:br/>
        <w:t>ры шамасында) Бұхарды алуға да жақындаған.</w:t>
        <w:br/>
        <w:t>Орысқа бағыну</w:t>
        <w:br/>
        <w:t>Міне, осы дәуірде қазақтын үш жүзін шығыстан қалмақ</w:t>
        <w:br/>
        <w:t>келіп, ысыра бастайды. ХУ Н-інші ғасырдың әуелгі жары-</w:t>
        <w:br/>
        <w:t>мында казақ «Ақтабан шұбырынды, Алкакөл сұламаны»</w:t>
        <w:br/>
        <w:t>І6| бастан кешірді. Қазақ қазақ болғалы мұндай ауыр за-</w:t>
        <w:br/>
        <w:t>манды көрген емес деседі. Нак сол кезде (1723-інші жылы)</w:t>
        <w:br/>
        <w:t>Жоңғардың тайшы Ғалдан Серен деген ханы Ұлы жүз бен</w:t>
        <w:br/>
        <w:t>Орта жүзді келіп бағындырады. Кіші жүз бен Орта жүздің</w:t>
        <w:br/>
        <w:t>бір бөлімін Әбілхайыр мен Семекелер бастап, жоңғардың</w:t>
        <w:br/>
        <w:t>67</w:t>
      </w:r>
    </w:p>
    <w:p>
      <w:r>
        <w:t>Шаруа теңсіздігі, тап жігі</w:t>
        <w:br/>
        <w:t>1900-інші жылдарға карсы далада отар саясаты күшейіп,</w:t>
        <w:br/>
        <w:t>сауда капиталы жайыла бастаған сон, қазақтын бұрынғы</w:t>
        <w:br/>
        <w:t>ақшасыз зат айырбас саудасының түрі жойылып, қазак егін</w:t>
        <w:br/>
        <w:t>мен мал кәсібін қатар, я таза егін кәсібін колдана бастаған</w:t>
        <w:br/>
        <w:t>сон, тауар-ақша шаруашылығы түрі кіре бастайды. Міне,</w:t>
        <w:br/>
        <w:t>осы кезге карсы таза ру тәртібі кеміп, қазак тұрмысындағы</w:t>
        <w:br/>
        <w:t>бектік дәуірінің белгілері біржола жоғалады.</w:t>
        <w:br/>
        <w:t>1896 -- 1903-інші жылдар арасында (Шербин экспеди-</w:t>
        <w:br/>
        <w:t>пиясының зерттеуі) Ақмола, Семей, Торғай облыстарының</w:t>
        <w:br/>
        <w:t>көп уездерінде-ак қазактың шөп шабатындары 89,5 процент,</w:t>
        <w:br/>
        <w:t>егін егетіндері 46,3 процент, астық ішетіні 96,3 процент, ма-</w:t>
        <w:br/>
        <w:t>лай жалдайтыны 22,3 процент, басқа түрлі кәсіп ететіндері</w:t>
        <w:br/>
        <w:t>33Л пронент. отырықшы болғандары 4,35 пронент болған.</w:t>
        <w:br/>
        <w:t>Орта есеппен қазақтың бір үйіне 1,4 десятина егін, барлық</w:t>
        <w:br/>
        <w:t>малдьгғірі қараға айналдырғанда, 20,8 ірі қара келетін болған.</w:t>
        <w:br/>
        <w:t>Бұл есепте казақ шаруашылығының негізі мал өсіру</w:t>
        <w:br/>
        <w:t>екені көзге түседі. Бірақ сол кезде бұрынғылай емес, мал</w:t>
        <w:br/>
        <w:t>өсіру әдісінің өзі де өзгерілген. Қазақ бұрынғыдай жыл</w:t>
        <w:br/>
        <w:t>бойы көшіп жүрмей, жаз көшіп, қыс малына пішен даяр-</w:t>
        <w:br/>
        <w:t>лап, қыстайтын болған (қазақтың 89,5 проценті шөп шаба-</w:t>
        <w:br/>
        <w:t>тын болған). Жаз көшкенде де бұрынғыдай ұзаққа көшпей,</w:t>
        <w:br/>
        <w:t>жайлау өрісін тарылтып, қыс белгілі жерге мекендеп, қыс-</w:t>
        <w:br/>
        <w:t>тау салатын болған.</w:t>
        <w:br/>
        <w:t>Қазакстаннын түрлі бөлігінде (солтүстік, орта, оңтүстік</w:t>
        <w:br/>
        <w:t>бөліктерінде) егінге айналысу реті түрлі ләрежеде болған.</w:t>
        <w:br/>
        <w:t>Бір жағынан Ресейдін мұжығы келіп, екінші жағынан ха-</w:t>
        <w:br/>
        <w:t>лықтың өзі өсіп, жер тарыла бастаған сон, казақ елі мүмкін</w:t>
        <w:br/>
        <w:t>болған жерлерде, өнімсіз мал шаруашылығынан гөрі өнімді</w:t>
        <w:br/>
        <w:t>егін шаруашылығына көшуге құмартқан. Ал кей жерлер-</w:t>
        <w:br/>
        <w:t>де, егіндік жер болмағандық себепті қазак белгілі мекен</w:t>
        <w:br/>
        <w:t>ұстамай, көшіп жүріп мал өсіруге айналған немесе екеуін</w:t>
        <w:br/>
        <w:t>де қойып, сырттан кәсіппен пайда табуға кеткен.</w:t>
        <w:br/>
        <w:t>Түркістандағы Сырдария мен Жетісу облыстарының</w:t>
        <w:br/>
        <w:t>қазағы да әлгі сияқты мал шаруашылығының түрін өзгер-</w:t>
        <w:br/>
        <w:t>74</w:t>
        <w:br/>
        <w:t>(1852 жылы), Қазалы (1867 жылы), Қарақалпақ облысын</w:t>
        <w:br/>
        <w:t>(Әмудария бөлімін 1876 жылы) алады.</w:t>
        <w:br/>
        <w:t>Ресейдің патша үкіметі қазақты өзіне бағындырып,</w:t>
        <w:br/>
        <w:t>жуасытып алуымен қатар, шығысқа қарай аяқ басқанын-</w:t>
        <w:br/>
        <w:t>да, жолындағы қалмақ, жоңғар, тағы басқа халықтарды да</w:t>
        <w:br/>
        <w:t>өзіне бағындырады. Ресей патшалығы шығысқа карай аяқ</w:t>
        <w:br/>
        <w:t>басқанда, жолындағы бағындырған аудандардың бәріне</w:t>
        <w:br/>
        <w:t>корған салып, казак-орысты, мұжықты (орыс қара шаруа-</w:t>
        <w:br/>
        <w:t>сын) Ресейден әкеліп, сол жерлерге орната бастайды. Осы</w:t>
        <w:br/>
        <w:t>ретпен Ертіс, Омбы жолындағы корғандар салыңалы, Се-</w:t>
        <w:br/>
        <w:t>мей 1718-інші жылы, Өскемен 1720 жылы, онан кейін Ямы-</w:t>
        <w:br/>
        <w:t>шев қорғаны салынады. Неплюев губернатордың тұсында</w:t>
        <w:br/>
        <w:t>Орынбор қаласы салынып, Орынбордан Атырау теңізіне</w:t>
        <w:br/>
        <w:t>шейін төменгі Жайық десятинасы түзеледі. Бұған 9 қор-</w:t>
        <w:br/>
        <w:t>ған, 19 порт карап, оңы Жайықтың казак-орыстары қор-</w:t>
        <w:br/>
        <w:t>ғап тұрады. Орта Азия жолында Қазалы, Перовск сиякты</w:t>
        <w:br/>
        <w:t>уақ қорғандар салынады. Бірак қазақ халкы Ресейге бағын-</w:t>
      </w:r>
    </w:p>
    <w:p>
      <w:r>
        <w:t>дық дегенімен, әр жерде-ақ тұрғыны еркіндік замандағы-</w:t>
        <w:br/>
        <w:t>сын істеп, орысқа қарсы бола береді (мәселен, орысты</w:t>
        <w:br/>
        <w:t>дұшпан көреді, орыс корғандарына шабуыл жасай береді,</w:t>
        <w:br/>
        <w:t>орыстын сауда керуенлерін талайды, орыс үкіметіне қарсы</w:t>
        <w:br/>
        <w:t>әлденеше рет көтеріледі).</w:t>
        <w:br/>
        <w:t>Патша заманындағы ел билеу тәртібі</w:t>
        <w:br/>
        <w:t>Орыс үкіметі Азияға дендеп кіріп алған соң, бағындыр-</w:t>
        <w:br/>
        <w:t>ған жерлерін өз қолында сақтап, саудагерлерін талан-та-</w:t>
        <w:br/>
        <w:t>раждан құтқару жағын көздеп, ХІХ-ыншы ғасырдың әуелгі</w:t>
        <w:br/>
        <w:t>жарымында қазақты біржола жуасытып, үкіметін күшей-</w:t>
        <w:br/>
        <w:t>туге қам істейді. Әуелгі кезде қазақтың өз ішінен сұлтан</w:t>
        <w:br/>
        <w:t>правительдер сайлап, қазақты солар арқылы билеп тұрған</w:t>
        <w:br/>
        <w:t>еді. Соңғы кезде қазақ халкынын көзінде сұлтандардың</w:t>
        <w:br/>
        <w:t>беделі кете бастаған соң, сұлтандықтарды жоғалтып, казақ</w:t>
        <w:br/>
        <w:t>облыстарын екінші түрмен билеуге кіріседі. Мұндай пікір</w:t>
        <w:br/>
        <w:t>Екінші Екатеринаның (орыстын қатын патшасы) кезінде</w:t>
        <w:br/>
        <w:t>болған еді.</w:t>
        <w:br/>
        <w:t>ө</w:t>
        <w:br/>
        <w:t>өзбек, татарлардан ел ішіне шыққан ишан-кажыларды</w:t>
        <w:br/>
        <w:t>қазақтың қалың бұқарасы жек көреді. Мұндай ишаңдар</w:t>
        <w:br/>
        <w:t>елдегі байлармен ғана қатынасып, дінді қолына ұстап, қара</w:t>
        <w:br/>
        <w:t>казактың қанын сорып келелі. (Қазакты орыс бағындыр-</w:t>
        <w:br/>
        <w:t>ғаннан кейін ел ішіне татар молдалары қаптады. Бұлар орыс</w:t>
        <w:br/>
        <w:t>әкімдерінің агенті есебінде қызмет етіп, қазақтың сырын</w:t>
        <w:br/>
        <w:t>үкіметке жеткізіп тұрды).</w:t>
        <w:br/>
        <w:t>Қазақ шаруашылығында казак әйелінің манызы аса зор.</w:t>
        <w:br/>
        <w:t>Өйткені, отбасының барлық жұмысы соның мойнында.</w:t>
        <w:br/>
        <w:t>Онын үстіне малды күту, егін-пішенді жию ретінде еркек-</w:t>
        <w:br/>
        <w:t>терге жәрдем етеді. Басқа мұсылман халықтарының әйелі</w:t>
        <w:br/>
        <w:t>сиякты қазақ әйелі бетін жасырмайды. Еркекпен араласу</w:t>
        <w:br/>
        <w:t>жөнінде де қазақ әйелінің бостандығы молырақ. Сөйтсе</w:t>
        <w:br/>
        <w:t>де, қазақ әйелі әлі малай есебінде, еркектің қысымында боп</w:t>
        <w:br/>
        <w:t>келеді. Осы күнге шейін мал орнына сату, қалыңмал алу</w:t>
        <w:br/>
        <w:t>жойылған жок. Қазақ әйелі онын үстіне байлың, жуанның</w:t>
        <w:br/>
        <w:t>ескі әдет-ғұрпының тепкісінен әлі құтылған жоқ. Бірақ</w:t>
        <w:br/>
        <w:t>басқа шығыс халықтарының әйелімен салыстырғанда қазақ</w:t>
        <w:br/>
        <w:t>әйелі теңдікке бұрын жетуінде сөз жоқ. Қазақ әлі жақын</w:t>
        <w:br/>
        <w:t>руласынан қыз алыспайды,</w:t>
        <w:br/>
        <w:t>Қазак тұрмысында, ескі ақсақалдық дәуірінен қалған</w:t>
        <w:br/>
        <w:t>үлкенді сыйлау бар, бірақ бұған да төңкерістен кейін өзге-</w:t>
        <w:br/>
        <w:t>ріс кіріп келеді. Казақ киімі көбінс бір түрлі. Ішкі киімі --</w:t>
        <w:br/>
        <w:t>көйлек, ыстан, онан соң қамзол, бешпент, шалбар, сырт-</w:t>
        <w:br/>
        <w:t>тан қаптал шапан киіп, оның сыртынан шүберек белбеу я</w:t>
        <w:br/>
        <w:t>кісе буынады. Қазақтын көбіне тұтынатыны -- сиса, тең,</w:t>
        <w:br/>
        <w:t>боз, арзан кол трике. Мұнан бөтен қазақтың өзінің тоқы-</w:t>
        <w:br/>
        <w:t>ған шекпенін де көп киеді. Аяққа былғарыдан мәсі мен</w:t>
        <w:br/>
        <w:t>байпакты етік, я кебіс киеді. Баска тақия мен бөрік киеді,</w:t>
        <w:br/>
        <w:t>қыс онын үстінен тымақ киеді. Қыс әлгі күні киім сырты-</w:t>
        <w:br/>
        <w:t>нан не күлі, не тон, не ішік киеді. Бұлар жок болса, макта-</w:t>
        <w:br/>
        <w:t>лы шапан киеді.</w:t>
        <w:br/>
        <w:t>Қазақ әйелінің киімі еркектікінен едәуір айырмасы бар.</w:t>
        <w:br/>
        <w:t>Қазақ әйелі бүрмелеп ұзын көйлек киеді. Сыртынан ұзын</w:t>
        <w:br/>
        <w:t>бешпент киеді. Қыздар басына құндыз я түлкі бөрік киеді</w:t>
        <w:br/>
        <w:t>де, қатыңдар кимешек я түнгі жаулық салып, оның сырты-</w:t>
      </w:r>
    </w:p>
    <w:p>
      <w:r>
        <w:t>63</w:t>
        <w:br/>
        <w:t>екпінінен қорқып, орыс қол астына қарайды. Қазақты</w:t>
        <w:br/>
        <w:t>Әбілхайыр 1730-ыншы жылы орыска бағындырған екен.</w:t>
        <w:br/>
        <w:t>Міне, осы мезгілден бастап, қазақ елі саясат еркіндігінен</w:t>
        <w:br/>
        <w:t>айырылады. Сол кезде жоңғарлар Арал тенізі мен Мон-</w:t>
        <w:br/>
        <w:t>ғол аралығын, онтүстікте Тянь- Шаньға шейін өзіне қарат-</w:t>
        <w:br/>
        <w:t>кан екен, бірақ соңынан (1756-ыншы жылы) қытай келіп</w:t>
        <w:br/>
        <w:t>жонғарды жеңеді. Қазақтын біркатары қытайға қарап</w:t>
        <w:br/>
        <w:t>қалады.</w:t>
        <w:br/>
        <w:t>Казан хандығын (1552-інші жылы), онан соң Астрахан</w:t>
        <w:br/>
        <w:t>хандығын (1557-інші жылы) алып, соңынан (1581-інші</w:t>
        <w:br/>
        <w:t>жылы) Батыс Сібірді бағындырған соң, орыс Жайық пен</w:t>
        <w:br/>
        <w:t>Ертісті өрлеп жүзе бастайды. Міне, осы 1552-інші жылдан</w:t>
        <w:br/>
        <w:t>бастап орыс пен қазақтың арасы күшейеді. Қазақтың ол</w:t>
        <w:br/>
        <w:t>кезде жауы көбейеді: шығыстан жонғар, онтүстіктен түрік,</w:t>
        <w:br/>
        <w:t>Хиуа, Бұхар, Қокан хандары, батыстан Ноғай мен Қалмақ</w:t>
        <w:br/>
        <w:t>киыса бастайды. Казақ рулары әлгілерден қорқып, бірінің</w:t>
        <w:br/>
        <w:t>артынан бірі орыс патшалығына қарай бастайды.</w:t>
        <w:br/>
        <w:t>Абылай ханнын баласы Уәлидін тұсында 1782-інші</w:t>
        <w:br/>
        <w:t>жылы және ХҮШІ-інші ғасырда Барақтың баласы Бөкей</w:t>
        <w:br/>
        <w:t>ханнын тұсында Орта жүздін бір бөлімі орыс патшалығы-</w:t>
        <w:br/>
        <w:t>на бағынады. Ұлы жүз ХІХ-ыншы ғасырда Ресейге қосы-</w:t>
        <w:br/>
        <w:t>лады. 1793-інші жылы Ұлы жүздің Тоғым сұлтаны (төре)</w:t>
        <w:br/>
        <w:t>Ресейге қарайды, Жетісу алабында көшіп жүрген бірнеше</w:t>
        <w:br/>
        <w:t>мың үй, бастығы Абылайдың баласы Сүйюке, 1819-ыншы</w:t>
        <w:br/>
        <w:t>жылы Ресейге қарайды. Астрахан қазақтары Бөкейді хан</w:t>
        <w:br/>
        <w:t>көтеріп, ескі Бөкей Ордасын түзейді.</w:t>
        <w:br/>
        <w:t>1798-інші жылдан бастап Ұлы жүздің казағы Қоқан хан-</w:t>
        <w:br/>
        <w:t>дығына қарап қалады, Ташкеннен ХІХ-ыншы ғасырдың</w:t>
        <w:br/>
        <w:t>басында айырылады. Ұлы жүзлін Жетісуды мекенлеген</w:t>
        <w:br/>
        <w:t>біркатары Қапал, тағы басқа қорған калалар салына баста-</w:t>
        <w:br/>
        <w:t>ған сон, 1847-інші жылы Ресейге бағынады. Осыдан кейін</w:t>
        <w:br/>
        <w:t>Қоқан хандығын Ресей өзіне бағындырған соң, онымен</w:t>
        <w:br/>
        <w:t>бірге Ұлы жүздің басқа рулары да, қырғыз да Ресей патша-</w:t>
        <w:br/>
        <w:t>лығына карайды. 1854-інші жылы Алматы каласы салына-</w:t>
        <w:br/>
        <w:t>ды да, облысқа казак-орыс келіп мекендей бастайды. Сол</w:t>
        <w:br/>
        <w:t>жылдары Ресей Пішпек, Әулиеата, Шымкент, Акмешіт</w:t>
        <w:br/>
        <w:t>68</w:t>
        <w:br/>
        <w:t>нан үстінгі жаулық орайды. Жас келіншектер кимешегіне,</w:t>
        <w:br/>
        <w:t>маңдайы мен бетіне келетін жеріне мойыншақ, шеке-ту</w:t>
        <w:br/>
        <w:t>қадап тастайды. Аяқ киімі кебіс, мәсі, еркектін аяқ киімінен</w:t>
        <w:br/>
        <w:t>айырмасы өкшесі биігірек болады. Қалада тұратын оқыған</w:t>
        <w:br/>
        <w:t>қазақ пен оқушылар киімді еуропаша я татарша киіне бас-</w:t>
        <w:br/>
        <w:t>тады.</w:t>
        <w:br/>
        <w:t>Қазақтын көпшілігі әлі киіз үйле тұрады. Бұл киіз үй</w:t>
        <w:br/>
        <w:t>көшпелілерінде де, отырықшыларында да бар. Соңғы кез-</w:t>
        <w:br/>
        <w:t>де отырықшылыққа айналған Сібір қазақтары жылдын</w:t>
        <w:br/>
        <w:t>көбін кірпіш я ағаш үйде өткізетін болып, киізді бірте-бірте</w:t>
        <w:br/>
        <w:t>қалдырып келеді. Анык көшпелі қазақтарда кірпіш я ағаш</w:t>
        <w:br/>
        <w:t>үй кем. Бұлар кысты да, жазды да көбіне киіз үйде өткізеді.</w:t>
      </w:r>
    </w:p>
    <w:p>
      <w:r>
        <w:t>Киіз үйде отты ортасына жағып, тамақты сол үйдің өзінде</w:t>
        <w:br/>
        <w:t>пісіреді. Отыны тезек я ағаш отын болады.</w:t>
        <w:br/>
        <w:t>Қазак үйінін ішкі мүлкі көп болмайды. Ыдыстың көбі</w:t>
        <w:br/>
        <w:t>ағаш. Өйткені көшіп жүргенде көп сынбайды. Бір-екі</w:t>
        <w:br/>
        <w:t>шыны ыдыстан гөрі арзан еді. Қазақстанның тамағының</w:t>
        <w:br/>
        <w:t>дені -- малдын сүті мен еті. Отырықшылыққа айнала бас-</w:t>
        <w:br/>
        <w:t>таған жерде астықты да көбірек ішетін болды. Қазақ тама-</w:t>
        <w:br/>
        <w:t>ғының түрі: ет, сүт, айран, ірімшік, кұрт. май, қымыз, ас-</w:t>
        <w:br/>
        <w:t>тықтан тары мен нан. Қазактар шай ішпейтін жер кем</w:t>
        <w:br/>
        <w:t>(көбіне тақта шай емес, қағаз шай ішеді). Қазақ спиртті</w:t>
        <w:br/>
        <w:t>ішімдіктерді жөнді білмейді. Тек Түркістан губернияла-</w:t>
        <w:br/>
        <w:t>рында тарыдан я күріштен «боза» қайнатып ішеді. Боза</w:t>
        <w:br/>
        <w:t>тамак болу жағынан өте пайдалы. Таза арақ-шараптың өзі</w:t>
        <w:br/>
        <w:t>қала төңірегінде болмаса елде ішілмейді.</w:t>
        <w:br/>
        <w:t>Казакта бала туғанда, құда түскенде, қыз ұзатқанда той</w:t>
        <w:br/>
        <w:t>қылу, кісі өлсе ас беру бар. Бұларда ат жарыс бәйгесі, мүше</w:t>
        <w:br/>
        <w:t>көкпары болалы. Ел ішінде ақындар, әншілер домбырамен</w:t>
        <w:br/>
        <w:t>өлең айтады, қобызбен күй тарталы (домбырамен күй тар-</w:t>
        <w:br/>
        <w:t>тады). Қазакта дарынды сөздін толғау түрі мен әуезелеу</w:t>
        <w:br/>
        <w:t>түрі (лирика, эпос) молырақ.</w:t>
        <w:br/>
        <w:t>Қазакта ескі әдебиеттен қалған «қыз алып қашу», «ба-</w:t>
        <w:br/>
        <w:t>рымта», «кұн» сияқтылар бар. Қызды айттырған күйеуі де,</w:t>
        <w:br/>
        <w:t>болмаса ешбір қалың мал төлемеген шет кісі де алып қаша</w:t>
        <w:br/>
        <w:t>береді. Біреумен даулы болса, даулы кісісін еріксіз сөзге</w:t>
        <w:br/>
        <w:t>64</w:t>
        <w:br/>
        <w:t>Қытаймен сөйлесіп, әрқайсысы қазақты әр жаққа сүйреп,</w:t>
        <w:br/>
        <w:t>бас пайдаларын көздеп, ел мүддесін сатып кетті. Сонымен</w:t>
        <w:br/>
        <w:t>бірсыпырасы Орта Азия хандықтарына, бірқатары Ресей</w:t>
        <w:br/>
        <w:t>патшалығына қарап кетті. Өстіп жүріп әлгі сұлтан мен би-</w:t>
        <w:br/>
        <w:t>лер елге әбден қадірін кетіріп алды.</w:t>
        <w:br/>
        <w:t>Орысқа бағынғаннан кейін</w:t>
        <w:br/>
        <w:t>1882 - 1891-інші жылдар арасында Ресей патшалығы</w:t>
        <w:br/>
        <w:t>қазақты қолға тұрғызып, Қазақстан, Түркістан жеріндегі</w:t>
        <w:br/>
        <w:t>қазақ облыстарын түгел бағындырып алған соң, орыстың</w:t>
        <w:br/>
        <w:t>отаршы үкіметі қазак халқының тұрмысына негізді өзгеріс-</w:t>
        <w:br/>
        <w:t>тер кіргізе бастады. Орыстын сауда-өсімқор капиталы қазақ</w:t>
        <w:br/>
        <w:t>даласына тез жиылып, қазақ жеріне темір жол салынып,</w:t>
        <w:br/>
        <w:t>қазақтың әлеумет-шаруашылық тұрмысына негізді өзгеріс</w:t>
        <w:br/>
        <w:t>кіргізеді.</w:t>
        <w:br/>
        <w:t>1822 жылғы жоғарыда айтылған Сперанскийдің «Сібір</w:t>
        <w:br/>
        <w:t>қазағы туралы уставында» қазақты ауылға, болысқа бөлу,</w:t>
        <w:br/>
        <w:t>оны басқару тәртібі, ұлы бастықты сұлтан қылып, онан</w:t>
        <w:br/>
        <w:t>кейінгілерді қара қазақтың өзінен сайлау, сұлтандарды сай-</w:t>
        <w:br/>
        <w:t>лауға, орнынан түсіруге ерік беру -- ашық көрсетілген еді.</w:t>
        <w:br/>
        <w:t>1892-інші жылы шығарылған «Дала облыстарының жолы»</w:t>
        <w:br/>
        <w:t>мен «Түркістан өлкесін билеу жолында» әлгі тәртіп онан</w:t>
        <w:br/>
        <w:t>да гөрі күшейтілді. Баста орыс әкімдері демеу беріп, қазақ-</w:t>
        <w:br/>
        <w:t>ты өзіне бағындыруға құрал қылып ұстаған сұлтандардың</w:t>
        <w:br/>
        <w:t>үкіметін біржола нашарлатып, жоғалтуға айналды. Екінші</w:t>
        <w:br/>
        <w:t>жағынан әлгі сұлтандардың орнына қазақтын өзінен шық-</w:t>
        <w:br/>
        <w:t>қан ақсақал, би, атқамінерлерін қолға ұстап, осылар арқы-</w:t>
        <w:br/>
        <w:t>лы қазақтың қанын теспей соруға айналды. Штаб жолын</w:t>
        <w:br/>
        <w:t>шығарып, қазақтың өзімен-өзін арпалыстырды. Әкімдік</w:t>
      </w:r>
    </w:p>
    <w:p>
      <w:r>
        <w:t>пен байлық қазақ ағымында бір-бірімен айырылмайтын</w:t>
        <w:br/>
        <w:t>сияқты болып көрінді, сондықтан қазақ екі қара бұқараға,</w:t>
        <w:br/>
        <w:t>әкім мен байларға бөлінді, атқамінер (бай, манап) мен</w:t>
        <w:br/>
        <w:t>әкімдер тізе қосты.</w:t>
        <w:br/>
        <w:t>73</w:t>
        <w:br/>
        <w:t>рихшылар осы күнгі Ұлы жүздің үйсіні деп тс айтады). Иса</w:t>
        <w:br/>
        <w:t>туғаннан кейін 177-інші жылдар шамасында казақ жерін</w:t>
        <w:br/>
        <w:t>ғұн нәсілі мекендеп, олар батысқа қарай ауған, УІІ-інші</w:t>
        <w:br/>
        <w:t>ғасырда Алтайдан ұйғыр келіп патшалық түзеген, мұнан</w:t>
        <w:br/>
        <w:t>кейін қазақ жерін түрік рулары бірінен соң бірі келіп ме-</w:t>
        <w:br/>
        <w:t>кендеген.</w:t>
        <w:br/>
        <w:t>Осы күнгі Жетісу губерниясы мен Сырдария губерния-</w:t>
        <w:br/>
        <w:t>сының бір бөлімін ГХ-ыншы, Х-ыншы ғасырда «Қарахан»</w:t>
        <w:br/>
        <w:t>нәсілі патшалық еткен түрік руы мекендеген. Бұлар ислам</w:t>
        <w:br/>
        <w:t>дінін 955 - 956-ыншы жылдарда алған көрінеді. Бұлардан</w:t>
        <w:br/>
        <w:t>кейін бұл жерді «Қарақытай» алып, ақырында оны моңғол</w:t>
        <w:br/>
        <w:t>келіп аудырған көрінеді.</w:t>
        <w:br/>
        <w:t>Арғы жерде қазақ халқынын қайдан шыққанын, мекені</w:t>
        <w:br/>
        <w:t>кайда болып, мұнда кайдан келгенін тарих ашып айта ал-</w:t>
        <w:br/>
        <w:t>майды. Сөйтсе де, қазақ халқы ескі заманнан бері белгілі.</w:t>
        <w:br/>
        <w:t>Әйтеуір мекені Қара теңіз, Сібір, Моңғол арасында болған-</w:t>
        <w:br/>
        <w:t>нан ұқсайды. Қазақ осы орталыққа көшіп жүрген болуға</w:t>
        <w:br/>
        <w:t>тиіс. «Қазақ», «сак», «алшын» туралы қытайдың, арабтын,</w:t>
        <w:br/>
        <w:t>парсының ескі шежірелерінде әңгімелер кездеседі. Ішінара</w:t>
        <w:br/>
        <w:t>Фердаусидің (ХІ-інші ғасырда), Константин Порфирород-</w:t>
        <w:br/>
        <w:t>нидің (Х-ыншы ғасырда) жазған шежірелерінде бар. Орыс</w:t>
        <w:br/>
        <w:t>шежірелерінде Святославтың 968-інші жылы «қасақпен»</w:t>
        <w:br/>
        <w:t>кездескені және «қасақпен» Мстиславтың ХІІ-інші ғасыр-</w:t>
        <w:br/>
        <w:t>да кездескені жазылады (Орыс шежіресінің «қасақ» деп</w:t>
        <w:br/>
        <w:t>отырғаны осы күнгі казақ болуға тиіс).</w:t>
        <w:br/>
        <w:t>ХІІ-інші ғасырда Шыңғысхан бастаған моңғолдар келіп</w:t>
        <w:br/>
        <w:t>бүтін Орта Азияны, Ресейдің оң тұсын бағындырады. Осы-</w:t>
        <w:br/>
        <w:t>мен бірге қазақты да өзіне бағындырады. Қазақ моңғол-</w:t>
        <w:br/>
        <w:t>мен туыс халық болғандықтан, онымен араласып, Шын-</w:t>
        <w:br/>
        <w:t>ғыстың үлкен баласы Жошының ұлысына кіріп, Алтын Ор-</w:t>
        <w:br/>
        <w:t>даны я Қыпшақ Ордасын жасайды. Бұған (қыпшақ, алшын,</w:t>
        <w:br/>
        <w:t>тағы басқалар кіреді), қазақтың бір бөлімі (мәселен, ар-</w:t>
        <w:br/>
        <w:t>ғын) Шыңғыстың екінші баласы Шағатайдың ұлысына</w:t>
        <w:br/>
        <w:t>кіреді, «жалайыр», «қоңырат» рулары Шыңғыстың шу деп</w:t>
        <w:br/>
        <w:t>көтеріліп бастаған күнінен бастап, Шыңғыстың өз әске-</w:t>
        <w:br/>
        <w:t>рінің ішінде болады.</w:t>
        <w:br/>
        <w:t>66</w:t>
        <w:br/>
        <w:t>ру ақсакалы (патриарх), әдет-ғұрыпқа жетік аталы билері,</w:t>
        <w:br/>
        <w:t>қол бастаған батырлары болатын. Бірақ осы айтылған дә-</w:t>
        <w:br/>
        <w:t>уірдің өзінде-ақ қазақтың бұрынғы енші үлеспеушілік</w:t>
        <w:br/>
        <w:t>(коммунист жолының бастапқы жабайы түрі) жойыла бас-</w:t>
        <w:br/>
        <w:t>таған сон, рулар тайпаға, ата-ұлына таралып, бөлшектене</w:t>
        <w:br/>
        <w:t>бастаған соң, қазақта дәулет теңсіздігі туа бастайды. Ақса-</w:t>
        <w:br/>
        <w:t>қал, би, батырлар өзінің пұрсатымен пайдаланып олжа</w:t>
        <w:br/>
        <w:t>үлескенде алдымен өздеріне, онан қалды туыстарына сы-</w:t>
        <w:br/>
        <w:t>бағаны молырақ алатын болады. Басқа елдермен аралас-</w:t>
      </w:r>
    </w:p>
    <w:p>
      <w:r>
        <w:t>қанда ру атынан сөйлеген боп, ру намысын көздеген боп,</w:t>
        <w:br/>
        <w:t>сүйектің майлы басын өздеріне тарта бастайды. Міне, сол</w:t>
        <w:br/>
        <w:t>заманнын өзінде-ақ қазақта бектік дәуірінің (феодализм)</w:t>
        <w:br/>
        <w:t>белгілері көріне бастайды. Сол кездің өзінде-ақ «аксүйек»,</w:t>
        <w:br/>
        <w:t>«қара қазак» боп жікке бөліне бастайды. Хандар, олардың</w:t>
        <w:br/>
        <w:t>нәсілдері, сұлтандар, кожалар «аксүйекке» жатады. Казакта</w:t>
        <w:br/>
        <w:t>хандық ХУ-інші ғасырдан бастап пайда болады. Хандар</w:t>
        <w:br/>
        <w:t>өздерін «Шыңғыс нәсіліміз» дейді, қожалар «Мұхаммед</w:t>
        <w:br/>
        <w:t>пайғамбардың нәсілі» боп шығады.</w:t>
        <w:br/>
        <w:t>Тек хан нәсілдері ғана атадан балаға мирас қалдырып,</w:t>
        <w:br/>
        <w:t>сұлтан болатын болады. Хан мен сұлтандардың басыбай-</w:t>
        <w:br/>
        <w:t>лы құлдары болды (женген жауынан қолға түскен тұтқын-</w:t>
        <w:br/>
        <w:t>дарды кұл қылып алатын болды, кейбір казактың жігіттерін</w:t>
        <w:br/>
        <w:t>атарман-шабарман қылып, төлеңгіт деп атады). Бірак бұл</w:t>
        <w:br/>
        <w:t>хан мен сұлтандардың пұрсаттарын ру жиылыстары тұжы-</w:t>
        <w:br/>
        <w:t>рып отырды. Қазақ елі бір жерде отырмай, ылғи көшіп жү-</w:t>
        <w:br/>
        <w:t>ретін болғандықтан, әлгі бектік дәуірінің белгілері зора-</w:t>
        <w:br/>
        <w:t>йып, өркендей алмады.</w:t>
        <w:br/>
        <w:t>Мұнан кейін жүз жыл шамасы қазақ орысқа бағынып,</w:t>
        <w:br/>
        <w:t>бірақ бұрынғы еркіндіктерінен біржола айырылған кезінде,</w:t>
        <w:br/>
        <w:t>қазақ Ресей патшасының уысына анық кіріп болмаған кез-</w:t>
        <w:br/>
        <w:t>де, қазақтың тұрмысында айтарлық өзгеріс бола қойған</w:t>
        <w:br/>
        <w:t>жоқ. Тек ол кезде қазақтың өзара жаугершілігі күшті бол-</w:t>
        <w:br/>
        <w:t>ды, оның үстіне басқа көршілерімен де жауласып келді.</w:t>
        <w:br/>
        <w:t>Міне, осылардың қазақ тұрмысына белгілі әсері болды.</w:t>
        <w:br/>
        <w:t>Міне, осы кездегі қазақтың сұлтандары мен билері біресе</w:t>
        <w:br/>
        <w:t>Ресеймен, біресе Орта Азиядағы түрлі хандықтармен, біресе</w:t>
        <w:br/>
        <w:t>72</w:t>
        <w:br/>
        <w:t>Қырға капиталдың кіруі және төнкеріс алдындағы жайы</w:t>
        <w:br/>
        <w:t>Төнкеріс алдындағы мезгілде, мәселен 1916-- 1917-інші</w:t>
        <w:br/>
        <w:t>жылдарға қарсы казақ халқындағы шаруашылық жіктері,</w:t>
        <w:br/>
        <w:t>тапқа бөлінуі, ру ҡұрылысынын мәні кетуі бұрынғыдан да</w:t>
        <w:br/>
        <w:t>гөрі түсіңкірейтін болды.</w:t>
        <w:br/>
        <w:t>Қазак даласына өсімқор капитал жайылып, қазақтың</w:t>
        <w:br/>
        <w:t>қара бұқарасын шеңгеліне ала бастайды. Қазак ішіне сау-</w:t>
        <w:br/>
        <w:t>да өсімқор капиталды жаюшы келгімбай сарт, татар, орыс</w:t>
        <w:br/>
        <w:t>болды. Бұлар казақ даласыңдағы дәулеттілермен жалғасып,</w:t>
        <w:br/>
        <w:t>қазақтың көп араласатын жерлерінен базар ашты, сауда</w:t>
        <w:br/>
        <w:t>орындарын дұрыстады. Дәулеттілер табы шыға бастаған</w:t>
        <w:br/>
        <w:t>сон, казақтың өз ішінен жуандар, әсімкорлар шығып, бұлар</w:t>
        <w:br/>
        <w:t>қалын бұқара мен сауда капиталының арасына делдалдық</w:t>
        <w:br/>
        <w:t>қылды. Қара бұқараға өсімге ақша беретін болды. Оның</w:t>
        <w:br/>
        <w:t>малын, малының тері-терсек, жүн-жұрқасын арзанға алып,</w:t>
        <w:br/>
        <w:t>калаға келгімбай саудагерлерге қымбатқа сататын болды.</w:t>
        <w:br/>
        <w:t>Қысқасы, осы өз ішінен шыққан жуандар, жалдаптар ша-</w:t>
        <w:br/>
        <w:t>руашылық жүзінде қазақ енбекшілерін өз қолына қаратты.</w:t>
        <w:br/>
        <w:t>Жер пайдалану жөнінде қазақтың дәулеттілерінен бол-</w:t>
        <w:br/>
        <w:t>ған әкімдері (болыс, ауылнай билері) ру атынан я ауыл аты-</w:t>
        <w:br/>
        <w:t>нан жерді сатып немесе жалға беріп, одан алған ақшаны</w:t>
        <w:br/>
        <w:t>көбіне өздері олжа қылатын болды. Бұрын қазақ жері ру,</w:t>
        <w:br/>
        <w:t>ата ұлы болып ортак пайдаланатын болған. Бірақ осы ай-</w:t>
        <w:br/>
        <w:t>тылып отырған кезде ол тәртіп бірте-бірте жойылып, шұ-</w:t>
        <w:br/>
        <w:t>райлы жерді қазақтың байы, оның туысы ала бастайды. Бай</w:t>
        <w:br/>
        <w:t>жайлауын да, күзеуін де, қыстаулық жерін де молайтып</w:t>
      </w:r>
    </w:p>
    <w:p>
      <w:r>
        <w:t>алып, оны қорып бөтен рудын, бөтен ата баласының ма-</w:t>
        <w:br/>
        <w:t>лың жайғызбайтын болады.</w:t>
        <w:br/>
        <w:t>Казак рулары үртіс көшіп жүруді қойып, белгілі өлкені</w:t>
        <w:br/>
        <w:t>мекен қыла бастаған кездің өзінде-ақ, ХІХ-ыншы ғасырда</w:t>
        <w:br/>
        <w:t>жерді ру боп ортақ пайдаланудың орнына жерді меншіктеп</w:t>
        <w:br/>
        <w:t>алу тәртібі қолданыла бастаған еді. Қазактың ең жақсы</w:t>
        <w:br/>
        <w:t>жерлерін мықты рулар меншіктеп алып, бертін келе ру</w:t>
        <w:br/>
        <w:t>ішіндегі беделді сұлтандары, бай мен әкімдері әлгі жердің</w:t>
        <w:br/>
        <w:t>ең кадірлісін өзіне, өзінің туысқандарына меншіктеп ал-</w:t>
        <w:br/>
        <w:t>79</w:t>
        <w:br/>
        <w:t>1822-інші жылы Сперанский жазған «Сібір қазағы тура-</w:t>
        <w:br/>
        <w:t>лы устав» |7) іске аса бастайды. Бұл устав ұйғаруынша 50-</w:t>
        <w:br/>
        <w:t>70 үй ауылнай, 10-- І2 ауылнай ел бір болыс, 15 - 20 болыс</w:t>
        <w:br/>
        <w:t>бір округ болатын болады. Әр ауылнайдың елі үш жылға</w:t>
        <w:br/>
        <w:t>ортасынан ауылнай старшин сайлап, оны облыс бастығы</w:t>
        <w:br/>
        <w:t>бекітетін болады. Болысты сұлтан билейтін болады. Округті</w:t>
        <w:br/>
        <w:t>округтің приказы билейді. Бұған екі кісіні орыс үкіметі</w:t>
        <w:br/>
        <w:t>тағайындап, екі кісіні қазақ өзі сұлтандардан сайлайды. Бұл</w:t>
        <w:br/>
        <w:t>«округтік приказға» ұлы сұлтан ағалық етеді.</w:t>
        <w:br/>
        <w:t>Ел ішіндегі дау-шарды бұрынғы «билер» бітіретін бо-</w:t>
        <w:br/>
        <w:t>лады. Әлгі сұлтандыктан баска әкімшілік қызметкерлеріне</w:t>
        <w:br/>
        <w:t>жай қара казактан адам сайлайтын болады. Сөйтіп әлгі ус-</w:t>
        <w:br/>
        <w:t>тавпен сұлтандардың бұрынғы пұрсаттары кемітіледі, олар-</w:t>
        <w:br/>
        <w:t>ды түсіру, сайлау еркі елдің өзіне берілгендей болады. Ұлы</w:t>
        <w:br/>
        <w:t>сұлтанды болыстық сұлтандар өз арасынан сайлап, оны</w:t>
        <w:br/>
        <w:t>облыс бастығы бекітеді. Бұл үш жылға сайланып, оған (ұлы</w:t>
        <w:br/>
        <w:t>сұлтанға) «майорлық» шені беріледі және де үш жыл қыз-</w:t>
        <w:br/>
        <w:t>мет еткеннен кейін «дворяндық» (орыс ақсүйегі) атағын</w:t>
        <w:br/>
        <w:t>алуға ерікті болалы. Болыс сұлтандарына, билерге, ауыл-</w:t>
        <w:br/>
        <w:t>най старшиндарға -- болыс бастыктарынын, поселке ақса-</w:t>
        <w:br/>
        <w:t>қалдарынын пұрсаты беріледі.</w:t>
        <w:br/>
        <w:t>Сонымен Сперанскийдің уставынша, қазақ даласында</w:t>
        <w:br/>
        <w:t>Ресейдін баска жерлеріндегі тәртіп орнайды. Түркістанды</w:t>
        <w:br/>
        <w:t>Ресей алып, казак халқы әбден тынышталған соң, казақ</w:t>
        <w:br/>
        <w:t>елі екі генерал-губернаторлыққа бөлінді: бірі Дала гене-</w:t>
        <w:br/>
        <w:t>рал-губернаторлығы (бұған Акмола, Семей, Торғай, Орал</w:t>
        <w:br/>
        <w:t>облыстары қарайды), екіншісі, Түркістан генерал-губер-</w:t>
        <w:br/>
        <w:t>наторлығы (бұған Жетісу, Сырдария, Әмудария облыста-</w:t>
        <w:br/>
        <w:t>ры қарайды).</w:t>
        <w:br/>
        <w:t>1891-інші жылы патша үкіметі «Дала облыстарының</w:t>
        <w:br/>
        <w:t>жолы» |В| мен «Түркістан өлкесін билеу жолын» |9| шы-</w:t>
        <w:br/>
        <w:t>ғарды. Мұны әкімшілік, сот жөнінен соңынан толықты-</w:t>
        <w:br/>
        <w:t>рып, Қазакстан мен Түркістаннын халықтарын билеуді</w:t>
        <w:br/>
        <w:t>белгілі жолға салды. Әлгі жоллар (положения) шыккан соң</w:t>
        <w:br/>
        <w:t>казақ халқы орыстың поселкедегі қара халқымен теңеліп,</w:t>
        <w:br/>
        <w:t>оған да жалпы заң ережелері қолданылатын болды. Қазақ-</w:t>
        <w:br/>
        <w:t>79</w:t>
        <w:br/>
        <w:t>ған. Мұндай жұмыстар төңкеріс алдындағы дәуірде әр</w:t>
        <w:br/>
        <w:t>рудың ішінде болды.</w:t>
      </w:r>
    </w:p>
    <w:p>
      <w:r>
        <w:t>Бұрынғы ру дәстүрінен гөрі қазақтың әкімшілік</w:t>
        <w:br/>
        <w:t>бөлімдері (ауылға, болыска бөліну) әлеумет-шаруашылық</w:t>
        <w:br/>
        <w:t>тұрмысында маңызды бола бастайды. Әкімшілік бөлімі</w:t>
        <w:br/>
        <w:t>жөнінде қазақ рулары жік-жігтімен қалмай, көбіне арала-</w:t>
        <w:br/>
        <w:t>сып кетеді. Қазак ішіндегі шаруашылық жөніндегі жіктер</w:t>
        <w:br/>
        <w:t>әлеумет қатыстарының негізіне өзгеріс кіргізеді. Патша</w:t>
        <w:br/>
        <w:t>үкіметінің қазақты билеу саясаты арқасында қазақ</w:t>
        <w:br/>
        <w:t>еңбекшілерін өзінен шыққан және орыстан болған әкімдер,</w:t>
        <w:br/>
        <w:t>өзінің байлары канай бастайды, қара бұқараның мандай тер,</w:t>
        <w:br/>
        <w:t>табан ақысын солар жей бастайды. Болыс, ауылнай сайлау</w:t>
        <w:br/>
        <w:t>жөнінде қазақтың бай, манап, бұқарасы өзара таласып,</w:t>
        <w:br/>
        <w:t>қиян-кескі «партия» болады. Сайлау алдында болыс, ауыл-</w:t>
        <w:br/>
        <w:t>най, би болу үшін мал шашу, пара беру, елуліктерлі, үй</w:t>
        <w:br/>
        <w:t>қожаларын сатып алу күшті болады. Сайлау өткен соң</w:t>
        <w:br/>
        <w:t>женіп болыс, ауылнай, би болғандар жеңілген жағының</w:t>
        <w:br/>
        <w:t>желкесінен түспейді: салықты да, басқа түрлі шығынды да</w:t>
        <w:br/>
        <w:t>сол жеңілген жағыңа баса салады. Оған (жеңілген жағы-</w:t>
        <w:br/>
        <w:t>на) неше Түрлі киянат істейді. Міне, төңкерістен бұрынғы</w:t>
        <w:br/>
        <w:t>қазак даласындағы жұмыстың түрі осы еді. Мұны патша</w:t>
        <w:br/>
        <w:t>үкіметінің әкімдері әдейі қуаттайтын, өйткені осы сияқты</w:t>
        <w:br/>
        <w:t>тәртіппен олардын өз пайдасы табылатын. Сөйтіп, айнала</w:t>
        <w:br/>
        <w:t>келгенде бұл тартыстың бар ауырмалығын казақтың енбек-</w:t>
        <w:br/>
        <w:t>ші қара бұқарасы көтеретін.</w:t>
        <w:br/>
        <w:t>Осымен казактын кара бұқарасы кедейленіп, тек үркер-</w:t>
        <w:br/>
        <w:t>дей қазақ әкімдері, манаптары, олардын одағы, орыс</w:t>
        <w:br/>
        <w:t>әкімдері байып алатын болды. Шаруа құрылысы өзгеріле</w:t>
        <w:br/>
        <w:t>бастаған сон казактың бұрынғы әдет ережесі алдыра қалды.</w:t>
        <w:br/>
        <w:t>Билер тек дәулеттілерден сайланатын болған сон, әкімдер-</w:t>
        <w:br/>
        <w:t>Дің сойылын соғысты, даукердің екі жағына бірдей пара</w:t>
        <w:br/>
        <w:t>соғып, бірак билікті байдың, манаптын ыңғайымен айта-</w:t>
        <w:br/>
        <w:t>тын болды. Кедейдің ақ ісін қараға шығарып беретін бол-</w:t>
        <w:br/>
        <w:t>ды. Сөйтіп, бұрынғы ру ақсақалы, әділ билердің орнына,</w:t>
        <w:br/>
        <w:t>патша үкіметінің көмекшісі, паракор билері пайда болып,</w:t>
        <w:br/>
        <w:t>қара бұқараның көзінде ру құрылысының беделін жойды.</w:t>
        <w:br/>
        <w:t>80</w:t>
        <w:br/>
        <w:t>Ауғындарға арналған қор жер Мемлекеттін қор жері Барлығы</w:t>
        <w:br/>
        <w:t>(ауғындардың учаскелері мен ҡуторлары) | (орман учаскелері, арнаулы</w:t>
        <w:br/>
        <w:t>учаскелер)</w:t>
        <w:br/>
        <w:t>Облыстар Учаске Ауданы Қаншажан | Учаске салы! Ауланы Учаске саны! Ауданы</w:t>
        <w:br/>
        <w:t>канша орналасты канша |2 қанша</w:t>
        <w:br/>
        <w:t>десатина (еркектің десятина 22 дестіния</w:t>
        <w:br/>
        <w:t>1 ғана есебі)</w:t>
        <w:br/>
        <w:t>(мола 196 32 2978560 Мағлұмат 480 204709 862 2183350</w:t>
        <w:br/>
        <w:t>ш. 2617 3487445 жок зі 926490 э48 4413935</w:t>
        <w:br/>
        <w:t>9%-1916 253764 1 |</w:t>
        <w:br/>
        <w:t>ж. І</w:t>
        <w:br/>
        <w:t>арлығы 72999 6466005 - 1711 1131280 3106 -: 759725</w:t>
        <w:br/>
        <w:t>емей 1906 6 522485 15415 4 3639 71 536124</w:t>
        <w:br/>
        <w:t>ш. 2 2594399 110505 Іі ТЕ і0іЗ 3707172</w:t>
        <w:br/>
        <w:t>96-196</w:t>
        <w:br/>
        <w:t>Ж. теі</w:t>
        <w:br/>
        <w:t>арлығы % 3126884 125920 175 16412 104 424319</w:t>
        <w:br/>
        <w:t>орғай 1906 19 1022167 66571 21 372674 198 1394841</w:t>
        <w:br/>
        <w:t>ш 69 2416567 162976 29 997459 ЕЗ 3414026</w:t>
        <w:br/>
        <w:t>%6- 1916</w:t>
        <w:br/>
        <w:t>ж</w:t>
        <w:br/>
        <w:t>арлығы 769 345974 229574 ЕШ 1370133 10% 4808567</w:t>
        <w:br/>
        <w:t>зал 196 - - - - - - -</w:t>
      </w:r>
    </w:p>
    <w:p>
      <w:r>
        <w:t>сш. 19% 807929 54513 2 2997 218 1098516</w:t>
        <w:br/>
        <w:t>(986-1916 )</w:t>
        <w:br/>
        <w:t>ж... 4.</w:t>
        <w:br/>
        <w:t>тарлығы 1% 867919 ТІЗЕ 82 230587 218 1098516</w:t>
        <w:br/>
        <w:t>дарлық 579 453212 - 552 581103 ШЕП 5114315</w:t>
        <w:br/>
        <w:t>блыстар</w:t>
        <w:br/>
        <w:t>ойынша 4284 9366340 581758 1723 2267309 5977 12642649</w:t>
        <w:br/>
        <w:t>%%жш</w:t>
        <w:br/>
        <w:t>%%- 1916</w:t>
        <w:br/>
        <w:t>ж. ! е і --</w:t>
        <w:br/>
        <w:t>“арлығы 3833 13899552. - ТЕГІН ЕСІТІРЕЕЕ ШЕШЕ ІТ 17756958</w:t>
        <w:br/>
        <w:t>ды. Қазақ жеріне ауғындарды орналастырумен қатар,</w:t>
        <w:br/>
        <w:t>үкімет қазак облыстарын Зерттеуге де кірісті (мәселен,</w:t>
        <w:br/>
        <w:t>Шербин экспедициясы, бұрынғы переселен мекемесінің</w:t>
        <w:br/>
        <w:t>зерттеуі).</w:t>
        <w:br/>
        <w:t>Қазақстанның солтүстігіндегі жердің алынуы</w:t>
        <w:br/>
        <w:t>Әр губернияға орналастырылған ауғындар, олардың</w:t>
        <w:br/>
        <w:t>жергілікті халықпен жанжалы, оған патша үкіметі әкімдері-</w:t>
        <w:br/>
        <w:t>нің қандай шара қолданғаны тақырыпты тарихқа бұл ара-</w:t>
        <w:br/>
        <w:t>да тоқтамаймыз. Тек әлгі переселен мекемесінің зерттеу</w:t>
        <w:br/>
        <w:t>мағлұматтарын колданып, Қазақстан облыстарында 1916-</w:t>
        <w:br/>
        <w:t>ыншы жылға шейін ауғындар орналастырылған жердің</w:t>
        <w:br/>
        <w:t>цифрларын көрсетпекпіз, және де 1906 жылы қанша жер</w:t>
        <w:br/>
        <w:t>алынғаны мен 1916-ыншы жылға қарсы қанша жер алын-</w:t>
        <w:br/>
        <w:t>ғанын салыстырып өтпекпіз ( ғпаблицада көрсетілген).</w:t>
        <w:br/>
        <w:t>Осы жерден әлгі облыстардағы жеке отар шаруалары-</w:t>
        <w:br/>
        <w:t>ның сыбағасына 2053 учаске, 1293351 десятина жер тиген.</w:t>
        <w:br/>
        <w:t>1916-ыншы жылғы санаққа қарағанда, Қазакстан губер-</w:t>
        <w:br/>
        <w:t>нияларындағы (бұрынғы Қазақстан) ауғындардың 60</w:t>
        <w:br/>
        <w:t>процентінде құрал-сайман болған. Бұлар барлык табыстын</w:t>
        <w:br/>
        <w:t>54 процентін жерден, 18 процентін малдан, 15 процентін</w:t>
        <w:br/>
        <w:t>кәсіптен, ІЮ процентін басқа түсімдерден алып отырған.</w:t>
        <w:br/>
        <w:t>1911-інші жылдың мағлұматына қарағанда, орта ауғын</w:t>
        <w:br/>
        <w:t>шаруаның (казақ жеріне орнаған орта мұжық шаруасының)</w:t>
        <w:br/>
        <w:t>жылдық табысы 4717 сом, жылдык шығыны 2574 сом бо-</w:t>
        <w:br/>
        <w:t>лыпты. Сөйтіп, ауғындар шаруашылық жағынан қамтама-</w:t>
        <w:br/>
        <w:t>сыз болып, жылына шығыннан артылып, қалтасына түсетін</w:t>
        <w:br/>
        <w:t>белгілі табысы болып отырған.</w:t>
        <w:br/>
        <w:t>83</w:t>
        <w:br/>
        <w:t>Қазақ тұрмысына осы сияқты өзгеріс кірді. Патша үкі-</w:t>
        <w:br/>
        <w:t>меті қазақ жерін отарлап, қазақты езді. Өсімқор капитал</w:t>
        <w:br/>
        <w:t>келіп казақтың қанын теспей сорды. Қазактың өз аткамі-</w:t>
        <w:br/>
        <w:t>нерлері патша үкіметімен қосылып елді білгенінше жем</w:t>
        <w:br/>
        <w:t>қылды. Міне, осы себептермен қазақтың калын бұқарасы</w:t>
        <w:br/>
        <w:t>патша үкіметіне қарсы болды. Оны шын жауы көрді. Сон-</w:t>
        <w:br/>
        <w:t>дықтан патша үкіметіне қарсы жанжал шығара бастады</w:t>
        <w:br/>
        <w:t>(мәселен, қазақтың 1916-ыншы жылғы көтерілісі, тағы бас-</w:t>
        <w:br/>
        <w:t>қа оқиғалар).</w:t>
        <w:br/>
        <w:t>Төнкерістен кейін кенес үкіметі орнап, казақ еңбекші-</w:t>
        <w:br/>
        <w:t>лері өз тұрмысын өзі жасауға кіріскен соң, ескі жұртшы-</w:t>
      </w:r>
    </w:p>
    <w:p>
      <w:r>
        <w:t>лық калыптары өзгерілді, патша үкіметі тәртібінің калдық-</w:t>
        <w:br/>
        <w:t>тары жойылып, ескі әдет-ғұрыптардың зияндылары құруға</w:t>
        <w:br/>
        <w:t>айналып келеді. Сонымен қазак халқы жаңа дәуірге аяқ</w:t>
        <w:br/>
        <w:t>басып отыр. Енді қазақ жұртшылығындағы әлеумет, тұр-</w:t>
        <w:br/>
        <w:t>мыс жөніндегі тенсіздіктер біржола жойылмақшы.</w:t>
        <w:br/>
        <w:t>ІУ БӨЛІМ</w:t>
        <w:br/>
        <w:t>ПАТША ҮКІМЕТІНІҢ ОТАР САЯСАТЫ</w:t>
        <w:br/>
        <w:t>ЖӘНЕ ОЛ САЯСАТТЫҢ ӘСЕРІ</w:t>
        <w:br/>
        <w:t>Мәселенің тарихынан</w:t>
        <w:br/>
        <w:t>Патша үкіметінің отар саясаты қазақ даласына Ішкі</w:t>
        <w:br/>
        <w:t>Ресейдің мұжығын, казак-орысты әкеліп орналастыруы ка-</w:t>
        <w:br/>
        <w:t>зақ халқының кейінгі тарихына зор әсер етті. Қазақтың</w:t>
        <w:br/>
        <w:t>мәдениет-шаруашылық жөнінде дамуына белгілі іс салып,</w:t>
        <w:br/>
        <w:t>шаруашылық-тұрмыс реттеріне зор өзгерістер кіргізді.</w:t>
        <w:br/>
        <w:t>Қазақ даласына казак-орыс пен мұжық орталық және</w:t>
        <w:br/>
        <w:t>оңтүстік Ресейден әкелініп орналастырылды. Патша үкіме-</w:t>
        <w:br/>
        <w:t>тінің отар саясатын колданып, казак-орыс пен мұжықты</w:t>
        <w:br/>
        <w:t>«Жайык сыртына» (қазақ жеріне) көшірудегі мақсаты</w:t>
        <w:br/>
        <w:t>мынау еді: бірінші, ол кезде Ресейде қожалық еткен ақ-</w:t>
        <w:br/>
        <w:t>сүйек-алпауыт үкіметі орыс капиталына оңай азық табу</w:t>
        <w:br/>
        <w:t>8</w:t>
        <w:br/>
        <w:t>үшін, орыстың тауарын өткізерлік базар табу үшін, өрісін</w:t>
        <w:br/>
        <w:t>кеңітіп, Азиядан жерді молырақ бағындыру еді. Екінші,</w:t>
        <w:br/>
        <w:t>Ресейдегі жерге жарымай отырған артық мүжықты Азия</w:t>
        <w:br/>
        <w:t>жақ шетке аудырып, орыс аксүйектері мен алпауыттары-</w:t>
        <w:br/>
        <w:t>ның жайына тимей ғана, Ресейдегі жер дауы, жер мәселесі</w:t>
        <w:br/>
        <w:t>ретіндегі жанжалды бәсеңдету еді.</w:t>
        <w:br/>
        <w:t>Қазақстанға ен әуелі көшіп келіп орналасқан казак-</w:t>
        <w:br/>
        <w:t>орыс. ХУ1-ыншы ғасырдың аяқ шенінде-ақ Жайық бо-</w:t>
        <w:br/>
        <w:t>йында (Орал облысы) ерікті казак-орыстар келіп орнады.</w:t>
        <w:br/>
        <w:t>ХУТІ-інші ғасырда казак-орыстар Ертіс өзенінің бойында</w:t>
        <w:br/>
        <w:t>қала сала бастады. Соңынан казак-орыс көбейе келіп,</w:t>
        <w:br/>
        <w:t>«Орал мен Сібір казак-орыстарынынң әскері боп» түзелді.</w:t>
        <w:br/>
        <w:t>Ресей мемлекетінін шекарасын корғайтын, Орта Азия мен</w:t>
        <w:br/>
        <w:t>Сібірге Ресей үкіметінің ықпалын жүргізетін, шекарадағы</w:t>
        <w:br/>
        <w:t>күзетші әскер міндетін осы казак-орыстар атқарды. Сон-</w:t>
        <w:br/>
        <w:t>дыктан бұларға патша үкіметітүрлі еркіншілік, түрлі жеңіл-</w:t>
        <w:br/>
        <w:t>. діктер берді.</w:t>
        <w:br/>
        <w:t>Қазак даласына Ресей мұжығы 1866-ыншы жылдан бас-</w:t>
        <w:br/>
        <w:t>тап кіре бастады. Сол жылдары Ақмола облысына мұжық-</w:t>
        <w:br/>
        <w:t>тар өз бетімен көшіп келіп орналасты. Баста мұжықтар</w:t>
        <w:br/>
        <w:t>жерді казақтан жалға алып орналасып, соңынан сол жерге</w:t>
        <w:br/>
        <w:t>мүлдем ие боп кетті. Сібірдің генерал-губернаторы Казна-</w:t>
        <w:br/>
        <w:t>ков заманынан (1870-інші жылдардан) бастап, қазақ жерін-</w:t>
        <w:br/>
        <w:t>де ауғындар (Ресейден үкімет көшіріп әкелген мұжықтар)</w:t>
        <w:br/>
        <w:t>поселкелер салына бастады.</w:t>
        <w:br/>
        <w:t>80-інші жылдар шамасында ауғындар (Ресей мұжыкта-</w:t>
        <w:br/>
        <w:t>ры) Торғай, Семей облыстарына келе басталы. Сібір темір</w:t>
        <w:br/>
        <w:t>жолын салушы комитет П0) түзелген сон (1892-інші жылы)</w:t>
        <w:br/>
        <w:t>қазақ жеріне ауғындар көп келе бастады да, жапон соғы-</w:t>
      </w:r>
    </w:p>
    <w:p>
      <w:r>
        <w:t>сынан кейін тіпті көбейіп, казақ даласына каптап кетті.</w:t>
        <w:br/>
        <w:t>Әуелі қазақ жерін отар қыла бастағанда, казактың бұрын-</w:t>
        <w:br/>
        <w:t>нан мекендеп келе жаткан жерлерін, қыстау салып, егін</w:t>
        <w:br/>
        <w:t>еккен жерлерін, малының жайылымын өзінде қалдыру ке-</w:t>
        <w:br/>
        <w:t>рек делінсе де, соңынан патша үкіметі ол жолынан тайды.</w:t>
        <w:br/>
        <w:t>Мемлекетке керек, ауғандарға мынау жер қолайлы деген</w:t>
        <w:br/>
        <w:t>болып, қазақтың ата-мекен жерлерін тартып алатын бол-</w:t>
        <w:br/>
        <w:t>82</w:t>
        <w:br/>
        <w:t>Соның үстіне әлгі облыстардағы казак-орыстардың</w:t>
        <w:br/>
        <w:t>қолында сол кездегі (1915 - 1916-ыншы жылдары) 11 мил-</w:t>
        <w:br/>
        <w:t>лион 227 мын десятина жер, қалалар колында 219 мын де-</w:t>
        <w:br/>
        <w:t>сятина жер болған. Осы 1916-ыншы жылға карсы 452 учас-</w:t>
        <w:br/>
        <w:t>кеге қазактың өзі отырықшы боп мекендеген, мұның</w:t>
        <w:br/>
        <w:t>ауданы 2 миллион 306 мың 342 десятина, еркек есебімен</w:t>
        <w:br/>
        <w:t>орналаскан жаны 95 мын 490 кісі. Осы бұрынғы Қазақстан</w:t>
        <w:br/>
        <w:t>губерниясында 1916-ыншы жылға қарсы егін мен шабын</w:t>
        <w:br/>
        <w:t>ауданы мынау түрде бөлінген:</w:t>
        <w:br/>
        <w:t>Халық аттары Егін ауланы Шабын ауданы</w:t>
        <w:br/>
        <w:t>(мың десятина есебімен) (мың десятина есебімен)</w:t>
        <w:br/>
        <w:t>Орыс кара шаруасының қолыңда 2045(61%) 490%</w:t>
        <w:br/>
        <w:t>Хазах-орыс пен жай кісілердің 638 (19%) 516%</w:t>
        <w:br/>
        <w:t>қолында</w:t>
        <w:br/>
        <w:t>Қазактың қолында 671 (20%) 165 (93</w:t>
        <w:br/>
        <w:t>1905 - 1906-ыншы жылдарда халык санының артуы (ха-</w:t>
        <w:br/>
        <w:t>лықтың өсуі) Қазақстаннын жоғарғы төрт облысында мы-</w:t>
        <w:br/>
        <w:t>нау түрде болған: орыс қара шаруасы - 18 процент, казак-</w:t>
        <w:br/>
        <w:t>орыс - 21 процент, қазақ - 6 процент, қала халқы -</w:t>
        <w:br/>
        <w:t>63 процент өсті. Сол кезде орыс кара шаруасы мен казак-</w:t>
        <w:br/>
        <w:t>орыстың егін ауданы 5 - б есе артты, қазақтың егін ауданы</w:t>
        <w:br/>
        <w:t>Семей мен Ақмола губернияларында 2 есе, Торғай мен</w:t>
        <w:br/>
        <w:t>Орал губернияларында бір жарым есе артты (орыс қара ша-</w:t>
        <w:br/>
        <w:t>руасының егін ауданы молайғаны, сол кезде Ресейден жаңа</w:t>
        <w:br/>
        <w:t>ауғындар келіп жатты).</w:t>
        <w:br/>
        <w:t>Егінге колайлы жері кем, жерінің көбі егінге пайдасыз</w:t>
        <w:br/>
        <w:t>тау, шөл, татыр болған Қазакстанның Түркістан бөлімінде</w:t>
        <w:br/>
        <w:t>(Сырдария мен Жетісу губернияларында) отар саясатының</w:t>
        <w:br/>
        <w:t>әсері қаттырақ болды.</w:t>
        <w:br/>
        <w:t>Оңтүстіктегі жердін алынуы</w:t>
        <w:br/>
        <w:t>Түркістаннын көшпелі аудандарында Ресей мұжығы</w:t>
        <w:br/>
        <w:t>1874-інші жылдан бастап орнай бастады. Ал казак-орыс</w:t>
        <w:br/>
        <w:t>поселкелері «Жетісудың казак-орыс әскері» түзелген за-</w:t>
        <w:br/>
        <w:t>маннан бастап (1847-інші жылы) салына басталы. 1910-</w:t>
        <w:br/>
        <w:t>ыншы жылға қарсы Түркістанның көшпелі аудандарында</w:t>
        <w:br/>
        <w:t>жұмыс себепті бұрынғы отар саясатының туғызған жер пай-</w:t>
        <w:br/>
        <w:t>далану жөніндегі теңсіздігі бірқатар жойылып, жер мәсе-</w:t>
        <w:br/>
        <w:t>лесі тәртіпке салынып келеді.</w:t>
      </w:r>
    </w:p>
    <w:p>
      <w:r>
        <w:t>Бұрынғы қазына жерлерінен, жай кісілердің колындағы</w:t>
        <w:br/>
        <w:t>артық жерлерден орыстың да, казақтың да малайлары мен</w:t>
        <w:br/>
        <w:t>кедейлеріне жер кесіліп берілді. Бұрын патша үкіметі орыс</w:t>
        <w:br/>
        <w:t>пен казақты бір-біріне өшіктіріп, екеуінің ұлт араздығын</w:t>
        <w:br/>
        <w:t>күшейтіп келген еді. Енді кеңес үкіметі тұсында Казақстан-</w:t>
        <w:br/>
        <w:t>да ұлтқа бөліну жоқ, тап жөнімен ғана екі жікке бөлініп</w:t>
        <w:br/>
        <w:t>отыр: мұның бір жағында еңбекші қара шаруа мен жұмыс-</w:t>
        <w:br/>
        <w:t>кер. екінші жағында жуан жұдырық пен бай бар. Казір</w:t>
        <w:br/>
        <w:t>Қазақстанда кенес жұртшылығы да осы ұғыммен, яғни тап</w:t>
        <w:br/>
        <w:t>жолымен ғана құрылып отыр.</w:t>
        <w:br/>
        <w:t>Кеңес өкіметі тұсында да кезекті мәселенін біреуі ауғын-</w:t>
        <w:br/>
        <w:t>дар мәселесі боп отыр. Бірақ бұл заманда ауғындар мәселесі</w:t>
        <w:br/>
        <w:t>екінші түрде, екінші тәртіппен жүргізілмек. Мұнда жалпы</w:t>
        <w:br/>
        <w:t>Кенестер Одағындағы енбекшілердің жалпы пайдасы, ор-</w:t>
        <w:br/>
        <w:t>тақ мақсаты көзделмек. Қазіргі ауғын мәселесіңде отар сая-</w:t>
        <w:br/>
        <w:t>саты жоқ.</w:t>
        <w:br/>
        <w:t>Ұ БӨЛІМ</w:t>
        <w:br/>
        <w:t>ҚАЗАН ТӨҢКЕРІСІ. АВТОНОМИЯЛЫ ҚАЗАҚ</w:t>
        <w:br/>
        <w:t>РЕСПУБЛИКАСЫНЫҢ ЖАСАЛУЫ</w:t>
        <w:br/>
        <w:t>Жүздеген жыл патша үкіметінін тепкісінде болып кел-</w:t>
        <w:br/>
        <w:t>ген қазақ халқы тек Ұлы Октябрь төнкерісінен кейін ғана</w:t>
        <w:br/>
        <w:t>азаттық алып, саясат, мәдениет жүзінен еркін өркендеу</w:t>
        <w:br/>
        <w:t>жолына түсіп отыр.</w:t>
        <w:br/>
        <w:t>Қазақтың азаттық жолындағы көтерілістері</w:t>
        <w:br/>
        <w:t>Төңкерістен бұрынғы заманда да қазақ халқы патша</w:t>
        <w:br/>
        <w:t>үкіметінін қысымынан құтылуға сан рет талаптанып көрді.</w:t>
        <w:br/>
        <w:t>Бірақ онын бәрі де сәтсіз болды. 1730-ыншы жылы Кіші</w:t>
        <w:br/>
        <w:t>88</w:t>
        <w:br/>
        <w:t>941 поселке болып, мұның қолында 1 миллион 900 мын</w:t>
        <w:br/>
        <w:t>десятина жер болған, басқаша айтқанда бүтін Түркістан-</w:t>
        <w:br/>
        <w:t>дағы егінге жарайтын жерлін 57,6 проценті осы поселке-</w:t>
        <w:br/>
        <w:t>лер колында болған (Бұхар, Хиуа жерінен баска, Түркіс-</w:t>
        <w:br/>
        <w:t>танның барлық жерінің ауданы 152 миллион 300 мың де-</w:t>
        <w:br/>
        <w:t>сятина, осының 3 миллион 288 мың 381 десятинасы ғана</w:t>
        <w:br/>
        <w:t>егінге жарамды жер), осы орыс поселкелерінің 600-і Жетісу</w:t>
        <w:br/>
        <w:t>облысында болды. Мұның қолында 1 миллион 200 мың</w:t>
        <w:br/>
        <w:t>десятина егінге жарарлык жер болды. Бұрынғы Сырдария</w:t>
        <w:br/>
        <w:t>облысыңдағы 260 поселкенің қолында егінге жарарлық 607</w:t>
        <w:br/>
        <w:t>мың десятина жер болды. Қалған поселкелер Түркістанның</w:t>
        <w:br/>
        <w:t>баска облыстарында болған. Жетісу облысына айнала 4</w:t>
        <w:br/>
        <w:t>миллион 193 мың 520 десятина жер алынды. Оның:</w:t>
        <w:br/>
        <w:t>667 мын десятннасы 2 казак-орыс поселкелерінде</w:t>
        <w:br/>
        <w:t>232 мын десятинасы - орыстын ескі поселкелерінде</w:t>
        <w:br/>
        <w:t>1 мли. 277 мың десятинаса” 71- арыстың жаңадан салынған кобелкелерінде</w:t>
        <w:br/>
        <w:t>1 ман. 750 мың десятинасы - қазына жерлері</w:t>
        <w:br/>
        <w:t>37 мың десятинасы | - қалаларда болды</w:t>
        <w:br/>
        <w:t>Баста (1869-ыншы жылы) ауғын мұжықтың жан басы-</w:t>
      </w:r>
    </w:p>
    <w:p>
      <w:r>
        <w:t>на 30 десятинадан сыбаға беріліп еді, соңынан бұл мөлшер-</w:t>
        <w:br/>
        <w:t>ді кемітіп, жан басына 10 десятинаға түсірді. Бірак казак-</w:t>
        <w:br/>
        <w:t>орыстын жан басына жер молырақ берілетін болды. 1904-</w:t>
        <w:br/>
        <w:t>інші жылғы санақ бойынша, Жетісу губерниясында бір</w:t>
        <w:br/>
        <w:t>үйге келетін жер мен мал есеппен мынадай еді:</w:t>
        <w:br/>
        <w:t>Казак-орыстың бір үйіне - 87,6 десятина жер -%,8 қара</w:t>
        <w:br/>
        <w:t>Мұжықтынң бір үйіне -32,4-//- -17,9-//-</w:t>
        <w:br/>
        <w:t>Тарашы мен дүнгеннің бір үйіне -- 12,8-//- -4,1-//-</w:t>
        <w:br/>
        <w:t>Қазактың - -124-//-</w:t>
        <w:br/>
        <w:t>Нақ сол кезде қазақтың малы жұрт егін шаруашылы-</w:t>
        <w:br/>
        <w:t>ғына айналғандыктан және де жалпы халық кедейленген-</w:t>
        <w:br/>
        <w:t>діктен, орта есеппен 35,9 процент кеміп еді. Ол кезде орыс</w:t>
        <w:br/>
        <w:t>мұжықтарының малай жалдайтындары 23 - 50 процент еді,</w:t>
        <w:br/>
        <w:t>казак-орыстар кемінде І - 3 малай жалдап, егін науқаны</w:t>
        <w:br/>
        <w:t>кезінде 3-тен 15-ке шейін малай жалдайтын еді. Бұлармен</w:t>
        <w:br/>
        <w:t>катар казактын байлары да малай жалдайтын. Малайлыққа</w:t>
        <w:br/>
        <w:t>жалданатын жерден де, малдан да айырылған қазақтың</w:t>
        <w:br/>
        <w:t>кедейі еді. Бұлардың саны недәуір еді. Патша үкіметінің</w:t>
        <w:br/>
        <w:t>отар саясаты тұсында, орыстын пристав, уезд нашалник-</w:t>
        <w:br/>
        <w:t>86</w:t>
        <w:br/>
        <w:t>Қазақтын жастары мен кейінгі дәрежелі оқығандары</w:t>
        <w:br/>
        <w:t>арасында кадетші зиялыларға (Әлихан, Ахметтердің жігіне)</w:t>
        <w:br/>
        <w:t>наразылық біліне бастайды. Бұлар өз алдына үйірмелер</w:t>
        <w:br/>
        <w:t>ашып, хатта бөлек газет те шығармақшы болалы. Бірақ осы</w:t>
        <w:br/>
        <w:t>солшыл оқығандардын өзі де ұлтшылдық пікірінен тазар-</w:t>
        <w:br/>
        <w:t>маған еді. 1917-нші жылы Ташкенде шыққан «Алаш» (25)</w:t>
        <w:br/>
        <w:t>газеті, онан кейін (Төгісұлы Көлбай шығарған), «Үш жүз»</w:t>
        <w:br/>
        <w:t>Г261 газеттері «Қазак» газетіне қарсы боп жазады. Бірақ</w:t>
        <w:br/>
        <w:t>соңғы екі газет құр солшыл ұран ұстанғанымен, мақсат</w:t>
        <w:br/>
        <w:t>жағынан белгілі бағыты жок, құр бәсекені қолға алған еді.</w:t>
        <w:br/>
        <w:t>Басынлағылар да «ауырдын асты, жеңілдің үстімен жүріп»,</w:t>
        <w:br/>
        <w:t>оңай атақ пен оңай олжаға құмартқан, қолайсыз кісілер</w:t>
        <w:br/>
        <w:t>еді. «Казак» газетінің жолына жұрттың қалай карай баста-</w:t>
        <w:br/>
        <w:t>ғанын көрсетуге бұл жараса керек.</w:t>
        <w:br/>
        <w:t>«Алашорданың» кеңес үкіметіне қарсы шығуы</w:t>
        <w:br/>
        <w:t>1917-інші жылы Ақпан төңкерісінен кейін қазақтың</w:t>
        <w:br/>
        <w:t>ұлтшыл зиялылары Керенскийдің Уақытша үкіметін сүйе-</w:t>
        <w:br/>
        <w:t>мелдеді, халықка құрылтайдың пайдалы екенін түсіндірді,</w:t>
        <w:br/>
        <w:t>кайта-кайта жалпыказақ сиезін шақырып, байшыл-бұқа-</w:t>
        <w:br/>
        <w:t>рашыл Ресей мемлекетінде казактың автономиясының кай</w:t>
        <w:br/>
        <w:t>түрлі болуын, барлық казақ облыстарын біріктіруді кеңесті.</w:t>
        <w:br/>
        <w:t>Қазақ жұртшылығында ол кезде ерекше белсенділік еткен</w:t>
        <w:br/>
        <w:t>казактын бетке шығары (байы, саудагері, әкімдері) болды.</w:t>
        <w:br/>
        <w:t>Ұлтшыл оқығандар да осылардың ыңғайымен болып, со-</w:t>
        <w:br/>
        <w:t>лардың сойылын соқты. Қазақ оқығандары жалпы қазақ</w:t>
        <w:br/>
        <w:t>халкының пайдасын көздеген болып, расында әлгі бетке</w:t>
        <w:br/>
        <w:t>шығар дәулеттілердін пайдасын көздеді, қара бұқараның</w:t>
        <w:br/>
        <w:t>мұңына, мұқтажына зер салмады. 1916-ыншы жылғы қазақ-</w:t>
        <w:br/>
        <w:t>тын патша үкіметіне қарсы көтерілісінде зиялылар халық-</w:t>
        <w:br/>
        <w:t>тан бөлек болды. Зиялылардың біркатары патша үкіметінің</w:t>
        <w:br/>
        <w:t>әкімшілігінде болып, кан төгіп көтерілісті басуға аралас-</w:t>
        <w:br/>
        <w:t>ты, пікірлі ұлтшылдар болып жаткан уакиғаға кұр сырттан</w:t>
        <w:br/>
        <w:t>қарап отырды, газет-журналда уақытсыз көтеріліс жаса-</w:t>
        <w:br/>
        <w:t>дың, әл келмейтін жұмысқа әуреленіп әлек боласын, тұр-</w:t>
      </w:r>
    </w:p>
    <w:p>
      <w:r>
        <w:t>9%</w:t>
        <w:br/>
        <w:t>жоюға, ашаршылық салдарынан туған басмашыларды (бан-</w:t>
        <w:br/>
        <w:t>диттер) жоюға, жаңа үнем саясатын жүргізуге жұмсайды.</w:t>
        <w:br/>
        <w:t>Қазақстанның 3-інші сиезі |341 1922-інші жылғы қазан</w:t>
        <w:br/>
        <w:t>айының 6-сында шақырылды. Мұның уақытында жергілік-</w:t>
        <w:br/>
        <w:t>ті үкімет мекемелері нығайып, ашаршылықтың ізі жойы-</w:t>
        <w:br/>
        <w:t>лып, халық шаруасы оңдалуға бет берген еді. Міне, осыған</w:t>
        <w:br/>
        <w:t>қарай үкімет жұмысының беті де өзгереді. Мекемелерде</w:t>
        <w:br/>
        <w:t>істі (1922 жылғы қарашаның 22-сіндегі Жалпыресей орта-</w:t>
        <w:br/>
        <w:t>лық кеңес комитетінің декретінің ұйғаруынша) казақ</w:t>
        <w:br/>
        <w:t>тіліңде жүргізуге шаралар істелінеді, Қазакстанды қайта</w:t>
        <w:br/>
        <w:t>аудандау жобасы жасалады.</w:t>
        <w:br/>
        <w:t>Қазакстанның 4-інші сиезі |35) (1924-інші жылғы қаңтар-</w:t>
        <w:br/>
        <w:t>дың 5-іңде ашылды) бірыңғай шаруашылық мәселелерін ка-</w:t>
        <w:br/>
        <w:t>рады. 1924-жылы халық шаруасы көтеріліп, төменгі кенес</w:t>
        <w:br/>
        <w:t>мекемелері күшейе бастағаны сезілді. Осы 1924 жылы Орта</w:t>
        <w:br/>
        <w:t>Азиядағы ұлттардың шекарасы айырылып, бұрынғы Түркістан,</w:t>
        <w:br/>
        <w:t>Бұхар, Хиуа республикаларының орнына жаңадан Өзбек,</w:t>
        <w:br/>
        <w:t>Түрікмен республикалары, тәжік пен қырғыздың автоно-</w:t>
        <w:br/>
        <w:t>миялы облыстары жасалған соң, ондағы Жетісу, Сырдария</w:t>
        <w:br/>
        <w:t>облыстары мен Әмудария бөлімі Қазақ республикасына</w:t>
        <w:br/>
        <w:t>қосылды. Әмудария бөлімі автономиялы Қарақалпак облы-</w:t>
        <w:br/>
        <w:t>сы боп өзгеріліп, халқының тілеуімен Қазақстанға қосылды.</w:t>
        <w:br/>
        <w:t>Сөйтіп, қазақ облыстары 1924 жылы біржола бірігіп шыкты.</w:t>
        <w:br/>
        <w:t>Орта Азиядағы ұлттардын шекарасы айырылып, онда</w:t>
        <w:br/>
        <w:t>жаңа республикалар жасалғанын Жалпыодақтық Орталық</w:t>
        <w:br/>
        <w:t>Кенес Комитетінің ПІ-інші сессиясы бекітті, онан кейін</w:t>
        <w:br/>
        <w:t>мұнда Кенестер Одағының 3-інші сиезі бекітті.</w:t>
        <w:br/>
        <w:t>Қазакстанның 5-інші сиезі |36|, қазақ облыстарынын</w:t>
        <w:br/>
        <w:t>басы қосылып, шаруа мәдениеті ілгерілей бастаған кезде</w:t>
        <w:br/>
        <w:t>шақырылды. 5-інші сиездің ұрандары - Қазақ Республи-</w:t>
        <w:br/>
        <w:t>касының шекарасын біржола белгілеу, кенес мекемелерін</w:t>
        <w:br/>
        <w:t>қалың бұқараға жақындатып, «бетті ауыл мен поселкеге</w:t>
        <w:br/>
        <w:t>бұру», кенес жұмысына енбекшілерді араластыру, жер пай-</w:t>
        <w:br/>
        <w:t>далану мәселесін ондап шешу болды.</w:t>
        <w:br/>
        <w:t>«Қырғыз республикасы (қазақты еуропалықтар, әсіресе</w:t>
        <w:br/>
        <w:t>орыстар «қырғыз», Қазақ республикасы дегенді «Қырғыз</w:t>
        <w:br/>
        <w:t>10</w:t>
        <w:br/>
        <w:t>Оқығандардың шығуы және олардың мәнісі</w:t>
        <w:br/>
        <w:t>Қазақ зиялылары (оқығандары) айрықша жағдайда пай-</w:t>
        <w:br/>
        <w:t>да болып өркендеді. Олар Қазақстанды патша үкіметі би-</w:t>
        <w:br/>
        <w:t>леп тұрған мезгілде туды. Сондықтан оларды әлгі заман-</w:t>
        <w:br/>
        <w:t>ның жемісі деуге болады (бірақ казақ зиялылары деген аты</w:t>
        <w:br/>
        <w:t>болмаса, ол кезде оның саны да аз, әрі бытыранқы еді).</w:t>
        <w:br/>
        <w:t>1900-ншы жылдар шамасында қазақтың бұрынғы акса-</w:t>
        <w:br/>
        <w:t>қалы билеген дәуіріне өзгеріс еніп, орта саясаты күшейіп,</w:t>
        <w:br/>
        <w:t>қазак даласына өсімкор-шаруа капиталы кіре бастаған кез-</w:t>
      </w:r>
    </w:p>
    <w:p>
      <w:r>
        <w:t>де, өз керегі өзінен табылатын шаруашылық түрі калып,</w:t>
        <w:br/>
        <w:t>онын орнына тауар-ақша шаруашылығы жүре бастаған</w:t>
        <w:br/>
        <w:t>кезде, қазақтың өз ішінен, бұрынғы байларынан, жаңадан</w:t>
        <w:br/>
        <w:t>пайда болған саудагерлерлен кісі еңбегін жеушілер, арам-</w:t>
        <w:br/>
        <w:t>тамақтар шыға бастайды. Қазақтын әкімдері мен дін басы-</w:t>
        <w:br/>
        <w:t>лары осылардан шығатын болады. Жаңа ұлт бола баста-</w:t>
        <w:br/>
        <w:t>ған елге, оның ішіндегі қанаушы бетке шығарларына ұлт</w:t>
        <w:br/>
        <w:t>зиялылары керек бола бастайды. Сонымен қазақта ұлт зия-</w:t>
        <w:br/>
        <w:t>лылары шығалы. Зиялылардың өзі екі түрлі тәрбие алған-</w:t>
        <w:br/>
        <w:t>дардан құралады: бірі, орыс мектептерінде оқып, орыс тәр-</w:t>
        <w:br/>
        <w:t>биесін алғандар, екіншісі, медреселерінде оқып, мұсылман-</w:t>
        <w:br/>
        <w:t>ша тәрбие алғандар.</w:t>
        <w:br/>
        <w:t>1905-інші жылдың төңкерісіне шейін әлгі ретпен казақ-</w:t>
        <w:br/>
        <w:t>та екі түрлі бағыт ұстаған зиялылар болды. Уәлиханұлы</w:t>
        <w:br/>
        <w:t>Шоқан, Алтынсарыұлы Ыбырай, Уәлиханұлы Ғази сияқ-</w:t>
        <w:br/>
        <w:t>ты оқығандар, қара бұқарадан үздік шығып, орыс зиялы-</w:t>
        <w:br/>
        <w:t>ларымен араласты. Бұлар орыс үкіметінің көмегімен казақ</w:t>
        <w:br/>
        <w:t>халқын Еуропа мәдениетіне жеткізуге тырысты. Басқалар</w:t>
        <w:br/>
        <w:t>татар, башқұрт, тағы бөтен мұсылман медреселерінде</w:t>
        <w:br/>
        <w:t>тәрбиеленіп, қазаққа күншығыс мұсылмандарының мәде-</w:t>
        <w:br/>
        <w:t>ниетін жайып, сонымен қазақты ел қатарына кіргізбекші</w:t>
        <w:br/>
        <w:t>болды. Мұның әуелгілері казақ тұрмысын, оның кемшілік-</w:t>
        <w:br/>
        <w:t>терін (әсіресе Сібір мен Дала облыстарының жайы) орыс</w:t>
        <w:br/>
        <w:t>баспасөзі бетінде жазып шығаруға тырысады, бірак бас-</w:t>
        <w:br/>
        <w:t>пасөз жолының тарлығы себепті, олар ұстаған бағытын өр-</w:t>
        <w:br/>
        <w:t>кендете алмады. Екінші жағынан, жалпы исламшылдық,</w:t>
        <w:br/>
        <w:t>%</w:t>
        <w:br/>
        <w:t>мысыңды нашарлатасын, онан да үкіметтің бұйрығына</w:t>
        <w:br/>
        <w:t>мойынсүн деп үгіттеді. Халықты қойдай кырып, көтерілісті</w:t>
        <w:br/>
        <w:t>басып жатканда патша үкіметінің шексіз қаталдығына</w:t>
        <w:br/>
        <w:t>ешбір наразылық білдірмеді.</w:t>
        <w:br/>
        <w:t>Кадет пен меньшевиктерге қосылып, ұлтшылдар газет</w:t>
        <w:br/>
        <w:t>бетінде үкіметті Кенестердің қолына беруге қарсы болды.</w:t>
        <w:br/>
        <w:t>Уақытша үкіметті мақтады, женбей тұрып соғысты токта-</w:t>
        <w:br/>
        <w:t>ту керек дегенді айтты. Ақпан төңкерісінен кейін Орын-</w:t>
        <w:br/>
        <w:t>борда Торғай облысын билеуші комитет (гражданский ко-</w:t>
        <w:br/>
        <w:t>митет) құрылып, мұның бастығы Бөкейханұлы Әлихан</w:t>
        <w:br/>
        <w:t>болды. Міне, осы комитетте лс, оның шақырған облыстық</w:t>
        <w:br/>
        <w:t>сиезінде де, жалпы қазақ сиезінде де (Жалпықазақ сиезі</w:t>
        <w:br/>
        <w:t>Орынборда 1917-інші жылы шілденің 21 - 26-да болды) осы</w:t>
        <w:br/>
        <w:t>ұлтшылдар үстем болып, өз жолын, мәселен Уақытша үкі-</w:t>
        <w:br/>
        <w:t>метке көмек беру, құрылтай шақыру сияктыларын өткізіп</w:t>
        <w:br/>
        <w:t>алды. 1917-жылғы желтоқсанда Орынбор қаласында қазак-</w:t>
        <w:br/>
        <w:t>орыс атаманы Дутовтың бетімен шақырылған, Жалпықа-</w:t>
        <w:br/>
        <w:t>зақ сиезінде (анығын айтканда қазақтың бетке шығарла-</w:t>
        <w:br/>
        <w:t>рының сиезінде) «Алашорда» партиясы түзеліп, Алашорда</w:t>
        <w:br/>
        <w:t>үкіметі |27| жасалды да, кеңес үкіметімен күресу жолы</w:t>
        <w:br/>
        <w:t>ашык айтылды. Алашорда бастықтары әуелде эсерлер</w:t>
        <w:br/>
        <w:t>комитетіне қосылғаны рас, бірақ соңынан жеме-жемге кел-</w:t>
        <w:br/>
        <w:t>генде ақтармен тізе қосып кетті.</w:t>
        <w:br/>
        <w:t>«Қазақ» газеті мен «Алашорданың» істеген ісін Түркіс-</w:t>
        <w:br/>
        <w:t>тан қазағы арасында «Бірлік туы» газеті, қазақтың алашор-</w:t>
        <w:br/>
        <w:t>дашыл ұлтшылдары істеп отырды. Мұның бастығы осы күні</w:t>
        <w:br/>
        <w:t>шетте орыс ақтарымен бірге қашып жүрген Шоқайұлы</w:t>
        <w:br/>
        <w:t>Мұстафа болды. «Бірлік туы» газеті 1918-інші жылдын Ор-</w:t>
        <w:br/>
        <w:t>тасына шейін шығып тұрды, мұның төңірегіне жиналған</w:t>
      </w:r>
    </w:p>
    <w:p>
      <w:r>
        <w:t>ұлтшылдар 1919-ыншы жылға шейін Кеңес өкіметіне қарсы</w:t>
        <w:br/>
        <w:t>үгіт жүргізумен келді. Мәселен, Кенес өкіметінін жаңа</w:t>
        <w:br/>
        <w:t>орнаған кезінде Түркістан қаласында Түркістан қазағынын</w:t>
        <w:br/>
        <w:t>жалпы сиезі болып, оған Алашорданың өкілдері (Дулат-</w:t>
        <w:br/>
        <w:t>ұлы Міржақып) келді. Осы сиез Алашорданы жасап, Ке-</w:t>
        <w:br/>
        <w:t>нес өкіметіне қарсы болуға, Шоқайұлы Мұстафа басшы-</w:t>
        <w:br/>
        <w:t>лық етіп жүрген «Қоқанның байшыл автономиясы үкіме-</w:t>
        <w:br/>
        <w:t>95</w:t>
        <w:br/>
        <w:t>жүз бен Орта жүздін бірқатары Әбілхайыр хан мен Сә-</w:t>
        <w:br/>
        <w:t>мекенің соңына еріп Ресей патшалығына бағынды. Бірақ</w:t>
        <w:br/>
        <w:t>орыс өкіметінен әлгі бастықтардың (Әбілхайыр мен</w:t>
        <w:br/>
        <w:t>Сәмекенін) ілезде тауы қайтып, айырылған азаттықты</w:t>
        <w:br/>
        <w:t>қайта қолға түсіруге қам еткен болды, осы жолда тарты-</w:t>
        <w:br/>
        <w:t>сып та көрді.</w:t>
        <w:br/>
        <w:t>Қазак руларының өз арасында жаугерлік заман баста-</w:t>
        <w:br/>
        <w:t>лып кетіп, қазақ хандары мен сұлтандарының бірсыпырасы</w:t>
        <w:br/>
        <w:t>орыс үкіметіне қосылып, соған арқа сүйеді, бірсыпырасы</w:t>
        <w:br/>
        <w:t>оларға қарсы болып, осыларға қарсы тартысты. Бұл хан-</w:t>
        <w:br/>
        <w:t>дар мен сұлтандардың қай-қайсысы болса да бас пайдасын,</w:t>
        <w:br/>
        <w:t>қара басынын дәрежесін көздеді, орысты жақтаса да, оған</w:t>
        <w:br/>
        <w:t>қарсы болса да осы ниетпен болды. Бірақ казақтың қара</w:t>
        <w:br/>
        <w:t>бұқарасы орыс өкіметіне де, қазақ сұлтандарының билеу</w:t>
        <w:br/>
        <w:t>тәртібіне де шын наразы болды. 1773- 1775-інші жылдар-</w:t>
        <w:br/>
        <w:t>да болған Пугачев көтерілісінің әсері қазақ халқына,</w:t>
        <w:br/>
        <w:t>әсіресе Кіші жүзге көп тиді. Ералыұлы Досалы сұлтанға</w:t>
        <w:br/>
        <w:t>еріп, Кіші жүздің табын, тама рулары Пугачев козғалысы-</w:t>
        <w:br/>
        <w:t>на косылды. Нұралы хан мен Айшуақ әрі өздеріне, әрі орыс</w:t>
        <w:br/>
        <w:t>үкіметіне қарсы болған әлгі руларды басу үшін сол кездегі</w:t>
        <w:br/>
        <w:t>Орынбор губернаторы Рейнслорфтан орыс әскерін жібер</w:t>
        <w:br/>
        <w:t>деп жәрдем сұрады.</w:t>
        <w:br/>
        <w:t>Сырым батыр сұлтандарға қарсы болып, Нұралы хан-</w:t>
        <w:br/>
        <w:t>ды Түсіріп (1784-інші жылы), халық көзінде сұлтандардын</w:t>
        <w:br/>
        <w:t>беделін жойып барып тынды. 1824-інші жылы Кенесары,</w:t>
        <w:br/>
        <w:t>Наурызбайлын козғалысы басталды. Бұларға ерген Орта</w:t>
        <w:br/>
        <w:t>жүз болды (Кенесары мен Наурызбай Орта жүзге хан бо-</w:t>
        <w:br/>
        <w:t>лып, бір кезде атағы жер жарған Абылай ханның немере-</w:t>
        <w:br/>
        <w:t>лері еді). Қазақ даласында болған ең сонғы ірі көтерілістер-</w:t>
        <w:br/>
        <w:t>дің бірі - осы Кенесары, Наурызбайдың қозғалысы еді. Бұл</w:t>
        <w:br/>
        <w:t>қозғалыс сұлтандар үкіметі құри бастаған мезгілде, 1838-</w:t>
        <w:br/>
        <w:t>інші жылдан 1847-нші жылға шейін созылды. Бүл көтеріліс-</w:t>
        <w:br/>
        <w:t>ке себеп болған Орта жүз. Өйткені орыс өкіметі Орта жүз-</w:t>
        <w:br/>
        <w:t>дің қашаннан мекендеп келе жатқан жерлерін алып, оны</w:t>
        <w:br/>
        <w:t>шөл далаға ысырып тастаған еді. Кенесары қозғалысымен</w:t>
        <w:br/>
        <w:t>бірге Қарқаралы ауданындағы қазақтар да көтеріліс жаса-</w:t>
        <w:br/>
        <w:t>ды. Ақырында бұл ауданның бірсыпыра казағы Қытай</w:t>
        <w:br/>
        <w:t>шекарасыңа карай көшіп кетті. Қарқаралы қазағының</w:t>
        <w:br/>
        <w:t>көтерілісіне басшы болған Кенесарының күйеуі Кұдай-</w:t>
        <w:br/>
        <w:t>менді еді.</w:t>
        <w:br/>
        <w:t>Кенесарының көтерілісіне қазақтың басқа рулары,</w:t>
        <w:br/>
        <w:t>ішінара Ұлы жүз көмек берді. Оның бер жағында Орта</w:t>
        <w:br/>
        <w:t>жүздің өзінде алауыздық болып, Кенесары нашарлай бас-</w:t>
        <w:br/>
        <w:t>таған сон, Шу өзеніне қарай ауып, Алатаудың ішіне бекі-</w:t>
      </w:r>
    </w:p>
    <w:p>
      <w:r>
        <w:t>нуге талап етеді. Бірақ алдынан қырғыз шауып қарсы шы-</w:t>
        <w:br/>
        <w:t>ғып, ақырында Кенесары мен Наурызбай қырғыз қолын-</w:t>
        <w:br/>
        <w:t>да өледі. Қазақ бір жағынан орыс үкіметіне қарсы болса,</w:t>
        <w:br/>
        <w:t>екінші жағынан Қоқан, Бұхар, Хиуа хандықтарына да</w:t>
        <w:br/>
        <w:t>карсы бет алысып келлі. Қарсы руларынан кек алу үшін</w:t>
        <w:br/>
        <w:t>хандықтарға қосылып, солардың сойылын соққан казақ</w:t>
        <w:br/>
        <w:t>рулары да болды. 1869 -- 1870-інші жылдарда Адай қазағы-</w:t>
        <w:br/>
        <w:t>ның көтерілісі 121 болды.</w:t>
        <w:br/>
        <w:t>Ең ірі көтеріліс жиһангерлік соғысы тұсында, 1916-</w:t>
        <w:br/>
        <w:t>ыншы жылы болды. Бұл көтеріліске Жетісу қазағы, Сыр-</w:t>
        <w:br/>
        <w:t>дария мен Әмудариядағы казактың біркатары қосылды. Бұл</w:t>
        <w:br/>
        <w:t>оқиға Түркістанның басқа тұрғын халықтары арасында,</w:t>
        <w:br/>
        <w:t>солтүстік Қазақстанның Торғай, Актөбе, тағы басқа аудан-</w:t>
        <w:br/>
        <w:t>дарында болды. Бұл көтеріліске себеп болған маусым жар-</w:t>
        <w:br/>
        <w:t>лығы - бұратана ұлттардан соғыс майданындағы жұмысқа</w:t>
        <w:br/>
        <w:t>жұмыскер алу жарлығы болды. Көтеріліске қатысқан ел-</w:t>
        <w:br/>
        <w:t>дердің патша өкіметі канын судай ағызды. Көтерілісті басу</w:t>
        <w:br/>
        <w:t>үшін Түркістандағы барлық әскер жұмсалды, оның үстіне</w:t>
        <w:br/>
        <w:t>соғыс майданынан әскер келтірді. Көтерілістен кейін</w:t>
        <w:br/>
        <w:t>казактын шаруашылығы әбден нашарлады, Жетісу облы-</w:t>
        <w:br/>
        <w:t>сының адамы да, малы да көзге түсерлік боп кеміді. Қыр-</w:t>
        <w:br/>
        <w:t>ғызы бар, қазағы бар айнала Жетісудың 46 болыс елі</w:t>
        <w:br/>
        <w:t>Қытайға ауып кетті. Қытайға барып бұлар малдан тазарып,</w:t>
        <w:br/>
        <w:t>адам шығыны да көп болып, тек осы кенес өкіметі тұсын-</w:t>
        <w:br/>
        <w:t>да ғана бұрынғы мекеніне кайта келді. 1916 жылдың көтс-</w:t>
        <w:br/>
        <w:t>рілісі тек патша үкіметіне ғана қарсы көтеріліс емес еді,</w:t>
        <w:br/>
        <w:t>бұл ретте қазактың қара бұқарасы қазақтың өзінен шық-</w:t>
        <w:br/>
        <w:t>қан бай, манап, аткамінерлеріне де қарсы көтерілген еді.</w:t>
        <w:br/>
        <w:t>терімен косылып қазактың болыс, ауылнай, билері көшпелі</w:t>
        <w:br/>
        <w:t>елге неше түрлі зорлық қылып, қанын сорып келді.</w:t>
        <w:br/>
        <w:t>Осы сиякты қазақ жерін отарлану салдарынан бұрын-</w:t>
        <w:br/>
        <w:t>ғы Жетісу облысының халқы 1902-інші жылдан бастап</w:t>
        <w:br/>
        <w:t>1913-інші жылға шейін 8 - 9 процент кеміді. Патша үкіметі</w:t>
        <w:br/>
        <w:t>қазақ жерін 50 жыл шамасы отарлады. Сол 50 жылдың</w:t>
        <w:br/>
        <w:t>ішінде орыс әкімдері қазаққа білгенін істеп, казак халқы-</w:t>
        <w:br/>
        <w:t>ның жаппай кедейленуіне себеп болды. Жетісу мен Сыр-</w:t>
        <w:br/>
        <w:t>дария облыстарында, Солтүстік Қазақстанда, Торғай о06-</w:t>
        <w:br/>
        <w:t>лысында 1916-ыншы жылы қазақтың көтеріліс жасауына</w:t>
        <w:br/>
        <w:t>себеп болған да әлгі айтылған отар саясаты еді. Патша</w:t>
        <w:br/>
        <w:t>үкіметінің отар саясаты, оның сл билеу тәртібі, Қазақстан-</w:t>
        <w:br/>
        <w:t>ның Түркістан бөліміндегі ауғын мұжық пен тұрғын қазақ</w:t>
        <w:br/>
        <w:t>халқынын арасына ұлт араздығын екті. Орыс мұжығы мен</w:t>
        <w:br/>
        <w:t>казак-орыс казақтың кедейін, онан асса бүтін қазақ хал-</w:t>
        <w:br/>
        <w:t>қын қанап, шаруасын өркендетті. Сөйтсе де орыс ауғын-</w:t>
        <w:br/>
        <w:t>дарының шаруашылығы да бірдей болған жоқ, оның өзі</w:t>
        <w:br/>
        <w:t>жуан жұдырық, орташа, кедей болып жікке бөлінді. Бірақ</w:t>
        <w:br/>
        <w:t>кедейдің саны аз еді.</w:t>
        <w:br/>
        <w:t>Жер мәселесін дұрыс шешуге Қазан төнкерісі себеп</w:t>
        <w:br/>
        <w:t>болды. Қазақпен араздығы былай тұрсын, орыстың мұжы-</w:t>
        <w:br/>
        <w:t>ғы мен казак-орыстың арасында да араздық пайда болды.</w:t>
        <w:br/>
        <w:t>Патша үкіметінің отар саясаты салдарынан неше түрлі кор-</w:t>
        <w:br/>
        <w:t>лықты, қиындықты басынан кешіріп, жаксы жерлерінен</w:t>
        <w:br/>
        <w:t>айырылып, қазақ халқының күйі кетінкіреп еді. Онын үсті-</w:t>
        <w:br/>
        <w:t>не арыс пен қазақтың арасы ит пен мысықтай болып кетіп</w:t>
        <w:br/>
        <w:t>еді. Міне, осының бәрі патша үкіметі құлап, Қазан төңке-</w:t>
        <w:br/>
        <w:t>рісі болған соң пышақ кескендей тиылуға бет алды.</w:t>
      </w:r>
    </w:p>
    <w:p>
      <w:r>
        <w:t>Ұлт мәселесін дұрыс шешіп, қашаннан шиеленісіп кал-</w:t>
        <w:br/>
        <w:t>ған жер дауының түйінін жазып, Қазақстандағы казақ пен</w:t>
        <w:br/>
        <w:t>орыс халқынын тату көрші боп шаруасын басқаруына негіз</w:t>
        <w:br/>
        <w:t>салу кеңес өкіметінің ғана қолынан келетін еді. Жалпы</w:t>
        <w:br/>
        <w:t>Ресейдің Орталық Комитетінің қаулысымен 1921-інші жы-</w:t>
        <w:br/>
        <w:t>лы Түркістан губернияларында жерді жаңа түрде пайдала-</w:t>
        <w:br/>
        <w:t>ну тәртібі ІҢ жүргізілді. Ескі Қазақстан губернияларын-</w:t>
        <w:br/>
        <w:t>да қоныстандыру жұмысы жүргізілді. Міне, осы екі түрлі</w:t>
        <w:br/>
        <w:t>%7</w:t>
        <w:br/>
        <w:t>тұқымы (жалпы мал саны) көбеймесе, кеміместен келді. Тек</w:t>
        <w:br/>
        <w:t>егін шаруашылығы күшейе бастағандықтан, малдың кей</w:t>
        <w:br/>
        <w:t>түрі азайып, оның есесіне екінші түрі көбеюмен келді.</w:t>
        <w:br/>
        <w:t>Бұрынғы переселен мекемесінің мағлұматынша, Қазақ-</w:t>
        <w:br/>
        <w:t>станның солтүстік губернияларында (ескі Қазакстан</w:t>
        <w:br/>
        <w:t>жерінде) жалпы мал саны 1900-ыншы жылы 11 миллион</w:t>
        <w:br/>
        <w:t>477 мың 2 түяк екен. Ал 1916 жылы 20 миллион 561 мың</w:t>
        <w:br/>
        <w:t>447 тұяқ мал болыпты, яғни әлгі 16 жылдың ішінде 9 мил-</w:t>
        <w:br/>
        <w:t>лион 84 мың 445 тұяқ мал артқан.</w:t>
        <w:br/>
        <w:t>Казакстаннын Түркістан бөлімінде де мал тұқымы өсіп</w:t>
        <w:br/>
        <w:t>отырған. 1908-інші жылы бұрынғы Жетісу мен Сырдария</w:t>
        <w:br/>
        <w:t>облыстарында (мұның ішінде Өзбек республикасына кет-</w:t>
        <w:br/>
        <w:t>кен Ташкен уезінің бөлімі де, кырғыз облысына кеткен</w:t>
        <w:br/>
        <w:t>жерлер де бар) 15 миллион 166 мын 20 мал бар екен. 1911-</w:t>
        <w:br/>
        <w:t>інші жылы Сырдария облысында 7 миллион 904 мын 115</w:t>
        <w:br/>
        <w:t>мал бар екен, 1912-інші жылы 710 мын 870 мал артық шык-</w:t>
        <w:br/>
        <w:t>қан. Бірақ Жетісу облысы отырықшылық саясатына</w:t>
        <w:br/>
        <w:t>көбірек ұшырағандықтан, оңда Қазақстаннын басқа жерін-</w:t>
        <w:br/>
        <w:t>дей емес, мал тұқымы кеміген. Соңғы тап соғысы мен жұт</w:t>
        <w:br/>
        <w:t>салдарынан Қазақстанда мал саны едәуір кеміп калды.</w:t>
        <w:br/>
        <w:t>Сөйтсе де 1922-інші жылдан бастап, мал шаруашылығы</w:t>
        <w:br/>
        <w:t>тағы да көтеріліп келелі.</w:t>
        <w:br/>
        <w:t>Ескі Қазакстан жеріндегі шаруашылық өзгерісі мен</w:t>
        <w:br/>
        <w:t>оның қазіргі жайын көрсету үшін 1915 - 1916-ыншы жыл-</w:t>
        <w:br/>
        <w:t>дар туралы мына цифрларды келтіруге болады. Мұнда 1916-</w:t>
        <w:br/>
        <w:t>ыншы жылдын цифрлары, бұрынғы переселен мекемесінің</w:t>
        <w:br/>
        <w:t>цифрларына келіңкіремейді.</w:t>
        <w:br/>
        <w:t>Жылдар Жалпы мал саны Прәцент есебімен !</w:t>
        <w:br/>
        <w:t>салыстырғанда |</w:t>
        <w:br/>
        <w:t>1916 1727896 100 |</w:t>
        <w:br/>
        <w:t>1922 8 195 000 36 )</w:t>
        <w:br/>
        <w:t>1924 9257261 46</w:t>
        <w:br/>
        <w:t>Е- 1925 12 763 606 Г- 69 і</w:t>
        <w:br/>
        <w:t>Қазақстанның Түркістан бөлімінде:</w:t>
        <w:br/>
        <w:t>1922-24 жылы 5 280973 100 (2 обл.)</w:t>
        <w:br/>
        <w:t>1925 жылы 6135758 16</w:t>
        <w:br/>
        <w:t>Малдың төрт түлігін жеке-жеке алғанда 1900-інші жыл-</w:t>
        <w:br/>
        <w:t>дан 1924-інші жылға дейін болған өзгеріс мынадай:</w:t>
        <w:br/>
        <w:t>102</w:t>
        <w:br/>
        <w:t>меті жағына шыға бастайды. Ең алдымен кенес өкіметіне</w:t>
        <w:br/>
        <w:t>қосылған Алашорданың Жаманқаладағы бөлімі. Мұнын</w:t>
      </w:r>
    </w:p>
    <w:p>
      <w:r>
        <w:t>бастығы Байтұрсынұлы Ахмет еді. Мұнан соң басқалары</w:t>
        <w:br/>
        <w:t>да кенес өкіметіне қосылды. Актарға қарсы, Алашордаға</w:t>
        <w:br/>
        <w:t>қарсы қазақтан құрылған қызыл әскер де, казақ больше-</w:t>
        <w:br/>
        <w:t>виктері де белсеніп соғысты, Қазакстанның Түркістан</w:t>
        <w:br/>
        <w:t>бөлімінде кеңес өкіметі Қазан төңкерісі болысымен-ақ ор-</w:t>
        <w:br/>
        <w:t>нады. Түркістанның баска жерлерімен қатар мұнда төнке-</w:t>
        <w:br/>
        <w:t>ріс оқиғаларының дамуы да өзгеше болды. Сондықтан сол-</w:t>
        <w:br/>
        <w:t>түстік губернияларға қарағанда (пропент есебімен) мұнда</w:t>
        <w:br/>
        <w:t>қазак коммунистерінің саны да көбірек болды.</w:t>
        <w:br/>
        <w:t>Алашорланын қызметі, оның орыс ақтарымен олакта-</w:t>
        <w:br/>
        <w:t>суы қазақтың ұлтшыл оқығандарының кім екенін, онын</w:t>
        <w:br/>
        <w:t>таптық бағыты қандай екенін айқын көзге көрсетті. Міне,</w:t>
        <w:br/>
        <w:t>осыдан бастап қазақтын ұлтшыл оқығандарының салы суға</w:t>
        <w:br/>
        <w:t>кетеді, қазақ бұқарасының көзінде оның белелі жойыла-</w:t>
        <w:br/>
        <w:t>ды. Қазақстанда кенес өкіметі орнаудан бұрынғы оқиғалар-</w:t>
        <w:br/>
        <w:t>дың түрі осы. Осыдан кейін кенес өкіметін күшейту, жаңа</w:t>
        <w:br/>
        <w:t>тұрмыс орнату дәуірі басталады.</w:t>
        <w:br/>
        <w:t>Қазақ Республикасының жасалуы</w:t>
        <w:br/>
        <w:t>Қызыл әскер Сібірде Колчак пен Дутовты женіп, Ор-</w:t>
        <w:br/>
        <w:t>талық Ресей мен Түркістан арасында қатынасты ашумен</w:t>
        <w:br/>
        <w:t>қатар, 1919-ыншы жылы Қазақтын автономиялы кеңесті</w:t>
        <w:br/>
        <w:t>республикасы жасалды.</w:t>
        <w:br/>
        <w:t>1919-ыншы жылғы шілденің 10-ында Жалпыресей Ха-</w:t>
        <w:br/>
        <w:t>лық Комиссарлары Кенесі «қазақ даласын билеуші төңке-</w:t>
        <w:br/>
        <w:t>ріс комитет төнкеріс туралы уақытша жол шығарды». Бұл</w:t>
        <w:br/>
        <w:t>декретке қол қойған Ленин жолдас еді. Қазақ даласын со-</w:t>
        <w:br/>
        <w:t>ғыс жөнінен болсын, әкімшілік жөнінен болсын, билеу осы</w:t>
        <w:br/>
        <w:t>төңкеріс комитетіне |28) беріліп, оған жеті кісі мүше таға-</w:t>
        <w:br/>
        <w:t>йындалды. Түркістан Республикасымен келісіп, шекара-</w:t>
        <w:br/>
        <w:t>ны айырғанша, әлгі төнкеріс комитетінің қарауына Орал,</w:t>
        <w:br/>
        <w:t>Торғай, Ақмола, Семей облыстары, Астрахан губерния-</w:t>
        <w:br/>
        <w:t>сыңдағы Бекей орда бөлімі кіретін болды. Сол кездегі «Ка-</w:t>
        <w:br/>
        <w:t>Ф%</w:t>
        <w:br/>
        <w:t>республикасы» деп атайтын)» атты калдырып, «Қазак рес-</w:t>
        <w:br/>
        <w:t>публикасы» деп атауға, Қазақстанның жаңа астанасы</w:t>
        <w:br/>
        <w:t>Акмешітті (бұрынғы Перовский) «Қызылорда» деп атауға</w:t>
        <w:br/>
        <w:t>5-інші сиез қаулы қылды. Қазак облыстары бірігіп, Қазак-</w:t>
        <w:br/>
        <w:t>стан жерінін ауданы кеңіген соң, Қазақстанның кенес</w:t>
        <w:br/>
        <w:t>шаруашылық жұмыстарының да өрісі бұрынғыдан молы-</w:t>
        <w:br/>
        <w:t>рак болады. Біз казір осы дәуірдеміз.</w:t>
        <w:br/>
        <w:t>ҮІ БӨЛІМ</w:t>
        <w:br/>
        <w:t>ҚАЗАҚСТАННЫҢ ҚАЗІРГІ ШАРУАШЫЛЫҚ ЖАЙЫ</w:t>
        <w:br/>
        <w:t>Мал шаруасы</w:t>
        <w:br/>
        <w:t>Қазакстандағы басты шаруашылык -- мал шаруашылығы</w:t>
        <w:br/>
        <w:t>мен егін шаруашылығы. Қазакстаннын өнерлі кәсібі, ша-</w:t>
        <w:br/>
        <w:t>руасы, акша жұмысы әлгі екеуіне байланысты. Ауыл шаруа-</w:t>
        <w:br/>
        <w:t>шылығын (мал мен егін шаруашылықтарын) алғанда, оның</w:t>
        <w:br/>
        <w:t>ішінде егін мен мал шаруашылығын аралас жүргізетін ша-</w:t>
        <w:br/>
        <w:t>руасы көп (ІН-інші бөлімдегі цифрлы мағлұматтарды кара-</w:t>
        <w:br/>
        <w:t>ныз). Қазақстанның 3 бөлігінде (солтүстік, орта, оңтүстік</w:t>
        <w:br/>
        <w:t>бөліктерінде) мал шаруашылығы болсын, егін шаруашы-</w:t>
        <w:br/>
        <w:t>лығы болсын біркелкі емес, түрлі дәрежеле. Солтүстік бөлік-</w:t>
        <w:br/>
        <w:t>те егін шаруашылығы күшті. Жерінің дені құм мен шөл бол-</w:t>
      </w:r>
    </w:p>
    <w:p>
      <w:r>
        <w:t>ған орта бөлікте мал шаруашылығы күшті, онтүстік таулы</w:t>
        <w:br/>
        <w:t>бөлікте мал мен егін шаруашылығы аралас жүргізіледі.</w:t>
        <w:br/>
        <w:t>Қазакстаннын жалпы шаруашылығында әзіріне бірінші</w:t>
        <w:br/>
        <w:t>орынды алып келе жатқан мал шаруашылығы. Қазақстан-</w:t>
        <w:br/>
        <w:t>ның көп жерінің өзі тек мал өсіруге ғана қолайлы болған-</w:t>
        <w:br/>
        <w:t>дықтан, ілгеріде де мал шаруашылығы жалпы шаруашы-</w:t>
        <w:br/>
        <w:t>лық қатарында ең маңызды орынды алмақшы. Егер мал</w:t>
        <w:br/>
        <w:t>шаруашылығы кәсіпке айналып, өнерді кәсіппен сабақтас-</w:t>
        <w:br/>
        <w:t>са, оның маңызы тым зораймақшы.</w:t>
        <w:br/>
        <w:t>Егін шаруашылығы үлеп, егінге колайлы жердің кемді-</w:t>
        <w:br/>
        <w:t>гінен жалпы жер ауданы тарылса да, төнкеріске шейін мал</w:t>
        <w:br/>
        <w:t>Юю</w:t>
        <w:br/>
        <w:t>жалпы түрікшілдік ПІЗ) рухымен, шала қазақ Тіліңде, түрік-</w:t>
        <w:br/>
        <w:t>ноғай тілінде жазылған кітапшалар, әнгіме қиссалар казақ</w:t>
        <w:br/>
        <w:t>арасына тарай басталы. Одан бері келе қазақ оқығандары</w:t>
        <w:br/>
        <w:t>арасындағы жік, олардың екі түрлі бағыты анық көріне</w:t>
        <w:br/>
        <w:t>бастайды.</w:t>
        <w:br/>
        <w:t>1905-інші жылдың төнкерісі жалпы күншығыс халық-</w:t>
        <w:br/>
        <w:t>тарынын, калды казактың ойын тербетуге себепші болады.</w:t>
        <w:br/>
        <w:t>Мәселен, 1905-інші жылдың жазына (манифест) (141</w:t>
        <w:br/>
        <w:t>сүйеніп, қазақ даласында митингілер жасалып, дін мен жер</w:t>
        <w:br/>
        <w:t>тақырыпты патшаға тілек-арыз жазылады. Міне, осы ретте</w:t>
        <w:br/>
        <w:t>де қазак зиялыларының екі түрлі бет алысы сезіледі. Ол кез-</w:t>
        <w:br/>
        <w:t>де казақтың еліңде болсын, зиялыларында болсын, саяси</w:t>
        <w:br/>
        <w:t>партия жоқ еді, тек әлеумет қызметкерлерінің түрлі жігі</w:t>
        <w:br/>
        <w:t>Ресейдін сол кездегі түрлі саясат партияларына кұр тілеулес</w:t>
        <w:br/>
        <w:t>қана еді. Мәселен, ен ұлтшыл зиялылар, бастығы Бөкейхан-</w:t>
        <w:br/>
        <w:t>ұлы Әлихан болып, Ресейдегі ен мыкты партия болған кадет</w:t>
        <w:br/>
        <w:t>партиясына қосылды. Сол кадет партиясы арқылы әлгілер</w:t>
        <w:br/>
        <w:t>өз мақсатына жетпек болды. Ұлтшыл зиялылардын сол қана-</w:t>
        <w:br/>
        <w:t>ты Ресейдін социалшыл партияларына қосылғысы келді.</w:t>
        <w:br/>
        <w:t>Бірақ анық қосылып, ол бағытта қызмет еткені болмады,</w:t>
        <w:br/>
        <w:t>Ол кездегі қазак зиялыларынын бағыты «мәдениетшіл-</w:t>
        <w:br/>
        <w:t>дік» еді, саяси мақсат, саясаттық жол оларға көмескі еді.</w:t>
        <w:br/>
        <w:t>Қазақ зиялыларының біркатары Ресейдің либералшыл</w:t>
        <w:br/>
        <w:t>партияларын жақтап, бірқатары жалпы исламшыл партия-</w:t>
        <w:br/>
        <w:t>ларын жақтап, қай-қайсысының болса да түпкі мақсаты</w:t>
        <w:br/>
        <w:t>патша үкіметіне қарсы тартысу, казақтың сезімін туғызу,</w:t>
        <w:br/>
        <w:t>ұлт мәдениетін күшейту еді. Сөйтіп, ақырында қазак елінің</w:t>
        <w:br/>
        <w:t>ойына жетекші болып, оның тізгінін өз қолына алу еді.</w:t>
        <w:br/>
        <w:t>Қазактың ұлт баспасөзі (газет-журналы) 1907-інші</w:t>
        <w:br/>
        <w:t>жылы дүниеге келді. Мәселен, сол жылы «Серке» |131,</w:t>
        <w:br/>
        <w:t>«Казақстан» ПІ6| газеттері шығып, бірак өмірі қысқа бо-</w:t>
        <w:br/>
        <w:t>лып, тезінен жабылды. Онан кейін Троиккіде «Айқап» |17)</w:t>
        <w:br/>
        <w:t>журналы (айында екі шығатын) шығып, 1915-інші жылға</w:t>
        <w:br/>
        <w:t>шейін өмір сүрді. «Айқап» -- қазак зиялыларынын, жалпы</w:t>
        <w:br/>
        <w:t>исламшылдарының журналы еді. Сондықтан бұл ислам-</w:t>
        <w:br/>
        <w:t>шылдық пен казактың ұлтшылдығын бірге алып жүрмекші</w:t>
        <w:br/>
        <w:t>92</w:t>
      </w:r>
    </w:p>
    <w:p>
      <w:r>
        <w:t>1</w:t>
        <w:br/>
        <w:t>Жылдар Жылқы Сяыр Қой мен ешкі Б Түйе |</w:t>
        <w:br/>
        <w:t>жЕШЕГ) 1800--1--7145 825 5.0</w:t>
        <w:br/>
        <w:t>1916. 140 21,0 (91 | 3,0 1</w:t>
        <w:br/>
        <w:t>1924 152 33.8 483 27</w:t>
        <w:br/>
        <w:t>Казакстаннын Түркістан облысында 1917 - 1923-жыл-</w:t>
        <w:br/>
        <w:t>дары арасында мал санының өзгерісі мынадай болды:</w:t>
        <w:br/>
        <w:t>Жылдар Түркістанның екі облысында | Процент есебімен</w:t>
        <w:br/>
        <w:t>кн жалпы мал саны салыстырғанда</w:t>
        <w:br/>
        <w:t>197 | 1134880 | 100</w:t>
        <w:br/>
        <w:t>1920 | 4762648 41401</w:t>
        <w:br/>
        <w:t>1923 | 5833700 | 44”</w:t>
        <w:br/>
        <w:t>Карақалпақ облысында:</w:t>
        <w:br/>
        <w:t>19 201 419</w:t>
        <w:br/>
        <w:t>1923 245 123</w:t>
        <w:br/>
        <w:t>1917 | 552 256</w:t>
        <w:br/>
        <w:t>Мал шаруашылығы күйзелген заманда әсіресе көбірек</w:t>
        <w:br/>
        <w:t>кеміген жылқы мен қой. Мұның әсері Қазақстанның жал-</w:t>
        <w:br/>
        <w:t>пы шаруашылығына да қолайсыз тиді. Казақстаннан бас-</w:t>
        <w:br/>
        <w:t>қа жерге мал шаруашылығынан өнген зат (ет, май, жүн,</w:t>
        <w:br/>
        <w:t>тері) бұрын қанша шығарылатыны, мал саны кеміген соң</w:t>
        <w:br/>
        <w:t>қанша шығарылып келгенін еске алсақ, малдың кемігені-</w:t>
        <w:br/>
        <w:t>нен қазақка қандай зиян болғаны түсінікті болады. Жоға-</w:t>
        <w:br/>
        <w:t>рыла келтірілген цифрларда қазактың мал шаруашылығы</w:t>
        <w:br/>
        <w:t>соңғы жылдары тағы бірте-бірте көтеріліп келе жатқаны</w:t>
        <w:br/>
        <w:t>аңғарылады. Мұнан малдың бір түрі кеміп, екінші түрі өсіп</w:t>
        <w:br/>
        <w:t>отырғаны да көрінеді. 1925-інші жылдың санағына қара-</w:t>
        <w:br/>
        <w:t>сақ, малдың түрі көбейе бастаған. Бұл жылы Қазақстанда</w:t>
        <w:br/>
        <w:t>айнала 22 миллионға тарта мал бар екен. Ал 1926 жылы</w:t>
        <w:br/>
        <w:t>мал саны 25 миллион 729 мыңға жетуге тиіс.</w:t>
        <w:br/>
        <w:t>Төңкерістен бұрын бүтін Қазакстанда (мұның ішінде</w:t>
        <w:br/>
        <w:t>Түркістан бөлімі де бар) мал саны 35 миллионға жеткен</w:t>
        <w:br/>
        <w:t>екен. Қазақ жерінің мал өсіруге қолайлылығын еске алып,</w:t>
        <w:br/>
        <w:t>оны дұрыс пайдалана білсек, алдағы 10-- 15 жылдың ішінде,</w:t>
        <w:br/>
        <w:t>әрине мал жұттан, індеттен аман бола қалғанда, мал санын</w:t>
        <w:br/>
        <w:t>60 - 70 миллионға жеткізуге болады (Қазакстанның ілгергі</w:t>
        <w:br/>
        <w:t>жылдарға жасаған жорамал жоспарында да осылай делін-</w:t>
        <w:br/>
        <w:t>ген).</w:t>
        <w:br/>
        <w:t>103</w:t>
        <w:br/>
        <w:t>ті» - мен одақ болуға қаулы қылды. Қоқан үкіметі бір кез-</w:t>
        <w:br/>
        <w:t>де генерал Калединнің «Онтүстік-шығыс одағына да»</w:t>
        <w:br/>
        <w:t>қосылмақшы болған еді. Соңынан Колчак шыкқан кезде,</w:t>
        <w:br/>
        <w:t>Алашорда соған қосылады, Кенес өкіметіне қарсы жұмы-</w:t>
        <w:br/>
        <w:t>сын бұрынғыдан да гөрі күшейтеді, қызылдарға қосылған</w:t>
        <w:br/>
        <w:t>қазақтарды абақтыға салады, қазақтан әскер жинап, орыс</w:t>
        <w:br/>
        <w:t>ақтарының қолына береді, қазақтан мал, азық жинайды.</w:t>
        <w:br/>
        <w:t>Сөйтіп, қысқасы, казақ халқының мүддесін орыс ақтары-</w:t>
        <w:br/>
        <w:t>на сатады. «Алашорда» өзінін ұлтшылдық максатына көмек</w:t>
        <w:br/>
        <w:t>алмакшы болалы, бірак бұл үміті заяға кетеді. Өйткені ге-</w:t>
        <w:br/>
        <w:t>нерал-адмиралдар ұлтшылдарға сенбейді. Осыны көре</w:t>
        <w:br/>
        <w:t>тұрса да, ұлтшылдар большевикке бағынудан Колчактың</w:t>
      </w:r>
    </w:p>
    <w:p>
      <w:r>
        <w:t>қорлығында жүруді артық көреді.</w:t>
        <w:br/>
        <w:t>Қазақ еңбекшілерінің кеңес өкіметін жақтауы</w:t>
        <w:br/>
        <w:t>Қазақ ішінде кенес өкіметін жақтаушылар да шыға бас-</w:t>
        <w:br/>
        <w:t>тайды. Астрахан ауданындағы калын жұмыскерге жақы-</w:t>
        <w:br/>
        <w:t>нырак болғандықтан, Бөкей қазағы кенес өкіметіне қосы-</w:t>
        <w:br/>
        <w:t>лалы. Қазақстанның солтүстік губернияларында, ең алды-</w:t>
        <w:br/>
        <w:t>мен Торғай облысында кенес өкіметі орнайды. 1918-інші</w:t>
        <w:br/>
        <w:t>жылдың басында Орынборда Торғай облысының облыс-</w:t>
        <w:br/>
        <w:t>тың кеңес сиезі шақырылады. Нақ сол кезде Омбыдағы</w:t>
        <w:br/>
        <w:t>және Шығыс Қазақстанның көп жерлеріндегі казак жас-</w:t>
        <w:br/>
        <w:t>тары Алашорданың саясатына риза болмай өз алдына тән-</w:t>
        <w:br/>
        <w:t>керісшіл үйірмелер ашып, кеңес өкіметіне қасылуға көріне</w:t>
        <w:br/>
        <w:t>қам қылады. Қызыл әскердің мерейі үстем болып, ақтар</w:t>
        <w:br/>
        <w:t>женіле бастаған кезле, Алашорда әскері ле аза бастайлы</w:t>
        <w:br/>
        <w:t>(мәселен, Қостанайдың казақ полкы соғыстан бас тарта-</w:t>
        <w:br/>
        <w:t>ды, Орал облысында әскерлікке жиналған қазақ жігіттері</w:t>
        <w:br/>
        <w:t>жанжал шығарады).</w:t>
        <w:br/>
        <w:t>Кенес өкіметіне қарсы көп соғысқан да, оған бәрінен</w:t>
        <w:br/>
        <w:t>соң бағынған да Алашорданын Орал облысындағы бөлімі</w:t>
        <w:br/>
        <w:t>болды. Мұның бастығы Досмұхаммедұлы Жаханша еді,</w:t>
        <w:br/>
        <w:t>қызыл әскерден Дутов жеңіліп, Колчак та құлауға айнала</w:t>
        <w:br/>
        <w:t>бастаған кезде, аланюрдашылар бірінен соң бірі Кеңес өкі-</w:t>
        <w:br/>
        <w:t>9%</w:t>
        <w:br/>
        <w:t>зақтың Соғыс Комиссариаты» |29) әлгі төңкеріс комитеті-</w:t>
        <w:br/>
        <w:t>нің бір бөлімі болып қалды да, жалпы Ресейдің ұлттар ко-</w:t>
        <w:br/>
        <w:t>миссариатындағы қазақ бөлімі жабылды.</w:t>
        <w:br/>
        <w:t>Төңкеріс комитетінің негізгі міндеті -- қазақтын тұрак-</w:t>
        <w:br/>
        <w:t>ты үкіметін сайлау үшін жалпы қазақ кеңестерінін бірінші</w:t>
        <w:br/>
        <w:t>сиезін шақыруға әзірленіп, мүмкін болғанша оны тез ша-</w:t>
        <w:br/>
        <w:t>қыру еді. Төңкеріс комитеті бастап іске кіріскенде оның</w:t>
        <w:br/>
        <w:t>қарауындағы жерге түгел кеңес өкіметі орнап болған жок</w:t>
        <w:br/>
        <w:t>еді, нақ әуелде тек Актөбе ауданында ғана кеңес өкіметі</w:t>
        <w:br/>
        <w:t>орнаған еді. Осылай болған сон төңкеріс комитеті әуелі</w:t>
        <w:br/>
        <w:t>Актөбеле казак-орыс сиезін шақырып, мүмкін болған жер-</w:t>
        <w:br/>
        <w:t>де кеңестерді жасап үгіт жүргізді, ақтардың қалдығын жою-</w:t>
        <w:br/>
        <w:t>ға қам етті, жалпы казақ кенестерінің І-інші сиезін шақы-</w:t>
        <w:br/>
        <w:t>рып, Қазақ Республикасын жасауға әзірленді.</w:t>
        <w:br/>
        <w:t>Ленин мен Калинин жолдастар кол койған жалпы Ре-</w:t>
        <w:br/>
        <w:t>сей Орталық Кеңес Комитеті мен Халық Комиссарлары</w:t>
        <w:br/>
        <w:t>Кеңесінін 1920-ыңшы жылғы тамыздың 26-сындағы дек-</w:t>
        <w:br/>
        <w:t>ретімен автономиялы Қазак Республикасы жасалып, ол</w:t>
        <w:br/>
        <w:t>жалпы Ресей құрамасына кіретін болды. Қазақ республи-</w:t>
        <w:br/>
        <w:t>касына Орал, Торғай, Ақмола, Семей облыстары, бұрынғы</w:t>
        <w:br/>
        <w:t>Закаспий облысының Манғыстау (Адай) уезі, Бөкей орда-</w:t>
        <w:br/>
        <w:t>сы кіретін болды. Онан кейін 1920 жылғы қыркүйектің</w:t>
        <w:br/>
        <w:t>22-сінде шығарылған Жалпыресейлік Орталық Кеңес</w:t>
        <w:br/>
        <w:t>Комитетінің қосымша декретімен Қазақ республикасына</w:t>
        <w:br/>
        <w:t>Орынбор губерниясы қосылды.</w:t>
        <w:br/>
        <w:t>Жалпықазақ Кенестерінін 1-нші сиезіне шейін Ақмо-</w:t>
        <w:br/>
        <w:t>ла мен Семей губерниялары Сібірдің төңкеріс қарауында</w:t>
        <w:br/>
        <w:t>болып келді. Жетісу мен Сырдария облыстары бұрынғы-</w:t>
        <w:br/>
        <w:t>ша Түркістан республикасынын қарауында кала берді. Бұл</w:t>
        <w:br/>
        <w:t>екі облыстың қосылуы халқының қалауына қалдырылған</w:t>
      </w:r>
    </w:p>
    <w:p>
      <w:r>
        <w:t>еді, яғни халқы қосыламыз десе бұлар да Қазақ республи-</w:t>
        <w:br/>
        <w:t>касына қосылсын делінген еді. 1919-ншы жылдын аяғын-</w:t>
        <w:br/>
        <w:t>да Ақтөбеде жалпықазақ конференциясы |30І шақырылып,</w:t>
        <w:br/>
        <w:t>оған Түркістан казағынан да өкілдер барды. 1920 жылғы</w:t>
        <w:br/>
        <w:t>қазан айының 4-інде Орынборда Қазақ республикасының</w:t>
        <w:br/>
        <w:t>бірінші құрылтай сиезі |31) ашылды. Бұл сиездің ашылған</w:t>
        <w:br/>
        <w:t>күні (қазан айының 4-і) қазак енбекшілерінің мейрамы бо-</w:t>
        <w:br/>
        <w:t>лып жарияланды, үйткені осы сиезде автономиялы Қазақ</w:t>
        <w:br/>
        <w:t>республикасының жасалғаны ресмише жарияланды,</w:t>
        <w:br/>
        <w:t>Қазақстан енбекшілерінін пұрсаты туралы жар бекітілді.</w:t>
        <w:br/>
        <w:t>Қазақтың жоғарғы үкіметі, яғни Казакстан Орталық Ке-</w:t>
        <w:br/>
        <w:t>ңес Комитеті мен Халық Комиссарлар Кеңесі сайланды.</w:t>
        <w:br/>
        <w:t>Құрылыс жөніңдегі негізгі дәуірлер</w:t>
        <w:br/>
        <w:t>Бірінші сиезде сайланған қазақ үкіметінін басты жұмы-</w:t>
        <w:br/>
        <w:t>сы - казак жерін актардын қалдығынан тазарту, босатыл-</w:t>
        <w:br/>
        <w:t>ған жерлерде кенес ұйымдарын түзеу, халық арасына үгіт</w:t>
        <w:br/>
        <w:t>жүргізу, кенес мекемелерін колайсыз кісілерден тазарту,</w:t>
        <w:br/>
        <w:t>орталықтың соғыс, азық-түлік жөнінде тапсырған жұмыс-</w:t>
        <w:br/>
        <w:t>тарын орындап отыру болды. Сондыктан көрші республи-</w:t>
        <w:br/>
        <w:t>калармен қатынас жасап, олармен шекара мәселесін айы-</w:t>
        <w:br/>
        <w:t>руға қам етілді. Ақмола, Семей облыстары мен Адай уезі</w:t>
        <w:br/>
        <w:t>Казакстанға қосылып болған сон, Қазакстан губернияға</w:t>
        <w:br/>
        <w:t>жанадан бөлінеді. Орынбор, Бөкей - Орал, Ақтөбе, Қос-</w:t>
        <w:br/>
        <w:t>танай, Ақмола, Семей губерния болады да, Алай дербес уез</w:t>
        <w:br/>
        <w:t>боп қалады. Қазакстанда ол кезде 4 миллион кісі бар еді.</w:t>
        <w:br/>
        <w:t>Ілгергі тап соғысы мен жиһангерлік соғысынан шаруасы</w:t>
        <w:br/>
        <w:t>әбден күйзеліп калған қазақ елі, оның әсіресе көшпелілері</w:t>
        <w:br/>
        <w:t>1921-інші жылы жұт пен ашаршылыққа кездеседі. Қазақ-</w:t>
        <w:br/>
        <w:t>станның қай түрлі шаруасы да қатты күйзеледі. Кенес</w:t>
        <w:br/>
        <w:t>өкіметі аштарға жәрдем беру жөнінде түрлі шаралар істейді.</w:t>
        <w:br/>
        <w:t>Ашаршылықтан аман Ресей мен Түркістан губерниялары-</w:t>
        <w:br/>
        <w:t>на айнала 115 мыңдай кісі (мұның 35 мыны бала) орналас-</w:t>
        <w:br/>
        <w:t>тырылады. Американын «АРА» (32) деген жәрдем ұйымы-</w:t>
        <w:br/>
        <w:t>ның бөлімдіктері ашылады. Қырғыз бен Түркістаннан 40</w:t>
        <w:br/>
        <w:t>мың шамалы мал жиналып, ашыққан елге беріледі, Ресей</w:t>
        <w:br/>
        <w:t>өкіметі ішермендік 2 миллион пұт астык, тұқымдық мил-</w:t>
        <w:br/>
        <w:t>лион пұт астық жәрдем береді.</w:t>
        <w:br/>
        <w:t>1921-інші жылғы қазан айының 4-інде шақырылған</w:t>
        <w:br/>
        <w:t>жалпы қазак кенестерінін 2-інші сиезі |33| де, оның сайла-</w:t>
        <w:br/>
        <w:t>ған үкіметі де бар назарын, бар күшін әлгі ашаршылықты</w:t>
        <w:br/>
        <w:t>9</w:t>
        <w:br/>
        <w:t>бірнеше миллион десятина жерге қоныстандыру жұмысы</w:t>
        <w:br/>
        <w:t>істелді.</w:t>
        <w:br/>
        <w:t>1925 жылы халыққа 1 миллион 300 мың пұт тұқым астық</w:t>
        <w:br/>
        <w:t>беріліп. 270 мың десятина тұқымдандырды, ауыл шаруа-</w:t>
        <w:br/>
        <w:t>шылығы машиналарының складтарынан калған 4 милли-</w:t>
        <w:br/>
        <w:t>он 630 мың 452 сомдық машина-құрал берілді (бұлар та-</w:t>
        <w:br/>
        <w:t>ғынды жоспардан артык кетті), 272 трактор үлестірілді.</w:t>
        <w:br/>
        <w:t>Шаруа маманларының 83 учаскесі болды, бірак ауданы өте</w:t>
        <w:br/>
        <w:t>мол қазақ жеріне бұл учаске саны тым жеткіліксіз. Әр</w:t>
      </w:r>
    </w:p>
    <w:p>
      <w:r>
        <w:t>уакытта үгіт науқандары жасалып, ауыл шаруашылық үйір-</w:t>
        <w:br/>
        <w:t>мелері ашылды. Ауыл шаруашылық карыз серіктігі мұқтаж</w:t>
        <w:br/>
        <w:t>халыкқа 1924 - 1925-інші жылы жеті жарым миллион көмек</w:t>
        <w:br/>
        <w:t>жәрдем берлі, 1925 - 1926-ыншы жылы көмек каржы 12</w:t>
        <w:br/>
        <w:t>миллион сомға шейін берілмекші болды.</w:t>
        <w:br/>
        <w:t>Өнерлі кәсіп</w:t>
        <w:br/>
        <w:t>Қазақстанда өнерлі кәсіп маңызы Орталық Ресейдегі-</w:t>
        <w:br/>
        <w:t>дей емес, сөйтсе де ілгеріде мұның өркендеуіне мүмкіндік</w:t>
        <w:br/>
        <w:t>бар. Қазакстан өнерлі кәсібінде алдыңғы орынды алатын</w:t>
        <w:br/>
        <w:t>өндеуші кәсіп. Қазақстанның қазіргі жерінде өнерлі кәсіп-</w:t>
        <w:br/>
        <w:t>тің жылдык өндірген заты, 1913 жылы 20 миллион 140 мын</w:t>
        <w:br/>
        <w:t>сомдық болған. Жаһан соғысы кезінде жүн мен былғары</w:t>
        <w:br/>
        <w:t>кәсібі күшейді, соғыс керек-жарағын әзірлеп беретін бас-</w:t>
        <w:br/>
        <w:t>қа түрлі де кәсіл орындары ашылды. Соғыстан кейін ша-</w:t>
        <w:br/>
        <w:t>руашылық күйзеу тарту себепті, Қазакстанның өнерлі</w:t>
        <w:br/>
        <w:t>кәсібі де кеміп қалды. Тек 1922-- 1923 жылдан бастап өнерлі</w:t>
        <w:br/>
        <w:t>кәсіп қайтадан көтеріле бастады. 1923 - 1924-інші жылы</w:t>
        <w:br/>
        <w:t>өнерлі кәсіптің өндірген затының құны соғыстан бұрынғы</w:t>
        <w:br/>
        <w:t>ақша есебімен мынадай елі: өндеуші кәсіп (былғары, диір-</w:t>
        <w:br/>
        <w:t>мен, тамақ-дәм, баспахана кәсіптері) - 4 миллион 218 мың</w:t>
        <w:br/>
        <w:t>380 сом, табушы кәсіп (таскөмір, тұз, кен, алтын, балық,</w:t>
        <w:br/>
        <w:t>тағы сондайлар) - ! миллион 742 мын 918 сом еді. Ал 1924-</w:t>
        <w:br/>
        <w:t>1925 жылы (Орынбордың былғары тресінсіз) - өнерлі</w:t>
        <w:br/>
        <w:t>кәсіптін жалпы өндірген затының құны 7 миллион 720 мың</w:t>
        <w:br/>
        <w:t>сом болды. Бұл мағлұматтардың ішінде Қазақстанның</w:t>
        <w:br/>
        <w:t>107</w:t>
        <w:br/>
        <w:t>Мал шаруашылығында, малдың Тұқымын асылданды-</w:t>
        <w:br/>
        <w:t>ру үшін, тұқым малының маңызы тым зор. Ескі Қазақстан</w:t>
        <w:br/>
        <w:t>жерінде 1925 жылы 17 жерде мал тұқымын асылдандыру</w:t>
        <w:br/>
        <w:t>шаруашылығы бар еді, бұларда 237 жылқы, 1172 сиыр, 13915</w:t>
        <w:br/>
        <w:t>қой, 180 шошқа, 31 түйе, барлығы 15535 бас еді. Мұнан тыс</w:t>
        <w:br/>
        <w:t>Қазакстан жерінде халыққа тұқым беру үшін ұсталған 81</w:t>
        <w:br/>
        <w:t>орында жақсы айғырлар, 89 орында таза бұқалар бар еді.</w:t>
        <w:br/>
        <w:t>Мал шаруашылығы жөнінде ілгерідегі мақсат мыналар</w:t>
        <w:br/>
        <w:t>болмақшы: мал шаруашылығын оңдап жүргізу, оның тұқы-</w:t>
        <w:br/>
        <w:t>мын асылдандыру, қой мен ешкіге, жұмыс малына айрық-</w:t>
        <w:br/>
        <w:t>ша назар салу, сөйтіп мал шаруашылығын өнерлі кәсіп</w:t>
        <w:br/>
        <w:t>түріне айналдыру, жылқы тұқымын асылдандыру үшін</w:t>
        <w:br/>
        <w:t>жылқы зауыттарын жақсы жолға салу, Қазақстанда егін</w:t>
        <w:br/>
        <w:t>шаруашылығы ілгерілеген жерлерде малға бола жоңышка</w:t>
        <w:br/>
        <w:t>сияқты жұғымды шөптерді егу.</w:t>
        <w:br/>
        <w:t>Егін шаруасы</w:t>
        <w:br/>
        <w:t>Қазақстан шаруашылығында екінші орын алатын-- егін</w:t>
        <w:br/>
        <w:t>шаруашылығы. 1916 жылы ескі Қазакстан жерінде барлық</w:t>
        <w:br/>
        <w:t>егін ауданы 3 миллион 348 мың десятина екен, мұның 61</w:t>
        <w:br/>
        <w:t>проценті орыс қара шаруасынікі (мұжыктікі), 19 проценті</w:t>
        <w:br/>
        <w:t>казак-орыстыкі, тағы басқалардікі, 20 проценті казактікі</w:t>
        <w:br/>
        <w:t>екен. Орта есеппен десятина басына 40 пұт астық алынады</w:t>
        <w:br/>
        <w:t>десек, әлгі егін ауданынан айына 130 миллион 920 мың пұт</w:t>
        <w:br/>
        <w:t>астық алынуға тиіс еді.</w:t>
        <w:br/>
        <w:t>Соңғы кезде ескі Қазакстанда егін ауданы өте кеміп</w:t>
        <w:br/>
        <w:t>қалады, мәселен, 1922 жылыегін ауданы 1 миллион 630 мың</w:t>
        <w:br/>
        <w:t>850 десятинаға түсіп калады, бұл бұрынғы егіннін 50</w:t>
      </w:r>
    </w:p>
    <w:p>
      <w:r>
        <w:t>пропенті ғана, бірақ мұнан кейінгі жылдары егін ауданы</w:t>
        <w:br/>
        <w:t>бірте-бірте кеңи бастайды. 1925 жылы бүтін Қазақстанда</w:t>
        <w:br/>
        <w:t>(мұнда Түркістан бөлімі де бар) 2 миллион 439 мын 414 де-</w:t>
        <w:br/>
        <w:t>сятина егін егілді, ал 1926 жылы 3 миллион 46 мың десяти-</w:t>
        <w:br/>
        <w:t>на болуға тиіс. Қазақстанның ілгергі жылдарға жасаған</w:t>
        <w:br/>
        <w:t>жоспарынша 1941-інші жылы егін ауданы 6 жарым, 7 мил-</w:t>
        <w:br/>
        <w:t>лион десятинаға жетуге тиіс.</w:t>
        <w:br/>
        <w:t>194</w:t>
        <w:br/>
        <w:t>болды. Жерлі орыстың ауғындарынан аман алып қалу үшін,</w:t>
        <w:br/>
        <w:t>қазақ халқын мәдениетке жеткізу үшін қазақ отырықшы</w:t>
        <w:br/>
        <w:t>болу керек деген пікір «Айқап» журналында ылғи жазы-</w:t>
        <w:br/>
        <w:t>лып келді.</w:t>
        <w:br/>
        <w:t>Қазактың таза ұлтшыл зиялылары бастығы Бөкейхан-</w:t>
        <w:br/>
        <w:t>ұлы Әлихан мен Байтұрсынұлы Ахмет болып, әлгі бағытқа</w:t>
        <w:br/>
        <w:t>да, исламшылдық пікірге де қарсы болды, бұлар қазақ</w:t>
        <w:br/>
        <w:t>тілінің, қазақтын көшпелі тұрмысының таза сақталуын</w:t>
        <w:br/>
        <w:t>көкседі, бұларда халықшылдық пікірі болды (қазақ зиялы-</w:t>
        <w:br/>
        <w:t>ларының кемшіліктерін, олардың қара бұқарадан кол үзіп</w:t>
        <w:br/>
        <w:t>кеткендігін көрсетіп отырды). Осы пікірдегі зиялылар 1913-</w:t>
        <w:br/>
        <w:t>інші жылдан бастап 1918-інші жылдың басына шейін тұрған</w:t>
        <w:br/>
        <w:t>«Қазақ» (І8| газетінін төнірегіне жиналды. Қазақ зиялы-</w:t>
        <w:br/>
        <w:t>ларының осы жігі қазак көзінде беделді болып, «Айқап-</w:t>
        <w:br/>
        <w:t>ты» жеңеді де, казақтың әдебиет тілін туғызады. Қазақ</w:t>
        <w:br/>
        <w:t>әдебиеті мен казақ тілін бұралқы тіллерден тазартады.</w:t>
        <w:br/>
        <w:t>Қазақтың бетке шығарын орыстын либералшы байлары-</w:t>
        <w:br/>
        <w:t>мен одак кылуға әзірлене отырып, олар патша үкіметінін</w:t>
        <w:br/>
        <w:t>қазақты орыс қылу саясатына, қазақтың жерін тартып алу</w:t>
        <w:br/>
        <w:t>саясатына, басқа түрлі кемшіліктеріне қарсы болады.</w:t>
        <w:br/>
        <w:t>Казактын ішкі мәселелері жөнінде көбіне дәулеттілерінің</w:t>
        <w:br/>
        <w:t>пайдасын көздейді.</w:t>
        <w:br/>
        <w:t>1913-інші жылдан 1916-ыншы жылға шейін қазақтың</w:t>
        <w:br/>
        <w:t>ұлтшыл оқығандарының қозғалысы едәуір күшейеді, олар-</w:t>
        <w:br/>
        <w:t>дың қала сайын үйірмелері, ұйымдары болады. Ақпан</w:t>
        <w:br/>
        <w:t>төңкерісінен кейін казақтын осы ұлтшыл оқығандары</w:t>
        <w:br/>
        <w:t>«Алаш» |19) атты саясат партиясын жасайды да, «Казак»</w:t>
        <w:br/>
        <w:t>осы «Алаш» партиясының орталық газеті болады. Ол кез-</w:t>
        <w:br/>
        <w:t>де «Қазактан» басқа казақ тілінде газет, журналдар шыға</w:t>
        <w:br/>
        <w:t>бастайды. Мәселен, Семейде «Сарыарқа» |20) газеті мен</w:t>
        <w:br/>
        <w:t>«Абай» |21) журналы, Ташкенде «Бірлік туы» |221 газеті (бұл</w:t>
        <w:br/>
        <w:t>«Алашорданын» Түркістан бөлімінің газеті еді, мұны бас-</w:t>
        <w:br/>
        <w:t>тап шығарған Шоқайұлы Мұстафа), Астраханда «Ұран» |23)</w:t>
        <w:br/>
        <w:t>газеті, Қызылжарда «Жас азамат» |24| газеті. Бұл газет-жур-</w:t>
        <w:br/>
        <w:t>налдардың бәрі де «Қазақ» газетінің бағытын ұстап, соның</w:t>
        <w:br/>
        <w:t>жергілікті бөлімдері есебінде болды.</w:t>
        <w:br/>
        <w:t>Қазақстанның Түркістан бөлімінде 1915 - 1923-інші</w:t>
        <w:br/>
        <w:t>жылдар арасындағы егін шаруашылығының жайы мынау</w:t>
        <w:br/>
        <w:t>түрде болған:</w:t>
        <w:br/>
        <w:t>Г “Облыс аттары Жылдар Десятина есебімен | Процент есебімен | Шаруа (үй)</w:t>
        <w:br/>
        <w:t>Ш егін ауданы салыстырғанда саны -4</w:t>
        <w:br/>
        <w:t>1415 1008 930 ЕШ 100 Гр ші</w:t>
        <w:br/>
        <w:t>Сырдария мсн 1917 699970 69,3 398939</w:t>
        <w:br/>
        <w:t>Жетісу 1920 504 850) 500 р 287835</w:t>
      </w:r>
    </w:p>
    <w:p>
      <w:r>
        <w:t>1923 394510 490 | 272653</w:t>
        <w:br/>
        <w:t>1915 59700 100 ж</w:t>
        <w:br/>
        <w:t>Қарақалпақ 1917 57500 906 | 33509</w:t>
        <w:br/>
        <w:t>облысы 907-271 39270 65 | 23367</w:t>
        <w:br/>
        <w:t>1923 38915 60.5 | 2934</w:t>
        <w:br/>
        <w:t>Ескі Казакстанда астыктын кай түрі, қандай мөлшерде</w:t>
        <w:br/>
        <w:t>егілетіні мына цифрлардан көрінеді:</w:t>
        <w:br/>
        <w:t>Жылдар 7 Күмікегін. | Жазғы егін. | | Тары Картап Басқалар</w:t>
        <w:br/>
        <w:t>ҡара бидай бидай Е!</w:t>
        <w:br/>
        <w:t>1916 4 4,7% 530% 82% 0,8% 232%</w:t>
        <w:br/>
        <w:t>1917 10,4% Г 56,2% 15,6% 178% шы</w:t>
        <w:br/>
        <w:t>Жетісу мен Сырлария губернияларында бірінші орын</w:t>
        <w:br/>
        <w:t>алатын суарма бидай мен шөл бидай -- 55,1 процент, сонан</w:t>
        <w:br/>
        <w:t>кейін тары -- 9,1 процент, жоңышқа -- 8,6 процент, арпа -</w:t>
        <w:br/>
        <w:t>6 процент, сұлы - 2,9 процент, жүгері -- 1,9 процент, мақта -</w:t>
        <w:br/>
        <w:t>1,9 пропент, басқалар - 14,5 процент, Карақалпақ облы-</w:t>
        <w:br/>
        <w:t>сында бидай - 15,5 процент, тары - 10,6 процент, күріш -</w:t>
        <w:br/>
        <w:t>7,4 процент, жүгері -- 23,6 процент, макта - 8 процент,</w:t>
        <w:br/>
        <w:t>жоңышка - 192,6 процент, баскалар - 22,3 процент, Қан-</w:t>
        <w:br/>
        <w:t>дай астық, кандай өсімдік, қай мөлшерде егілетіні жоғар-</w:t>
        <w:br/>
        <w:t>ғы цифрлардан көрініп отыр.</w:t>
        <w:br/>
        <w:t>Мұның ішінде макта (егіннін ауданы 1925 жылы 36 мын</w:t>
        <w:br/>
        <w:t>десятина еді, 1926 жылы 55 мың десятинаға жеткізілмек еді),</w:t>
        <w:br/>
        <w:t>темекі, кант шөбі мен апиын шөбі өте күтім керек қылады,</w:t>
        <w:br/>
        <w:t>бірақ оның есесіне бұлардың пайдасы да мол. Онтүстік</w:t>
        <w:br/>
        <w:t>Қазақстанда мақта егуге жарайтын жер І миллион десяти-</w:t>
        <w:br/>
        <w:t>на шамалы. Қазакстан өзендері мен көлдерінің жағасында</w:t>
        <w:br/>
        <w:t>кендір шөбі мол. Мәселен, Жетісу облысында, Балқаш</w:t>
        <w:br/>
        <w:t>көлінің жағасында өсетін кендір шөбінен І миллион пұт</w:t>
        <w:br/>
        <w:t>кендір алуға болады. Пайдалы өсімдіктердің басқа түрінің</w:t>
        <w:br/>
        <w:t>ішінде қант шөбі, күріш, жонышқа егіндерін (Оңтүстік</w:t>
        <w:br/>
        <w:t>105</w:t>
        <w:br/>
        <w:t>Қазақстанда) үдетуге болалы. Қазакстанның астығы өзінін</w:t>
        <w:br/>
        <w:t>ішіміне жұмсалады, өзінен артылғанның дені Түркістанға</w:t>
        <w:br/>
        <w:t>шығарылады. Қазакстаннын өз астығы өзіне жетпеген-</w:t>
        <w:br/>
        <w:t>діктен 1922 -- 1924 жылдары оның халқына 6 миллион 250</w:t>
        <w:br/>
        <w:t>мың 912 пұт астық беріліп еді. 1925-інші жылдан бастап өз</w:t>
        <w:br/>
        <w:t>егіні өзіне жететін болды. 1925 жылы бүтін Қазакстанда</w:t>
        <w:br/>
        <w:t>100 миллион пұттай астық алынды.</w:t>
        <w:br/>
        <w:t>1926-27-інші жылғы астық пен пішен балансына кара-</w:t>
        <w:br/>
        <w:t>ғанда (егіннің 1926-ыншы жылғы қыркүйектің І-іне қарсы</w:t>
        <w:br/>
        <w:t>күйімен есептелген), 156 миллион пұт астық жиналуға тиіс,</w:t>
        <w:br/>
        <w:t>сауда комиссариатының есебінше 43 миллион пұт астық</w:t>
        <w:br/>
        <w:t>Қазакстанның өз ішуінен артылуға тиіс.</w:t>
        <w:br/>
        <w:t>Оңтүстік Қазақстан жерінде егінді тек қолмен суарып</w:t>
        <w:br/>
        <w:t>салуға болады, сондықтан бұл жерлерде өзендердің суын</w:t>
        <w:br/>
        <w:t>бөлу, арық казу, қысқасы жер суландыру жұмысы өте ма-</w:t>
        <w:br/>
        <w:t>ңызды болады. Егер жер суландыру жұмысы (арық) көңіл-</w:t>
        <w:br/>
        <w:t>дегідей істеліп кетсе, егінге жарайтын жер ауданы неше</w:t>
        <w:br/>
        <w:t>миллион десятина артпақ. Қазақстанның егінді колмен</w:t>
        <w:br/>
        <w:t>суаратын аудандарының шаруашылығына су мәселесі,</w:t>
        <w:br/>
        <w:t>суды бөлу мәселесі өте маңызды мәселе. Сондықтан мұның</w:t>
        <w:br/>
        <w:t>жалпы шаруашылыққа да өзінше әсері болады.</w:t>
      </w:r>
    </w:p>
    <w:p>
      <w:r>
        <w:t>Қазақ даласына патша үкіметінің отар саясатының қан-</w:t>
        <w:br/>
        <w:t>дай тигені жоғарыда айтылған еді. Қазан төңкерісінен кейін</w:t>
        <w:br/>
        <w:t>кеңес өкіметінің ең алдымен колға алған жұмысы - отар</w:t>
        <w:br/>
        <w:t>саясатының тенсіздіктерін жойып, жер мәселесін дұ-</w:t>
        <w:br/>
        <w:t>рыс шешіп, ұлттар арасындағы араздықты жою болды.</w:t>
        <w:br/>
        <w:t>Жалпыресей орталық үкіметінің сілтеуімен жүргізілген</w:t>
        <w:br/>
        <w:t>қоныстандыру, жерді қайта үлесу жұмысының ақырында</w:t>
        <w:br/>
        <w:t>Түркістан облысында 183 мың 366 десятина шамалы жер</w:t>
        <w:br/>
        <w:t>қазактын өзіне қайтарылып берілді. Мұнымен қатар тұрғын</w:t>
        <w:br/>
        <w:t>орыс халқының кедейлері мен мұжықтары да жерге орна-</w:t>
        <w:br/>
        <w:t>ластырылды, ескі Қазақстанда халыққа жер пайдалану</w:t>
        <w:br/>
        <w:t>мөлшері белгіленді, жер даулары шешілді, бірыңғай егін</w:t>
        <w:br/>
        <w:t>егушілерге бір түрлі, мал мен егін шаруашылыктарын кабат</w:t>
        <w:br/>
        <w:t>жүргізетіндерге екінші түрлі, бірынғай мал өсірушілерге</w:t>
        <w:br/>
        <w:t>үшінші түрлі жер сыбағасы белгіленді. 1925-інші жылы</w:t>
        <w:br/>
        <w:t>16</w:t>
        <w:br/>
        <w:t>Қарыз</w:t>
        <w:br/>
        <w:t>1924-інші жылы жалпы Ресей құрамасында ақша</w:t>
        <w:br/>
        <w:t>өзгерісі жүргізілді. Сол жылы шығарылған ақшадан ескі</w:t>
        <w:br/>
        <w:t>Казақстан жерінде І миллион 30 мың сомдык уақ күміс, 20</w:t>
        <w:br/>
        <w:t>мың сомдық бакыр ақша болды. Қазакстанда қарыз</w:t>
        <w:br/>
        <w:t>мекемелері тек 1922-інші жылдың аяқ кезінен бастап қана</w:t>
        <w:br/>
        <w:t>өркендей бастады. Бұлардың ішінде ең алда тұрған мем-</w:t>
        <w:br/>
        <w:t>лекет банкісінің өлкелік конторы. 1924 жылғы қазанның</w:t>
        <w:br/>
        <w:t>Ізіне карсы мұнын есебінде 2 миллион 901 мың 290 сом</w:t>
        <w:br/>
        <w:t>бар еді, ал 1925 жылғы қазаннын 1-інде мұның есебіндегі</w:t>
        <w:br/>
        <w:t>акша 4 миллион 503 мың 130 сомға жетті, яғни бір жылдың</w:t>
        <w:br/>
        <w:t>ішінде 55 процент асты.</w:t>
        <w:br/>
        <w:t>Кәсіп банкісінің бөлімі Казакстанда 1925-інші жылғы</w:t>
        <w:br/>
        <w:t>тамызда ашылды да, сол жылы қазаннын І-іне қарсы ай-</w:t>
        <w:br/>
        <w:t>налмалы суммасы 27 процент артылып шықты. Ауыл ша-</w:t>
        <w:br/>
        <w:t>руашылық қарыз серіктігі Қазақстанның бүтін өлкесінде</w:t>
        <w:br/>
        <w:t>бар. 1925 жылғы шілденің аяғында мұнын қаражаты сырт-</w:t>
        <w:br/>
        <w:t>тан пайдаланып отырған капиталын қоса есептегенде 4 мил-</w:t>
        <w:br/>
        <w:t>лион 690 мың 334 сом 87 тиын еді. Бұлардан тыс Қазақ-</w:t>
        <w:br/>
        <w:t>станда сақтық қамы жолының әр түрі және қарыздас ұйым,</w:t>
        <w:br/>
        <w:t>тағы басқалар өркендеп келеді.</w:t>
        <w:br/>
        <w:t>Сауда</w:t>
        <w:br/>
        <w:t>Қазақстанның сыртқы саудасында көбіне Қазақстан-</w:t>
        <w:br/>
        <w:t>ның шеткі мал шаруашылығының өндірген заттары шыға-</w:t>
        <w:br/>
        <w:t>рылады, аздап астық та шығарылады. 1925 жылғы тамыз-</w:t>
        <w:br/>
        <w:t>дың І-іне қарсы бүтін Қазақстанда мемлекет мекемелері</w:t>
        <w:br/>
        <w:t>10 миллион 556 мың сомдық сыртпен сауда істеді (мұның</w:t>
        <w:br/>
        <w:t>ішінде сауданы ұйымдастыру шығыны да, істеме шығын-</w:t>
        <w:br/>
        <w:t>дар да жок), яғни жобалы жоспардың 86 проценті орын-</w:t>
        <w:br/>
        <w:t>далды. Мұның ішінде қарыз экспедициясы Қазақстаннан</w:t>
        <w:br/>
        <w:t>шетке (Лондонға) 1 миллион 157 мын сомдық зат шығар-</w:t>
        <w:br/>
        <w:t>ды, шеттен Қазакстанға 430 мын сомдық тауар әкелді. 1925</w:t>
        <w:br/>
        <w:t>жылғы сәуірге қарсы есепше, батыс Қытай мен Қазакстан</w:t>
        <w:br/>
        <w:t>12</w:t>
      </w:r>
    </w:p>
    <w:p>
      <w:r>
        <w:t>жылы ІІ жарым миллион сомға, шығыс жағы 10 жарым</w:t>
        <w:br/>
        <w:t>миллион сомға жетті, ал 1925 - 1926-ыншы жылы 21 мил-</w:t>
        <w:br/>
        <w:t>лион 507 мың 971 сом болды, 1926 -- 1927-інші жылы 23</w:t>
        <w:br/>
        <w:t>миллион сомға шейін артпақ. Қазақстанның мемлекет</w:t>
        <w:br/>
        <w:t>бюджеті 1924 - 1925-інші жылы 6 миллион 610 мың сом боп</w:t>
        <w:br/>
        <w:t>бекітілді, яғни өткен жылдағыдан 43 процент артылды.</w:t>
        <w:br/>
        <w:t>Ескі Қазақстанның 1923-1924-інші жылғы кірісінің</w:t>
        <w:br/>
        <w:t>62,95 проценті мемлекеттік шығындарға, 10,94 проценті</w:t>
        <w:br/>
        <w:t>қаржы жұмыстарына, 26,11 проценті жалпы Ресей орталы-</w:t>
        <w:br/>
        <w:t>ғының корын молайтуға жұмсалды. Мемлекет бюджеті мен</w:t>
        <w:br/>
        <w:t>жергілікті бюджеттен тыскары өз алдына өлкелік бюджет</w:t>
        <w:br/>
        <w:t>бар. Бұл жергілікті бюджеттен жырып шығарылған ақша-</w:t>
        <w:br/>
        <w:t>дан жиналады. Өлкелік бюджеттің қаражаты көбіне өлке-</w:t>
        <w:br/>
        <w:t>лік мұқтаждар мен губернияның мұқтаждарын өтеуге жұм-</w:t>
        <w:br/>
        <w:t>салып келді. 1923-1924-інші жылы өлкелік бюджет мөлшері</w:t>
        <w:br/>
        <w:t>552 мың 262 сом болды.</w:t>
        <w:br/>
        <w:t>Ескі Қазақстанда жалпы мемлекет салығының түсімі</w:t>
        <w:br/>
        <w:t>мынау түрде болған:</w:t>
        <w:br/>
        <w:t>Ң Жылда, |</w:t>
        <w:br/>
        <w:t>Салықтар 1922-1973 Р 1923-1034 |</w:t>
        <w:br/>
        <w:t>Мемлекет салығы 5037500 сом 5105200 сом |</w:t>
        <w:br/>
        <w:t>Шаруа салығы 855471К сом 647400 сом</w:t>
        <w:br/>
        <w:t>Айына мемлекет салығы 117020 сом 11580000 сом</w:t>
        <w:br/>
        <w:t>Мұнда мемлекет салығы 60 процент өскен де, шаруа</w:t>
        <w:br/>
        <w:t>салығы 25,3 процент кеміген.</w:t>
        <w:br/>
        <w:t>Шаруа салығынсыз бір өңкей мемлекет салығының өзін</w:t>
        <w:br/>
        <w:t>түр-түрге бөлгенде, оның 47,7 проценті төте салық (мұның</w:t>
        <w:br/>
        <w:t>ішінде жер салығы да бар), 36 проценті жанама салық, 14,1</w:t>
        <w:br/>
        <w:t>проценті түрлі алымдар. Қазакстанда 1923 жылы егіннен 26</w:t>
        <w:br/>
        <w:t>миллион 866 мың 900 пұттай астык алынды, ал 1924-інші</w:t>
        <w:br/>
        <w:t>жылы мұнан екі есе көп, яғни 58 миллион 179 мын 600 пүт-</w:t>
        <w:br/>
        <w:t>тай астық алынды. Осыдан 1924-1925-інші жылы 10 миллион</w:t>
        <w:br/>
        <w:t>200 мың сом шаруа салығы жиналды, ал 1925-26-ыншы жылы</w:t>
        <w:br/>
        <w:t>7 миллион сом шаруа салығы алынар деп ұйғарылады.</w:t>
        <w:br/>
        <w:t>іш</w:t>
        <w:br/>
        <w:t>ҮП БӨЛІМ</w:t>
        <w:br/>
        <w:t>ҚАЗАҚСТАННЫҢ КЕҢЕС ЖҰМЫСТАРЫ МЕН</w:t>
        <w:br/>
        <w:t>МӘДЕНИЕТ ЖҰМЫСТАРЫ</w:t>
        <w:br/>
        <w:t>Ел билеу жөніндегі аудандар</w:t>
        <w:br/>
        <w:t>Қазакстан республикасында казір 6 губерния, бір бо-</w:t>
        <w:br/>
        <w:t>лыс, бір дербес уез бен бір округ бар. Мәселен, Орал-Бөкей,</w:t>
        <w:br/>
        <w:t>Актөбе, Акмола, Семей (бұлар ескі Қазақстанда), Сырда-</w:t>
        <w:br/>
        <w:t>рия, Жетісу губерниялары, сонан соң автономиялы Қара-</w:t>
        <w:br/>
        <w:t>қалпақ облысы (сонғы үшеуі бұрынғы Түркістан респуб-</w:t>
        <w:br/>
        <w:t>ликасынан бөлініп косылған), Адай уезі мен 1924-нші</w:t>
        <w:br/>
        <w:t>жылы ескі Казакстан жерінде 31 уезд, 379 болыс болған.</w:t>
        <w:br/>
        <w:t>1920 жылы Жетісу губерниясында 7 уезд, Сырдария губер-</w:t>
        <w:br/>
        <w:t>ниясында 7 уезд, Автономиялы Қарақалпақ облысында 2</w:t>
      </w:r>
    </w:p>
    <w:p>
      <w:r>
        <w:t>уезд болған. Қазіргі күнде Қазакстанда бір облыс, 6 губер-</w:t>
        <w:br/>
        <w:t>ния, 33 уезд бен округ, 411 болыс, 3965 ауыл бар, мұнан</w:t>
        <w:br/>
        <w:t>тыскары дербес бір уезд бен округ бар. Қазак республика-</w:t>
        <w:br/>
        <w:t>сы автономиялы ел есебінде Жалпы Ресейдін құрама рес-</w:t>
        <w:br/>
        <w:t>публикасына кіреді. Қазақтан Жалпы Ресейдің Орталық</w:t>
        <w:br/>
        <w:t>Кенес Комитеті мүшелерінің ішінде де, Жалпы Одақтық</w:t>
        <w:br/>
        <w:t>Орталық Кенес Комитетіндегі ұлттар кеңесінде де өкілдер</w:t>
        <w:br/>
        <w:t>бар. Оның үстіне Қазакстан мен Жалпы Ресей республи-</w:t>
        <w:br/>
        <w:t>касының орталық мекемелері арасындағы жұмысты бас-</w:t>
        <w:br/>
        <w:t>қарып отыратын, Жалпы Ресей Орталық Кеңес Комитеті</w:t>
        <w:br/>
        <w:t>жанында қазақ үкіметінің өкілі бар.</w:t>
        <w:br/>
        <w:t>Үкімет мекемелерінің құрылысы</w:t>
        <w:br/>
        <w:t>Қазакстанның ең жоғарғы үкіметі (Қазақстанның ең</w:t>
        <w:br/>
        <w:t>жоғарғы билеушісі) Жалпы Қазақ Кеңестерінің сиезі,</w:t>
        <w:br/>
        <w:t>Қазактың Орталық Кеңес Комитеті мен Халық Комиссар-</w:t>
        <w:br/>
        <w:t>лары Кенесі. Қазақстаннын негізгі заны, ел билеу тәртібі</w:t>
        <w:br/>
        <w:t>Жалпы Ресей мен Кенестер Одағының негізгі заңы жолы-</w:t>
        <w:br/>
        <w:t>мен жасалған. Жалпы мемлекеттік мәні бар комиссариат-</w:t>
        <w:br/>
        <w:t>НВ</w:t>
        <w:br/>
        <w:t>жарым процент, сонан соң азықшылар, дәрігерлік қызмет-</w:t>
        <w:br/>
        <w:t>керлері, кен жұмыскерлері, үй-орман салушылар, қалалык</w:t>
        <w:br/>
        <w:t>шаруа қызметкерлері, жергілікті тасымал қызметкерлері,</w:t>
        <w:br/>
        <w:t>ісшілер, катынас қызметкерлері, тағы басқа уақ олактар</w:t>
        <w:br/>
        <w:t>келеді. 1925-інші жылдың аяқ кезінде кәсіпшілік одақта-</w:t>
        <w:br/>
        <w:t>ры мүшелерінің 20 проценті, яғни 20 мың кісі қазақ еді.</w:t>
        <w:br/>
        <w:t>Осы күні кәсіпшілік одактарында 32 мын қазақ мүше бар.</w:t>
        <w:br/>
        <w:t>Кәсіпшілік одақтары мүшелерінің 25,6 проценті ауыл, по-</w:t>
        <w:br/>
        <w:t>селке халқы. Қазакстанда 100 мын шамалы малай (баты-</w:t>
        <w:br/>
        <w:t>рақ) бар. Міне, соның 1925-інші жылға қарсы 8900 кісісі</w:t>
        <w:br/>
        <w:t>ғана кәсіпшілік одақтарына кіргізілген. Кәсіпшілік одақ-</w:t>
        <w:br/>
        <w:t>тарының алдағы міндеті қазақ малайларын одаққа дендеп</w:t>
        <w:br/>
        <w:t>кіргізу, кәсіпшілік одағының жұмысын «Қосшы» («Жар-</w:t>
        <w:br/>
        <w:t>лы») одағының жұмысымен үйлестіріп жүргізу, оған («Қос-</w:t>
        <w:br/>
        <w:t>шы» одағына) жетекшілік ету, Қазақстандағы мекемелерді</w:t>
        <w:br/>
        <w:t>түгел қазақыландырып шығару, кәсіпшілік одактарының</w:t>
        <w:br/>
        <w:t>мүшелерін интернационалдық жолмен тәрбиелеу.</w:t>
        <w:br/>
        <w:t>Кедейлердің «Қосшы» одағы өзінің ұйымдастырған қа-</w:t>
        <w:br/>
        <w:t>ра шаруасынын шаруашылық мұң-мұқтажын көздеп, мүд-</w:t>
        <w:br/>
        <w:t>десін қорғау үшін, ауыл шаруашылығынын өркендеуіне</w:t>
        <w:br/>
        <w:t>жәрдем беру үшін кенес үкіметінің елде істейтін түрлі</w:t>
        <w:br/>
        <w:t>жұмыстарына көмекші болу үшін коммунист партиясы мен</w:t>
        <w:br/>
        <w:t>кеңес үкіметінің жетегінде болып, елдегі байлардың беде-</w:t>
        <w:br/>
        <w:t>Лін, ықпалын жою үшін жасалған. Қазақстанда «Қосшы»</w:t>
        <w:br/>
        <w:t>одағының мүшесі 100 мың шамалы кісі. Мұның дені Қазак-</w:t>
        <w:br/>
        <w:t>станның Түркістан бөлімінде.</w:t>
        <w:br/>
        <w:t>Қазакстанда қара шаруа комитеттерінің мәні зорайып</w:t>
        <w:br/>
        <w:t>келеді. Қазақстанда 1925 жылы айнала 3321 қара шаруа</w:t>
        <w:br/>
        <w:t>комитеті бар еді. Мұнын ішінде қазақтың болыстық</w:t>
        <w:br/>
        <w:t>комитеттері -- 105, ауылдық комитеттері - 56, орыстың</w:t>
        <w:br/>
        <w:t>болыстык комитеттері - 223, поселкелік комитеттері - 2346</w:t>
        <w:br/>
        <w:t>(сонғысының ішінде қазағы, орысы аралас комитеттер де</w:t>
        <w:br/>
        <w:t>бар).</w:t>
        <w:br/>
        <w:t>124</w:t>
      </w:r>
    </w:p>
    <w:p>
      <w:r>
        <w:t>масы балық ауланған. Қазір бұл екі ауданның балық кәсібі</w:t>
        <w:br/>
        <w:t>де қайта көтеріліп келеді (1926-1927-інші жылдын жоспа-</w:t>
        <w:br/>
        <w:t>ры 1 миллион 120 мын пұтқа жасалған).</w:t>
        <w:br/>
        <w:t>Тоқыма кәсібінде ен маңызды орын алатын Алматы-</w:t>
        <w:br/>
        <w:t>ның Шұға Ффабригі, бұл 1914 жылы 240 мың 41 кез шұға</w:t>
        <w:br/>
        <w:t>тоқыған еді. 1921-інші жылы 58 мың 542 кезге түсті, 1924-</w:t>
        <w:br/>
        <w:t>1925-інші жылы өндірісі 154 мың 543 кез болды. Ал 1926 -</w:t>
        <w:br/>
        <w:t>1927-інші жылғы жоспарынша 240 мың метр шұға тоқып</w:t>
        <w:br/>
        <w:t>шығармақ. Қазакстанда кол мата, шүберек току кәсібі бар.</w:t>
        <w:br/>
        <w:t>Енді жуырда кішігірім мата фабриктері салынбақшы (мәсе-</w:t>
        <w:br/>
        <w:t>лен Семей губерниясында).</w:t>
        <w:br/>
        <w:t>Алтын кәсібі Қазакстанның әр жерінде-ақ бар (мәсе-</w:t>
        <w:br/>
        <w:t>лен, Қостанай, Семей губернияларында, тағы басқа жер-</w:t>
        <w:br/>
        <w:t>лерде), Қазакстанның баска жерлеріндегі алтын әлі зерт-</w:t>
        <w:br/>
        <w:t>телінбеген. 1926 - 1927-інші жылдың программынша 1177</w:t>
        <w:br/>
        <w:t>килограмм тазартылмақ. Қазақстанда 300-ге тарта диірмен</w:t>
        <w:br/>
        <w:t>бар. Бұлар күніне 250 мың пұт астық тартады, Жергілікті</w:t>
        <w:br/>
        <w:t>мәні бар өнерлі кәсіптер кооператив пен уак кәсіпшілердің</w:t>
        <w:br/>
        <w:t>қолында. Сөйтсе де мұның бәрін қосканда республикаға</w:t>
        <w:br/>
        <w:t>едәуір маңызды боп шығады. Айнала келгенде Қазақстан-</w:t>
        <w:br/>
        <w:t>да кіндіктестірілген өнерлі кәсіптің маңызы артық.</w:t>
        <w:br/>
        <w:t>Мұнан басқа Қазакстанда арак-шарап кәсібі, химия</w:t>
        <w:br/>
        <w:t>кәсібі (Шымкенттегі Сантонин зауыты, бұл зауыт ермен-</w:t>
        <w:br/>
        <w:t>жусаннан сантонин дәрісін істеп шығарады. Ермен жер</w:t>
        <w:br/>
        <w:t>жүзінде осы Шымкент уезінен басқа жерде жоқ деседі),</w:t>
        <w:br/>
        <w:t>май кәсібі, сыра қайнату кәсібі, сабын, ұн кәсібі бар.</w:t>
        <w:br/>
        <w:t>Кен байлығы</w:t>
        <w:br/>
        <w:t>Қазақстанда кен байлығы өте мол. Бірақ көбі зерттеліп</w:t>
        <w:br/>
        <w:t>үлгертілмеген. Жоғарыдағы айтылғандардан баска Қазақ-</w:t>
        <w:br/>
        <w:t>станда тас көмір мен мұнай кені өте көп. Мәселен, Ақмо-</w:t>
        <w:br/>
        <w:t>ланың оңтүстік-шығыс жағында 170 шақырым жерде Спасс</w:t>
        <w:br/>
        <w:t>зауытынан 20 шақырым жерде Қарағанды тас көмір кені</w:t>
        <w:br/>
        <w:t>бар, мұнда 300 млрд пұттай тас көмір коры бар. Ертіс өзенін-</w:t>
        <w:br/>
        <w:t>дегі «Ермак» пристанынан (кеме тоқтайтын жер) 112 ша-</w:t>
        <w:br/>
        <w:t>109</w:t>
        <w:br/>
        <w:t>саудасы І миллион 166 мын 136 сом бөліпті. 1922-1923 жылы</w:t>
        <w:br/>
        <w:t>Жетісу мен Сырдария облыстарынан шетке І миллион 66</w:t>
        <w:br/>
        <w:t>мың сомдық іншек, 1 миллион 650 мың сомдық жүн-жабағы,</w:t>
        <w:br/>
        <w:t>І миллион сомдық аң терісі, 850 мың сомдық тері-терсек</w:t>
        <w:br/>
        <w:t>шығарылды (жоғарғы сыртпен сауда есебінде бұл екі об-</w:t>
        <w:br/>
        <w:t>лыстың саудасы кірген жоқ). 1926-27-інші жылдың жос-</w:t>
        <w:br/>
        <w:t>парынша бүтін Қазақстаннан шет мемлекеттерге 32 мил-</w:t>
        <w:br/>
        <w:t>лион сомдық шикізат (тері-терсек, жүн-жабағы, аң терісі,</w:t>
        <w:br/>
        <w:t>ішек) шығарылмақ.</w:t>
        <w:br/>
        <w:t>Казакстанның ішкі саудасының түрі мынау: 1924-- 1925-</w:t>
        <w:br/>
        <w:t>інші жылы ауыл шаруашылығы 70 миллион сомдық зат сат-</w:t>
        <w:br/>
        <w:t>ты, ал 1925 - 1926-ыншы жылы сататын заты 100 миллион</w:t>
        <w:br/>
        <w:t>сомға жетпек. Ауыл шаруасы 1924 - 1925-інші жылы 82</w:t>
        <w:br/>
        <w:t>миллион сомға, 1925-1926-ыншы жылы 107 миллион сомға</w:t>
        <w:br/>
        <w:t>тауар алу шамасынан келді, 1926- 1927-інші жылы 160 мил-</w:t>
      </w:r>
    </w:p>
    <w:p>
      <w:r>
        <w:t>лион 600 мын сомдык тауарды сатып алуға қолынан келетін</w:t>
        <w:br/>
        <w:t>болды. 1925 - 1926-ыншы жылдын мағлұматына қарағанда</w:t>
        <w:br/>
        <w:t>сауданын дені-ақ мемлекет ұйымдары мен кооператив ұйым-</w:t>
        <w:br/>
        <w:t>дарының қолында көрінеді. Ел ішінде мемлекет сауда ұйым-</w:t>
        <w:br/>
        <w:t>дары нашар. Онда жай саудагерлермен бәсекелесіп отырғ-</w:t>
        <w:br/>
        <w:t>ан кооператив ұйымдары. Уак саудала елде болсын, қалада</w:t>
        <w:br/>
        <w:t>болсын, жай саудагерлер әлі күшті.</w:t>
        <w:br/>
        <w:t>Кооперация</w:t>
        <w:br/>
        <w:t>Қазакстан тұтыну кооперативі де, ауыл шаруашылық</w:t>
        <w:br/>
        <w:t>кооперативі де тез көтеріліп келеді. Тұтыну кооперативтері</w:t>
        <w:br/>
        <w:t>көбіне калаларда болып, мүшелерінің (жарнашыларынын)</w:t>
        <w:br/>
        <w:t>бәрі дерлік орыс халкы. 1925 жылғы шілденің І-іне қарсы</w:t>
        <w:br/>
        <w:t>бүтін Қазақстанда бастауыш кооператив ұйымдары 832</w:t>
        <w:br/>
        <w:t>болды. қалған кооперативтер 42 еді. 1924-інші жылмен са-</w:t>
        <w:br/>
        <w:t>лыстырғанда кооператив 13,6 процент арткан. 1926 жылдың</w:t>
        <w:br/>
        <w:t>сәуіріне қарсы қалаларда 39, елде 930 тұтыну кооперативі</w:t>
        <w:br/>
        <w:t>болды. Нақ сол кезде кооперативтің жалпы мүшелерінін</w:t>
        <w:br/>
        <w:t>26,7 проценті қазақ болған. Қазакстанға ауыл шаруашы-</w:t>
        <w:br/>
        <w:t>лық кооперативінің маңызы күшті. Жалпы Қазақстанда</w:t>
        <w:br/>
        <w:t>МЕ</w:t>
        <w:br/>
        <w:t>Түркістан бөлімі жоқ. 1925 - 1926 жылы жана Қазақстан</w:t>
        <w:br/>
        <w:t>өнерлі кәсібінің өндірген заты - 1! миллион 607 мын сом-</w:t>
        <w:br/>
        <w:t>дық болды. Бұған Түркістанның екі облысы да кіріп отыр,</w:t>
        <w:br/>
        <w:t>бұл екеуі қосылған соң өнерлі кәсіптің өндірісі 4 миллион</w:t>
        <w:br/>
        <w:t>сом шамалы артып отыр (өйткені мұнда сексеуіл тресі,</w:t>
        <w:br/>
        <w:t>арақ-шарап кәсібі, шұға фабригі, балық кәсібі бар). 1926 -</w:t>
        <w:br/>
        <w:t>1927-інші жылы өнерлі кәсіп өндірісі ІЗ миллион 230 сом</w:t>
        <w:br/>
        <w:t>болады деп шамаланады. Өнерлі кәсіп орыңдары мәніне</w:t>
        <w:br/>
        <w:t>қарай: жалпы одақтық, өлкелік, жергілікті болып үш түрге</w:t>
        <w:br/>
        <w:t>бөлінеді.</w:t>
        <w:br/>
        <w:t>Жалпы олактық мәні бар кәсіп орындары: бірінші</w:t>
        <w:br/>
        <w:t>орында Жемнің мұнайы кәсібі. Бұл Жем өзенінің бойын-</w:t>
        <w:br/>
        <w:t>да,ауданы 70 мың шаршы шақырым. 1915-нші жылы мұңда</w:t>
        <w:br/>
        <w:t>16 жарым миллион пүт мұнай шығарылған еді, 1921-нші</w:t>
        <w:br/>
        <w:t>жылы 500 мың пұт қана мұнай шығарылды, ал 1924- 1925</w:t>
        <w:br/>
        <w:t>жылы 12 миллион пұт шығарылып, 1925 -- 1926-ыншы</w:t>
        <w:br/>
        <w:t>жылы 17 миллион пұталынды. Екінші орында Риллер кені.</w:t>
        <w:br/>
        <w:t>Онан жез, қалайы, қорғасын, күміс, алтын қазылады. Оның</w:t>
        <w:br/>
        <w:t>үстіне осы күні екі үлкен трест жасалды. Бірі -- «Алтай</w:t>
        <w:br/>
        <w:t>металл тресі», екіншісі - «Атбасар тресі».</w:t>
        <w:br/>
        <w:t>Аймақтық мәні бар өнерлі кәсіпте бірінші орын ала-</w:t>
        <w:br/>
        <w:t>тын былғары кәсібі. Бұл 1925 - 1926-ыншы жылғы 134 мың</w:t>
        <w:br/>
        <w:t>ірі қараның терісін, 136 мын уақ тұяқ терісін үлгіртіп, илеп</w:t>
        <w:br/>
        <w:t>шығарды, ал 1926 - 1927-інші жылғы жоспарында 183 мың</w:t>
        <w:br/>
        <w:t>ірі караның терісін, 160 мын уақ тұяқ терісін үлгертпек.</w:t>
        <w:br/>
        <w:t>Мұнан кейін тұз кәсібі келелі. Тұз кәсібі мол Тұзтөбе.</w:t>
        <w:br/>
        <w:t>Мұнда 100 млрд. пұт шамасы тұз байлығы бар деп есепте-</w:t>
        <w:br/>
        <w:t>деді. Кереку уезінде сор тұз мол. Айыртау теңізіндегі Қара-</w:t>
        <w:br/>
        <w:t>бұғаз қолтығында Гинолаубер тұзы (іш жүргізуге дәрі есе-</w:t>
        <w:br/>
        <w:t>бінде ішілелі) бар. Шығыс Қазақстаннын өзінде ғана 764</w:t>
        <w:br/>
        <w:t>тұзды көл бар. Жылына баска жерге Қазақстан 8 миллион</w:t>
        <w:br/>
        <w:t>пұт шамасы тұз шығарады. Балық кәсібінің ең мол жерлері</w:t>
        <w:br/>
        <w:t>Арал теңізі мен Атырау теңізі. Атырау теңізінің жағасы-</w:t>
        <w:br/>
        <w:t>нан 1911 жылы 3 жарым миллион пұт балык ауланған еді,</w:t>
      </w:r>
    </w:p>
    <w:p>
      <w:r>
        <w:t>ал 1923 - 1924-інші жылы 576 мын 844 пұт балық алынды.</w:t>
        <w:br/>
        <w:t>Арал теңізінен 1915-інші жылы 2 жарым миллион пұт ша-</w:t>
        <w:br/>
        <w:t>108</w:t>
        <w:br/>
        <w:t>ғана Тарбатай округімен айырбас сауда 1913-інші жылы 8</w:t>
        <w:br/>
        <w:t>миллион 662 мын сом болып еді. Осы күнде осы айырбас</w:t>
        <w:br/>
        <w:t>сауда дамып келеді. Бұл мемлекеттермен тауар айырбас сау-</w:t>
        <w:br/>
        <w:t>данын саясат жүзінде де мәні зор екені белгілі нәрсе.</w:t>
        <w:br/>
        <w:t>Жетісу темір жолының негізгі маңызы міне осы айтыл-</w:t>
        <w:br/>
        <w:t>ғандар. Бұл жол Қазақстан мен Орта Азияның болашағы-</w:t>
        <w:br/>
        <w:t>на, оның ілгеріде өркендеуіне көп өзгерістер кіргізеді.</w:t>
        <w:br/>
        <w:t>Мұны салуға бүтін кенес жұртшылығының назары да,</w:t>
        <w:br/>
        <w:t>көмегі де керек. Салынуға ұйғарылған, салынып та жат-</w:t>
        <w:br/>
        <w:t>қан және ілгеріде салынбақшы болған жолдар мыналар:</w:t>
        <w:br/>
        <w:t>Шучинек (Шортанды қаласы) - Көкшетау - Қызылжар -</w:t>
        <w:br/>
        <w:t>Ақмола- Спасс зауыттары арасында, және де Славгород-</w:t>
        <w:br/>
        <w:t>Семей арасында. Жетісу темір жолынан Пішпек, Тоқмақ</w:t>
        <w:br/>
        <w:t>арасына, Алматы -- Құлжа арасына бұтақ салынбақ. Бұл</w:t>
        <w:br/>
        <w:t>бұтақтар батыс Қытаймен қатынасу үшін керек. Сонан соң</w:t>
        <w:br/>
        <w:t>Мақат пен Актөбе арасына, Теке мен Елек арасына темір</w:t>
        <w:br/>
        <w:t>жол салынбақ. Мұнан кейін Жайық пен Іле өзенінлегі су</w:t>
        <w:br/>
        <w:t>жолын оңдап пайдалану да ойда бар. Қазакстанның ірі</w:t>
        <w:br/>
        <w:t>қалалары мен шаруашылық орталықтары арасында жүк</w:t>
        <w:br/>
        <w:t>таситын автомобиль катынасы жасалмақ. Тас төселіп,</w:t>
        <w:br/>
        <w:t>тегістелген жолдар, керуен жоллары өте аз, барлары азып</w:t>
        <w:br/>
        <w:t>қалған. Міне, осы айтылған қатынас жолдарын ондау, жал-</w:t>
        <w:br/>
        <w:t>пы Қазакстан өлкесінің өркендеуіне аса манызды болмак.</w:t>
        <w:br/>
        <w:t>Пошта-телеграм қатынасына келсек, ескі Қазакстан</w:t>
        <w:br/>
        <w:t>округінде 351 катынас мекемелері бар еді. Қазакстанның</w:t>
        <w:br/>
        <w:t>барлық қалаларында телефон қатынастары бар. Казакстан-</w:t>
        <w:br/>
        <w:t>ның ірі қалаларында сымсыз телеграмм станциялары са-</w:t>
        <w:br/>
        <w:t>лынған. Қатынас мекемелері жанынан елу шамалы еңбек</w:t>
        <w:br/>
        <w:t>жинақ кассалары ашылған. 1925 -- 1926-ыншы жылдарға</w:t>
        <w:br/>
        <w:t>қарсы пошта-телеграмм катынасы Қазақстанда едәуір</w:t>
        <w:br/>
        <w:t>түзелді, енді олан былай да жыл сайын оңдала бермек.</w:t>
        <w:br/>
        <w:t>нт?</w:t>
        <w:br/>
        <w:t>1925 жылғы қарашаның біріне карсы ауыл шаруашылык</w:t>
        <w:br/>
        <w:t>серіктіктер бар, ауыл шаруашылық кооперативінің басқа</w:t>
        <w:br/>
        <w:t>түрлері бар, айнала 1576 ұйым бар елі. Бұларда ұйымлас-</w:t>
        <w:br/>
        <w:t>қан 123 мың 974 шаруа (үй) бар, орта есеппен әр серіктікке</w:t>
        <w:br/>
        <w:t>78 шаруа келеді. Ауыл шаруашылық кооперативінің әр</w:t>
        <w:br/>
        <w:t>түрін өзара салыстырғанда бірінші орынды ауыл шаруа-</w:t>
        <w:br/>
        <w:t>шылық қарыз серіктігі алады, онан кейін ауыл шаруашы-</w:t>
        <w:br/>
        <w:t>лық кооператив серіктері, ауыл шаруашылық артельдері</w:t>
        <w:br/>
        <w:t>келеді. 1926 жылғы қазанның І-іне қарсы бүтін Қазақстан</w:t>
        <w:br/>
        <w:t>жерінде 1 мың 193 кооператив үйымы бар еді.</w:t>
        <w:br/>
        <w:t>Қалалық шаруа Қазакстанда тек қалаларда, кала тәрізді</w:t>
        <w:br/>
        <w:t>поселкелерде ғана бар. Қазақстанның жалпы шаруашылы-</w:t>
        <w:br/>
        <w:t>ғының көтерілуімен қатар, қалалық шаруа да жылдан-жыл-</w:t>
        <w:br/>
        <w:t>ға түзеліп келеді.</w:t>
        <w:br/>
        <w:t>Қатынас, тасымал жұмысы</w:t>
        <w:br/>
        <w:t>Қазакстанның жер ауданы өте кең болғандықтан мұнда</w:t>
      </w:r>
    </w:p>
    <w:p>
      <w:r>
        <w:t>тасымал жұмысы нак көнілдегідей емес. Мәселен, 15 мың</w:t>
        <w:br/>
        <w:t>халыққа бір шақырым ғана темір жол келеді. Қазакстанда</w:t>
        <w:br/>
        <w:t>темір жол солтүстік шекарамен жүреді. Онан басқа Орын-</w:t>
        <w:br/>
        <w:t>бор-Ташкен, Арыс, Пішпек жолы бар. Басқа жерлердің</w:t>
        <w:br/>
        <w:t>бәрінде де тек керуен жолы. Қазақстанда шаруашылық</w:t>
        <w:br/>
        <w:t>өркендеп, ішкі шаруасы күшеюі тасымалды дұрыстау</w:t>
        <w:br/>
        <w:t>жұмысына, ең алдымен бірқатар теміржол салыну жұмы-</w:t>
        <w:br/>
        <w:t>сына байланысты. Осы жолдар дұрысталса, Қазакстанның</w:t>
        <w:br/>
        <w:t>алыс түпкірлері бір-бірімен қатынасып, шаруашылығы</w:t>
        <w:br/>
        <w:t>казіргілен анағұрлым өркендеп кетпек.</w:t>
        <w:br/>
        <w:t>Озса бүтін Кеңестер Одағынын, қалса Орта Азия,</w:t>
        <w:br/>
        <w:t>Қазақстан, Сібірдің шаруашылығы өркендеуіне жаңадан</w:t>
        <w:br/>
        <w:t>салынбақшы Жетісу (Түркістан-Сібір) темір жолынын</w:t>
        <w:br/>
        <w:t>манызы күшті болады. Еңбек қорғау кеңесінің қаулысын-</w:t>
        <w:br/>
        <w:t>ша, Жетісу темір жолы 5 жылда салынып бітпек, бұл жол</w:t>
        <w:br/>
        <w:t>Семей мен Пішпек қаласынан, екі жақтан басталып салын-</w:t>
        <w:br/>
        <w:t>бак. Жолдың ұзындығы 1400 километр (километр бір ша-</w:t>
        <w:br/>
        <w:t>қырым шамасы). Жолдың салынуы бар, вагон, паровоздар</w:t>
        <w:br/>
        <w:t>ІІ</w:t>
        <w:br/>
        <w:t>тар (мәселен, соғыс жұмысы, қатынас, жол жұмысы, сыртқы</w:t>
        <w:br/>
        <w:t>шаруа, ақша жұмысы сияқтылар) тура Жалпы Ресей құра-</w:t>
        <w:br/>
        <w:t>масына бағынады, ал баска түрлі комиссариаттар (мәсе-</w:t>
        <w:br/>
        <w:t>лен, оку, зан, ішкі іс, саулық сактау сияктылар) Қазақстан-</w:t>
        <w:br/>
        <w:t>ның өз үкіметіне бағынады.</w:t>
        <w:br/>
        <w:t>Ауыл, поселке, болыс, уезд, губерния, орталық кенес</w:t>
        <w:br/>
        <w:t>мекемелері тиісті кеңес сиезлерінде сайланады, ал Жалпы</w:t>
        <w:br/>
        <w:t>Комиссарлары Кенесі Қазакстан Орталык Кенес Комитеті-</w:t>
        <w:br/>
        <w:t>нің толық жиылысында (пленумында) сайланады.</w:t>
        <w:br/>
        <w:t>Казак республикасы Орта Азия республикаларымен,</w:t>
        <w:br/>
        <w:t>Сібірмен, Башқұрт республикасымен және Жалпы Ресей-</w:t>
        <w:br/>
        <w:t>дің бірнеше губернияларымен шектес болған соң, олармен</w:t>
        <w:br/>
        <w:t>түрлі мәселелер ретінде, әсіресе шекара мәселесі ретінде</w:t>
        <w:br/>
        <w:t>ортак мәселелері көп болады. Қазір бұл көршілердің қай-</w:t>
        <w:br/>
        <w:t>қайсысымен болса да қатынас та, аралас та көңілдегідей</w:t>
        <w:br/>
        <w:t>жаксы болып кетті. Қазір Казакстанның Орта Азияда да</w:t>
        <w:br/>
        <w:t>өкілі бар. Бұл күнде қазақ облыстарының басы бір жерге</w:t>
        <w:br/>
        <w:t>қосылып отырған соң, Қазақстанның шаруашылық маңы-</w:t>
        <w:br/>
        <w:t>зы артып, кеңес құрылысы жөнінде де, шаруашылық құры-</w:t>
        <w:br/>
        <w:t>лысы жөнінде де Қазақстан үкіметінің міндеті көбейін</w:t>
        <w:br/>
        <w:t>отыр.</w:t>
        <w:br/>
        <w:t>Қазакстанға жаңадан косылған Сырдария мен Жетісу</w:t>
        <w:br/>
        <w:t>губернияларының жері 571 мың 927 шаршы шақырым, Қара-</w:t>
        <w:br/>
        <w:t>қалпақ облысының жері 107 мың 391 шаршы шақырым.</w:t>
        <w:br/>
        <w:t>Міне, осы облыстармен бірге Қазақстанға мол кен байлығы,</w:t>
        <w:br/>
        <w:t>балық кәсібі жақсы, су байлығы (мәселен, Арал теңізі, Аты-</w:t>
        <w:br/>
        <w:t>рау тенізінін жағасы, Балқаш, тағы басқа өзендер), қымбат-</w:t>
        <w:br/>
        <w:t>ты өсімдіктер мен жануарлар, жай егінге ғана смес, мақта,</w:t>
        <w:br/>
        <w:t>апиын, сантонин, қант шөбі сияқты қадірлі егінге жарай-</w:t>
        <w:br/>
        <w:t>тын жер, дұрыс жолға салынған зор шаруашылық (өнерлі</w:t>
        <w:br/>
        <w:t>кәсіп, кеңес шаруашылыктар) қосылып отыр.</w:t>
        <w:br/>
        <w:t>1925 жылы Қазақстанның орталығы Орынбордан жана</w:t>
        <w:br/>
        <w:t>астана Қызылордаға (бұрынғы Акмешітке) көшті. Өйткені</w:t>
        <w:br/>
        <w:t>Қазақстанға Түркістан облыстары қосылуы себепті Орын-</w:t>
        <w:br/>
        <w:t>бор орталық бола алмайтын болды және де Орынбор гу-</w:t>
      </w:r>
    </w:p>
    <w:p>
      <w:r>
        <w:t>берниясыңда қазақ халқы болмай, өзі Қазақстанның сол-</w:t>
        <w:br/>
        <w:t>19</w:t>
        <w:br/>
        <w:t>дандарын басып өтеді. Сондыктан малды осы аудандардың</w:t>
        <w:br/>
        <w:t>өзінде, не Сібір, батыс Қытай, Моңғолда сатып алуға бо-</w:t>
        <w:br/>
        <w:t>лады. Мақта егетін аудандарға 5 жыл ішінде керекті жұмыс</w:t>
        <w:br/>
        <w:t>жылқысы қазіргі бағамен 50 миллион сомға түседі. Жол</w:t>
        <w:br/>
        <w:t>салынғаннан кейін бұл шығын да еләуір кемиді.</w:t>
        <w:br/>
        <w:t>Орта Азиянын суарма егінінің 25,8 проценті мақта, 57,2</w:t>
        <w:br/>
        <w:t>прошенті астық пен малдың пішені. Жетісу темір жолы са-</w:t>
        <w:br/>
        <w:t>лынып, Орта Азияға арзан астық, пен малдың пішені келті-</w:t>
        <w:br/>
        <w:t>рілетін болса, мұнда астық пішен егіні орнына мақтадан</w:t>
        <w:br/>
        <w:t>егіліп, мақта кәсібі өркендер еді.</w:t>
        <w:br/>
        <w:t>Кузнес ауланында жылына 20 миллион пұт шойын</w:t>
        <w:br/>
        <w:t>құйылып шығаратын Телбес металл зауыттары салынысы-</w:t>
        <w:br/>
        <w:t>мен Орта Азияға керекті шойын мен темір зауыттарының</w:t>
        <w:br/>
        <w:t>дені де осы Жетісу темір жолымен келтіріліп тұратын бо-</w:t>
        <w:br/>
        <w:t>лады.</w:t>
        <w:br/>
        <w:t>Жаңа салынатын Жетісу темір жолы айнала 700 мың</w:t>
        <w:br/>
        <w:t>шаршы шақырым ауданды аралап өтетін болғандықтан, бұл</w:t>
        <w:br/>
        <w:t>ауданның егін шаруашылығын да, мал шаруашылығын да</w:t>
        <w:br/>
        <w:t>көбейтуге себеп болады. Әсіресе бидай мен күріш егінінің</w:t>
        <w:br/>
        <w:t>ауданы кеңеюіне себеп болады.</w:t>
        <w:br/>
        <w:t>Зайсан мен Аягөз аудандарында неше түрлі металл кен-</w:t>
        <w:br/>
        <w:t>дері бар. Әлгі жол іске асса біздің өнерлі кәсіпке тым ке-</w:t>
        <w:br/>
        <w:t>ректі болатын жаңағы металл кеңдері қазылып, үлгертіле</w:t>
        <w:br/>
        <w:t>бастар еді.</w:t>
        <w:br/>
        <w:t>Бұл жол отын жағынан кенде болмайды. Өйткені өзінің</w:t>
        <w:br/>
        <w:t>жүретін жерлерінде (Іле өзенінің бойында, Аягөз маңа-</w:t>
        <w:br/>
        <w:t>йында) көмір мол. Жаңа темір жол Сібір, Қазақстан, Орта</w:t>
        <w:br/>
        <w:t>Азия араларында шаруашылық қатынасын күшейтіп, жал-</w:t>
        <w:br/>
        <w:t>пы Кеңестер Одағының батыс Қытаймен және батыс Мон-</w:t>
        <w:br/>
        <w:t>ғолмен айырбас саудасын өркендетуге аса маңызды бола-</w:t>
        <w:br/>
        <w:t>ды. 1913 жылы Ресейдін батыс Қытаймен тауар айырбас</w:t>
        <w:br/>
        <w:t>саудасы 20 миллион 312 мың сом болып еді, 1924 -- 1925-</w:t>
        <w:br/>
        <w:t>інші жылы 7 миллион 145 мың сом болды, 1925 -- 192-</w:t>
        <w:br/>
        <w:t>ыншы жылдың әуелгі жарымында 6 миллион 83 мың сом-</w:t>
        <w:br/>
        <w:t>дык сауда болды. Айырбас сауданың күшейетіні соңғы</w:t>
        <w:br/>
        <w:t>уақытта көзге айқын көрініп отыр. Батыс Монғолдың бір</w:t>
        <w:br/>
        <w:t>6</w:t>
        <w:br/>
        <w:t>Жергілікті қызметкерлердің іске қатынасуы</w:t>
        <w:br/>
        <w:t>Мекемелерде бұл мезгілде қазақ қызметкерлерінің саны</w:t>
        <w:br/>
        <w:t>молайды. Мекемелерді қазақыландыру, мекеме ісін қазак</w:t>
        <w:br/>
        <w:t>тілінде жүргізу, мекемеге қазақ қызметкерлерін молырақ</w:t>
        <w:br/>
        <w:t>кіргізу жөніңде де недәуір көңілдегідей жұмыс істеліп</w:t>
        <w:br/>
        <w:t>қалды. Қазақстандағы барлық болыстардың 183-і таза</w:t>
        <w:br/>
        <w:t>қазақ, 26-ы аралас, 60-ы орыс болыстары. Қазак болыста-</w:t>
        <w:br/>
        <w:t>рында іс қазақша жүргізіледі, қазағы-орысы аралас болыс-</w:t>
        <w:br/>
        <w:t>тарда және орталық мекемелерде іс екі тілде, қазақша,</w:t>
      </w:r>
    </w:p>
    <w:p>
      <w:r>
        <w:t>орысша жүргізіледі.</w:t>
        <w:br/>
        <w:t>Қазақстан енбекшілерін кеңес құрылысына араласты-</w:t>
        <w:br/>
        <w:t>ру жұмысы кәсіпшілік одақтары арқылы, «Қосшы» |37)</w:t>
        <w:br/>
        <w:t>одағы арқылы, жергілікті кенес сайлаулары аркылы істеліп</w:t>
        <w:br/>
        <w:t>отыр. Мәселен, 1924 - 1925-інші жылдың сайлау науқа-</w:t>
        <w:br/>
        <w:t>нымен салыстырғанда, 1925 - 1926-ыншы жылғы сайлау</w:t>
        <w:br/>
        <w:t>науқанында халықтың (сайлауға кіретін халықтың)</w:t>
        <w:br/>
        <w:t>белсенділігі 60-70 процент артқандығы көрінеді. Қалалар-</w:t>
        <w:br/>
        <w:t>да сайлауда шығарылған кісілердің 86,6 проценті саудагер-</w:t>
        <w:br/>
        <w:t>лер мен делдалдар болады, елде (ауыл мен поселкеде) 277</w:t>
        <w:br/>
        <w:t>проценті дін қызметкерлері болады. 1924 жылы сайлауға</w:t>
        <w:br/>
        <w:t>араласқан әйел саны 1923-інші жылғыдан 5 есе артқан.</w:t>
        <w:br/>
        <w:t>Қазакстанда милиция жұмысы жөнделіп келеді. 1924</w:t>
        <w:br/>
        <w:t>жылы ескі Қазақстандағы милицияда қазақ-- 26,3 процент,</w:t>
        <w:br/>
        <w:t>партияда жоктар - 66 процент, қара шаруа -- 67 процент,</w:t>
        <w:br/>
        <w:t>жұмыскер - 20 процент еді. Мұнан кейінгі жылдары ми-</w:t>
        <w:br/>
        <w:t>лициядағы қазақ саны да, енбекшілер саны да артты. Ми-</w:t>
        <w:br/>
        <w:t>лиция мекемелері 41 мың 208 қылмыстық істерді ашқан</w:t>
        <w:br/>
        <w:t>екен. Онын 11 мың 674-і калаларда, 29 мың 534-і уездерде</w:t>
        <w:br/>
        <w:t>істеліпті. Мұның ішінде әдет-ғұрып қылмыстары, мәселен,</w:t>
        <w:br/>
        <w:t>барымта - 70, құн төлеу - 6, калың мал - 61.</w:t>
        <w:br/>
        <w:t>Қазақстанда санақ жұмысы шаруаның, басқа түрлі</w:t>
        <w:br/>
        <w:t>жұмыстардың түрлі тарауын түгел басқаруға айналып</w:t>
        <w:br/>
        <w:t>келеді. Мәселен, ауыл шаруашылығынын (егіннің, басқа-</w:t>
        <w:br/>
        <w:t>ның) санағы, бюджеттің есебі, халықтың ішіп-жемінің</w:t>
        <w:br/>
        <w:t>есебі, шаруа мен өнерлі кәсіп санағы, жер пайдалану жұмы-</w:t>
        <w:br/>
        <w:t>121</w:t>
        <w:br/>
        <w:t>ыншы жылы өнерлі кәсіп оқуының түрлі мектептерінде</w:t>
        <w:br/>
        <w:t>4919 кісі оқитын еді. Мұның 2428-і қазак еді. 1925-інші</w:t>
        <w:br/>
        <w:t>жылы Кеңестер Одағының түрлі жоғарғы оку орындарын-</w:t>
        <w:br/>
        <w:t>да Қазақстаннан айнала 908 кісі бар еді, сол жылы жаңа-</w:t>
        <w:br/>
        <w:t>дан 600 кісі жіберілді. Осымен жоғарғы оку орындарында</w:t>
        <w:br/>
        <w:t>оқып жүрген қазақ студенттерінің саны 650 - 700 кісі ша-</w:t>
        <w:br/>
        <w:t>малы болады.</w:t>
        <w:br/>
        <w:t>Осы күнгі мектеп саны елдін мұқтажын түгел орындап</w:t>
        <w:br/>
        <w:t>отырған жок. Сондықтан ілгеріде оқу мәселесі өте маңыз-</w:t>
        <w:br/>
        <w:t>ды мәселе болмак. Қазақ ішінде мектептің көмен мектебі</w:t>
        <w:br/>
        <w:t>(интернат) түрі өте қолайлы болып барады. Өйткені мұндай</w:t>
        <w:br/>
        <w:t>мектептерде көпшілік казак балалары жатып оқиды. Ауыл-</w:t>
        <w:br/>
        <w:t>дан қатынап сабақтан калмайды және бұл сиякты мектеп-</w:t>
        <w:br/>
        <w:t>тер отырықшы жерге салынғандықтан, ілгеріде мұнын</w:t>
        <w:br/>
        <w:t>өркендеуіне колайлы болалы. 1924 - 1925-інші жылы ескі</w:t>
        <w:br/>
        <w:t>Казакстанда осындай 20 мектеп бар еді.</w:t>
        <w:br/>
        <w:t>Оқу жұмысындағы ең қиын мәселе - мұғалімдер мәсе-</w:t>
        <w:br/>
        <w:t>лесі боп келеді. Ескі Қазақстанда 5388 қызметкерлері бар</w:t>
        <w:br/>
        <w:t>еді, мұның 1082-сі балалар үйлерінде қызмет ететіндер. Мұ-</w:t>
        <w:br/>
        <w:t>ғалімдердің 22 проценті казак, 73 проценті орыс, қалғаны</w:t>
        <w:br/>
        <w:t>басқа ұлттардан. 1925 - 1926 жылы мектеп қызметкерлері</w:t>
        <w:br/>
        <w:t>бар, балалар үйлерінің қызметкерлері бар, өнеркәсіп мек-</w:t>
        <w:br/>
        <w:t>тептерінің қызметкерлері бар, саясат ағарту орындарынын</w:t>
        <w:br/>
        <w:t>қызметкерлері бар. мектеп дәрігерлері бар - айнала оқу</w:t>
        <w:br/>
        <w:t>жолындағы қызметкерлер 7194 кісі еді (мұның ішінде 323</w:t>
        <w:br/>
        <w:t>кісі кара қызметкерлер де бар), осынын 1730-ы қазак.</w:t>
        <w:br/>
        <w:t>Мұғалімдер, әсіресе қазак мұғалімдері қаражат жағынан</w:t>
      </w:r>
    </w:p>
    <w:p>
      <w:r>
        <w:t>қамтамасыз бола қойған жоқ. Мұғалімдердін көбі қысқа</w:t>
        <w:br/>
        <w:t>мезгілді курстардан шығарылған. Бұлар міндетін дұрыс</w:t>
        <w:br/>
        <w:t>атқара алмай да келеді. Сондыктан мұғалімдердің өздерінің</w:t>
        <w:br/>
        <w:t>білімін жетілдіру алдағы жұмыстың бірі болмақшы.</w:t>
        <w:br/>
        <w:t>1924 жылы Қазақстанда 30 мын 36 үйсіз-күйсіз бала бар</w:t>
        <w:br/>
        <w:t>еді, мұның 16 мын 429-ы 159 балалар үйлерінде тәрбиеле-</w:t>
        <w:br/>
        <w:t>нетін елі. Сауатсыздықты жою жөнінде Қазақстанда І мил-</w:t>
        <w:br/>
        <w:t>лион 654 мың 609 кісінің сауатын ашуға ұйғарылған еді.</w:t>
        <w:br/>
        <w:t>Міне, мұның көбі әлі бұрынғы сауатсыз күйінде. Сауаты</w:t>
        <w:br/>
        <w:t>126</w:t>
        <w:br/>
        <w:t>ашылғандарының саны аз. Қазак халқының сауатсызы 95</w:t>
        <w:br/>
        <w:t>процентке, орыс халқының сауатсызы 74 тіропентке жетеді.</w:t>
        <w:br/>
        <w:t>Кітапхана жұмысы Казақстанның қала мен поселкеле-</w:t>
        <w:br/>
        <w:t>рінде ғана дамып келеді. Ескі Қазақстанда айнала 192</w:t>
        <w:br/>
        <w:t>кітапхана бар елі, мұның 28-і орталық, 54-і аудандық, 72-сі</w:t>
        <w:br/>
        <w:t>болыстық, 38-і көшпелі кітапхана. Оку кұралдары мен оқу</w:t>
        <w:br/>
        <w:t>жайында жазылған әдебиеттің кемістігі сезіледі, әсіресе</w:t>
        <w:br/>
        <w:t>қазак тілінде кітап кем. Осы күні қазақша оқу кітаптары</w:t>
        <w:br/>
        <w:t>жазылып, қазақ тілі тазартылып, тіл құралдары басылып</w:t>
        <w:br/>
        <w:t>шығып келеді.</w:t>
        <w:br/>
        <w:t>Баспасөз</w:t>
        <w:br/>
        <w:t>Баспасөз жұмысы жылдан-жылға түзеліп келелі. Қазақ-</w:t>
        <w:br/>
        <w:t>станда 1925-інші жылы айнала газет, журнал, кітабы бар</w:t>
        <w:br/>
        <w:t>41 түрлі баспасөз болды. Ал 1924-інші жылы не бәрі 28-ақ</w:t>
        <w:br/>
        <w:t>елі. 1920-ыншы жылы Қазакстанда болғаны 3 газет бар еді,</w:t>
        <w:br/>
        <w:t>1925-інші жылы 13 газет, 5 журнал шығып тұрды. 1925-інші</w:t>
        <w:br/>
        <w:t>жылдың басында казақ газеттерінің тиражы (тираж деп бір</w:t>
        <w:br/>
        <w:t>басылғанда неше дана боп басылуын айтады) 15 мың дана</w:t>
        <w:br/>
        <w:t>еді, сол жылы мамыр ішінде 34 мың 800-ге жетті. Соңғы</w:t>
        <w:br/>
        <w:t>уақытта мұнан анағұрлым артылып отыр. Қазакстанда</w:t>
        <w:br/>
        <w:t>шығатын уақытты баспасөздің (ғазет, журналдың) жалпы</w:t>
        <w:br/>
        <w:t>тиражы 1925-інші жылдың басында 80 мын 650 елі. Сол</w:t>
        <w:br/>
        <w:t>кезде партия баспасөзі (партия мекемелерінің шығаратын</w:t>
        <w:br/>
        <w:t>газет-журналдары) --32, кеңестік -І, әйелдерлікі-І, ленин-</w:t>
        <w:br/>
        <w:t>шіл коммунист жастарыныкі-- І, басқа мекемелердікі -- 6</w:t>
        <w:br/>
        <w:t>еді.</w:t>
        <w:br/>
        <w:t>Қазақ тілінде шығатын газет-журналдар мыналар:</w:t>
        <w:br/>
        <w:t>«Енбекші қазак» (Кызылордада шығады, астана газеті),</w:t>
        <w:br/>
        <w:t>«Ауыл тілі» (Өлкелік шаруа газеті), «Бостандық туы»</w:t>
        <w:br/>
        <w:t>(Қызылжар газеті), «Қазақ тілі»(Семейде), «Қызыл ту» (Те-</w:t>
        <w:br/>
        <w:t>кеде), «Тілші» (Алматыда), тағы басқалар. Журналдар:</w:t>
        <w:br/>
        <w:t>«Қызыл Қазакстан», тағы басқалар. Орыс тілінде шығатын-</w:t>
        <w:br/>
        <w:t>дар: «Сов. степь» (Қызылордада, астана газеті), «Красный</w:t>
        <w:br/>
        <w:t>Урал» (Текеде), «Мирный труд» (Қызылжарда), «Степная</w:t>
        <w:br/>
        <w:t>197</w:t>
        <w:br/>
        <w:t>қырым жерде Екібастұз кені бар, Кендірлік кені бар. Бұл</w:t>
        <w:br/>
        <w:t>айтылған кендерден басқа неше түрлі толып жаткан кен-</w:t>
        <w:br/>
        <w:t>дер бар. Шығыс Қазакстанда бұрын Үрікбарт жалға алған</w:t>
        <w:br/>
        <w:t>кен жері бар, бір осынын өзінен, Үрікбарттын есебінше</w:t>
      </w:r>
    </w:p>
    <w:p>
      <w:r>
        <w:t>дұрыс пайдаланылса жылына 9 миллион пұт шамасы жез</w:t>
        <w:br/>
        <w:t>табуға болатын еді. Ресейдің жезді ең мол тапқан жылы</w:t>
        <w:br/>
        <w:t>1913 жылы болса, онда әлгінің төрттен біріндей-ак жез та-</w:t>
        <w:br/>
        <w:t>былған.</w:t>
        <w:br/>
        <w:t>Орман-ағаштар. Қазакстаннын таулы жерлерінде ілге-</w:t>
        <w:br/>
        <w:t>ріде курорт, демалыс орындарын ашуға жарарлық талай</w:t>
        <w:br/>
        <w:t>жақсы жерлер бар. Ескі Қазақстанда 7 миллион 750 мың</w:t>
        <w:br/>
        <w:t>десятина ағашты жер бар, мұның нағыз орманы 2 миллион</w:t>
        <w:br/>
        <w:t>524 мың 455 десятина. Қазакстанның Түркістан бөлімінде</w:t>
        <w:br/>
        <w:t>(Қарақалпак облысын қоспағанда) соғыстан бұрынғы санақ</w:t>
        <w:br/>
        <w:t>бойынша, Сырдария мен Жетісу облыстарында 8 миллион</w:t>
        <w:br/>
        <w:t>802 мың 604 десятина ағашты жер бар екен. Қазақстанның</w:t>
        <w:br/>
        <w:t>ормандары өзен, жылғалардың суының суалмауына, құм-</w:t>
        <w:br/>
        <w:t>дак жерлерде құмның жылжи бермеуіне аса маңызды.</w:t>
        <w:br/>
        <w:t>Қазакстан халқы бұл ормандарды үй-орман салу үшін де,</w:t>
        <w:br/>
        <w:t>отын үшін де пайдаланады.</w:t>
        <w:br/>
        <w:t>Ақша, қаржы</w:t>
        <w:br/>
        <w:t>Казақстанда акша жұмысы жалпы Ресей кұрамасының</w:t>
        <w:br/>
        <w:t>жоспарымен жасалады. Қазақстанның мемлекет бюджеті</w:t>
        <w:br/>
        <w:t>1923 - 1924-інші жылы 4 миллион 56 мың сом болып</w:t>
        <w:br/>
        <w:t>бектілді, 1923-інші жылдікінен бұл 34,6 процент артық.</w:t>
        <w:br/>
        <w:t>Мұнда әкімшілік шығындары азайтылып, шаруашылық-</w:t>
        <w:br/>
        <w:t>мәдениет мұқтаждарына жұмсалатын шығын молайтылды,</w:t>
        <w:br/>
        <w:t>қызметкерлердің жалақысы арттырылды. Мемлекет</w:t>
        <w:br/>
        <w:t>бюджеті сонымен барып өткен жылдағыдан артылып шық-</w:t>
        <w:br/>
        <w:t>ты. Жергілікті бюджет 1922 -- 1923-інші жылы 7 миллион</w:t>
        <w:br/>
        <w:t>265 мын 385 сом боп, 1923 - 1924-інші жылы 10 миллион</w:t>
        <w:br/>
        <w:t>229 мын 264 сом боп белгіленіп еді. Мұнан 1923 -- 1924-</w:t>
        <w:br/>
        <w:t>інші жылы анық орындалғаны өткен жылдағыдан 144 про-</w:t>
        <w:br/>
        <w:t>цент артық болды. Жергілікті бюджет 1924 - 1925-інші</w:t>
        <w:br/>
        <w:t>10</w:t>
        <w:br/>
        <w:t>Оқу мәселесі</w:t>
        <w:br/>
        <w:t>Казакстанда ең маңызды орынның бірін алып отырған -</w:t>
        <w:br/>
        <w:t>оқу мәселесі. Патша өкіметі тұсында қазак елі өз мәлениетін</w:t>
        <w:br/>
        <w:t>өркендетуге, өз мектебін салуға еркіндік ала алмады.</w:t>
        <w:br/>
        <w:t>Қазақстан жерінде бастап мектеп ашып бала оқыта бас-</w:t>
        <w:br/>
        <w:t>таған татардын, сарттың молдалары болды, одан қалды,</w:t>
        <w:br/>
        <w:t>мектеп салдырған орыстың әкімдері болды. Мұсылман</w:t>
        <w:br/>
        <w:t>мектептерінде молдалар тек араб тілінде дін сабағын ғана</w:t>
        <w:br/>
        <w:t>үйретіп келді. Төңкеріс алдында ғана қазақ ішіңде жаңа</w:t>
        <w:br/>
        <w:t>әдіспен (төте оку) лін сабағы да, дүниелік ғылым да оқыты-</w:t>
        <w:br/>
        <w:t>ла бастады. Орыс мектептері Қазакстанды Ресей бағындыр-</w:t>
        <w:br/>
        <w:t>ған уақыттан бастап-ақ салына бастады. Бұл мектептер</w:t>
        <w:br/>
        <w:t>әуелі тек орыс балаларын оқыту үшін салынды, соңынан</w:t>
        <w:br/>
        <w:t>жергілікті халық балаларын оқыту үшін де орыс мектебі</w:t>
        <w:br/>
        <w:t>салынды, Орыс мектептерінде қазақ балаларын патша өкі-</w:t>
        <w:br/>
        <w:t>метін қорғау рухында, мектеп бітірген сон шенеунік қып</w:t>
        <w:br/>
        <w:t>шығару рухында тәрбиеледі. Хатта осы мектептерде қазақ-</w:t>
        <w:br/>
        <w:t>ты шоқындыру (миссионерлік) саясаты да күшті болды.</w:t>
        <w:br/>
        <w:t>1900-інші жылы ескі Қазакстанда 797 мектеп бар еді,</w:t>
        <w:br/>
        <w:t>ал 1911-інші жылы мектеп саны 1246-ға жетті. 1921-інші</w:t>
        <w:br/>
        <w:t>жылы мектеп саны әлгі 1911-інші жылдағыдан екі есе арт-</w:t>
        <w:br/>
        <w:t>ты. Жергілікті халық балалары үшін салынған орыс</w:t>
      </w:r>
    </w:p>
    <w:p>
      <w:r>
        <w:t>мектептері (бұларда орыс, қазақ балалары аралас оқитын)</w:t>
        <w:br/>
        <w:t>әсіресе Түркістанда көп еді. Мәселен, Сырдария губерния-</w:t>
        <w:br/>
        <w:t>сында мұндай мектеп 1912 жылы 56 еді (мұнын ішінде қала-</w:t>
        <w:br/>
        <w:t>лық мектептер де бар). Бұларда жергілікті халықтан 3033</w:t>
        <w:br/>
        <w:t>бала окитын еді. Осы мектептерде оқушының 95 проценті</w:t>
        <w:br/>
        <w:t>орыс, тек 2,2 проценті ғана қазақ еді. Жетісу губерниясында</w:t>
        <w:br/>
        <w:t>да мектеп жайы нақ осы сияқты еді.</w:t>
        <w:br/>
        <w:t>Қазір Қазакстанда оқу жұмысының жайы мынау түрде:</w:t>
        <w:br/>
        <w:t>барлық бастауыш мектептер 1922 жылы 2001, 1924 жылы</w:t>
        <w:br/>
        <w:t>2643 болды. Бұларда 156 мын 865 бала оқитын еді. 1925-</w:t>
        <w:br/>
        <w:t>1926-ыншы жылы 1541 казақ мектебі, 2865 баска түрлі мек-</w:t>
        <w:br/>
        <w:t>тептер болды. Ал қазір 1926 - 1927-інші оқу жылында қазак</w:t>
        <w:br/>
        <w:t>мектебі 2001, басқа түрлі мектеп 2912 боп отыр. 1925 - 1926-</w:t>
        <w:br/>
        <w:t>15</w:t>
        <w:br/>
        <w:t>бар, айнала 150 миллион сомға түспек. Мұның шаруашы-</w:t>
        <w:br/>
        <w:t>лық маңызы тым орасан, өйткені бұл жол салынса, Сібірдің</w:t>
        <w:br/>
        <w:t>арзан артық астығы Орта Азияға төтесінен тасылмақ, Орта</w:t>
        <w:br/>
        <w:t>Азияның арзан астыққа қолы жетпек (мәселен, бір Алтай</w:t>
        <w:br/>
        <w:t>өлкесінде жылына 23 жарым миллион пүт, Жетісу, Қыр-</w:t>
        <w:br/>
        <w:t>ғыз, Семейде 18 миллион пүт өзінен артылатын астық бо-</w:t>
        <w:br/>
        <w:t>лады. Ақмола губерниясында жылына 20 миллион пұт</w:t>
        <w:br/>
        <w:t>астық артылып қалады, Орта Азияға онан даастық келтіру-</w:t>
        <w:br/>
        <w:t>ге болады).</w:t>
        <w:br/>
        <w:t>1925 - 1926-ыншы жылы Орта Азияға баска жерлерден</w:t>
        <w:br/>
        <w:t>20 миллион 300 мын пүтішермендік астық келтірілді. 1926-</w:t>
        <w:br/>
        <w:t>27-інші жылы Орта Азияға басқа жерден келтіретін астык</w:t>
        <w:br/>
        <w:t>22 миллион пұт астық болуға леп есептеледі.</w:t>
        <w:br/>
        <w:t>Бұл күнде Орта Азияға астық Еділ жағасынан, бұрыс</w:t>
        <w:br/>
        <w:t>жолмен Сібірден, Солтүстік Кавказдан келтіріледі. Міне,</w:t>
        <w:br/>
        <w:t>бұл астыктарды, әсіресе Солтүстік Кавказдың қымбат ас-</w:t>
        <w:br/>
        <w:t>тығын шет мемлекеттерге шығару колайлы болар еді.</w:t>
        <w:br/>
        <w:t>Егер Орта Азияға арзан астық пен күріш (күріш Шу</w:t>
        <w:br/>
        <w:t>мен Іле өзендерінің бойына тамаша шығар елі) келтірілетін</w:t>
        <w:br/>
        <w:t>болса, Орта Азияда мақта кәсібі өркендеуіне себеп болар</w:t>
        <w:br/>
        <w:t>еді. Мұнсыз мақта кәсібін көңілдетілей өркендетуге бол-</w:t>
        <w:br/>
        <w:t>майды. Мақта кәсібі өркендемесе, жыл сайын 266 миллион</w:t>
        <w:br/>
        <w:t>сом шамалы ақшаны шет мемлекеттерден келтірілетін мақ-</w:t>
        <w:br/>
        <w:t>таға төлейміз де отырамыз. Бұл ақшаны не алтындай, не</w:t>
        <w:br/>
        <w:t>шетке шығарылатын қымбат тауардай төлеп отыруға тура</w:t>
        <w:br/>
        <w:t>келер еді. Өзімізде Орта Азияда су да, жер де, адам күші де</w:t>
        <w:br/>
        <w:t>бар. Сондыктан макта кәсібін дамытуға мүмкінлік те бар.</w:t>
        <w:br/>
        <w:t>Орта Азияның шаруашылық жоспарынша, бес жылдан</w:t>
        <w:br/>
        <w:t>кейін, егер Орта Азияға арзан астық келтіріліп тұрса, мақ-</w:t>
        <w:br/>
        <w:t>та егіннен 20 миллион пұт макта жинауға болады. Осы күні</w:t>
        <w:br/>
        <w:t>Орта Азияға үй-орман салуға керекті ағаш Мәскеу -- Қазан,</w:t>
        <w:br/>
        <w:t>Омбы темір жолдарымен Оралдан келтіріледі. Міне, бұл</w:t>
        <w:br/>
        <w:t>ағашты да Жетісу темір жолы салынса, Сібірден, Солтүстік</w:t>
        <w:br/>
        <w:t>Қазақстаннан келтіруге болалы. Жетісу темір жолымен</w:t>
        <w:br/>
        <w:t>Орта Азияға, катта жалпы одакка керекті малды да тасуға</w:t>
        <w:br/>
        <w:t>онай болады. Жетісу темір жолы малдын көп әрі арзан ау-</w:t>
        <w:br/>
        <w:t>115</w:t>
      </w:r>
    </w:p>
    <w:p>
      <w:r>
        <w:t>лыс үйлері мен интернаттар саны 19 елі. Казакстанда</w:t>
        <w:br/>
        <w:t>жәрдемдес комитеттердің қызметі едәуір дамып келеді,</w:t>
        <w:br/>
        <w:t>комитеттер айнала 3494 екен.</w:t>
        <w:br/>
        <w:t>Ескі Қазақстанда 1924-інші жылы мынадай заң</w:t>
        <w:br/>
        <w:t>мекемелері бар еді: жоғарғы соттың казакстандык бөлімі,</w:t>
        <w:br/>
        <w:t>7 губерниялық сот, губерниялық соттың Алайдағы бөлімі,</w:t>
        <w:br/>
        <w:t>27 халық соты (мұның 36 пропенті қазақ соты, 48 проценті</w:t>
        <w:br/>
        <w:t>орыс соты, 17 проценті аралас сот). Губерниялық соттарда</w:t>
        <w:br/>
        <w:t>бас тергеушілер - 20, қосшы билер - 96 (мұның 37 проценті</w:t>
        <w:br/>
        <w:t>қазақ). Қазакстанда орта есеппен бір халық биіне 15 мың</w:t>
        <w:br/>
        <w:t>шаршы шақырым жер, 33 мың кісі келеді. Мұнан былай</w:t>
        <w:br/>
        <w:t>соттың қазак бөлімдерін молайтуға ой бар. Қазақстанда</w:t>
        <w:br/>
        <w:t>жазаландыру саясаты таптық негізбен жасалған. Қылмыс-</w:t>
        <w:br/>
        <w:t>ты боп үкім кесілгендердің дені қызмет жөніңдегі қылмыс-</w:t>
        <w:br/>
        <w:t>пен, мал-мүлік жөніндегі қылмыспен айыпталғандар бо-</w:t>
        <w:br/>
        <w:t>лып отыр. Халыққа, әсіресе қазақ халқына заң жәрдемін</w:t>
        <w:br/>
        <w:t>беру жұмысынын да мәні кемдеу.</w:t>
        <w:br/>
        <w:t>Енбек қорғау жұмысы да қалаларда, халыктың жиі</w:t>
        <w:br/>
        <w:t>жерлерінде ғана істеліп келеді. Жұмыссыздықты жою,</w:t>
        <w:br/>
        <w:t>еңбек қорғау, жалақы саясаты жөнінде Жалпы Ресейде</w:t>
        <w:br/>
        <w:t>істеліп жатқан шаралар, жергілікті жағдайларға үйлес-</w:t>
        <w:br/>
        <w:t>тіріліп, Қазақстанда істеліп жатыр.</w:t>
        <w:br/>
        <w:t>Кәсіпшілер одағы</w:t>
        <w:br/>
        <w:t>Кәсіпшілік одағы жұмысшы жөнінде сонғы кезде едәуір</w:t>
        <w:br/>
        <w:t>алға басқандық байқалады. Ескі Қазақстан жерінде кәсіп-</w:t>
        <w:br/>
        <w:t>шілік одақтарының мүшелері 1921 жылы 55 мың кісі еді,</w:t>
        <w:br/>
        <w:t>1924 жылы - 71 мың кісі, ал 1925-інші жылғы қаңтардың</w:t>
        <w:br/>
        <w:t>і-іңде 112 мың кісі болды. Осы күні кәсіпшілік одақтарында</w:t>
        <w:br/>
        <w:t>166 мың 266 мүше бар, мұның 20 мың 595-і әйел (кәсіпшілік</w:t>
        <w:br/>
        <w:t>одақтарында қазақтан 1102 әйел бар). 1925-іңші жылғы</w:t>
        <w:br/>
        <w:t>есеппен бұларды кәсіпшілік одақтарының әр түріне бөлген-</w:t>
        <w:br/>
        <w:t>де кеңес қызметкерлері одағында 22 процент, жер-орман</w:t>
        <w:br/>
        <w:t>қызметкерлері одағында 17 жарым процент, теміржолшы-</w:t>
        <w:br/>
        <w:t>лар одағында 14,8 процент, оку қызметкерлері одағында 9</w:t>
        <w:br/>
        <w:t>123</w:t>
        <w:br/>
        <w:t>сының санағы, халық ағарту жұмысының санағы, халық-</w:t>
        <w:br/>
        <w:t>тың өзінің санағы алынды.</w:t>
        <w:br/>
        <w:t>Денсаулықты сақтау және еңбек жайы</w:t>
        <w:br/>
        <w:t>Саулық сақтау жұмысында да іске өте құмашау болып</w:t>
        <w:br/>
        <w:t>отырған жерлін шалғайлығы, халықтың бытыраңқылығы.</w:t>
        <w:br/>
        <w:t>Дәрігерлік мекемелері мен ауруханалары көбіне қалалар-</w:t>
        <w:br/>
        <w:t>да, поселкелерде болып, нақ ел ішінің мұқтажын дұрыс өтей</w:t>
        <w:br/>
        <w:t>алмай келеді. 1924-інші жылғы мағлұматқа қарағанда</w:t>
        <w:br/>
        <w:t>дәрігерлік мекемелері поселке мұқтажының бестен бірін</w:t>
        <w:br/>
        <w:t>ғана, қазак елінің мұқтажынын сегізден бірін ғана әрен өтеп</w:t>
        <w:br/>
        <w:t>келген. Ал қалаларда дәрігерлік жәрдемі толық беріліп</w:t>
        <w:br/>
        <w:t>отырған. Осы күні Қазакстанда өте тамыр жайып кеткен</w:t>
        <w:br/>
        <w:t>аурудың бірі -- безгек (малерия). Казір Казақстандағы бар-</w:t>
        <w:br/>
        <w:t>лық аурудың 65 пропенті осы безгек боп отыр. Бірақ нақ</w:t>
        <w:br/>
        <w:t>соңғы кезде безгек те, сүзек те саябырлай бастады. Бұрын-</w:t>
        <w:br/>
        <w:t>ғы Хорезм республикасы мен Астрахан губерниясынан</w:t>
        <w:br/>
        <w:t>Қазақстанға чума ауруы келе ме деген қауіп болып еді.</w:t>
      </w:r>
    </w:p>
    <w:p>
      <w:r>
        <w:t>Бұған уақытымен сактық шаралары істеліп, аурудың беті</w:t>
        <w:br/>
        <w:t>қайтарылды. Ескі Казакстан жерінде 1924-інші жылы 55</w:t>
        <w:br/>
        <w:t>дәрігерлік мекемесі, 23! фельлшер мекемесі бар еді. Қала-</w:t>
        <w:br/>
        <w:t>да бір дәрігерге 1502 кісі, елде бір дәрігерге 60 мың 374 кісі</w:t>
        <w:br/>
        <w:t>келетін еді, қалала бір фельдшерге 1802 кісі, елде 9212 кісі</w:t>
        <w:br/>
        <w:t>келетін еді. Көшпелі халық арасында дәрігерлік жәрдемі</w:t>
        <w:br/>
        <w:t>өте нашар. Хатта өмірінде дәрігер көрмейтін, оның</w:t>
        <w:br/>
        <w:t>жәрдеміне қолы жетпейтін аудандар да бар.</w:t>
        <w:br/>
        <w:t>Ана мен баланы тәрбиелеп, жәрдем беріп, оларды</w:t>
        <w:br/>
        <w:t>қорғау жұмысы тек қалаларда ғана бар. Ел ішінде мұның</w:t>
        <w:br/>
        <w:t>еңбегі әлі сіңген жоқ. Тазалық жөніндегі білім тек қала</w:t>
        <w:br/>
        <w:t>халқына беріліп отыр, елге бұл да жете қойған жоқ. Дене</w:t>
        <w:br/>
        <w:t>шынықтыру тәрбиесі қазақтың окудағы жастары арасын-</w:t>
        <w:br/>
        <w:t>да ғана өркендеп келеді.</w:t>
        <w:br/>
        <w:t>Кәріп-кәсерлерге жәрдем беру жұмысына келсек, ескі</w:t>
        <w:br/>
        <w:t>Қазақстанда 1924-інші жылы 2063 кісіге (яғни, барлық жа-</w:t>
        <w:br/>
        <w:t>рым жандардың 80 процентіне) пенсия берілетін еді, дема-</w:t>
        <w:br/>
        <w:t>122</w:t>
        <w:br/>
        <w:t>түстік шекарасында болған соң, бұл губерния Қазақстан-</w:t>
        <w:br/>
        <w:t>нан шығарылып, Жалпы Ресейге косылды.</w:t>
        <w:br/>
        <w:t>Қазақ республикасынын бұрынғы жоспарынша, қазақ,</w:t>
        <w:br/>
        <w:t>жері шаруашылық ретінде мынау аудандарға бөлінетін еді:</w:t>
        <w:br/>
        <w:t>Ә Осы күнгі шегінде автономиялы Қарақалпақ облысы,</w:t>
        <w:br/>
        <w:t>2) қазіргі шегінде Орал-Бөкей губерниясы, 3) Торғай-Қос-</w:t>
        <w:br/>
        <w:t>танай, 4) Ақмола, 5) Семей (бұған Жетісу губерниясының</w:t>
        <w:br/>
        <w:t>Лепсі уезі кіреді), 6) Түркістанның екі облысы (Жетісу мен</w:t>
        <w:br/>
        <w:t>Сырдария губерниялары).</w:t>
        <w:br/>
        <w:t>Ал қазір Қазақстан жері қайтадан аудандалмақ болып</w:t>
        <w:br/>
        <w:t>отыр. Қазакстаннын ескі бөлімінде де, Түркістан бөлімінде</w:t>
        <w:br/>
        <w:t>де бұрын патша үкіметі әкімшілік аудандарын халықтың</w:t>
        <w:br/>
        <w:t>тілегімен есептеспей, ойына келгенінше бөліп қойған еді.</w:t>
        <w:br/>
        <w:t>Кеңес үкіметі орнағаннан бастап осы әкімшілік ауданда-</w:t>
        <w:br/>
        <w:t>ры қайтадан өзгертілді. Төменгі кеңес мекемелерінің са-</w:t>
        <w:br/>
        <w:t>нын көбейте бермеу, мекемелерді ықшам, әлді ету үшін,</w:t>
        <w:br/>
        <w:t>Қазақстанда болыс, ауылдар ірілендірілді. Бұрынғы бірне-</w:t>
        <w:br/>
        <w:t>ше ауыл бір ауыл, бірнеше болыс бір болыс істелді.</w:t>
        <w:br/>
        <w:t>Қазакстанда кенес құрылысы жұмысына жердің шал-</w:t>
        <w:br/>
        <w:t>ғайлығы, катынастың нашарлығы көп кедергі боп келеді.</w:t>
        <w:br/>
        <w:t>Жолдың нашарлығынан Орталы үкімет пен жергілікті ме-</w:t>
        <w:br/>
        <w:t>кемелер арасында қатынас нашар боп келді. Мәселен, орта</w:t>
        <w:br/>
        <w:t>есеппен бір уездің жері 80 мын шаршы шақырым, бір бо-</w:t>
        <w:br/>
        <w:t>лыстың жері 6812 шаршы шақырым, ал соңғы санақпен</w:t>
        <w:br/>
        <w:t>(қазақ жері 3 миллион 339 мың шаршы шақырым десек),</w:t>
        <w:br/>
        <w:t>бір уездің жері 95 мың 400 шаршы шақырым, бір болыс-</w:t>
        <w:br/>
        <w:t>тың жері 8124 шаршы шақырым болады. Кей уездерде, кей</w:t>
        <w:br/>
        <w:t>болыстар уездік мекемелерден 300 - 400 шақырым жерде</w:t>
        <w:br/>
        <w:t>болады. Пошта қатынасының нашарлығынан баспа әлебиет</w:t>
        <w:br/>
        <w:t>мезгілінде жер-жерге жетісе алмайды, оның үстіне елде</w:t>
        <w:br/>
        <w:t>мәдениет қызметкерлері де кем. Міне, осының бәрі жұмыс-</w:t>
        <w:br/>
        <w:t>қа көп қиындықтар туғызады. Бірақ, сөйтсе де болыс пен</w:t>
        <w:br/>
        <w:t>ауылдағы жұмыстарды оңдауға, жоғары мекемелерді қалың</w:t>
        <w:br/>
        <w:t>бұқараға жақындаттыруға, жергілікті мекемелердің шегін</w:t>
        <w:br/>
        <w:t>анықтауға, кемшіліктерді жоюға бірқатар шаралар істеліп</w:t>
        <w:br/>
        <w:t>жатыр. Мұнан көңілдегідей нәтижелер де шығып тұр.</w:t>
      </w:r>
    </w:p>
    <w:p>
      <w:r>
        <w:t>1%9</w:t>
        <w:br/>
        <w:t>көшпелі мектеп -- 60, оқушылары 3188 кісі еді (1033-і қазақ</w:t>
        <w:br/>
        <w:t>оқушылары). Кеңес партия мектептерінің бірінші басқы-</w:t>
        <w:br/>
        <w:t>шы- НІ, екінші басқышы 4-еу еді. Айнала партия мектен-</w:t>
        <w:br/>
        <w:t>тері мен курстарында оқушылардың 52 проценті қазақ.</w:t>
        <w:br/>
        <w:t>Орта Азияда ұлт шекарасын айыру жұмысы жүргізіл-</w:t>
        <w:br/>
        <w:t>генле, Қазақстанға Түркістандағы казақ болыстары қосы-</w:t>
        <w:br/>
        <w:t>ларда тағы осы сиякты реттерде партия ұйымы жаппай үгіт-</w:t>
        <w:br/>
        <w:t>насихат жұмысын жүргізді.</w:t>
        <w:br/>
        <w:t>Қысқасы, Қазақстандағы партия ұйымы өсіп, партия</w:t>
        <w:br/>
        <w:t>мүшелерінін дені енбекші болып келеді, большевик жолы</w:t>
        <w:br/>
        <w:t>күшейіп келеді, партия қалың бұқараны бауырына тартып,</w:t>
        <w:br/>
        <w:t>оған беделін арттырып келеді. Қазақстанда жалпы шаруа-</w:t>
        <w:br/>
        <w:t>шылық жұмысы, мәдениет жұмысы ілгерілеуімен қатар,</w:t>
        <w:br/>
        <w:t>Қазакстандағы коммунист партиясының ұйымы алдындағы</w:t>
        <w:br/>
        <w:t>міндетін түгел орындап шығады, яғни Қазақстанда кенес</w:t>
        <w:br/>
        <w:t>үкіметін күшейтіп, партия бірлігін орнатып, Қазақстан</w:t>
        <w:br/>
        <w:t>енбекшілерінің алдыңғы сападағы әскері деген атын ақтап</w:t>
        <w:br/>
        <w:t>шығады.</w:t>
        <w:br/>
        <w:t>1%</w:t>
        <w:br/>
        <w:t>КАЗАХСТАН |191</w:t>
        <w:br/>
        <w:t>ІГЛАВА</w:t>
        <w:br/>
        <w:t>ТЕРРИТОРИЯ И НАСЕЛЕНИЕ КАЗАХСТАНА</w:t>
        <w:br/>
        <w:t>Географическое положение и</w:t>
        <w:br/>
        <w:t>поверхность</w:t>
        <w:br/>
        <w:t>Казахстан, или теперешняя Казахская автономная со-</w:t>
        <w:br/>
        <w:t>циалистическия советская республика КССР), залимает</w:t>
        <w:br/>
        <w:t>обширную территорио " (плошадь), расположенную меж-</w:t>
        <w:br/>
        <w:t>ду Центральной Россисй, Сибирью и Средней Азией.</w:t>
        <w:br/>
        <w:t>Казахстан граничит: на севере - с Башкирией и Ураль-</w:t>
        <w:br/>
        <w:t>ским районом, на западе -- с Самарской, Сталингралской</w:t>
        <w:br/>
        <w:t>и Астраханской губерниями и Каспийским морем, на юге-</w:t>
        <w:br/>
        <w:t>с Туркменской и Узбекской ССР и на востоке -- с Синь-</w:t>
        <w:br/>
        <w:t>изяном (китайским Туркестаном), Монголисй и Сибирью.</w:t>
        <w:br/>
        <w:t>Вся эта территория равняется около 2 800 000 кв. ки-</w:t>
        <w:br/>
        <w:t>лометров”, или составляет болес 1/7 части всей террито-</w:t>
        <w:br/>
        <w:t>рий СССР, апотеперешним новейшим данным Казахского</w:t>
        <w:br/>
        <w:t>ПСУ, полтвержленным правительством КССР, территория</w:t>
        <w:br/>
        <w:t>последней равняется приблизительно 3 039 000 |кв| км.</w:t>
        <w:br/>
        <w:t>Таким образом, территория Казахстана немногим меньше</w:t>
        <w:br/>
        <w:t>территории Якутии, больше всех остальных национальных</w:t>
        <w:br/>
        <w:t>1 Здесь и далее выделения Т. Рыскулова.</w:t>
        <w:br/>
        <w:t>1 Из справочника «Весь СССР», изд. ГИЗ, 1926 г.( Прим. Т.Рыску-</w:t>
        <w:br/>
        <w:t>лова).</w:t>
        <w:br/>
        <w:t>137</w:t>
      </w:r>
    </w:p>
    <w:p>
      <w:r>
        <w:t>в%</w:t>
        <w:br/>
        <w:t>коренных казахов 5557</w:t>
        <w:br/>
        <w:t>великороссов 25,3</w:t>
        <w:br/>
        <w:t>украинцев 9,0</w:t>
        <w:br/>
        <w:t>узбеков 3,7</w:t>
        <w:br/>
        <w:t>татар 1,4</w:t>
        <w:br/>
        <w:t>немцев 0,8</w:t>
        <w:br/>
        <w:t>мордвы 0,2</w:t>
        <w:br/>
        <w:t>каракалпаков 1,1</w:t>
        <w:br/>
        <w:t>таранчинцев 11</w:t>
        <w:br/>
        <w:t>коренных кара-киргизов 0,9</w:t>
        <w:br/>
        <w:t>прочих 0,9</w:t>
        <w:br/>
        <w:t>Там жев горолах живут до 30 разных национальностей,</w:t>
        <w:br/>
        <w:t>из которых великороссы составляют 72,8%. В туркестан-</w:t>
        <w:br/>
        <w:t>ской части Казахстана (Сыр-Дарьинской и Джетысуйской</w:t>
        <w:br/>
        <w:t>губ.):</w:t>
        <w:br/>
        <w:t>в%</w:t>
        <w:br/>
        <w:t>казахов 74</w:t>
        <w:br/>
        <w:t>русских 25</w:t>
        <w:br/>
        <w:t>и остальные (дунгане, таранчинцы, татары и др.). В</w:t>
        <w:br/>
        <w:t>Кара-Калпакской автономной области</w:t>
        <w:br/>
        <w:t>в%</w:t>
        <w:br/>
        <w:t>каракалпаков 39.1</w:t>
        <w:br/>
        <w:t>казахов 221</w:t>
        <w:br/>
        <w:t>узбеков и сартов 30,4</w:t>
        <w:br/>
        <w:t>русских 8,4</w:t>
        <w:br/>
        <w:t>Плотность населения в северных губерниях равняется</w:t>
        <w:br/>
        <w:t>приблизительно 2,6 чел. на одну кв. версту (Кокчетавский</w:t>
        <w:br/>
        <w:t>уезд-- 5,9 и Алаевский - 0,23 чел.),автуркестанской части</w:t>
        <w:br/>
        <w:t>Казахстана самая большая плотность по Ташкентскому</w:t>
        <w:br/>
        <w:t>Іі“ По новому исчислению на казахскую часть населения прихолит-</w:t>
        <w:br/>
        <w:t>ся уже больший пропент. (рим. Т. Рыскулова).</w:t>
        <w:br/>
        <w:t>143</w:t>
        <w:br/>
        <w:t>тых его окраинах, в особенности в Зайсанском, Усть-Каме-</w:t>
        <w:br/>
        <w:t>ногорском, Кокчетавском уездах, а также в Джетысуйской</w:t>
        <w:br/>
        <w:t>губернии и некоторых других районах). В средней полосе</w:t>
        <w:br/>
        <w:t>на очень большом пространстве тянутся заросли саксаула</w:t>
        <w:br/>
        <w:t>(полукустарника, представляюшего заме-чательное топли-</w:t>
        <w:br/>
        <w:t>во). В южной полосе Казахстана развито садоволство. ,</w:t>
        <w:br/>
        <w:t>Из животных водятся следуюшие: хишные (волки, мед-</w:t>
        <w:br/>
        <w:t>веди, барсы, рыси, лисицы и другие), разные мелкие пуш-</w:t>
        <w:br/>
        <w:t>ные эверьки, а также горные козы, сайгаки, олени и др.</w:t>
        <w:br/>
        <w:t>Тигры и куланы (дикий осел), водившиеся прежде в Ка-</w:t>
        <w:br/>
        <w:t>захстане, теперь исчезли.</w:t>
        <w:br/>
        <w:t>Из домашних животных на первом месте стоят овцы и</w:t>
        <w:br/>
        <w:t>козы, потом идут лошади, Ікрупный| рогатый скот и вер-</w:t>
      </w:r>
    </w:p>
    <w:p>
      <w:r>
        <w:t>блюды. На территории Казахстана встречаются все типич-</w:t>
        <w:br/>
        <w:t>ные для Срелней Азии виды птиц (хишные): орлы, коршу-</w:t>
        <w:br/>
        <w:t>ны, ястребы, грифы и др., и масса дичи. Леса, кустарники,</w:t>
        <w:br/>
        <w:t>заросли и горы изобилуют животными и птицами, а степи</w:t>
        <w:br/>
        <w:t>“и пустыни -- разнообразными видами насекомых и пре-</w:t>
        <w:br/>
        <w:t>смыкаюшихся (среди которых в туркестанской части Қа-</w:t>
        <w:br/>
        <w:t>захстана можно отметить как самых ядовитых черного пау-</w:t>
        <w:br/>
        <w:t>ка «кара-курт» и тадюку).</w:t>
        <w:br/>
        <w:t>Население</w:t>
        <w:br/>
        <w:t>Обшее количество населения Казахстана, По прежним</w:t>
        <w:br/>
        <w:t>данным ЦСУ, равнялось 5 664 830 чел(овек|, а по последним</w:t>
        <w:br/>
        <w:t>данным, еше не полным, переписи 1926/27 г., подтвержден-</w:t>
        <w:br/>
        <w:t>ным ЦСУ РСФСР, количество населения равняется около 6</w:t>
        <w:br/>
        <w:t>553 600 чел., из которых на долю сельского населения прихо-</w:t>
        <w:br/>
        <w:t>дится около92%,а на долю горолского населения-- 8%, часть</w:t>
        <w:br/>
        <w:t>которого также занимается сельским хозяйством. По нацио-</w:t>
        <w:br/>
        <w:t>нальному составу в сельских местностях КССР в прежних</w:t>
        <w:br/>
        <w:t>границах" (по первоначальному расчету ИСУ) было:</w:t>
        <w:br/>
        <w:t>І" Донационального размежевания республик Средней Азии и Ка-</w:t>
        <w:br/>
        <w:t>захстана на 1924 г.</w:t>
        <w:br/>
        <w:t>142</w:t>
        <w:br/>
        <w:t>правда» (Семейде). Журналдар: «Красный Казахстан»</w:t>
        <w:br/>
        <w:t>(орыс тілінде шығатын өлкелік журнал), тағы басқалар.</w:t>
        <w:br/>
        <w:t>Онан бөтен Қазакстанда 10 шамалы қабырға газеті</w:t>
        <w:br/>
        <w:t>шығады. Ел мен қала арасында қатынас жасап, дәнекер боп</w:t>
        <w:br/>
        <w:t>отырған ауыл мен поселкедегі тілшілер. 1924-інші жылы</w:t>
        <w:br/>
        <w:t>барлык тілші саны 1778 кісі еді, 1925-інші жылы 2841 кісі</w:t>
        <w:br/>
        <w:t>болды. Мұның 1284-і поселке тілшілері, 1180-і ауыл тілші-</w:t>
        <w:br/>
        <w:t>лері, 337 жұмыскер тілшілер.</w:t>
        <w:br/>
        <w:t>Қазақстанның мемлекет баспасының жұмысы осы</w:t>
        <w:br/>
        <w:t>күнге шейін нашар. 1925-інші жылы онын негізгі капита-</w:t>
        <w:br/>
        <w:t>лы 60 мың сом, айналмалы капиталы 316 мын 286 сом еді.</w:t>
        <w:br/>
        <w:t>1925-інші жылдың басында Қазақстанда баспасөз қызмет-</w:t>
        <w:br/>
        <w:t>кері 255 еді. Мұның 37-і қазақ, 53-і әйел. Мұнан былай бас-</w:t>
        <w:br/>
        <w:t>паға, оның ішінде казак бөліміне айрықша назар салып,</w:t>
        <w:br/>
        <w:t>Қазақстан мемлекет баспасынын қаражат жағын онңдауға</w:t>
        <w:br/>
        <w:t>қам ету керек болады. Қазақстан баспасөз қызметкерлерін</w:t>
        <w:br/>
        <w:t>баулып, салт-сана майданында тартыс ашу керек болады.</w:t>
        <w:br/>
        <w:t>Қазакстанда жоғарғы айтылған максаттардың ішінде ең</w:t>
        <w:br/>
        <w:t>маңызды орын алатыны -- салт-сана майданында тартысу.</w:t>
        <w:br/>
        <w:t>Қазақстанның шаруашылық түрі артта қалғандығынан,</w:t>
        <w:br/>
        <w:t>халықтын әдебиеті кендігінен, халықтың дені уақ қара</w:t>
        <w:br/>
        <w:t>шаруа болғандығынан, бұрынғы патіпа өкіметінің қалдыр-</w:t>
        <w:br/>
        <w:t>ған қолайсыз мұраларының әлі жойылып болмағандығы-</w:t>
        <w:br/>
        <w:t>нан, партия ұйымдарынын, әсіресе онын ішіндегі казақ-</w:t>
        <w:br/>
        <w:t>тарынын әлсіздігінен қазақ ішіндегі уақ байшылдар мен</w:t>
        <w:br/>
        <w:t>ұлтшылдар мәдениет пен техника жұмыстарында кенес</w:t>
        <w:br/>
        <w:t>үкіметінің коммунист партиясының ықпалын кемітуге</w:t>
        <w:br/>
        <w:t>тыныс тауып отыр. Ұлтшылдар мен уақ байшылдар осы</w:t>
        <w:br/>
        <w:t>майданда ішкернелеп тартысып отыр. Қазақ зиялылары-</w:t>
        <w:br/>
        <w:t>нын (оқығандарынын) дені партияда жок. Сондықтан Ка-</w:t>
        <w:br/>
        <w:t>зақстанда кеңес үкіметі мен коммунист партиясының ықпа-</w:t>
      </w:r>
    </w:p>
    <w:p>
      <w:r>
        <w:t>лын күшейту үшін салт-сана майданында тартысу ең ма-</w:t>
        <w:br/>
        <w:t>ңызды жұмыстын бірі болалы. Ескі аксакалдық-рушылдық</w:t>
        <w:br/>
        <w:t>дәуірінін, ру жікшілдігі тұрмысының мұралары әлі күнге</w:t>
        <w:br/>
        <w:t>шейін жойылып бітпегені күнбе-күнгі қазақ тіршілігінен</w:t>
        <w:br/>
        <w:t>көрініп отырады. Барымта, қалың мал, құн, ру араздығы,</w:t>
        <w:br/>
        <w:t>128</w:t>
        <w:br/>
        <w:t>сінен бұрын коммунист болғандар 0,03 процент, яғни мың</w:t>
        <w:br/>
        <w:t>мүшенің үшеуі ғана Қазан төнкерісінен бұрын коммунист</w:t>
        <w:br/>
        <w:t>болғандар екен). Қазір Қазақстаннан бөлініп кетіп отыр-</w:t>
        <w:br/>
        <w:t>ған Орынбор мен Ташкенді есептегенде, Қазақстанда ком-</w:t>
        <w:br/>
        <w:t>мунист партиясы жаппай халык бұқарасының ұйымы боп</w:t>
        <w:br/>
        <w:t>құрыла бастағаны Қазан төнкерісінен бергі жерде ғана.</w:t>
        <w:br/>
        <w:t>Бұған түрлі себептер бар: мәселен, Қазақстанның өткен</w:t>
        <w:br/>
        <w:t>тарихы, оның айрықша жағдайда өмір сүруі, казақ жері</w:t>
        <w:br/>
        <w:t>патша үкіметінін отары бол, өнерлі кәсібінің өркендеме-</w:t>
        <w:br/>
        <w:t>гені, әлгі отар саясатынын арқасында қазақ халқынын</w:t>
        <w:br/>
        <w:t>мәдениеттен жырақ калуы, Ресейдегі социал-демоқрат</w:t>
        <w:br/>
        <w:t>партиясынын да, басқа партиялардың да ішінде әсері жа-</w:t>
        <w:br/>
        <w:t>йылмауы. Міне, осылардың бәрінін салдарынан Қазақстан-</w:t>
        <w:br/>
        <w:t>да коммунист партиясы бұрын жасалмады.</w:t>
        <w:br/>
        <w:t>Партияның санының өсуі</w:t>
        <w:br/>
        <w:t>Қазақстан облыстары түгел бірігетін мезгілге карсы</w:t>
        <w:br/>
        <w:t>(1927-інші жылы) ескі Қазақстанда партия ұйымдарының</w:t>
        <w:br/>
        <w:t>мүшесі 16 мың 654 кісі еді. Қазақстанның Түркістан бөлі-</w:t>
        <w:br/>
        <w:t>мінде 8 мың 103 мүше бар еді. Партиядағы қазақ саны, әсі-</w:t>
        <w:br/>
        <w:t>ресе ескі Қазақстанда өте мардымсыз еді. Өйткені ескі</w:t>
        <w:br/>
        <w:t>Қазакстанда, Түркістанда емес, орыс халқы көп және онда</w:t>
        <w:br/>
        <w:t>кеңес үкіметі кешірек орнады, екінші мұнда «Алашорда»</w:t>
        <w:br/>
        <w:t>козғалысы болып, казақ оқығандарынын көбі соған кірген</w:t>
        <w:br/>
        <w:t>де, кеңес өкіметіне қарсы боп қалған.</w:t>
        <w:br/>
        <w:t>Казақстанның Түркістан бөлімінде партия мүшесінің</w:t>
        <w:br/>
        <w:t>дені казақ пен қарақалпақ. Мұның себебі -- бұл облыстар-</w:t>
        <w:br/>
        <w:t>да халықтын көпшілігі қазақ және мұнда кеңес өкіметі</w:t>
        <w:br/>
        <w:t>Қазан төңкерісінін артынан іле орнаған.</w:t>
        <w:br/>
        <w:t>1925-інші жылдың басынлағыдан, партия мүшелерінің</w:t>
        <w:br/>
        <w:t>саны сол жылғы қазаннын біріне қарсы 3,7 процент артты.</w:t>
        <w:br/>
        <w:t>Сол 1925-інші жылғы қазанның І-іне қарсы Қазакстандағы</w:t>
        <w:br/>
        <w:t>партия ұйымдарының жалпы құрылыс жайы мынадай еді:</w:t>
        <w:br/>
        <w:t>жалпы партия ұйымдарында 30 мың 447 кісі бар еді. Мұның</w:t>
        <w:br/>
        <w:t>ішінде анық мүше 14 мың 438 кісі (47,3 пропент), кандидат</w:t>
        <w:br/>
        <w:t>130</w:t>
        <w:br/>
        <w:t>рушылдық жұмысының таптық жікті көмескілелп кетуі,</w:t>
        <w:br/>
        <w:t>жергілікті үкімет мекемелерінің жұмысындағы кемшілік-</w:t>
        <w:br/>
        <w:t>тер, жаңа үнем саясатына арқа сүйеп, бай мен манаптын</w:t>
        <w:br/>
        <w:t>жандана бастауы сиякты істер әлі көп ұшырайды. Мұның</w:t>
        <w:br/>
        <w:t>бәрі ескі тұрмыстың, ескі қалыптын жойылмаған мұрала-</w:t>
        <w:br/>
        <w:t>ры. Бұған Казакстан үкіметінін айрықша зер салуы керек</w:t>
        <w:br/>
        <w:t>болады.</w:t>
        <w:br/>
        <w:t>Жоғарғы айтылған кемшіліктерді кеңес, шаруашылық,</w:t>
      </w:r>
    </w:p>
    <w:p>
      <w:r>
        <w:t>мәдениет құрылыстары негізімен де, жана тұрмыс орнату</w:t>
        <w:br/>
        <w:t>жөнімен де жоюға қам етіліп жатыр. Бұл ретте Қазақстан-</w:t>
        <w:br/>
        <w:t>даістелген еләуір мардымды жұмыстар да бар. Қазакстан-</w:t>
        <w:br/>
        <w:t>да жана жұртшылықтын орын теуіп, ескі тұрмыс мұрала-</w:t>
        <w:br/>
        <w:t>рының кеми бастағанына «Сауатсыздықты жоюшылар</w:t>
        <w:br/>
        <w:t>ұйымының» |381, «Әуе-химия ұйымының», «Жұрт-жұрттың</w:t>
        <w:br/>
        <w:t>төңкеріс құрбандарына көмек ұйымының», қамқорлық</w:t>
        <w:br/>
        <w:t>жұмысының, «Жарлы» |39| мен «Қосшы» одақтарының,</w:t>
        <w:br/>
        <w:t>қара шаруа комитеттерінің, тағы осы сиякты мәдениет-</w:t>
        <w:br/>
        <w:t>ағарту ұйымдарынын үлей бастағаны дәлел бола алады.</w:t>
        <w:br/>
        <w:t>Қазақстанда кеңес жұмысының да, мәдениет жұмысының</w:t>
        <w:br/>
        <w:t>да көтеріле бастағаны аңғарылып отыр. Халык шаруашы-</w:t>
        <w:br/>
        <w:t>лығы күшейген сайын, алдағы жылдарда бұл жұмыс мұнан</w:t>
        <w:br/>
        <w:t>гөрі тезірек алға аттануда сөз жоқ.</w:t>
        <w:br/>
        <w:t>ҮШ БӨЛІМ</w:t>
        <w:br/>
        <w:t>ҚАЗАҚСТАНДА ЖАЛПЫ ОДАҚТЫҚ КОММУНИСТ</w:t>
        <w:br/>
        <w:t>ПАРТИЯСЫНЫҢ ҚҰРЫЛУЫ</w:t>
        <w:br/>
        <w:t>Партиянын жасала бастауы</w:t>
        <w:br/>
        <w:t>Жалпы Одақтық Кенес партиясының ұйымдары ішін-</w:t>
        <w:br/>
        <w:t>дегі ен жас ұйым - Қазакстандағы партия ұйымы. Өйткені</w:t>
        <w:br/>
        <w:t>Қазакстанда партия ұйымы баска жерлерден кеш жасалды</w:t>
        <w:br/>
        <w:t>(1925-інші жылдың мағлұматына қарағанда, Қазақстан</w:t>
        <w:br/>
        <w:t>ұйымдарындағы партия мүшелерінін ішінде Қазан төңкері-</w:t>
        <w:br/>
        <w:t>129</w:t>
        <w:br/>
        <w:t>советских республик, входяших в отдельности в состав</w:t>
        <w:br/>
        <w:t>СССР, и превышает территории Германии, Франции, Ис-</w:t>
        <w:br/>
        <w:t>пании и Италии, вместе взятые.</w:t>
        <w:br/>
        <w:t>Пространство, занятое Казахстаном, некогда составля-</w:t>
        <w:br/>
        <w:t>ло дно моря, остатками которого являются: Аральское и</w:t>
        <w:br/>
        <w:t>Каспийское моря, соленые озера и ряд других естествен-</w:t>
        <w:br/>
        <w:t>ных признаков”. Казахстан сравнительно молодая страна</w:t>
        <w:br/>
        <w:t>по своему геологическому (почвенно-поверхностному)</w:t>
        <w:br/>
        <w:t>строению.</w:t>
        <w:br/>
        <w:t>Все это обусловило в обшем довольно однообразный рав-</w:t>
        <w:br/>
        <w:t>нинный характер поверхности территории края, нарушае-</w:t>
        <w:br/>
        <w:t>мый только в некоторых местах гористыми складками или</w:t>
        <w:br/>
        <w:t>отрогами гор, расположенных за пределами края. По гра-</w:t>
        <w:br/>
        <w:t>ницам на юго-востоке, в горной своей части, поднимается</w:t>
        <w:br/>
        <w:t>Д04 |/, верст нал уровнем моря, поверхность Казахстана</w:t>
        <w:br/>
        <w:t>на западе, в Арало-Каспийской низменности, спускается</w:t>
        <w:br/>
        <w:t>“ниже уровня моря (Гурьев ниже уровня моряна 12 /,саж.,</w:t>
        <w:br/>
        <w:t>Каспийское море - на 12 7/; саж. и некоторые места дохо-</w:t>
        <w:br/>
        <w:t>дят д050 !/,саж. ниже уровня моря).</w:t>
        <w:br/>
        <w:t>По юго-восточной границе Казахстана, с запада на вос-</w:t>
        <w:br/>
        <w:t>ток Тянутся горы: Кара-тау (ділина| 380 в(Герст|, высота до</w:t>
        <w:br/>
        <w:t>7000 фут (ов |), Таласский Ала-тау (Урта-тау) с высотой,</w:t>
        <w:br/>
        <w:t>дохоляшей до 16 тыс. футов, потом идет Александровский</w:t>
        <w:br/>
        <w:t>хребет (Киргизский Алатау) протяжением 350 верст, под-</w:t>
        <w:br/>
        <w:t>нимаясь в некоторых местах до 13 000 футов. Заилийский</w:t>
        <w:br/>
        <w:t>Алатау, начинаюцийея с юго-западной конечности озера</w:t>
        <w:br/>
        <w:t>Балхаша, с разными названиями в разных местах (Хантау,</w:t>
      </w:r>
    </w:p>
    <w:p>
      <w:r>
        <w:t>Музбел, Беш-Мойнак, Курдай, Кастек), сосдиняютея с</w:t>
        <w:br/>
        <w:t>Кунгей-Ала-тау. Далее, огибая Джетысуйскую область, В</w:t>
        <w:br/>
        <w:t>северо-восточном направлении тянется Джунгарский Ала-</w:t>
        <w:br/>
        <w:t>тау (дл(иной| 650 в(ерст|, высотой 15 000 футов), составляя</w:t>
        <w:br/>
        <w:t>нашу границу с Китаем.</w:t>
        <w:br/>
        <w:t>Все эти горы относятся к великой системе гор Тянь-</w:t>
        <w:br/>
        <w:t>Шанңя в Средней Азии. Далее к северу, по границе Семи-</w:t>
        <w:br/>
        <w:t>!“Так в тексте.</w:t>
        <w:br/>
        <w:t>138</w:t>
        <w:br/>
        <w:t>Әйелдер арасындағы жұмыс</w:t>
        <w:br/>
        <w:t>Қазакстанда әйелдер арасындағы жұмыс әзіріне нашар</w:t>
        <w:br/>
        <w:t>боп келеді. 1925-інші жылы әйелдер бөлімінде айнала 123</w:t>
        <w:br/>
        <w:t>қызметкерлер бар еді. Мұнын 50-і қазақ әйелі, 58-і орыс</w:t>
        <w:br/>
        <w:t>әйелі, 15-і татар әйелі, осының ішінде 29 казақ әйелі бо-</w:t>
        <w:br/>
        <w:t>лыстық ұйымдастырушылар еді. 1925-інші жылы қазанның</w:t>
        <w:br/>
        <w:t>і-іне шейін өкіл әйелдердін 1900 жалпы жиылысы болды.</w:t>
        <w:br/>
        <w:t>Мұның 1455-і орыс әйелдерінің жиылысы, 445-і қазақ</w:t>
        <w:br/>
        <w:t>әйелдерінің жиылысы. Өкіл әйелдер жиылысымен қатар</w:t>
        <w:br/>
        <w:t>кооператив, ауыл шаруашылық сияқты түрлі секциялар-</w:t>
        <w:br/>
        <w:t>дың жұмысы істеліп отырды. Әлгі мезгілде Қазақстанда ай-</w:t>
        <w:br/>
        <w:t>нала 103 секция болды. Осы айтылған уақыт ішінде Қазак-</w:t>
        <w:br/>
        <w:t>станда 356 түрлі әйел конференциясы болып, оған айнала</w:t>
        <w:br/>
        <w:t>21 мың 273 әйел қатысты. Мұның 11 мың 774-4 қазақ әйелі.</w:t>
        <w:br/>
        <w:t>Сауатсыздықты жою үшін 133 әйел курсы болып өтті. Ке-</w:t>
        <w:br/>
        <w:t>нес, партия қызметтеріне әйел қызметкерлерді тарту, әйел</w:t>
        <w:br/>
        <w:t>тендігі жайында шығарылған декреттерді (әсіресе қалың</w:t>
        <w:br/>
        <w:t>мал, көп қатын алу, қызды жастай күйеуге беру тақырып-</w:t>
        <w:br/>
        <w:t>ты декреттерді) түсіндіру жөнінде бірсыпыра жұмыстар</w:t>
        <w:br/>
        <w:t>істелді. Мәселен, 1924 - 1925-інші жылғы сайлау науқа-</w:t>
        <w:br/>
        <w:t>нында 6663 әйел кенестерге сайланды, мұның 3192-сі қазақ</w:t>
        <w:br/>
        <w:t>әйелі. Қазір әйелдер бөлімінін алдағы міндеті - ауыл мен</w:t>
        <w:br/>
        <w:t>поселкелердегі жұмысын күшейту, ағарту жұмысына ай-</w:t>
        <w:br/>
        <w:t>рықша назар салу, жалпы партия ұйымдарынын істемекші</w:t>
        <w:br/>
        <w:t>жұмыстарына көмекші болып, ескі колайсыз әдет-ғұрып-</w:t>
        <w:br/>
        <w:t>тарды жою болады.</w:t>
        <w:br/>
        <w:t>Білім, тәрбие жұмысы</w:t>
        <w:br/>
        <w:t>Казақстандағы тәрбие ұйымы Ленин құрметіне партия-</w:t>
        <w:br/>
        <w:t>ға алынған мүшелерді тәрбиелеу жөнінде ле, ауыл мен по-</w:t>
        <w:br/>
        <w:t>селкеде үгіт-насихат жұмысын жүргізу ретінде де бірқатар</w:t>
        <w:br/>
        <w:t>іс істеді. 1925-інші жылғы мамырдын 1-інде Қазақстанда</w:t>
        <w:br/>
        <w:t>125 партия мектебі бар еді. Оқушылары 5150 кісі еді (бұл</w:t>
        <w:br/>
        <w:t>есепте Сырдария мен Орынбор жоқ), ауыл мен поселкедегі</w:t>
        <w:br/>
        <w:t>135</w:t>
        <w:br/>
        <w:t>Партияның ұйымдары, мекемелері</w:t>
        <w:br/>
        <w:t>Жалпы Одактык Коммунист партиясының Қазакстан-</w:t>
        <w:br/>
        <w:t>дағы ұйымынын басында өлкелік комитет бар. Мұның</w:t>
        <w:br/>
        <w:t>қарауында бір облыстық комитет, 6 губерниялық комитет,</w:t>
        <w:br/>
        <w:t>бір округтік комитет, бір уездік комитет бар. Соңғылар-</w:t>
      </w:r>
    </w:p>
    <w:p>
      <w:r>
        <w:t>дын өзі бес қалалык комитетті, 35 уездік комитетті, 71 бо-</w:t>
        <w:br/>
        <w:t>лыстық комитетті, 1461 ұяны ұйымдастырып отыр. Қазақ-</w:t>
        <w:br/>
        <w:t>станда орта есеппен бір ұяға 24 мүше келеді. Жердің</w:t>
        <w:br/>
        <w:t>шалғайлығына карағанда бір ұяға 24 кісі леген аздау.</w:t>
        <w:br/>
        <w:t>Партия белсенділерінің ішіндегі қазақ қызметкер-</w:t>
        <w:br/>
        <w:t>лерінің саны 23,6 процент, партиядағы жалпы қазақ саны-</w:t>
        <w:br/>
        <w:t>на қарағанда бұл азырақ. 1925-інші жылдың басында Ле-</w:t>
        <w:br/>
        <w:t>нин кұрметіне партияға жанадан кіргендердің саны 4000-</w:t>
        <w:br/>
        <w:t>дай кісі болды. Жалпы алғанда Қазақстандағы партия</w:t>
        <w:br/>
        <w:t>ұйымының тәртібі күшті, өсек-аяңнан таза деуге болады,</w:t>
        <w:br/>
        <w:t>қалың көпшілікке жайылып кеткен жікшілдік, ала пікірлік</w:t>
        <w:br/>
        <w:t>сезілмейді. Кей реттерде аздап орыс ұлтшылдығы мен казақ</w:t>
        <w:br/>
        <w:t>ұлтшылдығының иісі шыққандай болса да, осы күні бұда</w:t>
        <w:br/>
        <w:t>жойылып келеді.</w:t>
        <w:br/>
        <w:t>Қазақстандағы партия ұйымы соңғы жылдары партия</w:t>
        <w:br/>
        <w:t>құрылысы жөнінде де, жалпы мемлекет құрылысына</w:t>
        <w:br/>
        <w:t>жетекшілік ету жөніңде де бірталай мардымды жұмыстар</w:t>
        <w:br/>
        <w:t>істеді. Жоғарыда айтылып өткен шаруашылық, кеңес құры-</w:t>
        <w:br/>
        <w:t>лысы жөніндегі мардымды жұмыстардың бәрі де Казақстан-</w:t>
        <w:br/>
        <w:t>дағы партия ұйымының жетектеуімен болды. Партияның өз</w:t>
        <w:br/>
        <w:t>ішкі құрылысына келсек, соңғы уақытта мүше саны артты,</w:t>
        <w:br/>
        <w:t>қазак мүшелерінің арасында қызметкерлер мен жұмыскер-</w:t>
        <w:br/>
        <w:t>лер саны көбейді, партия қалың бұқараға жақындады.</w:t>
        <w:br/>
        <w:t>Қазакстандағы партия ұйымының осы сиякты көңіл</w:t>
        <w:br/>
        <w:t>сүйсінерлік істерімен катар оның алдында түрлі қиындық-</w:t>
        <w:br/>
        <w:t>тары да бар. Мұның шалығы жалпы жұмыс жағдайына тиіп</w:t>
        <w:br/>
        <w:t>кетеді. Бұл қиындықтарды айнала келгенде Қазакстан хал-</w:t>
        <w:br/>
        <w:t>қының дені қара шаруа болғандықтан, мұнда түрлі ұлт бол-</w:t>
        <w:br/>
        <w:t>ғандықтан, бұрынғы орта саясаттың мұралары әлі жойы-</w:t>
        <w:br/>
        <w:t>лып бітпегендіктен, шаруашылығынын түрлі жабайы күйде</w:t>
        <w:br/>
        <w:t>132</w:t>
        <w:br/>
        <w:t>16 мың 9 кісі (52,7 процент). Осы жалпы мүшенің 42,3</w:t>
        <w:br/>
        <w:t>проценті ауыл мен поселка шаруалары, әйел 1718 кісі еді,</w:t>
        <w:br/>
        <w:t>мұның ішінде казақ әйелі 13 жарым процент, орыс әйелі</w:t>
        <w:br/>
        <w:t>68 жарым процент еді. 1926-ыншы жылғы маусымның</w:t>
        <w:br/>
        <w:t>І-інде партияның анық мүшесі 17 мын 83 кісі, каңдилаты</w:t>
        <w:br/>
        <w:t>16 мың 525 кісі, айнала 13 мың 608 кісі болды. Бұларды</w:t>
        <w:br/>
        <w:t>әлеуметтік жігіне бөлгенде: жұмыскер- 25,6 процент, қара</w:t>
        <w:br/>
        <w:t>шаруа -- 54,5 процент, қызметкер -- 15,4 процент, басқала-</w:t>
        <w:br/>
        <w:t>ры - 4,1 процент, қай жіктен екенін көрсетпегендер - 0,5</w:t>
        <w:br/>
        <w:t>процент. Міне бұл мағлұматтан қаламен салыстырғанда</w:t>
        <w:br/>
        <w:t>партия мүшелерінің жарымынан артығы кара шаруа, төрт-</w:t>
        <w:br/>
        <w:t>тен бірі ғана жұмыскер екені анық көрінеді. Партия</w:t>
        <w:br/>
        <w:t>мүшесінін дені қара шаруа болуы түсінікті нәрсе. Өйткені,</w:t>
        <w:br/>
        <w:t>жұмыскер аз, халқының бәрі дерлік қара шаруа. Партияда</w:t>
        <w:br/>
        <w:t>әйелдерде аз елі, бірақ осы әйелдердің саны көбейіп келеді.</w:t>
        <w:br/>
        <w:t>Партия мүшелерін ұлтка бөлгенде 1925-інші жылғы шілде-</w:t>
        <w:br/>
        <w:t>нің 1-індегі мағлұматпен мынау түрлі еді: орыстар - 45,9</w:t>
        <w:br/>
        <w:t>процент, украиндер (хохол) - 8,2 процент, басқа еуропа-</w:t>
        <w:br/>
        <w:t>лықтар - 2,3 процент, казақтар - 33,7 процент, өзбектер-</w:t>
        <w:br/>
        <w:t>3,8 процент, карақалпактар - 1,6 процент, тараншылар -</w:t>
        <w:br/>
        <w:t>1,6 процент, басқа шығыс ұлттары - 2,8 процент, ұлтын</w:t>
        <w:br/>
        <w:t>көрсетпегендер - 0,!І процент. Ал 1926-ыншы жылғы шіл-</w:t>
        <w:br/>
        <w:t>денін І-інде казақ 12 мың 523 (37,3 процент), мұнын ішінде</w:t>
        <w:br/>
        <w:t>қазақ әйелі 2337 кісі еді (бұл есепте мүше де кандидат та</w:t>
        <w:br/>
        <w:t>бар). 1925-інші есепше, казақ мүшесінің ден ұйымдары</w:t>
      </w:r>
    </w:p>
    <w:p>
      <w:r>
        <w:t>Адайуезінікі, Сырдария губерниясынікі (қазағы - 53,3 про-</w:t>
        <w:br/>
        <w:t>цент), Жетісу губерниясынікі (қазағы - 523 процент), ал</w:t>
        <w:br/>
        <w:t>қазақ мүшелері аз жерлер Ақмола губерниясы, 17 жарым</w:t>
        <w:br/>
        <w:t>процент, Қостанай губерниясы, қазағы 16,9 процент. Әсіре-</w:t>
        <w:br/>
        <w:t>се, казак кандидат жағында көбейе бастады. Мұның себебі</w:t>
        <w:br/>
        <w:t>өзінен-өзі түсінікті ғой. Партияның анық мүшелерінің са-</w:t>
        <w:br/>
        <w:t>уатсызы -- 38,4 процент, кандидаттардың сауатсызы - 61,6</w:t>
        <w:br/>
        <w:t>процент. Бұл хат білмеу сауатсыздығы ғана, саясаттық са-</w:t>
        <w:br/>
        <w:t>уат жағынан келгенде ұйым мүшелерінің көбінінң-ақ білімі</w:t>
        <w:br/>
        <w:t>таяз.</w:t>
        <w:br/>
        <w:t>болып, өнерлі кәсіп өркендемей, жұмыскерлердің аз бол-</w:t>
        <w:br/>
        <w:t>ғандығынан туып отыр.</w:t>
        <w:br/>
        <w:t>Партия кұрылысы жөніндегі Қазакстандағы ұйымның</w:t>
        <w:br/>
        <w:t>алда көздейтін максаты: бірынғай партия жетекшілігін</w:t>
        <w:br/>
        <w:t>күшейту, өз ішіндегі кейбір кемшіліктерді жою, партия</w:t>
        <w:br/>
        <w:t>ішінде бұқарашыл жолын жүргізу, калын енбекшілерді</w:t>
        <w:br/>
        <w:t>бауырына жиып алу, төменнен, әсіресе қазақтан жана қыз-</w:t>
        <w:br/>
        <w:t>меткерлерді баулып, оларды жауапты орындарға кою,</w:t>
        <w:br/>
        <w:t>партия мекемелерін қалың бұқараға жақындату, ауылдағы</w:t>
        <w:br/>
        <w:t>ұялар мен ауыл коммунистеріне назарын баса салу, партия</w:t>
        <w:br/>
        <w:t>ішіндегі саясат тәрбие жұмысын күшейту, партия мүше-</w:t>
        <w:br/>
        <w:t>лерінің жай сауатсыздығын жою, баспасөзге жетекші бо-</w:t>
        <w:br/>
        <w:t>лып, салт-сана майданына айрықша зер салу болмак.</w:t>
        <w:br/>
        <w:t>Бұл мақсаттарды Қазақстандағы коммунист партиясы-</w:t>
        <w:br/>
        <w:t>ның 5-інші конференциясы |49) белгілегі беріп еді. Онан</w:t>
        <w:br/>
        <w:t>кейін өлкелік партия комитетінің 2-інші (411, 3-інші |421</w:t>
        <w:br/>
        <w:t>толық жиылыстарында (пленумдарында) бұл мәселе әбден</w:t>
        <w:br/>
        <w:t>талқыға салынып, қалай іске асырылу жағы анықталып</w:t>
        <w:br/>
        <w:t>көрсетілді. Казір партияның бірлігі, мұрат жағынан табан-</w:t>
        <w:br/>
        <w:t>дылығы, дұрыс жолы сараланды.</w:t>
        <w:br/>
        <w:t>Алдағы маңызды жұмыстын бірі - мемлекет мекемелері</w:t>
        <w:br/>
        <w:t>мен партия мекемелерін қазақыландыру, яғни мекемелер-</w:t>
        <w:br/>
        <w:t>де істі қазақша жүргізу, курс, партия мектептерін ашып,</w:t>
        <w:br/>
        <w:t>жаңа қызметкерлер даярлау, Қазақстандағы ұлттар арасын-</w:t>
        <w:br/>
        <w:t>дағы араздық, бір-біріне сенбестік калыптардын кеңес</w:t>
        <w:br/>
        <w:t>үкіметі тұсында жойылғанын жоғарыла айттык. Сөйтсе де</w:t>
        <w:br/>
        <w:t>әлі күнге шейін ұлттар арасында кейде колайсыз қалып-</w:t>
        <w:br/>
        <w:t>тар сезіліп қалады. Міне, осыны партия біржола жоюға кам</w:t>
        <w:br/>
        <w:t>етіп, жұмыскер мен қара шаруа одағын, ұлт-ұлттың енңбек-</w:t>
        <w:br/>
        <w:t>шілерінің одағын күшейтпек. Мемлекет құрылысы жөнінде</w:t>
        <w:br/>
        <w:t>істелмекші болған жұмыстардың бәріне партия басшылық</w:t>
        <w:br/>
        <w:t>етіп, оны жүзеге шығаруға жетекші болады.</w:t>
        <w:br/>
        <w:t>133</w:t>
        <w:br/>
        <w:t>(Ленинші жастар</w:t>
        <w:br/>
        <w:t>Қазакстанда Лениншіл коммунист жастар одағы ұйымы</w:t>
        <w:br/>
        <w:t>да партия ұйымымен қатар жасалды. Партия ұйымының</w:t>
        <w:br/>
        <w:t>басынан кешірген өзгеріс, киындықтарын Лениншіл ком-</w:t>
        <w:br/>
        <w:t>мунист жастар одағы ұйымы да басынан Түгел кешірді.</w:t>
        <w:br/>
        <w:t>1925-інші жылдың басында Лениншіл коммунист жастар</w:t>
        <w:br/>
        <w:t>одағынын жайы мынадай еді: Қазакстандағы жастар одағы</w:t>
        <w:br/>
        <w:t>ұйымдарында 51 мың 850 кісі бар еді. Мұның 4809-ы (8,5</w:t>
      </w:r>
    </w:p>
    <w:p>
      <w:r>
        <w:t>процент) кандидат, басқасы анық мүше еді. Өлкелік жас-</w:t>
        <w:br/>
        <w:t>тар одағының комитеті карауында 9 губерниялык комитет</w:t>
        <w:br/>
        <w:t>бар. Соңғы губерниялық комитеттер 2245 ұяны ұйымдас-</w:t>
        <w:br/>
        <w:t>тырып отыр.</w:t>
        <w:br/>
        <w:t>Лениншіл коммунист жастар одағының мүшелерін</w:t>
        <w:br/>
        <w:t>әлеуметтік жігіне бөлгенде 56,55 проценті қара шаруа, 21,3</w:t>
        <w:br/>
        <w:t>проценті малай, 9,3 проценті жұмыскер, 12,5 проценті бас-</w:t>
        <w:br/>
        <w:t>қалар. Жастар одағының мүшелері соңғы уақытта көбейіп</w:t>
        <w:br/>
        <w:t>барады. Жаңадан көбіне малайлар мен жұмыскерлер кіргі-</w:t>
        <w:br/>
        <w:t>зіліп жатыр. Бұл жұмыс алдағы уақытта да осы бетімен</w:t>
        <w:br/>
        <w:t>жүрсе керек. 1926-ыншы жылдың мағлұматынша, жастар</w:t>
        <w:br/>
        <w:t>одағы мүшелерінің 45 проценті қазақ.</w:t>
        <w:br/>
        <w:t>Шығыстың артта калған басқа еллерімен қатар Қазақ-</w:t>
        <w:br/>
        <w:t>станда да Лениншіл коммунист жастар одағы ұйымының</w:t>
        <w:br/>
        <w:t>жасалуы келешек заманға өте маңызды болмақ. Жастар</w:t>
        <w:br/>
        <w:t>одағы бір жағынан партияға мүше әзірлеп беріп отырса,</w:t>
        <w:br/>
        <w:t>екінші жағынан шын кедейлермен араласып отыратын</w:t>
        <w:br/>
        <w:t>төңкерісшіл ұйым болмақ. Өйткені жастар одағының</w:t>
        <w:br/>
        <w:t>мүшелері кедей мен малай балалары болып шын төнкеріс</w:t>
        <w:br/>
        <w:t>рухымен тәрбие алған, төңкеріс ұлдары болмақ. Ауыл мен</w:t>
        <w:br/>
        <w:t>поселкеде ескі тұрмысты жойып, жаңа кенес тұрмысын,</w:t>
        <w:br/>
        <w:t>кенес жұртшылығын орнату ретінде коммунист жастар</w:t>
        <w:br/>
        <w:t>одағының міндеті зор. Мұнын өз ішіндегі мақсаты саясат-</w:t>
        <w:br/>
        <w:t>ағарту жұмысын күшейту, сауатсыздықты жою, төменнен</w:t>
        <w:br/>
        <w:t>жана қызметкерлер даярлау бол отыр.</w:t>
        <w:br/>
        <w:t>134</w:t>
        <w:br/>
        <w:t>главным образом предгорная полоса, тянушаяся с запала на</w:t>
        <w:br/>
        <w:t>восток по линии горных цепей.</w:t>
        <w:br/>
        <w:t>Климат Казахстана в обшем континентальный (сухой).</w:t>
        <w:br/>
        <w:t>Средняя годовая температура по Цельсию равияется:</w:t>
        <w:br/>
        <w:t>всеверной полосе 3,0%</w:t>
        <w:br/>
        <w:t>средней 9%-- 10%,</w:t>
        <w:br/>
        <w:t>южной 7-%.</w:t>
        <w:br/>
        <w:t>Среднее количество осалков в год выпаддает:</w:t>
        <w:br/>
        <w:t>в северной половине 270 мм</w:t>
        <w:br/>
        <w:t>средней 100-- 170мм</w:t>
        <w:br/>
        <w:t>южной 280-- 300мм</w:t>
        <w:br/>
        <w:t>Резкая перемена температуры в разное время года и</w:t>
        <w:br/>
        <w:t>даже всутки, летние жары, доходяшие до 40:-- 50%, зимние</w:t>
        <w:br/>
        <w:t>стужи, непродолжительность весны и осени, сухость во3-</w:t>
        <w:br/>
        <w:t>духа, бедность осадков - почти обшсее явление для клима-</w:t>
        <w:br/>
        <w:t>та Казахстана. В средней полосе летом имеюшаяся влага</w:t>
        <w:br/>
        <w:t>быстро испаряется и растительность выгорает. Большое</w:t>
        <w:br/>
        <w:t>влияние на климат имеют ветры, не встречаюшие препят-</w:t>
        <w:br/>
        <w:t>ствий по равнинному пространству края. В средней поло-</w:t>
        <w:br/>
        <w:t>се наблюдаются все явления, свойственные пустыням:</w:t>
        <w:br/>
        <w:t>пыль, проносимая ветром, смерчи, мираж И 7. д.</w:t>
        <w:br/>
        <w:t>Почва в северной полосе черноземная и темно-каш-</w:t>
        <w:br/>
        <w:t>тановая, отличаюшаяся плодородностью:; в срелней поло-</w:t>
        <w:br/>
        <w:t>се-- светло-каштановая, крупнозернистая, солонцоватая,</w:t>
        <w:br/>
        <w:t>хряшевая или супесчаная, иногда усеянная известково-</w:t>
      </w:r>
    </w:p>
    <w:p>
      <w:r>
        <w:t>кварцевой галькой; в южной полосе -- типичная для пред-</w:t>
        <w:br/>
        <w:t>горий и оазисной плошади светло-бурая, горно-луговая И</w:t>
        <w:br/>
        <w:t>горно-лесная, иногда лесистая.</w:t>
        <w:br/>
        <w:t>Растительность Казахстана состоит из следуюших</w:t>
        <w:br/>
        <w:t>групп: лесов, степной, пустынной и горной растительности.</w:t>
        <w:br/>
        <w:t>Леса состоят из лиственных и хвойных пород (последние</w:t>
        <w:br/>
        <w:t>встречаются больше в восточной части Казахстана, в горис-</w:t>
        <w:br/>
        <w:t>1</w:t>
        <w:br/>
        <w:t>Но одновременно с этим сравнивать бытовой уклад</w:t>
        <w:br/>
        <w:t>казахов довоенного времени!” с теперешним совершенно</w:t>
        <w:br/>
        <w:t>не приходится. За это время произошли огромные измене-</w:t>
        <w:br/>
        <w:t>ния в обмцественном и социально-экономическом строе каза-</w:t>
        <w:br/>
        <w:t>хов. Это видно хотя бы из процентных соотношений зем-</w:t>
        <w:br/>
        <w:t>ледельческих и скотоводческих хозяйств, когда в обшем</w:t>
        <w:br/>
        <w:t>сельском хозяйстве уже 3/4 населения ведет земледельчес-</w:t>
        <w:br/>
        <w:t>кий и полуземледельческий образ жизни, что должно было</w:t>
        <w:br/>
        <w:t>внести коренное изменение в бытовой и обшественный</w:t>
        <w:br/>
        <w:t>строй прежде чисто коченого казахского нарола.</w:t>
        <w:br/>
        <w:t>В физическом отношении казахи являются довольно</w:t>
        <w:br/>
        <w:t>крепким и здоровым народом. Казахи -- среднего роста, ивет</w:t>
        <w:br/>
        <w:t>кожи желто-бледный, телосложение стройное, плечи и</w:t>
        <w:br/>
        <w:t>грудь развиты, ноги у степных казахов в большинстне не-</w:t>
        <w:br/>
        <w:t>много кривы (от верховой езды), волосы черные, прямые</w:t>
        <w:br/>
        <w:t>и густые, скулы слегка выдаются. Обіцая выносливость и</w:t>
        <w:br/>
        <w:t>нетребовательность составляют основную черту казахов.</w:t>
        <w:br/>
        <w:t>Женшины ію обшему типу похожи на мужчин, нос то-</w:t>
        <w:br/>
        <w:t>разло более мелкими и выразительными чертами лица, чем</w:t>
        <w:br/>
        <w:t>у мужчин. Среди степных казахских женішин нередкость</w:t>
        <w:br/>
        <w:t>встретить красавиц. Казахи - живой, практический народ.</w:t>
        <w:br/>
        <w:t>Религиозный фанатизм у казахов отсутствует, хотя среди</w:t>
        <w:br/>
        <w:t>невежественных слоев народа немало осталось еше разных</w:t>
        <w:br/>
        <w:t>суеверий. Казахи облалают развитой памятью, восприим-</w:t>
        <w:br/>
        <w:t>чивостью и обіцительностью. К положительным чертам от-</w:t>
        <w:br/>
        <w:t>носятся также гостеприимстно (остаток родового быта),</w:t>
        <w:br/>
        <w:t>сострадательность, честность и добродушие. К недостат-</w:t>
        <w:br/>
        <w:t>кам казахов относятся некоторая ленность и беспечность,</w:t>
        <w:br/>
        <w:t>вытекаюшие из условий кочевнического быта, и ряд дру-</w:t>
        <w:br/>
        <w:t>гих недостатков, привившихся в результате царского гне-</w:t>
        <w:br/>
        <w:t>та (раболепство перед начальством, некоторая забитость,</w:t>
        <w:br/>
        <w:t>иногда лживость и 7. д.).</w:t>
        <w:br/>
        <w:t>Врелигиознам отношении казахи, хотя и относятся к ма-</w:t>
        <w:br/>
        <w:t>гометанам, но совершенно слабо исполняют правила ша-</w:t>
        <w:br/>
        <w:t>1" До первой мировой нойны.</w:t>
        <w:br/>
        <w:t>іш</w:t>
        <w:br/>
        <w:t>риата (религиозных законов) и в обшем, как сказано выше,</w:t>
        <w:br/>
        <w:t>нефанатичны. Ислам, распространившийся больше в фе-</w:t>
        <w:br/>
        <w:t>одальной восточной среде, не мог внедриться так глубоко</w:t>
        <w:br/>
        <w:t>как раз в среду кочевых народов. Поэтому у казахов наря-</w:t>
      </w:r>
    </w:p>
    <w:p>
      <w:r>
        <w:t>дус исполнением -- и то нгаккуратно -- обрялов шариата</w:t>
        <w:br/>
        <w:t>сушествовала и сушествует масса остатков первоначаль-</w:t>
        <w:br/>
        <w:t>ного шаманства (бақсы) и всяких суеверий. Этим обьяс-</w:t>
        <w:br/>
        <w:t>няется незначительность количества духовенства среди</w:t>
        <w:br/>
        <w:t>казахов и мечетей (нерквей) в казахской степи и даже от-</w:t>
        <w:br/>
        <w:t>рицательно-враждебное отношение обшей массы казахов</w:t>
        <w:br/>
        <w:t>к разным ишанам и хаджам, прибываюшим из оселлых (уз-</w:t>
        <w:br/>
        <w:t>бекских или татарских районов), которые в степи связы-</w:t>
        <w:br/>
        <w:t>вались всегда с имушими элементами и использовали ре-</w:t>
        <w:br/>
        <w:t>лигию как орудие эксплуатации простых казахов (а при</w:t>
        <w:br/>
        <w:t>покорении казахов русскими, татарские муллы в степи в</w:t>
        <w:br/>
        <w:t>большинстве явились первыми агентами русской алминис-</w:t>
        <w:br/>
        <w:t>трации, передававшими сведения о настроении степи рус-</w:t>
        <w:br/>
        <w:t>ским властям).</w:t>
        <w:br/>
        <w:t>Казахские женшины играют большуюрольв хозяйстве ка-</w:t>
        <w:br/>
        <w:t>захов, неся всю внутреннюю домашнюю работу и помогая</w:t>
        <w:br/>
        <w:t>мужу в уходе за скотом и в полеволстве. Казахские жен-</w:t>
        <w:br/>
        <w:t>шины не закрывают лица, как женшины у остальных му-</w:t>
        <w:br/>
        <w:t>сульманских народов, и во взаимоотношениях полов у ка-</w:t>
        <w:br/>
        <w:t>захов сушествует большая свобода. Правда, в хозяйстве</w:t>
        <w:br/>
        <w:t>казаха женшина оценивается как рабочая сила, держится</w:t>
        <w:br/>
        <w:t>в подчинении; также еше над женшиной тяготсет обычай</w:t>
        <w:br/>
        <w:t>«купли и продажи» (калым) и отражается экономическое</w:t>
        <w:br/>
        <w:t>засилие кулаческого элемента (баев) и ряд др/|угих| быто-</w:t>
        <w:br/>
        <w:t>вых ненормальностей, но, тем не менее, казахские жен-</w:t>
        <w:br/>
        <w:t>шины могут легче достичь освобождения от условий не-</w:t>
        <w:br/>
        <w:t>равенства ввиду упрошенности основных причин этого</w:t>
        <w:br/>
        <w:t>неравенства. Брачное отношение казахов носит еше экзо-</w:t>
        <w:br/>
        <w:t>гамические начала (т. е. в силе еше обычай воспрешения</w:t>
        <w:br/>
        <w:t>взятия невесты из одного кровного рода).</w:t>
        <w:br/>
        <w:t>В семье казаха еше сохранились остатки патриархаль-</w:t>
        <w:br/>
        <w:t>ного быта: подчинение старшему И Т. д., но все эти пере-</w:t>
        <w:br/>
        <w:t>тве между Караталом и Сыр-Дарьей и Чирчиком. Средняя</w:t>
        <w:br/>
        <w:t>орда-в Семипалатинской, Акмолинской и Актюбинской</w:t>
        <w:br/>
        <w:t>губерниях и частью в Джетысуйской и Сыр-Дарьинской</w:t>
        <w:br/>
        <w:t>губерниях, Млалшая орда -- в Уральской и частью в Тур-</w:t>
        <w:br/>
        <w:t>гайской, Сыр-Дарьинской и Оренбургской губерниях.</w:t>
        <w:br/>
        <w:t>Несмотря на огромнье изменения, проистедішие в со-</w:t>
        <w:br/>
        <w:t>циально-экономическом строе казахского народа ло и по-</w:t>
        <w:br/>
        <w:t>сле революции, все же эти роловые деления пока суше-</w:t>
        <w:br/>
        <w:t>ствуют и имеют отражение в обшественной жизни</w:t>
        <w:br/>
        <w:t>казахов. Все выше перечисленные тлавные роды делятся</w:t>
        <w:br/>
        <w:t>на целый ряд более мелких многочисленных подродов и</w:t>
        <w:br/>
        <w:t>ветвей (от нескольких цельных родовых волостей эти роды</w:t>
        <w:br/>
        <w:t>и подроды в свою очередь разбиваются на колена и не-</w:t>
        <w:br/>
        <w:t>сколько десятков семейств, юрт или тутынов ина отдель-</w:t>
        <w:br/>
        <w:t>ные семьи).</w:t>
        <w:br/>
        <w:t>Быт и физическо-духовный облик казахов</w:t>
        <w:br/>
        <w:t>Историческое прошлое, характер хозяйственного</w:t>
        <w:br/>
        <w:t>укла-да (скотоволческо-земледельческий), условия гор-</w:t>
        <w:br/>
        <w:t>но-степ-ного пространства, климата и Т. Д. НАЛОЖИЛИ свой</w:t>
        <w:br/>
        <w:t>определенный отпечаток на физический облик и харак-</w:t>
        <w:br/>
        <w:t>тер казахов. Прежде всего, казахский народ подвергся</w:t>
        <w:br/>
        <w:t>большому смешению с друтими народами, и поэтому сре-</w:t>
        <w:br/>
        <w:t>ди него можно встретить самые разнообразные типы (от</w:t>
      </w:r>
    </w:p>
    <w:p>
      <w:r>
        <w:t>чисто монгольского до арийского). Но, несмотря на эти</w:t>
        <w:br/>
        <w:t>обстоятельства, на протяжении всего пространства края</w:t>
        <w:br/>
        <w:t>казахи, без различия племен, имеют опрелеленно выра-</w:t>
        <w:br/>
        <w:t>женную национально-бытовую обіцность языка, уровня</w:t>
        <w:br/>
        <w:t>культуры, бытового уклада, характера, формы жилиш и</w:t>
        <w:br/>
        <w:t>одеяния, ПИШИ И Т.Д.</w:t>
        <w:br/>
        <w:t>Это обьясняется олнообразностью природно-географи-</w:t>
        <w:br/>
        <w:t>ческих условий Казахстана и почти одинаконостью эконо-</w:t>
        <w:br/>
        <w:t>мических форм уклада и развития, положивших соответ-</w:t>
        <w:br/>
        <w:t>ствуюиций единообразный оттенок и на обшественный</w:t>
        <w:br/>
        <w:t>строй казахского народа.</w:t>
        <w:br/>
        <w:t>145</w:t>
        <w:br/>
        <w:t>уезду (20 чел.) и меньшая в Казалинском (1,0 чел.). Погра-</w:t>
        <w:br/>
        <w:t>мотности: в северных губерниях Казахстана прихолится на</w:t>
        <w:br/>
        <w:t>грамотных 14,3% всего населения, втом числе грамотность</w:t>
        <w:br/>
        <w:t>среди коренных казахов колеблется от 5% до 1,7% (в Ураль-</w:t>
        <w:br/>
        <w:t>ской области), а в туркестанской части -- 8,1% и в Кара-</w:t>
        <w:br/>
        <w:t>Калпакской области -- 2,1% (Алма-Атинский -- 12,7%,</w:t>
        <w:br/>
        <w:t>Чимбайский- 1%)”.</w:t>
        <w:br/>
        <w:t>Қазахи являются, таким образом, основным населени-</w:t>
        <w:br/>
        <w:t>ем КССР. Казахов до сего времени принято было назы-</w:t>
        <w:br/>
        <w:t>вать неправильно «киргизами», тогда как сами казахи с</w:t>
        <w:br/>
        <w:t>самого начала своей истории звали себя всегда своим соб-</w:t>
        <w:br/>
        <w:t>ственным именем, т. е. «казах», называя, ниаборот, «кир-</w:t>
        <w:br/>
        <w:t>тизами» теперешний киргизский (кара-киргизский) народ,</w:t>
        <w:br/>
        <w:t>населяюший главным образом горные районы бывших</w:t>
        <w:br/>
        <w:t>Сыр-Дарьинской, Джетысұйской и Ферганской областей,</w:t>
        <w:br/>
        <w:t>выделившихся теперь в отдельную автономную республи-</w:t>
        <w:br/>
        <w:t>ку того же названия.</w:t>
        <w:br/>
        <w:t>По мнению некоторых исследователей-европейшпев,</w:t>
        <w:br/>
        <w:t>впервые соприкоснувшиеся с киргизами народы (скорее</w:t>
        <w:br/>
        <w:t>русские) дали такое же название и казахам, не делая меж-</w:t>
        <w:br/>
        <w:t>ду ними отличия. Слово «казах» очень старинного, еше не</w:t>
        <w:br/>
        <w:t>выясненного происхождения.</w:t>
        <w:br/>
        <w:t>Казахи делятся натри орды: Старшую (Улы-Жуз), Сред-</w:t>
        <w:br/>
        <w:t>нюю (Урта-Жуз) и Младшую (Кичи-Жуз). К Старшей орде</w:t>
        <w:br/>
        <w:t>относятся роды: Уйсын (дулат, абдан?”, суан, сары-уйсын),</w:t>
        <w:br/>
        <w:t>сюда причисляются также: чапрашты, ошакты, сергалы,</w:t>
        <w:br/>
        <w:t>джалаир, канглы (сюда входят и чаншклы?”); к Средней</w:t>
        <w:br/>
        <w:t>орде относятся роды: Кипчак, Найман, Аргын, Конрал”,</w:t>
        <w:br/>
        <w:t>Керей и Уак; к Млалшей орле относятся: Алчын, Бай-улы,</w:t>
        <w:br/>
        <w:t>Алим-улы, Джеты-ру (т. е. семиродцы).</w:t>
        <w:br/>
        <w:t>Роды Старшей орды расположены главным образом в</w:t>
        <w:br/>
        <w:t>губерниях туркестанской части Казахстана на пространс-</w:t>
        <w:br/>
        <w:t>"Так в тексте.</w:t>
        <w:br/>
        <w:t>1“ В современной транскрипции: Албан, Шапрашты, Шанышкы-</w:t>
        <w:br/>
        <w:t>лы, Конурат.</w:t>
        <w:br/>
        <w:t>144</w:t>
      </w:r>
    </w:p>
    <w:p>
      <w:r>
        <w:t>палатинской губернии (Зайсанский и Усть-Каменогор-</w:t>
        <w:br/>
        <w:t>ский уезды) расположены горы: Тарбағатай, Чингистау,</w:t>
        <w:br/>
        <w:t>Сауыр, Нарымский хребет, Курчумские горы с группой Са-</w:t>
        <w:br/>
        <w:t>рытау и горный узел южного Алтая.</w:t>
        <w:br/>
        <w:t>В направлении от востока к западу на территории Қа-</w:t>
        <w:br/>
        <w:t>захстана встречаются небольшие горы в Кокчетавском</w:t>
        <w:br/>
        <w:t>районе, севернее которого тянется северная равнинная</w:t>
        <w:br/>
        <w:t>часть Казахстана, а южнее - в Каркаралинском районе</w:t>
        <w:br/>
        <w:t>(Кзыл-арай. Кенты, Каркаралы, Куу и др.) дальше идут</w:t>
        <w:br/>
        <w:t>Мугоджарские ғоры (выс(отой) до 1890 футов), продолже-</w:t>
        <w:br/>
        <w:t>ние Уральского хребта, кончаясь на западе обшим Сыртом,</w:t>
        <w:br/>
        <w:t>МУсть-Уртом и Прикаспийской низменностью.</w:t>
        <w:br/>
        <w:t>Все остальное пространство Казахстана прелставляет</w:t>
        <w:br/>
        <w:t>собой степныеравнины, пески, солончаки и т. Ӛ. Натеррито-</w:t>
        <w:br/>
        <w:t>рии края, в особенности в южной половине, по линии Кас-</w:t>
        <w:br/>
        <w:t>пий-Арал-Балхаш встречаются огромные безводные песча-</w:t>
        <w:br/>
        <w:t>ные и солончаковые пустынш, из которых можно отметить,</w:t>
        <w:br/>
        <w:t>например, Галодную Степь (Бет-Пак-Дала) в 70 000 кв. верст,</w:t>
        <w:br/>
        <w:t>состояшую из солончаков, подвижных песчаных барханов</w:t>
        <w:br/>
        <w:t>идр., Кара-Кум и Сары-Кум, а также расположенные меж-</w:t>
        <w:br/>
        <w:t>ду низовыми течениями рек Аму-Дарыы и Сыр-Дарышй, Кы-</w:t>
        <w:br/>
        <w:t>зыл-Кум и Усть-Урт, не говоря тут о множестве других</w:t>
        <w:br/>
        <w:t>более мелких пустынь (Муюн-Кум, Кирен-Куми др.).</w:t>
        <w:br/>
        <w:t>На территории Казахстана встречается порялочное ко-</w:t>
        <w:br/>
        <w:t>личество азер ирек. Прежде всего на территории Казахста-</w:t>
        <w:br/>
        <w:t>на необходимо отметить: Аральское море и озеро Балхаш,</w:t>
        <w:br/>
        <w:t>относяшиеся к внутренним замкнутым водам. Аральское</w:t>
        <w:br/>
        <w:t>море является третьим по величине озером в мире. Пло-</w:t>
        <w:br/>
        <w:t>шаль его равняется 590 590 кв. верстам и находится на вы-</w:t>
        <w:br/>
        <w:t>соте около 35,5 саж. над уровнем Каспийского моря и 23,4</w:t>
        <w:br/>
        <w:t>саж. над уровнем океана. Озеро Балхаш лежит на высоте</w:t>
        <w:br/>
        <w:t>161 саж. над уровнем моря и по плошади своей равняется</w:t>
        <w:br/>
        <w:t>16 470 кв. верстам.</w:t>
        <w:br/>
        <w:t>Из множества более мелких озер можно отметить сле-</w:t>
        <w:br/>
        <w:t>дуюшие: Ала-Коль, Зайсан, Марка-Коль, Саумал-Коль.</w:t>
        <w:br/>
        <w:t>Денгиз, Селеты-Денгиз (965 кв. верст) в восточной части</w:t>
        <w:br/>
        <w:t>19</w:t>
        <w:br/>
        <w:t>территории и ряд озер в Тургайском районе, потом идет</w:t>
        <w:br/>
        <w:t>Чалкар-Денгиз и др/угие| озера в юго-западной части Ка-</w:t>
        <w:br/>
        <w:t>захстана.</w:t>
        <w:br/>
        <w:t>Реки Казахстана принадлежат разнообразным бассейнам</w:t>
        <w:br/>
        <w:t>(волоразветвлениям). Можноотметить из более крупных рек</w:t>
        <w:br/>
        <w:t>по бассейнам слелуюшие: к бассейну реки Урал относятся</w:t>
        <w:br/>
        <w:t>реки Қумак, Орь, Урта-Бурте, Илек и Чингирлау; к бассей-</w:t>
        <w:br/>
        <w:t>ну Каспийского моря -- реки Сагиз и Эмба с притоками</w:t>
        <w:br/>
        <w:t>Темир, к бассейну Аральского моря -- Иргиз, Тургай, и с</w:t>
        <w:br/>
        <w:t>юга-- Аму-Дарья и Сыр-Дарья (приток его Арысь), Талас;</w:t>
        <w:br/>
        <w:t>к бассейну Балхаша -- семь рек (откуда область получила</w:t>
        <w:br/>
        <w:t>название Джетысу): Или, Каратал, Лепсы, Аксу, Аягуз,</w:t>
        <w:br/>
        <w:t>Кзыл-Агач и Буен; потом идут притоки Иртыша, Ишима и</w:t>
        <w:br/>
        <w:t>Тобола в северо-восточной части Казахстана.</w:t>
        <w:br/>
        <w:t>Все реки в Казахстане играют огромную роль в земледе-</w:t>
        <w:br/>
        <w:t>лии, ибо почти повсеместно в Казахстане, за исключением</w:t>
      </w:r>
    </w:p>
    <w:p>
      <w:r>
        <w:t>северной полосы, земледелие возможно лишь при искусст-</w:t>
        <w:br/>
        <w:t>венном орошении. Эти реки имеют значение и для скотовод-</w:t>
        <w:br/>
        <w:t>ства. Изрек-- Аму-Дарья и Сыр-Дарья протекают болыней</w:t>
        <w:br/>
        <w:t>частью по Средней Азии и только в своих низовьях перехо-</w:t>
        <w:br/>
        <w:t>дят на территорию Казахстана. Реки же Чу, Эмба, Сагиз и</w:t>
        <w:br/>
        <w:t>ряд других рек в своих низовьях теряются в песках. Многие</w:t>
        <w:br/>
        <w:t>из рек изобилуют рыбой, в зарослях (тугаях) дичью, а также</w:t>
        <w:br/>
        <w:t>имеют значение и для водных сообшений.</w:t>
        <w:br/>
        <w:t>Климат и природа</w:t>
        <w:br/>
        <w:t>В отношении климата, почвы ирастительно-животного</w:t>
        <w:br/>
        <w:t>мира Казахстан можно разделить на три полосы: северную-</w:t>
        <w:br/>
        <w:t>приблизительно по линии северной половины Уральско-</w:t>
        <w:br/>
        <w:t>Букеевской, Актюбинской, Акмолинской и Семипалатин-</w:t>
        <w:br/>
        <w:t>ской губерний (до 49 параллели), средиюю -- от указанной</w:t>
        <w:br/>
        <w:t>полосы, или южной половины упомянутых губерний, и</w:t>
        <w:br/>
        <w:t>севернай половины Сыр-Дарьинской, Джетысуйской гу-</w:t>
        <w:br/>
        <w:t>берний и Каракалпакскую область, и южную - остальная</w:t>
        <w:br/>
        <w:t>половина Сыр-Дарьинской и Джетысуйской губерний,</w:t>
        <w:br/>
        <w:t>1%</w:t>
        <w:br/>
        <w:t>стана принимает меры и способы изжития этих остатков</w:t>
        <w:br/>
        <w:t>патриархально-родового быта путем издания декретов об</w:t>
        <w:br/>
        <w:t>өтмене калыма, барымты ит|ак| далее) и внедрения новой</w:t>
        <w:br/>
        <w:t>советской обшественности” среди широких масс казахс-</w:t>
        <w:br/>
        <w:t>кого народа.</w:t>
        <w:br/>
        <w:t>Революция, начало развития новоғо быта и новое со-</w:t>
        <w:br/>
        <w:t>отношение сил в обшественной жизни Казахстана, когда</w:t>
        <w:br/>
        <w:t>власть находится в руках трудовых масс, говорят 3а то, что</w:t>
        <w:br/>
        <w:t>казахский народ аступил теперь в новую полосу своего разви-</w:t>
        <w:br/>
        <w:t>тия, и что это развитие в предстояшем пойдет еше более</w:t>
        <w:br/>
        <w:t>усиленным темпом.</w:t>
        <w:br/>
        <w:t>Что же касается русской части населения, особенно</w:t>
        <w:br/>
        <w:t>крестьянства, то обшественно-хозяйетвенный быт его по-</w:t>
        <w:br/>
        <w:t>чти ничем не отличается от устройства жизни крестьян-</w:t>
        <w:br/>
        <w:t>ства Центральной России. Каракалпаки очень похожи по</w:t>
        <w:br/>
        <w:t>образу жизни и быта на казахов, а дунгане, таранчинцы,</w:t>
        <w:br/>
        <w:t>узбеки и другие ведут оседлый образ жизни.</w:t>
        <w:br/>
        <w:t>П ГЛАВА</w:t>
        <w:br/>
        <w:t>ИСТОРИЧЕСКОЕ ПРОШЛОЕ КАЗАХСТАНА</w:t>
        <w:br/>
        <w:t>Прошлое</w:t>
        <w:br/>
        <w:t>Казахи появились на историческаой арене в ХІ веке.</w:t>
        <w:br/>
        <w:t>До этого ңа территории современного Казахстана Пре-</w:t>
        <w:br/>
        <w:t>бывали другие племена и народности. Так, например, най-</w:t>
        <w:br/>
        <w:t>денные памятники старины (гародиша, древние могилы,</w:t>
        <w:br/>
        <w:t>орудия из камня, меди, бронзы и т. д.) говорят 3а то, что</w:t>
        <w:br/>
        <w:t>здесь когда-то жил довольно развитой народ. За 200 лет до</w:t>
        <w:br/>
        <w:t>Р.Х.(пауказанию китайских историков) в крае появилось</w:t>
        <w:br/>
        <w:t>племя усунь или уйсунь (каторое, по некоторым данным,</w:t>
        <w:br/>
        <w:t>считается предками одноименных племен теперешней стар-</w:t>
        <w:br/>
        <w:t>“Так в тексте.</w:t>
        <w:br/>
        <w:t>150</w:t>
      </w:r>
    </w:p>
    <w:p>
      <w:r>
        <w:t>На основании этих положений царизм управлял и экс-</w:t>
        <w:br/>
        <w:t>плуатировал казахский народ вплоть до революпии 1917 г.</w:t>
        <w:br/>
        <w:t>ІШ Глава</w:t>
        <w:br/>
        <w:t>СОЦИАЛЬНО-ЭКОНОМИЧЕСКИЙ</w:t>
        <w:br/>
        <w:t>И БЫТОВОЙ СТРОЙ</w:t>
        <w:br/>
        <w:t>КАЗАХСКОГО НАРОДА ДО РЕВОЛЮЦИИ</w:t>
        <w:br/>
        <w:t>До перехода в подчинение России</w:t>
        <w:br/>
        <w:t>К моменту начала перехода в русское полданство (1730 г.),</w:t>
        <w:br/>
        <w:t>т. е. к моменту потери политической самостоятельности</w:t>
        <w:br/>
        <w:t>казахским народом, у нега господствовал чисто патриар-</w:t>
        <w:br/>
        <w:t>хально-родовой строй.</w:t>
        <w:br/>
        <w:t>Казахи вели тогда исключительно кочевой образ жиз-</w:t>
        <w:br/>
        <w:t>ни, передвигались целыми родами с одного места на дру-</w:t>
        <w:br/>
        <w:t>гое, вместе зашишаясь от врагов и нападая на них, вместе</w:t>
        <w:br/>
        <w:t>выполняя кровную месть, устраивая празднества, отправ-</w:t>
        <w:br/>
        <w:t>ляя обрялы и 1. д. Родовые деления (старшая, средняя, ма-</w:t>
        <w:br/>
        <w:t>лая орда, роды, подроды и Т. д.), указанные выше во вто-</w:t>
        <w:br/>
        <w:t>рой главе, сушествовали в полной мере. Во главе родов</w:t>
        <w:br/>
        <w:t>стояли патриархи «аксакалы» (старшие в раде), «бии» (на-</w:t>
        <w:br/>
        <w:t>родные судьи из почтенных и лучше знаюших родовые</w:t>
        <w:br/>
        <w:t>обычаи адата лиц) и «батыры» (народные богатыри), ко-</w:t>
        <w:br/>
        <w:t>торые и верховенствовали (|над| всем родом.</w:t>
        <w:br/>
        <w:t>Нокописываемому моменту, с разложением порялков</w:t>
        <w:br/>
        <w:t>первобытного коммунизма гепиға (рола), все большим раз-</w:t>
        <w:br/>
        <w:t>дроблением рода на ветви и индивидуальные (единолич-</w:t>
        <w:br/>
        <w:t>ные) патриархальные семьи начинали возникать зачатки</w:t>
        <w:br/>
        <w:t>имушественного неравенства: аксакалы, бии и батыры!" на-</w:t>
        <w:br/>
        <w:t>чинают уже злоупотреблять правами рода, при дележках</w:t>
        <w:br/>
        <w:t>большеуделяют внимания на наделение ближних родстнен-</w:t>
        <w:br/>
        <w:t>1“ В тексте «богатыри».</w:t>
        <w:br/>
        <w:t>іі?</w:t>
        <w:br/>
        <w:t>ников, злоупотребляют в сношениях с внешним миром от</w:t>
        <w:br/>
        <w:t>имени рода ит. д. Наряду с этим родовым строем у казахс-</w:t>
        <w:br/>
        <w:t>кого народа тоғда сушествовали уже незначительные 3а-</w:t>
        <w:br/>
        <w:t>чатки и феодальных отношений. Уже и тогда казахи дели-</w:t>
        <w:br/>
        <w:t>лись на «черную» и «белую» кость (кара-суек и ак-суек). К</w:t>
        <w:br/>
        <w:t>«белой кости» относились ханы, их потомки -- султаны и</w:t>
        <w:br/>
        <w:t>холжи (потомки святых). Ханы начинают фигурировать у</w:t>
        <w:br/>
        <w:t>казахов с ХУ века и в большинстве возводят себя в потом-</w:t>
        <w:br/>
        <w:t>ки Чингис-Хана, а ходжи -- в потомки Магомета.</w:t>
        <w:br/>
        <w:t>Быть султаном и наследственно управлять народом</w:t>
        <w:br/>
        <w:t>могли только потомки ханов. Ханы и султаны имели своих</w:t>
        <w:br/>
        <w:t>рабов (из пленников) и так называемых теленгутов Или</w:t>
        <w:br/>
        <w:t>джигитов из тех же казахов-бедняков. Но права этих пра-</w:t>
        <w:br/>
        <w:t>вителей были ограничены волей народных родовых собра-</w:t>
        <w:br/>
        <w:t>ний, а наметившиеся незначительные зачатки феодализма</w:t>
        <w:br/>
        <w:t>так и не развились ввиду кочевых условий жизни казахс-</w:t>
      </w:r>
    </w:p>
    <w:p>
      <w:r>
        <w:t>кого народа.</w:t>
        <w:br/>
        <w:t>После указанного периода в продолжении около 100</w:t>
        <w:br/>
        <w:t>лет слабо вассальных (подчиненных) отношений казахов</w:t>
        <w:br/>
        <w:t>к России (в течение которого происходил постепенный Пе-</w:t>
        <w:br/>
        <w:t>реход казахов в русское подданство), особенно болыших</w:t>
        <w:br/>
        <w:t>изменений среди казахского народа не произошло, 3а ис-</w:t>
        <w:br/>
        <w:t>ключением углубления, междоусобиц, войн ролов, нача-</w:t>
        <w:br/>
        <w:t>ломсвязи торғовых сношений!” и обострения столкновений</w:t>
        <w:br/>
        <w:t>ссоселями, нақладывавших свой отпечаток натогдашнюю</w:t>
        <w:br/>
        <w:t>жизнь казахского народа.</w:t>
        <w:br/>
        <w:t>Только к этому времени султаны и бии в персговорах</w:t>
        <w:br/>
        <w:t>то с Россией, то со среднеазиатскими ханствами и Китаем,</w:t>
        <w:br/>
        <w:t>частью перехоля на сторону этих ханств, адругие --на сто-</w:t>
        <w:br/>
        <w:t>рону русских, часто предавали интересы народа в погоне</w:t>
        <w:br/>
        <w:t>за личными выгодами и теряли постепенно еше больше</w:t>
        <w:br/>
        <w:t>авторитет среди масс.</w:t>
        <w:br/>
        <w:t>"Так в тексте.</w:t>
        <w:br/>
        <w:t>158</w:t>
        <w:br/>
        <w:t>другие) начинается обособление и возвышение казахов. Тіри</w:t>
        <w:br/>
        <w:t>узбекском хане Абул-Хаире (Золотая орда), пользуясь на-</w:t>
        <w:br/>
        <w:t>чавшимся распадением последней, отделяются из состана</w:t>
        <w:br/>
        <w:t>Золотой орды султаны-джучиды: Гирей и Джанибек, ко-</w:t>
        <w:br/>
        <w:t>торые, пользуясь враждлой к Абул-Хаиру джагатандов (хан</w:t>
        <w:br/>
        <w:t>Иса-Бука), селятся около них в районе реки Чу и клалут</w:t>
        <w:br/>
        <w:t>начало обьединению казахов.</w:t>
        <w:br/>
        <w:t>После смерти Абул-Хаир-Хана большая часть кипча-</w:t>
        <w:br/>
        <w:t>ков присоединяется также к казахам, усиливая послелних.</w:t>
        <w:br/>
        <w:t>При сыне Джанибека Қасымхане (ХУІ век) казахское обһе-</w:t>
        <w:br/>
        <w:t>динение насчитывает уже до олного миллиона человек.</w:t>
        <w:br/>
        <w:t>После смерти Касымхана, отличавшегося миролюбием и</w:t>
        <w:br/>
        <w:t>пользовавшегося большим влиянием, начались вновь меж-</w:t>
        <w:br/>
        <w:t>доусобипы и ослабление казахов, которые спустя липль 200</w:t>
        <w:br/>
        <w:t>лет снова появляются на исторической арене, но уже обье-</w:t>
        <w:br/>
        <w:t>диненные в три политическо-роловые части: Старшую,</w:t>
        <w:br/>
        <w:t>Срелнюю и Млалную орлу. Это разделение приписывает-</w:t>
        <w:br/>
        <w:t>ся хану Хак-Назару или Ак-Ньязу (или ко времени их) в</w:t>
        <w:br/>
        <w:t>ХУІ веке, но другие относят это деление еше ко времени</w:t>
        <w:br/>
        <w:t>разделения империи Чингис-Хана между его сыновьями,</w:t>
        <w:br/>
        <w:t>когда казахские племена оказались разделенными также</w:t>
        <w:br/>
        <w:t>по отдельным этим уделам. После Хак-Назара интересно</w:t>
        <w:br/>
        <w:t>отметить период возвышения Таукел-Хана, угрожавшего</w:t>
        <w:br/>
        <w:t>одновременно завладеть, после взэятия им Ферганы и Са-</w:t>
        <w:br/>
        <w:t>марканда, а также Бухарой (1586 - 1598 гг.).</w:t>
        <w:br/>
        <w:t>Переход в подданство России</w:t>
        <w:br/>
        <w:t>К этому моменту с востока все три орды были теснимы</w:t>
        <w:br/>
        <w:t>калмыками. В первой половине ХУІІ века казахи пере-</w:t>
        <w:br/>
        <w:t>жили небывалый погром, известный под названием: «Ак-</w:t>
        <w:br/>
        <w:t>табан чубрынды, Алка-Коль сулама» |201. Тогда же джун-</w:t>
        <w:br/>
        <w:t>гар-ский хан -- Тайджи Галдан-Цирен покорил (в 1723 г.)</w:t>
        <w:br/>
        <w:t>казахов Старшей и Средней орды, а Младшая орда и часть</w:t>
        <w:br/>
        <w:t>Средней во главе с султаном Абул-Хаиром и Самеке, что-</w:t>
        <w:br/>
        <w:t>152</w:t>
      </w:r>
    </w:p>
    <w:p>
      <w:r>
        <w:t>тысуйской области, по данным обследования 1911-- 1914 гг.</w:t>
        <w:br/>
        <w:t>(бывш(его| Переселенческого управления), происшедшие</w:t>
        <w:br/>
        <w:t>изменения хозяйственных форм и перехол к земледелию</w:t>
        <w:br/>
        <w:t>характеризуются следуюшими данными:</w:t>
        <w:br/>
        <w:t>І Уөды Т Занамаюшихея | Занимакипнзеи 1 Занйманицикея | Заниманипихея</w:t>
        <w:br/>
        <w:t>мсканчи телен скозиводством н сенокосом І- промыслами</w:t>
        <w:br/>
        <w:t>скозоволством | имеюцих посевы | й 4-2 2224</w:t>
        <w:br/>
        <w:t>Депсинский 22,62 2,ы 700 2502</w:t>
        <w:br/>
        <w:t>"Капальский 15,48 8,52 80. 10,09</w:t>
        <w:br/>
        <w:t>“Джаркентсияй 30,79 68,27 32,3 10.0</w:t>
        <w:br/>
        <w:t>Алма-Атинский! 2024 78,54 77,4 | 20,7</w:t>
        <w:br/>
        <w:t>Таким образом. типичный средний распространенный</w:t>
        <w:br/>
        <w:t>вид хозяйства - это смешанное скотоводческо-земледельчес-</w:t>
        <w:br/>
        <w:t>кое.</w:t>
        <w:br/>
        <w:t>Социально-экономические групиировки</w:t>
        <w:br/>
        <w:t>Для характеристики же социально-экономических груп-</w:t>
        <w:br/>
        <w:t>пировок в казахском населении можно привести следую-</w:t>
        <w:br/>
        <w:t>шие данные. По материалам обследования северных о6-</w:t>
        <w:br/>
        <w:t>ластей Казахстана (т.е. КССРвпрежних границах), в 1907-</w:t>
        <w:br/>
        <w:t>1908 гг. приходилось на 100 хозяйств скота в переводе на</w:t>
        <w:br/>
        <w:t>лошадь (в процентах):</w:t>
        <w:br/>
        <w:t>езлы Бедных (имеюших | Срелних (от 11 | Вьше среднего</w:t>
        <w:br/>
        <w:t>д0 10лошадей) | д025 лошадей) | (свыше 26 лошалей)!|</w:t>
        <w:br/>
        <w:t>окчетавский 46,6 32,9 205</w:t>
        <w:br/>
        <w:t>Тетропавловский 51,9 317 164</w:t>
        <w:br/>
        <w:t>мский 55,7 28,1 16.2</w:t>
        <w:br/>
        <w:t>устанайский 740 170 90</w:t>
        <w:br/>
        <w:t>Порасчетам обследования того же времени, хозяйства,</w:t>
        <w:br/>
        <w:t>имевшие до 30 голов скота, еле-елс сводили доходс расхо-</w:t>
        <w:br/>
        <w:t>дом. Втом же Чимкентском уезде Сыр-Дарьинской облас-</w:t>
        <w:br/>
        <w:t>ти за тот же период хозяйств по количеству скота было:</w:t>
        <w:br/>
        <w:t>бедных (до8 лош(адейі|) - 91,56%, средних-- 6,91% и бога-</w:t>
        <w:br/>
        <w:t>тых-- 1,53%, а по посену было: бедных (до 9 десятин)-</w:t>
        <w:br/>
        <w:t>46,96%, средних (от 9 до 14 десятин) - 29,23% и богатых</w:t>
        <w:br/>
        <w:t>(более 14 десятин)- 23,81%.</w:t>
        <w:br/>
        <w:t>і" Имеется в виду Верненский.</w:t>
        <w:br/>
        <w:t>161</w:t>
        <w:br/>
        <w:t>По следуюшим 10 уездам: Атбасарскому, Акмолин-</w:t>
        <w:br/>
        <w:t>скому, Кустанайскому, Павлодарскому, Кокчетавскому,</w:t>
        <w:br/>
        <w:t>Каркаралинскому, Петропавловскому, Актюбинскому,</w:t>
        <w:br/>
        <w:t>Усть-Каменогорскому, Омскому было в среднем хозяйств:</w:t>
        <w:br/>
        <w:t>І) нанимаюших рабочих: бедных-- 13,0%, средних-</w:t>
        <w:br/>
        <w:t>45,3% ибогатых-- 82,7%;</w:t>
        <w:br/>
        <w:t>2) занимаюшихся промыслом: бедных-- 42,1%, сред-</w:t>
        <w:br/>
        <w:t>них-- 17,26%, богатых-- 12,4%,а хозяйств, даюших батра-</w:t>
        <w:br/>
        <w:t>ков: бедных-- 73,42%, срелних-- 36,73%,богатых--7,33%.</w:t>
      </w:r>
    </w:p>
    <w:p>
      <w:r>
        <w:t>в А поуездам Джетысуйской области, по материалам</w:t>
        <w:br/>
        <w:t>обследования бывшіего| Переселенческого управления,</w:t>
        <w:br/>
        <w:t>за 1911-- 1914 гг. мы имеем следуюшие группировки хо-</w:t>
        <w:br/>
        <w:t>ЗяЙСТВ:</w:t>
        <w:br/>
        <w:t>По скоту (в процентах)</w:t>
        <w:br/>
        <w:t>Уезды Хозяйств Имеюших От3-х Более</w:t>
        <w:br/>
        <w:t>без скота д0 3-х голов ДО 15 голов 15 голов</w:t>
        <w:br/>
        <w:t>Лепсинский 1,0 20,00 764 2,90</w:t>
        <w:br/>
        <w:t>Капальский 1,58 18,24 76,00 2,38</w:t>
        <w:br/>
        <w:t>Джаркентский 0,94 13,28 77.20 8,58</w:t>
        <w:br/>
        <w:t>Алма-Атинский 122 17,25 75,90 5.63</w:t>
        <w:br/>
        <w:t>По всем уезлам 117 17,44 76,27 2</w:t>
        <w:br/>
        <w:t>По посеву (в процентах)</w:t>
        <w:br/>
        <w:t>Уешы Хозийств без Сеюшиз 493-55-: От3-х015 Более 15 лестин |</w:t>
        <w:br/>
        <w:t>2. посев 22. Еесятин -..Ағеятын шеша.</w:t>
        <w:br/>
        <w:t>Лепсинский | 2,9 62,56 1525 022”</w:t>
        <w:br/>
        <w:t>Капальский 18,46 59,90 17,36 326</w:t>
        <w:br/>
        <w:t>Джаркенский 31.45 67,2 402 ТАТ</w:t>
        <w:br/>
        <w:t>ГАлма-Атинский ||” 20,44 ЕН БЕНЕН ЕНБЕГЕН БЕРЕРІ</w:t>
        <w:br/>
        <w:t>Пе всем уемам ЕН Ел 20,33 146</w:t>
        <w:br/>
        <w:t>В Джаркентском уезде</w:t>
        <w:br/>
        <w:t>В Лепсникком уезде</w:t>
        <w:br/>
        <w:t>ОВ Кашальском уел 22</w:t>
        <w:br/>
        <w:t>ГВ Алма-Атанскан уезе</w:t>
        <w:br/>
        <w:t>І" Сумма цифр по горизонтали не состанляет 100%.</w:t>
        <w:br/>
        <w:t>н)</w:t>
        <w:br/>
        <w:t>взяты Пишпек”, Аулие-Ата ”, Чимкент, а также Ак-Ме-</w:t>
        <w:br/>
        <w:t>четь" (1852 г.), Казалинск (1867 г.) и Кара-Калпакская об-</w:t>
        <w:br/>
        <w:t>ласть (бывший Аму-Дарьинский отдел) в 1876 г.</w:t>
        <w:br/>
        <w:t>Олновременно с окончательным покорением Ии усми-</w:t>
        <w:br/>
        <w:t>рением казахов шло и усмирение и калмыков, джунгаров</w:t>
        <w:br/>
        <w:t>и других наролностей, также встречавшихся по пути дви-</w:t>
        <w:br/>
        <w:t>жения на носток завоевательной силы парской России. По</w:t>
        <w:br/>
        <w:t>пути своего продвижения во вновь завоеванных районах</w:t>
        <w:br/>
        <w:t>русская власть возводила сейчас же укрепленные пункты,</w:t>
        <w:br/>
        <w:t>и шли заселения казаками и крестьянскими переселенца-</w:t>
        <w:br/>
        <w:t>ми. Так, постепенно были возведены укрепленные пунк-</w:t>
        <w:br/>
        <w:t>ты: по линии Иртыша, Омска, укрепление Семипалатинс-</w:t>
        <w:br/>
        <w:t>кое (1718 г.), Усть-Каменогорское (1720 г.), Ямышевская</w:t>
        <w:br/>
        <w:t>крепость; потом при губернаторе Неплюевс был основан</w:t>
        <w:br/>
        <w:t>Оренбург и построена Нижнеяицкая дистанция от Орен-</w:t>
        <w:br/>
        <w:t>бурга до Каспийского моря, состоявшая из 9 крепостей и</w:t>
        <w:br/>
        <w:t>19 портов, зацишавшихся яицкими русскими казаками; и</w:t>
        <w:br/>
        <w:t>такие же укрепления строились дальше по пути продви-</w:t>
        <w:br/>
        <w:t>жения в глубь Средней Азии (форты Казалинский, Перов-</w:t>
        <w:br/>
        <w:t>ский и другие).</w:t>
        <w:br/>
        <w:t>Казахские роды, признав на словах власть России, в то</w:t>
        <w:br/>
        <w:t>же время не переставали вольничать и оказывали сопро-</w:t>
        <w:br/>
        <w:t>тивление уже при фактическом внедрении русской вла-</w:t>
        <w:br/>
        <w:t>сти (враждебные отношения, нападения на русские укреп-</w:t>
      </w:r>
    </w:p>
    <w:p>
      <w:r>
        <w:t>ленные линии, препятствие передвижению торговых</w:t>
        <w:br/>
        <w:t>караванов, ряд крупных волнений и бунтов в степи).</w:t>
        <w:br/>
        <w:t>В связи с продвижением русских в глубь Средней Азии</w:t>
        <w:br/>
        <w:t>необходимость охраны новых границ и безопасности тор-</w:t>
        <w:br/>
        <w:t>говых нутей и караванов заставляют русскую власть в пер-</w:t>
        <w:br/>
        <w:t>вой половине ХІХ века уже обратить серьезное внимание</w:t>
        <w:br/>
        <w:t>на окончательное упрочение своей власти в Казахской сте-</w:t>
        <w:br/>
        <w:t>пи. Считая систему выдвижения и утверждения султанов</w:t>
        <w:br/>
        <w:t>""Ныне г. Бишкек.</w:t>
        <w:br/>
        <w:t>“Нынег. Тараз.</w:t>
        <w:br/>
        <w:t>5“ Ныне г. Кзыл-Орда.</w:t>
        <w:br/>
        <w:t>хм</w:t>
        <w:br/>
        <w:t>коваться преврашение родовых обшинных владений в соб-</w:t>
        <w:br/>
        <w:t>ственность: более сильные казахские роды тогда завладе-</w:t>
        <w:br/>
        <w:t>вали лучшей территорией, из которой в свою в последую-</w:t>
        <w:br/>
        <w:t>шем отхватывали себе и для своих родственников игравшие</w:t>
        <w:br/>
        <w:t>тогда |главенствуюшую| роль султаны и администраторы.</w:t>
        <w:br/>
        <w:t>Но этот процесс в предреволюционный момент уже стал</w:t>
        <w:br/>
        <w:t>происходить, как выше было отмечено, внутри каждоғо</w:t>
        <w:br/>
        <w:t>рода.</w:t>
        <w:br/>
        <w:t>Порядок административного деления начинает иғрать</w:t>
        <w:br/>
        <w:t>большую роль, чем традиции родовых лелений и отноше-</w:t>
        <w:br/>
        <w:t>ний в хозяйственно-обшественной жизни казахов. Мно-</w:t>
        <w:br/>
        <w:t>гие роды смешиваются с другими родами в силу соедине-</w:t>
        <w:br/>
        <w:t>ния ихводну административную единицу. Происшедшие</w:t>
        <w:br/>
        <w:t>экономические перегруппировки среди казахского насе-</w:t>
        <w:br/>
        <w:t>ления соответственно изменяют в корне и обшественные</w:t>
        <w:br/>
        <w:t>отношения. Царский порядок административного управ-</w:t>
        <w:br/>
        <w:t>ления Казахстаном отдает на полную эксплуатацию тузем-</w:t>
        <w:br/>
        <w:t>ной и царской администрации и имушим элементам ши-</w:t>
        <w:br/>
        <w:t>рокие слои казахских масс. На почве выборов туземной</w:t>
        <w:br/>
        <w:t>администрации, борьбы и интриг между сильнымии сла-</w:t>
        <w:br/>
        <w:t>быми родами, между баями и пухарой возникает в Казах-</w:t>
        <w:br/>
        <w:t>стане острая борьба партий (группировок). Выборы воло-</w:t>
        <w:br/>
        <w:t>стных,старшин ибиев, прелварительная кампания, взятки,</w:t>
        <w:br/>
        <w:t>покупка голосов избирателей, переход избирателей из ол-</w:t>
        <w:br/>
        <w:t>ной партии на сторону другой, а после утверждения ново-</w:t>
        <w:br/>
        <w:t>то волостного, старшины и бия (т. с. победы одной изсто-</w:t>
        <w:br/>
        <w:t>рон) -- всяческое гонение на побежденную сторону,</w:t>
        <w:br/>
        <w:t>перекладывание на последнюю налогов, всяких повинностей и</w:t>
        <w:br/>
        <w:t>другие насилия -- вот обычное явление в степи в предрево-</w:t>
        <w:br/>
        <w:t>люшионный момент, искусственно поддерживаюшееся</w:t>
        <w:br/>
        <w:t>царской алминистрацией, которая извлекала из этого по-</w:t>
        <w:br/>
        <w:t>рядка выгоды и для себя. А результаты всего этого порял-</w:t>
        <w:br/>
        <w:t>каиотношений ложились тяжелым бременем на широкие</w:t>
        <w:br/>
        <w:t>низы казахского населения.</w:t>
        <w:br/>
        <w:t>За счет обнишания массы казахского населения обога-</w:t>
        <w:br/>
        <w:t>шалась кучка туземной администрации, баев и манапови</w:t>
        <w:br/>
        <w:t>164</w:t>
        <w:br/>
        <w:t>их союзники-- парские алминистраторы. В связи с этим</w:t>
      </w:r>
    </w:p>
    <w:p>
      <w:r>
        <w:t>рушилисьи старые понятия о правилах обычноғо права ала-</w:t>
        <w:br/>
        <w:t>та. Бии (народные судьи) избирались уже исключительно</w:t>
        <w:br/>
        <w:t>из имуших элементов, которые прикрывали хишничество</w:t>
        <w:br/>
        <w:t>администрании, поддерживали бае-манапские элементы</w:t>
        <w:br/>
        <w:t>(кулачков), судили в их пользу, предварительно обирая обе</w:t>
        <w:br/>
        <w:t>тяжушиеся стороны. Из почтенных, честных и влиятель-</w:t>
        <w:br/>
        <w:t>ных родовых старшин бии позднейшего периода превра-</w:t>
        <w:br/>
        <w:t>тилисьужев мелких взяточников и пособников царской</w:t>
        <w:br/>
        <w:t>администрацпий и еше больше роняли авторитет родовых</w:t>
        <w:br/>
        <w:t>отношений в глазах масс.</w:t>
        <w:br/>
        <w:t>Все эти изменения, происшедшие в жизни казахского</w:t>
        <w:br/>
        <w:t>народа, невыносимый гнет царской администрации, стес-</w:t>
        <w:br/>
        <w:t>нение врезультате колонизации, гнет торгово-ростовши-</w:t>
        <w:br/>
        <w:t>ческого капиталаи своей имушей верхушки--создают глу-</w:t>
        <w:br/>
        <w:t>бокое недовольство в широких обедневших массах</w:t>
        <w:br/>
        <w:t>казахского населения, которые не раз поэтому устраива-</w:t>
        <w:br/>
        <w:t>ют восстания против царской администрации и своих иму-</w:t>
        <w:br/>
        <w:t>ших классов (пример -- восстание 1916г. казахов против</w:t>
        <w:br/>
        <w:t>ца-ризма и дріугие| случаи).</w:t>
        <w:br/>
        <w:t>После революции ис созданием советской власти и при-</w:t>
        <w:br/>
        <w:t>влечением широких трудовых казахских масс к строитель-</w:t>
        <w:br/>
        <w:t>ству своей жизни, меняются все старые обшественные</w:t>
        <w:br/>
        <w:t>отношения, ликвидируется наследие парского строя, из-</w:t>
        <w:br/>
        <w:t>живаются постепенно старые пережитки, и казахский на-</w:t>
        <w:br/>
        <w:t>род вступает теперь в новый обшественный быт, когда дол-</w:t>
        <w:br/>
        <w:t>жны окончатсльно ликвидироваться всякие социальные и</w:t>
        <w:br/>
        <w:t>бытовые неравенства в казахском обінестве.</w:t>
        <w:br/>
        <w:t>65</w:t>
        <w:br/>
        <w:t>бы обезопасить себя от джунгаров, лерешли в русское под-</w:t>
        <w:br/>
        <w:t>данство. Этот переход состоялся в 1730 г., каковая дата</w:t>
        <w:br/>
        <w:t>считается временем, с котарого казахский народ потерял</w:t>
        <w:br/>
        <w:t>свою политическую самостоятельность. В этот период джун-</w:t>
        <w:br/>
        <w:t>гары занимали пространство между Аральским морем и</w:t>
        <w:br/>
        <w:t>Монголией и на юге до Тянь- Шаня, но потом были разби-</w:t>
        <w:br/>
        <w:t>ты нахлынувшими китайцами (в 1756 г.). Часть казахов пе-</w:t>
        <w:br/>
        <w:t>решла потом в полданство Китая.</w:t>
        <w:br/>
        <w:t>Взаимоотношения русских с казахами улучшаются</w:t>
        <w:br/>
        <w:t>главным образом с 1552 т.,с момента завоевания первыми</w:t>
        <w:br/>
        <w:t>Казанского (в 1552 г.) и Астраханского (в 1557 ғ.) царств и</w:t>
        <w:br/>
        <w:t>покорения Западной Сибири (в 15581 г.) и усиления про-</w:t>
        <w:br/>
        <w:t>движения русских по линии Урала и Иртыша. Казахи, тес-</w:t>
        <w:br/>
        <w:t>нимые с востока джунғарами, с юға -- тюрками Хивы, Бу-</w:t>
        <w:br/>
        <w:t>хары и Кокандского ханства, с запада - ногаями и</w:t>
        <w:br/>
        <w:t>қалмыками, постепенно, один род за другим. переходят в</w:t>
        <w:br/>
        <w:t>подданство России.</w:t>
        <w:br/>
        <w:t>В 1782 г., при сыне хана Аблая Вали,ив ХҮІ веке, при</w:t>
        <w:br/>
        <w:t>сыне Барака Букейхане, переходит в русское подданство</w:t>
        <w:br/>
        <w:t>часть Средней орды. Старшая орда переходит в подданство</w:t>
        <w:br/>
        <w:t>России в ХІХ веке. В 1793 г. переходит под власть России</w:t>
        <w:br/>
        <w:t>султан Старшей орды Тугум и в 1819 г. несколько тысяч</w:t>
        <w:br/>
        <w:t>кибиток, кочуюших в бассейне Семиречья (Джетысу), во</w:t>
        <w:br/>
        <w:t>главе с Сюеке-- сыном Аблая. Астраханские казахи после</w:t>
        <w:br/>
        <w:t>возведения Букея в ханское достоинство образуют внут-</w:t>
        <w:br/>
        <w:t>реннюю, или Букеевскую орду.</w:t>
      </w:r>
    </w:p>
    <w:p>
      <w:r>
        <w:t>Начиная с 1798 г., казахи Старшей орды, потеряв Таш-</w:t>
        <w:br/>
        <w:t>кент в начале ХІХ века, подчиняются Коканлскому хан-</w:t>
        <w:br/>
        <w:t>ству, но часть их, расположенная в Джетысуйскай губер-</w:t>
        <w:br/>
        <w:t>нии, принимдет в 1847 г. подданство России, когда были</w:t>
        <w:br/>
        <w:t>основаны укрепления Капал и другие укрепления. За ними</w:t>
        <w:br/>
        <w:t>врусское подланство перехолят потом и другие роды каза-</w:t>
        <w:br/>
        <w:t>хов Старшей орды и киргизы (кара-киргизы) В связи с по-</w:t>
        <w:br/>
        <w:t>корением Кокандского ханства Россией. В 1854 г. было</w:t>
        <w:br/>
        <w:t>основано укрепление Верное (Алма-Ата), а потом нача-</w:t>
        <w:br/>
        <w:t>лось заселение области русскими казаками. Тогда же были</w:t>
        <w:br/>
        <w:t>153</w:t>
        <w:br/>
        <w:t>После окончательного покорения Россией</w:t>
        <w:br/>
        <w:t>Нов период 1882-- 1891 гг., после окончательного ус-</w:t>
        <w:br/>
        <w:t>мирения и покорения Россией Степного края и всех ка-</w:t>
        <w:br/>
        <w:t>захских областей Туркестана, русская власть и колониза-</w:t>
        <w:br/>
        <w:t>циястепей вносят болеерешительную коренную ломку в жизнь</w:t>
        <w:br/>
        <w:t>казахского народа. Быстро проникает торгово-ростовцичес-</w:t>
        <w:br/>
        <w:t>кий капитал в степь, проводится железная дорога и т. Д.,</w:t>
        <w:br/>
        <w:t>коренным образом перестраиваюшис социально-экономи-</w:t>
        <w:br/>
        <w:t>ческие отношения в среде казахского нарола.</w:t>
        <w:br/>
        <w:t>В изданном, как указывалось, в 1822 г. «Уставе о си-</w:t>
        <w:br/>
        <w:t>бирских киргизах» Сперанского вносился определенный</w:t>
        <w:br/>
        <w:t>порядок алминистративного деления аулов и их управле-</w:t>
        <w:br/>
        <w:t>ния, выбора начальников из простого народа во главе с</w:t>
        <w:br/>
        <w:t>султанами, предоставления права обшеству смешения и</w:t>
        <w:br/>
        <w:t>переизбрания последних, а с изданием «Степного положе-</w:t>
        <w:br/>
        <w:t>ния» в 1892 г. и «Положения об управлении Туркестанс-</w:t>
        <w:br/>
        <w:t>ким краем» этот порядок еше больше укрепляется и кла-</w:t>
        <w:br/>
        <w:t>дет начало, с одной стороны, окончательному ослаблению и</w:t>
        <w:br/>
        <w:t>ликвидации власти султанов, вначале поддерживавшейся</w:t>
        <w:br/>
        <w:t>той же русской алминистрацией, а с другой стороны, 603-</w:t>
        <w:br/>
        <w:t>никновению новой эксплуататорской верхушки среди казахов</w:t>
        <w:br/>
        <w:t>влице многочисленной царской туземной алминистрации</w:t>
        <w:br/>
        <w:t>сеепредвыборными способами борьбы, эксплуатации ка-</w:t>
        <w:br/>
        <w:t>захских масс, когда понятие «администрация» сливается с</w:t>
        <w:br/>
        <w:t>понятием «богатый» -- «бай», а в массах происходит резкое</w:t>
        <w:br/>
        <w:t>деление на «пухара» (простой народ или подданные) и на</w:t>
        <w:br/>
        <w:t>администрацию и имуших, называемых чаше «атқамыне-</w:t>
        <w:br/>
        <w:t>рами» (баи, администраторы и др.).</w:t>
        <w:br/>
        <w:t>К 1900 г. в связи с усилением колонизации степей и</w:t>
        <w:br/>
        <w:t>внедрением торгового капитала казахи от чисто натураль-</w:t>
        <w:br/>
        <w:t>но-обменной формы хозяйства уже переходят к хозяйству</w:t>
        <w:br/>
        <w:t>товарно-денежному с возникновением новых видов сме-</w:t>
        <w:br/>
        <w:t>шанных скотовооиеско-земледельческих и чисто земледельчес-</w:t>
        <w:br/>
        <w:t>ких хозяйств. К этому времени не только идет полным</w:t>
        <w:br/>
        <w:t>ходом разложение ролового строя, но окончательно лик-</w:t>
        <w:br/>
        <w:t>159</w:t>
        <w:br/>
        <w:t>шей орды), ав 177 г. после Р. Х. страну занимали гунны,</w:t>
        <w:br/>
        <w:t>двигавшиеся на запад; в УІІ веке с Алтая спускаются уйгу-</w:t>
        <w:br/>
        <w:t>ры, образовавшие тогда свою империю, а потом появляют-</w:t>
        <w:br/>
        <w:t>ся одно за друғим различные тюркские племена.</w:t>
      </w:r>
    </w:p>
    <w:p>
      <w:r>
        <w:t>ВІХ-- Х веках территорию теперешней Джетысуй-</w:t>
        <w:br/>
        <w:t>ской и часть Сыр-Дарьинской губернии занимают тюрки</w:t>
        <w:br/>
        <w:t>династии Караханидов, принявшие ислам в 955 -- 956 гг.</w:t>
        <w:br/>
        <w:t>ПОР. Х., а потом завладевают этим пространством кара-</w:t>
        <w:br/>
        <w:t>китай, разбитые в свою очередь появившимися потом мон-</w:t>
        <w:br/>
        <w:t>голами.</w:t>
        <w:br/>
        <w:t>Древнее происхождение казахского народа и место,</w:t>
        <w:br/>
        <w:t>откуда он впервые вышел, не установлены. Но тем не ме-</w:t>
        <w:br/>
        <w:t>нее о казахах известно было еше в глубокой древности.</w:t>
        <w:br/>
        <w:t>Местопребывание их указывается в разных концах иро-</w:t>
        <w:br/>
        <w:t>странства между Черным морем, Сибирью и Монголией.</w:t>
        <w:br/>
        <w:t>О «казахах», «асаках», «алчинах» и Т. д. говорится в китай-</w:t>
        <w:br/>
        <w:t>ской, арабской, персидской и других летописях. В частно-</w:t>
        <w:br/>
        <w:t>сти упоминается Фирдоусом (ХІ столетие), Константином</w:t>
        <w:br/>
        <w:t>Порфироролным (Х столетие), русской летописью (стол-</w:t>
        <w:br/>
        <w:t>кновение Святослава в 968 г. с «косагами» и Мстислава в</w:t>
        <w:br/>
        <w:t>ХІІ веке с ними же и другие указания).</w:t>
        <w:br/>
        <w:t>В ХП столетии появились монголы во главе с Чингис-</w:t>
        <w:br/>
        <w:t>Ханом, покорившие нсю Среднюю Азию и юг России, в</w:t>
        <w:br/>
        <w:t>том числе и казахов. Последние, будучи родственны мон-</w:t>
        <w:br/>
        <w:t>голам, смешались с ними и, войдя в состав улуса старшего</w:t>
        <w:br/>
        <w:t>сына Чингис-Хана Джучия, составили основу Золотой, или</w:t>
        <w:br/>
        <w:t>Кипчакской орды (кипчаки, алчины и другие), и часть (на-</w:t>
        <w:br/>
        <w:t>пример, аргыны) вошла в улус второго сына Чингис-Хана</w:t>
        <w:br/>
        <w:t>Джағгатая, а роды «джалаир», «конграт» и некоторые длру-</w:t>
        <w:br/>
        <w:t>гие (по ряду исторических данных) приняли участие в ря-</w:t>
        <w:br/>
        <w:t>дах полчиш Чингис-Хана с самого начала его возвышения.</w:t>
        <w:br/>
        <w:t>Обьединение казахов</w:t>
        <w:br/>
        <w:t>С момента распадения Золотой орды на ряд более мел-</w:t>
        <w:br/>
        <w:t>ких орд (крымская, казанская, сибирская, могол-улус и</w:t>
        <w:br/>
        <w:t>Домашняя утварь у казахов в обшем несложная. Боль-</w:t>
        <w:br/>
        <w:t>ше в употреблении встречается деревянная посуда, как</w:t>
        <w:br/>
        <w:t>легкая для переноса и дешевая. Пишей служат у казахов</w:t>
        <w:br/>
        <w:t>большей частью скотоводческие продукты, ноуже в райо-</w:t>
        <w:br/>
        <w:t>нах земледельческо-скотоводческих начинают больше</w:t>
        <w:br/>
        <w:t>употребляться и продукты сельского хозяйства (земледе-</w:t>
        <w:br/>
        <w:t>лия). Из скотоволческих продуктов чаше всего употреб-</w:t>
        <w:br/>
        <w:t>ляютсЯ: мясо, молоко, сыр, кумыс и др., а из сельскохо-</w:t>
        <w:br/>
        <w:t>зяйственных продуктов: просо, хлеб и лр. Очень</w:t>
        <w:br/>
        <w:t>распространено употребление чая (в большинстве некир-</w:t>
        <w:br/>
        <w:t>пичного). К напиткам алкогольным относятся: «буза» (при-</w:t>
        <w:br/>
        <w:t>готовляемая из проса или риса), имеюшая одновременно ия</w:t>
        <w:br/>
        <w:t>питательное значение, и обыкновенные спиртные напит-</w:t>
        <w:br/>
        <w:t>ки, больше встречаюшиеся в прилегаюших к городам или</w:t>
        <w:br/>
        <w:t>поселениям районах.</w:t>
        <w:br/>
        <w:t>К видам развлечения относятся: разные «байге» (скач-</w:t>
        <w:br/>
        <w:t>ки), «той» (по случаю свадеб и юбилеев), «ас» (поминки),</w:t>
        <w:br/>
        <w:t>козлодрание (кокбар-тарту) и др.. а в области музыки: на-</w:t>
        <w:br/>
        <w:t>родные мотивы, воспеваемые степными импровизаторами</w:t>
        <w:br/>
        <w:t>«ахынами» (народными певцами), игра на «домбре» и «ко-</w:t>
        <w:br/>
        <w:t>буз» (казахская балалайка и скрипка). В области поэзии</w:t>
        <w:br/>
        <w:t>развита лирика (воспевание любви, чувственных пережи-</w:t>
        <w:br/>
        <w:t>ваний, воспевание окружаюшей природы и др.) и эпос (опи-</w:t>
        <w:br/>
        <w:t>сание полвигов былых богатырей и др.).</w:t>
      </w:r>
    </w:p>
    <w:p>
      <w:r>
        <w:t>Из бытовых явлений, представляюших остатки родо-</w:t>
        <w:br/>
        <w:t>вого строя, являются, кроме сохранившейся еше «умыч-</w:t>
        <w:br/>
        <w:t>ки» невесты (до окончания уплаты калыма или без уплаты</w:t>
        <w:br/>
        <w:t>его), «барымта» (угон скота, мера восстановления права</w:t>
        <w:br/>
        <w:t>путем насильственным на основе признака кровной мес-</w:t>
        <w:br/>
        <w:t>ти), сушествует также, правда реже наблюдаюшаяся, уп-</w:t>
        <w:br/>
        <w:t>лата «куна» (выкупа за убитого или за нанесение телесно-</w:t>
        <w:br/>
        <w:t>гоушерба) и целый ряд других обычаев. Все это, в связи с</w:t>
        <w:br/>
        <w:t>изменением хозяйственного уклада казахов в лореволю-</w:t>
        <w:br/>
        <w:t>ционное время, в особенности в связи с изменением в об-</w:t>
        <w:br/>
        <w:t>шественной жизни казахов после революции, переживает</w:t>
        <w:br/>
        <w:t>период разложения и изживания. Советская власть Казах-</w:t>
        <w:br/>
        <w:t>ю</w:t>
        <w:br/>
        <w:t>видируются первоначальные зачатки феодальных момен-</w:t>
        <w:br/>
        <w:t>тов в казахской жизни.</w:t>
        <w:br/>
        <w:t>В 1896 -- 1903 гг. (из исследований экспедиции Шер-</w:t>
        <w:br/>
        <w:t>бины) в большинстве уездов Акмолинской, Семипалатин-</w:t>
        <w:br/>
        <w:t>ской и Тургайской областей имелось в составе казахских</w:t>
        <w:br/>
        <w:t>хозяйств: косивших сено -- 89,5, сеявших -- 46,3, потреб-</w:t>
        <w:br/>
        <w:t>ляюших хлеб -- 96,3, нанимаюших рабочих -- 22,3, с про-</w:t>
        <w:br/>
        <w:t>мыслами -- 33,1, оселлых -- 4,35 |%|. В среднем на хозяй-</w:t>
        <w:br/>
        <w:t>ство приходилось 1,4 дес. посева и 20,8 голов скота в</w:t>
        <w:br/>
        <w:t>переводе на крупный.</w:t>
        <w:br/>
        <w:t>При этом соотношении скотоволчество все же пролол-</w:t>
        <w:br/>
        <w:t>жало играть лреобладаюшую роль в хозяйстве, но меняются</w:t>
        <w:br/>
        <w:t>уже способы ведения этого скотоволства. Казахам прихо-</w:t>
        <w:br/>
        <w:t>дится кочевать уже в прололжении не всего гола, а части</w:t>
        <w:br/>
        <w:t>его (половины), остальную часть времени проводить в зи-</w:t>
        <w:br/>
        <w:t>мовках, запасаясь на зиму кормом (заготовляюшие сено</w:t>
        <w:br/>
        <w:t>составляли 89,5% всех хозяйстн), укорачивая длину самих</w:t>
        <w:br/>
        <w:t>перекочевок, устраивая определенные зимние стойбиша</w:t>
        <w:br/>
        <w:t>(кстау) И т.д.</w:t>
        <w:br/>
        <w:t>Переход к земледелию в разных полосах (северной,</w:t>
        <w:br/>
        <w:t>средней, южной) Казахстана происходил в разной степе-</w:t>
        <w:br/>
        <w:t>ни. Земельное стеснение ввиду земельной колонизации,</w:t>
        <w:br/>
        <w:t>прирост населения и другие условия усиливают необходи-</w:t>
        <w:br/>
        <w:t>мость перехола там гле возможно, от экстенсинной (ско-</w:t>
        <w:br/>
        <w:t>товодческой формы хозяйства) к интенсивной (земледель-</w:t>
        <w:br/>
        <w:t>ческой), но в некоторых случаях, за неимением удобных</w:t>
        <w:br/>
        <w:t>земель, некоторые слои казахов, наоборот, отрывались от</w:t>
        <w:br/>
        <w:t>земли и вынуждены были заниматься скотоводством или</w:t>
        <w:br/>
        <w:t>уходить на отхожие промысла.</w:t>
        <w:br/>
        <w:t>Тот же переход к земледолию и изменениеформ скотовод-</w:t>
        <w:br/>
        <w:t>ческого хозяйства происхолят ив Сыр-Дарьинской ив Дже-</w:t>
        <w:br/>
        <w:t>тысуйской губерниях туркестанской части Казахстана. По</w:t>
        <w:br/>
        <w:t>данным 1908 г., в Чимкентском уезде Сыр-Дарьинской</w:t>
        <w:br/>
        <w:t>области в составе казахского населения чисто кочевых хо-</w:t>
        <w:br/>
        <w:t>зяйств насчитывалось 16,62%, а остальные составляли хо-</w:t>
        <w:br/>
        <w:t>зэяйства лолуземледельческие или земледельческие, а по Дже-</w:t>
        <w:br/>
        <w:t>ного замирения казахов и завоевания Туркестана казахи</w:t>
      </w:r>
    </w:p>
    <w:p>
      <w:r>
        <w:t>были распределены в недение двух генерал-губернаторов:</w:t>
        <w:br/>
        <w:t>степного (губернии Акмолинская. Семипалатинская, Тур-</w:t>
        <w:br/>
        <w:t>гайская и Уральская) и туркестанского (с казахскими об-</w:t>
        <w:br/>
        <w:t>ластями Джетысуйской"”, Сыр-Дарьинской и Аму-Дарь-</w:t>
        <w:br/>
        <w:t>инским отделом).</w:t>
        <w:br/>
        <w:t>В 1891 г. были пцарским правительством утвержлены:</w:t>
        <w:br/>
        <w:t>«Степное положение» |22) и «Положение 06 управлении</w:t>
        <w:br/>
        <w:t>Тур-кестанским краем» |231, дополнявшиеся потом для тех</w:t>
        <w:br/>
        <w:t>обла-стей, где порядки административного деления, управ-</w:t>
        <w:br/>
        <w:t>ления и судебно-бытовые дела казахов и других «инород-</w:t>
        <w:br/>
        <w:t>шев» Казахстана и Туркестана вкладывались в определен-</w:t>
        <w:br/>
        <w:t>ные рамки. На основании этих положений инородцы</w:t>
        <w:br/>
        <w:t>приравнивались к «сельским обывателям», на них распро-</w:t>
        <w:br/>
        <w:t>странялись действия обших законов, казахские обшества</w:t>
        <w:br/>
        <w:t>распределялись на административные аулы в количестве</w:t>
        <w:br/>
        <w:t>не более 200 юрт, волость -- до 2000 юрт.</w:t>
        <w:br/>
        <w:t>Ваулахи волостяхуправляют выборные старшины и уп-</w:t>
        <w:br/>
        <w:t>гавители, а также сохраняются прежние бии, но с подчине-</w:t>
        <w:br/>
        <w:t>нием всех по соответствуюшим административным и судеб-</w:t>
        <w:br/>
        <w:t>ным инстанпиям царской власти и ограничением, на</w:t>
        <w:br/>
        <w:t>основании спениальных положений, круга их прав. В поло-</w:t>
        <w:br/>
        <w:t>жениях предусматривались правила взыскания податей, а</w:t>
        <w:br/>
        <w:t>земли иестественные богатства признавались государствен-</w:t>
        <w:br/>
        <w:t>ным достоянием с правом отчуждения земельных участков</w:t>
        <w:br/>
        <w:t>в любой момент алминистрацией, причем эти земли счита-</w:t>
        <w:br/>
        <w:t>лись находяшимися в распоряжении казахов только лишь</w:t>
        <w:br/>
        <w:t>на началах «долгосрочной аренды». Во всех губерниях и</w:t>
        <w:br/>
        <w:t>областях Казахстана были назначены губернаторы, уездные</w:t>
        <w:br/>
        <w:t>и земские начальники и приставы, мировые судьи и другие</w:t>
        <w:br/>
        <w:t>обычные должности. Царская алминистрания правила ка-</w:t>
        <w:br/>
        <w:t>захами через туземную администрацию, вступив в тесный</w:t>
        <w:br/>
        <w:t>союзс казахскими волостными и «аткаменерами» (эксплуа-</w:t>
        <w:br/>
        <w:t>таторами, дословно же - «верхом ездяшими»).</w:t>
        <w:br/>
        <w:t>1” Имеется в вилу Семиреченская.</w:t>
        <w:br/>
        <w:t>Крестьянская же колонизация казахских степей начи-</w:t>
        <w:br/>
        <w:t>наетсяс 1866 г.,с образования первых самовольческих по-</w:t>
        <w:br/>
        <w:t>селков в Акмолинскай области. Эта колонизация проис-</w:t>
        <w:br/>
        <w:t>ходила сперва на основе начал аренды Зземельу коренных</w:t>
        <w:br/>
        <w:t>казахов, но потом эти аренды преврашались в фактичес-</w:t>
        <w:br/>
        <w:t>кое облалание арендуемыми участками. Со времени же си-</w:t>
        <w:br/>
        <w:t>бирского генерал-губернатора Казнакова (1870 г.) образо-</w:t>
        <w:br/>
        <w:t>вываются уже первые офипиальные переселенческие</w:t>
        <w:br/>
        <w:t>поселки.</w:t>
        <w:br/>
        <w:t>В 80-х годах появляются переселенцы в Тургайской и</w:t>
        <w:br/>
        <w:t>Семипалатинской областях. Со времени учреждения Ко-</w:t>
        <w:br/>
        <w:t>митета ло постройке Сибирской жел(езной| лор(|оги| (1892</w:t>
        <w:br/>
        <w:t>г.) переселенческая волна приобретает уже широкий раз-</w:t>
        <w:br/>
        <w:t>мер, и эта волна еше больше усиливается после русско-</w:t>
        <w:br/>
        <w:t>японской войны. Хотя при колонизации считалось, чтоза</w:t>
        <w:br/>
        <w:t>коренными казахами необходимо сохранять их насижен-</w:t>
        <w:br/>
        <w:t>ные места, постройки и обработанные поля и пастбиша,</w:t>
        <w:br/>
        <w:t>новдальнейшем это все болыне нарушалось путем адми-</w:t>
        <w:br/>
        <w:t>нистративного захвата таких пространств-- то по мотивам</w:t>
        <w:br/>
        <w:t>государственной необходимости, то для улобства пересе-</w:t>
        <w:br/>
        <w:t>ленцен и т.д. Нарялу с колонизацией степей производятся</w:t>
        <w:br/>
        <w:t>и обследования степных областей (экспедиция Шербины,</w:t>
      </w:r>
    </w:p>
    <w:p>
      <w:r>
        <w:t>обследования бывштего| Переселенческого управления и</w:t>
        <w:br/>
        <w:t>др.).</w:t>
        <w:br/>
        <w:t>На истории зассления отдельных губерний Степного</w:t>
        <w:br/>
        <w:t>края переселенцами и их столкновения с местным насе-</w:t>
        <w:br/>
        <w:t>лением, на характеристике деятельности тогда царской</w:t>
        <w:br/>
        <w:t>алминистрации в этом вопросе не будем останавливать-</w:t>
        <w:br/>
        <w:t>ся.</w:t>
        <w:br/>
        <w:t>Результаты колонизацин севернаго Казахстана</w:t>
        <w:br/>
        <w:t>Перейяля непосрелственно к колонизации степных об-</w:t>
        <w:br/>
        <w:t>ластей Казахстана, можно привести следуюшцие данные до</w:t>
        <w:br/>
        <w:t>1916 г., из материалов того же бывші|его| переселенчес-</w:t>
        <w:br/>
        <w:t>167</w:t>
        <w:br/>
        <w:t>ІУТЛАВА</w:t>
        <w:br/>
        <w:t>КОЛОНИЗАЦИОННАЯ ПОЛИТИКА ЦАРИЗМА</w:t>
        <w:br/>
        <w:t>И ЕЕ ПОСЛЕДСТВИЯ</w:t>
        <w:br/>
        <w:t>История вопроса</w:t>
        <w:br/>
        <w:t>Колонизация степей Казахстана переселенцами и вся по-</w:t>
        <w:br/>
        <w:t>литика царизма, проволившаяся в связи с этим, сыграли ог-</w:t>
        <w:br/>
        <w:t>ромную рольв последуюшем ходе история казахского наро-</w:t>
        <w:br/>
        <w:t>да,внесли полную перетасовку в еғохозяйственно-бытовые</w:t>
        <w:br/>
        <w:t>отношения, наложив свой резкий отпечаток на состояние его</w:t>
        <w:br/>
        <w:t>дальнейшего экономическогои культурного развития.</w:t>
        <w:br/>
        <w:t>Основными элементами переселенчества были русское</w:t>
        <w:br/>
        <w:t>казачествои крестьянство из быв|шей| центральной и юж-</w:t>
        <w:br/>
        <w:t>ной России. Цель колонизационной политики царизма и</w:t>
        <w:br/>
        <w:t>переселения крестьянства и казачества «за Урал» заключа-</w:t>
        <w:br/>
        <w:t>лась, в0-первых, в стремлении дворянско-помешцичьей власти,</w:t>
        <w:br/>
        <w:t>тоғда ғосподствовавшей в России, завоевывать побольше но-</w:t>
        <w:br/>
        <w:t>вые оқранны для извлечения оттуда легкой наживы для отече-</w:t>
        <w:br/>
        <w:t>ственного капитализма и обладания большими рынками для</w:t>
        <w:br/>
        <w:t>сбыта продуктов своей промышленности; во-вторых, в стрем -</w:t>
        <w:br/>
        <w:t>лении путем переселения излишков крестьянского населения в</w:t>
        <w:br/>
        <w:t>азиатские окраины умеритьу себя аграрные беспорядки и ост-</w:t>
        <w:br/>
        <w:t>роту земельной тесноты, не прибегая в этих целях к ушемле-</w:t>
        <w:br/>
        <w:t>ниюи нтересоврусских помециков и дворянства.</w:t>
        <w:br/>
        <w:t>Первыми переселенцами в Казахстан были русские</w:t>
        <w:br/>
        <w:t>казаки. Ужев конце ХУІІ века образовалось обшество воль-</w:t>
        <w:br/>
        <w:t>ных казаков на Яике, или точнее Джаике (Уральская об-</w:t>
        <w:br/>
        <w:t>ласть). В ХУ столетии образовываются казацкие поссде-</w:t>
        <w:br/>
        <w:t>ния по реке Иртышу. Казачьи поселения, расширяясь,</w:t>
        <w:br/>
        <w:t>потом оформляются в Уральское и Сибирское казачьи вой-</w:t>
        <w:br/>
        <w:t>ска. Қазаки играли роль вденно-пограничной охраны, при-</w:t>
        <w:br/>
        <w:t>званные для распространения дальше русской власти и</w:t>
        <w:br/>
        <w:t>поэтому” были оделены разными привилегиями.</w:t>
        <w:br/>
        <w:t>І"В тексте «почему».</w:t>
        <w:br/>
        <w:t>иуправление через них казахами устаревшей, ибо казахс-</w:t>
      </w:r>
    </w:p>
    <w:p>
      <w:r>
        <w:t>кая масса уже стала меньше считаться с этими султанами,</w:t>
        <w:br/>
        <w:t>власть решается упразднить султанские привилегини Ии из-</w:t>
        <w:br/>
        <w:t>менить систему управления казахскими областями. Эта</w:t>
        <w:br/>
        <w:t>мысль имелась еше при Екатерине П.</w:t>
        <w:br/>
        <w:t>Порядки Алминистративного управления</w:t>
        <w:br/>
        <w:t>при царизме</w:t>
        <w:br/>
        <w:t>В 1822 г. в действие вступает «Устав о сибирских кир-</w:t>
        <w:br/>
        <w:t>гизах», составленный гр. Сперанским Р.Ц. Согласно ука-</w:t>
        <w:br/>
        <w:t>занному уставу, наиболее мелким алминистративным де-</w:t>
        <w:br/>
        <w:t>лением считается аул в числе 50-- 70 кибиток, 10-- І2таких</w:t>
        <w:br/>
        <w:t>аулов составляют волость. а 15 -- 20 таких волостей -- ок-</w:t>
        <w:br/>
        <w:t>руг. В каждом из аулов избирается аульный старшина на 3</w:t>
        <w:br/>
        <w:t>года аульным сходом и утвержлается областным началь-</w:t>
        <w:br/>
        <w:t>ником, а во главе волости назначается султан, и всем ок-</w:t>
        <w:br/>
        <w:t>ругом управляет специальный «окружной приказ», состо-</w:t>
        <w:br/>
        <w:t>яший из двух назначенных русских и двух выборных</w:t>
        <w:br/>
        <w:t>казахами султанов под председательством старшего сул-</w:t>
        <w:br/>
        <w:t>тана.</w:t>
        <w:br/>
        <w:t>Судьями оставались те же бий. Кроме султанов осталь-</w:t>
        <w:br/>
        <w:t>ные алминистративные должности могли быть заполнены</w:t>
        <w:br/>
        <w:t>лицами из «черной кости» (т. е. простого народа). На ос-</w:t>
        <w:br/>
        <w:t>новании этого положения права султанов были значитель-</w:t>
        <w:br/>
        <w:t>но урезаны, и признана возможность за обшеством сме-</w:t>
        <w:br/>
        <w:t>шатьи переизбирать султанов. Старший султан выбирался</w:t>
        <w:br/>
        <w:t>собранием волостных султанов и утверждался «областным</w:t>
        <w:br/>
        <w:t>начальником» на три года, получая чин майора, а после 3-</w:t>
        <w:br/>
        <w:t>годичной службы имел право получить звание дворянина.</w:t>
        <w:br/>
        <w:t>Также волостные-султаны, бии, аульные старшины соот-</w:t>
        <w:br/>
        <w:t>ветственно приравнивались волостным головам и сельс-</w:t>
        <w:br/>
        <w:t>ким старостам.</w:t>
        <w:br/>
        <w:t>Таким образом, среди казахов, согласно положению</w:t>
        <w:br/>
        <w:t>Сперанского, устанавливались те же порядки, которые</w:t>
        <w:br/>
        <w:t>действовали в остальной части России. После окончатель-</w:t>
        <w:br/>
        <w:t>ш</w:t>
        <w:br/>
        <w:t>Внедрение торгового капитала и усиление расслоения</w:t>
        <w:br/>
        <w:t>В предреволюционный период (1916-- 1917 гг.) все эти</w:t>
        <w:br/>
        <w:t>наметившисся расслоения и экономические перегруппи-</w:t>
        <w:br/>
        <w:t>ровки в казахском обшестне и разложение родовых рамок</w:t>
        <w:br/>
        <w:t>прежнего строя выступают еше резче.</w:t>
        <w:br/>
        <w:t>Встепи появляется ростовшический капитал, закаба-</w:t>
        <w:br/>
        <w:t>ливаюший широкис казахские массы. Носителями торго-</w:t>
        <w:br/>
        <w:t>воростовшического капитала являются пришельцы: сар-</w:t>
        <w:br/>
        <w:t>ты, татары, русские идругие, которые внедряются встепь,</w:t>
        <w:br/>
        <w:t>вступая в союзс казахским имушим элементом, образо-</w:t>
        <w:br/>
        <w:t>вывают базары и торговысе поселения в местах скопления</w:t>
        <w:br/>
        <w:t>казахской массы или вузловых пунктах. Среди казахско-</w:t>
        <w:br/>
        <w:t>го населения, в связи со все большим оформлением зачат-</w:t>
        <w:br/>
        <w:t>ков зажиточноғо класса, появляютея свои кулачки и рос-</w:t>
        <w:br/>
        <w:t>товшики, даюмцие деньги под” проценты, служашцие</w:t>
        <w:br/>
        <w:t>посред-никами межлу пришлым торговым капиталом и ко-</w:t>
        <w:br/>
        <w:t>чевыми производителями и по разным другим линиям (жал-</w:t>
        <w:br/>
        <w:t>дапство, скотоперепродажа и Т. д.), начинаюшие закаба-</w:t>
        <w:br/>
        <w:t>лять казахское трудовое население.</w:t>
      </w:r>
    </w:p>
    <w:p>
      <w:r>
        <w:t>В-области землепользования казахская администрация</w:t>
        <w:br/>
        <w:t>(волостные, старшины и бий), вербуемая преимушествен-</w:t>
        <w:br/>
        <w:t>но из имуших элементов, от имени рода или аулов стара-</w:t>
        <w:br/>
        <w:t>ется перепродать или сдать в аренду участки земель,а вы-</w:t>
        <w:br/>
        <w:t>рученные деньги в большинстве случаев присваивать себе.</w:t>
        <w:br/>
        <w:t>Вопреки родовым обшинным правилам землепользо-</w:t>
        <w:br/>
        <w:t>вания баи (кулаки) завладевают лучшей частью земель,</w:t>
        <w:br/>
        <w:t>стараются наделять ими болыше своих родетвенников, рас-</w:t>
        <w:br/>
        <w:t>ширять участки пол свои зимовки и летовки, преврашая в</w:t>
        <w:br/>
        <w:t>свою собственность эти земельные участки (отгораживая</w:t>
        <w:br/>
        <w:t>дувалом -- изгородью, запрешая пастьбу скота там осталь-</w:t>
        <w:br/>
        <w:t>ной части рода и т.д.).</w:t>
        <w:br/>
        <w:t>Собственно говоря, еше в ХІХ веке, в связи с оседа-</w:t>
        <w:br/>
        <w:t>ниями родов на определенной территарин, начало практи-</w:t>
        <w:br/>
        <w:t>І"Втексте «На».</w:t>
        <w:br/>
        <w:t>житки подвергаются теперь коренной перемене. Одежда</w:t>
        <w:br/>
        <w:t>казаха довольно однообразна. Нижняя состоит из нижне-</w:t>
        <w:br/>
        <w:t>го белья, костюма (бешметсым), верхняя -- из халата (ша-</w:t>
        <w:br/>
        <w:t>пан), подпоясываемого кушаком «бель-бау» (куском ма-</w:t>
        <w:br/>
        <w:t>терии) или кожаным поясом (ксе). Из мануфактуры в</w:t>
        <w:br/>
        <w:t>употреблении больше ситеп, тик, бязь и другие, а также</w:t>
        <w:br/>
        <w:t>некоторое распространение имеет и свое кустарное про-</w:t>
        <w:br/>
        <w:t>изводство (тканье из верблюжьей шерсти «чикпен», кожа-</w:t>
        <w:br/>
        <w:t>ные изделия и др.). На ноги одеваются кожаные сапоги или</w:t>
        <w:br/>
        <w:t>легкая обувь в галошах (кебс-масы). На голове казахи но-</w:t>
        <w:br/>
        <w:t>сят тюбетейку (такия) и шапку (борк), или шапку с науш-</w:t>
        <w:br/>
        <w:t>никами (тумак). Зимой казахи одевают сверху меховую</w:t>
        <w:br/>
        <w:t>дубленую шубу (тон) из овчины и других видов мехов или</w:t>
        <w:br/>
        <w:t>просто ватные халаты.</w:t>
        <w:br/>
        <w:t>Костюм казахских женшин во многом отличается от</w:t>
        <w:br/>
        <w:t>мужского. Женшины носят платье, сделанное в талию,</w:t>
        <w:br/>
        <w:t>верхний халат (бешмет), длинный, на голове носят: девуш-</w:t>
        <w:br/>
        <w:t>ки -- меховые шапки, а замужние женшины -- одевают</w:t>
        <w:br/>
        <w:t>«киймешек» (белый капюшон), разукрашиваемый каемкой</w:t>
        <w:br/>
        <w:t>по обе стороны, облегаюшие лицо, а сверху (он| наматы-</w:t>
        <w:br/>
        <w:t>ваегтся в виде чалмы «кундук» из кисеи и других материй.</w:t>
        <w:br/>
        <w:t>Обувь на ногах очень похожа на мужскую.</w:t>
        <w:br/>
        <w:t>Среди же городского населения, интеллигенции и уча-</w:t>
        <w:br/>
        <w:t>шейся молодежи начинает распространяться полутатарс-</w:t>
        <w:br/>
        <w:t>кое и европейское одеяние.</w:t>
        <w:br/>
        <w:t>Живут казахи в главной массе еше в юртах (жилише</w:t>
        <w:br/>
        <w:t>конусообразной формы, состояшее из леревянного решет-</w:t>
        <w:br/>
        <w:t>чатого остова и покрытое войлоком), которые можно раз-</w:t>
        <w:br/>
        <w:t>бирать и переносить с места на место. Юрта -- типичная</w:t>
        <w:br/>
        <w:t>форма жилья у кочевника. В последнее время, особенно у</w:t>
        <w:br/>
        <w:t>сибирских казахов и в оседлых поселениях казахов, начи-</w:t>
        <w:br/>
        <w:t>нают распространяться и постоянные постройки, в боль-</w:t>
        <w:br/>
        <w:t>шинстве русского типа. Среди кочевой части населения</w:t>
        <w:br/>
        <w:t>юрта -- незаменимый вид жилья. Отопляют юрту внутри</w:t>
        <w:br/>
        <w:t>или кизяком (тезек) или дровами. В середине юрты чаше</w:t>
        <w:br/>
        <w:t>ставится передвижной очаг, а пиша варится в котлах.</w:t>
        <w:br/>
        <w:t>&gt;</w:t>
      </w:r>
    </w:p>
    <w:p>
      <w:r>
        <w:t>кого управления, сопоставляя результаты колонизации к</w:t>
        <w:br/>
        <w:t>1906 г. с результатами к 1916 г. (см.таблишу на 37 стр.!”).</w:t>
        <w:br/>
        <w:t>Из этой плошади на долю единоличных хуторских хо-</w:t>
        <w:br/>
        <w:t>зяйств приходилось по указанным губерниям 2053 участкас</w:t>
        <w:br/>
        <w:t>плошадлью в І 293351 дес. На основании переписи 1916 г. вид-</w:t>
        <w:br/>
        <w:t>но, чтоу переселенцев в степных губерниях Казахстана (пре-</w:t>
        <w:br/>
        <w:t>жней КССР) хозяйств с инвентарем было уже 60%, а доход</w:t>
        <w:br/>
        <w:t>составлялся из дохода: от земли (57%),скота (18%), промыс-</w:t>
        <w:br/>
        <w:t>лов (15%) ицрочих поступлений (10%). Доходсреднего пере-</w:t>
        <w:br/>
        <w:t>селенческого хозяйства в 1911 г. равнялся 4714 руб., а рас-</w:t>
        <w:br/>
        <w:t>ход-- 2574 руб. Таким образом, переселенцы достаточно были</w:t>
        <w:br/>
        <w:t>обеспечены и имели определенный ежеголный доход.</w:t>
        <w:br/>
        <w:t>Кроме того, русское казачество обладало по всем степ-</w:t>
        <w:br/>
        <w:t>ным губерниях Казахстана к тому времени (1915--1916гг.)</w:t>
        <w:br/>
        <w:t>плошадью земельв І1 227 000 десятин, а города обладали</w:t>
        <w:br/>
        <w:t>землей в 219 000 десятин. За то же время было образовано</w:t>
        <w:br/>
        <w:t>оседлых коренных казахских участков 452 с плошадью зе-</w:t>
        <w:br/>
        <w:t>мельв 2 306 342 десятины с емкостью в мужских душах 95</w:t>
        <w:br/>
        <w:t>490 человек. По всем указанным губерниям степного Ка-</w:t>
        <w:br/>
        <w:t>захстана посевная плошадь и плошадь сенокоса к 1916 г.</w:t>
        <w:br/>
        <w:t>распределялась следуюшим образом.</w:t>
        <w:br/>
        <w:t>Категория населения | Посевывтыс.дес. Сенокосв тыс.дес. |</w:t>
        <w:br/>
        <w:t>Русские крестьяне 2 043(61%) 4903%</w:t>
        <w:br/>
        <w:t>Казаки(русск.)</w:t>
        <w:br/>
        <w:t>и частные владельцы 634(19%) 6169</w:t>
        <w:br/>
        <w:t>Коренные казахи 671(20%) 165 093 |</w:t>
        <w:br/>
        <w:t>Прирост населения встепном Қазахстане втечениес</w:t>
        <w:br/>
        <w:t>1905 по 1916 год определился по категориям населения:</w:t>
        <w:br/>
        <w:t>русских-- 18%, русских казаков-- 21% и коренных каза-</w:t>
        <w:br/>
        <w:t>хов--6%,а население городов увеличилось на 63%. За это</w:t>
        <w:br/>
        <w:t>же времяу крестьян и русских казаков посевы увеличи-</w:t>
        <w:br/>
        <w:t>лисьв5--браз,ау казаков-в 2раза в Семипалатинской</w:t>
        <w:br/>
        <w:t>и Акмолинской губ.ив11/, раза в Тургайской и Ураль-</w:t>
        <w:br/>
        <w:t>ской губерниях (на увеличений посевов крестьян отразил-</w:t>
        <w:br/>
        <w:t>ся прилив также новых переселенценв).</w:t>
        <w:br/>
        <w:t>Іі“ Прим. Т. Рыскулова. См. настояший том,с.167.</w:t>
        <w:br/>
        <w:t>168</w:t>
        <w:br/>
        <w:t>определился за это время в 9 084 445 голов (по данным быв-</w:t>
        <w:br/>
        <w:t>шіего| Переселенч(еского| управления).</w:t>
        <w:br/>
        <w:t>В туркестанской части Казахстана также происходил</w:t>
        <w:br/>
        <w:t>постепенный прирост, Обшее количество скота по Дже-</w:t>
        <w:br/>
        <w:t>тысуйской и Сыр-Дарьинской губерниям (включая ото-</w:t>
        <w:br/>
        <w:t>шедшую теперь часть Ташкентского уезда и часть тех же</w:t>
        <w:br/>
        <w:t>губерний, отошедших к новообразованной Киргизской</w:t>
        <w:br/>
        <w:t>автономной области) к 1908 г. равнялась І 516 620 га106.</w:t>
        <w:br/>
        <w:t>По Сыр-Дарьинской губерним, например, в 1911 г. было 7</w:t>
        <w:br/>
        <w:t>904 115 голов скота, а к 1912 г. увеличилось на 710 870 го-</w:t>
        <w:br/>
        <w:t>лов. Исключение составляет Джетысуйская губерния, бо-</w:t>
      </w:r>
    </w:p>
    <w:p>
      <w:r>
        <w:t>леге полвергнувшаяся земельной колонизации, тде изме-</w:t>
        <w:br/>
        <w:t>нение экономических соотношений земледелия и ското-</w:t>
        <w:br/>
        <w:t>волства повело к сокрашению последнего. В последнее</w:t>
        <w:br/>
        <w:t>время, во время гражданской войны и голода, происходит</w:t>
        <w:br/>
        <w:t>огромная убыль скота в Казахстане, но с 1922 г. он начи-</w:t>
        <w:br/>
        <w:t>нает вновь восстанавлинаться.</w:t>
        <w:br/>
        <w:t>Для характеристики этих происходивших изменений и</w:t>
        <w:br/>
        <w:t>современного состояния скотоводства можно привести</w:t>
        <w:br/>
        <w:t>следуюшие данные за 1916-- 1925 гг. (в прежних границах</w:t>
        <w:br/>
        <w:t>Казахстана), правда, в цифрах за 1916 г.. несколько расхо-</w:t>
        <w:br/>
        <w:t>дяшихся с цифрами бывш(его)| Переселенческого улрав-</w:t>
        <w:br/>
        <w:t>Ления:</w:t>
        <w:br/>
        <w:t>Годы Абсолютно Относительно (в прәцентах)</w:t>
        <w:br/>
        <w:t>1916 17276596 190. 71</w:t>
        <w:br/>
        <w:t>1922 61950007” ШЕ %</w:t>
        <w:br/>
        <w:t>1624 845726 461"</w:t>
        <w:br/>
        <w:t>1925 12763060” 1 ГА</w:t>
        <w:br/>
        <w:t>для туркестанской части Казахстана</w:t>
        <w:br/>
        <w:t>1922-24</w:t>
        <w:br/>
        <w:t>1925</w:t>
        <w:br/>
        <w:t>5 280973</w:t>
        <w:br/>
        <w:t>6 135758</w:t>
        <w:br/>
        <w:t>100 (2 обл.)</w:t>
        <w:br/>
        <w:t>6</w:t>
        <w:br/>
        <w:t>1" Піроценты Т. Рыскуловым вычислены неверно.</w:t>
        <w:br/>
        <w:t>главным образом на эксплуатации казахских батраков и на-</w:t>
        <w:br/>
        <w:t>селения. Среди самих переселенцен наметилисьтоже рассло-</w:t>
        <w:br/>
        <w:t>ения на кулаков, середняков и неболыпой слой бедняков.</w:t>
        <w:br/>
        <w:t>Сушествовал по известной линии антагонизм также</w:t>
        <w:br/>
        <w:t>между русским крестьянством и русским казачеством.</w:t>
        <w:br/>
        <w:t>Земельный вопрос после революции</w:t>
        <w:br/>
        <w:t>Этому острому национальному антагонизму, все ухуд-</w:t>
        <w:br/>
        <w:t>шавшемуся положению казахского кочевого населения,</w:t>
        <w:br/>
        <w:t>ввиду отнятияу неголучших земель, и рялу других послед-</w:t>
        <w:br/>
        <w:t>ствий колонизанионной политики царизма и произволу его</w:t>
        <w:br/>
        <w:t>администрации и имуших верхов казахов лоложили конец</w:t>
        <w:br/>
        <w:t>Октябрьская революция и свержение царского строя.</w:t>
        <w:br/>
        <w:t>Только советская властьсмогла правильноразрешить на-</w:t>
        <w:br/>
        <w:t>циональный вопрос, распутать запутанные земельные отно-</w:t>
        <w:br/>
        <w:t>шения межлу переселениями и казахским населением и соз-</w:t>
        <w:br/>
        <w:t>датьусловия мирной соседской жизни этим двум основным</w:t>
        <w:br/>
        <w:t>слоям населения в Казахстане. В результате проводившейся</w:t>
        <w:br/>
        <w:t>наосновании решений центральных органов РСФСР земель-</w:t>
        <w:br/>
        <w:t>ной реформы в 1921 г. в кочевой части Туркестана, а также</w:t>
        <w:br/>
        <w:t>землеустроительной работы в Северном Казахстане, земель-</w:t>
        <w:br/>
        <w:t>ное неравенство, созданное переселенческой политикой царизма,</w:t>
        <w:br/>
        <w:t>теперь намного устранено и урегулировано.</w:t>
      </w:r>
    </w:p>
    <w:p>
      <w:r>
        <w:t>Казахские батраки и беднейшие слой вообше всего на-</w:t>
        <w:br/>
        <w:t>селения, без различия национальностей, сумели получить</w:t>
        <w:br/>
        <w:t>землю в трудовой надел из состава изьятых излЛишков у</w:t>
        <w:br/>
        <w:t>частных владельцев, бывших казенных статей и т.д. На</w:t>
        <w:br/>
        <w:t>место искусственного углубления разделения населения</w:t>
        <w:br/>
        <w:t>на русскихи казахов (на две враждуюшие нации) при ца-</w:t>
        <w:br/>
        <w:t>ризме и искусственного натравливания их между собой-</w:t>
        <w:br/>
        <w:t>при Советской власти в Казахстане население без разли-</w:t>
        <w:br/>
        <w:t>чия напиональностей делится теперь на два других лагеря</w:t>
        <w:br/>
        <w:t>поклассовому признаку: на трудяшихся крестьян ирабочих и</w:t>
        <w:br/>
        <w:t>ңа кулаков-- баев. На основании этого понятия строится и</w:t>
        <w:br/>
        <w:t>вся система советского строительства в Казахстане.</w:t>
        <w:br/>
        <w:t>172</w:t>
        <w:br/>
        <w:t>При Советской власти также стоит на очереди пере-</w:t>
        <w:br/>
        <w:t>селенческий вопрос, но, конечно, уже в другом смысле, и</w:t>
        <w:br/>
        <w:t>будет происходитьв другом порядке - на основе обшнос-</w:t>
        <w:br/>
        <w:t>ти интересов всех трудяшихся и братских отношений от-</w:t>
        <w:br/>
        <w:t>дельных народностей в Союзе Советских Республик.</w:t>
        <w:br/>
        <w:t>ҰТГЛАВА</w:t>
        <w:br/>
        <w:t>ОКТЯБРЬСКАЯ РЕВОЛЮЦИЯ И ОБРАЗОВАНИЕ</w:t>
        <w:br/>
        <w:t>КАЗАХСКОЙ АССР</w:t>
        <w:br/>
        <w:t>Попытки казахов к освобождению из-под власти</w:t>
        <w:br/>
        <w:t>царизма ло революции</w:t>
        <w:br/>
        <w:t>Казахский народ, угнетавшийся сотни лет царизмом,</w:t>
        <w:br/>
        <w:t>только после Великой Октябрьской революции смог окон-</w:t>
        <w:br/>
        <w:t>чательно освободиться и вступить на путь свободного по-</w:t>
        <w:br/>
        <w:t>литического и культурного строительства.</w:t>
        <w:br/>
        <w:t>Попытки казахского народа освободиться от ига ца-</w:t>
        <w:br/>
        <w:t>ризма были и в дореволюционное время, но они конча-</w:t>
        <w:br/>
        <w:t>лись всегда неудачей. Ешев 1730 ғ., после перехода в рус-</w:t>
        <w:br/>
        <w:t>ское подданство Малой орды и части Срелней орды во главе</w:t>
        <w:br/>
        <w:t>с Абул-Хаир-Ханом и Самеке, послелние, разочаровав-</w:t>
        <w:br/>
        <w:t>шись в русской власти, начинают вести с ней борыьбу за</w:t>
        <w:br/>
        <w:t>возврашцение утряченной самостоятельности.</w:t>
        <w:br/>
        <w:t>Вусиливавшихся родовых междоусобицах одни казах-</w:t>
        <w:br/>
        <w:t>ские ханы и султаны переходили на сторону царской влас-</w:t>
        <w:br/>
        <w:t>ти,адругие становились им в оппозицию и вели борыбу про-</w:t>
        <w:br/>
        <w:t>тив них, Хотя теми и другими руководили честолюбивые</w:t>
        <w:br/>
        <w:t>цели, тем не менее в широких массах действительно углуб-</w:t>
        <w:br/>
        <w:t>лялось недовольство царской властью и властью султанов.</w:t>
        <w:br/>
        <w:t>Пугаченское восстание (1773-- 1774 тг.) имелобольное вли-</w:t>
        <w:br/>
        <w:t>яние на настроение казахов, особенно Малой орды. К пуга-</w:t>
        <w:br/>
        <w:t>чевскому движению примыкают казахи Табынскогои Та-</w:t>
        <w:br/>
        <w:t>минского родов во главес султаном Дусали Ералиевым.</w:t>
        <w:br/>
        <w:t>173</w:t>
        <w:br/>
        <w:t>Колонизация южной части Казахстана</w:t>
        <w:br/>
        <w:t>Послелствия колонизации еше резче выявились в тур-</w:t>
      </w:r>
    </w:p>
    <w:p>
      <w:r>
        <w:t>кестанской части Казахстана (Джетысуйская и Сыр-Дарь-</w:t>
        <w:br/>
        <w:t>инская губернии), гле удобных для обработки земель име-</w:t>
        <w:br/>
        <w:t>лась ограниченная плошадь, ввиду того, что большинство</w:t>
        <w:br/>
        <w:t>пространства относилось к неудобной плошади для зем-</w:t>
        <w:br/>
        <w:t>ледельческой культуры (горы, пустыни, солончаки ит.л.).</w:t>
        <w:br/>
        <w:t>Крестьянская колонизация в этой части Казахстана (ко-</w:t>
        <w:br/>
        <w:t>чевые районы Туркестана) началасьс 1874 г. А образона-</w:t>
        <w:br/>
        <w:t>ние казачьих поселков в бывш(ей| Джетысуйской (Семи-</w:t>
        <w:br/>
        <w:t>реченской) области началось еше раньше (в 1847 г.1%ус</w:t>
        <w:br/>
        <w:t>образованием Семиреченского казачьего войска. К 1916г.</w:t>
        <w:br/>
        <w:t>вкочевых районах Туркестана насчитывалось 941 селение,</w:t>
        <w:br/>
        <w:t>за которыми числилось І 900 000 лесятин земли, 7. е. 57,6%</w:t>
        <w:br/>
        <w:t>всей обрабатываемой вообше по Туркестану земли (из об-</w:t>
        <w:br/>
        <w:t>шей плошали Туркестана в 152 300 000 десятин, без Бухары</w:t>
        <w:br/>
        <w:t>и Хивы, только 3 288 381 дес. было обрабатываемых). В том</w:t>
        <w:br/>
        <w:t>числе набывшіую| Джетысуйскую область приходилось</w:t>
        <w:br/>
        <w:t>переселенческих русских поселков и станиц-- 600, а обра-</w:t>
        <w:br/>
        <w:t>батываемых земель, занятых под ними-- 1 200 000 дес. В</w:t>
        <w:br/>
        <w:t>Сыр-Дарьинской области было поселков 260 и занятых ими</w:t>
        <w:br/>
        <w:t>земель-- 607 000 десятин. Остальные переселенческие Пло-</w:t>
        <w:br/>
        <w:t>шади прихолились на другис области. Всего по Джстысуй-</w:t>
        <w:br/>
        <w:t>ской области (включая все виды земель) было изьято 4 193</w:t>
        <w:br/>
        <w:t>520дес., из которых приходилось:</w:t>
        <w:br/>
        <w:t>На казач(ьи| станяшы ЖЕШІМГІСІЕГ ЕЙ Ш</w:t>
        <w:br/>
        <w:t>ЕЕ 1 1227700 дес.</w:t>
        <w:br/>
        <w:t>Т са) : 1750000 дес</w:t>
        <w:br/>
        <w:t>а барьше жамап. 37009 лес.</w:t>
        <w:br/>
        <w:t>Вначале душевой надел крестьянских переселенпев был</w:t>
        <w:br/>
        <w:t>определен (в 1869 г.) в Зблесятин, но потом эту норму сни-</w:t>
        <w:br/>
        <w:t>зили до І0дес. на душу, адля казачьих хозяйств определе-</w:t>
        <w:br/>
        <w:t>““Семиреченское казачье войско образовалось в 1876 Г., хотя каза-</w:t>
        <w:br/>
        <w:t>чья колонизация началась ранее.</w:t>
        <w:br/>
        <w:t>170</w:t>
        <w:br/>
        <w:t>ства и не ухулшать своего положения беспельным солро-</w:t>
        <w:br/>
        <w:t>тивлением всемогушей царской власти, а при полавлении</w:t>
        <w:br/>
        <w:t>восстания вовсе не протестовала против карательных жес-</w:t>
        <w:br/>
        <w:t>токостей царской администрации.</w:t>
        <w:br/>
        <w:t>Выступление Алаш-Орды против советской власти</w:t>
        <w:br/>
        <w:t>Ведется компания на страницах газет, по примеру ка-</w:t>
        <w:br/>
        <w:t>детов и меньшевиков, лротив передачи власти Советам,</w:t>
        <w:br/>
        <w:t>восхваляется Временнде правительство, указывается на не-</w:t>
        <w:br/>
        <w:t>обходимость продолжения войны до победного конца и т.д.</w:t>
        <w:br/>
        <w:t>Какворганизованном в Оренбурге после Февральской ре-</w:t>
        <w:br/>
        <w:t>волюции «Гражданском Комитете» поуправлению Тургай-</w:t>
        <w:br/>
        <w:t>ской областью, во главе с А. Букейхановым и на созван-</w:t>
        <w:br/>
        <w:t>ном этим комитетом областном сьезде, так и на</w:t>
        <w:br/>
        <w:t>всеказахском сьезде, созванном в Оренбурге 21-- 26 июля</w:t>
        <w:br/>
        <w:t>1917 г., госполствует эта интеллигенция и проводится це-</w:t>
        <w:br/>
        <w:t>ликом ее линия 3а поддержку Временного правительства,</w:t>
        <w:br/>
        <w:t>созыв Учредительного собрания и т. д. На всеказахском</w:t>
        <w:br/>
        <w:t>сьезде |261 (точнге, сьезде казахской имушей верхушки)в</w:t>
        <w:br/>
        <w:t>декабре 1917 г. в Оренбурге, созванном под попечитель-</w:t>
        <w:br/>
        <w:t>ством белого атамана Дутова, произошло официальное</w:t>
      </w:r>
    </w:p>
    <w:p>
      <w:r>
        <w:t>провозглашение партии Алаш и провозглашение «Алашор-</w:t>
        <w:br/>
        <w:t>дынского правительства», где задачи борьбы с советской</w:t>
        <w:br/>
        <w:t>властью были поставлены более конкретно. Правда, дея-</w:t>
        <w:br/>
        <w:t>тели Алаш-Орды примыкали сперва к эсеровскому коми-</w:t>
        <w:br/>
        <w:t>тету |27|, нос момента реального выступления белых они</w:t>
        <w:br/>
        <w:t>открыто перехолят в лагерь последних.</w:t>
        <w:br/>
        <w:t>Среди туркестанских казахов ту же роль, какую игра-</w:t>
        <w:br/>
        <w:t>ли «Казак» и «Алаш-Орда», исполняли газета «Бирлик-</w:t>
        <w:br/>
        <w:t>Туы» и организация туркестанской части казахской наци-</w:t>
        <w:br/>
        <w:t>оналистической интеллигенции под тем же названием во</w:t>
        <w:br/>
        <w:t>главе с М. Чокаевым, С. Ходжановым, Булганбаевым и др.</w:t>
        <w:br/>
        <w:t>(Чокаев находится теперь в лагере белой эмиграции за гра-</w:t>
        <w:br/>
        <w:t>ницей). Указанная газета просушествовала до половины</w:t>
        <w:br/>
        <w:t>1918 г. в Ташкенте, а группа, обьединенная вокруг этого</w:t>
        <w:br/>
        <w:t>159</w:t>
        <w:br/>
        <w:t>органа, продолжала ожесточенную агитацию против со-</w:t>
        <w:br/>
        <w:t>ветской власти вплоть до 1919г. Например, созванный уже</w:t>
        <w:br/>
        <w:t>при советской власти (вначале) в г. Туркестане, сьезд ка-</w:t>
        <w:br/>
        <w:t>захов Туркестана при участии представителей Алаш-Ор-</w:t>
        <w:br/>
        <w:t>ды (Дулатов) высказался решительно против советской</w:t>
        <w:br/>
        <w:t>власти, за Алаш-Орду и союз с «Кокандским буржуазным</w:t>
        <w:br/>
        <w:t>автономным правительством», руководимым тем же Чокае-</w:t>
        <w:br/>
        <w:t>вым, которое постановило в свое время примкнуть к «Юго-</w:t>
        <w:br/>
        <w:t>Восточному союзу» генерала Каледина. Потом с появле-</w:t>
        <w:br/>
        <w:t>нием Колчака Алаш-Орда вступает на его сторону, ведет</w:t>
        <w:br/>
        <w:t>еше более активную борьбу против советов, арестовывает</w:t>
        <w:br/>
        <w:t>причастныхк красным казахов. организует полки и перела-</w:t>
        <w:br/>
        <w:t>ет их белому командованию, мобилизует скот и собирает</w:t>
        <w:br/>
        <w:t>продовольствие, предавая таким образом интересы казах-</w:t>
        <w:br/>
        <w:t>ского народа. Надежды Алаш-Орды -- ПОлучить поддерж-</w:t>
        <w:br/>
        <w:t>ку своим националистическим стремлениям и помошь --</w:t>
        <w:br/>
        <w:t>не оправдываются: белые все же не доверяют националис-</w:t>
        <w:br/>
        <w:t>там, но Тем не менее последние предпочитают терпеть ос-</w:t>
        <w:br/>
        <w:t>корбления колчаковцев, чем сдаться болышевикам.</w:t>
        <w:br/>
        <w:t>Выступление казахских труляшихся масс</w:t>
        <w:br/>
        <w:t>за советскую власть</w:t>
        <w:br/>
        <w:t>Тем временем растут среди широких қазахских слоеви</w:t>
        <w:br/>
        <w:t>сторонники советской власти. Казахи Букеевской орды,</w:t>
        <w:br/>
        <w:t>ввиду близости рабочего района Астрахани, быстро под-</w:t>
        <w:br/>
        <w:t>падают Пол влияние сөнетской власти. Нарялу с Оренбур-</w:t>
        <w:br/>
        <w:t>гом впервые советская власть в северных губерниях Ка-</w:t>
        <w:br/>
        <w:t>захстана утверждается в Тургайской области, где в начале</w:t>
        <w:br/>
        <w:t>1918 г. состоялся областной сьезд советов. В это же время</w:t>
        <w:br/>
        <w:t>среди казахской молодежи в г. Омске Ии в других местах</w:t>
        <w:br/>
        <w:t>восточной части Казахстана усилинается недовольство пОл-</w:t>
        <w:br/>
        <w:t>итикой Алаш-Орды, создаются революционные кружки и</w:t>
        <w:br/>
        <w:t>делаются открытые выступления за присоединение к со-</w:t>
        <w:br/>
        <w:t>ветской власти. В связи с успехами Красной армии и нача-</w:t>
        <w:br/>
        <w:t>лом поражений белых идет разложение и среди алашор-</w:t>
        <w:br/>
        <w:t>ІНІ</w:t>
        <w:br/>
        <w:t>дынских войек (например, отказ от выступления кустанай-</w:t>
      </w:r>
    </w:p>
    <w:p>
      <w:r>
        <w:t>ского казахского полка, бунт среди мобилизованных ка-</w:t>
        <w:br/>
        <w:t>захов Уральской области и др.).</w:t>
        <w:br/>
        <w:t>Отделение Алаш-Орды Уральской области во главе с</w:t>
        <w:br/>
        <w:t>Дж. Досмухамедовым позже всех сдалось советской влас-</w:t>
        <w:br/>
        <w:t>ти. В связи с разгромом Дутова и началом" тибели Колча-</w:t>
        <w:br/>
        <w:t>ка под напором Красной армии, алашордынцы начинают</w:t>
        <w:br/>
        <w:t>переходить по частям на сторону советской власти. Пер-</w:t>
        <w:br/>
        <w:t>вой переходит Орская группа Алаш-Орды во главе с Бай-</w:t>
        <w:br/>
        <w:t>турсуновым, а потом сдаютея и остальные части Алаш-</w:t>
        <w:br/>
        <w:t>Орды. В борьбе с белыми и Алаш-Ордой активное участие</w:t>
        <w:br/>
        <w:t>принимают казахские красные части и казахские больше-</w:t>
        <w:br/>
        <w:t>вики. В туркестанской части Казахстана советская власть</w:t>
        <w:br/>
        <w:t>утвердилась с началом Октябрьской революции. После-</w:t>
        <w:br/>
        <w:t>дняя имела здесь свой особый путь развития, связанный с</w:t>
        <w:br/>
        <w:t>событиями во всем остальном Туркестане. В этой части</w:t>
        <w:br/>
        <w:t>Казахстана поэтому оказалось и больше казахских комму-</w:t>
        <w:br/>
        <w:t>нистов в составе партии в процентных соотношениях по на-</w:t>
        <w:br/>
        <w:t>циональному признаку, чем в северной части Казахстана.</w:t>
        <w:br/>
        <w:t>Деятельность Алаш-Орды--ес союз с белыми--вскры-</w:t>
        <w:br/>
        <w:t>ла ясно всю сушность националистической интеллиген-</w:t>
        <w:br/>
        <w:t>цин, ее стремления и классовую физиономию. После это-</w:t>
        <w:br/>
        <w:t>го националистическая интеллигенция, обанкротившаяся,</w:t>
        <w:br/>
        <w:t>теряет уже совершенно былое влияние на казахские мас-</w:t>
        <w:br/>
        <w:t>сы. Вот такова характеристика событий, предшествовав-</w:t>
        <w:br/>
        <w:t>ших организации советской власти в Казахстане. В даль-</w:t>
        <w:br/>
        <w:t>нейшем начинается полоса укрепления этой советской</w:t>
        <w:br/>
        <w:t>власти и полоса строительства новой жизни.</w:t>
        <w:br/>
        <w:t>1" В тексте «начавшейся».</w:t>
        <w:br/>
        <w:t>Нурали-хан и Айчувак вто же время требуют от орен-</w:t>
        <w:br/>
        <w:t>бургского губернатора Рейнсдорфа присылки каратель-</w:t>
        <w:br/>
        <w:t>ной экспедиции для подавления родов, восставших против</w:t>
        <w:br/>
        <w:t>нихи русских.</w:t>
        <w:br/>
        <w:t>Борьба Срым-Батыра против султанской власти кон-</w:t>
        <w:br/>
        <w:t>чается свержением Нурали-хана (в 1784 г.) и окончатель-</w:t>
        <w:br/>
        <w:t>ной потерей авторитета султанской власти, В 1824г. про-</w:t>
        <w:br/>
        <w:t>исходиткрупное волнение в степи среди казахов Средней</w:t>
        <w:br/>
        <w:t>орды во главе с Кенесары-Батыром и Наурз-Баем (вну-</w:t>
        <w:br/>
        <w:t>ками известного Аблай-хана, успешно руководившегов</w:t>
        <w:br/>
        <w:t>свое время Средней ордой). Выстутіление Кенесары, длив-</w:t>
        <w:br/>
        <w:t>шсеся в промежутке 1838--(|18|47 гг., было одним из пос-</w:t>
        <w:br/>
        <w:t>ледних крупных выступлений казахского народа, когда это</w:t>
        <w:br/>
        <w:t>выступление произошло к моменту окончательной лик-</w:t>
        <w:br/>
        <w:t>видации султанской власти. Выступление это было осно-</w:t>
        <w:br/>
        <w:t>вано на недовольстве казахских родов, особенно Средней</w:t>
        <w:br/>
        <w:t>орды, русской властью, отнявшей у них исконные землии</w:t>
        <w:br/>
        <w:t>пастбиша и вытеснившей в глубь, в менее удобные степи.</w:t>
        <w:br/>
        <w:t>Под влиянием движения Кенесары Касимовав Каркара-</w:t>
        <w:br/>
        <w:t>линском районе во главе с зятем Кенесары -- Кудай-Мен-</w:t>
        <w:br/>
        <w:t>де произошли также волнения казахов, а часть казахов тех</w:t>
        <w:br/>
        <w:t>жерайонов откочевала к границам Китая.</w:t>
        <w:br/>
        <w:t>Ввиду Того, что Кенесары не был поддержан осталь-</w:t>
        <w:br/>
        <w:t>ными родами казахов и Старшей ордой, в снязи с белст-</w:t>
        <w:br/>
        <w:t>вием в Средней орде, Кенесары чувствует слабость своей</w:t>
        <w:br/>
        <w:t>силы иуходитк реке Чу,гдестремится укрепиться в пред-</w:t>
        <w:br/>
        <w:t>горьях Алатау, но встречает сопротивление со стороны</w:t>
      </w:r>
    </w:p>
    <w:p>
      <w:r>
        <w:t>киргизов (кара-киргизов), которые его убивают. Казахи</w:t>
        <w:br/>
        <w:t>выступали также и против завоевнательных стремлений</w:t>
        <w:br/>
        <w:t>Кокандского, Бухарского и Хивинскоғго ханств, но были</w:t>
        <w:br/>
        <w:t>группы казахов, находившиеся и на стороне этих ханств,</w:t>
        <w:br/>
        <w:t>пользуясь поддержкой последних, чтобы мстить своим</w:t>
        <w:br/>
        <w:t>обидчикам из среды противоборствуюших” казахских ро-</w:t>
        <w:br/>
        <w:t>"В тексте «противных».</w:t>
        <w:br/>
        <w:t>дов. В 1869-- 1870 гг. было волнение и среди алаевских</w:t>
        <w:br/>
        <w:t>казахов.</w:t>
        <w:br/>
        <w:t>Более гпандиозиде восстание казахов произошло в 1916 г.,</w:t>
        <w:br/>
        <w:t>во время мировой империалистической войны, когда восста-</w:t>
        <w:br/>
        <w:t>нием охвачены были вся бывш ая) Джетысуйская область,</w:t>
        <w:br/>
        <w:t>часть Сыр-Дарьинской и бывшего Аму-Дарьинского отдела.</w:t>
        <w:br/>
        <w:t>События распространились тогля и среди остальных на-</w:t>
        <w:br/>
        <w:t>родностей Туркестана, атакже в Актюбинско-Тургайском</w:t>
        <w:br/>
        <w:t>иешев некоторых районах Северноғо Казахстана. Пово-</w:t>
        <w:br/>
        <w:t>дом к восстанию послужил набор туземных рабочих на</w:t>
        <w:br/>
        <w:t>тыловые работы фронта. Восстание было потом подавле-</w:t>
        <w:br/>
        <w:t>нос необычайной жестокостью, в ход пушены были все</w:t>
        <w:br/>
        <w:t>военные части н Турксстане и даже вызваны были специ-</w:t>
        <w:br/>
        <w:t>альные военные карательные части с фронта. В результате</w:t>
        <w:br/>
        <w:t>этого восстания казахи окончательно ослабели экономи-</w:t>
        <w:br/>
        <w:t>чески,ав Джетысуйской области насчитывалась огром-</w:t>
        <w:br/>
        <w:t>ная убыль влюдях ив хозяйстве. Около 46 волостей кир-</w:t>
        <w:br/>
        <w:t>гизов и казахов откочевало в Китай, где, потеряв весь скот</w:t>
        <w:br/>
        <w:t>и частьлюдей, эти беженцы постепенно возвратились об-</w:t>
        <w:br/>
        <w:t>ратно уже при советской власти. Восстание 1916 2. было</w:t>
        <w:br/>
        <w:t>восстанием не только против царизма, на и против имуших</w:t>
        <w:br/>
        <w:t>эксплуататорских верхушек казахского населения.</w:t>
        <w:br/>
        <w:t>Возникновение и ро.іь казахской национальной</w:t>
        <w:br/>
        <w:t>интеллигениии</w:t>
        <w:br/>
        <w:t>Своеобразно было возникновение и развитие казахской</w:t>
        <w:br/>
        <w:t>интеллигенции, образовавшейся уже при царском управле-</w:t>
        <w:br/>
        <w:t>нии Қазахстаном и являюшейся поэтому продуктом совре-</w:t>
        <w:br/>
        <w:t>менности (говоря о казахской интеллигенцин, нужно по-</w:t>
        <w:br/>
        <w:t>нимать это относительно, ибо казахская интеллигенция</w:t>
        <w:br/>
        <w:t>тогда только лишь сқладывалась и была еше немногочис-</w:t>
        <w:br/>
        <w:t>ленная и разрозненна).</w:t>
        <w:br/>
        <w:t>Ужек 1900г., всвязис кореннцин ломкой іа Грнархаль-</w:t>
        <w:br/>
        <w:t>но-родового строя, усилением колонизации и проникно-</w:t>
        <w:br/>
        <w:t>вением торгово-ростовшцического капитала в степь, пре-</w:t>
        <w:br/>
        <w:t>15</w:t>
        <w:br/>
        <w:t>нобылона душу земли гораздо больше. По данным обсле-</w:t>
        <w:br/>
        <w:t>дования 1904 г., в Джетысуйской губернии в среднем при-</w:t>
        <w:br/>
        <w:t>ходилось на двор:</w:t>
        <w:br/>
        <w:t>Русских казаков 87,6 дес. и&lt;кота 8,8 голов</w:t>
        <w:br/>
        <w:t>Русских крестьян 32,4 дес. искота 17,9 голов</w:t>
      </w:r>
    </w:p>
    <w:p>
      <w:r>
        <w:t>Таранчинцеви дунган 12,8 дес. искота 401 голов</w:t>
        <w:br/>
        <w:t>Коренных казахов - искота 12,4 голов</w:t>
        <w:br/>
        <w:t>Қ тому же моменту скотоводство сократилосьу каза-</w:t>
        <w:br/>
        <w:t>хов на 35,9% всреднем за счет перехода к хлебопашеству и</w:t>
        <w:br/>
        <w:t>также ввиду обіцего обелнения. В составе крестьянских хо-</w:t>
        <w:br/>
        <w:t>зяйств 23% -- 50% приходилось на прибегаюших к найму</w:t>
        <w:br/>
        <w:t>батраков, а русские казаки держали постоянно 1-- 33 бат-</w:t>
        <w:br/>
        <w:t>ракови сезонно 3-- 15 батраков, атакже прибегали к най-</w:t>
        <w:br/>
        <w:t>му батраков и казахские бай (кулаки). Батрачество состав-</w:t>
        <w:br/>
        <w:t>ляла главным образом казахская беднота, постепенно</w:t>
        <w:br/>
        <w:t>лишавшаяся земли, не имевшая почти скота и составляв-</w:t>
        <w:br/>
        <w:t>шая солилный процент населения. Вся эта колонизацион-</w:t>
        <w:br/>
        <w:t>ная работа царской власти сопровождалась неограниченным</w:t>
        <w:br/>
        <w:t>произволом и злоупотреблениями туземных волостных</w:t>
        <w:br/>
        <w:t>старшин и биев, заоднос царскими приставами и уездными</w:t>
        <w:br/>
        <w:t>начальниками беспошално грабивших кочевое население.</w:t>
        <w:br/>
        <w:t>Вследствие этой упорной колонизационной работы за</w:t>
        <w:br/>
        <w:t>период 1902-- 1913 гг.вбывш(ей| Джетысуйской области</w:t>
        <w:br/>
        <w:t>вобшей массе населения произошло сокрашение до8%--</w:t>
        <w:br/>
        <w:t>9%. Результаты этой усиленной колонизации, бесчинства</w:t>
        <w:br/>
        <w:t>царской алминистрации в прололжении 50 лет фактичес-</w:t>
        <w:br/>
        <w:t>кого ее владычества и обшее обнишание казахского насе-</w:t>
        <w:br/>
        <w:t>Ления послужили основной причиной всеобшего восста-</w:t>
        <w:br/>
        <w:t>ния казаховв 1916 г. в Джетысуйской и Сыр-Дарьинской</w:t>
        <w:br/>
        <w:t>областях и некоторых районах северного Казахстана (Тур-</w:t>
        <w:br/>
        <w:t>гайская губ. идр.). Колонизационная политика царизма и</w:t>
        <w:br/>
        <w:t>система его управления вселили небывалый националь-</w:t>
        <w:br/>
        <w:t>ный антагонизм межлу переселенцами и туземцами втур-</w:t>
        <w:br/>
        <w:t>кестанской части Казахстана. Переселенческое русское</w:t>
        <w:br/>
        <w:t>крестьянство и русское казачество вели свои хозяйства в</w:t>
        <w:br/>
        <w:t>большинстве хишнически, и благополучие их зиждилось</w:t>
        <w:br/>
        <w:t>ЛИ от отторжения под переселения и шаг вперед к куль-</w:t>
        <w:br/>
        <w:t>турному развитию казахского народа.</w:t>
        <w:br/>
        <w:t>Против этого течения выступила другая часть казах-</w:t>
        <w:br/>
        <w:t>ской интеллигенции, чисто националистическая, во главе</w:t>
        <w:br/>
        <w:t>с Ал. Букейхановым и Байтурсуновым, высказавшаяся</w:t>
        <w:br/>
        <w:t>против панисламистского уклона, за сохранение чистоты</w:t>
        <w:br/>
        <w:t>казахского языка и кочевого быта, с некоторым оттенком</w:t>
        <w:br/>
        <w:t>народнических идей (вскрывания недостатков интеллиген-</w:t>
        <w:br/>
        <w:t>шии, ее оторванности от масс и др.). Это течение интел-</w:t>
        <w:br/>
        <w:t>лигенции обьединяется вокруг газеты «Казак», начавшей</w:t>
        <w:br/>
        <w:t>издаваться с 1913 г. и просушествовавшей до начала 1918г.</w:t>
        <w:br/>
        <w:t>Группа быстро завоевывает себе влияние, побеждает «Ай-</w:t>
        <w:br/>
        <w:t>Кап», кладет начало оформлению литературного казахс-</w:t>
        <w:br/>
        <w:t>кого языка, очистке казахской литературы и языка от всех</w:t>
        <w:br/>
        <w:t>посторонних наслоений и Т. д. Подғотовляя союз казахс-</w:t>
        <w:br/>
        <w:t>кой верхушки с либеральной русской бұржуазией, в то же</w:t>
        <w:br/>
        <w:t>время эта интеллигенция высказывается против обруси-</w:t>
        <w:br/>
        <w:t>тельной политики паризма, земельных захватов и ряда дру-</w:t>
        <w:br/>
        <w:t>гих недостатков, зашишая во внутренних вопросах скорее</w:t>
        <w:br/>
        <w:t>интересы имуших верхов казахского населения.</w:t>
        <w:br/>
        <w:t>С І9ІЗг. по 1916 г. движение казахской националисти-</w:t>
        <w:br/>
        <w:t>ческой интеллигенции ширится и получает известное</w:t>
        <w:br/>
        <w:t>оформление путем организации повсеместно разных круж-</w:t>
        <w:br/>
        <w:t>ковит.д. После февральской революции эта националис-</w:t>
        <w:br/>
        <w:t>тическая интеллигенция организуется уже в политиче-</w:t>
      </w:r>
    </w:p>
    <w:p>
      <w:r>
        <w:t>скую партию «Алаш», а газета «Казак» становится главным</w:t>
        <w:br/>
        <w:t>органом этой партии. К тому же времени, кроме газеты</w:t>
        <w:br/>
        <w:t>«Казак», появляются и другие газеты и журналы, из кото-</w:t>
        <w:br/>
        <w:t>рых можно отметить следуюшие: «Сары-Арка» (Семипа-</w:t>
        <w:br/>
        <w:t>латинск), «Бирлик- Туы» (Ташкент, главный орган туркес-</w:t>
        <w:br/>
        <w:t>танского отделения Алаш-Орды, основанный Чокаевым),</w:t>
        <w:br/>
        <w:t>«Уран» (Астрахань), «Жас- Азамат» (Петропавловск) и</w:t>
        <w:br/>
        <w:t>«Абай». Все эти газеты и журналы придерживались линии</w:t>
        <w:br/>
        <w:t>газеты «Казак» и были ее отделениями.</w:t>
        <w:br/>
        <w:t>В то же время среди казахской интеллигенции, в осо-</w:t>
        <w:br/>
        <w:t>бенности в ег низовых слоях и среди молодежи, растет не-</w:t>
        <w:br/>
        <w:t>178</w:t>
        <w:br/>
        <w:t>9695211» онһодито зг2921 4 ““з-З-- 7” ЕНЕ</w:t>
        <w:br/>
        <w:t>“(5580641 Онһодипіо зіәмаі 8), 49154011» онкоонто зизі | 4/66» оньЖуито әәж 4/-</w:t>
        <w:br/>
        <w:t>“0РЕСІЕ6» Онһофито жоны ңі | 2 «(856С2» онһодито әәжоіН.| «ері» онһоцито жәме Н | |</w:t>
        <w:br/>
        <w:t>.</w:t>
        <w:br/>
        <w:t>| 5569141 | в%. СІРЕРЕЕ 544 т 1556ӨЕСІ 13324 өң</w:t>
        <w:br/>
        <w:t>1 11918790613</w:t>
        <w:br/>
        <w:t>ө9СРӘСІ 465 60529С6 84186 - 099955 1744 19061</w:t>
        <w:br/>
        <w:t>есп о мкісенуо</w:t>
        <w:br/>
        <w:t>ІЗДІ ІІ. (01195 І21- ге | ы6 но оц</w:t>
        <w:br/>
        <w:t>БІГІТІПЕЙ ЕШЕГТІ 90% ЖЕ! С НІНІ 1 6% | әй ӨҢ</w:t>
        <w:br/>
        <w:t>ЕГІЗІ</w:t>
        <w:br/>
        <w:t>9158601 ІС «28502 тк КіЗЕ3 626:9% әгі 76! 2:-19061</w:t>
        <w:br/>
        <w:t>- 1 - 20: г - ! оғ кеззішей |</w:t>
        <w:br/>
        <w:t>ІСІ 9 | өше ГІЗ ФИ |” тсінере 68 ПӘГ</w:t>
        <w:br/>
        <w:t>фігі</w:t>
        <w:br/>
        <w:t>ӘсоРІ?Е %68 65%66 ө&lt; 9469 19591РС 69 79061219061</w:t>
        <w:br/>
        <w:t>ІРЗРӨЕСІ 4861 75443 89 14599 1912201 ВІ 4 өт кеззиги&lt;|</w:t>
        <w:br/>
        <w:t>44242 кі -р ПІЛІ БЕН? БЕН ЕГІЗІ КЕБІН | 0-5 оын</w:t>
        <w:br/>
        <w:t>А ТІНАЗ ШІ ап ш 505011 66ЕЕ65С р432 “19161 -90612</w:t>
        <w:br/>
        <w:t>46153 (ҮЗ 14523 2% ІЗІ 17433 і9 веләниіреинко</w:t>
        <w:br/>
        <w:t>880165/, 0“% 0821! пы Ез І: 999% | 6% 1</w:t>
        <w:br/>
        <w:t>тес</w:t>
        <w:br/>
        <w:t>5Е6СІРР 213 06%926 | ЕСІ ін 4/63 ЧЕ 29061224 9061</w:t>
        <w:br/>
        <w:t>025815 14223 өйғос 085 инн22оя 3 (9582.60 256 кехонигоняу</w:t>
        <w:br/>
        <w:t>Н ЕЕШГІ Г &lt;</w:t>
        <w:br/>
        <w:t>олаяож(и ;</w:t>
        <w:br/>
        <w:t>ЕЕ ЕМ роосығя</w:t>
        <w:br/>
        <w:t>япетогт жы а что БнкАі аі де БРЕТТ Шыны</w:t>
        <w:br/>
        <w:t>Н ч чізоми</w:t>
        <w:br/>
        <w:t>(иинаһенген АЛТЫНЫ</w:t>
        <w:br/>
        <w:t>олончгипана</w:t>
        <w:br/>
        <w:t>өйій ниізеһі “им: әмнзәг | (кбоіХх ияізеһ анязәһиагәзадац)</w:t>
        <w:br/>
        <w:t>М иіні әмньеаб0)</w:t>
        <w:br/>
        <w:t>тноф нонәелті.</w:t>
        <w:br/>
        <w:t>нганнәніздкі:5, |</w:t>
        <w:br/>
        <w:t>169</w:t>
        <w:br/>
        <w:t>бургскую, Букеевско-Уральскую, Актюбинскую, Куста-</w:t>
        <w:br/>
        <w:t>найскую, Акмолинскую, Семипалатинскую и Алаевский</w:t>
        <w:br/>
        <w:t>уезд. Количество населения насчитывалось тогда в КССР</w:t>
        <w:br/>
        <w:t>ДО 4 миллионов человек.</w:t>
      </w:r>
    </w:p>
    <w:p>
      <w:r>
        <w:t>В 1921 г. Казахстан был охвачен голодом, в особеннос-</w:t>
        <w:br/>
        <w:t>ти в своей кочевой части, которая и тақ обессилена была</w:t>
        <w:br/>
        <w:t>затри предыдушие года от всяких бескормиц, «джута» (ги-</w:t>
        <w:br/>
        <w:t>бель скота) и т.д. В это же время отмечается наибольшее</w:t>
        <w:br/>
        <w:t>сокрашение |обьемов| во всех отраслях хозяйства КССР.</w:t>
        <w:br/>
        <w:t>Советская власть приняла меры помоши голодаюшим.</w:t>
        <w:br/>
        <w:t>Было переселено в Россию, Туркестан и другие соседние</w:t>
        <w:br/>
        <w:t>окраины до 80 000 взрослых и 35 000 детей, открыты отде-</w:t>
        <w:br/>
        <w:t>ления американской помоци АРА и другие меры. По Кир-</w:t>
        <w:br/>
        <w:t>гизии и Туркестанской республике собрано было около</w:t>
        <w:br/>
        <w:t>40 000 голов скота и роэдано населению, а центр РСФСР</w:t>
        <w:br/>
        <w:t>отпустил до 2 миллионов пудов зерна и 1 1/, млн. пудов</w:t>
        <w:br/>
        <w:t>семян.</w:t>
        <w:br/>
        <w:t>Работа ПІ сьезда советов КССР (созыв 4 октября 1921 г.)</w:t>
        <w:br/>
        <w:t>ІЗ3) и второго состава центральной власти КССР вырази-</w:t>
        <w:br/>
        <w:t>лась главным образом в борьбе с этим голодом, изжива-</w:t>
        <w:br/>
        <w:t>нии баңдитизма, возникшего на почве голода, и проведе-</w:t>
        <w:br/>
        <w:t>нии начал новой экономической политики.</w:t>
        <w:br/>
        <w:t>В 1922 г. 6 октября состоялся ШІ сьезл советов КССР</w:t>
        <w:br/>
        <w:t>ІЗ4І. К этому времени начала укрепляться местная орга-</w:t>
        <w:br/>
        <w:t>низация власти, стали изживаться последствия голода, и</w:t>
        <w:br/>
        <w:t>начинается восстановление хозяйства. В связи с этим от-</w:t>
        <w:br/>
        <w:t>мечается и работа власти в этот период. Ведется разработ-</w:t>
        <w:br/>
        <w:t>ка мероприятий по ведению делопроизводства в учрежде-</w:t>
        <w:br/>
        <w:t>ниях на казахском языке (соғласно декрету ВЦИК от 22</w:t>
        <w:br/>
        <w:t>ноября 1922 г. |351), а также разработка проекта по райо-</w:t>
        <w:br/>
        <w:t>нированию Казахстана.</w:t>
        <w:br/>
        <w:t>ІУ сьезд КССР (созванный 5 января 1924 г.) |361 за-</w:t>
        <w:br/>
        <w:t>нялся почти исключительно вопросами хозяйственного</w:t>
        <w:br/>
        <w:t>строительства. В течение 1924 г. отмечается быстрое рас-</w:t>
        <w:br/>
        <w:t>ширение хозяйства и оживление низового советского ап-</w:t>
        <w:br/>
        <w:t>парата. В том же 1924 г. состоялось окончательнде обье-</w:t>
        <w:br/>
        <w:t>185</w:t>
        <w:br/>
        <w:t>ҮІ ГЛАВА</w:t>
        <w:br/>
        <w:t>СОВРЕМЕННОЕ ХОЗЯЙСТВЕННОЕ ПОЛОЖЕНИЕ</w:t>
        <w:br/>
        <w:t>Основными отраслями хозяйства Казахстана являют-</w:t>
        <w:br/>
        <w:t>ся скотоводство и земледелие. В зависимости от последних</w:t>
        <w:br/>
        <w:t>находятся остальные виды хозяйства: промышленность,</w:t>
        <w:br/>
        <w:t>торговля, финансы и др.</w:t>
        <w:br/>
        <w:t>В составе всего сельского хозяйства (скотоводства и</w:t>
        <w:br/>
        <w:t>земледелия) самый большой процент приходится на хо-</w:t>
        <w:br/>
        <w:t>эяйства, смешанные скотоводиеско-земледельческие (см. дан-</w:t>
        <w:br/>
        <w:t>ныев ІП главе). В трех естественно-географических полосах</w:t>
        <w:br/>
        <w:t>(северной, средней и южной) Казахстана как скотоводство,</w:t>
        <w:br/>
        <w:t>так и землелелие развиты в разной степени: в северной</w:t>
        <w:br/>
        <w:t>полосе преобладает земледелие, в средней -- пустынно-степ-</w:t>
        <w:br/>
        <w:t>ной - скотоводство и (в | южной предгорной -- скотовол-</w:t>
        <w:br/>
        <w:t>ческо-земледельческое хозяйство.</w:t>
        <w:br/>
        <w:t>Скотоводство</w:t>
        <w:br/>
        <w:t>Скотоводство в хозяйстве Казахстана занимает пока что</w:t>
        <w:br/>
        <w:t>первое место. Ввиду естественной приспособленности</w:t>
        <w:br/>
        <w:t>большей части территории Казахстана исключительно под</w:t>
      </w:r>
    </w:p>
    <w:p>
      <w:r>
        <w:t>скотоводческое хозяйство, последнее и в будушем, несом-</w:t>
        <w:br/>
        <w:t>ненно, будет составлять одно из главных занятий населе-</w:t>
        <w:br/>
        <w:t>ния и играть важную роль в обшехозяйственном развитии</w:t>
        <w:br/>
        <w:t>Казахстана, тем более если скотоводство к тому же при-</w:t>
        <w:br/>
        <w:t>мет еше более мромышленный характер.</w:t>
        <w:br/>
        <w:t>Несмотря на рост земледелия и тесноты земельной пло-</w:t>
        <w:br/>
        <w:t>шади, пригодной для обработки, скотоводство до рево-</w:t>
        <w:br/>
        <w:t>люции не убывало, а прибавлялось, хотя и произошли за</w:t>
        <w:br/>
        <w:t>это время внутренние перегруппировки в количественном</w:t>
        <w:br/>
        <w:t>отношении отдельных видов скота, в условиях роста зем-</w:t>
        <w:br/>
        <w:t>леделия. В 1900 г. обшее количество скота в северной час-</w:t>
        <w:br/>
        <w:t>ти Казахстана (т. е. в КССР в прежних границах) равня-</w:t>
        <w:br/>
        <w:t>лось 11477 002 голов, ав 1916 г.- 20561447 голов, Т. е. прирост</w:t>
        <w:br/>
        <w:t>187</w:t>
        <w:br/>
        <w:t>отражение два течения среди интеллигенции. Среди казах-</w:t>
        <w:br/>
        <w:t>ского населения и казахской интеллигениии еше не было</w:t>
        <w:br/>
        <w:t>политических партий, а отдельные группы обшественных</w:t>
        <w:br/>
        <w:t>деятелей в той или другой степени примыкали или сочув-</w:t>
        <w:br/>
        <w:t>ствовали некоторым политическим партиям, сушествовав-</w:t>
        <w:br/>
        <w:t>шим тогда в России. Так, например, некоторые лидеры</w:t>
        <w:br/>
        <w:t>тогдашней более националистической части интеллиген-</w:t>
        <w:br/>
        <w:t>ции воглаве с Букейхановым примыкали к конституцион-</w:t>
        <w:br/>
        <w:t>но-демократической (калетской) партии как к олной из</w:t>
        <w:br/>
        <w:t>сильных тогда политических партий в России, через кото-</w:t>
        <w:br/>
        <w:t>рую надеялись добитыся своих целей. Среди левых элемен-</w:t>
        <w:br/>
        <w:t>тов националистической интеллигенции были настроения</w:t>
        <w:br/>
        <w:t>примкнуть и к социалистическим партиям, но эти тенден-</w:t>
        <w:br/>
        <w:t>ции не получили реальных результатов.</w:t>
        <w:br/>
        <w:t>Тогдашние стремления и течения среди казахской не-</w:t>
        <w:br/>
        <w:t>многочисленной интеллигенции носили больше характер</w:t>
        <w:br/>
        <w:t>«культурничества», но политические цели и линия работы</w:t>
        <w:br/>
        <w:t>Для них представлялись еше туманно. О политическом лви-</w:t>
        <w:br/>
        <w:t>жении среди тогдашней интеллигенции приходится гово-</w:t>
        <w:br/>
        <w:t>рить постольку, поскольку эта интеллигенция частью при-</w:t>
        <w:br/>
        <w:t>мыкала к русским либеральным политическим партиям, а</w:t>
        <w:br/>
        <w:t>другой частью--к панисламистским течениям мусульман,</w:t>
        <w:br/>
        <w:t>и в обшей основе стремлений лежали, хотя неясно, задачи</w:t>
        <w:br/>
        <w:t>борьбы против парской власти, за развитие напионально-</w:t>
        <w:br/>
        <w:t>го самосознания казахов и национальной культуры, где</w:t>
        <w:br/>
        <w:t>национальная интеллигенция имела конечную пель-- быть</w:t>
        <w:br/>
        <w:t>выразителем мнения своей нации и верховодить ею.</w:t>
        <w:br/>
        <w:t>Казахская национальная печать зарождается в связи с</w:t>
        <w:br/>
        <w:t>изданием газет «Серке» и «Казахстан» в 1907 г.. закрыв-</w:t>
        <w:br/>
        <w:t>шихся вскоре, и с выходом двухнедельного журнала «Ай-</w:t>
        <w:br/>
        <w:t>Кап», издававшеғося до 1915 г. вг, Троицке. Этот журнал</w:t>
        <w:br/>
        <w:t>как раз отражал настроения той части казахской интел-</w:t>
        <w:br/>
        <w:t>лигенции, которая стремилась свои панисламистские тен-</w:t>
        <w:br/>
        <w:t>денции снязать с казахским национализмом. Это же тече-</w:t>
        <w:br/>
        <w:t>ние высказывалось на страницах «Ай-Кап» за переход в</w:t>
        <w:br/>
        <w:t>оседлость казахского народа, как средство сохранения зем-</w:t>
        <w:br/>
        <w:t>177</w:t>
      </w:r>
    </w:p>
    <w:p>
      <w:r>
        <w:t>динение всех казахских областей (Туркреспублики, Буха-</w:t>
        <w:br/>
        <w:t>ры и Хорезма) в связи с национальным размежеванием</w:t>
        <w:br/>
        <w:t>Средней Азии и выделением из состава ее новообразован-</w:t>
        <w:br/>
        <w:t>ных республик: Узбекской, Туркменской и автономных о6-</w:t>
        <w:br/>
        <w:t>ластей: Талжикской и Кара-Киргизской. В связи с этим</w:t>
        <w:br/>
        <w:t>казахские районы Джетысуйской и Сыр-Дарьинской об-</w:t>
        <w:br/>
        <w:t>ластей, атакже бывш(ая| Аму-Дарьинская область, ре-</w:t>
        <w:br/>
        <w:t>организованная в Карч-Калпакскую автономную об-</w:t>
        <w:br/>
        <w:t>ласть, вошли в состав КССР на основе свободного</w:t>
        <w:br/>
        <w:t>пожелания населения этих районов.</w:t>
        <w:br/>
        <w:t>Национальное размежевание в Средней Азии и обра-</w:t>
        <w:br/>
        <w:t>зование новых республик было утверждено Второй сесси-</w:t>
        <w:br/>
        <w:t>ей ЦИК СССРи Третьим сьездом советов СССР.</w:t>
        <w:br/>
        <w:t>У сьезд советов КССР |371 состоялся уже при исклю-</w:t>
        <w:br/>
        <w:t>чительной обстановке, когда все части Казахстана были</w:t>
        <w:br/>
        <w:t>обьединены, в условиях обшего оживления и подьема хо-</w:t>
        <w:br/>
        <w:t>зяйственно-культурной жизни республики. Лозунгом У</w:t>
        <w:br/>
        <w:t>сьезда было окончательноес оформление обьединения всех</w:t>
        <w:br/>
        <w:t>областей Казахстана, решительный поворот «лицом к аулу</w:t>
        <w:br/>
        <w:t>иселу» путем приближения к массам аппарата власти И Вов-</w:t>
        <w:br/>
        <w:t>лечения массы в строительство, регулирование земельных</w:t>
        <w:br/>
        <w:t>отношений и другие вопросы.</w:t>
        <w:br/>
        <w:t>ХУ же сьезд постановил переименовать Киргизскую</w:t>
        <w:br/>
        <w:t>АССРв Қазахскую АСЕСР, а новый пентр Казахстана, Ак-</w:t>
        <w:br/>
        <w:t>Мечеть (бывш(ий| Перовск) был переименован в Кзыл-</w:t>
        <w:br/>
        <w:t>Орлу (Красная столица). В соответствии с обьелинением</w:t>
        <w:br/>
        <w:t>всех казахских областей и расширением территории КССР,</w:t>
        <w:br/>
        <w:t>принимает новый оттенок и все советское и хозяйствен-</w:t>
        <w:br/>
        <w:t>ное строительство, и расширяются тем самым и обшцие за-</w:t>
        <w:br/>
        <w:t>дачи. стояшие перед КССР.</w:t>
        <w:br/>
        <w:t>16</w:t>
        <w:br/>
        <w:t>врашением натуральной формы хозяйства в товарно-де-</w:t>
        <w:br/>
        <w:t>нежную, зарождается у казахов и своя эксплуататорская</w:t>
        <w:br/>
        <w:t>верхушка влице имевшихся до этого баев и возникшего к это-</w:t>
        <w:br/>
        <w:t>му времени торгово20 элемента, из которых вербуются глав-</w:t>
        <w:br/>
        <w:t>ным образом туземные администраторы и духовенство. У</w:t>
        <w:br/>
        <w:t>формируюшейся нации и ес имушей верхушки выявляет-</w:t>
        <w:br/>
        <w:t>ся потребность в национальной интеллигенции, которая у</w:t>
        <w:br/>
        <w:t>казахов возникает под влиянием лвух начал: русской и му-</w:t>
        <w:br/>
        <w:t>сульманской культуры.</w:t>
        <w:br/>
        <w:t>Дореволюции 1905 г. среди казахского населения мож-</w:t>
        <w:br/>
        <w:t>нобыло отличить два вида интеллигенции. Олин-- интел-</w:t>
        <w:br/>
        <w:t>лигенты, персонально выдвинувшиеся из отсталой среды</w:t>
        <w:br/>
        <w:t>в разное время, вроде Чокана Валиханова, Алтынсарина</w:t>
        <w:br/>
        <w:t>или Гази Валиханова, правда, немногочисленные, получив-</w:t>
        <w:br/>
        <w:t>шие русское образование и связанныес русской интелли-</w:t>
        <w:br/>
        <w:t>генцией, которые стремились при солействии русской влас-</w:t>
        <w:br/>
        <w:t>ти приблизить казахов к европейской культуре, идруғой-</w:t>
        <w:br/>
        <w:t>получивших воспитание в татарских, башкирскихи дріу-</w:t>
        <w:br/>
        <w:t>гих| мусульманских школах, стремяшихся путем распрос-</w:t>
        <w:br/>
        <w:t>транения культуры мусульманского Востока просветить</w:t>
        <w:br/>
        <w:t>казахский народ. Первая категория интеллигеншции стре-</w:t>
        <w:br/>
        <w:t>мится освешать казахскую жизнь на страницах русской</w:t>
        <w:br/>
        <w:t>печати (ғлавным образом, Сибири и степных областей),</w:t>
        <w:br/>
        <w:t>вскрывать недостатки ее, но ввиду цензурных условий им</w:t>
      </w:r>
    </w:p>
    <w:p>
      <w:r>
        <w:t>неудается широко развить свою деятельность, ас другой</w:t>
        <w:br/>
        <w:t>стороны, в среде казахов появляются разные брошюры,</w:t>
        <w:br/>
        <w:t>рассказы и 7. д. на полуказахском, полутатаро-турецком</w:t>
        <w:br/>
        <w:t>языках, в обшем носяшие панисламистский или пантюр-</w:t>
        <w:br/>
        <w:t>кистский |24|оттенок. В дальнейшем уточняется диффе-</w:t>
        <w:br/>
        <w:t>ренциапия (расслоение) течений среди интеллигенции уже</w:t>
        <w:br/>
        <w:t>более ясно.</w:t>
        <w:br/>
        <w:t>Революция 1905 г. дает большой толчок оживлению</w:t>
        <w:br/>
        <w:t>мысли среди восточных наролностей, в том числе и среди</w:t>
        <w:br/>
        <w:t>казахов. Например, в связи с манифестом 1905 г. |251 ус-</w:t>
        <w:br/>
        <w:t>траиваются по степи среди казахов митинги и пишутся пе-</w:t>
        <w:br/>
        <w:t>тинии на тему орелигии и земле, гдетакже получают свое</w:t>
        <w:br/>
        <w:t>17%</w:t>
        <w:br/>
        <w:t>Согласно декрету ВЦИК и СНК РСФСР от 26 августа</w:t>
        <w:br/>
        <w:t>1920 г.” за подписью тт. Ленина и Калинина, была образо-</w:t>
        <w:br/>
        <w:t>вана Автономная Киргизская ССР, входившая в состав</w:t>
        <w:br/>
        <w:t>РСФСРи состояшая из губерний: Уральской, Тургайской,</w:t>
        <w:br/>
        <w:t>Акмолинской и Семипалатинской и Мангышлакского</w:t>
        <w:br/>
        <w:t>(Адаевского) уезда бывш(ей| Закасп |ийской)| обл. и Буке-</w:t>
        <w:br/>
        <w:t>евской орды. По дополнительному лекрету ВЦИК от 22</w:t>
        <w:br/>
        <w:t>сентября 1920 г. вошла в состав КССРи Оренбургская гу-</w:t>
        <w:br/>
        <w:t>берния (301.</w:t>
        <w:br/>
        <w:t>Впредь до созыва всеказахского сьезда губернии Се-</w:t>
        <w:br/>
        <w:t>мипалатинская и Ақмолинская оставались в ведении Сиб-</w:t>
        <w:br/>
        <w:t>ревкома, а также области Джетысуйская, Сыр-Дарьинс-</w:t>
        <w:br/>
        <w:t>кая продолжали оставаться в недении Туркреспублики.</w:t>
        <w:br/>
        <w:t>Присоединение последних должно было произойти на ос-</w:t>
        <w:br/>
        <w:t>новании выявления желаний на то населения. В конце 1919 г.</w:t>
        <w:br/>
        <w:t>вг. Актюбинске состоялось первое предварительное все-</w:t>
        <w:br/>
        <w:t>казахское совешание с участием делегатов туркестанских</w:t>
        <w:br/>
        <w:t>казахов ІЗІН, ав 1920 г. 4 октября открылся и первый Уч-</w:t>
        <w:br/>
        <w:t>редительный сьезд (321 КССРвг. Оренбурге». День созы-</w:t>
        <w:br/>
        <w:t>ва этого сьезда (4 октября) обьявлен днем праздника тру-</w:t>
        <w:br/>
        <w:t>дяшихся, ибо на этом сьезде было торжественно обьявлено</w:t>
        <w:br/>
        <w:t>06 образовании КССР, утверждена Декларация прав тру-</w:t>
        <w:br/>
        <w:t>дяшихся КССР и избран первый ВПИК и Кирсовнарком.</w:t>
        <w:br/>
        <w:t>Основной заботой первого созыва власти было окон-</w:t>
        <w:br/>
        <w:t>чательное очишение территории Казахстана от остатков</w:t>
        <w:br/>
        <w:t>белых баңа, организация советов в освобожлаемых райо-</w:t>
        <w:br/>
        <w:t>нах, пропаганда среди масс, чистка органов местной влас-</w:t>
        <w:br/>
        <w:t>ти от присосавшихся чуждых элементов, выполнение во-</w:t>
        <w:br/>
        <w:t>енно-продовольственных заданий центра и т. д. Тогда же</w:t>
        <w:br/>
        <w:t>делается попытка установления связи с соседними сонетс-</w:t>
        <w:br/>
        <w:t>кими республиками и разрешения пограничных вопросов.</w:t>
        <w:br/>
        <w:t>С окончательным присоединением Акмолинской и Семи-</w:t>
        <w:br/>
        <w:t>палатинской областей и Адаевского уезда происходит пе-</w:t>
        <w:br/>
        <w:t>рераспределение губерний в следуюшие 7 елиниң: Орен-</w:t>
        <w:br/>
        <w:t>1" См.: Декреты Советской власти. М., 1977. Т. 10. С.97- 100.</w:t>
        <w:br/>
        <w:t>ІМ</w:t>
        <w:br/>
        <w:t>Организация КАССР и укрепление советской власти</w:t>
      </w:r>
    </w:p>
    <w:p>
      <w:r>
        <w:t>Начало организации и окончательного формирования Ка-</w:t>
        <w:br/>
        <w:t>захской АССР было положено в 1919 г. в сөязи с указанной</w:t>
        <w:br/>
        <w:t>победой Красной армин, одержанной над Колчаком и Ду-</w:t>
        <w:br/>
        <w:t>товым в Сибири, и соединением центральной Советской</w:t>
        <w:br/>
        <w:t>России с Советским Туркестаном.</w:t>
        <w:br/>
        <w:t>Советом Наролных Комиссаров РСФСР за подписью</w:t>
        <w:br/>
        <w:t>т. Ленина было издано «Временное положение о ревкоме</w:t>
        <w:br/>
        <w:t>по управлению Киргизским краем»" от 10 июля 1919г.и</w:t>
        <w:br/>
        <w:t>утвержлен ревком (281 в составе 7 человек, в котором со-</w:t>
        <w:br/>
        <w:t>срелоточивалось высшее военно-гражданское управление</w:t>
        <w:br/>
        <w:t>краем. До окончательного установления границ по согла-</w:t>
        <w:br/>
        <w:t>шению с Туркреспубликой первоначально в состав терри-</w:t>
        <w:br/>
        <w:t>тории, подлежашей ведению Кирревкома, вошли области:</w:t>
        <w:br/>
        <w:t>Уральская, Тургайская, Акмолинская и Семипалатинская</w:t>
        <w:br/>
        <w:t>и часть территории Астраханской губернии (Букеевская</w:t>
        <w:br/>
        <w:t>орда). Сушествовавший до того Киргизский военный ко-</w:t>
        <w:br/>
        <w:t>миссариат |29| вошел отделом этого Кирревкома, а специ-</w:t>
        <w:br/>
        <w:t>альный Киргизский отдел при народном комиссариате по</w:t>
        <w:br/>
        <w:t>делам национальностей РСФСР упразднился.</w:t>
        <w:br/>
        <w:t>Основная задача ревкома была вести подготовку и воз-</w:t>
        <w:br/>
        <w:t>можно скорее созвать первый всеказахский сьезд советов</w:t>
        <w:br/>
        <w:t>для избрания постоянного органа власти. Вначале советс-</w:t>
        <w:br/>
        <w:t>кая власть оказалась только в некоторых районах Казах-</w:t>
        <w:br/>
        <w:t>стана, в том числе в Актюбинском районе. В этой обста-</w:t>
        <w:br/>
        <w:t>новке работа ревкома выразиласыь в созыне сьезда русского</w:t>
        <w:br/>
        <w:t>казачества в Актюбинске, проведении там агитации, вве-</w:t>
        <w:br/>
        <w:t>дении массовой организации советов, где было возможно,</w:t>
        <w:br/>
        <w:t>в борьбе с белыми остатками”, подготовке созыва первого</w:t>
        <w:br/>
        <w:t>всеказахского сьезда и оформлении КССР.</w:t>
        <w:br/>
        <w:t>1" См,: Декреты Советской власти. М., 1971. Т.5.С.379-3983.</w:t>
        <w:br/>
        <w:t>“Так в тексте.</w:t>
        <w:br/>
        <w:t>юз</w:t>
        <w:br/>
        <w:t>довольство против калетствуюшей верхушки интеллиген-</w:t>
        <w:br/>
        <w:t>ции группы Букейханова и Байтурсунова, и недовольная</w:t>
        <w:br/>
        <w:t>интеллигенция начинает организовывать свои кружки и</w:t>
        <w:br/>
        <w:t>даже делать попытку выпуска своих газет, но все же и эти</w:t>
        <w:br/>
        <w:t>более левые элементы достаточно были заражены нацио-</w:t>
        <w:br/>
        <w:t>налистическим влиянием. Издававшиеся в Ташкенте</w:t>
        <w:br/>
        <w:t>«Алаш» (1917 г.) и потом «Уч-Жуз» (Кольбаем Тогусовым)</w:t>
        <w:br/>
        <w:t>выступают также против газеты «Казак» внешне с более</w:t>
        <w:br/>
        <w:t>левыми лозунгами, но по сушеству больше на почве кон-</w:t>
        <w:br/>
        <w:t>курентных моментов, чем идейных. а руководители газеты</w:t>
        <w:br/>
        <w:t>были скорее аферистски настроенные лишпа, но, тем не ме-</w:t>
        <w:br/>
        <w:t>нее. это явление было характерно в смысле определения</w:t>
        <w:br/>
        <w:t>настроения, сушествовавшего тогда среди казахов По от-</w:t>
        <w:br/>
        <w:t>ношению линии «Казак».</w:t>
        <w:br/>
        <w:t>Деятельность националистической интеллигенций вы-</w:t>
        <w:br/>
        <w:t>ражается в поддержке в 1917 т. после февральской рево-</w:t>
        <w:br/>
        <w:t>люции Временного правительства Керенского, популяризации</w:t>
        <w:br/>
        <w:t>идеи .Учредительного собрания, созыве разных шумливых есе-</w:t>
        <w:br/>
        <w:t>казахских сьездов по обсужденио о формах казахской авто-</w:t>
        <w:br/>
        <w:t>номин в составе буржуазно-демократической России, о6 обье-</w:t>
        <w:br/>
        <w:t>динении всех казахских областей и т.д. Активным слоем в</w:t>
        <w:br/>
        <w:t>казахской обшественности тогда была зародившаяся уже</w:t>
      </w:r>
    </w:p>
    <w:p>
      <w:r>
        <w:t>казахская имушая верхушка (баи, торговый элемент и ад-</w:t>
        <w:br/>
        <w:t>министрация), на которую фактически держала ориента-</w:t>
        <w:br/>
        <w:t>цию (равнение) националистическая интеллигенция. Вы-</w:t>
        <w:br/>
        <w:t>ступая за обшенациональные интересы казахской нации,</w:t>
        <w:br/>
        <w:t>националистическая интеллигенция фактически зашиша-</w:t>
        <w:br/>
        <w:t>ла интересы казахской верхушки, но интересы широких масс</w:t>
        <w:br/>
        <w:t>ей были далеки. Этим обьясняется поведение националис-</w:t>
        <w:br/>
        <w:t>тической интеллигенции во время выступления казахов в</w:t>
        <w:br/>
        <w:t>1916 г. против шаризма, когда эта интеллигенция в части</w:t>
        <w:br/>
        <w:t>своей, входившей в состав русской администрацни, при-</w:t>
        <w:br/>
        <w:t>няла открытое участие в подавлении восстания, а в более</w:t>
        <w:br/>
        <w:t>идейной части была безмолвной свидетельницей Или че-</w:t>
        <w:br/>
        <w:t>рез печать осуждала восставших за их несвоевременное</w:t>
        <w:br/>
        <w:t>выступление, предлагая подчиниться приказам правитель-</w:t>
        <w:br/>
        <w:t>179</w:t>
        <w:br/>
        <w:t>По отдельным видам скота внутри праизошли следу-</w:t>
        <w:br/>
        <w:t>юшие перегруппировки на 1900-1924 гг. (в процентах).</w:t>
        <w:br/>
        <w:t>Годы Лошади Крупный | Мелкий скот Верблюды</w:t>
        <w:br/>
        <w:t>рог(атый| скот |</w:t>
        <w:br/>
        <w:t>І 1900 - 18,0 145 | 62,5 БЕШЕЕЕТІ</w:t>
        <w:br/>
        <w:t>1916 140 210 | 620 30</w:t>
        <w:br/>
        <w:t>1924 І 15.2 338 | 283 Е 27</w:t>
        <w:br/>
        <w:t>Изменения в количестве скота!” за 1917-- 1923 гг. по</w:t>
        <w:br/>
        <w:t>туркестанской части Казахстана происходили следуюшим</w:t>
        <w:br/>
        <w:t>образом:</w:t>
        <w:br/>
        <w:t>Голы Всего голов скота “</w:t>
        <w:br/>
        <w:t>Пә лвум областям.</w:t>
        <w:br/>
        <w:t>1917 11 348 800 10%</w:t>
        <w:br/>
        <w:t>1920 47762646 ТОЛЫ</w:t>
        <w:br/>
        <w:t>Гг 1925 5833700 314</w:t>
        <w:br/>
        <w:t>По Кара-Калпакской области</w:t>
        <w:br/>
        <w:t>1921 20149</w:t>
        <w:br/>
        <w:t>1923 245 123</w:t>
        <w:br/>
        <w:t>19417 1 552 265</w:t>
        <w:br/>
        <w:t>1</w:t>
        <w:br/>
        <w:t>Большая убыль главным образом овец и лошадей за вре-</w:t>
        <w:br/>
        <w:t>мя кризиса скотоводческого хозяйства тяжело отразилась</w:t>
        <w:br/>
        <w:t>на обшем хозяйственном состоянии Казахстана. Это бу-</w:t>
        <w:br/>
        <w:t>дет понятно, если учесть, сколько вывозилось За пределы</w:t>
        <w:br/>
        <w:t>Казахстана продуктов скотоводства. Из приведенных цифр</w:t>
        <w:br/>
        <w:t>ясно видно постепенное, но все возрастаюшее восстанов-</w:t>
        <w:br/>
        <w:t>ление скотоводческого хозяйства, с внутренней перегруп-</w:t>
        <w:br/>
        <w:t>пировкой отдельных видов скота. По данным 1925 г., уси-</w:t>
        <w:br/>
        <w:t>лился особенно рост молодняка. За тот же период, по</w:t>
        <w:br/>
        <w:t>последним более проверенным данным, обшее поголовье</w:t>
        <w:br/>
        <w:t>скота по Казахстану увеличилось ло 22 000 000 ғолов,а 1926г.--</w:t>
        <w:br/>
        <w:t>до 26 000 000 галов.</w:t>
        <w:br/>
        <w:t>В дореволюционное время количество скота во всем Ка-</w:t>
        <w:br/>
        <w:t>захстане доходило до 35 млн. голов (включая и туркестан-</w:t>
        <w:br/>
        <w:t>скую часть Казахстана). При имеюшейся пастбишной воз-</w:t>
      </w:r>
    </w:p>
    <w:p>
      <w:r>
        <w:t>СВ тексте «скотоволства».</w:t>
        <w:br/>
        <w:t>“ Проценты Т. Рыскуловым вычислены неверно.</w:t>
        <w:br/>
        <w:t>19</w:t>
        <w:br/>
        <w:t>сятин, т. е. сокрашается почти на 50%, но дальше вновь</w:t>
        <w:br/>
        <w:t>начинает увеличиваться. Уже к 1925 т. посевная плошадь</w:t>
        <w:br/>
        <w:t>во всем Казахстане (в новых границах) равнялась 2439714</w:t>
        <w:br/>
        <w:t>дес. ав 1926 г. равнялась 304 600 дес. По генеральному</w:t>
        <w:br/>
        <w:t>плану Казахстана к 1941 г. посевная плошадь должна вы-</w:t>
        <w:br/>
        <w:t>расти до6 /,-- 7 млн. дес.</w:t>
        <w:br/>
        <w:t>Изменение посевной плошади за 1915 - (|191|23 гг. по</w:t>
        <w:br/>
        <w:t>туркестанской части Казахстана вилно из следуюших дан-</w:t>
        <w:br/>
        <w:t>2129,6</w:t>
        <w:br/>
        <w:t>Навменование Толы Колиа(естаоі % Количество</w:t>
        <w:br/>
        <w:t>өбл. десатин посева</w:t>
        <w:br/>
        <w:t>1915 1008930 10 22</w:t>
        <w:br/>
        <w:t>1917 599970 693 ЕСЕЛІ</w:t>
        <w:br/>
        <w:t>жеааа ба о, (920 504 85) 500 287835 |</w:t>
        <w:br/>
        <w:t>(921 494510 490 2763 |</w:t>
        <w:br/>
        <w:t>ІНІ 39700 100 - )</w:t>
        <w:br/>
        <w:t>Кара-Калпакская 1917 57 500 9,6" 33 509 1</w:t>
        <w:br/>
        <w:t>область 1921 39770 652 23167 !</w:t>
        <w:br/>
        <w:t>11923 38515 Г- өз 29154 р</w:t>
        <w:br/>
        <w:t>Соотношение отдельных культур в прежнем Казахста-</w:t>
        <w:br/>
        <w:t>не видно из следуюших цифр:</w:t>
        <w:br/>
        <w:t>Годы Озамаяреяе | Яровая | Просо Картофель Прочие ||</w:t>
        <w:br/>
        <w:t>пшеници</w:t>
        <w:br/>
        <w:t>550 І 83 | 98</w:t>
        <w:br/>
        <w:t>56.2 І 15,6 | 178</w:t>
        <w:br/>
        <w:t>19% 47 |</w:t>
        <w:br/>
        <w:t>1917 10.44</w:t>
        <w:br/>
        <w:t>23,2</w:t>
        <w:br/>
        <w:t>А по Джетысуйской и Сыр-Дарьинской губерниям пер-</w:t>
        <w:br/>
        <w:t>вое место среди разводимых культур занимает поливная и</w:t>
        <w:br/>
        <w:t>богарная (неполивная) пшеница-- 55,1%, потом идут: про-</w:t>
        <w:br/>
        <w:t>со-- 9,1%, люцерна -- 8,6%, ячмень -- 6,0%, овес -- 2,9%,</w:t>
        <w:br/>
        <w:t>джугара -- 1,9%, хлопок -- 1,9%, прочие -- 14,5%. В Кара-</w:t>
        <w:br/>
        <w:t>Калпакской области: пшеница-- 15,5, просо-- 10,6%, рис-</w:t>
        <w:br/>
        <w:t>7,4%, джугара --23,6%, хлопок-- 8,0%, люцерна-- 12,6% и</w:t>
        <w:br/>
        <w:t>прочие-- 22,3%.</w:t>
        <w:br/>
        <w:t>Из вышеприведенных данных видны количественное</w:t>
        <w:br/>
        <w:t>соотношение и отдельные виды разводимых растений.</w:t>
        <w:br/>
        <w:t>Изэтих растений такие, как хлопок (плошадьегов 1925 г.</w:t>
        <w:br/>
        <w:t>равнялась 36 000 десятин, а в 1926 г. предполагалось довес-</w:t>
        <w:br/>
        <w:t>Іі" Проценты Т. Рыскуловым вычислены неверно.</w:t>
        <w:br/>
        <w:t>191</w:t>
      </w:r>
    </w:p>
    <w:p>
      <w:r>
        <w:t>После Октябрьской революции первой задачей советской</w:t>
        <w:br/>
        <w:t>власти явилась ликвидация наследия этой колонизационной</w:t>
        <w:br/>
        <w:t>политики царизма и разрешение земельного вопроса и ус-</w:t>
        <w:br/>
        <w:t>транение тем одной из основных причин национального</w:t>
        <w:br/>
        <w:t>антагонизма среди населения.</w:t>
        <w:br/>
        <w:t>В результате земельной реформы и землеустройства, про-</w:t>
        <w:br/>
        <w:t>водившихся по директивам центрального правительства</w:t>
        <w:br/>
        <w:t>РСФСР, передано обратно казахам в туркестанской части</w:t>
        <w:br/>
        <w:t>Казахстана до 183 366 десятин земли с одновременным ус-</w:t>
        <w:br/>
        <w:t>троением и нуждакицейся части местных русских бедней-</w:t>
        <w:br/>
        <w:t>ших слоев. В прежних границах Казахстана основной За-</w:t>
        <w:br/>
        <w:t>дачей было установление норм землепользования среди</w:t>
        <w:br/>
        <w:t>всего населения этой части Казахстана, урегулирование</w:t>
        <w:br/>
        <w:t>имеюшихея земельных споров, определение средней основ-</w:t>
        <w:br/>
        <w:t>ной нормы землепользования для занимаюшихся исклю-</w:t>
        <w:br/>
        <w:t>чительно земледелием и для занимаюшихся земледелием</w:t>
        <w:br/>
        <w:t>и скотоводством одновременно, и другие задачи. Землеус-</w:t>
        <w:br/>
        <w:t>троительной работой в 1925 г. охвачено было несколько</w:t>
        <w:br/>
        <w:t>МИЛЛИОНоВв десятин.</w:t>
        <w:br/>
        <w:t>В 1925 г. вылано было семенной помоши населению 1</w:t>
        <w:br/>
        <w:t>300 000 пулов и обсеменено 270 000 десятин, а инвентаря</w:t>
        <w:br/>
        <w:t>выдано Госсельскладом на сумму 4 630 452 руб. (превы-</w:t>
        <w:br/>
        <w:t>шение установленноғо плана) и распрелелено 272 тракто-</w:t>
        <w:br/>
        <w:t>һа. Агрономических участков было 83, что для огромной</w:t>
        <w:br/>
        <w:t>территории Казахстана недостаточно. Также проводится</w:t>
        <w:br/>
        <w:t>массовая агиткампания и организуются кружки по сельс-</w:t>
        <w:br/>
        <w:t>кому хозяйству. Обшеством сельскохозяйственного кре-</w:t>
        <w:br/>
        <w:t>дита выдана ссуда нуждаюшимся хозяйствам в 1924/25т.в</w:t>
        <w:br/>
        <w:t>7 500 000 рублей, ав 1925/26 г. выдача ссуды была намече-</w:t>
        <w:br/>
        <w:t>на ло 12 000 000 рублей.</w:t>
        <w:br/>
        <w:t>Промышленность</w:t>
        <w:br/>
        <w:t>Промышленность в Казахстане не играет той роли, ка-</w:t>
        <w:br/>
        <w:t>кую играет промышленность Центральной России, но, тем</w:t>
        <w:br/>
        <w:t>не менее, она имеет в будушем возможность расширения.</w:t>
        <w:br/>
        <w:t>193</w:t>
        <w:br/>
        <w:t>Леса в Казахстане (в прежних границах) занимали 1,25%</w:t>
        <w:br/>
        <w:t>всей территории. Плошадь лесных дач по указанной час-</w:t>
        <w:br/>
        <w:t>ти Казахстана равнялась 7 750 938 десятинам, собственно</w:t>
        <w:br/>
        <w:t>лесом занято 2 524455 десятин. В туркестанской части Қа-</w:t>
        <w:br/>
        <w:t>захстана (включая Кара-Калпакскую область) лесная</w:t>
        <w:br/>
        <w:t>плошаль по дореволюционным данным равнялась: в Сыр-</w:t>
        <w:br/>
        <w:t>Дарьинской и Джетысуйской губ. 8 802 604 лесятинам. Леса</w:t>
        <w:br/>
        <w:t>в Казахстане имеют значение охраны от усиленного испа-</w:t>
        <w:br/>
        <w:t>рения рек и речек, ас другой стороны -- служат залержи-</w:t>
        <w:br/>
        <w:t>ваюшим препятствием для песчаных дюн, где таковые</w:t>
        <w:br/>
        <w:t>бывают, а также имеют значение для использования насе-</w:t>
        <w:br/>
        <w:t>лением как строительного материала и топлива.</w:t>
        <w:br/>
        <w:t>Финансы</w:t>
        <w:br/>
        <w:t>финансовые дела Казахстана построены по обшему фе-</w:t>
      </w:r>
    </w:p>
    <w:p>
      <w:r>
        <w:t>деративному плану. Госбюджет Казахстана в 1923/24 г. ут-</w:t>
        <w:br/>
        <w:t>вержден был в 7 500 000 руб. и превысил размер бюджета</w:t>
        <w:br/>
        <w:t>1923 г. на 34,6%. Увеличение произошло 3а счет сокраше-</w:t>
        <w:br/>
        <w:t>ния расходов на административные нужды и расширения</w:t>
        <w:br/>
        <w:t>расходов на хозяйственно-культурные надобности, а так-</w:t>
        <w:br/>
        <w:t>же увеличения зарплаты служаших. Госбюджет Казахста-</w:t>
        <w:br/>
        <w:t>на на 1924/25 г. был утвержлен в 10 500 000 руб., а на 1925/</w:t>
        <w:br/>
        <w:t>26 г. утвержден в размере 14 500 000 руб., т. е. Получилось</w:t>
        <w:br/>
        <w:t>увеличение на 43%”, Местный бюджет в 1922/23 г. был</w:t>
        <w:br/>
        <w:t>определен в 7 265 385 руб., в 1923/24г.- 10 229264 руб., а</w:t>
        <w:br/>
        <w:t>фактическое выполнение бюджета в том же голу превыси-</w:t>
        <w:br/>
        <w:t>ло предыдуший на 147%". Местный бюджет в 1924/25 г.</w:t>
        <w:br/>
        <w:t>доходил до 13 700 000 руб., ав 1925/26г. равнялся 23 000 000</w:t>
        <w:br/>
        <w:t>руб., в 1926/27 г. увеличилея до 33 000 000 руб.</w:t>
        <w:br/>
        <w:t>В состав доходов на 1923/24 г. по Казахстану (в старых</w:t>
        <w:br/>
        <w:t>границах) приходилось: на госдоходы -- 62,95%, кредит-</w:t>
        <w:br/>
        <w:t>ныеоперации -- 10,94% и подкрепление нентра фелерации --</w:t>
        <w:br/>
        <w:t>26,11%. Краевой бюджет сушествует особо от государствен-</w:t>
        <w:br/>
        <w:t>І" Проценты Т.Рыскуловым вычислены ненерно.</w:t>
        <w:br/>
        <w:t>197</w:t>
        <w:br/>
        <w:t>Изпромышленных предприятий краевого значения на пер-</w:t>
        <w:br/>
        <w:t>вом месте стоит кожевенная промышленность с программой</w:t>
        <w:br/>
        <w:t>выработки на 1925/26 т. крупных кож 130 000 и овчин 136 000</w:t>
        <w:br/>
        <w:t>шт.и в 1926/27 г. кр(упных| кож 183 000 шт. и овчин 160 000 шт.</w:t>
        <w:br/>
        <w:t>Потом илут соляные промыслы: Илецкое месторожде-</w:t>
        <w:br/>
        <w:t>ние каменной соли с запасом залежей до 100 миллиардов</w:t>
        <w:br/>
        <w:t>пудов, самосадочной соли в Павлодарском уезде, глаубе-</w:t>
        <w:br/>
        <w:t>ровой соли в Карабугазском заливе Каспийского моря. В</w:t>
        <w:br/>
        <w:t>одном только восточном Казахстане насчитывается 764</w:t>
        <w:br/>
        <w:t>сол|яных| озера. Ежегодно Казахстан сбывает около 8 мил-</w:t>
        <w:br/>
        <w:t>лионов пудов соли. Рыбопромышленность Казахстана рас-</w:t>
        <w:br/>
        <w:t>положена главным образом на Аральском море и по побе-</w:t>
        <w:br/>
        <w:t>режью Каспийского моря. Улов рыбы по ҚКаспийскому</w:t>
        <w:br/>
        <w:t>побережью в 1911 г. лоходил до 3 //, млн. пудов, а в 1923/</w:t>
        <w:br/>
        <w:t>24т.-- 576 845 пудов, ав Аральском море в 1915 году улов</w:t>
        <w:br/>
        <w:t>доходил до 2 7/, млн. Пудов.</w:t>
        <w:br/>
        <w:t>Теперь оба района восстанавливаются, и улов будет воз-</w:t>
        <w:br/>
        <w:t>растать (программа на 1926/27 г. -- І 120 тыс. пудов рыбы-</w:t>
        <w:br/>
        <w:t>сырпа).</w:t>
        <w:br/>
        <w:t>Из текстильной промышленности можно отметить</w:t>
        <w:br/>
        <w:t>Алма-Атинскую суконную фабрику, пловедшую свою выра-</w:t>
        <w:br/>
        <w:t>ботку в 1914 г. до 240 041 аршин, с выработкой в 1921 г. до</w:t>
        <w:br/>
        <w:t>58 542 аршин и повышением вновь производительности в</w:t>
        <w:br/>
        <w:t>1924/25 г. до 154 543 аршин. На 1926/27 г. выработка наме-</w:t>
        <w:br/>
        <w:t>чена в 240 тыс. метров.</w:t>
        <w:br/>
        <w:t>Кроме этого можно отметить распространенность мес-</w:t>
        <w:br/>
        <w:t>тного кустарного производства. Предполагается построй-</w:t>
        <w:br/>
        <w:t>каеше небольших фабрик (в Семипалатинской губернии).</w:t>
        <w:br/>
        <w:t>Золотопроммшленность имеется в некоторых местах Ка-</w:t>
        <w:br/>
        <w:t>захстана (Қустанайская и Семипалатинская губерний --</w:t>
        <w:br/>
        <w:t>тресты «Каззапзолото» и «Казвосзолото») и некоторых</w:t>
        <w:br/>
        <w:t>других местах. В остальных районах Казахстана месторож-</w:t>
      </w:r>
    </w:p>
    <w:p>
      <w:r>
        <w:t>дения золота еше не обследованы. Программа добычи на</w:t>
        <w:br/>
        <w:t>1926/27 т. определенав 1177 килограммов.</w:t>
        <w:br/>
        <w:t>В КССР имеется до 300 мельниц с суточной выработ-</w:t>
        <w:br/>
        <w:t>кой более 250 тыс. пудов. Эрамышленные предприятия мест-</w:t>
        <w:br/>
        <w:t>195</w:t>
        <w:br/>
        <w:t>тидо52тыс. гектіаров|). табак, сахарная свекловица, опий-</w:t>
        <w:br/>
        <w:t>ный мак и лріугие|, относятся к техническим культурам,</w:t>
        <w:br/>
        <w:t>требуюшим большего ухода, но зато даюшим болыние вы-</w:t>
        <w:br/>
        <w:t>тоды. Плошали удобной целинной земли, годной под хлоп-</w:t>
        <w:br/>
        <w:t>ководство, по Казахстану (в южных его районах) насчи-</w:t>
        <w:br/>
        <w:t>тывается до 2 000 000 десятин. Особо нужно отметить</w:t>
        <w:br/>
        <w:t>қультуру кендыря, даюшеғо высокосортное волокно и 3а-</w:t>
        <w:br/>
        <w:t>нимаюшего огромные плошали по побережьям рек и өзер</w:t>
        <w:br/>
        <w:t>Казахстана. Так, например, в Джетысуйской губернии по</w:t>
        <w:br/>
        <w:t>берегам озера Балхаша кендырь, произрастаюший там, мог</w:t>
        <w:br/>
        <w:t>бы датьдо 1 000 000 пул. волокна. Среди других техничес-</w:t>
        <w:br/>
        <w:t>ких культур нужно отметить особую возможность разви-</w:t>
        <w:br/>
        <w:t>тия сахарной свекловицы, риса и люцерны (в Южном Казах-</w:t>
        <w:br/>
        <w:t>стане).</w:t>
        <w:br/>
        <w:t>Хлебные продукты Казахстана больше шли на внут-</w:t>
        <w:br/>
        <w:t>реннсе употребление. а излишки вывозились большей ча-</w:t>
        <w:br/>
        <w:t>стью в Туркестан. За 1922-24 гг. выдано было населению 6</w:t>
        <w:br/>
        <w:t>250912 пуд. хлеба ввилу нехватки своего урожая, нос 1925</w:t>
        <w:br/>
        <w:t>г. размер урожая уже удовлетворяет внутренние по-</w:t>
        <w:br/>
        <w:t>требности. В 1925 г. прелвиделся урожай во всем Казах-</w:t>
        <w:br/>
        <w:t>стане ло 100 млн. пудов. По хлебо-урожайному балан-</w:t>
        <w:br/>
        <w:t>суна 1926/27 г. (по состоянию урожая на І сентября 1926 г.)</w:t>
        <w:br/>
        <w:t>валовой сбор выражается в 156 млн. пудов, а товарный изли-</w:t>
        <w:br/>
        <w:t>шек Наркомторгом определяетея в 43 млн. пудов.</w:t>
        <w:br/>
        <w:t>В южной большей части территории Казахстана зем-</w:t>
        <w:br/>
        <w:t>леделие возможно лишь при искусственном орошении. Поэ-</w:t>
        <w:br/>
        <w:t>тому в этой части Казахстана волный вопрос, распределе-</w:t>
        <w:br/>
        <w:t>ние воды из имеюшихся рек и ирригационная (водно-тех-</w:t>
        <w:br/>
        <w:t>ническая) работа приобретают большое значение. При рас-</w:t>
        <w:br/>
        <w:t>ширении сети ирригации (оросительных каналов) плошаль,</w:t>
        <w:br/>
        <w:t>годная для земледелия, может расширяться на много мил-</w:t>
        <w:br/>
        <w:t>лионов десятин. Водный вопрос и распределение воды нало-</w:t>
        <w:br/>
        <w:t>жили особый отпечаток на хозяйственную жизнь в искус-</w:t>
        <w:br/>
        <w:t>ственно орошаемых районах Казахстана.</w:t>
        <w:br/>
        <w:t>В соответствуюшей главе указывалась на результаты</w:t>
        <w:br/>
        <w:t>колонизационной политики царизма в степях Казахстана.</w:t>
        <w:br/>
        <w:t>192</w:t>
        <w:br/>
        <w:t>сяешев неисправности. Налаживание и развитие всех этих</w:t>
        <w:br/>
        <w:t>путей сообшения должны сыграть большую роль в обшем</w:t>
        <w:br/>
        <w:t>развитии страны.</w:t>
        <w:br/>
        <w:t>Что же касается связи, то в Кавказском!” округе име-</w:t>
        <w:br/>
        <w:t>лось (в прежних границах) разных учреждений до 351. Во</w:t>
        <w:br/>
        <w:t>всех почти городах (которых насчитывается несколько де-</w:t>
        <w:br/>
        <w:t>сятков) имеются телефонныье сети. В разных важных пун-</w:t>
      </w:r>
    </w:p>
    <w:p>
      <w:r>
        <w:t>ктах организованы радиоприемные станиии. При предпри-</w:t>
        <w:br/>
        <w:t>ятиях связи открыто до 50 трудовых сберегательных касс.</w:t>
        <w:br/>
        <w:t>К 1925г. и 1926 г. дело связи улучшилось намного и имеет</w:t>
        <w:br/>
        <w:t>перспективу дальнейшего развития.</w:t>
        <w:br/>
        <w:t>ҮП ГЛАВА</w:t>
        <w:br/>
        <w:t>СОВЕТСКОЕ И КУЛЬТУРНОЕ СТРОИТЕЛЬСТВО</w:t>
        <w:br/>
        <w:t>В КАЗАХСТАНЕ</w:t>
        <w:br/>
        <w:t>Административное деление</w:t>
        <w:br/>
        <w:t>КССР делится в данное время на 6 губерний: Ураль-</w:t>
        <w:br/>
        <w:t>ско-Букеевскую, Актюбинскую, Акмолинскую, Семипа-</w:t>
        <w:br/>
        <w:t>латинскую (территория бывш(ей| Киргизской АССР),</w:t>
        <w:br/>
        <w:t>Сыр-Дарьинскую и Джетысуйскую и одну новообразован-</w:t>
        <w:br/>
        <w:t>ную Кара-Калпакскую автономную область (отошедшую</w:t>
        <w:br/>
        <w:t>из состава бывшей| Туркреспублики) и Адаевский уезд.</w:t>
        <w:br/>
        <w:t>В прежних границах КССРв 1924 г. обшее количество</w:t>
        <w:br/>
        <w:t>всех уездов было 31, а волостей -- 379. В Джетысуйской</w:t>
        <w:br/>
        <w:t>губернии в 1920 г. было уездов 7, Сыр-Дарьинской губер-</w:t>
        <w:br/>
        <w:t>нин -- 7 и Кара-Калпакской автономной области - 2.В</w:t>
        <w:br/>
        <w:t>данное время Казахстан делится на І область, 6 губерний,</w:t>
        <w:br/>
        <w:t>33 уезда и округа, 411 волостей, 3695 аулсельсоветов, І са-</w:t>
        <w:br/>
        <w:t>мостоятельный уезд и 1 самостоятельный округ. КССР вхо-</w:t>
        <w:br/>
        <w:t>дит на правах автономной единицы в состав РСФСР,</w:t>
        <w:br/>
        <w:t>""Такв тексте.</w:t>
        <w:br/>
        <w:t>В обшем составе промышленности преобладает обра-</w:t>
        <w:br/>
        <w:t>батываюшая часть. Стоимость обшей годовой выработки</w:t>
        <w:br/>
        <w:t>промышленности по Казахстану в теперешних границах в</w:t>
        <w:br/>
        <w:t>1913 г. равнялась 20 140 000 руб. Во время мировой войны</w:t>
        <w:br/>
        <w:t>выявилось увеличение шерстяного и кожевенного производ-</w:t>
        <w:br/>
        <w:t>ства и возникновение ряда предприятий, работавших на</w:t>
        <w:br/>
        <w:t>военные нужды. Нов результате войны и обшей экономи-</w:t>
        <w:br/>
        <w:t>ческой разрухи также сокрашается сильно и промышлен-</w:t>
        <w:br/>
        <w:t>ность Казахстана, и она начинает восстанавливаться толь-</w:t>
        <w:br/>
        <w:t>кос 1922-- |19|23 гг.</w:t>
        <w:br/>
        <w:t>Стоимость обшей продукции промышленности в дово-</w:t>
        <w:br/>
        <w:t>енных рублях равнялась в 1923/24 ғ.: по обрабатываюшей</w:t>
        <w:br/>
        <w:t>промышленности (кожевенная, мельничная, пишевкусо-</w:t>
        <w:br/>
        <w:t>вая, полиграфическая и др.)-- 4 218 380 руб., по добываю-</w:t>
        <w:br/>
        <w:t>шей (каменноугольная, соляная, рудники, золотая и др.,</w:t>
        <w:br/>
        <w:t>без рыбной) - 1742918 руб., ав 1924/25 г. обшая продук-</w:t>
        <w:br/>
        <w:t>ция промышленности по всем видам равнялась 7 720 000</w:t>
        <w:br/>
        <w:t>руб. (без Оренбургского кожтреста). Во все эти ланные не</w:t>
        <w:br/>
        <w:t>вхолит туркестанская часть Казахстана, Продукция 1925/</w:t>
        <w:br/>
        <w:t>26г. по всему новому Казахстану определяется в ІІ 607 000</w:t>
        <w:br/>
        <w:t>руб. Сюда вошла продукция промышленности и двух 06-</w:t>
        <w:br/>
        <w:t>ластей Туркестана, с присоединением которых обшая про-</w:t>
        <w:br/>
        <w:t>дукция всей промышленности увеличилась почти на 4 млн.</w:t>
        <w:br/>
        <w:t>рублей (Саксаульный трест, спирто-водочный, суконная</w:t>
        <w:br/>
        <w:t>фабрика, рыбная и др.). На 1926/27 г. продукция промыш-</w:t>
        <w:br/>
        <w:t>ленности определяется в 13 230 000 руб.</w:t>
        <w:br/>
        <w:t>Промышленные предприятия делятся на предприятия</w:t>
        <w:br/>
        <w:t>обшесоюзные, краевые и местного значения.</w:t>
      </w:r>
    </w:p>
    <w:p>
      <w:r>
        <w:t>К первой группе относятся следуюшие предприятия:</w:t>
        <w:br/>
        <w:t>на реке Эмба, тянушиеся на 70 тыс. кв. верст, с добычей</w:t>
        <w:br/>
        <w:t>нефти, выразившейся в 1915 г.в 167/, млн. пудов, в 1921 г.</w:t>
        <w:br/>
        <w:t>давшей до 500 тыс. пудов, а в 1924/25 г. поднявшейся до 12</w:t>
        <w:br/>
        <w:t>миллионов пудов. В 1925/26 г. добыча выражается до 17</w:t>
        <w:br/>
        <w:t>миллионов пудов. Потом идут Риддерские месторождения</w:t>
        <w:br/>
        <w:t>руд, солержашие медь, цинк, свинец, серебро и золото.</w:t>
        <w:br/>
        <w:t>Организованы два сильных треста цветных металлов «Алт-</w:t>
        <w:br/>
        <w:t>казполиметалл» и Атбасарский трест.</w:t>
        <w:br/>
        <w:t>194</w:t>
        <w:br/>
        <w:t>имеет своих прелставителей в составе ВЦИК, в Совете на-</w:t>
        <w:br/>
        <w:t>пиональностей при ЦИК СССР, а также постоянного сво-</w:t>
        <w:br/>
        <w:t>его представителя при ВЦИК для ведения работ, связан-</w:t>
        <w:br/>
        <w:t>ных во взаимоотношениях КССРс центральными органами</w:t>
        <w:br/>
        <w:t>федерашии.</w:t>
        <w:br/>
        <w:t>Высшей властьюв КССР является Сьезд советов КССР,</w:t>
        <w:br/>
        <w:t>ЦИК советов и Совнарком. Конституция и обіций поря-</w:t>
        <w:br/>
        <w:t>док управления в КССР построены на обших основаниях</w:t>
        <w:br/>
        <w:t>конституций РСФСР и СССР. Отрасли, имеюшие обше-</w:t>
        <w:br/>
        <w:t>государственное значение, как-то: военное дело, связь,</w:t>
        <w:br/>
        <w:t>пути сообшения, внешняя торговля, финансы и др., под-</w:t>
        <w:br/>
        <w:t>чинены непосрелственно федеральной власти, а остальные</w:t>
        <w:br/>
        <w:t>отрасли (просвешение, юстиция, внутренних дел, здраво-</w:t>
        <w:br/>
        <w:t>охранение и др.) полчинены целиком местной власти.</w:t>
        <w:br/>
        <w:t>Аульныеи сельские, волостные и уездные, губернские</w:t>
        <w:br/>
        <w:t>и центральные органы власти избираются соответствую-</w:t>
        <w:br/>
        <w:t>шими сьездами советов, а Совнарком - пленумом ЦИК</w:t>
        <w:br/>
        <w:t>КССР, соприкасаясыь с теперешними среднеазиатскими со-</w:t>
        <w:br/>
        <w:t>ветскими республиками, Сибирью, Башкирией и рядом гу-</w:t>
        <w:br/>
        <w:t>берний РСФСР, имеет с нимите или другие обшие вопро-</w:t>
        <w:br/>
        <w:t>сы,связанные с границей, обменом и др(угими| вопросами,</w:t>
        <w:br/>
        <w:t>по которым взаимоотношения уже урегулированы. КССР</w:t>
        <w:br/>
        <w:t>имеет в данное время своих представителей также в Сред-</w:t>
        <w:br/>
        <w:t>ней Азии. В связи с обьединением всех областей Казах-</w:t>
        <w:br/>
        <w:t>стана, несомненно, теперь намного возросли хозяйствен-</w:t>
        <w:br/>
        <w:t>ный обьем и задачи, стояшие перед КССР в области</w:t>
        <w:br/>
        <w:t>советского и хозяйственного строительства.</w:t>
        <w:br/>
        <w:t>Территория вновь вошедших южных губерний -- Дже-</w:t>
        <w:br/>
        <w:t>тысуйской и Сыр-Дарьинской -- равняется 571 927 кв.</w:t>
        <w:br/>
        <w:t>верст, а Кара-Калпакской автономной области -- 107 391</w:t>
        <w:br/>
        <w:t>кв. верст. Вместе с этими областями вошли в состав КССР</w:t>
        <w:br/>
        <w:t>и огромные богатства, заключаюшиеся в естественных ис-</w:t>
        <w:br/>
        <w:t>копаемых, огромные водные пространства с рыбопромыш-</w:t>
        <w:br/>
        <w:t>ленностью (Аральское море, побережһе Каспийского моря,</w:t>
        <w:br/>
        <w:t>Балхаш и реки), растительные и животные пенности, 3е-</w:t>
        <w:br/>
        <w:t>мельные плошади, годные не только под земледелие, нои</w:t>
        <w:br/>
        <w:t>Кооперация</w:t>
        <w:br/>
        <w:t>В Казахстане развивается довольно быстро и коопера-</w:t>
        <w:br/>
        <w:t>ция потребительская и сельскохозяйственная. В потребитель-</w:t>
        <w:br/>
        <w:t>ской кооперации преобладает, особенно в городах, русский |</w:t>
        <w:br/>
        <w:t>состав пайшиков. В Казахстане было всего на 1 июля 1925</w:t>
      </w:r>
    </w:p>
    <w:p>
      <w:r>
        <w:t>г. первичных кооперативов.832, из коих 233 казахских, и</w:t>
        <w:br/>
        <w:t>городских--42, чтодает в обшей сумме увеличение посрав-</w:t>
        <w:br/>
        <w:t>нению с 1924 г, на 13,6%. На 1 апреля 1926 г. состояЛО: го-</w:t>
        <w:br/>
        <w:t>репо - 39и сельпо- 930, в том числе казахских - 300.В</w:t>
        <w:br/>
        <w:t>составе пайшиков сельских кооперативов за то же время</w:t>
        <w:br/>
        <w:t>коренные казахи составляли 26,7%. Сельскохозяйственная</w:t>
        <w:br/>
        <w:t>кооперация имеет особенно большое значение в Казахста-</w:t>
        <w:br/>
        <w:t>не. Всего сельскохоэяйственных товаришцеств и других ви-</w:t>
        <w:br/>
        <w:t>дов сельскохозяйственной кооперацин по Казахстану на 1</w:t>
        <w:br/>
        <w:t>ноября 1925 г. имелось 1576, с числом хозяйств-- 123974,с</w:t>
        <w:br/>
        <w:t>срелним количеством членства - 78,7%. Поудельному весу</w:t>
        <w:br/>
        <w:t>на первом месте стоят: кредитные с.-х. о|бшестіва, коопе-</w:t>
        <w:br/>
        <w:t>ративные с.-х. товаришества, сельхозартели и другие. На 1</w:t>
        <w:br/>
        <w:t>октября 1926 г. на территории КССР числится кооперати-</w:t>
        <w:br/>
        <w:t>вов-- 1193.</w:t>
        <w:br/>
        <w:t>Коммунальное хозяйство сосредоточено по имеюшимся</w:t>
        <w:br/>
        <w:t>городским и горолского типа населенным пунктам. Ком-</w:t>
        <w:br/>
        <w:t>хозяйства также быстро налаживаются в связи с обшим</w:t>
        <w:br/>
        <w:t>озлоровлением хозяйственного положения края.</w:t>
        <w:br/>
        <w:t>Транспорт и значение Туркестано-Сибирской</w:t>
        <w:br/>
        <w:t>жел(езной| дороги</w:t>
        <w:br/>
        <w:t>С деломтранспорта в Казахстане обстоит неважно, вви-</w:t>
        <w:br/>
        <w:t>ду обшей растянутости территории. На олин километр</w:t>
        <w:br/>
        <w:t>железной дороги приходится около 15 тыс. жителей. Же-</w:t>
        <w:br/>
        <w:t>лезные дороги прохолят по северной границе, ПО линии</w:t>
        <w:br/>
        <w:t>Оренбург-Ташкент и Арысь-Пишпек. На всем остальном</w:t>
        <w:br/>
        <w:t>пространстве сообшение пока сушествует гуженое и кара-</w:t>
        <w:br/>
        <w:t>ванное. Будушее экономическое развитие Казахстана, уси-</w:t>
        <w:br/>
        <w:t>20%</w:t>
        <w:br/>
        <w:t>ного значения большей частью кооперативного и кустар-</w:t>
        <w:br/>
        <w:t>ного характера в обшей сложности все же имеют значение</w:t>
        <w:br/>
        <w:t>для края. Бальший удельный вес имеет централизованная про-</w:t>
        <w:br/>
        <w:t>мыйленность.</w:t>
        <w:br/>
        <w:t>Кроме вышеуказанных, из промышленных отраслей</w:t>
        <w:br/>
        <w:t>краевого и местного значения можно отметить: виноку-</w:t>
        <w:br/>
        <w:t>ренную промышленность, химическую (государственный</w:t>
        <w:br/>
        <w:t>сантонинный завод в гор. Чимкенте, вырабатываюший сан-</w:t>
        <w:br/>
        <w:t>тонин для мировой потребности из семян произрастаюшей</w:t>
        <w:br/>
        <w:t>только здесь цитварной полыни), маслобойную, пивова-</w:t>
        <w:br/>
        <w:t>ренную, мыловаренную, мукомольную и др.</w:t>
        <w:br/>
        <w:t>Ископаемые богатства</w:t>
        <w:br/>
        <w:t>Ископаемые боғатства на обширной территории Казах-</w:t>
        <w:br/>
        <w:t>стана огромны по своим размерам. За исключением уже</w:t>
        <w:br/>
        <w:t>перечисленных ископаемых богатств имеются еше огром-</w:t>
        <w:br/>
        <w:t>ные плошади нефтеносных земель и каменного угля.</w:t>
        <w:br/>
        <w:t>Из этих месторождений особо можно отметить следу-</w:t>
        <w:br/>
        <w:t>юшие: Карагандинский каменноугольный бассейн, располо-</w:t>
        <w:br/>
        <w:t>женный в 170 верстах к ю/ғо|-віостоку)| от Акмолинска и</w:t>
        <w:br/>
        <w:t>30 верстах от Спасских медноплавильных заводов, с запа-</w:t>
        <w:br/>
        <w:t>сом угля в 300 миллиардов пудов; Экибастуз в 112 верстах</w:t>
        <w:br/>
        <w:t>от пристани «Ермак» на Иртыше -- с запасом до 37 милли-</w:t>
        <w:br/>
        <w:t>ардов пудон; Кендерлыкское в Семипалатинск(ой| туб. с за-</w:t>
      </w:r>
    </w:p>
    <w:p>
      <w:r>
        <w:t>пасом ло 30 миллиардов пудов и др. Также имеются раз-</w:t>
        <w:br/>
        <w:t>ные руды, марганец, графит (в районе Сергиополя),</w:t>
        <w:br/>
        <w:t>селитра, алебастр, балахан, разные виды соли и целебные</w:t>
        <w:br/>
        <w:t>источники. По цветным металлам, входившим в состав зна-</w:t>
        <w:br/>
        <w:t>менитой Урквартовской концессии, по одним рудникам</w:t>
        <w:br/>
        <w:t>Восточного Казахстана, по расчетам того же Уркварта,</w:t>
        <w:br/>
        <w:t>можно было бы в год добывать до 9 млн. пудов меди, т. е.в4</w:t>
        <w:br/>
        <w:t>раза больше, чем в рекордном 1913 г. по всей России. В</w:t>
        <w:br/>
        <w:t>предгорных и горных районах есть роскошной красоты</w:t>
        <w:br/>
        <w:t>места, годные в будушем для устройства курортов и мест</w:t>
        <w:br/>
        <w:t>отдыха.</w:t>
        <w:br/>
        <w:t>1%</w:t>
        <w:br/>
        <w:t>можности Казахстана и при рациональной (целесообраз-</w:t>
        <w:br/>
        <w:t>ной) постановке скотоводетва можно последнее в течение</w:t>
        <w:br/>
        <w:t>10-- 15 лет(как указывается в перспективном плане Ка-</w:t>
        <w:br/>
        <w:t>захстана) довести до 60 - 70 млн. голов при условии, ко-</w:t>
        <w:br/>
        <w:t>нечно, наибольшего благоприятствования скотоводству.</w:t>
        <w:br/>
        <w:t>В скотоводческом хозяйстве большое значение имеет</w:t>
        <w:br/>
        <w:t>племенное скотоводство в целях улучшения пород и под-</w:t>
        <w:br/>
        <w:t>нятия качественного состава скота. В прежних гранинах</w:t>
        <w:br/>
        <w:t>КССР, например, к 1925 т. было всего 17 (племенных) рас-</w:t>
        <w:br/>
        <w:t>садников, на которых имелось: лошадей -- 237, (крупного)</w:t>
        <w:br/>
        <w:t>рогатого скота -- 1172, овец -- 13 915, свиней -- 180, вер-</w:t>
        <w:br/>
        <w:t>блюдов-- 31, авсего-- 15 535. Кроме того, работало около</w:t>
        <w:br/>
        <w:t>80 конских случных пунктов и 89 скотских.</w:t>
        <w:br/>
        <w:t>В области скотоводческого хозяйства очередной зада-</w:t>
        <w:br/>
        <w:t>чей ставится: рационализация (улучшение) ведения скотовод-</w:t>
        <w:br/>
        <w:t>ства, придание ему болышағо мромышленного значения, в связи</w:t>
        <w:br/>
        <w:t>сэтим -- улучшение пород, уделение особенного внимания мел-</w:t>
        <w:br/>
        <w:t>кому скоту (овцы и козы) и рабочему скоту, улучшение по-</w:t>
        <w:br/>
        <w:t>становки коневодства и коннозаводства, расширение приемов</w:t>
        <w:br/>
        <w:t>искусетвенного " травосеяния (люцерны и др.) в особенности</w:t>
        <w:br/>
        <w:t>врайонах, гдеразвивается больше земледелие, и целыйряд дру-</w:t>
        <w:br/>
        <w:t>гих задач.</w:t>
        <w:br/>
        <w:t>Земледелие</w:t>
        <w:br/>
        <w:t>Земледелие составляет вторую важную отрасль в хозяй-</w:t>
        <w:br/>
        <w:t>стве Казахстана. В 1916 ғ. посевная плошадь по всей преж-</w:t>
        <w:br/>
        <w:t>ней КССР равнялась 3 348 000 десятин, из которых прихо-</w:t>
        <w:br/>
        <w:t>дилось на русское крестьянство 61%, русское казачество и</w:t>
        <w:br/>
        <w:t>частных владельцев-- 19%, коренных казахов-- 20%. С ука-</w:t>
        <w:br/>
        <w:t>занной плошади, считая с десятины в среднем 40 пуд., мож-</w:t>
        <w:br/>
        <w:t>но было собрать урожая 133 920 тыс. пудов хлеба.</w:t>
        <w:br/>
        <w:t>В последний период посевная плошадь в прежней КССР</w:t>
        <w:br/>
        <w:t>быстро сокрашается и к 1922 г. снижается до 1 630 850 де-</w:t>
        <w:br/>
        <w:t>"Так в тексте.</w:t>
        <w:br/>
        <w:t>199</w:t>
        <w:br/>
        <w:t>влеченным извне капиталом) 4 690 334 руб. 87 коп. В Ка-</w:t>
        <w:br/>
        <w:t>захстане также развиваются отдсльные виды страхования,</w:t>
      </w:r>
    </w:p>
    <w:p>
      <w:r>
        <w:t>имеется обшество взаимного кредита и другие.</w:t>
        <w:br/>
        <w:t>Торговля</w:t>
        <w:br/>
        <w:t>Внешняя торговля Казахстана основана главным обра-</w:t>
        <w:br/>
        <w:t>зом на вывозе продуктов скотоводства, хлеба и маслосе-</w:t>
        <w:br/>
        <w:t>мян. Всего по Казахстану к І августа 1925 г., по себестои-</w:t>
        <w:br/>
        <w:t>мости, без накладных и организационных расходов,</w:t>
        <w:br/>
        <w:t>выполнена была внешняя операция госорганами на 10 556</w:t>
        <w:br/>
        <w:t>000 руб., или 86% намеченного плана. В том числе по Кар-</w:t>
        <w:br/>
        <w:t>ской экспелиции (в сторону Лондона) экспорт (вывоз) вы-</w:t>
        <w:br/>
        <w:t>разился в 1 157 000 руб. и импорт (ввоз) в 430 000 руб., а</w:t>
        <w:br/>
        <w:t>торговый оборот с Западным Китаем, по данным к апрелю</w:t>
        <w:br/>
        <w:t>1925 г., выразился в сумме І 166 136 руб. В частности, вы-</w:t>
        <w:br/>
        <w:t>воз по Джетысуйской и Сыр-Дарьинской губерниям за</w:t>
        <w:br/>
        <w:t>1922/23 г. определился вследуюших цифрах: кишок-на 1</w:t>
        <w:br/>
        <w:t>066 000 руб., шерсти-- І 650 000 руб., пушнины-- І 000 000</w:t>
        <w:br/>
        <w:t>руб., кожсырья -- 850 000 руб. (вывоз двух областей не во-</w:t>
        <w:br/>
        <w:t>шел в обший оборот госорганов, указанный выше). Экс-</w:t>
        <w:br/>
        <w:t>порт по плану на 1926/27 г. (кожсырья, пушнины, шерсти,</w:t>
        <w:br/>
        <w:t>кишок и пр.) исчисляетея на 23 млн. руб. по всему Казахста-</w:t>
        <w:br/>
        <w:t>ну.</w:t>
        <w:br/>
        <w:t>По внутренней тортовле сельское хозяйство КССР в</w:t>
        <w:br/>
        <w:t>1924/25 т. сбыло своих продуктов на 70 000 000 руб., а в</w:t>
        <w:br/>
        <w:t>1925/26г. предполагается увеличение этой цифры ло 100 000</w:t>
        <w:br/>
        <w:t>000 руб. Покупательная способность населения в 1924/25</w:t>
        <w:br/>
        <w:t>г. исчислена в 82 000 000 руб., в 1925/26 г. -- 107 000 000</w:t>
        <w:br/>
        <w:t>руб., ав 1926/27 г.-- 160 600 000 руб. По данным за 1925/26</w:t>
        <w:br/>
        <w:t>г. видно, что в торговле командное положение занимает</w:t>
        <w:br/>
        <w:t>государственная и кооперативная торговля. Госорганы в</w:t>
        <w:br/>
        <w:t>деревне работают слабо. Там развита больше работа коо-</w:t>
        <w:br/>
        <w:t>перации и ведется борьба с частной торговлей. По рознич-</w:t>
        <w:br/>
        <w:t>ной торговле частный канитал как в деревне, так и в горо-</w:t>
        <w:br/>
        <w:t>де чувствует себя пока крепче.</w:t>
        <w:br/>
        <w:t>99</w:t>
        <w:br/>
        <w:t>ков-- 14,8%, рабпрос -- 9,5%, потом идут пишевики, ме-</w:t>
        <w:br/>
        <w:t>диксантруд, горнорабочие, строители, комхоз, местный</w:t>
        <w:br/>
        <w:t>транспорт, кожевники, нарсвязь и некоторые мелкие. Из</w:t>
        <w:br/>
        <w:t>этого количества к конну 1925 ғ. около 20%, или 20 000</w:t>
        <w:br/>
        <w:t>человек, уже составляла казахская часть профсоюзов, В</w:t>
        <w:br/>
        <w:t>настояшее время казахов в союзе числится 32 000 человек.</w:t>
        <w:br/>
        <w:t>На сельскую часть профсоюзов приходится 25,6%. ВКССР</w:t>
        <w:br/>
        <w:t>имеется до 100 000 батраков. Вовлечены в союз к 1925 г.</w:t>
        <w:br/>
        <w:t>только 8900 человек. Прелстаит болышоде вовлечение бат-</w:t>
        <w:br/>
        <w:t>рачества и увязка работы профсоюзов с союзом «Джарлы»</w:t>
        <w:br/>
        <w:t>|39| или «Кошчи» -- полупрофессиональными союзами</w:t>
        <w:br/>
        <w:t>бедняков и серелняков, В области профсоюзной работы в</w:t>
        <w:br/>
        <w:t>числе обших задач особенно нылвигается необходимость</w:t>
        <w:br/>
        <w:t>еше большего втягивания в союзы казахских элементов и</w:t>
        <w:br/>
        <w:t>увеличения состава батрачестна, довершение қазахизации</w:t>
        <w:br/>
        <w:t>аппарата и одновременно углубление интернационально-</w:t>
        <w:br/>
        <w:t>го воспитания профсоюзной массы.</w:t>
        <w:br/>
        <w:t>Союзы «Джарлы» и «Кошчи» (бедняков) призваны кол-</w:t>
        <w:br/>
        <w:t>лективно зашишать экономические интересы обьединяе-</w:t>
        <w:br/>
        <w:t>мых ими крестьянских слоев, помогать развитию сельско-</w:t>
        <w:br/>
        <w:t>го хозяйства, способствовать государственной власти в ее</w:t>
        <w:br/>
        <w:t>мероприятиях в деревне, способствовать борьбе против</w:t>
      </w:r>
    </w:p>
    <w:p>
      <w:r>
        <w:t>влияния кулачества-байства под руководством партийных</w:t>
        <w:br/>
        <w:t>и советских органов. Обшее количество членов «Джарлы»</w:t>
        <w:br/>
        <w:t>и союза «Кошчи» доходит до 100 000 человек в Казахстане,</w:t>
        <w:br/>
        <w:t>из них большая часть находится в туркестанской части</w:t>
        <w:br/>
        <w:t>Казахстана.</w:t>
        <w:br/>
        <w:t>Большую роль начинают играть кресткомы. Их по Ка-</w:t>
        <w:br/>
        <w:t>захстану к 1925 г. организовано было 3331, из коих: казах-</w:t>
        <w:br/>
        <w:t>ских волостных -- 105, аульных -- 656, русских волост-</w:t>
        <w:br/>
        <w:t>ных-- 223, сельских - 2346 (в том числе есть и смешанные).</w:t>
        <w:br/>
        <w:t>Просвешение</w:t>
        <w:br/>
        <w:t>Вопрос о просвешцениий в Казахстане занимдает одно из</w:t>
        <w:br/>
        <w:t>главных мест в строительстве. При царском строе казах-</w:t>
        <w:br/>
        <w:t>28</w:t>
        <w:br/>
        <w:t>водство (по хоз|яйственному| плану Средней Азии). Прел-</w:t>
        <w:br/>
        <w:t>полагается к концу пятилетия довести коммерческий вы-</w:t>
        <w:br/>
        <w:t>ход волокна до 20 млн. пудов, что возможно лишь при ус-</w:t>
        <w:br/>
        <w:t>ловии обеспечения Средней Азии дешевым хлебом.</w:t>
        <w:br/>
        <w:t>Лесоматериалы в настояший момент завозятся в Сред-</w:t>
        <w:br/>
        <w:t>нюю Азиюс Урала, Московско-Казанской и Омской жел.</w:t>
        <w:br/>
        <w:t>дор. Вся эта потребность может быть легко удовлетворена</w:t>
        <w:br/>
        <w:t>Семиреченской жел. дор. завозом леса из Сибири и севера</w:t>
        <w:br/>
        <w:t>Казахстана. По этой же железной дороге также будет вы-</w:t>
        <w:br/>
        <w:t>возиться большде количество скота для потребностей Сред-</w:t>
        <w:br/>
        <w:t>ней Азии и всего Союза. Принимая во внимание, что Се-</w:t>
        <w:br/>
        <w:t>миреченская жел. дор. охватит район по преимушеству</w:t>
        <w:br/>
        <w:t>животноводческий, с низкими ценами на скот, нало пола-</w:t>
        <w:br/>
        <w:t>гать, что значительная доля этих грузов будет заготовляться</w:t>
        <w:br/>
        <w:t>на месте или пойдут из Сибири, Зацалного| Китая и За-</w:t>
        <w:br/>
        <w:t>падной Монголии. На 5 лет стоимость одних рабочих ло-</w:t>
        <w:br/>
        <w:t>шадей, нужных для хлопковых районов, равняется 50 млн.</w:t>
        <w:br/>
        <w:t>руб. по теперешней расценке. Этот расход после проведе-</w:t>
        <w:br/>
        <w:t>ния железной дороги значительно сократитея.</w:t>
        <w:br/>
        <w:t>На поливных землях Средней Азии среди сельскохо-</w:t>
        <w:br/>
        <w:t>эяйственных культур хлопок занимает 25,8%, а зерновме и</w:t>
        <w:br/>
        <w:t>бобовые -- 57,3%. Семиреченская жел. дор., ввозя дешевый</w:t>
        <w:br/>
        <w:t>хлеб, рис и фураж, решительно повлияет на соотношение пла-</w:t>
        <w:br/>
        <w:t>шадей этих культур в смысле расширения хлопководства.</w:t>
        <w:br/>
        <w:t>С постройкой Тельбесского металлургического завода</w:t>
        <w:br/>
        <w:t>в Кузнецком районе с продукпией ло 20 000 000 пудов чу-</w:t>
        <w:br/>
        <w:t>гуна и потребность Средней Азии в чугуне и железе мо-</w:t>
        <w:br/>
        <w:t>жет быть в значительной мере удовлетворена Семиречен-</w:t>
        <w:br/>
        <w:t>ской железной дорогой.</w:t>
        <w:br/>
        <w:t>Обслуживая на своем протяжении район плошадью</w:t>
        <w:br/>
        <w:t>около 700 000 кв. километров, проектируемая дорога даст</w:t>
        <w:br/>
        <w:t>возможность развить сельское хозяйство И скотовОодстТвоО</w:t>
        <w:br/>
        <w:t>этого района и, что особенно важно, расширить посевную</w:t>
        <w:br/>
        <w:t>плошадь пшеницы и риса.</w:t>
        <w:br/>
        <w:t>В районе Зайсанского и Сергиопольского уездов ли-</w:t>
        <w:br/>
        <w:t>ния эта подходит к многочисленным месторождениям цвет-</w:t>
      </w:r>
    </w:p>
    <w:p>
      <w:r>
        <w:t>ление его внутреннего товарооборота, а также сближение</w:t>
        <w:br/>
        <w:t>его отдельных частей -- во многом занисят от улучшения</w:t>
        <w:br/>
        <w:t>транспорта, и в первую очередь постройки ряда железно-</w:t>
        <w:br/>
        <w:t>дорожных путей.</w:t>
        <w:br/>
        <w:t>Огромное значение имеет предстояшая построцка Тур-</w:t>
        <w:br/>
        <w:t>кестано-Сибирской (Семиреченской) жел. дор., как в разви-</w:t>
        <w:br/>
        <w:t>тии хозяйства всего Союза, так и СреднейАзии, Казахстана и</w:t>
        <w:br/>
        <w:t>Сибша. Согласно постановлению СТО, Семиреченская же-</w:t>
        <w:br/>
        <w:t>лезная дорога должна быть закончена в 5 лет, начинаяс 1926/</w:t>
        <w:br/>
        <w:t>27 г.,и будет строиться с двух концов (г. Семипалатинск и г.</w:t>
        <w:br/>
        <w:t>Фрунзе). Длина дороги -- 1400 километров, а стоимость без</w:t>
        <w:br/>
        <w:t>подвижного состава - 162 млн. руб. Экономическое значе-</w:t>
        <w:br/>
        <w:t>ние дороги огромно. Соединяя Сибирь с Средней Азией,</w:t>
        <w:br/>
        <w:t>она обеспечит последнюю дешевым хлебам (излишки хлеба по</w:t>
        <w:br/>
        <w:t>Алтаю -- 23,5 млн. пудов, Джетысу, Киргизии и Семипала-</w:t>
        <w:br/>
        <w:t>тинской губ. -- 18 млн. пудов и часть из Акмолинской губ.,</w:t>
        <w:br/>
        <w:t>где хлебный излишек исчисляется в 20 млн. пудов).</w:t>
        <w:br/>
        <w:t>Хлебный дефицит в Средней Азим в 1925/26 г. соста-</w:t>
        <w:br/>
        <w:t>вил 20,3 млн. пудов. На 1926/27 г. предположительно он</w:t>
        <w:br/>
        <w:t>достигает 22 млн. пудов, а по последним данным, эта по-</w:t>
        <w:br/>
        <w:t>требность увеличивается еше больше.</w:t>
        <w:br/>
        <w:t>В данное время хлеб завозится из Поволжья и окруж-</w:t>
        <w:br/>
        <w:t>ным путем из Сибири и Сев(ерного| Кавказа. Хлеб этот в</w:t>
        <w:br/>
        <w:t>значительной его части с успехом можно было бы напра-</w:t>
        <w:br/>
        <w:t>вить на экспорт, особенно ценный в этом отношении хлеб</w:t>
        <w:br/>
        <w:t>Сенерного Кавказа.</w:t>
        <w:br/>
        <w:t>Разрешение проблемы снабжения Средней Азии дешевым</w:t>
        <w:br/>
        <w:t>хлебом и рисом (могушим пронзводиться в долинах рек Чу и</w:t>
        <w:br/>
        <w:t>Илш), явится мошным фактором расширения хлопководства,</w:t>
        <w:br/>
        <w:t>которое без этих условий не может быть доведено до необхо-</w:t>
        <w:br/>
        <w:t>димых размеров. До 226 млн. руб. в среднем пришлось бы пла-</w:t>
        <w:br/>
        <w:t>тить каждый год за импортный (ввозной) хлопок. Суммы</w:t>
        <w:br/>
        <w:t>Эти должны были бы выплачиваться золотом или валют-</w:t>
        <w:br/>
        <w:t>ными статьями экспорта. Между тем запасы воды, земли и</w:t>
        <w:br/>
        <w:t>людской силы в Средней Азии и Закавказье повзоляют уже</w:t>
        <w:br/>
        <w:t>в ближайшие годы значительно расширить здесь хлопко-</w:t>
        <w:br/>
        <w:t>201</w:t>
        <w:br/>
        <w:t>для технических культур (хлопок, опий, сантонин, свек-</w:t>
        <w:br/>
        <w:t>ловица и т. д.), а также налаженное огромное хозяйство</w:t>
        <w:br/>
        <w:t>(промышленность, совхозы И т. Д.).</w:t>
        <w:br/>
        <w:t>В 1925 г. состоялся переезд в новый центр КССРв</w:t>
        <w:br/>
        <w:t>г. Қзыл-Орлу (бывшіую| Ак-Мечеть) краевых учрежлений</w:t>
        <w:br/>
        <w:t>и органов Қазахстана. Гіорол| Оренбург в связи с присо-</w:t>
        <w:br/>
        <w:t>единением туркестанской части Казахстана не мог быть</w:t>
        <w:br/>
        <w:t>центром всего Казахстана, а также ввилу того, что на тер-</w:t>
        <w:br/>
        <w:t>ритории Оренбургекой туберний. где Оренбург находит-</w:t>
        <w:br/>
        <w:t>сяв северной границе края, почти нет казахского населе-</w:t>
        <w:br/>
        <w:t>ния, и поэтому эта губерния была выделена из состава</w:t>
        <w:br/>
        <w:t>КССР. Олнако г. Кзыл-Орда по своим естественным ус-</w:t>
        <w:br/>
        <w:t>ловиям оказался неудачным пентром, и поэтому в марте</w:t>
        <w:br/>
        <w:t>1927 г. Всеказахский сьезд советов |38) постановил пере-</w:t>
        <w:br/>
        <w:t>нести столицу Казахстана в г. Алма-Ата, находяшийся на</w:t>
      </w:r>
    </w:p>
    <w:p>
      <w:r>
        <w:t>линии будушей Туркестано-Сибирской железной дороги.</w:t>
        <w:br/>
        <w:t>По прежнему плану КССР разделялась на следуюшие</w:t>
        <w:br/>
        <w:t>экономические районы: І) автономную Кара-Калпакскую</w:t>
        <w:br/>
        <w:t>область в теперешних границах, 2) Урало-Букеевский (из</w:t>
        <w:br/>
        <w:t>территории одноимешюй губернии), 3) Тургайско-Куста-</w:t>
        <w:br/>
        <w:t>найскую губ., 4) Акмолинскую губ., 5) Семипалатинскую</w:t>
        <w:br/>
        <w:t>губ. (включая Лепсинский уезд Джетыс (уйскойі губ.), 6)</w:t>
        <w:br/>
        <w:t>две области туркестанской части Казахстана (Джетысуй-</w:t>
        <w:br/>
        <w:t>ская и Сыр-Дарьинская губернии).</w:t>
        <w:br/>
        <w:t>Теперь предполагается новое перерайонирование.</w:t>
        <w:br/>
        <w:t>Как в основной КССР, так и в южной, туркестанской</w:t>
        <w:br/>
        <w:t>части ве с самого начала образования советской власти</w:t>
        <w:br/>
        <w:t>происходили реформы системы административного деле-</w:t>
        <w:br/>
        <w:t>ния, искусственно и иногда вопреки местным интересам</w:t>
        <w:br/>
        <w:t>установленной прежле при парской власти. 3а это время</w:t>
        <w:br/>
        <w:t>обстоит очень тяжело. Есть районы, которые совершенно</w:t>
        <w:br/>
        <w:t>не имеют возможности получить таковую помошь.</w:t>
        <w:br/>
        <w:t>Охрана материнства и младенчества тоже охватывает</w:t>
        <w:br/>
        <w:t>почти только горола, но в селах и особенно |в| аулах, еше</w:t>
        <w:br/>
        <w:t>не распространила своей деятельности.</w:t>
        <w:br/>
        <w:t>Санитария и санитарное просвешение тоже пока явля-</w:t>
        <w:br/>
        <w:t>ются делом городским. Дело физкультуры развивается</w:t>
        <w:br/>
        <w:t>ных металлов, что дает возможность развить производство</w:t>
        <w:br/>
        <w:t>металлов, чрезвычайно необходимых для нашей промыш-</w:t>
        <w:br/>
        <w:t>ленности.</w:t>
        <w:br/>
        <w:t>Вотношении топлива проектируемую линию можно счи-</w:t>
        <w:br/>
        <w:t>тать вполне обеспеченной угольными залежами в пре-делах</w:t>
        <w:br/>
        <w:t>ег прохождения (на р. Или, в районе Сергиополя и др.).</w:t>
        <w:br/>
        <w:t>Новая железная дорога, создавая экономическую связь</w:t>
        <w:br/>
        <w:t>между Сибирью, Казахстаном и Средней Азией, несом-</w:t>
        <w:br/>
        <w:t>ненно будет играть большую роль и в развитии товарообо-</w:t>
        <w:br/>
        <w:t>рота Союза с Западным Китаем и Западной Монголией.</w:t>
        <w:br/>
        <w:t>Товарооборот России с Западным Китаем в 1923 г. равнял-</w:t>
        <w:br/>
        <w:t>ся 20312 000 руб. в 1924/25 г.-7 145 000 руб., а в первом</w:t>
        <w:br/>
        <w:t>полугодии 1925/26 т.- 6 083 000 руб. Тут очевиден быст-</w:t>
        <w:br/>
        <w:t>рый рост товарооборота. С Западной Монголией (с одним</w:t>
        <w:br/>
        <w:t>Тарбагатайским округом) обший годовой оборот 1913 г.</w:t>
        <w:br/>
        <w:t>равнялся 8 662 000 руб. В данное время развитие товаро-</w:t>
        <w:br/>
        <w:t>оборота также прогрессирует. Развитие товарооборота с</w:t>
        <w:br/>
        <w:t>этими странами, само собой разумеется, будет иметь ог-</w:t>
        <w:br/>
        <w:t>ромное политическое значение.</w:t>
        <w:br/>
        <w:t>Вот основное значение Семиреченской железной дороги.</w:t>
        <w:br/>
        <w:t>Эта дорога внесет полное изменение в перспективы</w:t>
        <w:br/>
        <w:t>развития особенно Средней Азии и Казахстана. Построй-</w:t>
        <w:br/>
        <w:t>ка ее должна сосредоточить внимание к себе всей советс-</w:t>
        <w:br/>
        <w:t>кой обшественности.</w:t>
        <w:br/>
        <w:t>Намечены, проводятся и предполагаются к проведению</w:t>
        <w:br/>
        <w:t>следуюшие линии: Шучье -- Кокчетав -- Петропавловск -</w:t>
        <w:br/>
        <w:t>Акмолинск -- Спасские рулники и Славгород - Семипа-</w:t>
        <w:br/>
        <w:t>латинск. От Семиреченской магистрали должны отойти</w:t>
      </w:r>
    </w:p>
    <w:p>
      <w:r>
        <w:t>ветки: Фрунзе -- Токмак и Алма-Ата -- Кульджа, каковые</w:t>
        <w:br/>
        <w:t>ветки нужны для связи с Запалным Китаем. Потом идут</w:t>
        <w:br/>
        <w:t>Мақкат -- Актюбинск и Уральск -- Елец.</w:t>
        <w:br/>
        <w:t>Также намечается улучшение и проложение новых вод-</w:t>
        <w:br/>
        <w:t>ных путей по бассейнам рек Урала и Или,атакже установ-</w:t>
        <w:br/>
        <w:t>ление автомобильно-гужевого сообшения между важней-</w:t>
        <w:br/>
        <w:t>шими горолами и экономическими центрами. Шоссейных</w:t>
        <w:br/>
        <w:t>дорог очень мало, а все остальные гужевые пути находят-</w:t>
        <w:br/>
        <w:t>203</w:t>
        <w:br/>
        <w:t>среди казахской части населения больше в среде уча-</w:t>
        <w:br/>
        <w:t>шихся.</w:t>
        <w:br/>
        <w:t>В области сопиального обеспечения имелось в 1924 г.в</w:t>
        <w:br/>
        <w:t>прежней КССР всего 2063 пенсионера (или 80% всех ин-</w:t>
        <w:br/>
        <w:t>валилов), домов отдыха и интернатов- 19. Широко начи-</w:t>
        <w:br/>
        <w:t>нает развиваться деятельность комитетов взаимопомоши,</w:t>
        <w:br/>
        <w:t>которых имелось всего 3494. По линии юстиции, в старых</w:t>
        <w:br/>
        <w:t>границах КССР к 1924 г., сеть судебных учреждений име-</w:t>
        <w:br/>
        <w:t>ла: отделение Верхсуда, семь губернских судов и Адаев-</w:t>
        <w:br/>
        <w:t>ское отделение губсуда, 27 нарсудов (казахов -- 36%, рус-</w:t>
        <w:br/>
        <w:t>ских--47%,смешанных" -- 17%). При губсудах было стар-</w:t>
        <w:br/>
        <w:t>ших следователей 20, народных заседателей - 96 (казахов -</w:t>
        <w:br/>
        <w:t>37%). На одного народного судью на территории КССР</w:t>
        <w:br/>
        <w:t>приходится 15 000 кв. верст и 33 000 населения. В дальней-</w:t>
        <w:br/>
        <w:t>шем предполагаетея увеличение в составе судов казахской</w:t>
        <w:br/>
        <w:t>части. В карательную политику в основном положен клас-</w:t>
        <w:br/>
        <w:t>совый принцип. Больше преступлений падает на осужден-</w:t>
        <w:br/>
        <w:t>ных по должностным и имушественным преступлениям.</w:t>
        <w:br/>
        <w:t>С юридической помошью дело обстоит неважно, в особен-</w:t>
        <w:br/>
        <w:t>ности для коренной части населения.</w:t>
        <w:br/>
        <w:t>Работа в области труда охватывает лишь города и насе-</w:t>
        <w:br/>
        <w:t>ленные места. В области борьбы с безработицей, охраны</w:t>
        <w:br/>
        <w:t>труда, в политике зарплаты, по соңстраху и друғим вопро-</w:t>
        <w:br/>
        <w:t>сам проводятся те же меры, как и в центре федерации, с</w:t>
        <w:br/>
        <w:t>применением к условиям КССР.</w:t>
        <w:br/>
        <w:t>В области профсоюзной работы за последнее время от-</w:t>
        <w:br/>
        <w:t>мечаются большие сдвиги. Обшее количество членов проф-</w:t>
        <w:br/>
        <w:t>союзов в старых границах КССР в 1921 г. было 55 000 че-</w:t>
        <w:br/>
        <w:t>ловек, в 1924 г. -- 71 000, в 1925 г. (1 января) -- 112 000</w:t>
        <w:br/>
        <w:t>человек. В настояшсе время профсоюзы обьединяют уже</w:t>
        <w:br/>
        <w:t>136 266 человек. В составе профсоюзов 20 595 женшин, из</w:t>
        <w:br/>
        <w:t>которых 1102 коренные казашки. По специальностям в со-</w:t>
        <w:br/>
        <w:t>ставе профсоюзов по данным 1925 г. было совработников</w:t>
        <w:br/>
        <w:t>22%, работников земли и леса-- 17,5%, железнодорожни-</w:t>
        <w:br/>
        <w:t>"Так в тексте.</w:t>
        <w:br/>
        <w:t>ного и местного бюджетов, ғлавным образом за счет от-</w:t>
        <w:br/>
        <w:t>числений от местного бюджета. Расходы краевого бюлже-</w:t>
        <w:br/>
        <w:t>та были произведены преимушественно по линии покры-</w:t>
        <w:br/>
        <w:t>тия краевых нужд и нужд губерний. На 1923/24 г. размер</w:t>
        <w:br/>
        <w:t>краевого бюджета выразился в 512 362 руб.</w:t>
      </w:r>
    </w:p>
    <w:p>
      <w:r>
        <w:t>Обшее поступление госналогов по Казахстану (в ста-</w:t>
        <w:br/>
        <w:t>рых границах) определяется следуюшим образом:</w:t>
        <w:br/>
        <w:t>1922- 1923гі. 1823- 192 гі.</w:t>
        <w:br/>
        <w:t>Тосналаг (без сельскохоз налога) 3 0370 млн.руб. 5105,2 (рост на 6%)”.</w:t>
        <w:br/>
        <w:t>Селькозналаг 3 554,3 мл. руб. 8474,8 (уменьшенне нв 25,3%)!</w:t>
        <w:br/>
        <w:t>Әсего госналогав 11 502,2 115802 млн. руб.</w:t>
        <w:br/>
        <w:t>Госналоги (без сельхозналога) следуюшие: прямые (в</w:t>
        <w:br/>
        <w:t>том числе рента) - 47,7%, косвенные-- 36% и пошлины--</w:t>
        <w:br/>
        <w:t>14,1%. Валовой сбор хлеба в 1924 г. по Казахстану был ол-</w:t>
        <w:br/>
        <w:t>ределен в 58 179 600 пудов против 26 866 900 пудов в 1923 т.</w:t>
        <w:br/>
        <w:t>(вдвое больше). Сельхозналога в 1924/25 г. собрано 10 200</w:t>
        <w:br/>
        <w:t>000 руб., а в 1925/26 г. предполагается, по ориентировоч-</w:t>
        <w:br/>
        <w:t>ному плану, собрать налог в размере 7 миллионов.</w:t>
        <w:br/>
        <w:t>В 1924г. была проведена коренная денежная реформа, в</w:t>
        <w:br/>
        <w:t>связи с есе проведением в федеративном масштабе. Из вы-</w:t>
        <w:br/>
        <w:t>пушенных в том же году в обрашение денег (в старых гра-</w:t>
        <w:br/>
        <w:t>ницах КССР), мелкого серебра было 1 030 000 руб. и меди</w:t>
        <w:br/>
        <w:t>20 000 руб. Кредитные учреждения в Казахстане начали</w:t>
        <w:br/>
        <w:t>развиваться лишь с конна 1922 т. Из кредитных учрежде-</w:t>
        <w:br/>
        <w:t>ний на первом месте стоит краевая контора Госбанка, со-</w:t>
        <w:br/>
        <w:t>стояние счетов которой на 1 октября 1924 г. выразилось в</w:t>
        <w:br/>
        <w:t>обшей сумме 2 901 290 руб., а на 1 октября 1925 г. - 4503</w:t>
        <w:br/>
        <w:t>130 руб., т. е. увеличилось на 55%.</w:t>
        <w:br/>
        <w:t>Отделение Промбанка в Казахстане открыто с августа</w:t>
        <w:br/>
        <w:t>1925 г., обороты которого к 1 октября увеличились уже на</w:t>
        <w:br/>
        <w:t>27%. Казахский сельхозкредит действует на территории</w:t>
        <w:br/>
        <w:t>всего Казахстана. К концу июля 1925 г. средства обіцества</w:t>
        <w:br/>
        <w:t>с.-х. кредита равнялись (по всем составным частям ис при-</w:t>
        <w:br/>
        <w:t>“ Проценты Т.Рыскуловым вычислены неверно.</w:t>
        <w:br/>
        <w:t>“В тексте ошибочно «11702,2».</w:t>
        <w:br/>
        <w:t>ғ</w:t>
        <w:br/>
        <w:t>ский народ не имел возможности свободно развивать свою</w:t>
        <w:br/>
        <w:t>культуру и строить школы.</w:t>
        <w:br/>
        <w:t>Вначале в Казахстане насаждались школы или татар-</w:t>
        <w:br/>
        <w:t>скими или сартовскими муллами, или самой царской ад-</w:t>
        <w:br/>
        <w:t>министрацией. В туземных школах (мектебах) муллы пре-</w:t>
        <w:br/>
        <w:t>подавали почти исключительно религиозные предметы, и</w:t>
        <w:br/>
        <w:t>только перед революцией начали преподаваться в некото-</w:t>
        <w:br/>
        <w:t>рых грунпах школ по реформированному метолу религи-</w:t>
        <w:br/>
        <w:t>озные и светские предметы. Русская школа в Казахстане</w:t>
        <w:br/>
        <w:t>возникает с самого начала завоевания края, сперва для</w:t>
        <w:br/>
        <w:t>обслуживания исключительно русского населения, по-</w:t>
        <w:br/>
        <w:t>том уже создаются русские школы и для туземцев (рус-</w:t>
        <w:br/>
        <w:t>ско-туземные начальные училиша), гце казахские дети вос-</w:t>
        <w:br/>
        <w:t>питываются в духе зашиты царского строя и выработки в</w:t>
        <w:br/>
        <w:t>будушем из казахов чиновников царской администрации,</w:t>
        <w:br/>
        <w:t>и даже в этих школах проволится миссионерская поли-</w:t>
        <w:br/>
        <w:t>тика.</w:t>
        <w:br/>
        <w:t>В 1900 г, в прежней КССР было всех школ 797,ак 1911т.</w:t>
        <w:br/>
        <w:t>насчитывалось 1246. В сравнении с 1911 г. к 1921 г. коли-</w:t>
        <w:br/>
        <w:t>чество школ увеличилось на 200% с лишним. Русско-ту-</w:t>
        <w:br/>
        <w:t>земные школы особенное распространение имели в Тур-</w:t>
      </w:r>
    </w:p>
    <w:p>
      <w:r>
        <w:t>кестане. Например, в Сыр-Дарьинской губернии, по дан-</w:t>
        <w:br/>
        <w:t>ным 1912 г., имелось 56 русско-туземных училиш, где</w:t>
        <w:br/>
        <w:t>(включая горолские училиша) обучалось 3032 детей тузем-</w:t>
        <w:br/>
        <w:t>цев. Всего в школах обучалось 95% русского населения и</w:t>
        <w:br/>
        <w:t>лишь 2,02% детей туземпев. Такая же картина наблюда-</w:t>
        <w:br/>
        <w:t>лась и в Джетысуйской губернии.</w:t>
        <w:br/>
        <w:t>В данное время положение просвешения рисуется в</w:t>
        <w:br/>
        <w:t>Казахстане в следуюшем виде. В 1924/25 г. на дело народ-</w:t>
        <w:br/>
        <w:t>ного просвешения было отпушено 3 768 389 руб. по гос-</w:t>
        <w:br/>
        <w:t>бюджету и 2 762 662 руб. по местному бюджету, а в теку-</w:t>
        <w:br/>
        <w:t>шем 1926/27 году по госбюджету отпушено 8 872513 руб. и</w:t>
        <w:br/>
        <w:t>по местному бюджету -- 4 007 351 руб.</w:t>
        <w:br/>
        <w:t>В 1924/25 г. расходы ю наролному просвешению на каж-</w:t>
        <w:br/>
        <w:t>дого жителя КССР составляли 1 руб. 10 коп.. ав 1926/27 г.</w:t>
        <w:br/>
        <w:t>эти расходы равняются уже І руб. 95 коп. Расходы в сред-</w:t>
        <w:br/>
        <w:t>29</w:t>
        <w:br/>
        <w:t>КИРГИЗСТАН |45)</w:t>
        <w:br/>
        <w:t>ІГЛАВА</w:t>
        <w:br/>
        <w:t>ТЕРРИТОРИЯ И НАСЕЛЕНИЕ КИРГИЗСТАНА"</w:t>
        <w:br/>
        <w:t>Географическое положение и поверхность</w:t>
        <w:br/>
        <w:t>Киргизстан, или теперешняя автономная Киргизская</w:t>
        <w:br/>
        <w:t>социалистическая советская республика, занимает терри-</w:t>
        <w:br/>
        <w:t>орию, расположенную между 39%" и 55” восточной долготы</w:t>
        <w:br/>
        <w:t>(считая от Пулкова) и 43720" и 39710” северной широты. Кир-</w:t>
        <w:br/>
        <w:t>гизстан граничит ” на севере с Казахстаном, на востоке -с</w:t>
        <w:br/>
        <w:t>западным Китаем или Синьцзяном (на протяжении около</w:t>
        <w:br/>
        <w:t>820 км), на юго-западе -- с Таджикитаном и Узбекистаном.</w:t>
        <w:br/>
        <w:t>Вся указанная территория Киргизстана равняется при-</w:t>
        <w:br/>
        <w:t>близительно 195 740 кв. км. По размеру своей территории</w:t>
        <w:br/>
        <w:t>Киргизстан занимает пятое место среди остальных авто-</w:t>
        <w:br/>
        <w:t>юмных советских республик, вхоляших в состав РСФСР,</w:t>
        <w:br/>
        <w:t>немногим больше территории Бельгии, Голландии, Авс-</w:t>
        <w:br/>
        <w:t>трии и Швейцарии, вместе взятых. Пространство, занятое</w:t>
        <w:br/>
        <w:t>Киргизстаном (как вообше территория всей Средней</w:t>
        <w:br/>
        <w:t>Азии), некогда составляло дно моря, признаками чего слу-</w:t>
        <w:br/>
        <w:t>жат особенности геологического сложения поверхности</w:t>
        <w:br/>
        <w:t>территории и мошные осадки известняка и других пород.</w:t>
        <w:br/>
        <w:t>""Ныне Кыргызстан.</w:t>
        <w:br/>
        <w:t>1" Здесьи далее выделено Т. Рыскуловым.</w:t>
        <w:br/>
        <w:t>220</w:t>
        <w:br/>
        <w:t>Население</w:t>
        <w:br/>
        <w:t>Обшее количество населения Киргизстана, по данным</w:t>
        <w:br/>
        <w:t>переписи 1926 г., равнялось 993,1 тыс. чел(овек|, из кото-</w:t>
        <w:br/>
        <w:t>рых на долю сельского населения приходилось 872 тыс.</w:t>
        <w:br/>
        <w:t>чел(овек| (87,8%) игоролского-- 121,1 тыс. человек (12,2%),</w:t>
        <w:br/>
        <w:t>часть которого занимаетея сельским хозяйством.</w:t>
        <w:br/>
        <w:t>По национальному признаку в обшем количестве на-</w:t>
      </w:r>
    </w:p>
    <w:p>
      <w:r>
        <w:t>селения составляют:</w:t>
        <w:br/>
        <w:t>тұшысшасан Г“в4кобшцему көличеству В том числе в городяз, в %</w:t>
        <w:br/>
        <w:t>рал 2 населения Киргизнн к.кажлой категории</w:t>
        <w:br/>
        <w:t>Қсрғвы ғ 66,60 451</w:t>
        <w:br/>
        <w:t>Русские БЕП ?2і</w:t>
        <w:br/>
        <w:t>Уэбекн 1,05 ЕЕ 2270</w:t>
        <w:br/>
        <w:t>ГУкраннцы Г 645 320</w:t>
        <w:br/>
        <w:t>ашары 0,74 290</w:t>
        <w:br/>
        <w:t>не 040 82 1</w:t>
        <w:br/>
        <w:t>Татары 0,5) 2,79</w:t>
        <w:br/>
        <w:t>) Іш</w:t>
        <w:br/>
        <w:t>Сарты-калмыки</w:t>
        <w:br/>
        <w:t>Казахи 0,20</w:t>
        <w:br/>
        <w:t>Кипчаки 9.07 Ы</w:t>
        <w:br/>
        <w:t>Мордва Й 0,06 0,19</w:t>
        <w:br/>
        <w:t>Г Таранчн|нцы) - 0,05 6.21</w:t>
        <w:br/>
        <w:t>ГАрабы 0,04 ш</w:t>
        <w:br/>
        <w:t>| Прочие 9,30 1,51</w:t>
        <w:br/>
        <w:t>Йностранцы 0,9 1,0</w:t>
        <w:br/>
        <w:t>Из обшего количества населения Киргизстана на муж-</w:t>
        <w:br/>
        <w:t>чин прихолится 52% и на женшин --48%, причем в составе</w:t>
        <w:br/>
        <w:t>русских и украинцев количество мужчин и женшин почти</w:t>
        <w:br/>
        <w:t>одинаково, тогда как у остальных местных тюркских на-</w:t>
        <w:br/>
        <w:t>родностей преобладают мужчины (у киргизов -- на 4%,</w:t>
        <w:br/>
        <w:t>узбеков -- 5%, кашгарцев -- 16% ит.л.).</w:t>
        <w:br/>
        <w:t>Плотность населения по кантонам (округам) различ-</w:t>
        <w:br/>
        <w:t>на. Более густо населен Фрунзенский кантон, где в сред-</w:t>
        <w:br/>
        <w:t>нем на І кв. км прихолится 35,4 человека, и менее всего</w:t>
        <w:br/>
        <w:t>населен Нарынский кантон, где на І кв. км приходится 1,8</w:t>
        <w:br/>
        <w:t>человека. По остальным кантонам приходится На |І кв. км:</w:t>
        <w:br/>
        <w:t>в Ошском-- 5,7 чел., Джаляль-Абадском- 6,8 чел., Чуйс-</w:t>
        <w:br/>
        <w:t>ком--7,! чел., Таласском-- 5,6 чел. и Каракольском-- 3,6</w:t>
        <w:br/>
        <w:t>человека.</w:t>
        <w:br/>
        <w:t>228</w:t>
        <w:br/>
        <w:t>ленной колонизашии, отсталости самих кочевых казахских</w:t>
        <w:br/>
        <w:t>масс и сравнительно слабом влиянии сопиал-демократи-”</w:t>
        <w:br/>
        <w:t>ческих и других партий в России на казахское население</w:t>
        <w:br/>
        <w:t>не могла раньше возникнуть коммунистическая партия.</w:t>
        <w:br/>
        <w:t>Количество и состав парторганизации</w:t>
        <w:br/>
        <w:t>К моменту обьелинения всех областей Казахстана (1924 г.)</w:t>
        <w:br/>
        <w:t>впрежних границах КССР организация насчитывала 16 654</w:t>
        <w:br/>
        <w:t>члена, а втуркестанской части Казахстана насчитывалось</w:t>
        <w:br/>
        <w:t>8103 члена. Процент казахского состава партии, особенно</w:t>
        <w:br/>
        <w:t>в прежнем Казахстане, был незначителен, что обьясняет-</w:t>
        <w:br/>
        <w:t>ся большей численностью там русской части населения,</w:t>
        <w:br/>
        <w:t>чем в туркестанской части, а также позлним укреплением</w:t>
        <w:br/>
        <w:t>советской власти в этой части Казахстана и отчасти влия-</w:t>
        <w:br/>
        <w:t>нием националистического движения Алаш-Орды, вовлек-</w:t>
        <w:br/>
        <w:t>шего в свое время большинство казахской интеллигенции</w:t>
      </w:r>
    </w:p>
    <w:p>
      <w:r>
        <w:t>в антисоветскую борьбу.</w:t>
        <w:br/>
        <w:t>Втуркестанской части КССР наблюдается обратное яв-</w:t>
        <w:br/>
        <w:t>ление, так как казахи злесь составляют значительное боль-</w:t>
        <w:br/>
        <w:t>шинство населения, и советская власть сушествует с</w:t>
        <w:br/>
        <w:t>самого начала Октябрьской революции, ввиду чего ивпарт-</w:t>
        <w:br/>
        <w:t>организации казахи и каракалпаки составляют значитель-</w:t>
        <w:br/>
        <w:t>ный процент.</w:t>
        <w:br/>
        <w:t>На 1 октября 1925 г. вся организация увеличилась на</w:t>
        <w:br/>
        <w:t>3,7% в сравнении с началом того же года.</w:t>
        <w:br/>
        <w:t>В том же году обший состав и облик партии прелстав-</w:t>
        <w:br/>
        <w:t>лялся в следуюшем виде. На 1 октября 1925 г. вся партор-</w:t>
        <w:br/>
        <w:t>ганизация Казахстана насчитывала 30 447 человек, из них</w:t>
        <w:br/>
        <w:t>действительных иленов было 14438 (47,3%) и кандидатов -</w:t>
        <w:br/>
        <w:t>16009 человек (52,7%). Из этого обшего количества партии</w:t>
        <w:br/>
        <w:t>нааульнуюи деревенскую часть партии приходилось 42,3%,</w:t>
        <w:br/>
        <w:t>ана женскую часть-- 1718 человек, в том числе: женшин-</w:t>
        <w:br/>
        <w:t>казашек-- 13,5%, русских -- 68,5%. На 1 июня 1926 г. было</w:t>
        <w:br/>
        <w:t>уже членов 17 083, кандидатов-- 16 525, всего - 33 608. По</w:t>
        <w:br/>
        <w:t>социальному же составу в организации числится рабочих</w:t>
        <w:br/>
        <w:t>ш</w:t>
        <w:br/>
        <w:t>той и поэтому требует в будушем улучшения своей квали-</w:t>
        <w:br/>
        <w:t>фикации (опыта и знания).</w:t>
        <w:br/>
        <w:t>В 1924 г. в КССР имелось до 30 036 беспризорных де-</w:t>
        <w:br/>
        <w:t>тей, 11 429 из них содержалось в 159 детдомах.</w:t>
        <w:br/>
        <w:t>В работе по ликвидации неграмотности ближайшей за-</w:t>
        <w:br/>
        <w:t>дачей ставилось ликвидировать неграмотность 1 654 609</w:t>
        <w:br/>
        <w:t>человек, из этой нормы ликвидировано еше неболышое</w:t>
        <w:br/>
        <w:t>количество”. Неграмотность среди казахов доходит до 95%,</w:t>
        <w:br/>
        <w:t>а среди русских до 74%.</w:t>
        <w:br/>
        <w:t>Библиотечное дело в Казахстане пока развито только</w:t>
        <w:br/>
        <w:t>по городам и по селениям. Всего в прежней КССР име-</w:t>
        <w:br/>
        <w:t>лосьдо 192 библиотек, из которых центральных -- 28, рай-</w:t>
        <w:br/>
        <w:t>онных-- 54, волостных-- 72и 38-- передвижных.</w:t>
        <w:br/>
        <w:t>Ошушвается огромный недостаток в учебниках и учеб-</w:t>
        <w:br/>
        <w:t>ной литературе, в особенности на казахском языке. В даң-</w:t>
        <w:br/>
        <w:t>ное время развивается работа по составлению таких учеб-</w:t>
        <w:br/>
        <w:t>ников, уточнению казахского языка, грамматики ит. д.</w:t>
        <w:br/>
        <w:t>Печать</w:t>
        <w:br/>
        <w:t>Дело печати с каждым годом улучшается. В 1925 т.в</w:t>
        <w:br/>
        <w:t>Казахстане имелось около 41 названия разных изданий, а</w:t>
        <w:br/>
        <w:t>в 1924 г. было всего 28. В 1920 г. было всего 3 газеты, а в</w:t>
        <w:br/>
        <w:t>1925 г. уже выходит 13 газет и 5 журналов. Тираж к началу</w:t>
        <w:br/>
        <w:t>1925 г. казахских газет равнялся 15 000 экземплярам, к маю</w:t>
        <w:br/>
        <w:t>тоғо же года уже равнялся 34 800 экз., а за последнее вре-</w:t>
        <w:br/>
        <w:t>мя увеличилея еше больше. Обший тираж всех изданий к</w:t>
        <w:br/>
        <w:t>началу 1925 г. достиг 80 650 экз. Из изданий к тому же вре-</w:t>
        <w:br/>
        <w:t>мени было партийных 32, советских-- І, женских-- І, ком-</w:t>
        <w:br/>
        <w:t>сомольских-- І и ведомственных-- 6.</w:t>
        <w:br/>
        <w:t>Имеются следуюшие газеты и журналы на казахском</w:t>
      </w:r>
    </w:p>
    <w:p>
      <w:r>
        <w:t>языке: «Энбекшил казак» (в ғ. Кзыл-Орде, пентр(альный|</w:t>
        <w:br/>
        <w:t>орган), «Аул-Тли» (краевая крестьянская газета), «Бостан-</w:t>
        <w:br/>
        <w:t>дык-Туы» (Петропавловск), «Казак-Тли» (в Семипалатин-</w:t>
        <w:br/>
        <w:t>" Так в тексте.</w:t>
        <w:br/>
        <w:t>211</w:t>
        <w:br/>
        <w:t>быта и родовых группировок дают чувствовать себя и сей-</w:t>
        <w:br/>
        <w:t>час в повседневной жизни казахов. Барымта, калым (уплата</w:t>
        <w:br/>
        <w:t>за невесту), кун, родовые распри, затушевывание классо-</w:t>
        <w:br/>
        <w:t>вых интересов в некоторых местах родовыми отношения-</w:t>
        <w:br/>
        <w:t>ми, ненормальности, наблюлаюшиеся в работе местной</w:t>
        <w:br/>
        <w:t>власти, напор байско-манапских (кулаческих) элементов,</w:t>
        <w:br/>
        <w:t>оживившихся особенно в связи с НЭПОМ, -- все это являет-</w:t>
        <w:br/>
        <w:t>ся остатком старого быта и старых отношений, требуюшим</w:t>
        <w:br/>
        <w:t>к себе внимательного отношения.</w:t>
        <w:br/>
        <w:t>На основе советского, хозяйственного и культурного</w:t>
        <w:br/>
        <w:t>строительства, без сомнения, идет изживание этих ненор-</w:t>
        <w:br/>
        <w:t>мальностей, борьба за новый быт, и в этом отношении уже</w:t>
        <w:br/>
        <w:t>имеются некоторые успехи. Признаком этого является раз-</w:t>
        <w:br/>
        <w:t>витие обшеств «Долой неграмотность», ОСО, МОПР, шеф-</w:t>
        <w:br/>
        <w:t>ской работы, союзов «Джарлы» и «Кошчи» и кресткомов и</w:t>
        <w:br/>
        <w:t>рял других культурно-просветительных организаций.</w:t>
        <w:br/>
        <w:t>Начавшийся подьһем в советском и культурном строи-</w:t>
        <w:br/>
        <w:t>тельстве в Казахстане на основе хозяйственного оздоров-</w:t>
        <w:br/>
        <w:t>ления жизни страны в будуие годы, без сомнения, пой-</w:t>
        <w:br/>
        <w:t>дет еше более усиленным темпом.</w:t>
        <w:br/>
        <w:t>ҮШ ГЛАВА</w:t>
        <w:br/>
        <w:t>ОРГАНИЗАЦИЯ ВКП(б) В КАЗАХСТАНЕ</w:t>
        <w:br/>
        <w:t>Парторганизация Казахстана является одной Из моло-</w:t>
        <w:br/>
        <w:t>дых организаций в составе ВКП(б) по началу своего воз-</w:t>
        <w:br/>
        <w:t>никновения (по данным 1925 г. членов партии с дооктябрь-</w:t>
        <w:br/>
        <w:t>ским стажем в составе организации было всего 0,3%). В</w:t>
        <w:br/>
        <w:t>Казахстане компартия как массовая организация стала</w:t>
        <w:br/>
        <w:t>складываться только после Октябрьской революции (если</w:t>
        <w:br/>
        <w:t>не братьв расчет отошедшие теперь Оренбург и Ташкент).</w:t>
        <w:br/>
        <w:t>Это обьясняется историческим прошлым и особенностя-</w:t>
        <w:br/>
        <w:t>ми развития Казахстана, как колонии бывшей царской</w:t>
        <w:br/>
        <w:t>России, где при слабом развитии промышленности, уси-</w:t>
        <w:br/>
        <w:t>213</w:t>
        <w:br/>
        <w:t>массам, обрацение центра внимания на аульные ячейки и ауль-</w:t>
        <w:br/>
        <w:t>ного коммуниста, усиление политвоспитательной работы</w:t>
        <w:br/>
        <w:t>внутри партии, ликвидация технической неграмотности,</w:t>
        <w:br/>
        <w:t>укрепление руководства печатью, сосредоточение внимания</w:t>
        <w:br/>
        <w:t>на идеологическом фронте и др.</w:t>
        <w:br/>
        <w:t>Эти задачи, намеченные У казахской партконферен-</w:t>
        <w:br/>
        <w:t>цией (42) получили уточнение и углубление на ПІ |43|и</w:t>
        <w:br/>
        <w:t>МІ пленумах крайкома ВКП(б), закрепивших твердое</w:t>
        <w:br/>
        <w:t>единство и идейную выдержанность линий казахской орга-</w:t>
        <w:br/>
        <w:t>низации.</w:t>
      </w:r>
    </w:p>
    <w:p>
      <w:r>
        <w:t>Одной из важнейших задач в дальнейшем ставится каза-</w:t>
        <w:br/>
        <w:t>хизация государственных и партийных аппаратов в смысле</w:t>
        <w:br/>
        <w:t>введения делопроизводства на местных языках, выдвиже-</w:t>
        <w:br/>
        <w:t>ния работников путем организации курсов, партшкол и т.д.</w:t>
        <w:br/>
        <w:t>В вопросах межнациональных отношений ставится задача</w:t>
        <w:br/>
        <w:t>окончательного изживания некоторых имеюших место не-</w:t>
        <w:br/>
        <w:t>нормальностей, укрепление союза межлу рабочим классом</w:t>
        <w:br/>
        <w:t>и крестьянством и между трудяшимися всех национальнос-</w:t>
        <w:br/>
        <w:t>тей и национальных меньшинств. В области государствен-</w:t>
        <w:br/>
        <w:t>ного строительства партия руководит постановкой и прове-</w:t>
        <w:br/>
        <w:t>дением всех задач, которые намечены в этой области.</w:t>
        <w:br/>
        <w:t>Комсомол</w:t>
        <w:br/>
        <w:t>Организация ВЛКСМ Казахстана пережила приблизи-</w:t>
        <w:br/>
        <w:t>тельно те же этапы и изменения, какие претерпела орга-</w:t>
        <w:br/>
        <w:t>низация партии. К началу 1925 г. состояние комсомола ха-</w:t>
        <w:br/>
        <w:t>рактеризовалось следукицими даңными: организация</w:t>
        <w:br/>
        <w:t>ВЛКСМ Казахстана насчитывала 51 850 членов, в том чис-</w:t>
        <w:br/>
        <w:t>ле кандидатов 4409 (8,6%), краевой комитет комсомола</w:t>
        <w:br/>
        <w:t>обьединяет 9 губкомов, которые в свою очередь обьеди-</w:t>
        <w:br/>
        <w:t>няют 2245 ячеек.</w:t>
        <w:br/>
        <w:t>По социальному составу в комсомоле: крестьян -- 56,85%,</w:t>
        <w:br/>
        <w:t>батраков -- 21,3%, рабочих -- 9,3%, прочих -- 12,5%. Ком-</w:t>
        <w:br/>
        <w:t>сомол увеличился в последнее время за счет вовлечения</w:t>
        <w:br/>
        <w:t>батрачества и рабочих, каковой процесс будет происходить,</w:t>
        <w:br/>
        <w:t>27</w:t>
        <w:br/>
        <w:t>вероятно, и в будушем. По национальному составу корен-</w:t>
        <w:br/>
        <w:t>ных казахов в комсомоле -- 45% (по данным 1926 г.).</w:t>
        <w:br/>
        <w:t>Организация комсомола в Казахстане. как вообше в во-</w:t>
        <w:br/>
        <w:t>сточных отсталых окраинах, будет играть в будушем боль-</w:t>
        <w:br/>
        <w:t>шую роль не только қак резерв пополнения партии, но и</w:t>
        <w:br/>
        <w:t>как более революционно настроенная и по социальному</w:t>
        <w:br/>
        <w:t>составу ближе связанная с беднотой организация. В борьбе</w:t>
        <w:br/>
        <w:t>со старым бытом, за укрепление нового советского быта и</w:t>
        <w:br/>
        <w:t>советской обшественности в селе и ауле комсомол, конечно,</w:t>
        <w:br/>
        <w:t>сыграет громадную роль. Перед самим комсомолом стоят за-</w:t>
        <w:br/>
        <w:t>дачи усиления политпросветительной работы внутри орға</w:t>
        <w:br/>
        <w:t>низации, ликвидации неграмотности, выдвиженческой рабо-</w:t>
        <w:br/>
        <w:t>тыш т.д.</w:t>
        <w:br/>
        <w:t>Ағитпропработа и работа среди женшин</w:t>
        <w:br/>
        <w:t>Что касается работы среди женшин, то в Казахстане с</w:t>
        <w:br/>
        <w:t>ней обстоит еше слабовато. Всего имелось в 1925 г. в штате</w:t>
        <w:br/>
        <w:t>работников женотдела 123, из них 50 казашек, 58 русских,</w:t>
        <w:br/>
        <w:t>15 татарок, в том числе 29 казашек-волорганизатаров. Об-</w:t>
        <w:br/>
        <w:t>шее количество собраний делегаток за 1925 г. было 1900,</w:t>
        <w:br/>
        <w:t>из коих русских -- 1455, казахских -- 445. Наряду с деле-</w:t>
        <w:br/>
        <w:t>гатскими собраниями проводилась работа и в разных сек-</w:t>
        <w:br/>
        <w:t>пиях: кооперативных, сельскохозяйственных и т. д. Сек-</w:t>
        <w:br/>
        <w:t>ций всего было 103.</w:t>
        <w:br/>
        <w:t>За этот же период в Казахстане было 356 различных</w:t>
        <w:br/>
        <w:t>женских конференций, через которые прошло до 21 273</w:t>
        <w:br/>
        <w:t>женшин, в том числе коренных казашек 11 774. Женских</w:t>
      </w:r>
    </w:p>
    <w:p>
      <w:r>
        <w:t>курсов по ликвидации неграмотности было 133. Также про-</w:t>
        <w:br/>
        <w:t>делана работа по вылвижению работнип, популяризации</w:t>
        <w:br/>
        <w:t>(разьяснению) декретов по раскрепоцению женшин, про-</w:t>
        <w:br/>
        <w:t>ведению декрета, особенно, о калыме и другие. По выдви-</w:t>
        <w:br/>
        <w:t>жению работниц, например, за перевыборную кампанию</w:t>
        <w:br/>
        <w:t>1924/25 г. всоветы прошло 6663 женшины, в том числе 3192</w:t>
        <w:br/>
        <w:t>казашки. Перед женотделом выдвигается задача по усиле-</w:t>
        <w:br/>
        <w:t>нию темпа своей работы в ауле и деревне и усилению внима-</w:t>
        <w:br/>
        <w:t>218</w:t>
        <w:br/>
        <w:t>ске), «Кзыл-Ту» (в Уральске), «Тльчи» (Алма-Ата) идр.,а</w:t>
        <w:br/>
        <w:t>также журналы: «Кзыл-Казакстан» и др.</w:t>
        <w:br/>
        <w:t>На русском языке издаются: «Советская Степь» (гл(ав-</w:t>
        <w:br/>
        <w:t>ный| орган), «Красный Урал» и «Мир и Трул» |401 (в Пет-</w:t>
        <w:br/>
        <w:t>ропавловске), «Степная Правда» (в Семипалатинске) и жур-</w:t>
        <w:br/>
        <w:t>налы: «Красный Казахстан» (краевой журнал на русском</w:t>
        <w:br/>
        <w:t>языке) и др.</w:t>
        <w:br/>
        <w:t>Кроме того, по Казахстану издается около 100 стенных</w:t>
        <w:br/>
        <w:t>газет. Одной из хороших связей с местами являются сель-</w:t>
        <w:br/>
        <w:t>ские и аульные корреспонденты. В 1924 г. всех корреспон-</w:t>
        <w:br/>
        <w:t>дентов было 1778, а в 1925тг.- 2841 человек, из коих сель-</w:t>
        <w:br/>
        <w:t>коров-- 1284, аулкоров-- 1180 и рабкоров-- 337.</w:t>
        <w:br/>
        <w:t>Казгосиздат работает еше слабо. Основной капитал его</w:t>
        <w:br/>
        <w:t>в 1925 г. равнялся 60 000 руб., а оборотный -- 316 286 руб.</w:t>
        <w:br/>
        <w:t>Всех работников печати к началу 1925 г. насчитыналось 255,</w:t>
        <w:br/>
        <w:t>из коих казахов -- 37, женшин-- 53. В будушем стоит зада-</w:t>
        <w:br/>
        <w:t>ча в области печати -- обрашение еше более серьезного вни-</w:t>
        <w:br/>
        <w:t>мания на казахскую ее часть, улучшение обшего и материаль-</w:t>
        <w:br/>
        <w:t>ного положения Казғосиздата, подготовка работников</w:t>
        <w:br/>
        <w:t>печати, обрашение внимания на идеологический фронт и</w:t>
        <w:br/>
        <w:t>другие задачи.</w:t>
        <w:br/>
        <w:t>Из перечисленных выше задач вопросы борьбы на идео-</w:t>
        <w:br/>
        <w:t>логическом фронтев Казахстане приобретают большобе зна-</w:t>
        <w:br/>
        <w:t>чение. Отсталость форм хозяйства Казахстана, малокуль-</w:t>
        <w:br/>
        <w:t>турность населения и мелкокрестьянский его состав, целый</w:t>
        <w:br/>
        <w:t>рял еше не изжитых остатков наследия бывшего парского</w:t>
        <w:br/>
        <w:t>строя, слабость парторганизации, в особенности в части</w:t>
        <w:br/>
        <w:t>казахской, -- дают возможность мелкобуржуазным и нацио-</w:t>
        <w:br/>
        <w:t>налистическим элементам среди казахского населения на-</w:t>
        <w:br/>
        <w:t>ходить некоторую почву для борьбы с советским и ком-</w:t>
        <w:br/>
        <w:t>мунистическим влиянием на основе культурной и техни-</w:t>
        <w:br/>
        <w:t>ческой работы. Болышая часть казахской ннтеллигенции</w:t>
        <w:br/>
        <w:t>приходится на беспартийную. Поэтому борьба на идеоло-</w:t>
        <w:br/>
        <w:t>гическом фронте за укрепление советского и кҡоммунис-</w:t>
        <w:br/>
        <w:t>тического влияния в Казахстане является одной из важ-</w:t>
        <w:br/>
        <w:t>нейших задач. Остатки старого патриархально-родового</w:t>
        <w:br/>
        <w:t>212</w:t>
        <w:br/>
        <w:t>25,6%, крестьян -- 54,4%, служаших -- 15,4%, прочих -</w:t>
        <w:br/>
        <w:t>4,1%, без указания приналлежности -- 0,5%. Из этих дан-</w:t>
        <w:br/>
        <w:t>ных вилно, что в партии деревенская часть организации мно-</w:t>
        <w:br/>
        <w:t>гочисленнее горолской, и больше половины организация</w:t>
      </w:r>
    </w:p>
    <w:p>
      <w:r>
        <w:t>приходится на крестьян при малочисленности рабочего</w:t>
        <w:br/>
        <w:t>состава, что обьясняется преимушественно крестьянским</w:t>
        <w:br/>
        <w:t>характером страны; сравнительно малочислен также жен-</w:t>
        <w:br/>
        <w:t>ский состав, хотя за последнес время отмечено и быстрое</w:t>
        <w:br/>
        <w:t>увеличение женской части партии.</w:t>
        <w:br/>
        <w:t>По национальностям, по данным на 1 июля 1925 г.,в</w:t>
        <w:br/>
        <w:t>организации имелось русских 45,9%, украинцев -- 8,2%,</w:t>
        <w:br/>
        <w:t>прочих европейцев-- 2,3%, коренных казахов-- 33,7%,</w:t>
        <w:br/>
        <w:t>узбеков -- 3,8%, каракалпаков -- 1,6%, таранчиіншцев| --</w:t>
        <w:br/>
        <w:t>1,6%, прочих восточных национальностей -- 2,3%, без ука-</w:t>
        <w:br/>
        <w:t>зания приналлежности--0,1, а на июль 1926 г. казахов было</w:t>
        <w:br/>
        <w:t>уже 12 523, или 37,3%, втом числе женшин-казашек--2337</w:t>
        <w:br/>
        <w:t>(включая кандидатов). Больше всего казахов в 1925 г. при-</w:t>
        <w:br/>
        <w:t>ходилось: в Адаевском уезде Сыр-Дарьинской губ.- 53,2%,</w:t>
        <w:br/>
        <w:t>в Джетысуйской губ.- 53% всего количества (членов| орга-</w:t>
        <w:br/>
        <w:t>низаций ланной губернии, в то время как в Актюбинской</w:t>
        <w:br/>
        <w:t>губ. на казахскую часть приходилось 14,5%, ав Кустанай-</w:t>
        <w:br/>
        <w:t>ской-- 16,9%.</w:t>
        <w:br/>
        <w:t>В канлидатском составе организации определился боль-</w:t>
        <w:br/>
        <w:t>шой рост казахской части, что вполне естественно. Коли-</w:t>
        <w:br/>
        <w:t>чество неграмотных среди членов партии составляло 38,4%,</w:t>
        <w:br/>
        <w:t>а среди кандидатов -- 61,6%, т. е. высокий сравнительно</w:t>
        <w:br/>
        <w:t>процент неграмотности, а по политразвитию преобладаю-</w:t>
        <w:br/>
        <w:t>шая часть партии мало развита.</w:t>
        <w:br/>
        <w:t>Партаппарат организации и достижения последней</w:t>
        <w:br/>
        <w:t>Во главе Казахской организации ВКП(б) стоит крае-</w:t>
        <w:br/>
        <w:t>вой комитет, который обьединяет один обком, шесть губ-</w:t>
        <w:br/>
        <w:t>комов, один окружком и один уком, которые в свою оче-</w:t>
        <w:br/>
        <w:t>редь обьединяют пять горкомов, 35 укомов, 71 волком и</w:t>
        <w:br/>
        <w:t>1461 ячейку. Плотность ячеек исчисляется в среднем по</w:t>
        <w:br/>
        <w:t>25</w:t>
        <w:br/>
        <w:t>нем на одного ученика в год в том же 1924/25 г, равнялись</w:t>
        <w:br/>
        <w:t>19 руб., ав 1926/27т.-4друб. 70 коп.</w:t>
        <w:br/>
        <w:t>Рост школ первой ступени также илет вперед. По срав-</w:t>
        <w:br/>
        <w:t>нению с 1924/25 г. количество их увеличилось на 724 шко-</w:t>
        <w:br/>
        <w:t>лыи 3406 учашихся, а всего насчитынается в этом голу 3475</w:t>
        <w:br/>
        <w:t>школ с 206 949 учашимися. Чисто казахских школ насчи-</w:t>
        <w:br/>
        <w:t>тывается до 1600 с 80 000 учашихся. Шкал повышенного</w:t>
        <w:br/>
        <w:t>типа в текушем ғолу насчитывдается 78 с 18 807 учацимися,</w:t>
        <w:br/>
        <w:t>детломов -- 143, дошкольных учреждений -- 137.</w:t>
        <w:br/>
        <w:t>Техникумов, инпросов, включая и Казпедвуз, имеется</w:t>
        <w:br/>
        <w:t>39 с 4546 учашимися.</w:t>
        <w:br/>
        <w:t>В различных вузах (высш(их| учебнфых| завед(сниях|) в</w:t>
        <w:br/>
        <w:t>СССР обучалось в 1925 г. 908 человек и коман-дировано в</w:t>
        <w:br/>
        <w:t>том же году до 600 человек, из них казахов, вместе взятых,</w:t>
        <w:br/>
        <w:t>в состане всех вузовпев было около 650 - 700 человек.</w:t>
        <w:br/>
        <w:t>Имеюшаяся школьная сеть еше намного не удовлетво-</w:t>
        <w:br/>
        <w:t>ряет всей потребности. Вопрос просвешения поэтому в</w:t>
        <w:br/>
        <w:t>прелстояшем имеет очень серьезный характер.</w:t>
        <w:br/>
        <w:t>В школьном деле среди казахского населения все бо-</w:t>
      </w:r>
    </w:p>
    <w:p>
      <w:r>
        <w:t>лее завосвывают себе место школы-коммуны (интернаты),</w:t>
        <w:br/>
        <w:t>даюшие возможность детям кочевоғо населения скоплять-</w:t>
        <w:br/>
        <w:t>ся в определенные оседлые места, где школа может обо-</w:t>
        <w:br/>
        <w:t>сноватьея и развиваться в будушем. В 1924/25т. в прежней</w:t>
        <w:br/>
        <w:t>КССР было таких школ около 20.</w:t>
        <w:br/>
        <w:t>Больным вопросом в деле просвешения является воп-</w:t>
        <w:br/>
        <w:t>рос о народных учителях. В прежней КССР имелось око-</w:t>
        <w:br/>
        <w:t>ло 5388 рабстшков, из которых 1082 работало в детдомах.</w:t>
        <w:br/>
        <w:t>Казахов в составе учителей было 22%, а русских 73%. В</w:t>
        <w:br/>
        <w:t>1925/26 ғ. всех работников просвешения (школьных, лет-</w:t>
        <w:br/>
        <w:t>домов, профтехнического образования и политпросвета,</w:t>
        <w:br/>
        <w:t>включая сюда школьных врачей и 323 челі(овек| технич(е-</w:t>
        <w:br/>
        <w:t>ских| работников) было 7194 чел., из них казахов -- 1730</w:t>
        <w:br/>
        <w:t>чел. Ошушается материальная необеспеченнасть учителей,</w:t>
        <w:br/>
        <w:t>вособенности среди казахского населения, а большинство</w:t>
        <w:br/>
        <w:t>учителей, выпушенное разными краткосрочными педаго-</w:t>
        <w:br/>
        <w:t>гическими курсами, не совсем справляется с своей рабо-</w:t>
        <w:br/>
        <w:t>210</w:t>
        <w:br/>
        <w:t>Киргизстан -- страна гор. Большая часть территории</w:t>
        <w:br/>
        <w:t>его занято горными хребтами системы Центрального Тянь-</w:t>
        <w:br/>
        <w:t>Шаня (Небесные горы). Все почти горные хребты тянутся</w:t>
        <w:br/>
        <w:t>с запада на восток по направлению к пентральному, са-</w:t>
        <w:br/>
        <w:t>тому возвышенному пункту системы Тянь- Шаня -- вер-</w:t>
        <w:br/>
        <w:t>шине Хан-Тенгри (Царя духов). По северной части Кир-</w:t>
        <w:br/>
        <w:t>гизстана, параллельно гранишам Казахстана, начинаясь от</w:t>
        <w:br/>
        <w:t>орода Аулие-Ата высотою Тек-Турмас., до Буамского уше-</w:t>
        <w:br/>
        <w:t>лья тянется Александровский хребет или Киргизский Ала-</w:t>
        <w:br/>
        <w:t>Тау (длиною около 373 км, высотою ло 4500 м нал уровнем</w:t>
        <w:br/>
        <w:t>моря в верховьях р. р. Ала-Арча и Ала-Медин). Пролол-</w:t>
        <w:br/>
        <w:t>жение указанного хребта за Буамсқим ушельем известно</w:t>
        <w:br/>
        <w:t>под названием Кунгей-Ала-Тау (длиной 299 км, высотой</w:t>
        <w:br/>
        <w:t>до 4500 м). Окаймляя с юга оз. Иссык-Куль, вытянулся в</w:t>
        <w:br/>
        <w:t>том же направлении Терскей-Ала-Тау" (ллиною 1387 км),</w:t>
        <w:br/>
        <w:t>упираюшийся в вышеупомянутый узел системы Тянь-</w:t>
        <w:br/>
        <w:t>Шаня -- вершину Хан-Тенгри. Терскей-Ала-Тау отличает-</w:t>
        <w:br/>
        <w:t>ся наибольшей длиною, высотою и запутанностью строе-</w:t>
        <w:br/>
        <w:t>ния. В запалной части Киргизстана, ближе к Ташкентскому</w:t>
        <w:br/>
        <w:t>району, расположилея Таласский Ала-Тау (Урта-Тау), ко-</w:t>
        <w:br/>
        <w:t>торый виден с линии железной дороги Арысь-Ташкент.</w:t>
        <w:br/>
        <w:t>Продолжением этого хребта на востоке является хребет Су-</w:t>
        <w:br/>
        <w:t>самыр-Джумгол (длина 213 км). Южнее Таласского Ала-</w:t>
        <w:br/>
        <w:t>Тау тянется Чаткальский (Ферганский) хребет (высотою</w:t>
        <w:br/>
        <w:t>205500 м). Повсей южной части Киргизстана тянутся хреб-</w:t>
        <w:br/>
        <w:t>ты Нарын-Тау, Ат-Баш, Кашгар-Тау и Кокчал-Тау. Кро-</w:t>
        <w:br/>
        <w:t>ме перечисленных в этой же системе имеется еше ряд бо-</w:t>
        <w:br/>
        <w:t>лее мелких хребтов. Все эти хребты, постепенно сближаясь</w:t>
        <w:br/>
        <w:t>между собой на востоке, сливаются в один мошный узел</w:t>
        <w:br/>
        <w:t>хребтов с вершиной Хан-Тенгри или Мус-Таг (Ледяные</w:t>
        <w:br/>
        <w:t>горы), расположенный на границе Киргизстана с запад-</w:t>
        <w:br/>
        <w:t>ным Китаем. Массив этого воҙвышенного вечноледнико-</w:t>
        <w:br/>
        <w:t>1" Ала-Тау значит «Пестрыс горы». Кунгей |являетея их| стороной,</w:t>
        <w:br/>
        <w:t>обрашенной на юг, Терскей -- стороной, обрашенной к северу. ( Прим.</w:t>
        <w:br/>
        <w:t>Т.Рыскулова).</w:t>
        <w:br/>
        <w:t>221</w:t>
      </w:r>
    </w:p>
    <w:p>
      <w:r>
        <w:t>вого узла занимает около 10 тыс. кв. км. Хан-Тенгри воз-</w:t>
        <w:br/>
        <w:t>вышается в виде трехгранной пирамиды над всеми други-</w:t>
        <w:br/>
        <w:t>ми вершинами, поднимаясь над уровнем моря до 7320 м.</w:t>
        <w:br/>
        <w:t>По юго-западному Киргизстану (в Ферганской его ча-</w:t>
        <w:br/>
        <w:t>сти) расположились два значительных хребта: Алайский и</w:t>
        <w:br/>
        <w:t>Заалайский, принадлежашие к Памиро-Алайской системе.</w:t>
        <w:br/>
        <w:t>Высота вершин здесь доходит до 7930 м над уровнем моря.</w:t>
        <w:br/>
        <w:t>Через эти хребты имеется множество перевалов, также</w:t>
        <w:br/>
        <w:t>расположенных очень высоко (на высоте Монблана и вы-</w:t>
        <w:br/>
        <w:t>ше) и часто очень трудно проходимых. Из наиболее по-</w:t>
        <w:br/>
        <w:t>сешаемых перевалов в Александровском хребте можно</w:t>
        <w:br/>
        <w:t>указать: Мерке в западной части, Кара-Балта в средней и</w:t>
        <w:br/>
        <w:t>Ала-Медин и Шамси-- в восточной (последний на высоте</w:t>
        <w:br/>
        <w:t>3615 м). Через эти перевалы кочевники проникают в пент-</w:t>
        <w:br/>
        <w:t>ральные пастбишные пункты Тянь-Шанских гор и пере-</w:t>
        <w:br/>
        <w:t>валивают даже в Фергану. Через Кунгей-Ала- Тау лежат</w:t>
        <w:br/>
        <w:t>перевалы: Тур-Айгыр, Дюре, Кой-Су, Курменты, Шаты и</w:t>
        <w:br/>
        <w:t>Табулгаты -- все на высоте в среднем около 3000 м. В Та-</w:t>
        <w:br/>
        <w:t>ласском Ала-Тау известны перевалы: Кара-Бура, через</w:t>
        <w:br/>
        <w:t>который лежит короткий путь из Аулие-Атинского кан-</w:t>
        <w:br/>
        <w:t>тона в Фергану, Тюз-Ашу, Манас, Майдантал, Қумыш-</w:t>
        <w:br/>
        <w:t>Таш, Терек-Бель и Ала-Бель. В Чаткальском хребте осо-</w:t>
        <w:br/>
        <w:t>бенно известен перевал Кендыр-Даван, через который идет</w:t>
        <w:br/>
        <w:t>прямое сообшение из Ташкента в Фергану: этим путем</w:t>
        <w:br/>
        <w:t>киргизы перегоняют туда скот. Основные перевалы, через</w:t>
        <w:br/>
        <w:t>которые илут торговые пути, связываюшие Киргизстан с</w:t>
        <w:br/>
        <w:t>западным Китаем (Кашғарией), лежат в направлении Ток-</w:t>
        <w:br/>
        <w:t>мак-Рыбачье-Нарын через перевал Туругарт, Каракол-Уч-</w:t>
        <w:br/>
        <w:t>Турфан через перевал Бедель и Ош-Иркештам через пере-</w:t>
        <w:br/>
        <w:t>вал Терек-Даван, а также через перевалы Талдык и</w:t>
        <w:br/>
        <w:t>Койджулы и Шат-Даван.</w:t>
        <w:br/>
        <w:t>По этим перевалам (особенно по первому и последне-</w:t>
        <w:br/>
        <w:t>му направлению) поддерживаются торговые сношения</w:t>
        <w:br/>
        <w:t>СССР с Кашгарией. Кроме перечисленных перевалов име-</w:t>
        <w:br/>
        <w:t>ется множество второстепенных перевалов, через которые</w:t>
        <w:br/>
        <w:t>лежат пути внутренних перекочевок киргизского населе-</w:t>
        <w:br/>
        <w:t>22</w:t>
        <w:br/>
        <w:t>ния на просветительнуюработу, ликвидации бытовых ненор-</w:t>
        <w:br/>
        <w:t>мальностей и содействию обцелартийным мероприятиям.</w:t>
        <w:br/>
        <w:t>В области агитпропработы парторганизацией Казах-</w:t>
        <w:br/>
        <w:t>стана проделана большая работа по воспитанию «ленин-</w:t>
        <w:br/>
        <w:t>ского» призыва и целый ряд мероприятий по агитпро-</w:t>
        <w:br/>
        <w:t>погандистской работе в ауле и деревне. По линии партпрос-</w:t>
        <w:br/>
        <w:t>вешения к І марта 1925 г. имелось около 125 школ с 5150</w:t>
        <w:br/>
        <w:t>слушателями (без Сыр-Дарьинской губернии и Оренбур-</w:t>
        <w:br/>
        <w:t>га); передвижных школ вауле и деревне в 1925 г. было 6б0с</w:t>
        <w:br/>
        <w:t>количеством слушателей -- 3188 (казахов - 1033). Совпар-</w:t>
        <w:br/>
        <w:t>тшкол имеется 11, второй ступени --4. Из обшего количе-</w:t>
        <w:br/>
        <w:t>ства парткурсов казахская часть составляет 52%.</w:t>
        <w:br/>
        <w:t>Из массовой пропагандистской работы можно отметить</w:t>
        <w:br/>
        <w:t>агиткампанию в связи с национальным размежеванием</w:t>
        <w:br/>
        <w:t>Средней Азии, присоединением туркестанской части Ка-</w:t>
      </w:r>
    </w:p>
    <w:p>
      <w:r>
        <w:t>захстана и другими случаями.</w:t>
        <w:br/>
        <w:t>В обшем казахская организапия ВКП(б) растет, улуч-</w:t>
        <w:br/>
        <w:t>шается в своем социальном составе, большевизируется,</w:t>
        <w:br/>
        <w:t>начинает широко охватывать трудовые массы. В обстанов-</w:t>
        <w:br/>
        <w:t>ке обшего подьема хозяйства и культурного строительства</w:t>
        <w:br/>
        <w:t>организация ВКП(б) в Казахстане, несомненно, выполнит</w:t>
        <w:br/>
        <w:t>все стояшие перед ней залачи лаукреплению советской влас-</w:t>
        <w:br/>
        <w:t>ти в Казахстане и достижению единства партии, и оправ-</w:t>
        <w:br/>
        <w:t>дывает тем звание аванғарда трудовых масс всего Казахста-</w:t>
        <w:br/>
        <w:t>на.</w:t>
        <w:br/>
        <w:t>219</w:t>
        <w:br/>
        <w:t>Населенных пунктов в Киргизстане насчитывается (по</w:t>
        <w:br/>
        <w:t>данным переписи 1926 г.) всего 4436, из коих горолских-</w:t>
        <w:br/>
        <w:t>В исельских- 4428.</w:t>
        <w:br/>
        <w:t>Пункты с числом жителей Горолских Сельскиз</w:t>
        <w:br/>
        <w:t>0т1-9 - 156</w:t>
        <w:br/>
        <w:t>0110-19 213</w:t>
        <w:br/>
        <w:t>0120-49 в4із</w:t>
        <w:br/>
        <w:t>ГОт30299 1099</w:t>
        <w:br/>
        <w:t>Әт 100-199 “г 928</w:t>
        <w:br/>
        <w:t>0т200- 499 840</w:t>
        <w:br/>
        <w:t>Гот300- 999 248</w:t>
        <w:br/>
        <w:t>От 1000- 1999 71</w:t>
        <w:br/>
        <w:t>От 290-459 25</w:t>
        <w:br/>
        <w:t>От 500-9959 3</w:t>
        <w:br/>
        <w:t>От 10000 - 19999</w:t>
        <w:br/>
        <w:t>От 200- 49999</w:t>
        <w:br/>
        <w:t>Ш |</w:t>
        <w:br/>
        <w:t>РТ</w:t>
        <w:br/>
        <w:t>Естественный головой прирост населения определяет-</w:t>
        <w:br/>
        <w:t>ся в последние годы в 1,61% для сельских местностей и 2%</w:t>
        <w:br/>
        <w:t>для городов (для г. Фрунзе -- 5%). За 1927 г. прирост (ест</w:t>
        <w:br/>
        <w:t>ественный | и механ(ический|) определился в 3,06Фик |1</w:t>
        <w:br/>
        <w:t>янв(|аря| 1928 г. население равнялось 1 025 745 душ.</w:t>
        <w:br/>
        <w:t>Киргизы являются, таким образом, основным населе-</w:t>
        <w:br/>
        <w:t>нием Киргизской АССР. Киргизы имеются также в Узбе-</w:t>
        <w:br/>
        <w:t>кистане -- около 90,7 тыс. и в Туркменистане -- около 6і</w:t>
        <w:br/>
        <w:t>тыс. чел. До последнего времени принято было называть</w:t>
        <w:br/>
        <w:t>киргизов и казахов обшим названием «киргизы», для раз-</w:t>
        <w:br/>
        <w:t>личия иногда первых «кара-киргизами» (черными кир-</w:t>
        <w:br/>
        <w:t>гизами) или «дикокаменными киргизами», а вторых «кир-</w:t>
        <w:br/>
        <w:t>гиз-кайсаками». По мнению некоторых исследователей-ев-</w:t>
        <w:br/>
        <w:t>ропейшпев, впервые соприкоснувшиеся с киргизами наро-</w:t>
        <w:br/>
        <w:t>ды (точнее, русские) дали название киргизов и казахам, не</w:t>
        <w:br/>
        <w:t>делая между ними различия. Но казахи всегда называли</w:t>
        <w:br/>
        <w:t>себя казахами, а киргизы -- киргизами. Все эти выражения</w:t>
        <w:br/>
        <w:t>«кара» или «дикокаменные» самими киргизами никогда не</w:t>
        <w:br/>
        <w:t>употреблялись.</w:t>
        <w:br/>
        <w:t>Киргизы делятся в родовом отношении на два крыла:</w:t>
      </w:r>
    </w:p>
    <w:p>
      <w:r>
        <w:t>«Он» (правое) и «Сол» (левое), наиболее многочисленное</w:t>
        <w:br/>
        <w:t>(составляюшее 62% всего населения). Крыло «Он» делит-</w:t>
        <w:br/>
        <w:t>ся на следуюшие ветви: Адгене, Тагай, Басыз, Азык, Саяк,</w:t>
        <w:br/>
        <w:t>Черик, Багыш (или Чон-Бағыш). Тагай в свою очередь де-</w:t>
        <w:br/>
        <w:t>лится на следуюшие 4 рода: Бугу (олень), Сарбагыш, Сол-</w:t>
        <w:br/>
        <w:t>29</w:t>
        <w:br/>
        <w:t>Следуюшая р. Талас, берушая начало в Таласском и</w:t>
        <w:br/>
        <w:t>Александровском хребтах, протекаст по довольно богатой</w:t>
        <w:br/>
        <w:t>долине к тор. Аулие-Ата. С хребтов в западной части Кир-</w:t>
        <w:br/>
        <w:t>гизстана (Чаткальского и Таласского Ала-Тау) протекают</w:t>
        <w:br/>
        <w:t>в район Ташкента р.р. Ангрен, Чирчик и Келес. Из Терс-</w:t>
        <w:br/>
        <w:t>кей-Ала-Тау и других хребтов по Южной Киргизии берет</w:t>
        <w:br/>
        <w:t>начало ряд рек (р.р. Аксай, Куйлю, Теректы, Ирташ, Ак-</w:t>
        <w:br/>
        <w:t>Шийряк, Ак-Суи др.).</w:t>
        <w:br/>
        <w:t>Все эти реки и речки, беруіцие начало на огромных вы-</w:t>
        <w:br/>
        <w:t>сотах в вечных ледниках, обыкновенно текут очень быст-</w:t>
        <w:br/>
        <w:t>ро. образуя множество водопадов и орошая долины, По</w:t>
        <w:br/>
        <w:t>которым сосредоточено кочевое население и болге бога-</w:t>
        <w:br/>
        <w:t>тая растительность.</w:t>
        <w:br/>
        <w:t>Климати природа. В отношении климата, почвы и рас-</w:t>
        <w:br/>
        <w:t>тительно-животного мира Киргизстан делится на две по-</w:t>
        <w:br/>
        <w:t>лосы: горную и предгорно-равнинную.</w:t>
        <w:br/>
        <w:t>Климат Киргизстана в обшем континентальный (су-</w:t>
        <w:br/>
        <w:t>хой). Резкие колебания температуры даже в течение су-</w:t>
        <w:br/>
        <w:t>ток, жаркое лето и суровые зимы, сухость воздуха -- осо-</w:t>
        <w:br/>
        <w:t>бенно сильно выражены в равнинной части Киргизстана и</w:t>
        <w:br/>
        <w:t>на некоторых сыртах (Памир и др.). Но в непосредствен-</w:t>
        <w:br/>
        <w:t>ной близости к горам, в предгорьях и долинах, климат не-</w:t>
        <w:br/>
        <w:t>сколькоумеряется: воздух влажнее, атмосферных осадков</w:t>
        <w:br/>
        <w:t>больше, и менее резки колебания температуры. В нагорь-</w:t>
        <w:br/>
        <w:t>ях и горах зима сурова, лето жарко, но средняя температу-</w:t>
        <w:br/>
        <w:t>ра ниже, чем в степи. Так. например, в Караколе (1800 м</w:t>
        <w:br/>
        <w:t>над уровнем моря) средняя ғодовая температура равняет-</w:t>
        <w:br/>
        <w:t>ся “6,4%, в Нарыне (2000 м) -2,9%, Икештаме (2800 м)--2%а</w:t>
        <w:br/>
        <w:t>на Памирском посту -- 1,2%. Что же касается атмосферных</w:t>
        <w:br/>
        <w:t>осалков, то в долинноравнинной части их выпадает в те-</w:t>
        <w:br/>
        <w:t>чение года больше (Фрунзе -- 393 мм, Ош -- 334 мм, Ка-</w:t>
        <w:br/>
        <w:t>ракол -- 422 мм), чем на плоскогорьях (Нарын -- 252 мм,</w:t>
        <w:br/>
        <w:t>Иркештам -- І7І мм, Памирский пост -- 6І мм).</w:t>
        <w:br/>
        <w:t>Почва в горной полосе каменисто-шебенистая и ғру-</w:t>
        <w:br/>
        <w:t>бо-зернистая, а по плоскогорьям (где встречается расти-</w:t>
        <w:br/>
        <w:t>тельность) преобладают лес, горно-луговая и горно-лист-</w:t>
        <w:br/>
        <w:t>226</w:t>
        <w:br/>
        <w:t>венная почвы. В степной части Киргизстана преобладают</w:t>
        <w:br/>
        <w:t>почвы супесчаные, солонцеватые или серозем.</w:t>
        <w:br/>
        <w:t>Растительность Киргизстана состоит из лесов и гор-</w:t>
        <w:br/>
        <w:t>ной, предгорно-долинной И пустынной растительности.</w:t>
        <w:br/>
        <w:t>Леса Киргизстана расположены разобшенными участка-</w:t>
        <w:br/>
        <w:t>ми по горным склонам (по северным склонам хребтов в</w:t>
      </w:r>
    </w:p>
    <w:p>
      <w:r>
        <w:t>северной части Киргизстана и по южным склонам в юж-</w:t>
        <w:br/>
        <w:t>ной ее части), в предгорьях и по берегам горных рек и ре-</w:t>
        <w:br/>
        <w:t>чек. Издикорастуших деревьев на первом месте стоит арча</w:t>
        <w:br/>
        <w:t>(40,2%), ель (20,5%), грецкий орех, клен, кустарники (тал,</w:t>
        <w:br/>
        <w:t>асамуса, шиповник, черемуха, рябина, ягодные кустарни-</w:t>
        <w:br/>
        <w:t>киидр.-- 23,7%) и др. Искусственно разволятсЯ: тополь,</w:t>
        <w:br/>
        <w:t>карагач, ясень, фруктовые деревья и др. Хвойные леса со-</w:t>
        <w:br/>
        <w:t>средоточены тлавным образом в восточной части Кир-</w:t>
        <w:br/>
        <w:t>гизстана (Фрунзенский горный район, Иссык-Кульский</w:t>
        <w:br/>
        <w:t>бассейн и Нарын), а ореховые и арчевые леса--в Джаляль-</w:t>
        <w:br/>
        <w:t>Абалском и Ошском районах. По долине р. Чу, ниже гор.</w:t>
        <w:br/>
        <w:t>Фрунзе, встречаются заросли саксаула, представляюицего</w:t>
        <w:br/>
        <w:t>прекрасное топливо. В Фрунзенском районе и в Ферганс-</w:t>
        <w:br/>
        <w:t>кой части Киргизстана частично развито и садо-водство.</w:t>
        <w:br/>
        <w:t>Из животных водятея следуюшие: хишные (волки, мед-</w:t>
        <w:br/>
        <w:t>веди, барсы, рыси, лисишы), разные мелкие пушные ҙверь-</w:t>
        <w:br/>
        <w:t>ки, а также кабаны, горные козы, олени и др. Из домаш-</w:t>
        <w:br/>
        <w:t>них животных на первом месте стоят овцы и козы (74,6%),</w:t>
        <w:br/>
        <w:t>потом идет крупный рогатый скот (12,8%), лошали (10,0%),</w:t>
        <w:br/>
        <w:t>свиньа, верблюды, ослы и др. На территории Киргизстана</w:t>
        <w:br/>
        <w:t>встречаются все типичные для Средней Азии виды ПТИН:</w:t>
        <w:br/>
        <w:t>орлы, ғрифы, коршуны, ястребы и масса разнообразной</w:t>
        <w:br/>
        <w:t>дичи. Горные леса, кустарники и заросли изобилуют раз-</w:t>
        <w:br/>
        <w:t>ными породами птиц, а в степной части разными видами</w:t>
        <w:br/>
        <w:t>насекомых и пресмыкаюшихся.</w:t>
        <w:br/>
        <w:t>27</w:t>
        <w:br/>
        <w:t>река принимает название Джуван-Арык, а, приняв приток</w:t>
        <w:br/>
        <w:t>р. Кочкар,-- название Чу. Близко полхоля к запалной око-</w:t>
        <w:br/>
        <w:t>нечности оз. Иссык-Куль и соединяясь с ним протоком</w:t>
        <w:br/>
        <w:t>Кутемаллы, р. Чу прорывается через Буамское ушелье на</w:t>
        <w:br/>
        <w:t>равнинную часть Чуйской долины. При выходе из этого</w:t>
        <w:br/>
        <w:t>ушелья р. Чу принимает справа притоки р. р. Большой и</w:t>
        <w:br/>
        <w:t>Малый Кебин: с левой стороны Чу принимдет ряд мелких</w:t>
        <w:br/>
        <w:t>речек, стекаюицих с северных склонов Александровского</w:t>
        <w:br/>
        <w:t>хребта: Шамси, Кзыл-Су (Красная), Иссык-Ата, Ала-Ме-</w:t>
        <w:br/>
        <w:t>дин, Ала-Арча, Ак-Су и Карабалта. Ширина реки в сред-</w:t>
        <w:br/>
        <w:t>нем течении доходит от 23 до 128м и глубина от 0,6 ло 1,7</w:t>
        <w:br/>
        <w:t>м. Чу имеет громалное значение как река, питаюшая сель-</w:t>
        <w:br/>
        <w:t>ское хозяйство северной половины Киргизстана. Слелую-</w:t>
        <w:br/>
        <w:t>шей после Чу илет река Нарын, берушая начало к югу от</w:t>
        <w:br/>
        <w:t>оз. Иссык-Куль несколькими истоками. Главный из этих</w:t>
        <w:br/>
        <w:t>истоков Яак-Таш берет начало в ледниках (Петрова и др.)</w:t>
        <w:br/>
        <w:t>западной горной гряды Ак-Ширяк на высоте около 3800 м.</w:t>
        <w:br/>
        <w:t>Приняв слева р. Карасай, после впадения р. Каракол, река</w:t>
        <w:br/>
        <w:t>получает название Большого Нарына. Первым значитель-</w:t>
        <w:br/>
        <w:t>ным притоком реки является Малый Нарын (120 км), вы-</w:t>
        <w:br/>
        <w:t>текаюший из южных склонов Терскей-Ала-Тау. Далее</w:t>
        <w:br/>
        <w:t>Нарын принимает множество притоков с Ат-Башского,</w:t>
        <w:br/>
        <w:t>Александровского, Таласского, Ферғанского и других</w:t>
        <w:br/>
        <w:t>хребтов (притоки: Оттук, Джиргетал, Койджарты, Ат-Баш,</w:t>
        <w:br/>
        <w:t>Алабуга, Сусамыр, Джумгол, Кетмен-Тюбе и др.). Далее,</w:t>
        <w:br/>
        <w:t>приняв в Ферганском хребте р. Кара-Су и сливаясь в Фер-</w:t>
        <w:br/>
        <w:t>ганской долине около Намангана с р. Кара-Дарья, р. На-</w:t>
        <w:br/>
        <w:t>рын получает название Сыр-Дарьи. Длина последней (вмес-</w:t>
        <w:br/>
        <w:t>тес рекой Нарын) довладения в Аральское море равняется</w:t>
        <w:br/>
        <w:t>2462 км, а поверхность бассейна -- 630 тыс. кв. км (более</w:t>
        <w:br/>
        <w:t>Германии и Португалии, вместе взятых).</w:t>
      </w:r>
    </w:p>
    <w:p>
      <w:r>
        <w:t>РГека| Нарын протекает по множеству долин, прел-</w:t>
        <w:br/>
        <w:t>ставляюших прекрасные пастбиша для скота, а местами</w:t>
        <w:br/>
        <w:t>годных для земледелия. Сама река довольно многоводна</w:t>
        <w:br/>
        <w:t>и всреднем несет в летние месяцы до 200 куб. мвсекунду</w:t>
        <w:br/>
        <w:t>воды.</w:t>
        <w:br/>
        <w:t>Жехай (Теплое озеро, по-китайски), называемде так пото-</w:t>
        <w:br/>
        <w:t>МУ, что оно не замерзает зимой. Озеро это находится в.</w:t>
        <w:br/>
        <w:t>котловине между хребтами Күнгей и Терскей-Ала-Тау.</w:t>
        <w:br/>
        <w:t>Длина озера около 182 км. и наиболышая ширина 59 км,</w:t>
        <w:br/>
        <w:t>поверхность 5900 кв. км и высота нал уровнем моря 1575 м.</w:t>
        <w:br/>
        <w:t>Озеро является вторым по глубине (426 м) после оз. Бай-</w:t>
        <w:br/>
        <w:t>кала. Вода в Иссык-Куле несколько солоновата. Озеро</w:t>
        <w:br/>
        <w:t>Иссык-Куль представляет большой интерес в смысле воз-</w:t>
        <w:br/>
        <w:t>можности дальнейшего развития по нему судоходетва ипо</w:t>
        <w:br/>
        <w:t>богатству лолин его бассейна. Следуюшим по величине</w:t>
        <w:br/>
        <w:t>озером является оз. Сон-Куль, лежашее в обширной кот-</w:t>
        <w:br/>
        <w:t>ловине на высоте 3000 м и занимаюшее около 259 кв. км</w:t>
        <w:br/>
        <w:t>плошади. Из указанного озера вытекает р. Джиргетал, впа-</w:t>
        <w:br/>
        <w:t>даюшая вр. Нарын. Вода озера пресная, рыба отсутствует,</w:t>
        <w:br/>
        <w:t>и на зиму озеро замерҙает. Бассейн озера представляет хо-</w:t>
        <w:br/>
        <w:t>рошее пастбише, но ввилу суровости климата кочевники</w:t>
        <w:br/>
        <w:t>пользуютея этим пастбишем лишь короткое время. Межлу</w:t>
        <w:br/>
        <w:t>хребтами Ат-Баш и Каштгар-Тау по бассейну р. Ак-Сай в</w:t>
        <w:br/>
        <w:t>замкнутой котловине на высоте 3500 м расположилось оз.</w:t>
        <w:br/>
        <w:t>Чатыр-Куль. Озеро имеет в длину 24 км,в ширину 12км,и</w:t>
        <w:br/>
        <w:t>поверхность его равняется 194 кв. км. Өзеро неглубокое,</w:t>
        <w:br/>
        <w:t>вода пресная, зимой замерзает. Остальные горные озера</w:t>
        <w:br/>
        <w:t>незначительны по размерам и не заслуживают внимания.</w:t>
        <w:br/>
        <w:t>Реки Киргизстана все берут начало с окружаюших гор-</w:t>
        <w:br/>
        <w:t>ных хребтов, и многие из этих рек составляют начальные</w:t>
        <w:br/>
        <w:t>притоки нелого ряда крупных рек Средней Азий. Вечные</w:t>
        <w:br/>
        <w:t>льлы и снеға на вершинах хребтов системы Тянь-Шаня и</w:t>
        <w:br/>
        <w:t>Памиро-Алайской системы служат естественными конден-</w:t>
        <w:br/>
        <w:t>саторами содлержашейся в атмосфере влаги и являются теми</w:t>
        <w:br/>
        <w:t>неиссякаемыми источниками, откуда берут начало все реки</w:t>
        <w:br/>
        <w:t>Средней Азим, орошаюшие ес поля. Из рек в восточной</w:t>
        <w:br/>
        <w:t>части Киргизстана самой значительной являетсяр. Чу. Чу</w:t>
        <w:br/>
        <w:t>берет начало несколькими иИсточниками в глубине хреб-</w:t>
        <w:br/>
        <w:t>тов Тянь-Шаня. Самыми южными истоками этой реки яв-</w:t>
        <w:br/>
        <w:t>ляются рр. Кара-Худжур и Телюк, берушие начало из лед-</w:t>
        <w:br/>
        <w:t>ников Терскей- Ала-Тау. После слияния этих 280 речек</w:t>
        <w:br/>
        <w:t>Казахстану в 24 человека на ячейку, Т. е. плотность незна-</w:t>
        <w:br/>
        <w:t>чительная при разбросанности территории.</w:t>
        <w:br/>
        <w:t>Коренные казахи составляют 23,6% обшего актива пар-</w:t>
        <w:br/>
        <w:t>тии, Т. е. казахов в процентном отношении меньше, чем в</w:t>
        <w:br/>
        <w:t>обшцем составе организации. Количество вновь вошедших</w:t>
        <w:br/>
        <w:t>ленинского призына |411 к началу 1925 г. насчитывалось</w:t>
        <w:br/>
        <w:t>до 4000 человек. В обшем казахская организация считает-</w:t>
        <w:br/>
        <w:t>ся относительно элоровой и дисциплинированной. Склок,</w:t>
        <w:br/>
        <w:t>как массового явления, не наблюдается. Есть в некоторых</w:t>
        <w:br/>
        <w:t>случаях уклоны 6 сторону национализма: великорусского и</w:t>
        <w:br/>
        <w:t>казахского местного, которые постепенно изживаются.</w:t>
        <w:br/>
        <w:t>Парторганизации Казахстана за последние годы, несом-</w:t>
        <w:br/>
        <w:t>ненно, имели большие достижения в области партийного</w:t>
      </w:r>
    </w:p>
    <w:p>
      <w:r>
        <w:t>строительства и руководства государственным строитель-</w:t>
        <w:br/>
        <w:t>ством. Все те успехи в хозяйственном и советском строи-</w:t>
        <w:br/>
        <w:t>тельстве, отмеченные в соответствуюших гланах, достиг-</w:t>
        <w:br/>
        <w:t>нуты именно под руководством коммунистической</w:t>
        <w:br/>
        <w:t>организации Казахстана. В области партстроительства от-</w:t>
        <w:br/>
        <w:t>мечается определенный рост организации за это время, уве-</w:t>
        <w:br/>
        <w:t>личение в составе казахской частиработников ирабочего эле-</w:t>
        <w:br/>
        <w:t>мента, некоторде приближение к массам и т.д.</w:t>
        <w:br/>
        <w:t>Нарялу с этими положительными сторонами и дости-</w:t>
        <w:br/>
        <w:t>жениями казахская парторганизация имеет перел собою и</w:t>
        <w:br/>
        <w:t>затруднения, отражаюшиеся на обших условиях работы.</w:t>
        <w:br/>
        <w:t>Эти затруднения заключаются опять-тақи преимушествен-</w:t>
        <w:br/>
        <w:t>новкрестьянском составе населения, пестроте националь-</w:t>
        <w:br/>
        <w:t>ного состава населения Казахстана, колонизационном</w:t>
        <w:br/>
        <w:t>наследии прошлого, отсталости и многообразности хозяй-</w:t>
        <w:br/>
        <w:t>ственной системы, незначительности промышленности и</w:t>
        <w:br/>
        <w:t>рабочих и в ряде других причин.</w:t>
        <w:br/>
        <w:t>В области партстроительства казахская организация</w:t>
        <w:br/>
        <w:t>ставит ближайшей задачей: укрепление единства руководства</w:t>
        <w:br/>
        <w:t>партией и изжитие некоторых внутренних ненормальностей,</w:t>
        <w:br/>
        <w:t>внутрипар тийная демократия а больший охват широких</w:t>
        <w:br/>
        <w:t>трудовых масс, выдвиженше новых работников, в особеннос-</w:t>
        <w:br/>
        <w:t>ти из среды коренных казахов, приближение партаппарата к</w:t>
        <w:br/>
        <w:t>216</w:t>
        <w:br/>
        <w:t>ния. Иҙ перечисленных путей большое значение имеет</w:t>
        <w:br/>
        <w:t>направление Токмак-Нарын-Туругарт-Кашгария.</w:t>
        <w:br/>
        <w:t>Снеғовая линия обыкновенно на этих хребтах начина-</w:t>
        <w:br/>
        <w:t>ется очень высоко (на высоте 3000 -- 4500 м).</w:t>
        <w:br/>
        <w:t>Указанные хребты перемежаются иногда широкими до-</w:t>
        <w:br/>
        <w:t>линами, правда расположенными на большой высоте, но</w:t>
        <w:br/>
        <w:t>представляюшими прекрасные горные пастбиша. Из таких</w:t>
        <w:br/>
        <w:t>долин можно отметить Сусамыр (в верховьях реки того же</w:t>
        <w:br/>
        <w:t>названия), представляюшую овальную, до 96 км в длину и</w:t>
        <w:br/>
        <w:t>Д021-32кмвширину плошадь, расположенную на высо-</w:t>
        <w:br/>
        <w:t>те 2600 м. Сусамыр пользуется широкой известностью у</w:t>
        <w:br/>
        <w:t>кочевников, как одна из лучших пастбишных долин. Гор-</w:t>
        <w:br/>
        <w:t>ная растительность здесь действительно чрезвычайно бо-</w:t>
        <w:br/>
        <w:t>гата. На Сусамыр в летние месяцы стекается множество</w:t>
        <w:br/>
        <w:t>кочевого населения и сотни тысяч скота. Большой инте-</w:t>
        <w:br/>
        <w:t>рес в качестве пастбиша представляет также район озера</w:t>
        <w:br/>
        <w:t>Иссык-Куль и множество долин, по которым с окружаю-</w:t>
        <w:br/>
        <w:t>ших горных хребтов протекают горные речки. Большой па-</w:t>
        <w:br/>
        <w:t>стбишный простор представляют также Алайская долина</w:t>
        <w:br/>
        <w:t>в Ферганской части Киргизстана и множество всяких «сыр-</w:t>
        <w:br/>
        <w:t>тов» (нағорные степи), как Нарынский, Аксайский, Анг-</w:t>
        <w:br/>
        <w:t>ренское плато, Памир” и др.</w:t>
        <w:br/>
        <w:t>На равнины приходитея сравнительно незначительная</w:t>
        <w:br/>
        <w:t>часть территории Киргизстана. В северном Киргизстане</w:t>
        <w:br/>
        <w:t>(Фрунзенский кантон) предгорные равнины тянутся поло-</w:t>
        <w:br/>
        <w:t>сой вдоль железнолорожной линии Аулие-Ата -- Фрун-</w:t>
        <w:br/>
        <w:t>зе, подолинер. Чу и по долине оз. Иссык-Куль. В южной</w:t>
        <w:br/>
        <w:t>части Киргизстана равнины (тоже предгорного характера)</w:t>
        <w:br/>
        <w:t>приходятся в Ошском и Джаляль-Абалском районах; в 3а-</w:t>
        <w:br/>
        <w:t>падной части следует отметить небольшое равнинное про-</w:t>
      </w:r>
    </w:p>
    <w:p>
      <w:r>
        <w:t>странство по долине р. Талас.</w:t>
        <w:br/>
        <w:t>На территории Киргизстана имеется ряд озер и мно-</w:t>
        <w:br/>
        <w:t>жество горных рек и речек, стекаюших с хребтов. Из озер</w:t>
        <w:br/>
        <w:t>на первом месте стоит оз.Иссык-Куль (Горячее озеро) или</w:t>
        <w:br/>
        <w:t>І“ Так втексте.</w:t>
        <w:br/>
        <w:t>223</w:t>
        <w:br/>
        <w:t>га их прав. В положениях предусматривались правила взыс-</w:t>
        <w:br/>
        <w:t>кания податей, а земли и естественные богатства призна-</w:t>
        <w:br/>
        <w:t>вались государственным достоянием с правом отчуждения</w:t>
        <w:br/>
        <w:t>земельных участков в любой момент администрацией, при-</w:t>
        <w:br/>
        <w:t>чем земли считались нахоляшимися в распоряжении кир-</w:t>
        <w:br/>
        <w:t>гИЗов только лишь на началах «лолгосрочной аренды». Во</w:t>
        <w:br/>
        <w:t>всех уездах Киргизстана назначены были царские уездные</w:t>
        <w:br/>
        <w:t>начальники и приставы и мировые судьи. Выборы тузем-</w:t>
        <w:br/>
        <w:t>ной администрации (волостной) и биев (судей) происхо-</w:t>
        <w:br/>
        <w:t>дили под непосредственным влиянием и давлением царс-</w:t>
        <w:br/>
        <w:t>ких администраторов.</w:t>
        <w:br/>
        <w:t>Бии (туземные судья), хотя внешне имели относитель-</w:t>
        <w:br/>
        <w:t>ную независимость в решениях (споры на сумму до 1000</w:t>
        <w:br/>
        <w:t>руб.) решались единолично, свыше -- сьездами несколь-</w:t>
        <w:br/>
        <w:t>ких судей, но, по сушеству, зависели полностью от мана-</w:t>
        <w:br/>
        <w:t>пови имуших элементов и вообше и от царской алминист-</w:t>
        <w:br/>
        <w:t>рации, в частности. Бии в большинстве случаев брали</w:t>
        <w:br/>
        <w:t>взятки с обеих тяжушихсея сторон и решали дело в пользу</w:t>
        <w:br/>
        <w:t>той стороны, которая «больше даст» (т. е. имуших). Под</w:t>
        <w:br/>
        <w:t>покровительством царской алминистрации и не без ее учас-</w:t>
        <w:br/>
        <w:t>тия в управлении Қиргизстаном господствовал полный</w:t>
        <w:br/>
        <w:t>произвол.</w:t>
        <w:br/>
        <w:t>Указанный порялок управления, отдававший киргиз-</w:t>
        <w:br/>
        <w:t>ское население на полную эксплуатацию манапов и цар-</w:t>
        <w:br/>
        <w:t>ских чиновников, был ликвидирован лишь после Октябрь-</w:t>
        <w:br/>
        <w:t>ской революции.</w:t>
        <w:br/>
        <w:t>ВУІ в. киргизы упоминаются в сказаниях о путеше-</w:t>
        <w:br/>
        <w:t>ствии Земарха, посланиа императора Юстиниана ИН к тю-</w:t>
        <w:br/>
        <w:t>каюэскому хану Дзиабулле в 569 г. христианской эры. Зе-</w:t>
        <w:br/>
        <w:t>марх получил от хана в подарок невольника, родом</w:t>
        <w:br/>
        <w:t>«хергаза». Из ряда исторических данных видно, что в ҮП</w:t>
        <w:br/>
        <w:t>в. хагасы посылали в Китай посольство и признавали вас-</w:t>
        <w:br/>
        <w:t>сальную зависимость от китайцев.</w:t>
        <w:br/>
        <w:t>В 758г. завладели хагасским госуларством уйгуры: пос-</w:t>
        <w:br/>
        <w:t>леэтогосведения о хағасах прерываютея на продолжитель-</w:t>
        <w:br/>
        <w:t>ное время. Упоминание о том, что после падения уйгуров</w:t>
        <w:br/>
        <w:t>хагасы вновь на некоторое время восстановили свою са-</w:t>
        <w:br/>
        <w:t>мостоятельность, относится к ІХ в. Мусульманский исто-</w:t>
        <w:br/>
        <w:t>рик Ибн-Хардобы называет «киргизами» хагасов, из чего</w:t>
        <w:br/>
        <w:t>видно, что слово «хагас» есть китайская транскрипция сло-</w:t>
        <w:br/>
        <w:t>ва «киргиз».</w:t>
        <w:br/>
        <w:t>Во время господства Чингис-Хана хагасы уже прямо</w:t>
        <w:br/>
        <w:t>назывались «киргизами», которые будто бы добровольно</w:t>
      </w:r>
    </w:p>
    <w:p>
      <w:r>
        <w:t>признали власть монголов и находились у них в подчине-</w:t>
        <w:br/>
        <w:t>нии во все время господства монголов (Юаньской дина-</w:t>
        <w:br/>
        <w:t>стии в Китае). Киргизы в свое время приняли ақтивное</w:t>
        <w:br/>
        <w:t>участие и в образовании Ойратского союза.</w:t>
        <w:br/>
        <w:t>После смерти Тимура (1405 г.) созданная им империя</w:t>
        <w:br/>
        <w:t>стала распадаться. В это время на исторической сцене по-</w:t>
        <w:br/>
        <w:t>является новое племя тюрко-монгольского происхожде-</w:t>
        <w:br/>
        <w:t>ния влице узбеков (названных так по имени их руководи-</w:t>
        <w:br/>
        <w:t>теля Узбека), входившее тогда в состав улуса Джучия</w:t>
        <w:br/>
        <w:t>(старшего сына Чингис-Хана). Особенно усилились узбе-</w:t>
        <w:br/>
        <w:t>ки при внуке Абул-Хаира Шейбани-Хане, который занял</w:t>
        <w:br/>
        <w:t>в 1505 г. столицу тимурилов Самарқанд и в 1508 г. - Таш-</w:t>
        <w:br/>
        <w:t>кент и Фергану и положил конец господству потомков</w:t>
        <w:br/>
        <w:t>Джагатая.</w:t>
        <w:br/>
        <w:t>Один из потомков джагатаидов Халиль-Султан стал во</w:t>
        <w:br/>
        <w:t>главе киргизов, но был разбит войсками своего брата Ах-</w:t>
        <w:br/>
        <w:t>мед-Мансура, ставшего во главе монголов. Олнако Ахмед-</w:t>
        <w:br/>
        <w:t>Мансур не смог завладеть всей киргизской территорией,</w:t>
        <w:br/>
        <w:t>ибо был разбит Эмиром-Вали, начальником войск Абуба-</w:t>
        <w:br/>
        <w:t>23%</w:t>
        <w:br/>
        <w:t>народных певцов-импровизаторов делаются обьявления в</w:t>
        <w:br/>
        <w:t>пунктах скопления населения (базары ит. д.) о всяких тор-</w:t>
        <w:br/>
        <w:t>жествах, потерях скота с обьявлением примет ит.п.</w:t>
        <w:br/>
        <w:t>Из бытовых явлений, представляюших остатки роло-</w:t>
        <w:br/>
        <w:t>вого строя, является, кроме сохранившейся еше «умычки»</w:t>
        <w:br/>
        <w:t>невесты (до окончания уплаты калыма или без уплаты его),</w:t>
        <w:br/>
        <w:t>«барымта» (угон скота -- мера восстановления права на-</w:t>
        <w:br/>
        <w:t>сильственным путем, на основе признака кровной мести):</w:t>
        <w:br/>
        <w:t>сушествует также, правда реже наблюдаюицаяся, уплата</w:t>
        <w:br/>
        <w:t>«куна» (выкуп за убитого или за нанесение телесного ушер-</w:t>
        <w:br/>
        <w:t>ба), где ответственность несет весь род и распоряжается</w:t>
        <w:br/>
        <w:t>полученным куном также весь род (руководители рода). К</w:t>
        <w:br/>
        <w:t>таким же пережиткам относятся: многоженство, «чабыш»</w:t>
        <w:br/>
        <w:t>(организованное столкновение родов), «битюм» (решение</w:t>
        <w:br/>
        <w:t>поадату,1. е. на основе обычного права), «чигын» и «журт</w:t>
        <w:br/>
        <w:t>чилик» (всякие практикуемые обычаем сборы, помимо ус-</w:t>
        <w:br/>
        <w:t>тановленных государством &lt;боров) Я т. д.</w:t>
        <w:br/>
        <w:t>Советская власть Киргизстана принимает меры к из-</w:t>
        <w:br/>
        <w:t>житию этих остатков патриархально-ролового быта путем</w:t>
        <w:br/>
        <w:t>издания декретов об отмене калыма, барымты и 1. п., при-</w:t>
        <w:br/>
        <w:t>влечения виновных к ответственности и внедрения новой</w:t>
        <w:br/>
        <w:t>советской обшественности” среди широких масс киргизс-</w:t>
        <w:br/>
        <w:t>кого нарола.</w:t>
        <w:br/>
        <w:t>Революция, начало развития нового советского быта и</w:t>
        <w:br/>
        <w:t>новое соотношение сил в обшественной жизни Киргизста-</w:t>
        <w:br/>
        <w:t>на, когда власть находится в руках трудовых масс. говорят</w:t>
        <w:br/>
        <w:t>за то", что киргизский народ вступил теперь в новую По-</w:t>
        <w:br/>
        <w:t>лосу своего развития и что это развитие в ближайшем бу-</w:t>
        <w:br/>
        <w:t>душем пойдет еше более усиленным темпом.</w:t>
        <w:br/>
        <w:t>Что касается русской и украинской части населения,</w:t>
        <w:br/>
        <w:t>то обшественно-хозяйственный быт ее почти ничем Не от-</w:t>
        <w:br/>
        <w:t>личается от жизни крестьянства пентральных районов</w:t>
        <w:br/>
        <w:t>РСФСРиУССР, за исключением некоторых незначитель-</w:t>
      </w:r>
    </w:p>
    <w:p>
      <w:r>
        <w:t>ных особенностей в области хозяйства и бытового уклада,</w:t>
        <w:br/>
        <w:t>1" Так в тексте.</w:t>
        <w:br/>
        <w:t>235</w:t>
        <w:br/>
        <w:t>В семье киргиза еше сохранились остатки патриархаль-</w:t>
        <w:br/>
        <w:t>ного быта: подчинение старшему и 7. п., но все эти пере-</w:t>
        <w:br/>
        <w:t>житки подвергаются теперь коренной перемене. Одежда</w:t>
        <w:br/>
        <w:t>киргиза довольно однообразна. Нижняя состоит из ниж-</w:t>
        <w:br/>
        <w:t>него белья («бешмет-шым»); верхняя -- из халата (чапан),</w:t>
        <w:br/>
        <w:t>подпоясываемого кушаком «бель-боу» (куском материи)</w:t>
        <w:br/>
        <w:t>или кожаным поясом («кше»). Из мануфактуры больше в</w:t>
        <w:br/>
        <w:t>употреблении ситепц, тик, бязь, мата (кашгарский), а также</w:t>
        <w:br/>
        <w:t>некоторое распространение имеет и свое кустарное про-</w:t>
        <w:br/>
        <w:t>изводство (ткани из верблюжьей шерсти «чепкен», кожа-</w:t>
        <w:br/>
        <w:t>ные изделия и др.).</w:t>
        <w:br/>
        <w:t>На ноги надеваются кожаные сапоги или легкая обувь</w:t>
        <w:br/>
        <w:t>в калошах («кебч-масы»). На голове киргизы носят тюбе-</w:t>
        <w:br/>
        <w:t>тейку (топы) и шапку (тебетей) на меху или войлочную</w:t>
        <w:br/>
        <w:t>шляпу. Зимою киргизы сверху надевают меховую дубле-</w:t>
        <w:br/>
        <w:t>ную шубу («тон») из овчин и других видов мехов или прос-</w:t>
        <w:br/>
        <w:t>то ватные халаты.</w:t>
        <w:br/>
        <w:t>Костюм киргизской женшшш во многом отличается от</w:t>
        <w:br/>
        <w:t>мужского. Женшины носят платья, сделанные в талию, и</w:t>
        <w:br/>
        <w:t>верхний длинный халат (бешмет); на голове носят: денуш-</w:t>
        <w:br/>
        <w:t>кИ- меховые лисьи или куничһи шапки, а замужние жен-</w:t>
        <w:br/>
        <w:t>шины надевают (правда, теперь редко) «джаулык» (белый</w:t>
        <w:br/>
        <w:t>капюшон), разукрашенный каемкой по обе стороны и о06-</w:t>
        <w:br/>
        <w:t>легаюший лицо, а сверху наматывают в виде чалмы «Эле-</w:t>
        <w:br/>
        <w:t>чек» из кисеи и другой белой материи; распространен так-</w:t>
        <w:br/>
        <w:t>же «джаулык» (платок). При этом наматываемый «элечек»</w:t>
        <w:br/>
        <w:t>у киргизок длиннее, чем у казашек. Обувь на ногах очень</w:t>
        <w:br/>
        <w:t>похожа на мужскую.</w:t>
        <w:br/>
        <w:t>Среди городского населения, интеллигенции и учашей-</w:t>
        <w:br/>
        <w:t>ся молодежи начинает распространяться полуевропейское</w:t>
        <w:br/>
        <w:t>одеяние.</w:t>
        <w:br/>
        <w:t>Живут киргизы, в главной массе, еше в юртах (жилиша</w:t>
        <w:br/>
        <w:t>конусообразной формы, состояшие из деревянного решет-</w:t>
        <w:br/>
        <w:t>чатого остова, покрытого войлоком), которые можно раз-</w:t>
        <w:br/>
        <w:t>бирать и переносить с места на место. Юрта -- типичная</w:t>
        <w:br/>
        <w:t>форма жилья у кочевников. В последнее время, особенно</w:t>
        <w:br/>
        <w:t>233</w:t>
        <w:br/>
        <w:t>применительно к специфическим условиям Киргизстана.</w:t>
        <w:br/>
        <w:t>Узбеки, кашғарлыки, дунгане и другие народности, насе-</w:t>
        <w:br/>
        <w:t>ляюшие Киргизстан, ведут оседлый образ жизни и состав-</w:t>
        <w:br/>
        <w:t>ляют земледельческое и городское население.</w:t>
        <w:br/>
        <w:t>ПГЛАВА</w:t>
        <w:br/>
        <w:t>ИСТОРИЧЕСКОЕ ПРОПІЛОЕ КИРГИЗСТАНА</w:t>
        <w:br/>
        <w:t>Исторический обзор</w:t>
      </w:r>
    </w:p>
    <w:p>
      <w:r>
        <w:t>Хотя о киргизах (кыргызах) в истории известно было &lt;</w:t>
        <w:br/>
        <w:t>древнейших времен (впервые в китайских источниках</w:t>
        <w:br/>
        <w:t>встречаются упоминания о них во ПІ в. ло нашей эры), но</w:t>
        <w:br/>
        <w:t>на теперешней территории киргизы появились эначитель-</w:t>
        <w:br/>
        <w:t>но позже, и нет сведений, когда и при каких обстоятель-</w:t>
        <w:br/>
        <w:t>ствах они пришли сюла.</w:t>
        <w:br/>
        <w:t>Доэтого на территории современного Киргизстана оби-</w:t>
        <w:br/>
        <w:t>тали другие племена и народности. Так, например, най-</w:t>
        <w:br/>
        <w:t>денные памятники старины (городиша, древние могилы,</w:t>
        <w:br/>
        <w:t>орудия из камня, меди и бронзы и т. д.) говорят за то, что</w:t>
        <w:br/>
        <w:t>здесь (особенно по долинной части Киргизстана) коғда-то</w:t>
        <w:br/>
        <w:t>жил довольно культурный народ. За 200 лет до христианс-</w:t>
        <w:br/>
        <w:t>кой эры здесь появляется племя «усун» или «уйсунь» ,ав</w:t>
        <w:br/>
        <w:t>177 г. христианской эры страну занимали гунны, двигав-</w:t>
        <w:br/>
        <w:t>шиеся на запад; в УІІ в. с Алтая спускаются уйгуры, обра-</w:t>
        <w:br/>
        <w:t>зовавшие тогда свою империю, а потом появляются одно</w:t>
        <w:br/>
        <w:t>за другим различные тюркские племена. ВІХ- Х вв. тер-</w:t>
        <w:br/>
        <w:t>риторию (включая и Южный Қазахстан) занимают тюрки</w:t>
        <w:br/>
        <w:t>династии Караханидов, принявшие ислам в 955 -- 956 гг.</w:t>
        <w:br/>
        <w:t>христианской эры, а потом завладевают этим простран-</w:t>
        <w:br/>
        <w:t>ством кара-китаи, разбитые в свою очередь появившими-</w:t>
        <w:br/>
        <w:t>ся потом в ХИ в. монголами во главе с Чингис-Ханом, по-</w:t>
        <w:br/>
        <w:t>корившим всю Среднюю Азию и южную Русь, втом числе</w:t>
        <w:br/>
        <w:t>и киргизов. Последние, будучи ролственны монголам, сме-</w:t>
        <w:br/>
        <w:t>2%</w:t>
        <w:br/>
        <w:t>то и Жедигер. Ветвь Адгене населяет главным образом</w:t>
        <w:br/>
        <w:t>Алай и бассейн р. Кара-Дарьи, а Тагай -- частью Кара-</w:t>
        <w:br/>
        <w:t>кольский, Нарынский, Джаляль-Абадский, Таласский,</w:t>
        <w:br/>
        <w:t>Фрунзенский и Чуйский кантоны. Четыре рода -- Китай,</w:t>
        <w:br/>
        <w:t>Кипчак, Найман и Ичклик, населяюшие главным образом</w:t>
        <w:br/>
        <w:t>Ошский район,-- чуждого происхождения; с течением вре-</w:t>
        <w:br/>
        <w:t>мени они смешались с киргизами.</w:t>
        <w:br/>
        <w:t>Крыло «Сол» состоит из ролов: Сару, Кутгу и Мундуз,</w:t>
        <w:br/>
        <w:t>обитаюших главным образом в верховьях р. Таласа.</w:t>
        <w:br/>
        <w:t>Несмотря на большие изменения, происшедшие в со-</w:t>
        <w:br/>
        <w:t>циально-экономическом строе киргизского народа до и</w:t>
        <w:br/>
        <w:t>особенно после революции, все эти родовые деления пока</w:t>
        <w:br/>
        <w:t>сушествуют и играют важную роль в обшцественной жизни</w:t>
        <w:br/>
        <w:t>киргизов. Вышепривеленные главнейшие роловые ветви</w:t>
        <w:br/>
        <w:t>делятся еше на целый ряд более мелких полродлов и ветвей</w:t>
        <w:br/>
        <w:t>(эти роды и подроды в свою очередь разбиваются на коле-</w:t>
        <w:br/>
        <w:t>нав несколькодесятков семей, юрт и тутынов и на отдель-</w:t>
        <w:br/>
        <w:t>ные семья). У киргизских главных родов имеются свои там-</w:t>
        <w:br/>
        <w:t>ги (клеймо для скота) и ұран (боевой клич).</w:t>
        <w:br/>
        <w:t>Быт и физическо-луховный облик киргизов. Истори-</w:t>
        <w:br/>
        <w:t>ческое прошлое, характер хозяйственного уклада (ското-</w:t>
        <w:br/>
        <w:t>водческо-земледельческий), суровые условия горно-степного</w:t>
        <w:br/>
        <w:t>пространства, климата и т. д. наложили свой определенный</w:t>
        <w:br/>
        <w:t>отпечаток на физический облик и характер киргизов. Преж-</w:t>
        <w:br/>
        <w:t>де всего киргизы, хотя и в меньшей степени, чем казахи, но</w:t>
        <w:br/>
        <w:t>частично подвергались смешению с другими наролами. Но,</w:t>
        <w:br/>
        <w:t>несмотря на это, в обшем и в пелом на протяжении всего</w:t>
        <w:br/>
        <w:t>пространства края, киргизы, без различия родов, имеют</w:t>
        <w:br/>
        <w:t>определенно выраженную национально бытовую обшность</w:t>
        <w:br/>
        <w:t>языка, уровня культуры, бытового уклада, характера,</w:t>
      </w:r>
    </w:p>
    <w:p>
      <w:r>
        <w:t>формы жилиш и одеяния, ПиШИ и т.П.</w:t>
        <w:br/>
        <w:t>Правда, киргизы Ошского и Джаляль-Абадского кан-</w:t>
        <w:br/>
        <w:t>тонов (в Ферганской части) подверглись некоторому сме-</w:t>
        <w:br/>
        <w:t>шению с узбеками, языковому и некоторому культурному</w:t>
        <w:br/>
        <w:t>влиянию последних, а бытовой уклад киргизов, занимаю-</w:t>
        <w:br/>
        <w:t>шихся земледелием (хлопководеством) и торговлей (хотя и</w:t>
        <w:br/>
        <w:t>в не особенно значительном количестве), несколько бли-</w:t>
        <w:br/>
        <w:t>же подходит к быту узбеков, но все же основныс черты</w:t>
        <w:br/>
        <w:t>национальной обшности северных и южных киргизов, без</w:t>
        <w:br/>
        <w:t>сомнения, сохранились.</w:t>
        <w:br/>
        <w:t>Это обьясняется одлнообразием приролно-географиче-</w:t>
        <w:br/>
        <w:t>ских условий Киргизстана и обшностью экономического</w:t>
        <w:br/>
        <w:t>уклада (преобладание кочевой скотоводческой формы хо-</w:t>
        <w:br/>
        <w:t>зяйства), наложившего обший отпечаток и на обшествен-</w:t>
        <w:br/>
        <w:t>ный строй киргизского народа.</w:t>
        <w:br/>
        <w:t>Но все же сравнивать бытовой уклад киргизов дово-</w:t>
        <w:br/>
        <w:t>енного времени с теперешним не прихолится. За это время</w:t>
        <w:br/>
        <w:t>произошли болыние сдвиги в обшественном и социально-</w:t>
        <w:br/>
        <w:t>экономическом строе киргизов. “Это видно хотя бы Из из-</w:t>
        <w:br/>
        <w:t>менения соотношения скотоводческого и земледельческо-</w:t>
        <w:br/>
        <w:t>го хозяйств, роста удельного веса последнего, уменьшения</w:t>
        <w:br/>
        <w:t>роли зажиточных хозяйств и роста значения трудовых и т.</w:t>
        <w:br/>
        <w:t>П., что вносит соответственные изменения и в обшествен-</w:t>
        <w:br/>
        <w:t>ные отношения.</w:t>
        <w:br/>
        <w:t>В физическом отношении киргизы являются довольно</w:t>
        <w:br/>
        <w:t>крепким и здоровым народом. Киргизы срелнего роста;</w:t>
        <w:br/>
        <w:t>цвет кожи желтобледный, телосложение стройное, плечи</w:t>
        <w:br/>
        <w:t>и грудь развиты, ноги у киргизов в большинстве криные</w:t>
        <w:br/>
        <w:t>(от верховой езды), волосы черныс и прямыс, скулы выда-</w:t>
        <w:br/>
        <w:t>ются. Обшая выносливость и нетребовательность состан-</w:t>
        <w:br/>
        <w:t>ляют основную черту киргизов. Правда, суровые условия</w:t>
        <w:br/>
        <w:t>примитивной жизни делают киргизов недолговечными.</w:t>
        <w:br/>
        <w:t>Женшины по обшему типу похожи на мужчин, но с</w:t>
        <w:br/>
        <w:t>гораздо болге мелкими и выразительными чертами лица,</w:t>
        <w:br/>
        <w:t>чем у мужчин. Среди киргизок нередкость встретить кра-</w:t>
        <w:br/>
        <w:t>савиц. Киргизы -- живой и практический народ. Религи-</w:t>
        <w:br/>
        <w:t>озный фанатизм у киргизов отсутствует, хотя среди неве-</w:t>
        <w:br/>
        <w:t>жественных слоев народа немалосше сохранилось остатков</w:t>
        <w:br/>
        <w:t>разных суеверий. Киргизы обладают развитою памятью,</w:t>
        <w:br/>
        <w:t>восприимчивостью и обшительностью. К положительным</w:t>
        <w:br/>
        <w:t>чертам относятся также гостеприимество (остаток ролово-</w:t>
        <w:br/>
        <w:t>го быта), сострадательность, честность и добродушие.</w:t>
        <w:br/>
        <w:t>29</w:t>
        <w:br/>
        <w:t>Ш ГЛАВА</w:t>
        <w:br/>
        <w:t>СОЦИАЛЬНО-ЭКОНОМИЧЕСКИЙ</w:t>
        <w:br/>
        <w:t>И БЫТОВОИЙ СТРОЙ КИРГИЗСКОГО НАРОДА</w:t>
        <w:br/>
        <w:t>ДО РЕВОЛЮЦИИ</w:t>
        <w:br/>
        <w:t>До перехода в подданство России</w:t>
      </w:r>
    </w:p>
    <w:p>
      <w:r>
        <w:t>Среди киргизского народа до покорения его русскими</w:t>
        <w:br/>
        <w:t>во времена постоянных столкновений и войн между от-</w:t>
        <w:br/>
        <w:t>дельными племенами и народностями в Средней Азии,</w:t>
        <w:br/>
        <w:t>когда киргизский народ только что начал окончательно</w:t>
        <w:br/>
        <w:t>закрепляться на занимаемой теперь территории -- господ-</w:t>
        <w:br/>
        <w:t>ствовал чисто патриархально-роловой строй.</w:t>
        <w:br/>
        <w:t>Киргизы тогда вели исключительно кочевой образ жиз-</w:t>
        <w:br/>
        <w:t>ни, перелвигались с одного места на другое целыми рода-</w:t>
        <w:br/>
        <w:t>ми в поисках новых пастбиш или теснимые другими пле-</w:t>
        <w:br/>
        <w:t>менами; они сообша зашишались от врагов и нападали на</w:t>
        <w:br/>
        <w:t>них, сообша осушествляли кровную месть, устраивали</w:t>
        <w:br/>
        <w:t>празднества, исполняли обряды и т. д. Родовые деления</w:t>
        <w:br/>
        <w:t>(правое и леное крыло, их подразделения и т. П.), отмечен-</w:t>
        <w:br/>
        <w:t>ные в первой главе, сушествовали тогда в полной мере. Во</w:t>
        <w:br/>
        <w:t>главе родов стояли патриархи аксакалы (старшие в ролде),</w:t>
        <w:br/>
        <w:t>бии (народные судьи из почтенных и лучше знаюших ро-</w:t>
        <w:br/>
        <w:t>довые обычаи адата лиц) и батыры (народные богатыри),</w:t>
        <w:br/>
        <w:t>которые и верховодили всем родлом.</w:t>
        <w:br/>
        <w:t>Но со временем, по мере оселания киргизов на опре-</w:t>
        <w:br/>
        <w:t>деленной территории и уменьшения пастбишного просто-</w:t>
        <w:br/>
        <w:t>ра,а также под влиянием обмена с другими народами, наме-</w:t>
        <w:br/>
        <w:t>чаются уже имушественные неравенства внутри рода.</w:t>
        <w:br/>
        <w:t>Последний все больше раздробляется. Роль индивидуаль-</w:t>
        <w:br/>
        <w:t>ной семьи и интересы начинают выявляться резче. В пер-</w:t>
        <w:br/>
        <w:t>вую очередь родовые принципы нарушают аксакалы, бии</w:t>
        <w:br/>
        <w:t>и богатыри, которые при дележах начинают злоупотреб-</w:t>
        <w:br/>
        <w:t>лять своими правами в пользу своих близких родственни-</w:t>
        <w:br/>
        <w:t>ков, а также преследовать свои корыстные цели в сноше-</w:t>
        <w:br/>
        <w:t>ниях с внешним миром от имени рода и т.п.</w:t>
        <w:br/>
        <w:t>Хозяйств, имеюших посевов от 1,1 до7,7 гаи скота от І до</w:t>
        <w:br/>
        <w:t>25 единиц в переводе на лошадь (комбинация этих двух</w:t>
        <w:br/>
        <w:t>признаков), было -- 61,63%, что представляет из себя ти-</w:t>
        <w:br/>
        <w:t>пичную форму хозяйств в Пишпекском уезде. Процент</w:t>
        <w:br/>
        <w:t>хозяйств, нанимаюших рабочих, 32,42%, из коих нанима-</w:t>
        <w:br/>
        <w:t>ют на год-- 26,06%, а сезонно -- 73,34%. Промыслами за-</w:t>
        <w:br/>
        <w:t>нято 24,6% всех хозяйств, из которых хозяйств, отпускаю-</w:t>
        <w:br/>
        <w:t>ших сельскохозяйственных рабочих, - 67,3%. Количество</w:t>
        <w:br/>
        <w:t>батраков в составе промышленников составляет 69,9% (или</w:t>
        <w:br/>
        <w:t>7179 чел.). В срелнем на одно хозяйство прихолилось: по-</w:t>
        <w:br/>
        <w:t>севов - 3,03 га, скота в переводе на лошадь -- 16,12 годов.</w:t>
        <w:br/>
        <w:t>По ферганской части Киргизстана приходилось на одно</w:t>
        <w:br/>
        <w:t>хозяйство посевов 3,9 га и скота -- 9,6 голов, хозяйств, за-</w:t>
        <w:br/>
        <w:t>нятых промыслами, было 18,6%.</w:t>
        <w:br/>
        <w:t>Приблизительно такая же картина сушествовала и по</w:t>
        <w:br/>
        <w:t>остальным бынш(им| уездам Киргизстана, но с той лишь</w:t>
        <w:br/>
        <w:t>разницей, чтов районах Каракольском и Нарынском удель-</w:t>
        <w:br/>
        <w:t>ный вес скотоволства и кочевых хозяйств был несколько</w:t>
        <w:br/>
        <w:t>выше, чем в равнинной части Киргизстана.</w:t>
        <w:br/>
        <w:t>Несмотря на постепеннос и непрерывное расширение</w:t>
        <w:br/>
        <w:t>земледелия, в Киргизстане скотоводство играло и играет</w:t>
        <w:br/>
        <w:t>преобладаюшую роль в хозяйстве киргиза; несколько ме-</w:t>
        <w:br/>
        <w:t>няются лишь спосабы ведения этого скотоводческого хо-</w:t>
        <w:br/>
        <w:t>зяйства. Киргизам уже приходится қочевать не в продол-</w:t>
        <w:br/>
        <w:t>жение всего года, а часть его. При этом киргизы, живушие</w:t>
        <w:br/>
        <w:t>в предгорно-равнинной части, перекочевывают на джай-</w:t>
      </w:r>
    </w:p>
    <w:p>
      <w:r>
        <w:t>лау (горные пастбицша) с наступлением весны и остаются</w:t>
        <w:br/>
        <w:t>там до осени, оставляя часть членов семьи в зимовках вес-</w:t>
        <w:br/>
        <w:t>ти работу по полеводству. Хозяйства же, расположенные</w:t>
        <w:br/>
        <w:t>в горах и не занимаюциеся земледелием, большую часть</w:t>
        <w:br/>
        <w:t>года проводят на перекочевках с одного места на другое,</w:t>
        <w:br/>
        <w:t>новэтом случае расстояния перекочевок и территория па-</w:t>
        <w:br/>
        <w:t>стбиша отдельных аулов или группы хозяйств ограничены</w:t>
        <w:br/>
        <w:t>истрого определены, и эти хозяйства формально пасти скот</w:t>
        <w:br/>
        <w:t>на территории, принадлежашей лругому роду, не могут. В</w:t>
        <w:br/>
        <w:t>зимнее время киргизы сосредоточиваются в зимовках, где</w:t>
        <w:br/>
        <w:t>шм</w:t>
        <w:br/>
        <w:t>кера Кашгарского, основавшего государство в восточном</w:t>
        <w:br/>
        <w:t>Туркестане. При этом было истреблено кашгарцами мно-</w:t>
        <w:br/>
        <w:t>го киргизов, и только части последних разрешено было ко-</w:t>
        <w:br/>
        <w:t>чевать на южном берегу оз. Иссык-Куля.</w:t>
        <w:br/>
        <w:t>В 1514 г. брат Халиль-Султана Сейд с помошью кир-</w:t>
        <w:br/>
        <w:t>гизов во главе с киргизами Мухамедом, завоевал Кашгар и</w:t>
        <w:br/>
        <w:t>Яркенд и распространил свою власть над всеми тянь-шан-</w:t>
        <w:br/>
        <w:t>скими кирғизами. После этого казахи и киргизы заключа-</w:t>
        <w:br/>
        <w:t>ют межлу собой союз и свергают власть монгольских вы-</w:t>
        <w:br/>
        <w:t>ходцев. Впослелствии межлу казахами и киргизами и</w:t>
        <w:br/>
        <w:t>внутри ролов самих киргизов начались раздоры. Этим об-</w:t>
        <w:br/>
        <w:t>стоятельством воспользовалось Кокандское ханство (06-</w:t>
        <w:br/>
        <w:t>разовавшееся в конце ХУІІ столетия), которое подчини-</w:t>
        <w:br/>
        <w:t>ло себе киргизов. Власть кокандцев нал киргизами</w:t>
        <w:br/>
        <w:t>продолжалась до завоевания киргизов русскими.</w:t>
        <w:br/>
        <w:t>По слабости своих военных сил кокандшы не смогли</w:t>
        <w:br/>
        <w:t>окончательно покорить всех киргизов, а управляли по-</w:t>
        <w:br/>
        <w:t>следними через киргизских манапов (имуших роловых ру-</w:t>
        <w:br/>
        <w:t>ководителей), представляя последним возможность рас-</w:t>
        <w:br/>
        <w:t>поряжаться киргизами по своему произволу.</w:t>
        <w:br/>
        <w:t>Силы кокандцев были сосредоточены в крепостях, ус-</w:t>
        <w:br/>
        <w:t>троенных в населенных пунктах: Пишпеке, Токмаке, Аксу,</w:t>
        <w:br/>
        <w:t>Карабалте и в долинах Джумгола, Кочкара и Тогуз-Торау.</w:t>
        <w:br/>
        <w:t>Господство кокандцев пало, как выше указыналось, после</w:t>
        <w:br/>
        <w:t>покорения киргизов русскими.</w:t>
        <w:br/>
        <w:t>Переход киргизов в русское подданство. Покорение</w:t>
        <w:br/>
        <w:t>русскими киргизов началось в 1855 г. Первыми перешли в</w:t>
        <w:br/>
        <w:t>русское подланство киргизы рода Бугу, желавшие изба-</w:t>
        <w:br/>
        <w:t>виться от насилий и поборов своего хана Ормана и притес-</w:t>
        <w:br/>
        <w:t>нений другими родами. Отряд русских, посланный для при-</w:t>
        <w:br/>
        <w:t>нятия подданства киргизов указанного рода, перейдя</w:t>
        <w:br/>
        <w:t>перевал Кастек, столкнулся с киргизами рода Сары-Багыш,</w:t>
        <w:br/>
        <w:t>которые находились под большим влиянием кокандцен.</w:t>
        <w:br/>
        <w:t>Близ сел. Токмак произошло сражение между русскими и</w:t>
        <w:br/>
        <w:t>киргизами, где последние были разбиты, а ряд знатных ма-</w:t>
        <w:br/>
        <w:t>напов попал в плен русским.</w:t>
        <w:br/>
        <w:t>29</w:t>
        <w:br/>
        <w:t>Вслелствие постоянных напалений рола Сары-Багыш</w:t>
        <w:br/>
        <w:t>народ Бугу (принявший русское подданство), в 1860 г. рус-</w:t>
      </w:r>
    </w:p>
    <w:p>
      <w:r>
        <w:t>ские снаряжают экспедицию для наказания сары-багы-</w:t>
        <w:br/>
        <w:t>шей. Этот отряд русских 26 августа берет укрепление Ток-</w:t>
        <w:br/>
        <w:t>мак и 4 сентября крепость Пишпек. Киргизам было</w:t>
        <w:br/>
        <w:t>обьявленоо присоединении всего За-Чуйского края к Рос-</w:t>
        <w:br/>
        <w:t>сий, но кокандцы с этим не согласились. В пелях отпора</w:t>
        <w:br/>
        <w:t>русским коканлцы организуют специальное войско под на-</w:t>
        <w:br/>
        <w:t>чальством главкома кокандскими войсками Алимбека в</w:t>
        <w:br/>
        <w:t>количестве до 20 тыс. челіовек|, котарое двинуто было в</w:t>
        <w:br/>
        <w:t>долину р. Чу 22 октября 1860 г., отряд кокандцев встре-</w:t>
        <w:br/>
        <w:t>тился с русскими при Узун-Агаче, гле и произошла извест-</w:t>
        <w:br/>
        <w:t>ная Узун-Агачская битва, в результате которой кокандцы</w:t>
        <w:br/>
        <w:t>были разбиты и отброшены назад, но русским, ввиду</w:t>
        <w:br/>
        <w:t>малочисленности войск, не удалось закрепиться в Чуй-</w:t>
        <w:br/>
        <w:t>ской долине: они учредили лишь пикет у Кастекского пе-</w:t>
        <w:br/>
        <w:t>ревала. Воспользовавшись этим обстоятельством, кокан-</w:t>
        <w:br/>
        <w:t>дпцыв 1861 г. вновь заняли Пишпек.</w:t>
        <w:br/>
        <w:t>Киргизские роды, не желавшие подчиняться русским,</w:t>
        <w:br/>
        <w:t>ввиду усилившегося нажима со стороны последних, посы-</w:t>
        <w:br/>
        <w:t>лают делегацию в Ташкент во главе с манапом Шабданом</w:t>
        <w:br/>
        <w:t>Джантаевым, чтобы убедиться в прочности кокандской</w:t>
        <w:br/>
        <w:t>власти и испросить возможную помошь. В это время про-</w:t>
        <w:br/>
        <w:t>исходили смуты в Кокандском ханстве. Убит был хан, на</w:t>
        <w:br/>
        <w:t>место которого вступил ханом Хулояр-Хан, посоветовав-</w:t>
        <w:br/>
        <w:t>ший киргизам (Шабдану) не переходить в русское поддан-</w:t>
        <w:br/>
        <w:t>ство. За время отсутствия Шабдана отеп его Джантай во</w:t>
        <w:br/>
        <w:t>главе рода Тынай, чувствуя свое бессилие против нажима</w:t>
        <w:br/>
        <w:t>рода Темир, изьявляет покорность русской власти и тре-</w:t>
        <w:br/>
        <w:t>бует помоши против рода Темир, который потом был так-</w:t>
        <w:br/>
        <w:t>же полчинен русским.</w:t>
        <w:br/>
        <w:t>Шабдан по возврашении тоже перехолит на сторону</w:t>
        <w:br/>
        <w:t>русских. В том же 1862 г. род Солту во главе с манапом</w:t>
        <w:br/>
        <w:t>Байтыком, ввиду притеснения кокандиами, тоже изьявля-</w:t>
        <w:br/>
        <w:t>ет согласие перейти в русское подданство и содействует</w:t>
        <w:br/>
        <w:t>совместно с другими родами обратному взятию русскими</w:t>
        <w:br/>
        <w:t>2%</w:t>
        <w:br/>
        <w:t>По материалам обследования бывші|им| Переселенчес-</w:t>
        <w:br/>
        <w:t>ким управлением киргизского хозяйства бывш(|их| Ошс-</w:t>
        <w:br/>
        <w:t>кого, Скобелевского и Кокандского уездов за 1911-</w:t>
        <w:br/>
        <w:t>1913 гг. было хозяйств:</w:t>
        <w:br/>
        <w:t>І Без посева До22ға 0т22205,5га | Свһыше5,5та</w:t>
        <w:br/>
        <w:t>4 5,55 37.23 25.81 1 21,2</w:t>
        <w:br/>
        <w:t>По степени снабженности инвентарем по бывші(ему|</w:t>
        <w:br/>
        <w:t>Пишпекскому уезду (по данным того же бывштего| Пере-</w:t>
        <w:br/>
        <w:t>селенческого управления) 47,75% всех хозяйств киргизов,</w:t>
        <w:br/>
        <w:t>т. е. почти половина, не имели никакого сельскохозяй-</w:t>
        <w:br/>
        <w:t>ственного инвентаря, и 40,77% занимавшихся земледе-</w:t>
        <w:br/>
        <w:t>лием пользовались чужим инвентарем (главным образом</w:t>
        <w:br/>
        <w:t>беднейшие хозяйства).</w:t>
        <w:br/>
        <w:t>Внедрение торгового капитала и усиление расслоения.</w:t>
        <w:br/>
        <w:t>В предреволюционный период (1916-1917 гг.) все эти на-</w:t>
        <w:br/>
        <w:t>метившиеся расслоения и экономические группировки в</w:t>
        <w:br/>
        <w:t>киргизском обшестве и разложение родовых рамок пре-</w:t>
        <w:br/>
        <w:t>жнего строя выступают еше резче.</w:t>
      </w:r>
    </w:p>
    <w:p>
      <w:r>
        <w:t>В Киргизстане появлястся ростовшцический капитал, за-</w:t>
        <w:br/>
        <w:t>кабаляюший широкие киргизские массы. Носителями тор-</w:t>
        <w:br/>
        <w:t>гово-ростовшцического капитала являются пришельцы -</w:t>
        <w:br/>
        <w:t>сарты, татары, русские и другие, которые внедряются В</w:t>
        <w:br/>
        <w:t>степь, встуная в союз с киргизским имушим элементом и</w:t>
        <w:br/>
        <w:t>устраивая базары и торговые поселения в местах скопле-</w:t>
        <w:br/>
        <w:t>ния киргизской массы или в узловых пунктах. Среди кир-</w:t>
        <w:br/>
        <w:t>гизов, в связи со все большим оформлением зачатков</w:t>
        <w:br/>
        <w:t>зажиточного класса, появляются свои кулачки и ростов-</w:t>
        <w:br/>
        <w:t>шики, даюшие деньги на проценты, служашие посредни-</w:t>
        <w:br/>
        <w:t>ками между пришлым торговым капиталом и кочевыми</w:t>
        <w:br/>
        <w:t>производителями и по разным другим линиям (далдалство,</w:t>
        <w:br/>
        <w:t>ското-перепродажа ит. п.) и начинаюшие закабалять кир-</w:t>
        <w:br/>
        <w:t>гизское трудовое население.</w:t>
        <w:br/>
        <w:t>В области землепользования киргизская администра-</w:t>
        <w:br/>
        <w:t>ция (волостные, старшины и бии), вербуемая преимуше-</w:t>
        <w:br/>
        <w:t>ственно из имуших элементов, от имени рода или аулов</w:t>
        <w:br/>
        <w:t>р- 21</w:t>
        <w:br/>
        <w:t>Пишпека, окончательному поражению кокандцев и при-</w:t>
        <w:br/>
        <w:t>соединению всей Чуйской долины к России. Рол Саяк,</w:t>
        <w:br/>
        <w:t>кочевавший в загорной части быв|шего| Пишпекского уез-</w:t>
        <w:br/>
        <w:t>да, недовольный кокандцами, заявляет желание перейти в</w:t>
        <w:br/>
        <w:t>русское подданство в 18063 г. и содействует занятию рус-</w:t>
        <w:br/>
        <w:t>скими крепости Куртка в долине Кочкара и Джумгола. Та-</w:t>
        <w:br/>
        <w:t>ким образом, в течение десяти лет, начиная с 1855 г., Кир-</w:t>
        <w:br/>
        <w:t>гизский край был окончательно покорен русскими.</w:t>
        <w:br/>
        <w:t>В 1875 г. в Кокандском ханстве вспыхнуло восстание</w:t>
        <w:br/>
        <w:t>кипчаков во главе с кипчаком Абдурахман-Автобачи про-</w:t>
        <w:br/>
        <w:t>тив господства алчного и ненавидимого кипчаками Ху-</w:t>
        <w:br/>
        <w:t>дояр-Хана. К этому восстанию примкнули все недоволь-</w:t>
        <w:br/>
        <w:t>ные русскими (в том числе и алайские киргизы),</w:t>
        <w:br/>
        <w:t>обьявившие газават (свяшенную войну) против русских.</w:t>
        <w:br/>
        <w:t>Худояр-Хан бежал. Русские войска, во главе с ген(ералом|</w:t>
        <w:br/>
        <w:t>Скобелевым, нанесли поражение повстанцам: в результа-</w:t>
        <w:br/>
        <w:t>те этого поражения к России были присоелинены все глав-</w:t>
        <w:br/>
        <w:t>нейшие ферганские города.</w:t>
        <w:br/>
        <w:t>В 1876 г. ген(ерал| Скобелев предпринимает поход про-</w:t>
        <w:br/>
        <w:t>тив непокорных алайских и заалайских киргизов и нано-</w:t>
        <w:br/>
        <w:t>сит им поражение. Правда часть киргизов во главе с сы-</w:t>
        <w:br/>
        <w:t>новьями так называемой «алайской царипы» (киргизки)</w:t>
        <w:br/>
        <w:t>еше долго не подчинялись русским, но впоследствии были</w:t>
        <w:br/>
        <w:t>окончательно покорены. Таким образом, пользуясь родо-</w:t>
        <w:br/>
        <w:t>выми усобицами и межнациональной враждой (киргизов</w:t>
        <w:br/>
        <w:t>иузбеков), царской России, опиравшейся на имушую часть</w:t>
        <w:br/>
        <w:t>населения (манапов), удалось при небольших потерях</w:t>
        <w:br/>
        <w:t>людьми и незначительных расходах завоевать Киргизский</w:t>
        <w:br/>
        <w:t>и весь бывші(ий| Туркестанский край.</w:t>
        <w:br/>
        <w:t>Порядки административного управления при царизме</w:t>
        <w:br/>
        <w:t>Завладев Киргизским краем, царская администрация не</w:t>
        <w:br/>
        <w:t>внесла особых изменений в ранее сушествовавший внут-</w:t>
        <w:br/>
        <w:t>ренний порядок жизни киргизов. Адлминистрация тесно</w:t>
        <w:br/>
        <w:t>связалась с манапами и стала управлять киргизами через</w:t>
        <w:br/>
        <w:t>ры</w:t>
      </w:r>
    </w:p>
    <w:p>
      <w:r>
        <w:t>К недостаткам киргизов относятся некоторая леность</w:t>
        <w:br/>
        <w:t>и беспечность, вытекаюшая из условий кочевнического</w:t>
        <w:br/>
        <w:t>быта, и ряд других недостатков, привившихеся в результате</w:t>
        <w:br/>
        <w:t>царскоғго гнета (раболепство перед начальством, некото-</w:t>
        <w:br/>
        <w:t>рая забитость, иногда лживость и 7. д.).</w:t>
        <w:br/>
        <w:t>В религиозном отношении киргизы, хотя и относятся</w:t>
        <w:br/>
        <w:t>к магометанам, но почти не следуют правилам шарияата (ре-</w:t>
        <w:br/>
        <w:t>лигиозных законов) и в обшем, как сказано выше, не фа-</w:t>
        <w:br/>
        <w:t>натичны. Ислам, привившийся в феодальной ереде, не мог</w:t>
        <w:br/>
        <w:t>также глубоко распространиться среди всей массы кочен-</w:t>
        <w:br/>
        <w:t>ников. У киргизов, наряду с исполнением (и то нестро-</w:t>
        <w:br/>
        <w:t>гим) обрядов шариата, сушествовала и сушествует масса</w:t>
        <w:br/>
        <w:t>остатков первоначального шаманства (бақсы) и всяких</w:t>
        <w:br/>
        <w:t>суеверий. Этим обьясняется как небольшде количество ду-</w:t>
        <w:br/>
        <w:t>ховенства и мечетей (нерквей) в Киргизстане, так и враж-</w:t>
        <w:br/>
        <w:t>дебное отношение подавляюццей массы киргизов к разным</w:t>
        <w:br/>
        <w:t>ишанам и хаджам, которые прибывают из оседлых (узбек-</w:t>
        <w:br/>
        <w:t>ских или татарских) районов: будучи связаны с имушими</w:t>
        <w:br/>
        <w:t>элементами, они пользуются религией как орудием эксп-</w:t>
        <w:br/>
        <w:t>луатации простых киргизов.</w:t>
        <w:br/>
        <w:t>Киргизские женшины играют болышую роль в хозяй-</w:t>
        <w:br/>
        <w:t>стве киргизов, неся всю домашнюю работу и помогая в</w:t>
        <w:br/>
        <w:t>уходе за скотом и в полеводстве. Киргизские женшины не</w:t>
        <w:br/>
        <w:t>закрывают лица, как женшцины у остальных восточных на-</w:t>
        <w:br/>
        <w:t>родностей, и во взаимоотношениях полов у киргизов су-</w:t>
        <w:br/>
        <w:t>шествует болышая свобода. Правда, в хозяйстве киргизов</w:t>
        <w:br/>
        <w:t>женшина расцениваетея как рабочая сила и занимдает под-</w:t>
        <w:br/>
        <w:t>чиненное положение: над ней тяготеет обычай «купли и</w:t>
        <w:br/>
        <w:t>продажи» (калым); экономическое засилие кулаческого</w:t>
        <w:br/>
        <w:t>элемента (манапов) и ряд других бытовых ненормально-</w:t>
        <w:br/>
        <w:t>стей, но, тем не менее, киргизские женшины могут легче</w:t>
        <w:br/>
        <w:t>добиться своего освобождения ввиду несложности основ-</w:t>
        <w:br/>
        <w:t>ных причин их зависимоғо положения. Брачные отноше-</w:t>
        <w:br/>
        <w:t>ния носят экзогамический характер (обычай брать невес-</w:t>
        <w:br/>
        <w:t>ту вне пределов одного кровного рода). Вирочем, обычай</w:t>
        <w:br/>
        <w:t>этот постепенно отмирдает.</w:t>
        <w:br/>
        <w:t>292</w:t>
        <w:br/>
        <w:t>ская власть, установившая новые порядки управления, а</w:t>
        <w:br/>
        <w:t>также колонизация киргизских земель вносят более реши-</w:t>
        <w:br/>
        <w:t>тельную коренную ломку в жизнь киргизского народа.</w:t>
        <w:br/>
        <w:t>Сюда быстро проникает торгово-ростовшический ка-</w:t>
        <w:br/>
        <w:t>питал (особенно в связи с закупкой скота и развитием хлоп-</w:t>
        <w:br/>
        <w:t>коволства в ферганской части Киргизстана), проникают</w:t>
        <w:br/>
        <w:t>промышленные продукты, усиливается обмен с соседями</w:t>
        <w:br/>
        <w:t>И Т.д., и все это коренным образом перестраивает соци-</w:t>
        <w:br/>
        <w:t>ально-экономические отношения в среде киргизского на-</w:t>
        <w:br/>
        <w:t>селения.</w:t>
        <w:br/>
        <w:t>Новый порядок управления на основе «Положения об</w:t>
        <w:br/>
        <w:t>управлении Туркестанским краем» еше болыше закрепля-</w:t>
        <w:br/>
        <w:t>ет эти распорядки и кладет начало, наряду с ослаблением</w:t>
        <w:br/>
        <w:t>единоличной роли манапов, усилению вообше эксплуата-</w:t>
      </w:r>
    </w:p>
    <w:p>
      <w:r>
        <w:t>торсҡой верхушки среди киргизов в лице многочисленной</w:t>
        <w:br/>
        <w:t>нарской туземной администрации, с ее предвыборными</w:t>
        <w:br/>
        <w:t>способами борьбы и эксплуатацией киргизских масс, ког-</w:t>
        <w:br/>
        <w:t>да понятие администрации сливается с понятием манапа, а</w:t>
        <w:br/>
        <w:t>в массах деление на пухара, администрацию и имуших вы-</w:t>
        <w:br/>
        <w:t>является еше более резко.</w:t>
        <w:br/>
        <w:t>К 1900-1910 гг., в связи с усилением колонизации Кир-</w:t>
        <w:br/>
        <w:t>гизстана и внедрением торгового капитала, киргизы от</w:t>
        <w:br/>
        <w:t>чисто натуральной формы хозяйства переходят к хозяй-</w:t>
        <w:br/>
        <w:t>ству товарно-денежному с возникновением новых видов</w:t>
        <w:br/>
        <w:t>смешанных скотоводческо-земледельческих и чисто зем-</w:t>
        <w:br/>
        <w:t>ледельческих хозяйств. К этому времени не только идет</w:t>
        <w:br/>
        <w:t>полным холом разложение ролового строя, но терпят из-</w:t>
        <w:br/>
        <w:t>менения и феодальные методы властвования манапов нал</w:t>
        <w:br/>
        <w:t>пухарой.</w:t>
        <w:br/>
        <w:t>Эта коренная ломка чисто кочевой формы жизни вид-</w:t>
        <w:br/>
        <w:t>на из следуюших данных (по материалам обследования</w:t>
        <w:br/>
        <w:t>бывш(его| Переселенческого управления за 1916 г.): по</w:t>
        <w:br/>
        <w:t>бывш(ему| Пишпекскому уезду из всех кирғизских хо-</w:t>
        <w:br/>
        <w:t>зяйств, прибегавших в своем хозяйстве к хлебопашеству,</w:t>
        <w:br/>
        <w:t>было 92--94%, а сенокошению -- 82-85%. Чисто кочевых</w:t>
        <w:br/>
        <w:t>хозяйств было 6,34% и чисто земледельческих -- 15,11%.</w:t>
        <w:br/>
        <w:t>у переходяших в оседлое и полуоселлое состояние труло-</w:t>
        <w:br/>
        <w:t>вых киргизских хозяйств, начинают распространяться и</w:t>
        <w:br/>
        <w:t>постоянные постройки, в большинстве русского типа, ав</w:t>
        <w:br/>
        <w:t>Ферганской части Киргизстана -- узбекского, восточного</w:t>
        <w:br/>
        <w:t>типа. Среди кочевой части населения юрты -- незамени-</w:t>
        <w:br/>
        <w:t>мый вид жилья. Отапливают юрту внутри кизяком (тезек)</w:t>
        <w:br/>
        <w:t>или дровами. В середине юрты чаше ставится передвиж-</w:t>
        <w:br/>
        <w:t>ной очаг, а пиша варится в котлах.</w:t>
        <w:br/>
        <w:t>Домашняя утварь у киргизов в обшем несложная. Чаше</w:t>
        <w:br/>
        <w:t>всего употребляется деревянная посуда, как более легкая</w:t>
        <w:br/>
        <w:t>и дешевая. Пишей киргизов служат главным образом про-</w:t>
        <w:br/>
        <w:t>дукты скотоводства, но в районах земледельческо-ското-</w:t>
        <w:br/>
        <w:t>водческих начинают входить в употребление и продукты</w:t>
        <w:br/>
        <w:t>земледелия. Изскотоводческих продуктов чашце всего упот-</w:t>
        <w:br/>
        <w:t>ребляются мясо, молоко, сыр, кумыс-и др., из продуктов</w:t>
        <w:br/>
        <w:t>земледелия: просо, хлеб и др. Очень распространено упот-</w:t>
        <w:br/>
        <w:t>ребление чая (в болышинстве не кирпичного). К напиткам</w:t>
        <w:br/>
        <w:t>алкогольным относятся: «буза» (приготовляемая из проса</w:t>
        <w:br/>
        <w:t>или риса), имеюшая одновременно и питательноде значе-</w:t>
        <w:br/>
        <w:t>ние, и обыкновенные спиртные напитки, больше встреча-</w:t>
        <w:br/>
        <w:t>юшиеся в прилегаюших к городам и поселениям районах.</w:t>
        <w:br/>
        <w:t>К развлечениям киргизов относятся разные «байге»</w:t>
        <w:br/>
        <w:t>(скачки), «той» (пир по случаю свалеб и юбилеев), «аш»</w:t>
        <w:br/>
        <w:t>(поминки по умершим), козлодрание (кокбар-тарту) и др.,</w:t>
        <w:br/>
        <w:t>а в области музыки народные песни, распеваемые степ-</w:t>
        <w:br/>
        <w:t>ными импровизаторами-ырчами (наролными певцами), иг-</w:t>
        <w:br/>
        <w:t>ра на «чертмек» и «комуз» (киргизская балалайка и скрип-</w:t>
        <w:br/>
        <w:t>ка),атакже на обыкновенных флейтах. В области «поэзии»</w:t>
        <w:br/>
        <w:t>развиты лирика (песни свадебные, любовные, колыбель-</w:t>
        <w:br/>
        <w:t>ные и др.) и эпос (воспевание прежней жизни народа и</w:t>
        <w:br/>
        <w:t>подвигов былых богатырей, как, например, знаменитая</w:t>
        <w:br/>
        <w:t>поэма «Манас», передаваемая устно по памяти; поэма уже</w:t>
        <w:br/>
        <w:t>записана и будет печататься, она займет десятки томов).</w:t>
        <w:br/>
        <w:t>Певиы-импровизаторы сопровождают свои песни акком-</w:t>
      </w:r>
    </w:p>
    <w:p>
      <w:r>
        <w:t>панементом киргизской домбры или скрипки и собирают</w:t>
        <w:br/>
        <w:t>иногда громалное количество слушателей. Через тех же</w:t>
        <w:br/>
        <w:t>24</w:t>
        <w:br/>
        <w:t>К моменту завоевания Киргизстана русскими разло-</w:t>
        <w:br/>
        <w:t>жение родового строя шло полным ходом, и имушествен-</w:t>
        <w:br/>
        <w:t>ное неравенство оформилось в обшественно-экономичес-</w:t>
        <w:br/>
        <w:t>кой жизни киргизского народа. Население делится уже на</w:t>
        <w:br/>
        <w:t>две резко противоположные по социальному положению</w:t>
        <w:br/>
        <w:t>группы: «ак-суек» (белая кость) и «кара-суек» или «пуха-</w:t>
        <w:br/>
        <w:t>ра» (черная кость). Богатые и влиятельные киргизы, стоя-</w:t>
        <w:br/>
        <w:t>шие во главе рода, уже называются манапами (звание, В</w:t>
        <w:br/>
        <w:t>котором отражено имушественное положение). Манапы</w:t>
        <w:br/>
        <w:t>эти продолжают по старой традиции управлять родом, но</w:t>
        <w:br/>
        <w:t>уже совершенно в ином направлении, используя родовые</w:t>
        <w:br/>
        <w:t>принципы и обычное право алата в личных интересах.</w:t>
        <w:br/>
        <w:t>Постепенно манапы преврашаются, под оболочкой ро-</w:t>
        <w:br/>
        <w:t>довых отношений, в феодально-помешичий элемент, на</w:t>
        <w:br/>
        <w:t>который работает пухара, находяшаяся от него в полной</w:t>
        <w:br/>
        <w:t>экономической зависимости. Манап распоряжался имуше-</w:t>
        <w:br/>
        <w:t>ством подчиненных ему киргизов (т. е. пухара) и ими са-</w:t>
        <w:br/>
        <w:t>мими. Частично сушествовало и рабство. Правда, пухара</w:t>
        <w:br/>
        <w:t>мог перейти под власть другого манапа, но порялки у всех</w:t>
        <w:br/>
        <w:t>манапов сушествовали почти одни ите же. Манап от име-</w:t>
        <w:br/>
        <w:t>ни рода и пухары распоряжалея их землями и скотом, со-</w:t>
        <w:br/>
        <w:t>вершал сделки. Если прежде манапами могли быть потом-</w:t>
        <w:br/>
        <w:t>ки известных родовых правителей (богатырей и старшин),</w:t>
        <w:br/>
        <w:t>то теперь в манапы вылвигались иногда даже из слоя более</w:t>
        <w:br/>
        <w:t>низкого, но по признаку имеюшегося богатства.</w:t>
        <w:br/>
        <w:t>Условия намечаюшейся земельной и пастбишной тес-</w:t>
        <w:br/>
        <w:t>ноты создают тенденцию дробления территории обшин-</w:t>
        <w:br/>
        <w:t>но-родового владения. Каждая влиятельная группа (ско-</w:t>
        <w:br/>
        <w:t>рее манап) захватывает и закрепляет за собою наиболее</w:t>
        <w:br/>
        <w:t>ценные пастбиша на коктау, куздеу и джайлау (летовках и</w:t>
        <w:br/>
        <w:t>горных пастбишах), а также призимовочные территории.</w:t>
        <w:br/>
        <w:t>Этот процесс индивидуализации хозяйств и обособленно-</w:t>
        <w:br/>
        <w:t>сти территории происходит как раз к моменту завоевания</w:t>
        <w:br/>
        <w:t>русскими Киргизстана.</w:t>
        <w:br/>
        <w:t>После покорения Россией. После окончательного по-</w:t>
        <w:br/>
        <w:t>корения царской Россией киргизов (1855 -- 1876 гг.) рус-</w:t>
        <w:br/>
        <w:t>шались с ними и вошли после разделения империя Чин-</w:t>
        <w:br/>
        <w:t>гис-Хана в состав улуса его второго сына Джагатая, кото-</w:t>
        <w:br/>
        <w:t>рому принадлежали страны до Сыр-Дарьи и запалного</w:t>
        <w:br/>
        <w:t>Тянь-Шаня и потомки которого правили Злесь до эпохи</w:t>
        <w:br/>
        <w:t>Тимура. Последний потомок олного из тюркских племен</w:t>
        <w:br/>
        <w:t>сумел вновь обьединить тюркские племена, вхолившис в</w:t>
        <w:br/>
        <w:t>удел Джагатаидов, и организовать огромную империю.</w:t>
        <w:br/>
        <w:t>Около 1556 г. территорию Киргизстана и Южного Ка-</w:t>
        <w:br/>
        <w:t>захстана заняли калмыки, или джунғары, вытеснившие</w:t>
        <w:br/>
        <w:t>казахов в степи северного Казахстана, а киргизов на юг</w:t>
        <w:br/>
        <w:t>Тянь-Шаня и на Ала (Фергана).</w:t>
      </w:r>
    </w:p>
    <w:p>
      <w:r>
        <w:t>В многолетней борьбе казахов с калмыками приняли</w:t>
        <w:br/>
        <w:t>участие и киргизы.</w:t>
        <w:br/>
        <w:t>В 1758 г. китайцы покорили калмыков, произвели в их</w:t>
        <w:br/>
        <w:t>стране страшную резню, и джунгарское царство было раз-</w:t>
        <w:br/>
        <w:t>рушено. После паления джунгарского тосударства казахи</w:t>
        <w:br/>
        <w:t>и киргизы вновь расселились на территории, занимаемой</w:t>
        <w:br/>
        <w:t>ими в настояцее время. В конце ХУІІ в. киргизы (как и</w:t>
        <w:br/>
        <w:t>южные казахи) были покорены Кокандским ханством.</w:t>
        <w:br/>
        <w:t>Местом первоначальной родины киргизов является</w:t>
        <w:br/>
        <w:t>Енисей (Кем). Часть киргизов, отделившаяся от своих еди-</w:t>
        <w:br/>
        <w:t>ноплеменников в начале Н в. до христианской эры, коче-</w:t>
        <w:br/>
        <w:t>вала между Танну-Ула и западным Тянь-Шанем. Под на-</w:t>
        <w:br/>
        <w:t>пором различных кочевых племен и народностей,</w:t>
        <w:br/>
        <w:t>двигавшихея с востока на запад, киргизы потом очутились</w:t>
        <w:br/>
        <w:t>на месте теперешнего жительства.</w:t>
        <w:br/>
        <w:t>Китайшцы дали этому народу название -- кИ-ЛИ-КИ-ИЗЫ</w:t>
        <w:br/>
        <w:t>и бо-лу-тэ (древнее бо-лу или бу-лу). Джунгары называли</w:t>
        <w:br/>
        <w:t>его киргизами или бұрутами. По китайским источникам,</w:t>
        <w:br/>
        <w:t>киргизы уже во П и Івв. до христианской эры составляли</w:t>
        <w:br/>
        <w:t>государство под названием Гянь-Чунь. Есть предложение,</w:t>
        <w:br/>
        <w:t>что гянь-чунь потом смешалисьс динлинами, народом тун-</w:t>
        <w:br/>
        <w:t>гузского или монгольского происхождения, и составили</w:t>
        <w:br/>
        <w:t>племя, назвавшееся «хагасами», образовавшими в УІ в.</w:t>
        <w:br/>
        <w:t>сильное государство, простиравшееся на востоке до оз.</w:t>
        <w:br/>
        <w:t>Байкала, а на юге до восточного Туркестана.</w:t>
        <w:br/>
        <w:t>27</w:t>
        <w:br/>
        <w:t>них, представляя тем самым манапам возможность само-</w:t>
        <w:br/>
        <w:t>властно распоряжаться в Киргизстане, опираясь, В СВОЮ</w:t>
        <w:br/>
        <w:t>очередь, на русскую администрацию.</w:t>
        <w:br/>
        <w:t>Киргизская пухара (черная кость) подпадает таким о6-</w:t>
        <w:br/>
        <w:t>разом под двойной пресс угнетения и эксплуатации -- сво-</w:t>
        <w:br/>
        <w:t>ей и царской администрации. Правда, с установлением рус-</w:t>
        <w:br/>
        <w:t>ской власти, практикованшсеся рабство и некоторый, чисто</w:t>
        <w:br/>
        <w:t>средневековый, произвол манапов были изжиты, но угне-</w:t>
        <w:br/>
        <w:t>тение трудовой кочевой бедноты приняло уже более орга-</w:t>
        <w:br/>
        <w:t>низованный характер. Манапы нажинались и упрочивали</w:t>
        <w:br/>
        <w:t>свое положение, в особенности, благодаря поддерживанию</w:t>
        <w:br/>
        <w:t>всякого рода раздоров между родами и ролдовыми группи-</w:t>
        <w:br/>
        <w:t>ровками. Это же положение наруку былои царской адми-</w:t>
        <w:br/>
        <w:t>нистрации для проведения своей политики по управлению</w:t>
        <w:br/>
        <w:t>киргизами.</w:t>
        <w:br/>
        <w:t>Прежде Киргизстан входил частью (северная полови-</w:t>
        <w:br/>
        <w:t>на: Пишпекский, Каракольский и Нарынский районы) в</w:t>
        <w:br/>
        <w:t>состав бывш(ей| Семиреченской области, частью (Аулие-</w:t>
        <w:br/>
        <w:t>Атинский уезд) в Сыр-Дарьинскую область и частью</w:t>
        <w:br/>
        <w:t>(Ош - Джаляль-Абадский район) в Ферганскую область.</w:t>
        <w:br/>
        <w:t>Указанные области управлялись на основе проекта Поло-</w:t>
        <w:br/>
        <w:t>жения 1867 г. об управлении Семиреченской и Сыр-Дарь-</w:t>
        <w:br/>
        <w:t>инской областями и потом на основе «Положения об уп-</w:t>
        <w:br/>
        <w:t>равлении Туркестанским краем», изданного царским</w:t>
        <w:br/>
        <w:t>правительством в 1891 г.; это «положение» потом допол-</w:t>
        <w:br/>
        <w:t>нялось для отдельных народностей и областей примени-</w:t>
        <w:br/>
        <w:t>тельно к их особенностям.</w:t>
      </w:r>
    </w:p>
    <w:p>
      <w:r>
        <w:t>На основании этих положений «инородцы» приравни-</w:t>
        <w:br/>
        <w:t>валиськ «сельским обывателям», на них распространялись</w:t>
        <w:br/>
        <w:t>действия обших законов. Киргизские обшества делились</w:t>
        <w:br/>
        <w:t>на аулы (в количестве не более 200 юрт) и волости -- до</w:t>
        <w:br/>
        <w:t>2000 юрт. В аулах и волостях управляли выборные старши-</w:t>
        <w:br/>
        <w:t>ны и управители, а также сохранились прежние бии (су-</w:t>
        <w:br/>
        <w:t>дьи), но с подчинением всех соответствуюшим админис-</w:t>
        <w:br/>
        <w:t>тративным и судебиным инстанциям царской власти и ог-</w:t>
        <w:br/>
        <w:t>раничением, на основании специальных положений, кру-</w:t>
        <w:br/>
        <w:t>22</w:t>
        <w:br/>
        <w:t>за лето делают запас корма и в полустойловом состоянии</w:t>
        <w:br/>
        <w:t>держат свой скот (особенно в долинно-равнинной части).</w:t>
        <w:br/>
        <w:t>Переход киргизов к земледелию в северной и южной</w:t>
        <w:br/>
        <w:t>части Киргизстана происходил в разное время. В Ферган-</w:t>
        <w:br/>
        <w:t>ской части Киргизстана частичный переход киргизов к</w:t>
        <w:br/>
        <w:t>земледельческому хозяйству состоялся несколько ранее,</w:t>
        <w:br/>
        <w:t>чем в северной половине, под влиянием давно сушество-</w:t>
        <w:br/>
        <w:t>вавшей земледельческой культуры у оседлого населения</w:t>
        <w:br/>
        <w:t>Ферганы. Колонизация долинно-равнинной территории</w:t>
        <w:br/>
        <w:t>Киргизстана переселенцами извне, прирост населения и</w:t>
        <w:br/>
        <w:t>сокрашение пастбишных просторов стимулируют переход</w:t>
        <w:br/>
        <w:t>кочевников к оседлости, каковой процесс происходил в</w:t>
        <w:br/>
        <w:t>предреволюционный период в Киргизстане и происходит</w:t>
        <w:br/>
        <w:t>особенно теперь, при советской власти. Но, ввилу усили-</w:t>
        <w:br/>
        <w:t>ваюшейся земельной тесноты, наоборот, наблюдались слу-</w:t>
        <w:br/>
        <w:t>чаи отрына некоторых хозяйств от земледелия и перехода</w:t>
        <w:br/>
        <w:t>кскотоводству. В данное время, как уже указывалось, ти-</w:t>
        <w:br/>
        <w:t>пичным, самым распространенным видом хозяйства яв-</w:t>
        <w:br/>
        <w:t>ляются смешанные скотоводческо-земледельческие хо-</w:t>
        <w:br/>
        <w:t>зяйства (с большим преобладанием скотоводства в горной</w:t>
        <w:br/>
        <w:t>полосе Киргизстана).</w:t>
        <w:br/>
        <w:t>Социально-экономические группировки. Для характе-</w:t>
        <w:br/>
        <w:t>ристики социально-экономических группировок в киргиз-</w:t>
        <w:br/>
        <w:t>ском населении можно привести некоторые данные. По</w:t>
        <w:br/>
        <w:t>тем же материалам обследования бывш(им| Переселенче-</w:t>
        <w:br/>
        <w:t>ским управлением киргизского хозяйства бывш(его| Пиш-</w:t>
        <w:br/>
        <w:t>пекского уезда за 1916 г., было хозяйств (в процентах):</w:t>
        <w:br/>
        <w:t>По посеву:</w:t>
        <w:br/>
        <w:t>Без косса 1 ДөЗ.3ға От3,3ле77га Санше7,7га</w:t>
        <w:br/>
        <w:t>706 4701 2,2 9)</w:t>
        <w:br/>
        <w:t>По скоту:</w:t>
        <w:br/>
        <w:t>Безскота 1 До3 голов Т 3-15 голов Свыше 15 голов</w:t>
        <w:br/>
        <w:t>2.58 Т 20,9 46.35 30,28</w:t>
        <w:br/>
        <w:t>248</w:t>
        <w:br/>
        <w:t>шения, ликвидируется наследие царского строя, изжива-</w:t>
        <w:br/>
        <w:t>ются постепенно старые пережитки, и киргизский народ</w:t>
        <w:br/>
        <w:t>вступает теперь в новый обшественный быт, когда долж-</w:t>
        <w:br/>
        <w:t>ны окончательно ликвидироваться всякие социальные и</w:t>
        <w:br/>
        <w:t>бытовые неравенства в киргизском обшестве.</w:t>
        <w:br/>
        <w:t>ІҮ ГЛАВА</w:t>
      </w:r>
    </w:p>
    <w:p>
      <w:r>
        <w:t>КОЛОНИЗАЦИОННАЯ ПОЛИТИКА ЦАРИЗМА</w:t>
        <w:br/>
        <w:t>И КЕ ПОСЛЕДСТВИЯ</w:t>
        <w:br/>
        <w:t>История и результаты колонизации</w:t>
        <w:br/>
        <w:t>Колонизация территории Киргизстана переселенцами</w:t>
        <w:br/>
        <w:t>и вся политика царизма, проводившаяся в связи с этим,</w:t>
        <w:br/>
        <w:t>сыграли огромную роль в последуюшем ходе история кир-</w:t>
        <w:br/>
        <w:t>гизского народа и внесли большие изменения в его хозяй-</w:t>
        <w:br/>
        <w:t>ственно-бытовые отношения, наложив свой резкий отпе-</w:t>
        <w:br/>
        <w:t>чаток на состояние еғо дальнейшего экономического и</w:t>
        <w:br/>
        <w:t>культурного развития.</w:t>
        <w:br/>
        <w:t>Переселялись сюда главным образом русские крес-</w:t>
        <w:br/>
        <w:t>тьяне и казаки из бывш(их| Центральной и Южной Рос-</w:t>
        <w:br/>
        <w:t>сии. Цель колонизационной политики ңаризма и пересе-</w:t>
        <w:br/>
        <w:t>ления крестьянства и казачества «за Урал» заключалась,</w:t>
        <w:br/>
        <w:t>во-первых, в стремлении дворянско-помешичьей власти,</w:t>
        <w:br/>
        <w:t>тогда господствовавшей в России, закрепить побольше</w:t>
        <w:br/>
        <w:t>новых окраин для извлечения оттуда легкой прибыли для</w:t>
        <w:br/>
        <w:t>отечественного капитализма и приобретения крупных рын-</w:t>
        <w:br/>
        <w:t>ков для сбыта продуктов своей промышленности и приоб-</w:t>
        <w:br/>
        <w:t>ретения сырьһевой базы; во-вторых, в стремлении, путем</w:t>
        <w:br/>
        <w:t>переселения излишков крестьянского населения в азиатс-</w:t>
        <w:br/>
        <w:t>кие окраины, предупредить у себя аграрные беспорядки и</w:t>
        <w:br/>
        <w:t>ослабить остроту земельной нужды; не прибегая в этих це-</w:t>
        <w:br/>
        <w:t>лях кушемлению интересов русских помешиков и дворян-</w:t>
        <w:br/>
        <w:t>ства.</w:t>
        <w:br/>
        <w:t>переселенцами уездом (русские составляли большой про-</w:t>
        <w:br/>
        <w:t>цент населения уезда).</w:t>
        <w:br/>
        <w:t>В Фергане за 21 год (с 1874 по 1906 г.) возникло 7 селе-</w:t>
        <w:br/>
        <w:t>ний, из коих большинство приходится на теперешнюю тер-</w:t>
        <w:br/>
        <w:t>риторию Киргизстана. До 1910 г. переселилось еше около</w:t>
        <w:br/>
        <w:t>1500 семейств переселенцев в те же районы Ферганы. Пе-</w:t>
        <w:br/>
        <w:t>реселились крестьяне сюда (в Кугартскую, Кетмен- Тюбин-</w:t>
        <w:br/>
        <w:t>скую долину и другие места) самовольно, нос 1912 г. на-</w:t>
        <w:br/>
        <w:t>чалось заселение Переселенческим управлением. По</w:t>
        <w:br/>
        <w:t>данным на 1913--1915 гг., в Ферганской части Киргизста-</w:t>
        <w:br/>
        <w:t>на занято было земель ло 82 000 га, на которых устроилось</w:t>
        <w:br/>
        <w:t>около 50 русских селений. Кроме тоғо, в бын(шие| Пиш-</w:t>
        <w:br/>
        <w:t>пекский и Каракольский уезды переселилось небольшое</w:t>
        <w:br/>
        <w:t>количество дунган (выходиев из Китая), которым также</w:t>
        <w:br/>
        <w:t>отведено было соответствуюшее количество земли.</w:t>
        <w:br/>
        <w:t>Особенно усиленно шла колонизация Киргизстана в</w:t>
        <w:br/>
        <w:t>последние годы перед революцией. Хотя при колонизации</w:t>
        <w:br/>
        <w:t>считалось, что за коренными киргизами необходимо со-</w:t>
        <w:br/>
        <w:t>хранять их насиженные места, постройки и обработанные</w:t>
        <w:br/>
        <w:t>поля и пастбиша, но в дальнейшем это все больше нару-</w:t>
        <w:br/>
        <w:t>шалось путем административных захватов таких про-</w:t>
        <w:br/>
        <w:t>странств то по мотивам государственной важности, то для</w:t>
        <w:br/>
        <w:t>удобства переселенцев И Т. д.</w:t>
        <w:br/>
        <w:t>В результате подавления восстания киргизов в 1916 г.,</w:t>
        <w:br/>
        <w:t>по плану, утвержденному ген(ералом| Куропаткиным,</w:t>
        <w:br/>
        <w:t>предполагалось в наказание за восстание переселить кир-</w:t>
        <w:br/>
        <w:t>гизов из района оз. Иссык-Куль и Чуйской долины в го-</w:t>
        <w:br/>
        <w:t>ристую часть Киргизстана (Нарынский, Сонкульский и др.</w:t>
      </w:r>
    </w:p>
    <w:p>
      <w:r>
        <w:t>районы). Предполагалось изьять у киргизов 2 млн. га улоб-</w:t>
        <w:br/>
        <w:t>ных земель, и эта мера уже начала проводиться. Но нагря-</w:t>
        <w:br/>
        <w:t>нувшая Октябрьская революция расстроила эти планы</w:t>
        <w:br/>
        <w:t>чарского правительства.</w:t>
        <w:br/>
        <w:t>Вначале душевой надел переселениев-крестьян был оп-</w:t>
        <w:br/>
        <w:t>ределен в 32,78 га (1889 г.), но потом эту норму снизили до</w:t>
        <w:br/>
        <w:t>10,93 га на душу; для русских казачьих хозяйств душевые</w:t>
        <w:br/>
        <w:t>наделы были определены в гораздо большем размере. По</w:t>
        <w:br/>
        <w:t>255</w:t>
        <w:br/>
        <w:t>ветское строительство и т. д. По всем этим вопросам пер-</w:t>
        <w:br/>
        <w:t>вый Учредительный сьезд советов Принял соответствую-</w:t>
        <w:br/>
        <w:t>шее решение, олобрив в обшем и целом деятельность о6-</w:t>
        <w:br/>
        <w:t>лисполкома, и наметил пути дальнейшего развития</w:t>
        <w:br/>
        <w:t>Киргизстана. В частности, сьезд советов принял специаль-</w:t>
        <w:br/>
        <w:t>ное решение об усилении борьбы с манапством в ауле и</w:t>
        <w:br/>
        <w:t>еплочении киргизской бедноты для этой борьбы. На пер-</w:t>
        <w:br/>
        <w:t>вом Учредительном сһезде советов, приветствия которо-</w:t>
        <w:br/>
        <w:t>му прислало большинство руководителей центральных</w:t>
        <w:br/>
        <w:t>органов РСФСР и СССР, а также соседние братские со-</w:t>
        <w:br/>
        <w:t>ветские республики, был избран первый состав ПИКа Кир-</w:t>
        <w:br/>
        <w:t>гизской АССР в составе 122 членов и 27 кандидатов, про-</w:t>
        <w:br/>
        <w:t>изведены выборы на сьезды советов РСФСР, выдвинуты</w:t>
        <w:br/>
        <w:t>кандидаты в Совет национальностей и Союзный совет</w:t>
        <w:br/>
        <w:t>ЦИкКа СССР. Предселателем ЦИКа Киргизской АССР</w:t>
        <w:br/>
        <w:t>избран тов. Уразбеков (уроженец Южного Киргизстана),</w:t>
        <w:br/>
        <w:t>председателем Совнаркома -- тов. Абдрахманов (уроже-</w:t>
        <w:br/>
        <w:t>нец Северного Киргизстана); были избраны соответству-</w:t>
        <w:br/>
        <w:t>юшие наркомы. За последний год проделана громадная</w:t>
        <w:br/>
        <w:t>работа по налаживанию как центрального. так и низового</w:t>
        <w:br/>
        <w:t>аппарата в смысле приближения их к массам. За это время</w:t>
        <w:br/>
        <w:t>окончательно выделились и оформились отдельные райо-</w:t>
        <w:br/>
        <w:t>ны нацменьшинств и налажена там культурно-просвети-</w:t>
        <w:br/>
        <w:t>тельная работа на языке данной национальности. Совет-</w:t>
        <w:br/>
        <w:t>ское строительство и влияние центральных органов рас-</w:t>
        <w:br/>
        <w:t>пространились уже на все самые отдаленные, отсталые</w:t>
        <w:br/>
        <w:t>уголки Киргизстана.</w:t>
        <w:br/>
        <w:t>Значительные успехи достигнуты там же в смысле на-</w:t>
        <w:br/>
        <w:t>лаживания работы хозяйственных органов и планирования</w:t>
        <w:br/>
        <w:t>всего народного хозяйства. Вырос 3а это время актив ра-</w:t>
        <w:br/>
        <w:t>ботников Киргизстана. Быстрый культурно-хозяйствен-</w:t>
        <w:br/>
        <w:t>ный рост Киргизстана еше раз доказывает всю правиль-</w:t>
        <w:br/>
        <w:t>ность национальной политики партии и советской власти.</w:t>
        <w:br/>
        <w:t>ческих участков селений: Краснореченское, Успенское,</w:t>
        <w:br/>
        <w:t>Благовешенское, Вознесенское, Архангельское, Ново-</w:t>
        <w:br/>
        <w:t>Покровское, Молдаванское, Васильевское, Павловское,</w:t>
        <w:br/>
        <w:t>Петропавловское, Алексеевское и Ильинское, в которых</w:t>
        <w:br/>
        <w:t>на 1 января 1913 г. насчитывалось до 1439 хозяйств.</w:t>
        <w:br/>
        <w:t>В 1909-- ІӘГІ гг. образовано 9 селений в 1567 хозяйств.</w:t>
        <w:br/>
        <w:t>Всегок І января 1913г. побывш(ему| Пишпекскому уезду</w:t>
        <w:br/>
        <w:t>было образовано 31 селение в 3093 хозяйства. Если в быв-</w:t>
        <w:br/>
        <w:t>шіих| Пишпекском и Пржевальском уездах к І января 1907 г.</w:t>
        <w:br/>
        <w:t>насчитывалось 20 селений с 27 608 хозяйствами, ток 1 ян-</w:t>
      </w:r>
    </w:p>
    <w:p>
      <w:r>
        <w:t>варя 1914г. по тем же уездам было уже 81! селение с 81 184</w:t>
        <w:br/>
        <w:t>хозяйствами, Т. е. число последних увеличилось почти в</w:t>
        <w:br/>
        <w:t>три раза; плошадь же занятой земли равнялось в 1906 г.-</w:t>
        <w:br/>
        <w:t>98 112 га, а в конце 1913 ғ.-- 499 415 га (по данным бывші|-</w:t>
        <w:br/>
        <w:t>его| Переселенческого управления («Материалы по земель-</w:t>
        <w:br/>
        <w:t>ному вопросу в Азиатской России, вып. ІП, Семеречье»,</w:t>
        <w:br/>
        <w:t>“ИЗД. 1918 г.). По указанным уездам русских казаков-пере-</w:t>
        <w:br/>
        <w:t>селенцев насчитывалось около 1500 душ и занято было ими</w:t>
        <w:br/>
        <w:t>земли 46 004 га и подлежало прирезке, по расчетам бывше-</w:t>
        <w:br/>
        <w:t>го Переселенческого управления, еше 10 925 ға.</w:t>
        <w:br/>
        <w:t>В обшей сложности по бывш(ему| Пишпекскому уез-</w:t>
        <w:br/>
        <w:t>ду (по материалам обследования бывшіего| Переселен-</w:t>
        <w:br/>
        <w:t>ческого управления по Пишпекскому уезду, произведен-</w:t>
        <w:br/>
        <w:t>ного за 1912-- 1913 гг.) изьяты из ведения киргизов следу-</w:t>
        <w:br/>
        <w:t>юшие земельные плошади:</w:t>
        <w:br/>
        <w:t>Городские (г.Пишпек) 8 581,02 гн</w:t>
        <w:br/>
        <w:t>| 1</w:t>
        <w:br/>
        <w:t>Старожильческие селения 84 506.21 га</w:t>
        <w:br/>
        <w:t>Қазазьл станица Самсоновская) 24:54,32та</w:t>
        <w:br/>
        <w:t>Земли почтовой станцни 174.80 га |</w:t>
        <w:br/>
        <w:t>Ҡазснио-оброчныс статьи ) 62770,76га |</w:t>
        <w:br/>
        <w:t>Переселенч(еские) участхн, ! 23404027та Ш</w:t>
        <w:br/>
        <w:t>Заселенныс участки</w:t>
        <w:br/>
        <w:t>Незаселенныс участкн 1 38 81876та</w:t>
        <w:br/>
        <w:t>В пользовании | 139431,64 га</w:t>
        <w:br/>
        <w:t>БЕЗ |</w:t>
        <w:br/>
        <w:t>Казенно-лесные дечи 4. 114 460,95 га. |</w:t>
        <w:br/>
        <w:t>Всего изьято, таким образом, из пользования кирги-</w:t>
        <w:br/>
        <w:t>зов по бывшіему)| Пишпекскому уезлу 712 089,23 га. Быв-</w:t>
        <w:br/>
        <w:t>ш(ий| Пишпекский уезд считался самым густо населенным</w:t>
        <w:br/>
        <w:t>28</w:t>
        <w:br/>
        <w:t>Киргизстана был принят ПІ сессией Киргизского ЦИКав</w:t>
        <w:br/>
        <w:t>ноябре 1927 г, Согласно указанному лекрету, поллежали</w:t>
        <w:br/>
        <w:t>полному изьятию из ведения крупных байманапских хо-</w:t>
        <w:br/>
        <w:t>зяйств, как помешичьих хозяйств, излишки земли, если</w:t>
        <w:br/>
        <w:t>плошадь превышдет: поливная-- 32 га, а богарная -75 га;</w:t>
        <w:br/>
        <w:t>инвентарь и постройки также подлежали соответственной</w:t>
        <w:br/>
        <w:t>конфискании. Кроме крупных хозяйств, изьятие излиш-</w:t>
        <w:br/>
        <w:t>ков земельи инвентаря прелусматривалосьу тех, кто име-</w:t>
        <w:br/>
        <w:t>ет их выше средней нормы; подлежали изьятию и земли</w:t>
        <w:br/>
        <w:t>бежавших в связи с басмачеством. Из образованного зе-</w:t>
        <w:br/>
        <w:t>мельного и имушественного фонда в первую очередь дол-</w:t>
        <w:br/>
        <w:t>жны были наделяться белняки. Указанная земреформа ста-</w:t>
        <w:br/>
        <w:t>лапроводитыься с ГІ декабря 1927 г. и закончилась в феврале</w:t>
        <w:br/>
        <w:t>1928 г. В результате земреформы образованный для наде-</w:t>
        <w:br/>
        <w:t>Лления бедноты земельный фонд составился: от ликвида-</w:t>
        <w:br/>
        <w:t>ции нетрудовых хозяйств -- 20 162 га поливной и богарной</w:t>
        <w:br/>
        <w:t>земли, от ушемленных хозяйств -- 17 277 га, отсутствую-</w:t>
        <w:br/>
        <w:t>ших и выморочных-- 12 889 га, вакуфных --3643 га, ГЗИ-</w:t>
        <w:br/>
        <w:t>8030 га и прочих -- 6607 га; всего фонд равнялся 68 608 га,</w:t>
        <w:br/>
        <w:t>из коих поливных -- 45 777 и богарных -- 22 831 га. Земле-</w:t>
        <w:br/>
        <w:t>устроены были на основе этого фонда всего 16 827" хо-</w:t>
        <w:br/>
        <w:t>зяйств, из которых: киргизских-- 10778, узбекских-- 4856,</w:t>
        <w:br/>
        <w:t>русских -- 89, уйгурских и кашгарских - 408 и прочих-</w:t>
      </w:r>
    </w:p>
    <w:p>
      <w:r>
        <w:t>626. Землеустроенных 41% падает на чайрикеров (б|ывших|</w:t>
        <w:br/>
        <w:t>долевшиков”-батраков). До 2 млн. руб. отпушено было</w:t>
        <w:br/>
        <w:t>кредита на инвентаризацию бедняцких хозяйств. Таким</w:t>
        <w:br/>
        <w:t>образом, в результате этой земельной реформы на юге</w:t>
        <w:br/>
        <w:t>Қиргизстана прежние земельные отношения коренным</w:t>
        <w:br/>
        <w:t>образом изменились, ликвидировалась кабальная зависи-</w:t>
        <w:br/>
        <w:t>мость бедноты от байманапских хозяйств, и создались ус-</w:t>
        <w:br/>
        <w:t>ловия более нормального развития хозяйстна всего райо-</w:t>
        <w:br/>
        <w:t>на.</w:t>
        <w:br/>
        <w:t>1“ Пифра не соответствует сумме последуюших цифр.</w:t>
        <w:br/>
        <w:t>“ Видимо «ИздольцикоВ»,</w:t>
        <w:br/>
        <w:t>258</w:t>
        <w:br/>
        <w:t>избирателей из олной партии Вв другую, а после утверж-</w:t>
        <w:br/>
        <w:t>дения нового волостного, старшины или бия (т. е. победы</w:t>
        <w:br/>
        <w:t>одной стороны) -- всяческое гонение на побежденнуюсто-</w:t>
        <w:br/>
        <w:t>рону, перекладывание на последнюю налоғов, всяких по-</w:t>
        <w:br/>
        <w:t>винностей и другие насилия -- вот обычные явления,</w:t>
        <w:br/>
        <w:t>которые господствовали в Киргизстане в предреволюци-</w:t>
        <w:br/>
        <w:t>онный период. Этот порядок искусственно подлерживал-</w:t>
        <w:br/>
        <w:t>ся царской администрацией, которая извлекала из него вы-</w:t>
        <w:br/>
        <w:t>годы и для себя. А результаты всего этого порядка</w:t>
        <w:br/>
        <w:t>ложились тяжелым бременем на широкие низы киргизс-</w:t>
        <w:br/>
        <w:t>кого населения.</w:t>
        <w:br/>
        <w:t>За счет обнишания массы киргизского населения обо-</w:t>
        <w:br/>
        <w:t>гашалась кучка туземной алминистрации, манапов и их со-</w:t>
        <w:br/>
        <w:t>юзники -- царские администраторы. В связи с этим ру-</w:t>
        <w:br/>
        <w:t>шились и старые понятия, питағмые обычным правом -</w:t>
        <w:br/>
        <w:t>адатом. Бии (народные судьи) избирались уже исключи-</w:t>
        <w:br/>
        <w:t>тельно из имуших элементов, которые прикрывали хиш-</w:t>
        <w:br/>
        <w:t>ничество алминистрации, подлерживали манапов и выно-</w:t>
        <w:br/>
        <w:t>сили решения в их пользу, прелварительно обирая обе</w:t>
        <w:br/>
        <w:t>тяжушиеся стороны.</w:t>
        <w:br/>
        <w:t>Из почтенных, честных, и влиятельных роловых стар-</w:t>
        <w:br/>
        <w:t>шин бин позднейшего периола превратились уже в мелких</w:t>
        <w:br/>
        <w:t>взяточников и пособников царскай алминистраций и еше</w:t>
        <w:br/>
        <w:t>больше способствовали полрыву авторитета родовых прин-</w:t>
        <w:br/>
        <w:t>ципов в глазах масс.</w:t>
        <w:br/>
        <w:t>Все эти происшедшие в жизни киргизского народа из-</w:t>
        <w:br/>
        <w:t>менения, невыносимый гнет царской алминистрацин. стес-</w:t>
        <w:br/>
        <w:t>нения в результате колонизации, гнет ростовшического</w:t>
        <w:br/>
        <w:t>капитала и своей имушей верхушки -- создают глубокое</w:t>
        <w:br/>
        <w:t>недовольство широких масс киргизского населения, кото-</w:t>
        <w:br/>
        <w:t>рде не раз потом устраивает восстания против царской ад-</w:t>
        <w:br/>
        <w:t>министрации и своих имуших классов (пример -- восста-</w:t>
        <w:br/>
        <w:t>ние 1916 г. киргизов против царизма и другие случаи).</w:t>
        <w:br/>
        <w:t>После революции, создания советской власти и при-</w:t>
        <w:br/>
        <w:t>влечения широких трудовых киргизских масс к строитель-</w:t>
        <w:br/>
        <w:t>ству своей жизни меняются все старые обшественныс отно-</w:t>
        <w:br/>
        <w:t>254</w:t>
      </w:r>
    </w:p>
    <w:p>
      <w:r>
        <w:t>старается перепродать или сдать в ареңду земельные учас-</w:t>
        <w:br/>
        <w:t>тки, а вырученные деньги в большинстве случаев присва-</w:t>
        <w:br/>
        <w:t>ивает себе.</w:t>
        <w:br/>
        <w:t>Вопреки родовым обшинным правилам землепользова-</w:t>
        <w:br/>
        <w:t>ния, манапы (кулаки) завладевают лучшей частью земель,</w:t>
        <w:br/>
        <w:t>стараются наделять ими преимушественно своих ближай-</w:t>
        <w:br/>
        <w:t>ших ролственников, расширяют участки под свои Зимовки</w:t>
        <w:br/>
        <w:t>и летовки, преврашая в свою собственность эти земельные</w:t>
        <w:br/>
        <w:t>участки (отгораживая их дувалом-изгородью, запретцая па-</w:t>
        <w:br/>
        <w:t>стьбу скота на них остальной части рода ит. д.).</w:t>
        <w:br/>
        <w:t>Собственно говоря, еше в ХІХ в., в связи с оседанием</w:t>
        <w:br/>
        <w:t>родов на определенной территории, начало практиковать-</w:t>
        <w:br/>
        <w:t>ся преврашение родовых обшинных владений в собствен-</w:t>
        <w:br/>
        <w:t>ность: более сильные киргизские роды тогда завладели</w:t>
        <w:br/>
        <w:t>лучшней территорией, частями которой с течением време-</w:t>
        <w:br/>
        <w:t>ни овладевали игравшие главную роль в обшественной</w:t>
        <w:br/>
        <w:t>жизни манапы, ролственники их и имушие категории на-</w:t>
        <w:br/>
        <w:t>селения. Но этот процесс в предреволюционный периол</w:t>
        <w:br/>
        <w:t>уже стал происходить, как выше было сказано, внутри каж-</w:t>
        <w:br/>
        <w:t>дого рода.</w:t>
        <w:br/>
        <w:t>Порядок административного деления начиндает играть</w:t>
        <w:br/>
        <w:t>большую роль, чем тралиции родовых делений и отноше-</w:t>
        <w:br/>
        <w:t>ний в хозяйственно-обшественной жизни киргизов. Илет</w:t>
        <w:br/>
        <w:t>смешение между родами. Происшедшие экономические</w:t>
        <w:br/>
        <w:t>перегруппировки среди киргизского населения соответ-</w:t>
        <w:br/>
        <w:t>ственно меняют в корне и обшественные отношения. Цар-</w:t>
        <w:br/>
        <w:t>ский порядок административноғо управления Киргизста-</w:t>
        <w:br/>
        <w:t>ном отдает на полную эксплуатацию, как уже указывалось,</w:t>
        <w:br/>
        <w:t>туземной и царской администрании и имушим элементам</w:t>
        <w:br/>
        <w:t>широкие слои киргизских масс.</w:t>
        <w:br/>
        <w:t>На почве выборов туземной алминистрации, борьбы и</w:t>
        <w:br/>
        <w:t>интриг между сильными и слабыми родами межлу мана-</w:t>
        <w:br/>
        <w:t>пами и пухарой возникает в Киргизстане острая борьба</w:t>
        <w:br/>
        <w:t>партий (группировок).</w:t>
        <w:br/>
        <w:t>Выборы волостных, старшин и биев, прелварительная</w:t>
        <w:br/>
        <w:t>кампания, вҙятки, покупка голосов избирателей, переход</w:t>
        <w:br/>
        <w:t>ромна. Около 40 волостей киргизов откочевало в пределы</w:t>
        <w:br/>
        <w:t>Запалного Китая, где, подвергшись дополнительным гра-</w:t>
        <w:br/>
        <w:t>бежам китайцев и калмыков и потеряв весь скот и часть</w:t>
        <w:br/>
        <w:t>людей (распродав некоторых в рабство), эти беженцы час-</w:t>
        <w:br/>
        <w:t>тями стали возврашаться на родину лишь после Октябрьс-</w:t>
        <w:br/>
        <w:t>кой революции. Возврашавшиеся до утверждения советс-</w:t>
        <w:br/>
        <w:t>кой власти вновь подвергались нападению со стороны</w:t>
        <w:br/>
        <w:t>местных русских крестьян. Царизм проектировал, вос-</w:t>
        <w:br/>
        <w:t>пользовавшись этим восстанием, отнять у киргизов всю</w:t>
        <w:br/>
        <w:t>Чуйскую долину, а также бассейн оз. Иссык-Куль и На-</w:t>
        <w:br/>
        <w:t>рына, и выселить киргизов в более пустынные горные пла-</w:t>
        <w:br/>
        <w:t>то; но этому адскому плану постепенного удушения кир-</w:t>
        <w:br/>
        <w:t>гизского народа не удалось осушествиться благодаря</w:t>
        <w:br/>
        <w:t>Октябрьской революции. Восстание 1916 г. было восста-</w:t>
        <w:br/>
        <w:t>нием не только против царизма, но и против имуших экеп-</w:t>
        <w:br/>
        <w:t>луататорских верхушек самого киргизского населения.</w:t>
        <w:br/>
        <w:t>Борьба за советскую власть в Киргизстане. Февраль-</w:t>
        <w:br/>
        <w:t>ская революция не внесла особенных изменений в обшее</w:t>
        <w:br/>
        <w:t>положение киргизского народа. Сменившие царских адми-</w:t>
      </w:r>
    </w:p>
    <w:p>
      <w:r>
        <w:t>нистраторов местные комитеты Временного правительства,</w:t>
        <w:br/>
        <w:t>состоявшие из тех же царских чиновников и русского кре-</w:t>
        <w:br/>
        <w:t>стьянского кулачества, не только не изменили линии По-</w:t>
        <w:br/>
        <w:t>литики царской алминистрации по отношению к кирги-</w:t>
        <w:br/>
        <w:t>зам, но и продолжали проволить эту линию. Киргизстан</w:t>
        <w:br/>
        <w:t>переживал трагедию в связи с событиями 1916 г.: продол-</w:t>
        <w:br/>
        <w:t>жались карательные выезды крестьянских кулаческих от-</w:t>
        <w:br/>
        <w:t>рядов, отбиранис скота, избиение киргизского населения</w:t>
        <w:br/>
        <w:t>ит.д. Положение же русских немногочисленных рабочих</w:t>
        <w:br/>
        <w:t>и бедноты также не улучшилось. Торговые и байские эле-</w:t>
        <w:br/>
        <w:t>менты горолского туземного населения и кочевников, по</w:t>
        <w:br/>
        <w:t>примеру других городов Туркестана, создают местные на-</w:t>
        <w:br/>
        <w:t>циональные комитеты главным образом в ғ. бывішем|</w:t>
        <w:br/>
        <w:t>Пишлпеке (киргизский комитет «Шуро-Исламия»" ит.п.),</w:t>
        <w:br/>
        <w:t>1" См. настояший том, прим. 56.</w:t>
        <w:br/>
        <w:t>263</w:t>
        <w:br/>
        <w:t>Первыми переселенцами в Киргизстан были русские</w:t>
        <w:br/>
        <w:t>крестьяне; русские казаки обосновались главным образом</w:t>
        <w:br/>
        <w:t>в северных районах бывш(ей| Семиреченской области.</w:t>
        <w:br/>
        <w:t>Колонизация русскими крестьянами Киргизстана началась</w:t>
        <w:br/>
        <w:t>в 1866 г. образованием около укреплений Токмак и Ак-су</w:t>
        <w:br/>
        <w:t>первых крестьянских поселков из выходцев частью из Си-</w:t>
        <w:br/>
        <w:t>бири, частью из Европейской России.</w:t>
        <w:br/>
        <w:t>В 1867 г. было основано близ города бывш(его| Пиш-</w:t>
        <w:br/>
        <w:t>пека село Лебединское; тогда же начинает проводиться</w:t>
        <w:br/>
        <w:t>колесная дорога через Буамское ушелье к запалной части</w:t>
        <w:br/>
        <w:t>оз. Иссык-Куль ло Кутемалды и отсюда через Долонский</w:t>
        <w:br/>
        <w:t>перевал в долину р. Нарына, и возникают селения: Бело-</w:t>
        <w:br/>
        <w:t>волское (на месте кокандской крепости Аксу), сел. Ново-</w:t>
        <w:br/>
        <w:t>Троицкое (Сукулук) и сел. Покровское (Нов|ый| Токмак),</w:t>
        <w:br/>
        <w:t>а крепость Токмак переименовывается в гарод.</w:t>
        <w:br/>
        <w:t>В 1871-1882 тг. основывается сел. Михайловское (Қа-</w:t>
        <w:br/>
        <w:t>ра-Булак), укрепление Пишпек переименовывается в го-</w:t>
        <w:br/>
        <w:t>род, куда переносятся уездные учреждения из Токмака, и</w:t>
        <w:br/>
        <w:t>весь уезд переименовывается в Пишпекский. В это же вре-</w:t>
        <w:br/>
        <w:t>мя водворяются на реке Кара-Конуз близ Токмака дунга-</w:t>
        <w:br/>
        <w:t>не, выходцы из Китая (после дунганского восстания), ко-</w:t>
        <w:br/>
        <w:t>торые образуют село Кара-Конуз (Николаевское) и село</w:t>
        <w:br/>
        <w:t>Александровское; одновременно возникает и крестьянс-</w:t>
        <w:br/>
        <w:t>кое русское сел. Димитриевское (Иссыгатинское).</w:t>
        <w:br/>
        <w:t>В 1885 г. издаются правила колонизации области рус-</w:t>
        <w:br/>
        <w:t>скими переселенцами, в 189 т. утверждается царским пра-</w:t>
        <w:br/>
        <w:t>вительством «Положение об управлении Семиреченской</w:t>
        <w:br/>
        <w:t>областью», ав 1893 г. образовынаются еше два новых рус-</w:t>
        <w:br/>
        <w:t>ских селения: Георгиевское и Ивановское. В 1898 г. осно-</w:t>
        <w:br/>
        <w:t>вывается оседлое киргизское селение Таш-Тюбе, в 1902 г.-</w:t>
        <w:br/>
        <w:t>два крестьянских селения: Николаевское (Кара-Балта) и</w:t>
        <w:br/>
        <w:t>Петровское, ас 1905 г., с открытием в Семиречье пересе-</w:t>
        <w:br/>
        <w:t>Ленческого района, начинается устройство переселенчен-</w:t>
        <w:br/>
        <w:t>ских участков.</w:t>
        <w:br/>
        <w:t>В 1907 г. бывш(ей | Переселенческой организацией было</w:t>
        <w:br/>
        <w:t>организовано в бывшем Пишпекском уезде 12 переселен-</w:t>
        <w:br/>
        <w:t>3</w:t>
      </w:r>
    </w:p>
    <w:p>
      <w:r>
        <w:t>ских, взята была в плен. Ген|ерал| Скобелев принял «алай-</w:t>
        <w:br/>
        <w:t>скую царицу» мягко, решив использовать ее влияние для</w:t>
        <w:br/>
        <w:t>привлечения киргизов на сторону русских. Действитель-</w:t>
        <w:br/>
        <w:t>но, Курбан-Джан-Датха, дав обешание содействовать умит-</w:t>
        <w:br/>
        <w:t>ротворению среди алайских киргизов, приняла все воз-</w:t>
        <w:br/>
        <w:t>можные в этом отношении меры. Сыновья ее, кроме Аб-</w:t>
        <w:br/>
        <w:t>дулла-Бека, находились под ее влиянием. Но Абдулла-Бек</w:t>
        <w:br/>
        <w:t>так и не примирился с русской властью, ушел в Афга-</w:t>
        <w:br/>
        <w:t>нистан, а оттуда уехал в Мекку на паломничество. Осталь-</w:t>
        <w:br/>
        <w:t>ные же сыновья, снискав доверие русской власти, продол-</w:t>
        <w:br/>
        <w:t>жали управлять киргизами. Впоследствии за убийство</w:t>
        <w:br/>
        <w:t>таможенного русского чиновника, препятствовавшего Пе-</w:t>
        <w:br/>
        <w:t>ревозке контрабанды, двое сыновей царицы были казне-</w:t>
        <w:br/>
        <w:t>ны, а мать-царица не перенесла этого и сошла с ума. Тако-</w:t>
        <w:br/>
        <w:t>ва история борьбы за независимость и постепенного</w:t>
        <w:br/>
        <w:t>подчинения царской Россией киргизов южного Киргиз-</w:t>
        <w:br/>
        <w:t>стана.</w:t>
        <w:br/>
        <w:t>Во времена Кокандского ханства и несколько ранее</w:t>
        <w:br/>
        <w:t>этого периода киргизы неоднократно восставали также то</w:t>
        <w:br/>
        <w:t>против китайской власти, то против захватнических стрем-</w:t>
        <w:br/>
        <w:t>Лений отдельных ханов восточного Туркестана или Каш-</w:t>
        <w:br/>
        <w:t>гарии. Такое выступление киргизов произошло например</w:t>
        <w:br/>
        <w:t>в 1830 г., когла они совершали нападения на Кашгарию и</w:t>
        <w:br/>
        <w:t>соселние коканлские ханства. В 1845. происходит восста-</w:t>
        <w:br/>
        <w:t>ние киргизов во главе с 7-ю халжами (восстание это отсю-</w:t>
        <w:br/>
        <w:t>да носит название восстания 7-ми хаджей) и захват Кашга-</w:t>
        <w:br/>
        <w:t>рии, где один из хаджей (Ишан-Хан) был обьявлен ханом.</w:t>
        <w:br/>
        <w:t>Но восставшие киргизы потом были разбиты прибывши-</w:t>
        <w:br/>
        <w:t>ми китайскими войсками. Новое восстание хаджей но гла-</w:t>
        <w:br/>
        <w:t>вес Валихан-Тюре было также подавлено (в 1857 г.). Кир-</w:t>
        <w:br/>
        <w:t>гизы принимают участие также в известном восстании</w:t>
        <w:br/>
        <w:t>дунган (в 1863 г.) против китайпев. Словом, вся история</w:t>
        <w:br/>
        <w:t>киргизов была историей борьбы и отстаивания своей тер-</w:t>
        <w:br/>
        <w:t>ритории в разные периоды против двигавшихся с востока</w:t>
        <w:br/>
        <w:t>на запад различных монгольских итюркских племен, позд-</w:t>
        <w:br/>
        <w:t>нее против завоевательных стремлений соседних средне-</w:t>
        <w:br/>
        <w:t>26</w:t>
        <w:br/>
        <w:t>данным обследования бывшіих| Пишпекского и Пржеваль-</w:t>
        <w:br/>
        <w:t>ского уездов, приходилось земли на двор: по бывш(ему)</w:t>
        <w:br/>
        <w:t>Пишпекскому уезду -- 30,5 га, а побыншему| Пржевальс-</w:t>
        <w:br/>
        <w:t>кому уезду - 45,3 га, у дунган по бывш(ему| Пишпекско-</w:t>
        <w:br/>
        <w:t>му уезду -- 17,2гаи по бывшіему| Пржевальскому уезду -</w:t>
        <w:br/>
        <w:t>18,1 га. В то же время, коғда на один двор крестьянина-</w:t>
        <w:br/>
        <w:t>перессленца потем же уездам приходилось запашек (всред-</w:t>
        <w:br/>
        <w:t>нем) 10,4 га и скота (в переводе на крупный) -- 19,7 голов,</w:t>
        <w:br/>
        <w:t>у кирғизов на один двор приходилось запашек 2,24 га.</w:t>
        <w:br/>
        <w:t>За пятилетие с 1898 по 1902 г. число скота у киргизов</w:t>
        <w:br/>
        <w:t>эначительно сократилось (ло 35,9% в среднем) за счет пе-</w:t>
        <w:br/>
        <w:t>рехода к земледелию и обшего обеднения. В составе крес-</w:t>
        <w:br/>
        <w:t>тьянских хозяйств 23 - 50% прибегали к найму батраков;</w:t>
        <w:br/>
        <w:t>к их найму прибегали и киргизские манапы. Батраки сос-</w:t>
        <w:br/>
        <w:t>тояли главным образом из представителей киргизской бед-</w:t>
        <w:br/>
        <w:t>ноты, постепенно лишавшейся земли, почти не имевшей</w:t>
      </w:r>
    </w:p>
    <w:p>
      <w:r>
        <w:t>скота и составлявшей солилный процент населения. Вся</w:t>
        <w:br/>
        <w:t>эта колонизационная деятельность царской власти сопро-</w:t>
        <w:br/>
        <w:t>вождалась неограниченным произволом и злоупотребле-</w:t>
        <w:br/>
        <w:t>ниями туземных волостных старшин и биев, заолно с цар-</w:t>
        <w:br/>
        <w:t>скими приставами и уездными начальниками беспошално</w:t>
        <w:br/>
        <w:t>грабивших кочевое население.</w:t>
        <w:br/>
        <w:t>Вследствие этой упорной колонизационной работы, в</w:t>
        <w:br/>
        <w:t>особенности за период 1902 - 1913 гг., в Киргизстане за-</w:t>
        <w:br/>
        <w:t>мечалось даже некоторое сокрашение количества населе-</w:t>
        <w:br/>
        <w:t>ния (8 -- 9%). Результаты этой усиленной колонизации,</w:t>
        <w:br/>
        <w:t>бесчинства царской администрации в продолжение полу-</w:t>
        <w:br/>
        <w:t>столетия фактического владычества царизма, гнет своих</w:t>
        <w:br/>
        <w:t>манапов и обшее обнишание киргизского населения по-</w:t>
        <w:br/>
        <w:t>служили основной причиной всеобшего восстания кир-</w:t>
        <w:br/>
        <w:t>гизов в 1916 г., особенно в районах долин р. Чу и Иссык-</w:t>
        <w:br/>
        <w:t>Кульской котловине. Колонизационная политика цариз-</w:t>
        <w:br/>
        <w:t>ма и система его управления вселили небывалый нацио-</w:t>
        <w:br/>
        <w:t>нальный антагонизм межлу переселенцами и киргизами.</w:t>
        <w:br/>
        <w:t>Переселенческое русское крестьянство и русское казаче-</w:t>
        <w:br/>
        <w:t>ство в большинстве вели хозяйство хишническим спосо-</w:t>
        <w:br/>
        <w:t>ной и южной половин Киргизстана. прежде управлявших-</w:t>
        <w:br/>
        <w:t>ся независимо друг от руга, конструировать в соответствии</w:t>
        <w:br/>
        <w:t>с этим областные аппараты власти, собирать и концентри-</w:t>
        <w:br/>
        <w:t>ровать киргизских работников, созывать сһезды и совеша-</w:t>
        <w:br/>
        <w:t>ния по различным вопросам, касавшимся Киргизстана, и</w:t>
        <w:br/>
        <w:t>т.д. За время сушествования области областной киргизс-</w:t>
        <w:br/>
        <w:t>кай власти пришлось вести упорную работу по изживанию</w:t>
        <w:br/>
        <w:t>остатков басмачества (бандитизма) в горных районах, ба-</w:t>
        <w:br/>
        <w:t>роться с манапским засилием и привлекать трудовые кир-</w:t>
        <w:br/>
        <w:t>гизские массы к строительству и в советские, партийные и</w:t>
        <w:br/>
        <w:t>профессиональные органы. Провелена была большая ра-</w:t>
        <w:br/>
        <w:t>бота по перевыборам советов, инструктированию местных</w:t>
        <w:br/>
        <w:t>органов и подготовке для низового аппарата соответству-</w:t>
        <w:br/>
        <w:t>юших работников. Была проделана большая работа по изу-</w:t>
        <w:br/>
        <w:t>чению отдельных отраслей хозяйства Киргизстана, и на-</w:t>
        <w:br/>
        <w:t>мечены впервые в обшекиргизском масштабе мероприятия</w:t>
        <w:br/>
        <w:t>по хозяйственному строительству. При облисполкоме су-</w:t>
        <w:br/>
        <w:t>шествовали разные комиссии и комитеты: по киргизации</w:t>
        <w:br/>
        <w:t>аппарата, по улучшению быта и труда женшин, по улуч-</w:t>
        <w:br/>
        <w:t>шению жизни детей, по районированию, помоши больным</w:t>
        <w:br/>
        <w:t>и раненым красноармейцам, содействию жилишно-строи-</w:t>
        <w:br/>
        <w:t>тельной кооперации и т. п. Облисполком совместно с во-</w:t>
        <w:br/>
        <w:t>енведом провел работу По подготовке национальных войс-</w:t>
        <w:br/>
        <w:t>ковых частей и укреплению связи Красной Армии с тру-</w:t>
        <w:br/>
        <w:t>дяшимися массами Киргизстана. Достижения в области хо-</w:t>
        <w:br/>
        <w:t>зяйственного и культурно-социального строительства за</w:t>
        <w:br/>
        <w:t>эти голы отмечены в соответствуюших главах настояшего</w:t>
        <w:br/>
        <w:t>трула.</w:t>
        <w:br/>
        <w:t>Но дальнейший процесс строительства в Киргизстане</w:t>
        <w:br/>
        <w:t>показал необходимость его преобразования. Учитывая сво-</w:t>
        <w:br/>
        <w:t>еобразие экономической и социально-политической обста-</w:t>
        <w:br/>
        <w:t>новки Киргизстана, его большое значение, как окраины,</w:t>
        <w:br/>
        <w:t>соприкасаюшейся на большом протяжении с сопредель-</w:t>
        <w:br/>
        <w:t>ными восточными странами, и компактность на указан-</w:t>
        <w:br/>
        <w:t>ной территории основного киргизского населения, Пре-</w:t>
        <w:br/>
        <w:t>зидиум ВЦИКа от І февраля 1926 г. вынес постановление</w:t>
        <w:br/>
        <w:t>ж</w:t>
      </w:r>
    </w:p>
    <w:p>
      <w:r>
        <w:t>увеличением налогов и поборов и вмешательством царс-</w:t>
        <w:br/>
        <w:t>кой администрации во внутренний распорядок жизни, кир-</w:t>
        <w:br/>
        <w:t>гизы настраиваются и против русской власти. Одним из</w:t>
        <w:br/>
        <w:t>примеров выражения такого недовольства является актив-</w:t>
        <w:br/>
        <w:t>ное участие киргизов в восстании кипчаков во главе с А6-</w:t>
        <w:br/>
        <w:t>дурахманом- Автобачи против Худояр-Хана и одновремен-</w:t>
        <w:br/>
        <w:t>но против русской власти. После бегетва Худояр-Хана</w:t>
        <w:br/>
        <w:t>царская власть, чувствуя угрозу распространения волне-</w:t>
        <w:br/>
        <w:t>ния, вызванного выступлениями кипчаков и духовенства,</w:t>
        <w:br/>
        <w:t>распоряжается двинуть войска против восставших в пре-</w:t>
        <w:br/>
        <w:t>делы Ферганы. Во главе экспедиции стоит ген(ерал| Ско-</w:t>
        <w:br/>
        <w:t>белев. Повстанцы во главе с Абдурахманом- Автобачи долго</w:t>
        <w:br/>
        <w:t>сопротивляются; после ряда поражений они отступают, но</w:t>
        <w:br/>
        <w:t>пытаются вновь организовать сопротивление; в конце кон-</w:t>
        <w:br/>
        <w:t>цов они были окончательно разбиты, а сам Аблурахман-</w:t>
        <w:br/>
        <w:t>Автобачи попадает в плен. В результате подавления ука-</w:t>
        <w:br/>
        <w:t>занноғо восстания русские обьявили Кокаңдское ханство</w:t>
        <w:br/>
        <w:t>присоединенным к России, а кокандский хан Насреддин-</w:t>
        <w:br/>
        <w:t>Хан и Абдурахман-Автобачи были высланы в Россию.</w:t>
        <w:br/>
        <w:t>Но алайские и заалайские киргизы не успокоились и</w:t>
        <w:br/>
        <w:t>продолжали сопротивляться русским войскам.</w:t>
        <w:br/>
        <w:t>Во главе недовольных киргизов стояли сыновья изве-</w:t>
        <w:br/>
        <w:t>стной киргизки Курбан-Джан-Датхи, названной «алай-</w:t>
        <w:br/>
        <w:t>ской царицей». Она была женой известного Алимбека, от-</w:t>
        <w:br/>
        <w:t>личавшегося своими набеғами на Ферганскую долину. По</w:t>
        <w:br/>
        <w:t>смерти мужа Курбан-Джан-Датха взяла властьв свои руки</w:t>
        <w:br/>
        <w:t>и стала управлять страной через своих сыновей: Абдулла-</w:t>
        <w:br/>
        <w:t>Бека (старшего), Махмуд-Бека, Камчи-Бека, Хасан-Бека</w:t>
        <w:br/>
        <w:t>и племянника Датхи-Мирза-Паяса. Старший из них Аб-</w:t>
        <w:br/>
        <w:t>дулла-Бек отличался своей непримиримостью по отноше-</w:t>
        <w:br/>
        <w:t>нию крусской власти и устраивал частые нападения на рус-</w:t>
        <w:br/>
        <w:t>ские войска. Но после подавления кипчакского восстания,</w:t>
        <w:br/>
        <w:t>теснимый русскими отрядами во главе с ген(ералом| Ско-</w:t>
        <w:br/>
        <w:t>белевым, Абдулла-Бек удалился на Памир. По его следам</w:t>
        <w:br/>
        <w:t>решила перекочевать со своим аулом и его мать «алайская</w:t>
        <w:br/>
        <w:t>царица», но, неожиданно наткнувшись на один отряд рус-</w:t>
        <w:br/>
        <w:t>260</w:t>
        <w:br/>
        <w:t>Наряду с этим в остальной части Киргизстана прохо-</w:t>
        <w:br/>
        <w:t>дила и проходит своим чередом в плановом порядке обыч-</w:t>
        <w:br/>
        <w:t>ная землеустроительная работа.</w:t>
        <w:br/>
        <w:t>У ГЛАВА</w:t>
        <w:br/>
        <w:t>ОКТЯБРЬСКАЯ РЕВОЛЮЦИЯ И ОБРАЗОВАНИЕ</w:t>
        <w:br/>
        <w:t>КИРГИЗСКОЙ АССР</w:t>
        <w:br/>
        <w:t>Попытка киргизов к освобождению из-под власти ца-</w:t>
        <w:br/>
        <w:t>ризма до революции. Киргизский народ, угнетаемый па-</w:t>
        <w:br/>
        <w:t>ризмом около полустолетия, только после великой Ок-</w:t>
        <w:br/>
        <w:t>тябрьской революции смог окончательно освободиться и</w:t>
        <w:br/>
        <w:t>вступить на путь своболного политического и культурно-</w:t>
        <w:br/>
        <w:t>го развития.</w:t>
      </w:r>
    </w:p>
    <w:p>
      <w:r>
        <w:t>Как уже отмечалось, до покорения русскими киргизов</w:t>
        <w:br/>
        <w:t>(1855-- 1876 гг.) последние находились в подчинении Ко-</w:t>
        <w:br/>
        <w:t>кандскому ханству, которое, закрепив свою власть в до-</w:t>
        <w:br/>
        <w:t>линной части Киргизии, не смогло, однако, окончательно</w:t>
        <w:br/>
        <w:t>подчинить отдаленные кочевые районы. Не желая терять</w:t>
        <w:br/>
        <w:t>свою независимость и в знак протеста против попыток стес-</w:t>
        <w:br/>
        <w:t>нить их свободу, киргизы неоднократно восстают против</w:t>
        <w:br/>
        <w:t>Кокандского ханства. При этом восстания болышей час-</w:t>
        <w:br/>
        <w:t>тью происхолят во времена междоусобий и борьбы за власть</w:t>
        <w:br/>
        <w:t>в самом Кокандском ханстве, где киргизы всегда примы-</w:t>
        <w:br/>
        <w:t>кали к недовольной части и играли в таких ныступлениях</w:t>
        <w:br/>
        <w:t>иногда очень важную роль. Тақ, например, во вспыхнув-</w:t>
        <w:br/>
        <w:t>шем восстании кипчаков против власти Худояр-Хана в</w:t>
        <w:br/>
        <w:t>1875 г. киргизы принимают активное участие. Последние</w:t>
        <w:br/>
        <w:t>в лице некоторых родов, недовольных Кокандским хан-</w:t>
        <w:br/>
        <w:t>ством, помогают в свое время отчасти даже завоевать это</w:t>
        <w:br/>
        <w:t>ханство русскими войсками (пример: завоевание русски-</w:t>
        <w:br/>
        <w:t>ми Чуйской долины, где против кокандиев русским помо-</w:t>
        <w:br/>
        <w:t>гали киргизы). С углублением власти царизма в Киргизии,</w:t>
        <w:br/>
        <w:t>с начавшимся постепенным захватом киргизских земель с</w:t>
        <w:br/>
        <w:t>259</w:t>
        <w:br/>
        <w:t>но деятельность этих организаций не имеет в виду непос-</w:t>
        <w:br/>
        <w:t>редственных интересов широких трудовых масс.</w:t>
        <w:br/>
        <w:t>В то время, когда в Ташкенте победила Октябрьская</w:t>
        <w:br/>
        <w:t>революция и введена была уже советская власть, В бывш</w:t>
        <w:br/>
        <w:t>Іем| Семиречье (в том числе Киргизстане) действовали ко-</w:t>
        <w:br/>
        <w:t>миссары Временного правительства из Алма-Аты (Шкап-</w:t>
        <w:br/>
        <w:t>ский и Иванов). Но к концу 1917 г. ив начале 1918 г.ив</w:t>
        <w:br/>
        <w:t>бывш(ем| г. Пишпеке и других населенных пунктах уси-</w:t>
        <w:br/>
        <w:t>ливаются организации рабочих и бедноты. В феврале ме-</w:t>
        <w:br/>
        <w:t>сяце в Пишпеке созывается первый местный сһезд сове-</w:t>
        <w:br/>
        <w:t>тов, где трудяшиеся уже открыто выступают против</w:t>
        <w:br/>
        <w:t>Временного правительства и за советскую власть. Трудо-</w:t>
        <w:br/>
        <w:t>вые слои русского крестьянства и киргизского населения</w:t>
        <w:br/>
        <w:t>присоединяются также к советской власти. Но этот пере-</w:t>
        <w:br/>
        <w:t>ломв настросниях сопровождается нападками против тру-</w:t>
        <w:br/>
        <w:t>дяшихся со стороны горолского мешанства, кулаческих и</w:t>
        <w:br/>
        <w:t>манапских элементов, которые чувствуют, что советская</w:t>
        <w:br/>
        <w:t>власть враждебна их интересам. В процессе укрепления со-</w:t>
        <w:br/>
        <w:t>ветской власти в Киргизстане русское крестьянское кула-</w:t>
        <w:br/>
        <w:t>чество всячески стремится сорвать работу советских орга-</w:t>
        <w:br/>
        <w:t>нов, ждет не дождется победы Колчака и Анненкова,</w:t>
        <w:br/>
        <w:t>устраивает ряд восстаний (беловолское восстание кулаче-</w:t>
        <w:br/>
        <w:t>ства, восстание в районе Дмитриевки, горного участка</w:t>
        <w:br/>
        <w:t>бывш(его)| Аулие-Атинского уезда, нарынское восстание</w:t>
        <w:br/>
        <w:t>и другие случаи). Городские туземные байские элементы</w:t>
        <w:br/>
        <w:t>принимают участие в этих восстаниях. Что же касается кир-</w:t>
        <w:br/>
        <w:t>гизских манапов, то последние ведут также агитационную</w:t>
        <w:br/>
        <w:t>работу против советской власти и поддерживают (особен-</w:t>
        <w:br/>
        <w:t>нона юге Киргизстана) басмаческое движение против со-</w:t>
        <w:br/>
        <w:t>ветской власти; остатки басмачей были ликвидированы</w:t>
        <w:br/>
        <w:t>лишь после длительной борьбы -- в 1922-1923 тт.</w:t>
        <w:br/>
        <w:t>Тем временем трудовые массы русского и киргизского</w:t>
        <w:br/>
        <w:t>населения организуют советы, ячейки партии, ведут борь-</w:t>
        <w:br/>
        <w:t>бу с контрреволюцией, организуют красную доброволь-</w:t>
        <w:br/>
        <w:t>ную милицию против басмачества. Киргизские красноар-</w:t>
        <w:br/>
        <w:t>мейцы сражаются на фронтах в рядах Красной Армии.</w:t>
      </w:r>
    </w:p>
    <w:p>
      <w:r>
        <w:t>Таковы этапы борьбы за власть советов в Киргизстане.</w:t>
        <w:br/>
        <w:t>опреобразовании Киргизской автономной области в Кир-</w:t>
        <w:br/>
        <w:t>гизскую Автономную Социалистическую Советскую Рес-</w:t>
        <w:br/>
        <w:t>публику и внес это постановление на утверждение очеред-</w:t>
        <w:br/>
        <w:t>ной сессии ВЦИКа. Постановление это |46), вынесенное</w:t>
        <w:br/>
        <w:t>по заслушивании отчета Киргизского облисполкома, гла-</w:t>
        <w:br/>
        <w:t>сит следуюшее:</w:t>
        <w:br/>
        <w:t>«Исхоля из принципа самоопределения наролов, про-</w:t>
        <w:br/>
        <w:t>возглашенного Октябрьской революцией, и всоответствии</w:t>
        <w:br/>
        <w:t>с волеизьявлением рабоче-крестьянских масс Киргизста-</w:t>
        <w:br/>
        <w:t>на, атакже принимая во внимание обшее хозяйственное и</w:t>
        <w:br/>
        <w:t>политическое значение в составе Российской Социалис-</w:t>
        <w:br/>
        <w:t>тической Федеративной Советской Республики Киргизста-</w:t>
        <w:br/>
        <w:t>на и его национально-территориальную целостность, ХПІ</w:t>
        <w:br/>
        <w:t>Всероссийский сьезд советов постановляет:</w:t>
        <w:br/>
        <w:t>Утвердить постановление Ш сессии Всероссийского</w:t>
        <w:br/>
        <w:t>Пентрального Испольнительного Комитета ХІ созыва о</w:t>
        <w:br/>
        <w:t>преобразовании Киргизской автономной области в Киргиз-</w:t>
        <w:br/>
        <w:t>скую Автономную Советскую Социалистическую Респуб-</w:t>
        <w:br/>
        <w:t>лику, входяшую как федеративная часть в состав Российской</w:t>
        <w:br/>
        <w:t>Социалистической Федеративной Советской Республики,</w:t>
        <w:br/>
        <w:t>и оразрешении избрать на І Всекиргизском сьезде советов</w:t>
        <w:br/>
        <w:t>Центральный Исполнительный Комитет и произвести орга-</w:t>
        <w:br/>
        <w:t>низацию республиканского аппарата власти».</w:t>
        <w:br/>
        <w:t>К этому времени в составе РСФСР закончился уже</w:t>
        <w:br/>
        <w:t>пропесс образования национальных автономных обьеди-</w:t>
        <w:br/>
        <w:t>нений, и образование таковых могли в дальнейшем проис-</w:t>
        <w:br/>
        <w:t>ходить при особой необходимости. Сессия ВЦИКа учла эти</w:t>
        <w:br/>
        <w:t>особо важные политические и экономические условия</w:t>
        <w:br/>
        <w:t>Киргизстана и вынесла вышеуказанное постановление об</w:t>
        <w:br/>
        <w:t>образовании Киргизской АССР.</w:t>
        <w:br/>
        <w:t>В марте 1927 г. после тшательной подготовки состоял-</w:t>
        <w:br/>
        <w:t>ся первый Учредительный сьезд советов Киргизской</w:t>
        <w:br/>
        <w:t>АССР, на котором заслушан был отчет облисполкома за</w:t>
        <w:br/>
        <w:t>предыдушие годы работы, освешено было обшее положе-</w:t>
        <w:br/>
        <w:t>ние хозяйственного и культурного строительства в Кир-</w:t>
        <w:br/>
        <w:t>гизстане, поднят вопрос о вовлечении трудяшихся в со-</w:t>
        <w:br/>
        <w:t>26</w:t>
        <w:br/>
        <w:t>бом, и благополучие их зиждилось тогда главным образом</w:t>
        <w:br/>
        <w:t>на эксплуатации киргизских батраков и населения. Среди</w:t>
        <w:br/>
        <w:t>самих переселенцев наметилось также расслоение на ку-</w:t>
        <w:br/>
        <w:t>лаков, середняков, и небольшой слой бедняков.</w:t>
        <w:br/>
        <w:t>Земельный вопрос после революции. Конец этому ос-</w:t>
        <w:br/>
        <w:t>трому национальному антагонизму и все ухудшавшемуся</w:t>
        <w:br/>
        <w:t>положению киргизского кочевого населения положила</w:t>
        <w:br/>
        <w:t>Октябрьская революция.</w:t>
        <w:br/>
        <w:t>Только советская власть смогла правильно разрешить</w:t>
        <w:br/>
        <w:t>национальный вопрос, распутать запутанные земельные</w:t>
      </w:r>
    </w:p>
    <w:p>
      <w:r>
        <w:t>отношения между переселенцами и киргизским населени-</w:t>
        <w:br/>
        <w:t>ем и создать условия мирной соседской жизни для этих</w:t>
        <w:br/>
        <w:t>двух основных контингентов населения Киргизстана. В ре-</w:t>
        <w:br/>
        <w:t>зультате производившейся в 1921 -- 1922 гг. в Киргизста-</w:t>
        <w:br/>
        <w:t>не, на основании решения центральных органов РСФСР,</w:t>
        <w:br/>
        <w:t>земельной реформы, земельное неравенство, созданндое Пе-</w:t>
        <w:br/>
        <w:t>реселенческой политикой царизма, теперь во многом окон-</w:t>
        <w:br/>
        <w:t>чательно устранено.</w:t>
        <w:br/>
        <w:t>Киргизские батраки и вообше беднейшие слои населе-</w:t>
        <w:br/>
        <w:t>ния, без различия национальностей, смогли получить зем-</w:t>
        <w:br/>
        <w:t>лю в трудовой надел из состава ИЗЬяЯтых ИЗЛИШКОоВ у част-</w:t>
        <w:br/>
        <w:t>ных владельцев, бывших казенных оброчных статей И Т. Д.</w:t>
        <w:br/>
        <w:t>При советской власти в Киргизстане, вместо искусственно-</w:t>
        <w:br/>
        <w:t>го углубления разделения населения на русских и киргизов</w:t>
        <w:br/>
        <w:t>(на две враждуюшие нации) при царизме и искусственного</w:t>
        <w:br/>
        <w:t>натравливания друг на друга, население без различия наци-</w:t>
        <w:br/>
        <w:t>ональностей лелится теперь на два других лагеря по классо-</w:t>
        <w:br/>
        <w:t>вому признаку: на трудяшихся крестьян и рабочих и на ку-</w:t>
        <w:br/>
        <w:t>лаков-манапов. На этом принципе основана вся система</w:t>
        <w:br/>
        <w:t>советского строительства в Киргизстане. И при советской</w:t>
        <w:br/>
        <w:t>власти также стоит на очереди переселенческий вопрос, но,</w:t>
        <w:br/>
        <w:t>конечно, он будет разрешен ею в другом порядке -- на ос-</w:t>
        <w:br/>
        <w:t>нове обшности интересов всех трудяшихся и братских от-</w:t>
        <w:br/>
        <w:t>ношений отдельных народностей в Союзе ССР.</w:t>
        <w:br/>
        <w:t>Нужно особо отметить земельную реформу, проведен-</w:t>
        <w:br/>
        <w:t>ную на юге Киргизстана. Декрет о землереформе на юге</w:t>
        <w:br/>
        <w:t>257</w:t>
        <w:br/>
        <w:t>Организация КАССР и укрепление советской власти</w:t>
        <w:br/>
        <w:t>Киргизстан первоначально входил в состав бывш|ей|</w:t>
        <w:br/>
        <w:t>Туркестанской республики, точнее в состав губернии”:</w:t>
        <w:br/>
        <w:t>Джетысуйской, Сыр-Дарьинской и Ферганской, но, всвязи</w:t>
        <w:br/>
        <w:t>с размежеванием Средней Азии на отдельные нацио-</w:t>
        <w:br/>
        <w:t>нальные республики, Киргизстан был выделен в отдель-</w:t>
        <w:br/>
        <w:t>ную автономную область, вхоляшую в состав РСФСР (в</w:t>
        <w:br/>
        <w:t>1924 г.).</w:t>
        <w:br/>
        <w:t>Национальное размежевание в Средней Азии и обра-</w:t>
        <w:br/>
        <w:t>зование отдельных республик было утверждено в 1924г.П</w:t>
        <w:br/>
        <w:t>сессией ЦИК СССРиИПІ сьездом советов СССР. При на-</w:t>
        <w:br/>
        <w:t>циональном размежевании отошли к Киргизстану все те</w:t>
        <w:br/>
        <w:t>территории указанных выше трех губерний, где болыпин-</w:t>
        <w:br/>
        <w:t>ство населения составляли киргизы. Первоначально об-</w:t>
        <w:br/>
        <w:t>ласть носила наименование Кара-Киргизской автономной</w:t>
        <w:br/>
        <w:t>области, но в 1925 г. постановлением Президиума ВЦИК</w:t>
        <w:br/>
        <w:t>была переименована в Киргизскую автономную область, а</w:t>
        <w:br/>
        <w:t>бывшіая| Киргизская республика была переименована в</w:t>
        <w:br/>
        <w:t>Казахскую АССР. Таким образом эти национальные обһе-</w:t>
        <w:br/>
        <w:t>динения получили свои подлинные наименования, веками</w:t>
        <w:br/>
        <w:t>употреблявшиеся самими киргизским и казахским наро-</w:t>
        <w:br/>
        <w:t>дами. Правда, вначале в центральных органах и ведомствах</w:t>
        <w:br/>
        <w:t>РСФСР часто смешивали между собою Казахскую и Кир-</w:t>
        <w:br/>
        <w:t>гизскую республики, но впоследствии старые понятия со-</w:t>
        <w:br/>
        <w:t>вершенно изжились и теперь все знают, что такое Казахс-</w:t>
        <w:br/>
        <w:t>кая и Киргизская республики.</w:t>
        <w:br/>
        <w:t>Киргизская автономная область просушествовала око-</w:t>
      </w:r>
    </w:p>
    <w:p>
      <w:r>
        <w:t>ло двух лет (с 1924 г. по январь 1926 г.). За эти два года</w:t>
        <w:br/>
        <w:t>областным органам пришлось уточнять границы Киргиз-</w:t>
        <w:br/>
        <w:t>стана, организовывать аппараты власти на местах, изучать</w:t>
        <w:br/>
        <w:t>жизненные запросы населения и впервые намечать поря-</w:t>
        <w:br/>
        <w:t>док и пути проведения советского и хозяйственного стро-</w:t>
        <w:br/>
        <w:t>ительства в Киргизстане, с одновременным охватом север-</w:t>
        <w:br/>
        <w:t>Іі“ Правильнее «областей».</w:t>
        <w:br/>
        <w:t>УІ ГЛАВА</w:t>
        <w:br/>
        <w:t>СОВРЕМЕННОЕ ХОЗЯЙСТВЕННОЕ ПОЛОЖЕНИЕ</w:t>
        <w:br/>
        <w:t>Основными отраслями хозяйства Киргизстана являют-</w:t>
        <w:br/>
        <w:t>ся скотоводство и земледелие. В зависимости от них нахо-</w:t>
        <w:br/>
        <w:t>дятся остальные виды хозяйства: промышленность, тор-</w:t>
        <w:br/>
        <w:t>говля, финансы и др. Обшая продукция за 1927/28 г.</w:t>
        <w:br/>
        <w:t>равняласы: скотоводства -- 93 953,02 тыс. руб., полеводства -</w:t>
        <w:br/>
        <w:t>72 368,19 тыс. руб.</w:t>
        <w:br/>
        <w:t>В составе всего сельского хозяйства самый большой</w:t>
        <w:br/>
        <w:t>процент приходится на хозяйства смешанные, скотовод-</w:t>
        <w:br/>
        <w:t>ческо-земледельческие, особенноу киргизской части насе-</w:t>
        <w:br/>
        <w:t>ления (см. ШІ главу). В двух естественно-географических</w:t>
        <w:br/>
        <w:t>полосах (горной и предгорно-равнинной) Киргизстана хо-</w:t>
        <w:br/>
        <w:t>зяйство также распадается на два его основные вида: в гор-</w:t>
        <w:br/>
        <w:t>ной -- исключительно почти развито скотоводство, а в</w:t>
        <w:br/>
        <w:t>предгорно-равнинной части -- земледельческое и земле-</w:t>
        <w:br/>
        <w:t>дельческо-скотоводческое хозяйство.</w:t>
        <w:br/>
        <w:t>Скотоводство. Скотоводство в хозяйстве Киргизстана</w:t>
        <w:br/>
        <w:t>по своей обшей продукции занимает первое место. Если</w:t>
        <w:br/>
        <w:t>взять отдельно киргизскую часть населения, то у него ско-</w:t>
        <w:br/>
        <w:t>товодство продолжает играть еше решаюшую роль в</w:t>
        <w:br/>
        <w:t>хозяйстве. Ввиду естественной приспособленности и при-</w:t>
        <w:br/>
        <w:t>годности большей части территорин Киргизстана исклю-</w:t>
        <w:br/>
        <w:t>чительно под скотоводческое хозяйство последние и в бу-</w:t>
        <w:br/>
        <w:t>душем, несомненно, будет составлять одно Из главных</w:t>
        <w:br/>
        <w:t>занятий населения и играть важную роль в обшехозяй-</w:t>
        <w:br/>
        <w:t>ственном развитии Киргизстана, в особенности если ско-</w:t>
        <w:br/>
        <w:t>товодство к тому же примет промышленный характер.</w:t>
        <w:br/>
        <w:t>Несмотря на рост земледелия и тесноту земельной пло-</w:t>
        <w:br/>
        <w:t>шади, пригодной для обработки (большая часть террито-</w:t>
        <w:br/>
        <w:t>рии Киргизстана занята горами), скотоводство до рево-</w:t>
        <w:br/>
        <w:t>люции не падало, а развивалось, хотя за это время в</w:t>
        <w:br/>
        <w:t>условиях роста земледелия и произошли перегруппиров-</w:t>
        <w:br/>
        <w:t>ки в количественном отношении отдельных видов скота.</w:t>
        <w:br/>
        <w:t>269</w:t>
        <w:br/>
        <w:t>азиатских ханств и, наконец, против захватнических стрем-</w:t>
        <w:br/>
        <w:t>лений царской власти.</w:t>
        <w:br/>
        <w:t>Грандиозное восстание киргизов произошло в 1916 г.,</w:t>
        <w:br/>
        <w:t>во время мировой империалистической войны, когда вос-</w:t>
        <w:br/>
        <w:t>станием охвачен был почти весь Киргизстан, в особеннос-</w:t>
        <w:br/>
        <w:t>ти его северная половина. Движение перекинулось тог-</w:t>
        <w:br/>
        <w:t>да и на остальные наролности Туркестана (казахов,</w:t>
      </w:r>
    </w:p>
    <w:p>
      <w:r>
        <w:t>узбеков, туркменов и др.). Поводом к восстанию послу-</w:t>
        <w:br/>
        <w:t>жил набор рабочих из местного населения на тыловые ра-</w:t>
        <w:br/>
        <w:t>боты. Восстание это было ответом на полустолетний гнет</w:t>
        <w:br/>
        <w:t>и экономическую эксплуатацию царским строем кирги-</w:t>
        <w:br/>
        <w:t>зов, в результате которых последние, лишившись своих</w:t>
        <w:br/>
        <w:t>лучших земель в долинной полосе, отодвигались все далее</w:t>
        <w:br/>
        <w:t>в пустынные горы и обрекались на дикое и полуголодное</w:t>
        <w:br/>
        <w:t>сушествование.</w:t>
        <w:br/>
        <w:t>Основную массу повстанцев составляли бедняцкая и</w:t>
        <w:br/>
        <w:t>середняцкая масса населения. Правда, во главе повстан-</w:t>
        <w:br/>
        <w:t>цев, например, в быв/шем| Пишпекском районе, встали сы-</w:t>
        <w:br/>
        <w:t>новья Известного манапа Шабдана Джантаева, но манапы</w:t>
        <w:br/>
        <w:t>вынуждены были идти с восставшей массой потому, что</w:t>
        <w:br/>
        <w:t>им не было другого выхода, так как скот их, смешанный со</w:t>
        <w:br/>
        <w:t>скотом всего остального населения, угонялся в обшей мас-</w:t>
        <w:br/>
        <w:t>се и для них немыслима была жизнь вне родовой обшины;</w:t>
        <w:br/>
        <w:t>кроме того, они не налеялись получить надлежашего при-</w:t>
        <w:br/>
        <w:t>юта у русской администрации. Для манапов не совсем по</w:t>
        <w:br/>
        <w:t>сердцу была активность пухары (черни), стихийно властво-</w:t>
        <w:br/>
        <w:t>вавшей во время этих событий, но другого выбора у них не</w:t>
        <w:br/>
        <w:t>было. При этом необходимо отметить, что часть волост-</w:t>
        <w:br/>
        <w:t>ных управителей и другие чины туземной администрации</w:t>
        <w:br/>
        <w:t>остались верными русской власти.</w:t>
        <w:br/>
        <w:t>Восстание это было подавлено парским правительст-</w:t>
        <w:br/>
        <w:t>вом с необычайной жестокостью: в ход пушены были все</w:t>
        <w:br/>
        <w:t>оставшиеся войска в Туркестане и даже вызваны с фронта</w:t>
        <w:br/>
        <w:t>действуюшей армии специальные части. Это восстание</w:t>
        <w:br/>
        <w:t>окончательно подорвало киргизов экономически; в Се-</w:t>
        <w:br/>
        <w:t>верном Киргизстане убыль в людях и хозяйстве была ог-</w:t>
        <w:br/>
        <w:t>ж</w:t>
        <w:br/>
        <w:t>кад тиотпніиәи хайбфнп я нжуипн әнінякашивенізн әнібдГ</w:t>
        <w:br/>
        <w:t>«ҮСФІдІ» Ойынунтю ізгі 8,</w:t>
        <w:br/>
        <w:t>&lt;9Г(сРее Онһоцито а Ү</w:t>
        <w:br/>
        <w:t>&lt;І0ҒОТ» онһофито ізді 41</w:t>
        <w:br/>
        <w:t>ждйовко</w:t>
        <w:br/>
        <w:t>&lt;269147 ОНһооншо жаң,</w:t>
        <w:br/>
        <w:t>“669КЕТІ» Онһофипи» әізләі (с</w:t>
        <w:br/>
        <w:t>"6648" онһорнто зіздеі ң .</w:t>
        <w:br/>
        <w:t>ЕЫЛЫСЫҚУҒИН</w:t>
        <w:br/>
        <w:t>анныйішатіней</w:t>
        <w:br/>
        <w:t>(өн 0І ЕД өл %</w:t>
        <w:br/>
        <w:t>өсіс Б274 ІҮУнЕ | 49015 ЕУ эяикгобцәхі орі</w:t>
        <w:br/>
        <w:t>%</w:t>
        <w:br/>
        <w:t>ғ07, ее | ағыө :9У. няэто</w:t>
        <w:br/>
        <w:t>өзі %с01 % ГІЕЕДЗУ</w:t>
        <w:br/>
        <w:t>өз% 2712 %9ү жж?</w:t>
        <w:br/>
        <w:t>Ұға %</w:t>
        <w:br/>
        <w:t>1. по СЫП Е2У2 өмжонгиіН.</w:t>
        <w:br/>
        <w:t>НА ЕЗІ %</w:t>
        <w:br/>
        <w:t>266 оғ% өті 52 вижошолизі</w:t>
        <w:br/>
        <w:t>са %06 ӨС 1.</w:t>
      </w:r>
    </w:p>
    <w:p>
      <w:r>
        <w:t>166 өз: 16265 9У нозелі</w:t>
        <w:br/>
        <w:t>(23 84 ЕЗ Ы %</w:t>
        <w:br/>
        <w:t>2124 90 96851 ; оу. цижонинніті</w:t>
        <w:br/>
        <w:t>т ПІЗ %% Е %</w:t>
        <w:br/>
        <w:t>өетес 6е0 25714 і 4 9У. цияоницантгу/</w:t>
        <w:br/>
        <w:t>30% %еа үсе 5 с үА</w:t>
        <w:br/>
        <w:t>14 10 өгеРІ. г і 9У. тижнбһ</w:t>
        <w:br/>
        <w:t>&lt;7у 511» Ты) і Ұ %</w:t>
        <w:br/>
        <w:t>50&lt;0&lt; өсін сун НК! 5526. 1592 9у нихэнжнлар</w:t>
        <w:br/>
        <w:t>(зкікәледи ы ілгзғі) Н) 1</w:t>
        <w:br/>
        <w:t>яз</w:t>
        <w:br/>
        <w:t>жтәнеме | мез | ТШіМН | әл | отша | тижерән | жылы | шәжер қайішейла . ней</w:t>
        <w:br/>
        <w:t>мшр қениййу молая</w:t>
        <w:br/>
        <w:t>272</w:t>
        <w:br/>
        <w:t>К концу пятилетия должно количество конезаводов</w:t>
        <w:br/>
        <w:t>возрасти до 15. Пель заводов -- снабжение табунного ко-</w:t>
        <w:br/>
        <w:t>неводства производителями. На этих заводах имеется не-</w:t>
        <w:br/>
        <w:t>сколько тысяч голов племенных лошадей и других видов</w:t>
        <w:br/>
        <w:t>скота.</w:t>
        <w:br/>
        <w:t>Поотношениюк крупному рогатому скоту имеется пле-</w:t>
        <w:br/>
        <w:t>менной рассадник «Аламедин» (около Фрунзе). Имеется</w:t>
        <w:br/>
        <w:t>рассадник и в Таласском районе (в аренде). К концу пяти-</w:t>
        <w:br/>
        <w:t>летия намечено организовать до 16 рассадников крупного</w:t>
        <w:br/>
        <w:t>рогатого скота. Ввезены мериносовые, валахские, гиссар-</w:t>
        <w:br/>
        <w:t>ские идругих видов онцы, и организован ряд овчарен. Сеть</w:t>
        <w:br/>
        <w:t>ветеринарной помоши в 1925/26 г. состояла из 18 пунктов</w:t>
        <w:br/>
        <w:t>при 6 врачах и 19 фельдшерах. В 1927/28 г. эта сеть увели-</w:t>
        <w:br/>
        <w:t>чилась до 38 пунктов с 28 врачами и 34 фельдшерами, аҡ</w:t>
        <w:br/>
        <w:t>концу пятилетия намечено до 70 ветпунктов. На каждый</w:t>
        <w:br/>
        <w:t>ветеринарный участок в 1927/28 г. приходилось 189,0 тыс.</w:t>
        <w:br/>
        <w:t>голов скота. Из эпизоотических болезней имеют место сап,</w:t>
        <w:br/>
        <w:t>сибирская язва и другие.</w:t>
        <w:br/>
        <w:t>В области содействия скотоводетву со стороны госор-</w:t>
        <w:br/>
        <w:t>ганов все же в прошлом было оказано мало внимания. По</w:t>
        <w:br/>
        <w:t>линии затрат на сельское хозяйство из предположенной</w:t>
        <w:br/>
        <w:t>на это суммы в 6710 тыс. руб. расходы по животноводству</w:t>
        <w:br/>
        <w:t>и борьбе с джутом составляли всего на 1927/28 г.-- 8,7%</w:t>
        <w:br/>
        <w:t>(по данным Госплана КирАССР).</w:t>
        <w:br/>
        <w:t>В области скотоводства в Киргизстане очередными за-</w:t>
        <w:br/>
        <w:t>дачами являются: рационализация скотоводства, усиления</w:t>
        <w:br/>
        <w:t>в нем промышленных пород, уделение особенного внима-</w:t>
        <w:br/>
        <w:t>ния мелкому и рабочему скоту, улучшение постановки</w:t>
        <w:br/>
        <w:t>коневодства, коннозаводства и рассадников, расширение</w:t>
        <w:br/>
        <w:t>искусственного травосеяния (люцерна и др.) усиление</w:t>
        <w:br/>
        <w:t>борьбы с эпизоотией И Т. д.</w:t>
        <w:br/>
        <w:t>273</w:t>
        <w:br/>
        <w:t>годы увеличивается на поливных плошадях удельный вес</w:t>
        <w:br/>
        <w:t>технических культур за счет некоторого сокрашения пло-</w:t>
        <w:br/>
        <w:t>шадей культур зерновых (которые наоборот имеют тенден-</w:t>
        <w:br/>
        <w:t>цикю раста на богаре).</w:t>
      </w:r>
    </w:p>
    <w:p>
      <w:r>
        <w:t>Распределение и рост посевной плошади по годам и по</w:t>
        <w:br/>
        <w:t>отдельным культурам показывает следуюшая таблиша (в</w:t>
        <w:br/>
        <w:t>тысячах гектаров).</w:t>
        <w:br/>
        <w:t>Нанменованне 1ды -</w:t>
        <w:br/>
        <w:t>192475т. | 194906і. | 192627г. |1922081;| 1928/9ғ-</w:t>
        <w:br/>
        <w:t>ТҮ Зерновыс хлеба 2562 1158 3354 394 4514</w:t>
        <w:br/>
        <w:t>(Втомчисле</w:t>
        <w:br/>
        <w:t>ГРожь озиман 03 92 58 - -</w:t>
        <w:br/>
        <w:t>Рожь яровая 02 01 10 - с</w:t>
        <w:br/>
        <w:t>Гйішеница озимая 12-190 354 394 А 1--</w:t>
        <w:br/>
        <w:t>Пшеница яровая | əк. 1449 133,2 167,2 ара -</w:t>
        <w:br/>
        <w:t>Оһес 15,6 11,6 252 - -</w:t>
        <w:br/>
        <w:t>Ячмань 3%0 332 525 т -</w:t>
        <w:br/>
        <w:t>үкурула 208 344 50,5 - -</w:t>
        <w:br/>
        <w:t>ГТ.речика Б бы - Га</w:t>
        <w:br/>
        <w:t>ГПросо 53 90 10.7 - с</w:t>
        <w:br/>
        <w:t>Рис” - - 59 102 -65-139102-</w:t>
        <w:br/>
        <w:t>2) Картофель 25 Екі “ 40 з2 24</w:t>
        <w:br/>
        <w:t>3) Технические культуры</w:t>
        <w:br/>
        <w:t>В том числе: !</w:t>
        <w:br/>
        <w:t>Лен 6! - 541 48 | - -</w:t>
        <w:br/>
        <w:t>Хлопок ЕНЕДІ 52221: 52 204 ЕТЕНЕ</w:t>
        <w:br/>
        <w:t>Прочие 847-1-2106771- 135 - -</w:t>
        <w:br/>
        <w:t>Га) Сезнише траһы 147 156 2011 аз 377</w:t>
        <w:br/>
        <w:t>|3) Бахчи и огороды 1 ИНЕЛІ 87 --| 57-1 62 711</w:t>
        <w:br/>
        <w:t>Всего: ЕГІ ЛЕШЕЕШЕК- 4212 5120 ЕСІКІ</w:t>
        <w:br/>
        <w:t>Кроме того, плоцаль !</w:t>
        <w:br/>
        <w:t>Под садами 19 9 19 24 -</w:t>
        <w:br/>
        <w:t>Под виноградникаын “1702 1 02 93 03 -</w:t>
        <w:br/>
        <w:t>Из этой таблицы видно, что из всей посевной плошади</w:t>
        <w:br/>
        <w:t>приходится на зерновые хлеба за все годы в среднем 77,9%</w:t>
        <w:br/>
        <w:t>(в том числе на пшеницу -- 48,6%), технические культуры --</w:t>
        <w:br/>
        <w:t>13,9% (в том числе на хлопок -- 9,1%). К концу пятилетки</w:t>
        <w:br/>
        <w:t>обшая плошадь должна возрасти до 792,29 тыс. га.</w:t>
        <w:br/>
        <w:t>Рост по годам обшей продукции сельского хозяйства,</w:t>
        <w:br/>
        <w:t>удельный вес пролукции отдельных отраслей и товарность</w:t>
        <w:br/>
        <w:t>показывает следуюшая таблица (см. таблицу на стр. 274).</w:t>
        <w:br/>
        <w:t>Нанменованне 1924/25 г. 1925/26 г.1926/27 г.|1927/28 г.</w:t>
        <w:br/>
        <w:t>Обшая пролукция с-хозяйства -- 58 3046 |80 24,3 | 99 558,6 |119 1934</w:t>
        <w:br/>
        <w:t>(в тыс.черв|онных| руб.) 1- 41 4</w:t>
        <w:br/>
        <w:t>Продукция отд.отраслей в % к итогу:</w:t>
      </w:r>
    </w:p>
    <w:p>
      <w:r>
        <w:t>Растениеводство 617 591 4589 53,5</w:t>
        <w:br/>
        <w:t>Животноволство 357 38,1 48,5 43,8</w:t>
        <w:br/>
        <w:t>Нтице-,пчеловолство и шелководство 14 1,6 1,6 16</w:t>
        <w:br/>
        <w:t>Лесоводство 0,7 0,5 9,4 09,3</w:t>
        <w:br/>
        <w:t>Охота 0,5 1 0,7 09,6 | 0,7</w:t>
        <w:br/>
        <w:t>% товарности:</w:t>
        <w:br/>
        <w:t>Растениеводство Б 374 35,7 380 -</w:t>
        <w:br/>
        <w:t>Животноводство - 25,7 19,7 223</w:t>
        <w:br/>
        <w:t>Птице-,лчеловодство</w:t>
        <w:br/>
        <w:t>и шелковолство - 44,5 42,5 51,0</w:t>
        <w:br/>
        <w:t>Лесоводство - 42.3 79,9 87,7</w:t>
        <w:br/>
        <w:t>Охота ВЕ - 100,0 00 | 1000</w:t>
        <w:br/>
        <w:t>Приведенные данные указывают на быстрый рост сель-</w:t>
        <w:br/>
        <w:t>ского хозяйства, причем товарность полеводства растет</w:t>
        <w:br/>
        <w:t>быстрее, чем животноводства.</w:t>
        <w:br/>
        <w:t>Произведены следуюшие затраты на сельское хозяй-</w:t>
        <w:br/>
        <w:t>ство по отраслям и годам (в рублях):</w:t>
        <w:br/>
        <w:t>Т Израсходована в 1926/27 т.</w:t>
        <w:br/>
        <w:t>| Израсподовано Ұз По бюджету 1</w:t>
        <w:br/>
        <w:t>Нанменованне | 190627. | собетвеннық Т Республикан-</w:t>
        <w:br/>
        <w:t>Союзному Местиому |</w:t>
        <w:br/>
        <w:t>“средегв скому</w:t>
        <w:br/>
        <w:t>Колдектнанзация с.с Т815091 308046 2! ы ы</w:t>
        <w:br/>
        <w:t>Реконструкция сх. 267100 ғ 533937 625134 30537</w:t>
        <w:br/>
        <w:t>Всего 2082191 508046 933977 625138 30537)</w:t>
        <w:br/>
        <w:t>Долгосроч- Предполагавшнеся расходы в 192728 т.” 771</w:t>
        <w:br/>
        <w:t>не І ГИ По бюлжету</w:t>
        <w:br/>
        <w:t>кредитова- | 8549 |, етиеннын | с Респүбликан: | Метне”| Креант | БО!</w:t>
        <w:br/>
        <w:t>нис срепств тюзнаму. «кому му</w:t>
        <w:br/>
        <w:t>- ЕШІРІІ - - - Г--- 159300 | 159300</w:t>
        <w:br/>
        <w:t>1084483 | 2673195 148500. 160189 /:| 879892 132700 | 2789900 | 6550761</w:t>
        <w:br/>
        <w:t>1044483 “| 3І8І24І 126501” 7 1801829 | 879832 -Е 132200 | 3949200 | 671061 |</w:t>
        <w:br/>
        <w:t>Таков ряд сведений об обшем положении сельского хо-</w:t>
        <w:br/>
        <w:t>зяйства в Киргизстане. В перспективе предусматривается</w:t>
        <w:br/>
        <w:t>расширение посевных плошадей как на богаре, так и пу-</w:t>
        <w:br/>
        <w:t>тем расширения искусственного орошения.</w:t>
        <w:br/>
        <w:t>По ирригации (искусственному орошению) в 1927/28г.</w:t>
        <w:br/>
        <w:t>орошаемая плошадь исчисляется в 448 тыс. га, а в 1932/</w:t>
        <w:br/>
        <w:t>33 г. (к концу пятилетия) она должна возрасти на 33,8%.</w:t>
        <w:br/>
        <w:t>Это расширение искусственноғо орошения предусмотре-</w:t>
        <w:br/>
        <w:t>но по бассейнам рек: Чу -- на 22 тыс. га, Сыр-Дарьи - на</w:t>
        <w:br/>
        <w:t>1" Подробный отчет не опубликован ( Прим. Т.Рыскулова).</w:t>
        <w:br/>
        <w:t>276</w:t>
        <w:br/>
        <w:t>31 тыс. гаи пор. Джергалану -- 12 тыс. га ит. д. Изыска-</w:t>
        <w:br/>
        <w:t>ния должны вестись с расчетом орошения большей пло-</w:t>
        <w:br/>
        <w:t>шали, чем выше приведено. Имевшиеся водные запасы</w:t>
        <w:br/>
        <w:t>позволяют оросить еше сотни тысяч гектаров земли. На</w:t>
        <w:br/>
        <w:t>искусственно орошаемых плошадях прелположено боль-</w:t>
        <w:br/>
        <w:t>ше разводить технические культуры, как более рентабель-</w:t>
      </w:r>
    </w:p>
    <w:p>
      <w:r>
        <w:t>ные при огромных затратах. Так кақ полеводство в боль-</w:t>
        <w:br/>
        <w:t>шей своей части зиждется на искусственном орошении, то</w:t>
        <w:br/>
        <w:t>вопросы водопользования в Киргизстане приобретают</w:t>
        <w:br/>
        <w:t>болышое значение. Успехи сельского хозяйства во многом</w:t>
        <w:br/>
        <w:t>зависят от правильного урегулирования волного вопроса</w:t>
        <w:br/>
        <w:t>и правильного построения плана расширения ирригаци-</w:t>
        <w:br/>
        <w:t>онной сети.</w:t>
        <w:br/>
        <w:t>Из технических культур, имеюших возможность даль-</w:t>
        <w:br/>
        <w:t>нейшего развития в Киргизстане, можно отметить: хлопок,</w:t>
        <w:br/>
        <w:t>превысивший довоенный размер, сахарную свеклу с вы-</w:t>
        <w:br/>
        <w:t>сокой сахаристостью (имеются плантации и будут постро-</w:t>
        <w:br/>
        <w:t>ены сахарные заводы), клешевину с плошадью посева око-</w:t>
        <w:br/>
        <w:t>ло 800 -- 900 га, а также разводятся табак, кендырь, кенаф</w:t>
        <w:br/>
        <w:t>И ряд других технических культур.</w:t>
        <w:br/>
        <w:t>Садоволство и огородничество, развитое в долинно-рав-</w:t>
        <w:br/>
        <w:t>нинной части Киргизстана, имеет возможность дальней-</w:t>
        <w:br/>
        <w:t>шего расширения. Шелковолство развито в Джаляль-Абад-</w:t>
        <w:br/>
        <w:t>ском и Ошском кантонах. В 1914 г. получено было 115 т</w:t>
        <w:br/>
        <w:t>коконов, в 1925/26г.-- І80т,в 1926/27 г.-- 197 т. Расширя-</w:t>
        <w:br/>
        <w:t>ются питомники под тутовыми деревьями. Развито в Кир-</w:t>
        <w:br/>
        <w:t>гизстане также пчеловолство. Количество ульев было (в</w:t>
        <w:br/>
        <w:t>тыс.): в 1925/26г.- 52,83,в 1926/27г.-45,17 ив 1927/28г.-</w:t>
        <w:br/>
        <w:t>54,21.</w:t>
        <w:br/>
        <w:t>Лесной фонд Киргизстана занимает 2 399 830” га, втом</w:t>
        <w:br/>
        <w:t>числе лесная плошадь-- І 177 536 га и лесопокрытые Пло-</w:t>
        <w:br/>
        <w:t>шади-- І 029942 га. Годичный прирост древесины опреде-</w:t>
        <w:br/>
        <w:t>ляется в 366 тыс. кубометров. Отпушено лесу в 1925/26 г.</w:t>
        <w:br/>
        <w:t>на 147 048 руб., в 1926/27 г.- на 254912 руб., в 1927/28г.-</w:t>
        <w:br/>
        <w:t>І" Цифра не соответствует сумме последуюших цифр.</w:t>
        <w:br/>
        <w:t>иться Кзыл-Кийинский пементный завод с первоначаль-</w:t>
        <w:br/>
        <w:t>ной производительностью в 49 141 тыс. т, но строитель-</w:t>
        <w:br/>
        <w:t>ство пока отложено. Этот завод должен был способство-</w:t>
        <w:br/>
        <w:t>вать сокрашению ежегодного ввоза большого количества</w:t>
        <w:br/>
        <w:t>шемента из Новороссийска и Вольска. В 1929/230 г. начнут-</w:t>
        <w:br/>
        <w:t>ся строительством заводы: маслобойный, солодовый, ма-</w:t>
        <w:br/>
        <w:t>каронная фабрика, ряд предприятий по стройматериалам</w:t>
        <w:br/>
        <w:t>и Др.</w:t>
        <w:br/>
        <w:t>Кустарная промышленность в Киргизстане довольно</w:t>
        <w:br/>
        <w:t>развита. Обшее количество кустарных предприятий рав-</w:t>
        <w:br/>
        <w:t>няется приблизительно 4500, с количеством занятых лиц</w:t>
        <w:br/>
        <w:t>7500 человек. Число кооперированных кустарей составля-</w:t>
        <w:br/>
        <w:t>ет 1500 и артелей - 86.</w:t>
        <w:br/>
        <w:t>Мукомольная промышленность и холодильное дело на-</w:t>
        <w:br/>
        <w:t>холятся еше в зачаточном состоянии (около 8 вальцовых</w:t>
        <w:br/>
        <w:t>мельници сотни кустарных). В пятилетие количество мель-</w:t>
        <w:br/>
        <w:t>ницувеличивается, и предположена постройка элеваторов</w:t>
        <w:br/>
        <w:t>(г. Фрунзе и др.). По линии пивоваренной промышленно-</w:t>
        <w:br/>
        <w:t>сти имеются 3 завола, вырабатываюшие на 405 тыс. руб.</w:t>
        <w:br/>
        <w:t>продукции. Предположено развитие шелковай и маслобой-</w:t>
        <w:br/>
        <w:t>ной промышленности, холодильного дела и Т. д.</w:t>
        <w:br/>
        <w:t>Электрификация Киргизстана пока находится в зача-</w:t>
        <w:br/>
        <w:t>точном состоянии, хотя по рельефу территории и богат-</w:t>
        <w:br/>
        <w:t>ству водной энергии в этой области имеются большие во3-</w:t>
      </w:r>
    </w:p>
    <w:p>
      <w:r>
        <w:t>можности. Предположена постройка Кизыл-Кийинской</w:t>
        <w:br/>
        <w:t>электростаниии (на угле) с первоначальной мошностью в</w:t>
        <w:br/>
        <w:t>5 тыс. киловатт. Закончена уже постройкой Аламелин-</w:t>
        <w:br/>
        <w:t>ская тидростанция околот. Фрунзе (14 км) с мошностью в</w:t>
        <w:br/>
        <w:t>440 киловатт. Действует еше ряд более мелких станций (Ош</w:t>
        <w:br/>
        <w:t>в50 киловатт, Джаляль- Абад в 25 киловатт, Каракол и др.).</w:t>
        <w:br/>
        <w:t>В пятилетке количество электростанций должно воз-</w:t>
        <w:br/>
        <w:t>расти.</w:t>
        <w:br/>
        <w:t>Финансы. Финансовые дела Киргизстана построены по</w:t>
        <w:br/>
        <w:t>обшему принципу, установленному федеративным планом.</w:t>
        <w:br/>
        <w:t>Обшее состояние бюджета Киргизской АССР по го-</w:t>
        <w:br/>
        <w:t>дам вилно из следуюшей таблицы:</w:t>
        <w:br/>
        <w:t>стройка завода в Базаркургане стоимостью 850 тыс. руб., а</w:t>
        <w:br/>
        <w:t>также шелкомотальной фабрики.</w:t>
        <w:br/>
        <w:t>Сахарная промышленность в Киргизстане имеет боль-</w:t>
        <w:br/>
        <w:t>шие возможности для своего развития в будушем. Разви-</w:t>
        <w:br/>
        <w:t>тие свеклосеяния и организация сахарного завода в Кир-</w:t>
        <w:br/>
        <w:t>гизстане будут способствовать сокрашению ввоза в</w:t>
        <w:br/>
        <w:t>Срелнюю Азию дорогостояшего ввозного сахара. Опыт-</w:t>
        <w:br/>
        <w:t>ные посевы сахарной свеклы во Фрунзенском кантоне и</w:t>
        <w:br/>
        <w:t>анализы показали, что средняя урожайность свеклы дос-</w:t>
        <w:br/>
        <w:t>тигает 34 т и сахаристость 17 -- 25%. В течение пятилетия</w:t>
        <w:br/>
        <w:t>предполагаетея посевы свеклы довести с 200 до 5000 га.</w:t>
        <w:br/>
        <w:t>Решено начать в 1930 г, постройку сахарного завода около</w:t>
        <w:br/>
        <w:t>г. Фрунзе стоимостью в 2600 тыс. руб., для чего ведутся</w:t>
        <w:br/>
        <w:t>подготовительные работы и предусматриваются ассигно-</w:t>
        <w:br/>
        <w:t>вания.</w:t>
        <w:br/>
        <w:t>Лесная промышленность только начинает развивать-</w:t>
        <w:br/>
        <w:t>ся. В 1927/28 г. в ведении лесзага действовали 3 завода (Ке-</w:t>
        <w:br/>
        <w:t>бенский, Рыбачьһенский и Каракольский), переработавшие</w:t>
        <w:br/>
        <w:t>до 186тыс. куб. м древесины. С 1926 по 1929 год на лесную</w:t>
        <w:br/>
        <w:t>промышленность затрачено 220 тыс. рублей.</w:t>
        <w:br/>
        <w:t>В 1926/27 г. начата постройка кожзавода с производи-</w:t>
        <w:br/>
        <w:t>тельностью 39 тыс. крупных и 10 тыс. мелких кож. Сто-</w:t>
        <w:br/>
        <w:t>имасть завода 350 тыс. руб.; на достройку завода отпуска-</w:t>
        <w:br/>
        <w:t>ется в 1929/30 г. 176 тыс. руб. Кишечных предприятий</w:t>
        <w:br/>
        <w:t>имеется 19, из них 13 государственных, все примитивного</w:t>
        <w:br/>
        <w:t>характера. Продукция животноводства по кишечному сы-</w:t>
        <w:br/>
        <w:t>рью определяется в 70 тыс. комплектов приблизительно.</w:t>
        <w:br/>
        <w:t>Имеется суконная фабрика, принадлежашая артели «Ин-</w:t>
        <w:br/>
        <w:t>тергельпо» |471, с головой производительностью в 260 тыс.</w:t>
        <w:br/>
        <w:t>м сукна. На І октября 1927 г. фабрика выработала 30 тыс.</w:t>
        <w:br/>
        <w:t>м сукна. Из дубителей высокого качества имеются следу-</w:t>
        <w:br/>
        <w:t>юшие: эпран, кермек, конский шавель и др. Гребуется по-</w:t>
        <w:br/>
        <w:t>стройка экстрактного завода.</w:t>
        <w:br/>
        <w:t>По линии силикатной промышленности имеются кир-</w:t>
        <w:br/>
        <w:t>пичный занод с годовой производительностью 4 -- 6 МЛН.</w:t>
        <w:br/>
        <w:t>кирпича и несколько кустарных заводов. Должен был стро-</w:t>
        <w:br/>
        <w:t>282</w:t>
      </w:r>
    </w:p>
    <w:p>
      <w:r>
        <w:t>Доходы и расходы по государственному и местному</w:t>
        <w:br/>
        <w:t>бюджетам Киргизской АССР с 1924/25 т. по 1927/28 г. по</w:t>
        <w:br/>
        <w:t>годам, включая фонды:</w:t>
        <w:br/>
        <w:t>192627 г. 1927/28 г, Всего</w:t>
        <w:br/>
        <w:t>2491327 817990 22827312</w:t>
        <w:br/>
        <w:t>Доходы 2744683 4410402</w:t>
        <w:br/>
        <w:t>Расходы</w:t>
        <w:br/>
        <w:t>2486871 5839770</w:t>
        <w:br/>
        <w:t>Доходы и расхолы 1924/25 г. 1925/26 г.</w:t>
        <w:br/>
        <w:t>12644163 14392678 36363482</w:t>
        <w:br/>
        <w:t>І</w:t>
        <w:br/>
        <w:t>Доход сальдо 257812 ш | - - Г7 257812</w:t>
        <w:br/>
        <w:t>Дефицит | мі 2419368 | 5151836 6212778 а 13793982</w:t>
        <w:br/>
        <w:t>Дефицит за ксе голы | - - 13536170</w:t>
        <w:br/>
        <w:t>Получаюцийся ежеголно дефицит покрывался из го-</w:t>
        <w:br/>
        <w:t>сударственного бюджета. За три года вылано дотаций на</w:t>
        <w:br/>
        <w:t>покрытие дефицита 13 536 170 руб., что поқазывает прак-</w:t>
        <w:br/>
        <w:t>тическое выполнение директив партии и советской власти</w:t>
        <w:br/>
        <w:t>о подтягивании строительства жизни культурно-отсталых</w:t>
        <w:br/>
        <w:t>национальностей.</w:t>
        <w:br/>
        <w:t>По дохолной части бюджета виден прежде всего боль-</w:t>
        <w:br/>
        <w:t>шой рост в 1927/28 г. по сравнению с 1924/25 г. на 291%.</w:t>
        <w:br/>
        <w:t>После 1927/28 г. рост сильно замедлился, что обьясняется</w:t>
        <w:br/>
        <w:t>ростом дохолов до 1927/28 г. благодаря выявлению новых</w:t>
        <w:br/>
        <w:t>доходных статей, тогда как рост доходов последуюших лет</w:t>
        <w:br/>
        <w:t>должен базироваться главным образом на естественном</w:t>
        <w:br/>
        <w:t>росте экономики края. Что же касается отдельных видов</w:t>
        <w:br/>
        <w:t>доходных источников, то налоговые доходы составляют</w:t>
        <w:br/>
        <w:t>почти 75% обшей суммы доходов, неналоговые доходы сос-</w:t>
        <w:br/>
        <w:t>тавляют от 15 до 23,3%, что обьясняется слабой развитос-</w:t>
        <w:br/>
        <w:t>тью промышленности и коммунального хозяйства. По</w:t>
        <w:br/>
        <w:t>сравнению с 1925/26 г. в 1928/29 г. отмечается рост нало-</w:t>
        <w:br/>
        <w:t>говых постуллений на 297,5%, что отчасти обьясняется</w:t>
        <w:br/>
        <w:t>улучшением учета обьектов обложения, а также расшире-</w:t>
        <w:br/>
        <w:t>нием посевной плошади и увеличением количества скота.</w:t>
        <w:br/>
        <w:t>Одновременно размер с.-хоз. налога снизился: с 24,3% в</w:t>
        <w:br/>
        <w:t>1925/26 г. до 20,2% в 1927/28 г. Олновременно с этим нуж-</w:t>
        <w:br/>
        <w:t>но отметить, что расходная часть бюджета росла быстрее,</w:t>
        <w:br/>
        <w:t>чем дохолная. Из вышеприведенной таблипы виден рост</w:t>
        <w:br/>
        <w:t>доходной части на 272%, а расходной -- на 578%”, Правда,</w:t>
        <w:br/>
        <w:t>1" Цифры 1927/28 г. по сравнению с 1924/25 т.</w:t>
        <w:br/>
        <w:t>Из приведенной таблицы видно преобладание удель-</w:t>
        <w:br/>
        <w:t>ного веса мелкой промышленности в первые годы, но на-</w:t>
        <w:br/>
        <w:t>мечается значительный перерост крупной промышленно-</w:t>
        <w:br/>
        <w:t>сти над мелкой в последуюшем. По продукции (соғласно</w:t>
        <w:br/>
        <w:t>прелположения на 1927/28 г.) на первом месте стоит хлоп-</w:t>
        <w:br/>
        <w:t>коочистительная (7560 тыс. руб.), каменноугольная (3296,2</w:t>
        <w:br/>
        <w:t>тыс. руб.), пишевкусовая, деревообрабатываюшая и т. д."</w:t>
        <w:br/>
        <w:t>На капитальные вложения в промышленность по го-</w:t>
        <w:br/>
        <w:t>дам указывают следуюшие данные (в тысячах червонных</w:t>
      </w:r>
    </w:p>
    <w:p>
      <w:r>
        <w:t>рублей):</w:t>
        <w:br/>
        <w:t>| ! В % кпредшеста</w:t>
        <w:br/>
        <w:t>Отравла |19245 .| 1925/06т, : 192677. | 192778 г. юшему) голу</w:t>
        <w:br/>
        <w:t>| ) ) 1925226 г. | 1925/27 г. | 1927/28 г.</w:t>
        <w:br/>
        <w:t>Промышлен- ЕЗ %0 1 2620 | 48869 - | ЕТЕД БЕГСКМ</w:t>
        <w:br/>
        <w:t>ность 1 І</w:t>
        <w:br/>
        <w:t>Электрострон- ЕЕ; 14437.| 3750 І-чюв - | 2604” 1867</w:t>
        <w:br/>
        <w:t>тельстю | 3</w:t>
        <w:br/>
        <w:t>Вышеприведенные данные показывают интенсивное</w:t>
        <w:br/>
        <w:t>вложение средств в промышленность Киргизстана и быс-</w:t>
        <w:br/>
        <w:t>трый рост этой промышленности. Всего за пять лет, на-</w:t>
        <w:br/>
        <w:t>чиная с 1927/28 г., предусмотрены капитальные вложения</w:t>
        <w:br/>
        <w:t>в промышленность, включая новое строительство, в сум-</w:t>
        <w:br/>
        <w:t>ме 38 544,4 тыс. рублей.</w:t>
        <w:br/>
        <w:t>Ископаемые богатства. Развитие каменноугольной про-</w:t>
        <w:br/>
        <w:t>мышленности Киргизстана имеет большое значение для</w:t>
        <w:br/>
        <w:t>Средней Азии, питаюшейся в значительной части привоз-</w:t>
        <w:br/>
        <w:t>ной нефтью (70%) и углем. Из обших запасов каменного</w:t>
        <w:br/>
        <w:t>угля в Средней Азии” приблизительно в 491 410 тыс. т, на</w:t>
        <w:br/>
        <w:t>Киргғизстан приходится 262 083 тыс. т. Причем Нарынское</w:t>
        <w:br/>
        <w:t>и Кок-Янгакское месторождения относятся к углям вы-</w:t>
        <w:br/>
        <w:t>сокого качества. Есть данные о значительных запасах угля</w:t>
        <w:br/>
        <w:t>1" По отчетным данным, в 1927/28 г. валовая продукция хлопко-</w:t>
        <w:br/>
        <w:t>очистительной промышленности составляла 5702,5 тыс. руб., каменно-</w:t>
        <w:br/>
        <w:t>угольная 3729,1 тыс. руб. (рим. Т. Рыскулова).</w:t>
        <w:br/>
        <w:t>2 Пропенты Т.Рыскуловым вычислены невсрно.</w:t>
        <w:br/>
        <w:t>5“ Под термином «Средняя Азия» мы разумеем условно террито-</w:t>
        <w:br/>
        <w:t>рии Уэбекистаная, Туркменистана и Киргизстана. ( Прим. 7. Рыскулова).</w:t>
        <w:br/>
        <w:t>280</w:t>
        <w:br/>
        <w:t>Несмотря на незначительный удельный вес промыш-</w:t>
        <w:br/>
        <w:t>ленности, последняя имеет большие возможности дальней-</w:t>
        <w:br/>
        <w:t>шего развития в основном по линии обработки сельскохо-</w:t>
        <w:br/>
        <w:t>зяйственного сырья и продуктов горнозаводской</w:t>
        <w:br/>
        <w:t>промышленности. Промышленность Киргизстана быстро</w:t>
        <w:br/>
        <w:t>стала развиваться только в последние годы. Во время нацио-</w:t>
        <w:br/>
        <w:t>нального размеженания Средней Азии к Киргизстану ото-</w:t>
        <w:br/>
        <w:t>шли каменнаугольные копи Кизиль-Кия, Сулюкта, Кок-</w:t>
        <w:br/>
        <w:t>Янгак и Нарынские месторождения, радиевые рудники</w:t>
        <w:br/>
        <w:t>Тюя-Муюна, а также соляные копи Джель-Су (все в</w:t>
        <w:br/>
        <w:t>Ферганской части Киргизстана). Из обрабатываюшей про-</w:t>
        <w:br/>
        <w:t>мышленности отошли следуюшие предприятия: 5 хлопкоочи-</w:t>
        <w:br/>
        <w:t>стительных, 2 лесопильных, 5 кожевенных, 7 кишечноочис-</w:t>
        <w:br/>
        <w:t>тительных, 2 маслобойных, 3 спиртоочистительных и 5</w:t>
        <w:br/>
        <w:t>пивоваренных заводов и 8 мельниц. Почти все указанные</w:t>
        <w:br/>
        <w:t>предприятия -- полукустарного характера с примитивным</w:t>
        <w:br/>
        <w:t>оборудованием и небольшим обьемом продукции. По кус-</w:t>
        <w:br/>
        <w:t>тарной промышленности, по данным обследования 1925 г.,</w:t>
        <w:br/>
        <w:t>имелось в городах около 1195 прелприятий, из них Меха-</w:t>
        <w:br/>
        <w:t>низированных лишь 68. В сельских местностях насчитыва-</w:t>
        <w:br/>
        <w:t>Лось 2685 кустарных предприятий, из них механизирован-</w:t>
        <w:br/>
        <w:t>ных 874. Число лиц, занятых в кустарной промышленности,</w:t>
        <w:br/>
        <w:t>было: в городах -- 2408 (наемных -- 670), в селах - 3328 че-</w:t>
      </w:r>
    </w:p>
    <w:p>
      <w:r>
        <w:t>ловек (наемных 241).</w:t>
        <w:br/>
        <w:t>Рост промышленности по продукции и по годам виден</w:t>
        <w:br/>
        <w:t>из следуюшей таблицы (в тысячах черв(онных| рублей):</w:t>
        <w:br/>
        <w:t>ВФкгпредшесть</w:t>
        <w:br/>
        <w:t>Нанменование 19506г. | ығ. | 192708г. |уюшемуі году</w:t>
        <w:br/>
        <w:t>1 1926777 г. Тазы ғ,</w:t>
        <w:br/>
        <w:t>ТПромьпленцость крупная 33480 607020 168230 194,2 261</w:t>
        <w:br/>
        <w:t>Втом иеле -І</w:t>
        <w:br/>
        <w:t>ГТорнал н горнозиводская Маза 1 15600 3706,0 149,6 2375</w:t>
        <w:br/>
        <w:t>Г.ббработка с.х. сырья 220,8 46780 128990 2121 275,7</w:t>
        <w:br/>
        <w:t>Стоимость сырья в өбшей 14690 11850 16080 80.7 1357</w:t>
        <w:br/>
        <w:t>продукция промышленности</w:t>
        <w:br/>
        <w:t>ЕНГЕТТТЕТТ ЕН мелкая 59250 77820 Г 9390 Ет 131,3 1239</w:t>
        <w:br/>
        <w:t>Бея промышленность 1</w:t>
        <w:br/>
        <w:t>(без акциоа) 91650 13990 260002 1526 187,2</w:t>
        <w:br/>
        <w:t>В том числе: |</w:t>
        <w:br/>
        <w:t>Отрасли, произнодяцне средства</w:t>
        <w:br/>
        <w:t>производства 10432 15600 3%60 1496 2376</w:t>
        <w:br/>
        <w:t>ГТбтрасли, пронзводяцие средства</w:t>
        <w:br/>
        <w:t>потребления 81218 12431,0 2244,0 1551 іш»</w:t>
        <w:br/>
        <w:t>29</w:t>
        <w:br/>
        <w:t>на 241262 руб., в 1928/29т.-- на 322 307 руб., что составля-</w:t>
        <w:br/>
        <w:t>ет лишь 37% от обшей возможной доходности. В Джаляль-</w:t>
        <w:br/>
        <w:t>Абалском кантоне предметами эксплуатации являются</w:t>
        <w:br/>
        <w:t>ореховые и арчевые леса и ореховый наплыв. Ореховый</w:t>
        <w:br/>
        <w:t>наплыв вывозился за границу и стоил там около 40 - 45</w:t>
        <w:br/>
        <w:t>рублей 16 кг. Строятся в Киргизии и лесопильные заводы.</w:t>
        <w:br/>
        <w:t>. Всоответствуюшей главе указывалось на результаты ко-</w:t>
        <w:br/>
        <w:t>лонизационной политики царизма в Киргизстане. После</w:t>
        <w:br/>
        <w:t>Октябрьской революции первоочередными задачами совет-</w:t>
        <w:br/>
        <w:t>ской власти явились ликвидация наследия этой колониза-</w:t>
        <w:br/>
        <w:t>ционной политики царизма, разрешение земельного вопроса</w:t>
        <w:br/>
        <w:t>иустранение тем самым одной из основных причин нацио-</w:t>
        <w:br/>
        <w:t>нальногоантагонизма среди населения. В результате земель-</w:t>
        <w:br/>
        <w:t>ной реформы 1921 -- 1922 гг., проводившейея по директи-</w:t>
        <w:br/>
        <w:t>вам центральных органов РСФСР, изьято было в кочевых</w:t>
        <w:br/>
        <w:t>киргизских и казахских районах бывш(ейі Туркестанской</w:t>
        <w:br/>
        <w:t>республики до 185 тыс. га земли и передано белнейшим сло-</w:t>
        <w:br/>
        <w:t>ям коренного населения. Часть этих изьятых земель прихо-</w:t>
        <w:br/>
        <w:t>дится на Киргизстан. За время после образования Киргизс-</w:t>
        <w:br/>
        <w:t>кой АССР проведено землеустройство с выделением</w:t>
        <w:br/>
        <w:t>оседлых русских районов. В 1928 г. была проведена, как ука-</w:t>
        <w:br/>
        <w:t>зывалось”, земельная реформа в южном Киргизстане по</w:t>
        <w:br/>
        <w:t>примеру Узбекистана, с ликвидацией крупных хозяйств и с</w:t>
        <w:br/>
        <w:t>передачей излишних земель и инвентаря бедноте.</w:t>
        <w:br/>
        <w:t>Все эти мероприятия помоши государства населе-</w:t>
        <w:br/>
        <w:t>нию -- реконструкция сельского хозяйства и урегулиро-</w:t>
        <w:br/>
        <w:t>вание земельных отношений - способствуют еше больше-</w:t>
        <w:br/>
        <w:t>му развитию сельского хозяйства Киргизстана, преврашая</w:t>
        <w:br/>
        <w:t>последний в олну из ближайших баз по снабжению про-</w:t>
        <w:br/>
        <w:t>дуктами сельского хозяйства в первую очередь хлопковых</w:t>
        <w:br/>
        <w:t>районов Средней Азии.</w:t>
        <w:br/>
        <w:t>Промышленность и ископаемые богатства. Промыш-</w:t>
        <w:br/>
        <w:t>ленность в Киргизстане занимает третье место после жи-</w:t>
        <w:br/>
        <w:t>вотноводства и полеводства.</w:t>
      </w:r>
    </w:p>
    <w:p>
      <w:r>
        <w:t>1" См. настояший том, с. 307.</w:t>
        <w:br/>
        <w:t>впоследуюшие годы это расхождение доходов от расходов</w:t>
        <w:br/>
        <w:t>уменьшается.</w:t>
        <w:br/>
        <w:t>По расходной части бюджета за последние годы отме-</w:t>
        <w:br/>
        <w:t>чался рост расходов особенно на социально-культурные и</w:t>
        <w:br/>
        <w:t>хозяйственные нужды. Так, например, если в 1925/26 г. на</w:t>
        <w:br/>
        <w:t>социально-культурные нужды было отпушено 2084980 руб.,</w:t>
        <w:br/>
        <w:t>тов 1926/27 г. отпушено было уже 4428736 руб.,ав 1928/29г.--</w:t>
        <w:br/>
        <w:t>7 123,2тыс. руб., а расходы на сельское хозяйство составили--</w:t>
        <w:br/>
        <w:t>начиная с 1925/26 г. -- 7,1%, 10,4%, 14,4% из обшей суммы</w:t>
        <w:br/>
        <w:t>бюджета. В сравнении с 1925/26 г. в 1928/29 ғ. однако про-</w:t>
        <w:br/>
        <w:t>изошло сильное уменьшение администратинно-судебных</w:t>
        <w:br/>
        <w:t>расхолов (с 30,4% до 15,5%) и, обратно, сильное увеличение</w:t>
        <w:br/>
        <w:t>расходов по финансированию народного хозяйства (с 26,6%</w:t>
        <w:br/>
        <w:t>0 31,9%). Контрольные цифры государственного бюджета</w:t>
        <w:br/>
        <w:t>КАССР на 1929/30 г. утверждены в сумме 17 646 тыс. руб.,В</w:t>
        <w:br/>
        <w:t>том числе дотация -- 3875 тыс. руб.</w:t>
        <w:br/>
        <w:t>Сокрашение алминистративно-организационных рас-</w:t>
        <w:br/>
        <w:t>ходов на 20% в бюджете 1927/28 г. осушествляется пол-</w:t>
        <w:br/>
        <w:t>ностью. Волостной бюджет появляетея впервые в 1927/28 г.,</w:t>
        <w:br/>
        <w:t>и размер его составляет около 3,5-- 4 млн. рублей.</w:t>
        <w:br/>
        <w:t>В области кредита, во время размежевания Средней</w:t>
        <w:br/>
        <w:t>Азии на территории ҚКиргизстана имелись отделения Гос-</w:t>
        <w:br/>
        <w:t>банка, СХбанка и об-во взаимного кредита. Потом откры-</w:t>
        <w:br/>
        <w:t>ли работу Промбанк и Всекобанк. С 1 апреля 1925 г. по 1</w:t>
        <w:br/>
        <w:t>октября 1926 ғ. итоговый баланс кредитных учреждений</w:t>
        <w:br/>
        <w:t>увеличился почти в три раза. Залолженность клиентуры,</w:t>
        <w:br/>
        <w:t>если на І апреля 1925 г. составляла 472 тыс. руб.,ток Іап-</w:t>
        <w:br/>
        <w:t>реля 1926 г. попнялась до 3559 тыс. руб., т. е. возросла бо-</w:t>
        <w:br/>
        <w:t>Лее чемв 7 раз. В сравнении с 1925/26 г. в 1926/27 г. некото-</w:t>
        <w:br/>
        <w:t>рое уменьшение итоговоғо баланса кредитных учреждеций</w:t>
        <w:br/>
        <w:t>(на 2,5%) получилось благодаря ликвидации Всекобанка.</w:t>
        <w:br/>
        <w:t>За это время увеличилась оборачиваемость банковских</w:t>
        <w:br/>
        <w:t>средств. Если в первое время первое место в кредитовании</w:t>
        <w:br/>
        <w:t>занимают торговля и заготовки, то в последнее время растет</w:t>
        <w:br/>
        <w:t>удельный вес кредита промышленности и транспорта, но</w:t>
        <w:br/>
        <w:t>сильно снижгается кредитование кооперации. За последнее</w:t>
        <w:br/>
        <w:t>285</w:t>
        <w:br/>
        <w:t>же время ликвидировался также Промбанк, но появился</w:t>
        <w:br/>
        <w:t>Азиабанк и в Караколе организовалось новое кредитное</w:t>
        <w:br/>
        <w:t>товаришество. Обший оборот по выдачам за 1926/27 г. сос-</w:t>
        <w:br/>
        <w:t>тавляет 6 841 тыс. руб. - больше предшествуюшего года</w:t>
        <w:br/>
        <w:t>на 291%. Посравнениюс 1925/26 г. в 1926/27 г. оборот бан-</w:t>
        <w:br/>
        <w:t>ковского кредита увеличился на 382,3%, а по пелевому -</w:t>
        <w:br/>
        <w:t>на 122,3%. Из обшей суммы пелевых выдач приходится на</w:t>
        <w:br/>
        <w:t>краткосрочные 68,3%, долгосрочные -- 31,7%. Почти по-</w:t>
        <w:br/>
        <w:t>ловина всех целевых ссуд выдана в основные капиталы</w:t>
        <w:br/>
        <w:t>крестьянского хозяйства.</w:t>
        <w:br/>
        <w:t>Торговля. Соответственно с развитием всего хозяйства</w:t>
        <w:br/>
        <w:t>растет и товарооборот в Киргизстане. Этому способствует</w:t>
      </w:r>
    </w:p>
    <w:p>
      <w:r>
        <w:t>также налаживание путей сообшения, в частности, дове-</w:t>
        <w:br/>
        <w:t>дение сушествовавшей Семиреченской железной дороги</w:t>
        <w:br/>
        <w:t>дог. Фрунзе и распространение ряда мероприятий, спо-</w:t>
        <w:br/>
        <w:t>собствуюших усилению торговли, на отдаленные уголки</w:t>
        <w:br/>
        <w:t>Киргизстана.</w:t>
        <w:br/>
        <w:t>Еслив 1925/26 г. в Киргизстане было торговых учреж-</w:t>
        <w:br/>
        <w:t>дений: государственных 93, кооперативных 145 и частных</w:t>
        <w:br/>
        <w:t>3282, то в 1926/27 г. уже было: государственных 146, коо-</w:t>
        <w:br/>
        <w:t>перативных 194 (т. е. весь обобшествленный сектор -- 340)</w:t>
        <w:br/>
        <w:t>и частных 4022 (или 91,5% всех торговых предприятий по</w:t>
        <w:br/>
        <w:t>количеству). Хотя роль частника постепенно убывдет, но</w:t>
        <w:br/>
        <w:t>это происходит медленно, и частник продолжает пока за-</w:t>
        <w:br/>
        <w:t>нимать вилное место в торговле. Характеристику товаро-</w:t>
        <w:br/>
        <w:t>оборота в социальном разрезе и изменения в удельном весе</w:t>
        <w:br/>
        <w:t>отдельных секторов торговли дает следуюшая таблица.</w:t>
        <w:br/>
        <w:t>тарыны Опговые рабогы (в %1 Розничнык работы (в %) | Весь оборот (в %) |</w:t>
        <w:br/>
        <w:t>ру 1925/26т. | 192627т. | 192626т. | 1926/27т. . 192526г. | 192627 г,</w:t>
        <w:br/>
        <w:t>Босударственная 790 62.2 15,0 19,4 79.7 32.6</w:t>
        <w:br/>
        <w:t>Кооператнвная 12,6 244 160”. 169 152 19,0</w:t>
        <w:br/>
        <w:t>Частиая 54 ы 69,0 6912554 284</w:t>
        <w:br/>
        <w:t>Итого тю0 100,0 109 100,0 100 19,0</w:t>
        <w:br/>
        <w:t>Из указанной таблицы видна медленность вытеснения</w:t>
        <w:br/>
        <w:t>частника, которому в розничной торговле принадлежит</w:t>
        <w:br/>
        <w:t>еше большой удельный вес, тогда как кооперация в роз-</w:t>
        <w:br/>
        <w:t>ничной торговле в сравнении с 1925/26 г. в 1926/27 г. почти</w:t>
        <w:br/>
        <w:t>286</w:t>
        <w:br/>
        <w:t>в Иссык-Кульской котловине. План предусматривает со-</w:t>
        <w:br/>
        <w:t>крашение ввоза нефти и увеличение потребления местно-</w:t>
        <w:br/>
        <w:t>го угля. По тому же плану, начиная с 1926/27 г., предус-</w:t>
        <w:br/>
        <w:t>мотрено развитие каменноугольной промышленности</w:t>
        <w:br/>
        <w:t>Киргиҙстана в следуюшем по годам количестве в тоннах:</w:t>
        <w:br/>
        <w:t>131 044- 242426--434083- 810834-- 1015591. Продукция</w:t>
        <w:br/>
        <w:t>каменноугольной промышленности перегнала довоенную</w:t>
        <w:br/>
        <w:t>с 1926/27 г. на 154%.</w:t>
        <w:br/>
        <w:t>Нефть и озокерит в Киргизстане встречаются в нес-</w:t>
        <w:br/>
        <w:t>кольких местах. Месторождения нефти имеются в Май-</w:t>
        <w:br/>
        <w:t>ли-Сайском районе (ферганская часть Киргизстана), где с</w:t>
        <w:br/>
        <w:t>1909 по 1912 гг. получено было нефти 4914 т. и рялом име-</w:t>
        <w:br/>
        <w:t>ется еше несколько месторождений. Озокерит встречает-</w:t>
        <w:br/>
        <w:t>ся около Майли-Сая, в Аимском районе и в ряде других</w:t>
        <w:br/>
        <w:t>мест. Продукты озокерита очень ценятся в промышлен-</w:t>
        <w:br/>
        <w:t>ности и нужны для военных надобностей.</w:t>
        <w:br/>
        <w:t>Золото, серсбро, медь и другие иветные металлы встре-</w:t>
        <w:br/>
        <w:t>чаются в самых разнообразных рудных месторождениях</w:t>
        <w:br/>
        <w:t>Киргизстана, но еше наллежаших разведок не было. Ка-</w:t>
        <w:br/>
        <w:t>менная соль имеется во Фрунзенском кантоне -- Джаль-</w:t>
        <w:br/>
        <w:t>Су, в Каракольском и Нарынском -- Чон-Туз и Кичк-Туз</w:t>
        <w:br/>
        <w:t>на р. Кок-Мирень (здесь добывалось ло 409 т).</w:t>
        <w:br/>
        <w:t>Асбест встречается в Ошском; Каракольском и Талас-</w:t>
        <w:br/>
        <w:t>ском кангонах. В Джаляль-Абадском и Каракольском кан-</w:t>
        <w:br/>
        <w:t>гонах имеются залежи минеральных красок: охры, умбры</w:t>
        <w:br/>
        <w:t>идр.</w:t>
      </w:r>
    </w:p>
    <w:p>
      <w:r>
        <w:t>Промышленность по обработке сельскохозяйственно-</w:t>
        <w:br/>
        <w:t>го сырья. Хлопковая промышленность занимает по своей</w:t>
        <w:br/>
        <w:t>продукции первое место среди остальных отраслей про-</w:t>
        <w:br/>
        <w:t>мышленности по обработке сельскохозяйственного сырья</w:t>
        <w:br/>
        <w:t>(2151 тыс. руб. за 1926/27 г.). По линии развития хлопко-</w:t>
        <w:br/>
        <w:t>очистительной промышленности предусмотрено на Пяти-</w:t>
        <w:br/>
        <w:t>летие вложение до 2250 тыс. руб., так как имевшиеся на</w:t>
        <w:br/>
        <w:t>территории Киргизстана заволы -- 3 в Ошском и 2 в Джа-</w:t>
        <w:br/>
        <w:t>ляль-Абадском кантонах -- были разрушены басмачами и</w:t>
        <w:br/>
        <w:t>требуют восстановления. В частности, проектируется по-</w:t>
        <w:br/>
        <w:t>ЕгН</w:t>
        <w:br/>
        <w:t>По сырью госорганы и кооперация занимают еше неболь-</w:t>
        <w:br/>
        <w:t>шой удельный вес. Так, например, в 1926/27 г. на юге Кир-</w:t>
        <w:br/>
        <w:t>гизстана и в Нарынском кантоне обшественный сектор за-</w:t>
        <w:br/>
        <w:t>нимал лишь 15%. То же значение принадлежит частнику и</w:t>
        <w:br/>
        <w:t>в области заготовок скота (почти 90%). Обшая стоимость</w:t>
        <w:br/>
        <w:t>продаваемого на рынке скота составляет 12-- 15 млн. руб.</w:t>
        <w:br/>
        <w:t>Попромтоварам, если завоз в 1925/26 г. равнялся 18,8 мил-</w:t>
        <w:br/>
        <w:t>лионам рублей, то в 1926/27 г. завоз увеличился на 21,8 млн.</w:t>
        <w:br/>
        <w:t>руб. Спрос населения все же не покрывался. Частник ив</w:t>
        <w:br/>
        <w:t>области снабжения промтоварами занимает почти 50%.</w:t>
        <w:br/>
        <w:t>Что касается внешней торговли, то Киргизстан вывез</w:t>
        <w:br/>
        <w:t>из своих пределов в 1924/25 г. на 16 026 тыс. (из них 50%</w:t>
        <w:br/>
        <w:t>хлопка), ан 1925/26 г. на 21 150,5 тыс. руб. (из них хлопка</w:t>
        <w:br/>
        <w:t>50%). За те же годы Киргизстан ввсз тонаров на 8097,1 и 20</w:t>
        <w:br/>
        <w:t>182,6 тыс. рублей.</w:t>
        <w:br/>
        <w:t>Кооперация. Кооперация в Киргизстане развилась глав-</w:t>
        <w:br/>
        <w:t>ным образом после революции. Численность и рост по го-</w:t>
        <w:br/>
        <w:t>дам сельхозкооперации вилны из следуюшей таблицы:</w:t>
        <w:br/>
        <w:t>Виды сұл, кооперацын (2223. 192304 г. 192475 г. НЕМ</w:t>
        <w:br/>
        <w:t>1975/2 т.</w:t>
        <w:br/>
        <w:t>ҮТТТПІПТІЗГЕН %-71 77 201 94</w:t>
        <w:br/>
        <w:t>С.-ҡ. кооперация - | ЕЕ 13 1 5</w:t>
        <w:br/>
        <w:t>Қомыуны і П Е 3</w:t>
        <w:br/>
        <w:t>Итого 57 ті ЕТУІ 57</w:t>
        <w:br/>
        <w:t>Сокрашение получилось в результате реорганизации</w:t>
        <w:br/>
        <w:t>кооперации и за счет лжекооперации. В сравнении с 1925/</w:t>
        <w:br/>
        <w:t>26г.в 1926/27 г. число кооперативов возросло на 10%, чис-</w:t>
        <w:br/>
        <w:t>Ло членов-- на 37,1%. Если на І октября 1926 г. количес-</w:t>
        <w:br/>
        <w:t>тво членов было 48,0 тыс. человек, ток І октября 1928 г.-</w:t>
        <w:br/>
        <w:t>уже 83,8 тыс. человек. Хлопковая кооперация обьединяла</w:t>
        <w:br/>
        <w:t>в 1928 г. 18 товаришеств с охватом 28 900 членов. Имеются</w:t>
        <w:br/>
        <w:t>также животноводческая и мелиоративная кооперации. В</w:t>
        <w:br/>
        <w:t>1929 г. сеть колхозов должна возрасти до 640 с охватом 12</w:t>
        <w:br/>
        <w:t>000 хозяйств, а плошадь посевов должна составить не ме-</w:t>
        <w:br/>
        <w:t>нее 30 тыс. га. В сводном балансе низовой сети замечается</w:t>
        <w:br/>
        <w:t>уменьшение удельного веса заемных средетв и рост соб-</w:t>
        <w:br/>
        <w:t>ственных.</w:t>
        <w:br/>
        <w:t>288</w:t>
        <w:br/>
        <w:t>Приводимая ниже таблица показывает довоенное ко-</w:t>
      </w:r>
    </w:p>
    <w:p>
      <w:r>
        <w:t>личество скота и постепенный рост по годам и видам от-</w:t>
        <w:br/>
        <w:t>дельных животных (в тысячах):</w:t>
        <w:br/>
        <w:t>Т</w:t>
        <w:br/>
        <w:t>Виды СІТҮЯ 191516 1. 19161171. 1917/281. Ізін, 1</w:t>
        <w:br/>
        <w:t>жиаотныз ТҮнсло толба | Мисло голов | Число:олов | Числоголов | Число голов</w:t>
        <w:br/>
        <w:t>|Мөшиди 5330 6941 124,33 716.32 157,6</w:t>
        <w:br/>
        <w:t>Қрул/ный) 471,3 96520 114,77 103031 1084113</w:t>
        <w:br/>
        <w:t>БЕСІНЕН г</w:t>
        <w:br/>
        <w:t>Оһшы 3152 394327 33731 427,36 292278</w:t>
        <w:br/>
        <w:t>Қозы (ЕНШІСІ 76893 854,75 884,52 ЖЕП</w:t>
        <w:br/>
        <w:t>Саннен 226 77,59 ЕУЕГЕЕНН БЕКЕТ! 36.70</w:t>
        <w:br/>
        <w:t>Верблюды 37.1 (ЕБЕКТА/ЛЕНЕН ЕШТЕ 50,45 5076--1</w:t>
        <w:br/>
        <w:t>Мулын осты | Е -7156 12-І 24.37 25,06</w:t>
        <w:br/>
        <w:t>Веегаскта || 47957 | 644035” 70726 117852 7мела |</w:t>
        <w:br/>
        <w:t>К концу пятилетия (1932/33 г.) обшее поголовье скота</w:t>
        <w:br/>
        <w:t>возрастет до 11 207,4 голов.</w:t>
        <w:br/>
        <w:t>Как видно из этой таблицы, более сильный рост |в чис-</w:t>
        <w:br/>
        <w:t>ленности) наблюдается среди крупного рогатого и мелко-</w:t>
        <w:br/>
        <w:t>ғо скота (козы, свиньи, овцы). Отстают в росте лошади и</w:t>
        <w:br/>
        <w:t>верблюды. По отдельным видам скота первде место по ко-</w:t>
        <w:br/>
        <w:t>дичеству занимают овцы и козы -- почти 62% всего скота,</w:t>
        <w:br/>
        <w:t>потом идут: крупный рогатый скот--14,3%, лошади-- 10,0%</w:t>
        <w:br/>
        <w:t>и т.л. По кантонам скот распределялеся в 1927/28 г. следу-</w:t>
        <w:br/>
        <w:t>юшим образом: (см. таблицу на стр. 270).</w:t>
        <w:br/>
        <w:t>Из вышеприведенной таблицы видно, что наибольшее</w:t>
        <w:br/>
        <w:t>количество скота приходитея на Нарынский кантон, по-</w:t>
        <w:br/>
        <w:t>том идет Ошский. По обеспеченности же одного хозяй-</w:t>
        <w:br/>
        <w:t>ства скотом (в переводе на крупный) стоит на первом мес-</w:t>
        <w:br/>
        <w:t>те Нарынский кантон -- 18,1 ғол(овы)| на одно хозяйство,</w:t>
        <w:br/>
        <w:t>Таласский-- 12,8 гол|овы|, Каракольский-- 12,1 гол(овы|,</w:t>
        <w:br/>
        <w:t>Чуйский -- 10,4 гол(овы|, Фрунзенский -- 8,3 гол(овы),</w:t>
        <w:br/>
        <w:t>Джаляль-Абалский -- 6,2 гол(овы|, Ошский - 5,4 головы.</w:t>
        <w:br/>
        <w:t>Большая часть скота принадлежит к местным породам.</w:t>
        <w:br/>
        <w:t>Продуктинность местного скота, ввиду экстенсивного ве-</w:t>
        <w:br/>
        <w:t>дения скотоволческого хозяйства, слабая. Правда, в по-</w:t>
        <w:br/>
        <w:t>следние годы местный скот быстро поддается улучшению.</w:t>
        <w:br/>
        <w:t>Благодаря үлучшению пород, в долинной части уже вы-</w:t>
        <w:br/>
        <w:t>работалась хорошая крестьянская лошадь, также выраба-</w:t>
        <w:br/>
        <w:t>1“ В тексте ошнбочно 6486,35.</w:t>
        <w:br/>
        <w:t>тывается мясоубойный и молочный скот. |Крупный | ро-</w:t>
        <w:br/>
        <w:t>гатый местный скот представлен двумя породами: киргиз-</w:t>
        <w:br/>
        <w:t>ской и калмыцкой, но есть и местный голландский, швед-</w:t>
        <w:br/>
        <w:t>ский и симментальский. Овцы преобладают курдючной и</w:t>
        <w:br/>
        <w:t>грубошерстной породы, нов русских хозяйствах разводятся</w:t>
        <w:br/>
        <w:t>уже валахские (13 тыс. голов) и мериносовые овцы (около</w:t>
        <w:br/>
        <w:t>15 тыс. голов).</w:t>
        <w:br/>
        <w:t>Скотоводство в Киргизстане, как сқазано выше, ведет-</w:t>
        <w:br/>
        <w:t>ся еше первобытным способом. Скот большую часть года</w:t>
        <w:br/>
        <w:t>остается на подножном корму и лишь отчасти питается</w:t>
        <w:br/>
        <w:t>стойловым путем. Правда, у оседлого населения скот пре-</w:t>
        <w:br/>
        <w:t>имушественно кормится в стойловом порядке.</w:t>
      </w:r>
    </w:p>
    <w:p>
      <w:r>
        <w:t>Скотоводство в его экстенсивной форме подвержено</w:t>
        <w:br/>
        <w:t>всяким стихийным белствиям; особенно болышую опас-</w:t>
        <w:br/>
        <w:t>ность представляет джут, когда скот гибнет от бескорми-</w:t>
        <w:br/>
        <w:t>цы и гололедицы. Во время джута за короткое время мо-</w:t>
        <w:br/>
        <w:t>жет произойти массовый падеж скота и обеднение всего</w:t>
        <w:br/>
        <w:t>населения. Особенно гололедица сказывается на слабоко-</w:t>
        <w:br/>
        <w:t>пытных животных (мелкий скот, молодняк, верблюды).</w:t>
        <w:br/>
        <w:t>Большой падеж скота во время джута случился в 1907 г.,</w:t>
        <w:br/>
        <w:t>когда по бывшей Семиреченской области пало до 326 тыс.</w:t>
        <w:br/>
        <w:t>голов скота. В 1908 г. пало до 1050 тыс. толов, или 15,5% от</w:t>
        <w:br/>
        <w:t>обшего поголовья. Особенно сильные падежи были в</w:t>
        <w:br/>
        <w:t>1917-- 1918 гг. во время засухи и джута. Основной мерой</w:t>
        <w:br/>
        <w:t>против джута является усиление заготовок на зиму фу-</w:t>
        <w:br/>
        <w:t>ража, расширение искусственного травосеяния и правиль-</w:t>
        <w:br/>
        <w:t>ное использование пастбишных запасов.</w:t>
        <w:br/>
        <w:t>В скотоводческом хозяйстве большое значение имеет</w:t>
        <w:br/>
        <w:t>развитие племенного скотоводства в целях улучшения по-</w:t>
        <w:br/>
        <w:t>рол скота. В 1926/27 г. имелось случных пунктов 7, ав 1927/</w:t>
        <w:br/>
        <w:t>28г.-до10,ав 1932/32 г. число их должно возрасти ло 17.</w:t>
        <w:br/>
        <w:t>Число пунктов искусственного оплодотворения с 4 должно</w:t>
        <w:br/>
        <w:t>возрасти к концу пятилетия д09 пунктов. Количество произ-</w:t>
        <w:br/>
        <w:t>водителей должно возрасти: жеребцов-- с 457 голов в 1928 г.</w:t>
        <w:br/>
        <w:t>ло 883 в 1933 г., а быков -- с 204 до 978 по тем же годам. В</w:t>
        <w:br/>
        <w:t>Киргизстане имеется три государственных конных завода:</w:t>
        <w:br/>
        <w:t>иссык-кульский, чолпон-атинский и токмакский.</w:t>
        <w:br/>
        <w:t>21</w:t>
        <w:br/>
        <w:t>не подняла своего удельного веса. За 1926/27 г. обший то-</w:t>
        <w:br/>
        <w:t>варообарот по линии государственной, кооперативной и</w:t>
        <w:br/>
        <w:t>частной равнялся 65,4 млн. рублей.</w:t>
        <w:br/>
        <w:t>Хлебный рынок в северной части Киргизстана за по-</w:t>
        <w:br/>
        <w:t>следние годы характеризовался неустойчивостью ввиду не-</w:t>
        <w:br/>
        <w:t>благоприятных атмосферных условий для произрастания</w:t>
        <w:br/>
        <w:t>хлебных злаков (недостаточность осадков, ветры).</w:t>
        <w:br/>
        <w:t>Посевная плошадь Киргизстана ежегодно все же уве-</w:t>
        <w:br/>
        <w:t>личивается, составляя в 1925/26 г. 357 тыс. га, в 1926/27г.--</w:t>
        <w:br/>
        <w:t>421 тыс. га, в 1927/28 г,--512 тыс. га ив 1928/29т.-- 630,90</w:t>
        <w:br/>
        <w:t>тыс. га при соответственной товарной продукции по зер-</w:t>
        <w:br/>
        <w:t>новым хлебам: в 1925/26 г. - 30 тыс. т, в 1926/27 г.- 28,3</w:t>
        <w:br/>
        <w:t>тыс. тив 1927/28 г, - 51,16 тыс. т. Из сопоставления ука-</w:t>
        <w:br/>
        <w:t>занных данных видно, что при росте посевной плошади в</w:t>
        <w:br/>
        <w:t>1926/27 т. на 19% в сравнении с 1925/26 г., товарные из-</w:t>
        <w:br/>
        <w:t>лишки хлеба понизились на 5,7%.</w:t>
        <w:br/>
        <w:t>1927/28 ғ., реагируя на увеличение посева в сравнении</w:t>
        <w:br/>
        <w:t>с предшествуюшим годом на 20%, дает понышение тонар-</w:t>
        <w:br/>
        <w:t>ных излишков хлеба на 82%, что обьясняется хорошим</w:t>
        <w:br/>
        <w:t>урожаем ввиду благоприятных атмосферных условий,</w:t>
        <w:br/>
        <w:t>Заготовки госуларственными и кооперативными орга-</w:t>
        <w:br/>
        <w:t>низациями хлеба в связи с уменьшением выходов товар-</w:t>
        <w:br/>
        <w:t>ной части последние два года имели тенденцию на пони-</w:t>
        <w:br/>
        <w:t>жение (в 1924/25 г. заготовлено 53 тыс. т, в 1925/26г.-- ІЗ,8</w:t>
        <w:br/>
        <w:t>тыс. т,в 1926/27г.-- 15тыс. тив 1927/28г. около 49 тыс. т),</w:t>
        <w:br/>
        <w:t>и лишь в минувшем голу (1927/28) заготовка хлеба вновь</w:t>
        <w:br/>
        <w:t>поднялась до размеров 1924/25 г. (нало сказать, что в циф-</w:t>
        <w:br/>
        <w:t>ре заготовок 1924/25 г. частично отражены заготовки хле-</w:t>
      </w:r>
    </w:p>
    <w:p>
      <w:r>
        <w:t>ба по прилегаюшим к Киргизстану районам Казахстана).</w:t>
        <w:br/>
        <w:t>Сырья в 1926/27 г. заготовлено было на сумму в 2153</w:t>
        <w:br/>
        <w:t>тыс. руб. По отлельным видам сырья заготовлено было В</w:t>
        <w:br/>
        <w:t>1926/27 и 1927/28 гг.: кожсырье крупное -- 159,7 и 171,7</w:t>
        <w:br/>
        <w:t>тыс. шт., кожсырье мелкое -- 647,9 и 770,5 тыс. шт., пуш-</w:t>
        <w:br/>
        <w:t>нина-- 339 и 504,6 тыс. шт., шерсть-1,98 тыс. т, кишки--</w:t>
        <w:br/>
        <w:t>445,2 и 493,2 тыс. комплектов, живсырье -- 10,3 тыс. кг.</w:t>
        <w:br/>
        <w:t>Заготовка сырья в сравнении с 1925/26 г. возросла на 20,2%.</w:t>
        <w:br/>
        <w:t>287</w:t>
        <w:br/>
        <w:t>ЕНБЕРШЕЯ</w:t>
        <w:br/>
        <w:t>8 |%6 Ше 2%</w:t>
        <w:br/>
        <w:t>ЗНЕЕИЕЕВНЕЕ</w:t>
        <w:br/>
        <w:t>8аЕЗЕСзЕ ЕЕ</w:t>
        <w:br/>
        <w:t>; М5</w:t>
        <w:br/>
        <w:t>1.</w:t>
        <w:br/>
        <w:t>р</w:t>
        <w:br/>
        <w:t>ЕЗСМНыЕШНЕ</w:t>
        <w:br/>
        <w:t>-МӨІМ рг г)</w:t>
        <w:br/>
        <w:t>НІНЕНЕЕЕЕЫН</w:t>
        <w:br/>
        <w:t>ЕҚШЫЫЕЕ |887</w:t>
        <w:br/>
        <w:t>ш</w:t>
        <w:br/>
        <w:t>ВЕРЕНЕІБЕЙЗы</w:t>
        <w:br/>
        <w:t>ЕЕЗЕЕНЕЗНЕ</w:t>
        <w:br/>
        <w:t>ҰЙЫ БЕН 8 -</w:t>
        <w:br/>
        <w:t>ЗЫЕЕЗЕ (ШЕ</w:t>
        <w:br/>
        <w:t>шажеіғ|е |гіс</w:t>
        <w:br/>
        <w:t>ШІ</w:t>
        <w:br/>
        <w:t>анионына</w:t>
        <w:br/>
        <w:t>ЕНЕНЕЕЕЙЕН</w:t>
        <w:br/>
        <w:t>2523245; 29%</w:t>
        <w:br/>
        <w:t>ТЕЛА БЕН ЫНЫ</w:t>
        <w:br/>
        <w:t>Ба “ г</w:t>
        <w:br/>
        <w:t>НВЕЕНЕШИТЕР</w:t>
        <w:br/>
        <w:t>ЗІНШЕ 4%</w:t>
        <w:br/>
        <w:t>5 8</w:t>
        <w:br/>
        <w:t>н</w:t>
        <w:br/>
        <w:t>ЕСІП р</w:t>
        <w:br/>
        <w:t>. жы |вің</w:t>
        <w:br/>
        <w:t>БЕНЕНЕНЕВСЕН</w:t>
        <w:br/>
        <w:t>НЕР ЕЕЕ сіне</w:t>
        <w:br/>
        <w:t>Даяғашыл |Б</w:t>
        <w:br/>
        <w:t>-</w:t>
        <w:br/>
        <w:t>Бі 5</w:t>
        <w:br/>
        <w:t>се ІҢ</w:t>
        <w:br/>
        <w:t>НЕБЕШЕЕЕЕ</w:t>
        <w:br/>
        <w:t>НыНЫ еі</w:t>
        <w:br/>
        <w:t>2 ЕЗ</w:t>
        <w:br/>
        <w:t>ЕЛІН БН Еа БН</w:t>
        <w:br/>
        <w:t>3</w:t>
        <w:br/>
        <w:t>БЕР ВЕН</w:t>
        <w:br/>
        <w:t>35 ІСЕ Ез</w:t>
        <w:br/>
        <w:t>5 УЕЗ</w:t>
        <w:br/>
        <w:t>ЕІННЕНЕЕ 2І5</w:t>
        <w:br/>
        <w:t>-і</w:t>
        <w:br/>
        <w:t>4</w:t>
        <w:br/>
        <w:t>! - а</w:t>
        <w:br/>
        <w:t>ЕЕШЕЕЕ а</w:t>
        <w:br/>
        <w:t>3</w:t>
      </w:r>
    </w:p>
    <w:p>
      <w:r>
        <w:t>ЕЕСЕНЕНЕНІРЕ</w:t>
        <w:br/>
        <w:t>ИЕНЕЕИНИНБЕ</w:t>
        <w:br/>
        <w:t>ЗЕРЕБЕЕРЕН</w:t>
        <w:br/>
        <w:t>ЕЕЕЕРРЕЕРЕН</w:t>
        <w:br/>
        <w:t>ӘЕБЕНЕ 8|с</w:t>
        <w:br/>
        <w:t>БІкүсдЕ &lt;Оаш</w:t>
        <w:br/>
        <w:t>274</w:t>
        <w:br/>
        <w:t>1" Незначительные ошибки в цифрах оставлены без изменений.</w:t>
        <w:br/>
        <w:t>Земледелие. Земледелие в</w:t>
        <w:br/>
        <w:t>Киргизстане по своей вало-</w:t>
        <w:br/>
        <w:t>вой продукции занимдет вто-</w:t>
        <w:br/>
        <w:t>рое место среди отраслей на-</w:t>
        <w:br/>
        <w:t>родного хозяйства. Правда</w:t>
        <w:br/>
        <w:t>по проектированной пятилет-</w:t>
        <w:br/>
        <w:t>ке продукция земледелия</w:t>
        <w:br/>
        <w:t>быстро догоняет продукцию</w:t>
        <w:br/>
        <w:t>скотоводства. Так, напр(и-</w:t>
        <w:br/>
        <w:t>мері, в 1932/33 т. пролукция</w:t>
        <w:br/>
        <w:t>скотоводства будет равнять-</w:t>
        <w:br/>
        <w:t>ся 132 457,20 тыс. руб., поле-</w:t>
        <w:br/>
        <w:t>водства- 126 338,72тыс. руб</w:t>
        <w:br/>
        <w:t>Из всей территории Киргиз-</w:t>
        <w:br/>
        <w:t>стана в 19 574 тыс. га пригол-</w:t>
        <w:br/>
        <w:t>ная для сельского хозяйства</w:t>
        <w:br/>
        <w:t>плошадь составляет 9 359 35 га.</w:t>
        <w:br/>
        <w:t>По земельным уғодиям</w:t>
        <w:br/>
        <w:t>территория эта распределяет-</w:t>
        <w:br/>
        <w:t>ся следуюшим образом (в</w:t>
        <w:br/>
        <w:t>гектарах) (см. таблишу на стр.</w:t>
        <w:br/>
        <w:t>272). В полеводстве преобла-</w:t>
        <w:br/>
        <w:t>дают поливные посевы. В</w:t>
        <w:br/>
        <w:t>1914 г. из обшей плошади В</w:t>
        <w:br/>
        <w:t>560.2 тыс. ға на лолю полив-</w:t>
        <w:br/>
        <w:t>ных посевов приходилось</w:t>
        <w:br/>
        <w:t>около 76,1%, а остальное на</w:t>
        <w:br/>
        <w:t>богару (посевы, орошаемые</w:t>
        <w:br/>
        <w:t>естественными осалками). В</w:t>
        <w:br/>
        <w:t>1925/26 г. обшая плошадь</w:t>
        <w:br/>
        <w:t>посевов равнялась 357.3 тыс.</w:t>
        <w:br/>
        <w:t>га, из коих 71,6% приходилось</w:t>
        <w:br/>
        <w:t>на поливные посевы. Зерно-</w:t>
        <w:br/>
        <w:t>злаки на богарных землях</w:t>
        <w:br/>
        <w:t>составляют 98,1%,ана поли-</w:t>
        <w:br/>
        <w:t>вных 69,7%, В последуюшие</w:t>
        <w:br/>
        <w:t>По линии низовой сети потребкооперации численность</w:t>
        <w:br/>
        <w:t>состава и рост ее видны из следуюшей таблицы:</w:t>
        <w:br/>
        <w:t>Число Гчисло “</w:t>
        <w:br/>
        <w:t>ағы өбшесте. | Рост Чволю |Рет |члемов | Рост коопери-</w:t>
        <w:br/>
        <w:t>потреби- |(8%) амөк |(в%) |пайша- |(в%) | Рананнып</w:t>
        <w:br/>
        <w:t>телей Ккев хазайств</w:t>
        <w:br/>
        <w:t>На 1/21924 г. 32771716 45 10| 609 10 42</w:t>
        <w:br/>
        <w:t>На1ИХ1925г.. 4 122,57” 36 18771799% |ы | 7797</w:t>
        <w:br/>
        <w:t>На ІЛХ 1926. 52 М5" 722116 121197 |198 80</w:t>
        <w:br/>
        <w:t>На 1/Х 1928 г. ГТ е. 156 - ЕЗІРІ - -</w:t>
      </w:r>
    </w:p>
    <w:p>
      <w:r>
        <w:t>Паевой капитал возрос в 1926 г. всравнении с 1924 г. на</w:t>
        <w:br/>
        <w:t>250%. В 1927 г. в сравнении с 1926 г. |число| обшеств уве-</w:t>
        <w:br/>
        <w:t>личилось на 6%, а членов-пайшиков -- 35,6%. Потребкоо-</w:t>
        <w:br/>
        <w:t>перация слабо вовлекала еше киргизов в сферу своей дея-</w:t>
        <w:br/>
        <w:t>тельности и слабо распространяла свои действия на</w:t>
        <w:br/>
        <w:t>кочевые районы.</w:t>
        <w:br/>
        <w:t>Полинии кустарно-промысловой кооперации имелось</w:t>
        <w:br/>
        <w:t>всего артелей в 1925/26 г.-- 32, с числом членов- 403,ав</w:t>
        <w:br/>
        <w:t>1928 г. кооперировано 1500 чел(овек| и артелей было 86.</w:t>
        <w:br/>
        <w:t>Число мелиоративных товаришеств было в 1924г.- 4,</w:t>
        <w:br/>
        <w:t>в 1925 - 12, в 1926 -- 24, с числом водопользователей по</w:t>
        <w:br/>
        <w:t>соответственным годам: 492, 5788, 8337 человек.</w:t>
        <w:br/>
        <w:t>Транспорт и связь. Транспорт железнодорожный и гу-</w:t>
        <w:br/>
        <w:t>жевой начал налаживаться главным образом также после</w:t>
        <w:br/>
        <w:t>революции. Обшее протяжение железных дорог в Киргиз-</w:t>
        <w:br/>
        <w:t>стане равняется 132 км, из них: 18 км приходится на Джа-</w:t>
        <w:br/>
        <w:t>ляль-Абалский кантон и 115 км-- на часть сушцествуюшей</w:t>
        <w:br/>
        <w:t>Семиреченской железной дороги от ст. Чалдовар до</w:t>
        <w:br/>
        <w:t>г.Фрунзе.</w:t>
        <w:br/>
        <w:t>Доведение Семиреченской железной дороги до ғ. Фрун-</w:t>
        <w:br/>
        <w:t>зе оказало огромное влияние на развитие связи Киргиз-</w:t>
        <w:br/>
        <w:t>стана. По плану нового железнодорожного строительства</w:t>
        <w:br/>
        <w:t>предполагается, согласно решению высших правитель-</w:t>
        <w:br/>
        <w:t>ственных органов, постройка в этом Пятилетии ветки Фрун-</w:t>
        <w:br/>
        <w:t>зе-Токмак (около 60 км) с изысканиями до өз. Иссык-Куля</w:t>
        <w:br/>
        <w:t>для выяснения возможности продолжения этой ветки до</w:t>
        <w:br/>
        <w:t>указанного озера. Постройка этой ветки имеет большое</w:t>
        <w:br/>
        <w:t>“Проценты Т.Рыскуловым вычислены неверно.</w:t>
        <w:br/>
        <w:t>299</w:t>
        <w:br/>
        <w:t>значение для северного Киргизстана, так как она прохо-</w:t>
        <w:br/>
        <w:t>дит по развитой оседлоземледельческой полосе (Чуйская</w:t>
        <w:br/>
        <w:t>долина) и будет соединять ряд промышленных предприя-</w:t>
        <w:br/>
        <w:t>тий (сахарный завод и др.). Но еше большее значение име-</w:t>
        <w:br/>
        <w:t>ет эта ветка в смысле усиления нашей торговли с Каш-</w:t>
        <w:br/>
        <w:t>гарией (Западный Китай) по линии тракта Рыбачье-Нарын-</w:t>
        <w:br/>
        <w:t>Туругарт-Кашгар. Приближение железнодорожной ветки</w:t>
        <w:br/>
        <w:t>к Иссык-Кулю (где действуст парохолство), увеличит ра-</w:t>
        <w:br/>
        <w:t>диус влияния строяшейся Туркестано-Сибирской желез-</w:t>
        <w:br/>
        <w:t>нодорожной магистрали и способствует вывозу продуктов</w:t>
        <w:br/>
        <w:t>сельского хозяйства Киргизстана в хлопковыс районы</w:t>
        <w:br/>
        <w:t>Средней Азии и в пентральные районы Союза. Несмотря</w:t>
        <w:br/>
        <w:t>на отход Туркестано-Сибирской железной дороги по чок-</w:t>
        <w:br/>
        <w:t>парскому направлению, указанная магистраль будет силь-</w:t>
        <w:br/>
        <w:t>но влиять в дальнейшем на развитие Северного Киргиз-</w:t>
        <w:br/>
        <w:t>стана.</w:t>
        <w:br/>
        <w:t>Остальные железнодорожные ветки предполагается</w:t>
        <w:br/>
        <w:t>строить в ферганской части Киргизстана (на юге), причем</w:t>
        <w:br/>
        <w:t>особенное значение будет иметь железнодорожная ветка</w:t>
        <w:br/>
        <w:t>Джаляль-Абад-Паранбазар-Кок-Янгак (длина 45 км)с гру-</w:t>
        <w:br/>
        <w:t>зооборотом в 1 млн. п|улов|. Основной груз -- уголь, ско-</w:t>
        <w:br/>
        <w:t>товодческое сырье и хлопок. Дальше имеются в виду вет-</w:t>
        <w:br/>
        <w:t>ки: Уч-Курган-Нарын (30 км) также для соединения с</w:t>
        <w:br/>
        <w:t>нарынским углем и Беговат-- Узген (26 км), Карасу-- Ош,</w:t>
      </w:r>
    </w:p>
    <w:p>
      <w:r>
        <w:t>но все эти ветки, за исключением ветки на Кок-Янгак и</w:t>
        <w:br/>
        <w:t>Карасу-Ош, в пятилетке еше твердо не приняты.</w:t>
        <w:br/>
        <w:t>Что же касается водных путей, основное значение имеет</w:t>
        <w:br/>
        <w:t>оз. Иссык-Куль, где имеется уже несколько теплоходов и</w:t>
        <w:br/>
        <w:t>“парусников. В 1926/27 г. предполагается постройка еше 1</w:t>
        <w:br/>
        <w:t>буксирного парохода и І теплохода с установлением об-</w:t>
        <w:br/>
        <w:t>шего грузооборота в 9 тыс. т. Реки Киргизстана (р. Чу,</w:t>
        <w:br/>
        <w:t>Нарын и др.) имеют лишь некоторое сплавное значение.</w:t>
        <w:br/>
        <w:t>Автотранспорт организован в 1925/26 г. и постепенно</w:t>
        <w:br/>
        <w:t>развинается. В том же году было установлено автосооб-</w:t>
        <w:br/>
        <w:t>шение: Фрунзе -- Рыбачье, Фрунзе -- Алма-Ата, Фрунзе -</w:t>
        <w:br/>
        <w:t>Константиновка -- пементный завод и Ош -- Андижан.</w:t>
        <w:br/>
        <w:t>290</w:t>
        <w:br/>
        <w:t>Большое значение имеет устройство грунтовых дорог, осо-</w:t>
        <w:br/>
        <w:t>бенно по горным перевалам. Эти грунтовые дороги, пере-</w:t>
        <w:br/>
        <w:t>секаемые множеством рек и речек, требуют улучшения, В</w:t>
        <w:br/>
        <w:t>1925/26 г. израсходовано на устройство грунтовых дорог</w:t>
        <w:br/>
        <w:t>около 208 012 руб., в 1926/27 г.-- 76 866 руб., в 1927/28г.-</w:t>
        <w:br/>
        <w:t>223 426 руб., ав 1928/29 г. - 866 тыс. руб.</w:t>
        <w:br/>
        <w:t>Что же касается связи, то состояние ее характеризуют</w:t>
        <w:br/>
        <w:t>следуюшие данные о состоянии связи в 1913 г. и ес ростк</w:t>
        <w:br/>
        <w:t>1926/27 г:</w:t>
        <w:br/>
        <w:t>Нанменованив 1913 г. 1928 г. 1924/25 г. 1926/26 г.| %к 1ЭІЗг.</w:t>
        <w:br/>
        <w:t>Почтіовыс| и почтіово-</w:t>
        <w:br/>
        <w:t>тел(еграфные) учреждения в 4 4 5 6 19</w:t>
        <w:br/>
        <w:t>гародских местностак</w:t>
        <w:br/>
        <w:t>Почтіовыс) и почт|ово1-</w:t>
        <w:br/>
        <w:t>1 теЦеграфные| учреждения в 5 7 з 6 150</w:t>
        <w:br/>
        <w:t>сельскик местиостяк</w:t>
        <w:br/>
        <w:t>Итого 5 ТН 27 74 288</w:t>
        <w:br/>
        <w:t>Протяженносты почтіово1-</w:t>
        <w:br/>
        <w:t>теліеграфных! линин а км. в 495 495 653 65 132</w:t>
        <w:br/>
        <w:t>| тородских местностях.</w:t>
        <w:br/>
        <w:t>Протяжіенносты почт|ово)-</w:t>
        <w:br/>
        <w:t>тел(есрафных| линин в хы. в 355 531 76 | 95 208</w:t>
        <w:br/>
        <w:t>сельских местностях | і</w:t>
        <w:br/>
        <w:t>Итого 2 850 Б 102% 1429 1629 191</w:t>
        <w:br/>
        <w:t>Кольцевыс тракты - ш - % - |</w:t>
        <w:br/>
        <w:t>ГПратижение в к, Е Б Б 86 ші</w:t>
        <w:br/>
        <w:t>Специальные) почт(овые| тракты р ЕР 2 417% -</w:t>
        <w:br/>
        <w:t>Их протяжение в хм. 21-54-17 706 -</w:t>
        <w:br/>
        <w:t>Почтояыс ж -д.линий Ж 2 2 йе</w:t>
        <w:br/>
        <w:t>Их протяжение в км. іі 188 |88 - -</w:t>
        <w:br/>
        <w:t>р</w:t>
        <w:br/>
        <w:t>За последнее время дело связи развилось еше больше,</w:t>
        <w:br/>
        <w:t>а именно в 1927/28 г. число единиц связи составляет 166</w:t>
        <w:br/>
        <w:t>против 38 довоенных. Увеличивается сеть почтово-теле-</w:t>
        <w:br/>
        <w:t>графных учреждений, телефонной связи и радиосвязь.</w:t>
        <w:br/>
        <w:t>ШЕП</w:t>
      </w:r>
    </w:p>
    <w:p>
      <w:r>
        <w:t>Радиостанция</w:t>
        <w:br/>
        <w:t>Сельские письмоносцы</w:t>
        <w:br/>
        <w:t>201</w:t>
        <w:br/>
        <w:t>По линии статистики в Киргизстане проделана боль-</w:t>
        <w:br/>
        <w:t>шая работа. Если ко времени образования автономных об-</w:t>
        <w:br/>
        <w:t>ластей не было почти никакой статистики и статистичес-</w:t>
        <w:br/>
        <w:t>когоаппарата, то теперь налажен соответственный аппарат</w:t>
        <w:br/>
        <w:t>и проведена обшестатистическая работа не только по эко-</w:t>
        <w:br/>
        <w:t>номическим и культурным отраслям, но даже по отдель-</w:t>
        <w:br/>
        <w:t>вым конкретным отраслям (кустарные промыслы, просве-</w:t>
        <w:br/>
        <w:t>шение, торговля ит. п.).</w:t>
        <w:br/>
        <w:t>Здравоохранение. Дело здравоохранения в Киргизста-</w:t>
        <w:br/>
        <w:t>не до образования области находилось н зачаточном сос-</w:t>
        <w:br/>
        <w:t>тояний.</w:t>
        <w:br/>
        <w:t>Кроме тоғо, большое затруднение составляла в деле об-</w:t>
        <w:br/>
        <w:t>служивания населения, помимо малочисленности меди-</w:t>
        <w:br/>
        <w:t>цинского персонала и пунктов, также растянутость и раз-</w:t>
        <w:br/>
        <w:t>бросанность территории и населенных мест.</w:t>
        <w:br/>
        <w:t>Сравнительные данные состояния лечебной сети до</w:t>
        <w:br/>
        <w:t>войны и теперь, роста сети по годам указаны в следуюшей</w:t>
        <w:br/>
        <w:t>таблице.</w:t>
        <w:br/>
        <w:t>Довоеннов | 192924 г, 192405 г. | 192826 г. (192617 г, | Требугтся</w:t>
        <w:br/>
        <w:t>время предполо- | для</w:t>
        <w:br/>
        <w:t>Лечебиые уярежденя жителын, | пармалые |</w:t>
        <w:br/>
        <w:t>погта-</w:t>
        <w:br/>
        <w:t>) ЕТІН</w:t>
        <w:br/>
        <w:t>мбулатории (сам.)”” т Сасденяй 4 5 ГІ с</w:t>
        <w:br/>
        <w:t>нет</w:t>
        <w:br/>
        <w:t>Больницы 6 6 7 Г- Ү6 2227-99</w:t>
        <w:br/>
        <w:t>Число коек в них 100 145 167 250 855 2441</w:t>
        <w:br/>
        <w:t>Врачебныс учясткн без 9% 10 2 2 ю 6</w:t>
        <w:br/>
        <w:t>стапионара</w:t>
        <w:br/>
        <w:t>Фельдшерскне пункты 31 ЕП 18 ж 777 5</w:t>
        <w:br/>
        <w:t>Чисио прачей 15 -І ГЕНЕ ШЕШТІ 63 135 353</w:t>
        <w:br/>
        <w:t>Сеть лечучреждений увеличивается количественно с</w:t>
        <w:br/>
        <w:t>1928/29 т. по 1932/33 г. слелуюшим образом: больницы-с</w:t>
        <w:br/>
        <w:t>28 до 35, амбулатории -- с 34 до 45, увеличивается коли-</w:t>
        <w:br/>
        <w:t>чество и остальных лечучреждений. Весь медперсонал</w:t>
        <w:br/>
        <w:t>НКздрава с 1101 увеличивастся до 1783, в том числе: врачи--</w:t>
        <w:br/>
        <w:t>с 184 до 310 человек, фельдшеры -с 101 до 135ит.п.</w:t>
        <w:br/>
        <w:t>"Так в тексте.</w:t>
        <w:br/>
        <w:t>298</w:t>
        <w:br/>
        <w:t>ҮН ГЛАВА</w:t>
        <w:br/>
        <w:t>СОВЕТСКОЕ И КУЛЬТУРНОЕ СТРОИТЕЛЬСТВО</w:t>
        <w:br/>
        <w:t>В КИРГИЗСТАНЕ</w:t>
      </w:r>
    </w:p>
    <w:p>
      <w:r>
        <w:t>Алминистративное деление</w:t>
        <w:br/>
        <w:t>В настояшее время Киргизская АССР делится на 4 кан-</w:t>
        <w:br/>
        <w:t>тона: Фрунзенский, Каракольский, Нарынский, Талас-</w:t>
        <w:br/>
        <w:t>ский, Ошский округ и 13 районов.</w:t>
        <w:br/>
        <w:t>До преобразования из автономной области в респуб-</w:t>
        <w:br/>
        <w:t>лику Киргизстан делился на 4 округа: Пишпекский, Кара-</w:t>
        <w:br/>
        <w:t>кол-Нарынский, Джаляль-Абалский и Ошский. За два года</w:t>
        <w:br/>
        <w:t>сушествования области выяснилось неудобство такого де-</w:t>
        <w:br/>
        <w:t>ления, особенно по бывш(им| Пишпекскому и Каракол-</w:t>
        <w:br/>
        <w:t>Нарынскому округам. Последний округ состоял из двух</w:t>
        <w:br/>
        <w:t>экономически обособленных районов: Каракольского и</w:t>
        <w:br/>
        <w:t>Нарынского. В Каракольском районе, с большим процен-</w:t>
        <w:br/>
        <w:t>том европейского населения (около 31%) и оседанием кир-</w:t>
        <w:br/>
        <w:t>гизов, преобладает земледелие (в Иссык-Кульской котло-</w:t>
        <w:br/>
        <w:t>вине), тогда как в Нарынском кантоне преобладает</w:t>
        <w:br/>
        <w:t>скотоволческое хозяйство и скотоводческое киргизское на-</w:t>
        <w:br/>
        <w:t>селение. Во всем указанном Каракол-Нарынском округе</w:t>
        <w:br/>
        <w:t>4/5 посева приходилось на Каракольский район, а 3/4 об-</w:t>
        <w:br/>
        <w:t>шего поголовья скота -- на Нарынский район. Нарынский</w:t>
        <w:br/>
        <w:t>район тяготеет в торговом отношении не к Каракольско-</w:t>
        <w:br/>
        <w:t>му району, а к Фергане и отчасти к Фрунзенскому району.</w:t>
        <w:br/>
        <w:t>На основании вышеприведенных соображений образова-</w:t>
        <w:br/>
        <w:t>ны были изуказанного округа впоследствии два самостоя-</w:t>
        <w:br/>
        <w:t>тельных кантона: Каракольский и Нарынский.</w:t>
        <w:br/>
        <w:t>Бывший Пишпекский округ, переименованный потом</w:t>
        <w:br/>
        <w:t>во Фрунзенский (в память тов. Фрунзе, родившегося в</w:t>
        <w:br/>
        <w:t>г.Пишпеке), был впоследствии разделен тоже на два кан-</w:t>
        <w:br/>
        <w:t>тона: Фрунзенский и Чуйский. Так как в бывшем Пиш-</w:t>
        <w:br/>
        <w:t>пекском округе русское и киргизское население были почти</w:t>
        <w:br/>
        <w:t>равны по количеству и европейское население компактно</w:t>
        <w:br/>
        <w:t>292</w:t>
        <w:br/>
        <w:t>ственно-культурного строительства согласованно со всем</w:t>
        <w:br/>
        <w:t>планом Средней Азии, в составе этого обшего плана. Хотя</w:t>
        <w:br/>
        <w:t>от этого порядка двойного подчинения, с олной стороны,</w:t>
        <w:br/>
        <w:t>федеральным органам РСФСР, ас другой,-- Среднеазиат-</w:t>
        <w:br/>
        <w:t>скому экосо, получается некоторое неудобство, но В смыс-</w:t>
        <w:br/>
        <w:t>ле хозяйственного развития Киргизстана и особенно по</w:t>
        <w:br/>
        <w:t>линии правильного улаживания возникаюших вопросов во</w:t>
        <w:br/>
        <w:t>взаимоотношениях с Узбекской ССР такая связь, несом-</w:t>
        <w:br/>
        <w:t>ненно, пока единственно целесообразна. Киргизская</w:t>
        <w:br/>
        <w:t>АССР посвоему хозяйственно-бытовому укладу (пастбиш-</w:t>
        <w:br/>
        <w:t>ный, водный и другие вопросы) также тесно связана с со-</w:t>
        <w:br/>
        <w:t>седней Казахской АССР. Для правильного разрешения</w:t>
        <w:br/>
        <w:t>возникаюших между этими двумя республиками вопросов</w:t>
        <w:br/>
        <w:t>сушествует известная договоренность.</w:t>
        <w:br/>
        <w:t>Столицей кақ быв|шей| Киргизской автономной облас-</w:t>
        <w:br/>
        <w:t>ти, так и теперешней Киргизской АССР являлся и являет-</w:t>
        <w:br/>
        <w:t>ся г. Фрунзе, представляюший одновременно центр се-</w:t>
        <w:br/>
        <w:t>верной половины Киргизстана и находяшийся на конце</w:t>
        <w:br/>
        <w:t>Семиреченской железнодорожной ветки. Столица нахо-</w:t>
        <w:br/>
        <w:t>дится в богатейшей Чуйской долине и несомненно имеет</w:t>
        <w:br/>
        <w:t>болышое будушее в связи с тіродолжением железнодорож-</w:t>
        <w:br/>
        <w:t>ной ветки дальше в сторону оз. Иссык-Куль и обшим вли-</w:t>
        <w:br/>
        <w:t>янием строяшейся Туркестано-Сибирской железнодо-</w:t>
        <w:br/>
        <w:t>рожной магистрали.</w:t>
      </w:r>
    </w:p>
    <w:p>
      <w:r>
        <w:t>Серьезное затруднение в советсқом стройтельстве в</w:t>
        <w:br/>
        <w:t>Киргизстане составляет обширность и растянутость тер-</w:t>
        <w:br/>
        <w:t>риторий, ее горный характер и неналаженность путей со-</w:t>
        <w:br/>
        <w:t>обшения между отдельными частями Киргизстана. Основ-</w:t>
        <w:br/>
        <w:t>ной волрос в этом отношении стоит в плоскости</w:t>
        <w:br/>
        <w:t>облегчения связи между севером и югом (ферганской час-</w:t>
        <w:br/>
        <w:t>тью Киргизстана), отделенных друг от друга грандиозны-</w:t>
        <w:br/>
        <w:t>ми массивами горных хребтов и трудно перехолимыми пе-</w:t>
        <w:br/>
        <w:t>ревалами. Пока же из г. Фрунзе с ферганской частью</w:t>
        <w:br/>
        <w:t>Киргизстана приходится сноситься главным образом че-</w:t>
        <w:br/>
        <w:t>рез Ташкент по железной дороге. Экономический обмен</w:t>
        <w:br/>
        <w:t>(перегон скота и т. п.) идет больше по гужевым путям че-</w:t>
        <w:br/>
        <w:t>295</w:t>
        <w:br/>
        <w:t>из коих по бюджету -- 34 628 тыс. руб. и по другим источ-</w:t>
        <w:br/>
        <w:t>никам-- 10391 тыс. руб. Большим фактором в культурном</w:t>
        <w:br/>
        <w:t>строительстве Киргизии является введение ново-тюркско-</w:t>
        <w:br/>
        <w:t>го алфавита, который признан теперь обязательным дек-</w:t>
        <w:br/>
        <w:t>ретным постановлением.</w:t>
        <w:br/>
        <w:t>Труд, социальное обеспечение и страхование. Проф-</w:t>
        <w:br/>
        <w:t>союзы в Киргизстане, в соответствии с зачаточным сос-</w:t>
        <w:br/>
        <w:t>тоянием развития промышленности, малочисленны и рас-</w:t>
        <w:br/>
        <w:t>пылены по территории по населенным пунктам, что 3а-</w:t>
        <w:br/>
        <w:t>трудняет профработу. Затруднение в этом отношении пред-</w:t>
        <w:br/>
        <w:t>ставляют и обшая отсталость и малограмотность рабочих,</w:t>
        <w:br/>
        <w:t>особенно из киргизской части населения. Обшее количе-</w:t>
        <w:br/>
        <w:t>ство членов профсоюзов и рост их по годам и по отдель-</w:t>
        <w:br/>
        <w:t>ным профессиям приведены в следуюшей таблице:</w:t>
        <w:br/>
        <w:t>Нашменование профессия к Ғ ҒаРтығ 8% кигагу " 1</w:t>
        <w:br/>
        <w:t>Е|Е ЕВ</w:t>
        <w:br/>
        <w:t>Ін 1</w:t>
        <w:br/>
        <w:t>4 ы | ы</w:t>
        <w:br/>
        <w:t>Обшее количество - 16,6 1Б4 2 1-- пон | поз</w:t>
        <w:br/>
        <w:t>В том числе:</w:t>
        <w:br/>
        <w:t>1) Сельское хозайство - (6.2) 62. 6,2) өз а) | (0)</w:t>
        <w:br/>
        <w:t>2) Всего па промышленносін | Е 1,4 241 3,5 м 1508 | 1690</w:t>
        <w:br/>
        <w:t>в) крупной - 097717181728 -. |71599 ! 1846</w:t>
        <w:br/>
        <w:t>Млалшего персонала Е 0,4 0,06 0.1 ш 154, 163.)</w:t>
        <w:br/>
        <w:t>саужашик - 01 0.1 0.2 - П84 - 1629</w:t>
        <w:br/>
        <w:t>б) мелкой Еа 04 8,5 07 Е 1291 | 1259</w:t>
        <w:br/>
        <w:t>3) Стринтальстко Е 2,2 2.6 3077177- п43 | 1122</w:t>
        <w:br/>
        <w:t>41 Транспорт Б 07 8,7 оЖ - 1034 | 104,1</w:t>
        <w:br/>
        <w:t>5) Саязь 82 02 93 өз ІГ71й 12,9/| 74</w:t>
        <w:br/>
        <w:t>6) Торговля частная ЕЗ 04 04 | 1257 | (00</w:t>
        <w:br/>
        <w:t>ТҮГос-и обшественные - 55 ы ва :-Цөв | нор</w:t>
        <w:br/>
        <w:t>(учрежпения і</w:t>
        <w:br/>
        <w:t>Из этой таблицы виден неуклонный рост числа членов</w:t>
        <w:br/>
        <w:t>профсоюзов. С намечаюшимся значительным расширением</w:t>
        <w:br/>
        <w:t>промышленности должно увеличиться и количество членов</w:t>
        <w:br/>
        <w:t>профсоюзов по линии промышленности. Так, например, на</w:t>
        <w:br/>
        <w:t>1 октября 1928 г. обшее количество членов профсоюзов со-</w:t>
        <w:br/>
        <w:t>ставляло 25 124 человек. В том числе женшин было 13,8%.</w:t>
        <w:br/>
        <w:t>І" Проценты Т. Рыскуловым вычислены по большей части ненерно.</w:t>
        <w:br/>
        <w:t>302</w:t>
      </w:r>
    </w:p>
    <w:p>
      <w:r>
        <w:t>нистративных единиц, созданных при паризме и тормозив-</w:t>
        <w:br/>
        <w:t>ших нормальное культурно-хозяйственное развитие Кир-</w:t>
        <w:br/>
        <w:t>гизстана, но дальнейшим уточнением этого районирова-</w:t>
        <w:br/>
        <w:t>ния будут созданы предпосылки такого административного</w:t>
        <w:br/>
        <w:t>управления, которое будет вполне соответствовать инте-</w:t>
        <w:br/>
        <w:t>ресам трудяшихеся масс Киргизстана и развитию хозяйства</w:t>
        <w:br/>
        <w:t>на новой основе.</w:t>
        <w:br/>
        <w:t>Киргизская АССР, входя на правах автономной еди-</w:t>
        <w:br/>
        <w:t>ницы в состав РСФСР, имеет своих представителей в со-</w:t>
        <w:br/>
        <w:t>ставе ВЦИКа, ЦИКа СССР, а также своего постоянного</w:t>
        <w:br/>
        <w:t>представителя при ВЦИКе для ведения работ, связанных с</w:t>
        <w:br/>
        <w:t>взаимоотношениями КирАССР с центральными органа-</w:t>
        <w:br/>
        <w:t>ми федерации, Высшей властью в Киргизской АССР явля-</w:t>
        <w:br/>
        <w:t>ются: сьезд советов КирАССР, ЦИК советов и Совнар-</w:t>
        <w:br/>
        <w:t>ком. Конституция и обший порядок управления в</w:t>
        <w:br/>
        <w:t>Киргизской АССР построены на обших основаниях с кон-</w:t>
        <w:br/>
        <w:t>ституцией РСФСРи СССР. Отрасли, имеюшие обшегосу-</w:t>
        <w:br/>
        <w:t>дарственное значение, как-то: военное дело, связь, пути</w:t>
        <w:br/>
        <w:t>сообшения, внешняя торговля, финансы и др., подчинены</w:t>
        <w:br/>
        <w:t>непосредственно федеральной власти, а остальные отрас-</w:t>
        <w:br/>
        <w:t>ли (просвешение, юстиция, внутренние дела, эдравоохра-</w:t>
        <w:br/>
        <w:t>нение и дріугие| подчинены целиком местной власти.</w:t>
        <w:br/>
        <w:t>Аульные и сельские, волостные и кантонные органы</w:t>
        <w:br/>
        <w:t>власти избираются соответствуюшими сьездами советов:</w:t>
        <w:br/>
        <w:t>ЦИК Киргизской АССР избирается республиканским</w:t>
        <w:br/>
        <w:t>сьездом сонетов, а Совнарком - пленумом ЦИКа КирАССР.</w:t>
        <w:br/>
        <w:t>Киргизская АССР в своей экономической и полити-</w:t>
        <w:br/>
        <w:t>ческой жизни (особенно по южному Киргизстану) тесно</w:t>
        <w:br/>
        <w:t>связана с остальной частью территории Средней Азии (точ-</w:t>
        <w:br/>
        <w:t>нее, с Узбекской ССР). Вопросы водопользования, хлоп-</w:t>
        <w:br/>
        <w:t>ководства, даже скотоводстна, особенно по южному Кир-</w:t>
        <w:br/>
        <w:t>гизстану, тесно сплетаются с теми же отраслями хозяйства</w:t>
        <w:br/>
        <w:t>Узбекистана. Поэтому, вхоля в состав РСФСР и полчиня-</w:t>
        <w:br/>
        <w:t>ясь руководству ее федеральных органов, Киргизская</w:t>
        <w:br/>
        <w:t>АССРвто же время подчиняется контролю и руководству</w:t>
        <w:br/>
        <w:t>Среднеазиатского экосо и проводит свои планы хозяй-</w:t>
        <w:br/>
        <w:t>294</w:t>
        <w:br/>
        <w:t>27 г. около 10 кооперативных обьединений, которые дол-</w:t>
        <w:br/>
        <w:t>жны были охватить до 150 человек.</w:t>
        <w:br/>
        <w:t>Работы по государственному страхованию впервые на-</w:t>
        <w:br/>
        <w:t>чались в Киргизстане с 1925 г., когда Киргизстан входил</w:t>
        <w:br/>
        <w:t>еше в состав быв|шей| Туркестанской республики. Спер-</w:t>
        <w:br/>
        <w:t>ва вводится окладное страхование от огня и страхование</w:t>
        <w:br/>
        <w:t>строений, крупного рогатого скота и лошадей в городах.</w:t>
        <w:br/>
        <w:t>В 1925/26 г. страхование крупного рогатого скота, а так-</w:t>
        <w:br/>
        <w:t>же страхование от огня распространяются и на сельские</w:t>
        <w:br/>
        <w:t>оседлые местности. Потом постановлением СТО страхо-</w:t>
        <w:br/>
        <w:t>вание лошадей было прекрашено. По обязательному ок-</w:t>
        <w:br/>
        <w:t>ладному страхованию выплата страховых вознаграждений</w:t>
        <w:br/>
        <w:t>по годам имела тенденцию роста по страхованию от огня</w:t>
        <w:br/>
        <w:t>иуменьшения по страхованию крупного рогатого скота.</w:t>
      </w:r>
    </w:p>
    <w:p>
      <w:r>
        <w:t>Привлечено было в 1925/26 г. к обязательному окладно-</w:t>
        <w:br/>
        <w:t>му страхованию лишь 21% всех хозяйств Киргизстана.</w:t>
        <w:br/>
        <w:t>По добровольному и обязательному неокладному стра-</w:t>
        <w:br/>
        <w:t>хованию размер поступлений премий в 1925/26 г. увели-</w:t>
        <w:br/>
        <w:t>чивается в сравнении с 1924/25 г. на 312%. Поступления в</w:t>
        <w:br/>
        <w:t>1925/26 г. по всем собственным операциям госстрахова-</w:t>
        <w:br/>
        <w:t>ния составили 120 941 руб. В последние годы страховое</w:t>
        <w:br/>
        <w:t>дело расширяется за счет вовлечения киргизской части</w:t>
        <w:br/>
        <w:t>населения.</w:t>
        <w:br/>
        <w:t>Суди печать. В Киргизстане судебное дело стало орға-</w:t>
        <w:br/>
        <w:t>низовываться лишь в послелние годы (например, област-</w:t>
        <w:br/>
        <w:t>ной суд сорганизонался в 1925 г., а областная прокуратура</w:t>
        <w:br/>
        <w:t>в 1924 г.). Советские суды распространены преимушествен-</w:t>
        <w:br/>
        <w:t>но в оседлых и полуоседлых районах Киргизстана. Что же</w:t>
        <w:br/>
        <w:t>касается кочевых горных районов, то там еше до сих пор с</w:t>
        <w:br/>
        <w:t>советскими судами конкурируют бытовые обычные суды</w:t>
        <w:br/>
        <w:t>аксакалов (старших в роде), действуюших на основе алата</w:t>
        <w:br/>
        <w:t>(обычного права), а чаше просто самоуправные суды ма-</w:t>
        <w:br/>
        <w:t>напов и кулаков, наживаюшцихся на этом деле и заинтере-</w:t>
        <w:br/>
        <w:t>сованных поэтому даже в искусственном создании таких</w:t>
        <w:br/>
        <w:t>дел. Борьба с этими самоуправными судами и обычаями</w:t>
        <w:br/>
        <w:t>ведется в последнее время усиленная.</w:t>
        <w:br/>
        <w:t>395</w:t>
        <w:br/>
        <w:t>населяло Чуйскую долину ближе к г. Фрунзе, то в целях</w:t>
        <w:br/>
        <w:t>наилучшего разрешения вопросов культурнохозяйствен-</w:t>
        <w:br/>
        <w:t>ногостроительства европейских нацменьшинств последние</w:t>
        <w:br/>
        <w:t>были выделены во Фрунзенский кантон, где теперь евро-</w:t>
        <w:br/>
        <w:t>пейское население (русские, украинцы И др.) составляют</w:t>
        <w:br/>
        <w:t>около 78% (по последней переписи), а киргизское около 7</w:t>
        <w:br/>
        <w:t>1/2%. В Чуйском же кантоне преобладают уже киргизы.</w:t>
        <w:br/>
        <w:t>Из бывш(его| Пишпекского округа выделен был также</w:t>
        <w:br/>
        <w:t>самостоятельный Таласский кантон, который расположен</w:t>
        <w:br/>
        <w:t>подолинер. Талас (в западной части Киргизстана) и ника-</w:t>
        <w:br/>
        <w:t>кого экономического тяготения к Фрунзенскому району</w:t>
        <w:br/>
        <w:t>не имеет.</w:t>
        <w:br/>
        <w:t>В 1927 г. Чуйский кантон был разлелен на три суше-</w:t>
        <w:br/>
        <w:t>ствуюших ныне района: Аламединский, Калининский и</w:t>
        <w:br/>
        <w:t>Чуйский, ав 1928/29 г. Ошский и Джаляль-Абалский кан-</w:t>
        <w:br/>
        <w:t>тоны обьединены в олин Ошский округ. В данное время</w:t>
        <w:br/>
        <w:t>Киргизская АССР делится, таким образом, на І округ, 4</w:t>
        <w:br/>
        <w:t>кантона, 29 волостей и 455 сельсоветов, 7? городских сове-</w:t>
        <w:br/>
        <w:t>тов и 2 поселковые совета. В составе сельсоветов: 317 кир-</w:t>
        <w:br/>
        <w:t>гизских, 91 европейских, 21 узбекских и 26смешанных. Это</w:t>
        <w:br/>
        <w:t>новое районирование и выделение волостей и районов нац-</w:t>
        <w:br/>
        <w:t>меньшинств, произведенное, как указывалось, на основе</w:t>
        <w:br/>
        <w:t>удобства нормального хозяйственного развития отдельных</w:t>
        <w:br/>
        <w:t>районов, во многом разрешает прежле запутанные межна-</w:t>
        <w:br/>
        <w:t>шиональные и межроловые отношения. Проведение гра-</w:t>
        <w:br/>
        <w:t>ниц и выбор центров указанных районов сделаны в соот-</w:t>
        <w:br/>
        <w:t>ветствии с наилучшим порялком обслуживания населения</w:t>
        <w:br/>
        <w:t>внутри каждого района, связи районов межлу собою и о6-</w:t>
        <w:br/>
        <w:t>шим республиканским центром. В настояшее время пред-</w:t>
        <w:br/>
        <w:t>полагается районирование еше более уточнить в связи с</w:t>
        <w:br/>
        <w:t>наметившейся перспективой хозяйственного развития</w:t>
        <w:br/>
        <w:t>Киргизстана и новыми культурными потребностями. Та-</w:t>
        <w:br/>
        <w:t>ким образом, после революции, в результате происходив-</w:t>
        <w:br/>
        <w:t>шей беспрерывно реорганизации административного де-</w:t>
      </w:r>
    </w:p>
    <w:p>
      <w:r>
        <w:t>ления в Киргизстане и последнего районирования, не</w:t>
        <w:br/>
        <w:t>только ликвидированы искусственные перегородки адми-</w:t>
        <w:br/>
        <w:t>293</w:t>
        <w:br/>
        <w:t>бувеличение на 4%). В составе председателей сельсоветов</w:t>
        <w:br/>
        <w:t>увеличилось количество батраков и рабочих.</w:t>
        <w:br/>
        <w:t>В перевыборах 1927 г. из обшего количества избира-</w:t>
        <w:br/>
        <w:t>телей приняло участие: во Фрунзенском кантоне -- 41%</w:t>
        <w:br/>
        <w:t>(из них женшин --27,4%), Чуйском--47% (женшин --21%),</w:t>
        <w:br/>
        <w:t>Таласском -- 38% (женшин -- 13%), Нарынском -- 48%</w:t>
        <w:br/>
        <w:t>(женшин- 38%), Каракольском-- 43% (женшин-- 17,3%),</w:t>
        <w:br/>
        <w:t>Джаляль-Абадском-- 41,8% (женіцин--8%). Всего по рес-</w:t>
        <w:br/>
        <w:t>публике -- 42,6%, тогда как в 1926 г. процент участия в пе-</w:t>
        <w:br/>
        <w:t>ревыборах составлял 35%. В перевыборах 1928/29 г. уже</w:t>
        <w:br/>
        <w:t>участвовало 70% избирателей (женшин 53%). В новых сель-</w:t>
        <w:br/>
        <w:t>советах женшины составили 23,4%, а в составе председате-</w:t>
        <w:br/>
        <w:t>лей сельсоветов -- 10%. В новом составе сельсоветов 77%</w:t>
        <w:br/>
        <w:t>составили бедняки и батраки.</w:t>
        <w:br/>
        <w:t>Манапство также проявляло активность в этих пере-</w:t>
        <w:br/>
        <w:t>выборах, но, избегая открытых непосредстненных выступ-</w:t>
        <w:br/>
        <w:t>лений, действовало через подставных лиң. Лишенные изби-</w:t>
        <w:br/>
        <w:t>рательных прав в 1926 г. составляли 1,2%, в 1927 г.-- 3,4%,</w:t>
        <w:br/>
        <w:t>а по городам -- 10,9%. С влиянием манапства ведется сей-</w:t>
        <w:br/>
        <w:t>час усиленная борьба. В этих же целях уже выслано из пре-</w:t>
        <w:br/>
        <w:t>делов Киргизстана несколько десятков манапов, что уже</w:t>
        <w:br/>
        <w:t>принесло положительные результаты в смысле ослабления</w:t>
        <w:br/>
        <w:t>родовой борьбы.</w:t>
        <w:br/>
        <w:t>На кантонных сһьездах в составе делегатов киргизов</w:t>
        <w:br/>
        <w:t>было 57,9%, русских -- 25,3% и т.д. Все эти перевыборы</w:t>
        <w:br/>
        <w:t>поқазынают рост активности трудяшихся, увеличения уча-</w:t>
        <w:br/>
        <w:t>стия женшин, рост количества батраков и рабочих за счет</w:t>
        <w:br/>
        <w:t>уменьшения роли манапства и кулачества и Т. д.</w:t>
        <w:br/>
        <w:t>Работа милиции в Киргизстане также налаживается. В</w:t>
        <w:br/>
        <w:t>составе милиции увеличилась киргизская часть, и мили-</w:t>
        <w:br/>
        <w:t>ция охватывает своей сетью уже и отдаленные кочевые</w:t>
        <w:br/>
        <w:t>районы. Из раскрытых милицией преступлений еше нема-</w:t>
        <w:br/>
        <w:t>ло приходится на бытовые преступления: «барымта» (на-</w:t>
        <w:br/>
        <w:t>сильственный угон скота), уплата «куна» (выкуп 3а уби-</w:t>
        <w:br/>
        <w:t>того или за нанесение телесного ушерба), «чигина»</w:t>
        <w:br/>
        <w:t>(расходы на самовольные обложения) и др.</w:t>
        <w:br/>
        <w:t>297</w:t>
        <w:br/>
        <w:t>рез сушествуюшие перевалы, и здесь необходимы серьез-</w:t>
        <w:br/>
        <w:t>ные меры поукреплению связи между двумя важнейшими</w:t>
        <w:br/>
        <w:t>половинами Киргизстана. Не урегулирован еше и порядок</w:t>
        <w:br/>
        <w:t>сообшения внутри самих кантонов (особенно в горных</w:t>
        <w:br/>
        <w:t>районах) Киргизстана, что затрудняет правильное адми-</w:t>
        <w:br/>
        <w:t>нистративно-культурное обслуживание населения. Однако</w:t>
        <w:br/>
        <w:t>по налаживанию этой связи между районами, а также меж-</w:t>
        <w:br/>
        <w:t>Ду органами власти и массами принимаются меры, И есть</w:t>
        <w:br/>
        <w:t>достижения (установление института так назынаемых «джай-</w:t>
        <w:br/>
        <w:t>лаунных совстов» во время перекочевок киргизов в горы,</w:t>
      </w:r>
    </w:p>
    <w:p>
      <w:r>
        <w:t>передвижки, культурно-просветительные ячейки И т. П.).</w:t>
        <w:br/>
        <w:t>Вовлечение трудяшихся масс в строительство. За вре-</w:t>
        <w:br/>
        <w:t>мя сушествования автономной Киргизской области, и в</w:t>
        <w:br/>
        <w:t>особенности с момента преобразования Киргизстана из</w:t>
        <w:br/>
        <w:t>области в республику, имеются большие достижения по</w:t>
        <w:br/>
        <w:t>вовлечению труляшихея масе в советекое строительство.</w:t>
        <w:br/>
        <w:t>Впервые перевыборы советов в Киргизстане происхо-</w:t>
        <w:br/>
        <w:t>дилив 1925 г. В выборах участвовало всего 43,93% избира-</w:t>
        <w:br/>
        <w:t>телей, в том числе женшин лишь 22,09%. Из избранных в</w:t>
        <w:br/>
        <w:t>члены и председатели 275 сельсоветов 93,17% было муж-</w:t>
        <w:br/>
        <w:t>чин и 6,33% -- женшинн, а по национальному признаку:</w:t>
        <w:br/>
        <w:t>киргизов-- 82,18%, европейцев-- 12,79% и отдельных нац-</w:t>
        <w:br/>
        <w:t>менынинств -- 5,03%. По социальному положению среди</w:t>
        <w:br/>
        <w:t>избранных 80,78% приходилось на крестьян, из них безло-</w:t>
        <w:br/>
        <w:t>шадных-- 18,92%, малолошадных-- 6,77%, рабочих и бат-</w:t>
        <w:br/>
        <w:t>раков - 14,25%, кустарей и ремесленников -- 0,99%, слу-</w:t>
        <w:br/>
        <w:t>жаших -- 3,68% лиц интеллигентного труда -- 0,30%. Из</w:t>
        <w:br/>
        <w:t>этих данных видно, что рабочис и батраки в сельсоветах</w:t>
        <w:br/>
        <w:t>составляют 39,95%., В волсоветах процент рабочих и батра-</w:t>
        <w:br/>
        <w:t>ков был значительно ниже. В составе волисполкомов за-</w:t>
        <w:br/>
        <w:t>мечается та же картина, только количество представите-</w:t>
        <w:br/>
        <w:t>лей нацменьшинств тут еше меньше.</w:t>
        <w:br/>
        <w:t>В 1927 г., в сравнении с прошлым годом, отмечается</w:t>
        <w:br/>
        <w:t>расширение состана сельсоветов на 21,5%, причем удель-</w:t>
        <w:br/>
        <w:t>ный вес бедноты увеличился на 31,9% (вместо прежних 20,3</w:t>
        <w:br/>
        <w:t>теперь 52,2%). Среди членов сельсоветов женшин было 415</w:t>
        <w:br/>
        <w:t>2%</w:t>
        <w:br/>
        <w:t>По данным 1926 г. в Киргизстане было: народных су-</w:t>
        <w:br/>
        <w:t>Дов-- 23, следственных участков -- 16, причем в среднем</w:t>
        <w:br/>
        <w:t>на камеру суда приходилось от 15 до 30 тыс. жителей, на</w:t>
        <w:br/>
        <w:t>следственный участок от 40 до 60 тыс. жителей. Среди дел,</w:t>
        <w:br/>
        <w:t>разбираемых судами, 50-60% приходилось на должност-</w:t>
        <w:br/>
        <w:t>ные преступления. Возросло за это время также количе-</w:t>
        <w:br/>
        <w:t>ство дел по уголовным престугілениям.</w:t>
        <w:br/>
        <w:t>В данное время сеть народных судов значительно рас-</w:t>
        <w:br/>
        <w:t>ширилась: она распространяет свои действия и на коче-</w:t>
        <w:br/>
        <w:t>вые районы. На специальных курсах в Ташкенте и других</w:t>
        <w:br/>
        <w:t>городах подготовляются десятки будуших судебных работ-</w:t>
        <w:br/>
        <w:t>ников.</w:t>
        <w:br/>
        <w:t>В области печати в Киргизстане, с момента преобра-</w:t>
        <w:br/>
        <w:t>зования последнего в область и потом в республику, при-</w:t>
        <w:br/>
        <w:t>ходилось дело начинать впервые, ибо до революции и в</w:t>
        <w:br/>
        <w:t>первые ее годы Киргизстан почти не имел своей печати</w:t>
        <w:br/>
        <w:t>(особенно на киргизском языке). В ланное время дело пе-</w:t>
        <w:br/>
        <w:t>чати значительно наладилось. Оформлен за последние же</w:t>
        <w:br/>
        <w:t>годы и литературный киргизский язык. В этой области,</w:t>
        <w:br/>
        <w:t>несомненно, налицо одно из интереснейших культурных</w:t>
        <w:br/>
        <w:t>достижений, как следствие Великой Октябрьской револю-</w:t>
        <w:br/>
        <w:t>ций.</w:t>
        <w:br/>
        <w:t>По линии Киргизиздата за 1926/27 г. было издано 37</w:t>
        <w:br/>
        <w:t>названий, в то время как за 1925/26 г. издано всего 3 - 4</w:t>
        <w:br/>
        <w:t>названия. Из выпушенных изданий первое место занима-</w:t>
        <w:br/>
        <w:t>ют учебники (56 “/, печ|атных| листов) и массовая литера-</w:t>
      </w:r>
    </w:p>
    <w:p>
      <w:r>
        <w:t>тура (41 печ|атный | лист). За 1927/28 г. издано учебников и</w:t>
        <w:br/>
        <w:t>литературы до 100 названий с тиражом в 500 тыс. Издают-</w:t>
        <w:br/>
        <w:t>ся республиканские газеты: «Советская Киргизия» (на рус-</w:t>
        <w:br/>
        <w:t>ском языке), «Кзыл-Киргизстан» (тираж 3800 экз.), «Ле-</w:t>
        <w:br/>
        <w:t>нинчиль-Джаш» (тираж 1500), журнал «Коммунист» и</w:t>
        <w:br/>
        <w:t>журнал «Дехканин». Эти издания в основном освешают</w:t>
        <w:br/>
        <w:t>вопросы экономики и культурного строительства Киргиз-</w:t>
        <w:br/>
        <w:t>стана, в частности вопросы режима экономии, снижения</w:t>
        <w:br/>
        <w:t>цен, борьбы с бюрократизмом и баеманапским влиянием,</w:t>
        <w:br/>
        <w:t>хозяйственного строительства жизни отдельных районов</w:t>
        <w:br/>
        <w:t>3%</w:t>
        <w:br/>
        <w:t>кандидатов 46%); из них нарабочих приходилось 1031 чел-</w:t>
        <w:br/>
        <w:t>(овек|, крестьян -- 2729, служаших -- 927, прочих -- 154.</w:t>
        <w:br/>
        <w:t>По кантонам из этого обшего количества членов и канди-</w:t>
        <w:br/>
        <w:t>датов партии приходилось на Фрунзенский кантон -- 1248</w:t>
        <w:br/>
        <w:t>чел(овек|, Таласский -- 214, Ошский- 874, Джаляль-Абал-</w:t>
        <w:br/>
        <w:t>ский-- 432, Чуйский- 258, Каракольский-- 1110, Нарын-</w:t>
        <w:br/>
        <w:t>ский - 695 челіовек|1%/7%В итоге- 4831./ Женшин было</w:t>
        <w:br/>
        <w:t>(членов и кандидатов) всего 366 челіовек| (7,6%). На Іок-</w:t>
        <w:br/>
        <w:t>тября 1928 т. обшее количество членов парторганизаций</w:t>
        <w:br/>
        <w:t>было 5915 (в том числе и кандидаты). По национальному</w:t>
        <w:br/>
        <w:t>составу было: киргизов -- 50,8%, русских -- 40,1%. Жен-</w:t>
        <w:br/>
        <w:t>шины составляли 9,3% вместо 8,1% в 1927г.</w:t>
        <w:br/>
        <w:t>Текучесть в парторганизации характеризуетея следую-</w:t>
        <w:br/>
        <w:t>шими данными. За время с І марта по 15 октября 1927 г.</w:t>
        <w:br/>
        <w:t>через учраспред обкома прошло 335 чел(овек|, из которых</w:t>
        <w:br/>
        <w:t>около 54,3% распределено было по горрайқомам и учреж-</w:t>
        <w:br/>
        <w:t>дениям; за то же время число извне прибывших в органи-</w:t>
        <w:br/>
        <w:t>зацию составило всего 4,2% от обшего количества органи-</w:t>
        <w:br/>
        <w:t>зации и выбыло около 70 чел(овек|. Полинии выдвижения</w:t>
        <w:br/>
        <w:t>членов партии работа в 1927 г. значительно усилилась.</w:t>
        <w:br/>
        <w:t>Партаппарат. Во главе киргизской организации ВКП(б)</w:t>
        <w:br/>
        <w:t>стоит Областной комитет, который в 1927 г. обьединял 7</w:t>
        <w:br/>
        <w:t>райкомов, 52 волкома и 231 ячейку. Плотность ячеек сос-</w:t>
        <w:br/>
        <w:t>тавляет в среднем на ячейку по Киргизстану 22 чел(овек|,</w:t>
        <w:br/>
        <w:t>т. е. плотность невысокая.</w:t>
        <w:br/>
        <w:t>В обшем, в результате проделанной внутри киргизской</w:t>
        <w:br/>
        <w:t>парторганизании работы, чистки ее и выправления соци-</w:t>
        <w:br/>
        <w:t>ального состава организация растет нормально; в ней в</w:t>
        <w:br/>
        <w:t>значительной степени изжиты имеюшие внутри оргғаниза-</w:t>
        <w:br/>
        <w:t>пии роловыг и иные группировки и поднята дисциплини-</w:t>
        <w:br/>
        <w:t>рованность ее членов. Наблюдаются еше частично отдельные</w:t>
        <w:br/>
        <w:t>случаи уклонов в сторону национализма -- великорусско-</w:t>
        <w:br/>
        <w:t>го и киргизского, но принятыми мерами и эти уклоны по-</w:t>
        <w:br/>
        <w:t>степенно изживаются.</w:t>
        <w:br/>
        <w:t>Парторганизация Киргизстана за последние годы не-</w:t>
        <w:br/>
        <w:t>сомненно имеет большие достижения в области партий-</w:t>
        <w:br/>
        <w:t>х9</w:t>
        <w:br/>
        <w:t>нальная организация киргизских бедняков и середняков,</w:t>
        <w:br/>
        <w:t>призванная организованно зашишать экономические ин-</w:t>
      </w:r>
    </w:p>
    <w:p>
      <w:r>
        <w:t>тересы своих членов, бороться с бай-манапским влиянием</w:t>
        <w:br/>
        <w:t>и содействовать мероприятиям, проводимым советской</w:t>
        <w:br/>
        <w:t>властыю вауле. Союзы «Кошчи» возникли еше в 1921-1922</w:t>
        <w:br/>
        <w:t>тг. и призваны были тогда содействовать проводившейся</w:t>
        <w:br/>
        <w:t>: земельной реформе, нос течением времени союзы «Кошш-</w:t>
        <w:br/>
        <w:t>чи» стали перерождаться. Пролезли туда кулаческо-манап-</w:t>
        <w:br/>
        <w:t>:ские элементы, а руководители союза «Кошчи» -- Худай-</w:t>
        <w:br/>
        <w:t>“ ҡулов и др. -- настолько спелись с манапством, что стали</w:t>
        <w:br/>
        <w:t>&lt;разлагать союзы изнутри. Худайкуловшине был положен</w:t>
        <w:br/>
        <w:t>“ көнец привлечением к суду указанных руководителей и</w:t>
        <w:br/>
        <w:t>полной чисткой союзов «Кошчи». В 1927 г. членов союзов</w:t>
        <w:br/>
        <w:t>: «Кошчи» было 36 600 чел(овек|, в том числе батраков-- 8</w:t>
        <w:br/>
        <w:t>- тыс. человек и бедняков-- 22 тыс. человек, исключено из</w:t>
        <w:br/>
        <w:t>: союза 12 247 человек. В том же голу в сентябре состоялся</w:t>
        <w:br/>
        <w:t>первый учредительный республиканский сьезд союзов</w:t>
        <w:br/>
        <w:t>«Кошчи», на котором избраны были центральные органы</w:t>
        <w:br/>
        <w:t>этих союзов. Недочеты в работе союзов «Кошчи» не все</w:t>
        <w:br/>
        <w:t>еше изжиты, но полезная роль этих союзов в ауле застав-</w:t>
        <w:br/>
        <w:t>ляет уделять им и в дальнейшем болыное внимание.</w:t>
        <w:br/>
        <w:t>Обшества крестьянской взаимопомоши, хотя и мел-</w:t>
        <w:br/>
        <w:t>ленно, но растут. На І октября 1927 г. сельских комитетов</w:t>
        <w:br/>
        <w:t>было: киргизских 231, русских 69, прочих 13, всего 313, с</w:t>
        <w:br/>
        <w:t>обшим количеством членов в 52 426 человек, а в 1928 г.</w:t>
        <w:br/>
        <w:t>количество комитетов возрастает до 398 и членов -- до 100</w:t>
        <w:br/>
        <w:t>тыс. человек.</w:t>
        <w:br/>
        <w:t>Сошциальное обеспечение стало организовываться лишь</w:t>
        <w:br/>
        <w:t>с 1925 г. В 1926 г. были организованы два инвалидных дома:</w:t>
        <w:br/>
        <w:t>вг. Фрунзе и в Караколе. 1926/27 г. предполагалось от-</w:t>
        <w:br/>
        <w:t>крытие центрального дома инвалидов на 50 чел(овек| в г.</w:t>
        <w:br/>
        <w:t>Фрунзе и в Ошском и Джаляль- Абадском кантонах дома</w:t>
        <w:br/>
        <w:t>для престарелых. Число социально-обеспечиваемых в 1926</w:t>
        <w:br/>
        <w:t>г. раннялось 940 чел(овек|, из коих инвалидов войны -- 290</w:t>
        <w:br/>
        <w:t>чел|овек|, семей убитых на войне -- 488 и прочих-- 171; в</w:t>
        <w:br/>
        <w:t>1928 г. количество пенсионеров было 1720. Имелосьв 1926/</w:t>
        <w:br/>
        <w:t>34</w:t>
        <w:br/>
        <w:t>расти до 2278, а числоучашихся-- до 76 452. Если до рево-</w:t>
        <w:br/>
        <w:t>люции было всего 2 срелне-учебных заведения, тов 1929 г.</w:t>
        <w:br/>
        <w:t>было 13 семилеток, одна опытно-показательняя и 4 шко-</w:t>
        <w:br/>
        <w:t>лы ПІ ступени. В КирАССР особое значение приобретают</w:t>
        <w:br/>
        <w:t>школы-интернаты для обучения детей кочевников. В ин-</w:t>
        <w:br/>
        <w:t>тернате для беспризорных в 1926 г. содержалось до 750</w:t>
        <w:br/>
        <w:t>беспризорных из обшего количества ихв 3500 человек. Сей-</w:t>
        <w:br/>
        <w:t>час имеется около 13 детдомов и интернатов. от</w:t>
        <w:br/>
        <w:t>Из профтехнических учебных заведений имелось в 1929г.;</w:t>
        <w:br/>
        <w:t>2 сельскохозяйственных техникума, І институт просвеше-</w:t>
        <w:br/>
        <w:t>ния, 2 педтехникума, 3 школы для обучения женшин ру-</w:t>
        <w:br/>
        <w:t>коделиям, 1 школа ФЗО, І медтехникум, 3 профтехничес-</w:t>
        <w:br/>
        <w:t>ких школы и ряд курсов.</w:t>
        <w:br/>
        <w:t>Состояние сети политпросветительных учреждений за</w:t>
        <w:br/>
        <w:t>1925/26 г. видно из следуюшей таблицы.</w:t>
        <w:br/>
        <w:t>Наименование Фрунзенский | Карақоль | Дж-Абадлский</w:t>
        <w:br/>
        <w:t>учрежіений г ский округ . округ</w:t>
        <w:br/>
        <w:t>192526 ғ.</w:t>
        <w:br/>
        <w:t>192М/27 г.</w:t>
        <w:br/>
        <w:t>1915/26і.</w:t>
      </w:r>
    </w:p>
    <w:p>
      <w:r>
        <w:t>1926727 г.</w:t>
        <w:br/>
        <w:t>925/26 г.</w:t>
        <w:br/>
        <w:t>|92627</w:t>
        <w:br/>
        <w:t>Библиотеки</w:t>
        <w:br/>
        <w:t>Теятры</w:t>
        <w:br/>
        <w:t>Кино-стацинарное)</w:t>
        <w:br/>
        <w:t>Кино-перелв|ижхи)</w:t>
        <w:br/>
        <w:t>Дома дехкан</w:t>
        <w:br/>
        <w:t>Ұрасные чайханы</w:t>
        <w:br/>
        <w:t>Избы-читальни и ҡрасныс</w:t>
        <w:br/>
        <w:t>юрты</w:t>
        <w:br/>
        <w:t>-Б</w:t>
        <w:br/>
        <w:t>ә -Іы НЫ</w:t>
        <w:br/>
        <w:t>РШИРПЕР</w:t>
        <w:br/>
        <w:t>мМы--|ь</w:t>
        <w:br/>
        <w:t>“Аы і-іә</w:t>
        <w:br/>
        <w:t>мМыә-н |ы</w:t>
        <w:br/>
        <w:t>СЕУЕЕІ</w:t>
        <w:br/>
        <w:t>ь</w:t>
        <w:br/>
        <w:t>ь</w:t>
        <w:br/>
        <w:t>П</w:t>
        <w:br/>
        <w:t>1</w:t>
        <w:br/>
        <w:t>1</w:t>
        <w:br/>
        <w:t>)</w:t>
        <w:br/>
        <w:t>В 1929 г. было: партшкол -- 2, школ политграмоты -</w:t>
        <w:br/>
        <w:t>29, опорных пунктов-- 26, культпросветучреждений -- 69,</w:t>
        <w:br/>
        <w:t>кино постоянных-- 12, передвижек - %8ит.п.</w:t>
        <w:br/>
        <w:t>По линии ликвидации неграмотности в 1926/27 г. на-</w:t>
        <w:br/>
        <w:t>мечалось охватить до 10,5 тыс. населения. С 1927/28 г. по</w:t>
        <w:br/>
        <w:t>1932/33 г. должно быть охвачено до 131 588 чел(овек|. Что</w:t>
        <w:br/>
        <w:t>же касается финансирования дела просвешения, то если</w:t>
        <w:br/>
        <w:t>на последнее по государственному и местному бюджетам</w:t>
        <w:br/>
        <w:t>в 1924/25 г. приходилось 14,7% всех средств, то в 1925/26 г.</w:t>
        <w:br/>
        <w:t>их приходилось уже 23,5%. Всего предусмотрено с 1927/28 г.</w:t>
        <w:br/>
        <w:t>по 1932/33 г. ассигнований на просвешение 45 019 тыс. руб.</w:t>
        <w:br/>
        <w:t>зі</w:t>
        <w:br/>
        <w:t>Олной из важнейших задач в дальнейшем ставится кир-</w:t>
        <w:br/>
        <w:t>гизация государственных и партийных аппаратов, в смыс-</w:t>
        <w:br/>
        <w:t>ле введения делопроизводства на киргизском языке в</w:t>
        <w:br/>
        <w:t>центральных и кантонных аппаратах, с обеспечением де-</w:t>
        <w:br/>
        <w:t>лопроизводства и на языках нацменьшинств, причем ра-</w:t>
        <w:br/>
        <w:t>ботников предполагается выдвигать путем организации</w:t>
        <w:br/>
        <w:t>школ, курсов и т. д. В вопросах межнациональных отно-</w:t>
        <w:br/>
        <w:t>шений ставится задача окончательного изживания остат-</w:t>
        <w:br/>
        <w:t>ков прошлых межнацианальных трений, үкрепления сою-</w:t>
        <w:br/>
        <w:t>за между рабочим классом и крестьянством и межлу тру-</w:t>
        <w:br/>
        <w:t>дяшимися всех национальностей. В области государствен-</w:t>
        <w:br/>
        <w:t>ного строительства партия руководит постановкой и про-</w:t>
      </w:r>
    </w:p>
    <w:p>
      <w:r>
        <w:t>ведением всех тех задач, которые в этой области намечены</w:t>
        <w:br/>
        <w:t>высшими руковоляшими органами.</w:t>
        <w:br/>
        <w:t>Комсомол. Организация ВЛКСМ Киргизстана пере-</w:t>
        <w:br/>
        <w:t>жила в своем развитии приблизительно те же этапы, что и</w:t>
        <w:br/>
        <w:t>партия.</w:t>
        <w:br/>
        <w:t>Обішее количество, социальный состав и рост органи-</w:t>
        <w:br/>
        <w:t>зации ВЛКСМ в Киргизстане видны из следуюших дан-</w:t>
        <w:br/>
        <w:t>ных.</w:t>
        <w:br/>
        <w:t>Даты промцыш- ( Батраков ( Крестьан</w:t>
        <w:br/>
        <w:t>ленносін|</w:t>
        <w:br/>
        <w:t>Кустарей- ж</w:t>
        <w:br/>
        <w:t>Рабонна, ремесліетен |003</w:t>
        <w:br/>
        <w:t>ков) | 8</w:t>
        <w:br/>
        <w:t>мелкой "</w:t>
        <w:br/>
        <w:t>На | января 1927 г. 653 2161 7367 140 ПЕ</w:t>
        <w:br/>
        <w:t>ГВ процентах р 37-71-71 68.7 ГЕЛ 3 100</w:t>
        <w:br/>
        <w:t>На | нюля 1927 г. 785 2469 8230 222 230</w:t>
        <w:br/>
        <w:t>| В ароцентах | 62 ЕЛЛЕБЕН ШІК? ЗІ) 18 г 100</w:t>
        <w:br/>
        <w:t>Изменения в обних пифраз 192 308 463 82 55 193 |</w:t>
        <w:br/>
        <w:t>Таким образом, за полгода киргизская организация</w:t>
        <w:br/>
        <w:t>ВЛКСМ увеличилась на 9,3%“, Это увеличение произош-</w:t>
        <w:br/>
        <w:t>ЛОВ основном за счет рабочей, батрацкой и крестьянской</w:t>
        <w:br/>
        <w:t>молодежи, причем интенсивнее шел рост женской части</w:t>
        <w:br/>
        <w:t>комсомола. За то же полугодие количество ячеек выросло</w:t>
        <w:br/>
        <w:t>с 372 до 405. На І октября 1928 г. комсомол насчитывал</w:t>
        <w:br/>
        <w:t>1" Так в тексте,</w:t>
        <w:br/>
        <w:t>2" Проценты Т.Рыскуловым вычислены неверно.</w:t>
        <w:br/>
        <w:t>3</w:t>
        <w:br/>
        <w:t>Растет также профактив, что выразилось в следлуюших</w:t>
        <w:br/>
        <w:t>цифрах: на І июля 1926г. имелось 856 профработников-</w:t>
        <w:br/>
        <w:t>активистов, ана І июля 1927 г. число их возросло до 1539</w:t>
        <w:br/>
        <w:t>человек, но этот профактив все же недостаточно Втянут в</w:t>
        <w:br/>
        <w:t>работу. В отношении делопроизводства, отчетности и свя-</w:t>
        <w:br/>
        <w:t>зи дело в профсоюзном аппарате обстоит неважно.</w:t>
        <w:br/>
        <w:t>В области тарифной работы, в соответствии с дирек-</w:t>
        <w:br/>
        <w:t>тивами высших партийных и профессиональных органов,</w:t>
        <w:br/>
        <w:t>вҙята линия на подтягивание отстаюших групп, а также</w:t>
        <w:br/>
        <w:t>некоторого сближения размера зарплаты квалифицирован-</w:t>
        <w:br/>
        <w:t>ных и неквалифицированных рабочих и служаших.</w:t>
        <w:br/>
        <w:t>Срелняя месячная заработная плата рабочих в 1928/27 г.</w:t>
        <w:br/>
        <w:t>в сравнении с 1925/26 г. повысилась по промышленности</w:t>
        <w:br/>
        <w:t>каменноугольной на 107,6%, добыче руд-- 103,9%, муко-</w:t>
        <w:br/>
        <w:t>мольной --105,7%, пивоваренной -- 114,2%, по всей цензо-</w:t>
        <w:br/>
        <w:t>вой промышленности -- 105,0%. Средняя месячная зарп-</w:t>
        <w:br/>
        <w:t>лата для строительных рабочих возросла на 18,3%, для всех</w:t>
        <w:br/>
        <w:t>лиц наемного трула -- на 10,5%. За 1927 г. в колдоговор-</w:t>
        <w:br/>
        <w:t>ную кампанию вовлечено было 89% всех членов профсо-</w:t>
      </w:r>
    </w:p>
    <w:p>
      <w:r>
        <w:t>юзов. Имеет место, особенно в г. Фрунзе, и безработица,</w:t>
        <w:br/>
        <w:t>главным образом среди чернорабочих. В октябре 1927 г.в</w:t>
        <w:br/>
        <w:t>г.Фрунзе было безработных около 1041 человек. Прини-</w:t>
        <w:br/>
        <w:t>маются соответствуюшие меры по борьбе с этой безрабо-</w:t>
        <w:br/>
        <w:t>тицей. Кадры безработных образуются из местного крес-</w:t>
        <w:br/>
        <w:t>тьянского населения и прибываюших из других районов</w:t>
        <w:br/>
        <w:t>самотеком. В области профсоюзной работы намечается</w:t>
        <w:br/>
        <w:t>дальнейшсее оживление; в частности, выдвигается необхо-</w:t>
        <w:br/>
        <w:t>димость более интенсивного вовлечения в нее киргизских</w:t>
        <w:br/>
        <w:t>элементов, привлечения к ней батрачества, довершения</w:t>
        <w:br/>
        <w:t>киргизации аппарата и одновременно углубления интер-</w:t>
        <w:br/>
        <w:t>национального воспитания профсоюзной массы.</w:t>
        <w:br/>
        <w:t>Особенное значение приобретает в условиях Киргиз-</w:t>
        <w:br/>
        <w:t>стана организация союза сельскохозяйственных рабочих,</w:t>
        <w:br/>
        <w:t>в частности для борьбы с байманапским влиянием. За вре-</w:t>
        <w:br/>
        <w:t>мя с 1926 по 1927 г. союз вырос на 80%. Большое значение</w:t>
        <w:br/>
        <w:t>имеют в Киргизстане союзы «КошчИ» -- полупрофессио-</w:t>
        <w:br/>
        <w:t>и т.п. Газеты и журналы носят преимушественно кресть-</w:t>
        <w:br/>
        <w:t>янский характер. «Кзыл-Киргизстан», «Ленинчиль-Джаш»</w:t>
        <w:br/>
        <w:t>и журнал «Коммунист» издаются обьединенно. По данным</w:t>
        <w:br/>
        <w:t>за 1927г., в Киргизстане имелось около 385 рабселькоров,</w:t>
        <w:br/>
        <w:t>из коих 300 селькоров, остальные рабкоры. Движение раб-</w:t>
        <w:br/>
        <w:t>селькоров возникло стихийно, и до сих пор надлежашее</w:t>
        <w:br/>
        <w:t>руководство им еше как следует не организовано. В облас-</w:t>
        <w:br/>
        <w:t>ти печати стоит задача обрашения более серьезного вни-</w:t>
        <w:br/>
        <w:t>мания на киргизскую печать, улучшение обшего матери-</w:t>
        <w:br/>
        <w:t>ального положения Киргизстана, усиление издания не</w:t>
        <w:br/>
        <w:t>толькоучебников, нои сборников народно-творческой ли-</w:t>
        <w:br/>
        <w:t>тературы (например, поэмы «Манас» и др.), усиление раб-</w:t>
        <w:br/>
        <w:t>селькоровского движения, особенно среди киргизов, уси-</w:t>
        <w:br/>
        <w:t>ления борьбы на идеологическом фронте против ВлиЯнИя</w:t>
        <w:br/>
        <w:t>манапов и кулаков и т. П., а также необходимо уделение</w:t>
        <w:br/>
        <w:t>большого внимания бытовым вопросам и борьбе с пере-</w:t>
        <w:br/>
        <w:t>житками прошлого.</w:t>
        <w:br/>
        <w:t>Таковы данные. характеризуюшие достижения куль-</w:t>
        <w:br/>
        <w:t>турно-социального строительства в Киргизстане. На ос-</w:t>
        <w:br/>
        <w:t>нове успехов хозяйственно-культурного строительства</w:t>
        <w:br/>
        <w:t>идет несомненно усиленным темпом изживание старых</w:t>
        <w:br/>
        <w:t>пережитков и обычаев и внедрение элементов нового быта.</w:t>
        <w:br/>
        <w:t>Признаками этого служит оживление низовых ячеек со-</w:t>
        <w:br/>
        <w:t>ветских органов, активность, проявляемая трудовыми мас-</w:t>
        <w:br/>
        <w:t>сами к разным кампаниям, в частности развитие работ о6-</w:t>
        <w:br/>
        <w:t>шественных организаций: «Долой неграмотнасть»,</w:t>
        <w:br/>
        <w:t>«МОПР» (имеется 307 ячеек с 11 068 член(ами|), Осоавиа-</w:t>
        <w:br/>
        <w:t>хима (225 ячеек), шефской работы И т.п.</w:t>
        <w:br/>
        <w:t>До войны І медицинский участок приходился на 5465</w:t>
        <w:br/>
        <w:t>кв.км,ав1926/27г.-- на 4099 кв. км; на 1 больницу в дово-</w:t>
        <w:br/>
        <w:t>енное время-- 138 833 человек, ав 1926/27т.-- 33 160 чело-</w:t>
        <w:br/>
        <w:t>век. В ряде городских пунктов орғанизованы родильные</w:t>
        <w:br/>
        <w:t>дома и зубоврачебные кабинеты.</w:t>
        <w:br/>
        <w:t>Из социальных болезней имеет эначительное распрост-</w:t>
        <w:br/>
        <w:t>ранение сифилис -- заражено почти 25% населения, потом</w:t>
        <w:br/>
        <w:t>идет туберкулез, который ввиду климатических условий</w:t>
      </w:r>
    </w:p>
    <w:p>
      <w:r>
        <w:t>сравнительно менее развит. Для борьбы с социальными бо-</w:t>
        <w:br/>
        <w:t>Лезнями в послелнее время принимаются наллежашие меры.</w:t>
        <w:br/>
        <w:t>Организуется ряд венерических и туберкулезных диспансе-</w:t>
        <w:br/>
        <w:t>ров, проводится болышая санитарно-агитационная работа и</w:t>
        <w:br/>
        <w:t>т.д. Хуже поставлена борьба с глазными болезнями. Маля-</w:t>
        <w:br/>
        <w:t>рия развита больше среди оседлой части населения (охваче-</w:t>
        <w:br/>
        <w:t>номалярией почти 50% населения). В городских пунктах орга-</w:t>
        <w:br/>
        <w:t>низуются малярийные станции. Среди кочевого населения</w:t>
        <w:br/>
        <w:t>малярия мало распространена. С лечебной помошью вооб-</w:t>
        <w:br/>
        <w:t>ше особенно плохо обстоит в отношении кочевых районов. В</w:t>
        <w:br/>
        <w:t>отношении этих районов соотнетствуюшие органы принима-</w:t>
        <w:br/>
        <w:t>ют меры по расширению их обслуживания.</w:t>
        <w:br/>
        <w:t>По охране материнства и младенчества дело стало на-</w:t>
        <w:br/>
        <w:t>лаживаться лишь с 1926 г. Имеется уже ряд детских яслей</w:t>
        <w:br/>
        <w:t>по горолским пунктам, два десятка детских консультаций,</w:t>
        <w:br/>
        <w:t>школьно-профилактические амбулатории в г. Фрунзе, при-</w:t>
        <w:br/>
        <w:t>чем предполагается расширение сети учреждений охраны</w:t>
        <w:br/>
        <w:t>материнства и младенчества.</w:t>
        <w:br/>
        <w:t>По линии финансирования дела здравоохранения -</w:t>
        <w:br/>
        <w:t>расходы в бюджете на это дело в последние тоды все уве-</w:t>
        <w:br/>
        <w:t>личиваются, и предполагается дальнейший их рост. Так</w:t>
        <w:br/>
        <w:t>например, если в 1924/25 г. по местному и государственно-</w:t>
        <w:br/>
        <w:t>му бюджетам на это дело уделялось 5,3% средств, То в 1925/26 г.</w:t>
        <w:br/>
        <w:t>уделено 8,0%. Очень незначителен (процент| медицинско-</w:t>
        <w:br/>
        <w:t>го персонала из киргизского населения. Курорты в Кир-</w:t>
        <w:br/>
        <w:t>гизстане имеют большую будушность. Имеются следую-</w:t>
        <w:br/>
        <w:t>шие курорты: Арасан, Джеты-Огуз, Аксу, Джаляль-Абад.</w:t>
        <w:br/>
        <w:t>Строится курорт на берегу оз. Иссык-Куль.</w:t>
        <w:br/>
        <w:t>Дело здравоохранения в Киргизстане требует к себе в</w:t>
        <w:br/>
        <w:t>будушем особенного внимания.</w:t>
        <w:br/>
        <w:t>Просвешение. В леле строительства Киргизстана воп-</w:t>
        <w:br/>
        <w:t>росы просвешения занимают одно из главных мест. При</w:t>
        <w:br/>
        <w:t>царском строе киргизский народ не имел возможности</w:t>
        <w:br/>
        <w:t>свободно развивать свою культуру и строить школы.</w:t>
        <w:br/>
        <w:t>Первоначально в Киргизстане сушествовали, и тов не-</w:t>
        <w:br/>
        <w:t>большом количестве, религиозные школы, где татарские,</w:t>
        <w:br/>
        <w:t>узбекские или киргизские муллы преполавали исключи-</w:t>
        <w:br/>
        <w:t>тельно религиозные прелметы на непонятном арабском или</w:t>
        <w:br/>
        <w:t>фарсилском (персилском) языках. Русская школа в Кир-</w:t>
        <w:br/>
        <w:t>гиэстане возникает лишь в нескольких горолских и посе-</w:t>
        <w:br/>
        <w:t>ленческих!"" пунктах на первых порах для обучения исклю-</w:t>
        <w:br/>
        <w:t>чительно детей русского населения, но потом создаются</w:t>
        <w:br/>
        <w:t>русские школы и для туземпев (тақ называемые русско-</w:t>
        <w:br/>
        <w:t>туземные начальные школы вг. быв|шем| Пишпеке, Прже-</w:t>
        <w:br/>
        <w:t>вальске и других местах), где киргизские дети воспитыва-</w:t>
        <w:br/>
        <w:t>лись в духе зашиты интересов царского строя с целью</w:t>
        <w:br/>
        <w:t>создания в будушем из киргизских детей чиновников цар-</w:t>
        <w:br/>
        <w:t>ской алминистрация.</w:t>
        <w:br/>
        <w:t>По данным 1920 г., количество неграмотных в составе</w:t>
        <w:br/>
        <w:t>населения составляло киргизов -- 96,5%, европейцев -</w:t>
        <w:br/>
        <w:t>71,6%. Если дореволюции в Киргизстане имелось началь-</w:t>
        <w:br/>
        <w:t>ных школ всего около 70 с числом учашихся ло 4000 чело-</w:t>
        <w:br/>
        <w:t>век, то после революции, в 1923 г., школ уже было 255 с 17</w:t>
        <w:br/>
        <w:t>тыс. учашихся, в 1924/25т.--463с 28 тыс. учашихся, в 1925/</w:t>
        <w:br/>
        <w:t>26г.--484с 35 тыс. учашихся, ав 1927/28г.- 503с 37 тыс.</w:t>
      </w:r>
    </w:p>
    <w:p>
      <w:r>
        <w:t>учашихся. Школами было охвачено таким образом до 39%</w:t>
        <w:br/>
        <w:t>детей школьного возраста. По национальному признаку</w:t>
        <w:br/>
        <w:t>процент учашихся по отношению к обшему числу детей</w:t>
        <w:br/>
        <w:t>школьного возраста составлял: среди киргизов-- 39, вели-</w:t>
        <w:br/>
        <w:t>короссов и украинцев -- 48, узбеков -- 21, уйгуров -- 38,</w:t>
        <w:br/>
        <w:t>татар -- 100, дунган -- ІЗ, немцев-- 100, а всего в среднем --</w:t>
        <w:br/>
        <w:t>39%. К 1932/33 т. количество школ 1 ступени должно воз-</w:t>
        <w:br/>
        <w:t>І" В тексте «поселенных».</w:t>
        <w:br/>
        <w:t>ного строительства и руководства государственным строи-</w:t>
        <w:br/>
        <w:t>тельством. Все успехи в хозяйственном и советском стро-</w:t>
        <w:br/>
        <w:t>ительстве, отмеченные в соответствуюших главах, достиг-</w:t>
        <w:br/>
        <w:t>нуты под руководством коммунистической организации</w:t>
        <w:br/>
        <w:t>Киргизстана. В области партстроительства отмечается оп-</w:t>
        <w:br/>
        <w:t>ределенный рост организации, увеличение в составе орга-</w:t>
        <w:br/>
        <w:t>низации киргизской части работников и рабочебатрацко-</w:t>
        <w:br/>
        <w:t>то элемента, некоторое приближение к массам, ослабление</w:t>
        <w:br/>
        <w:t>влияния родовых группировок среди членов организации</w:t>
        <w:br/>
        <w:t>ИТ.Л.</w:t>
        <w:br/>
        <w:t>Наряду с этими достижениями киргизской организа-</w:t>
        <w:br/>
        <w:t>ции перед последней стоят и затруднения, отражаюшиеся</w:t>
        <w:br/>
        <w:t>на обшем ходе работы. Эти затруднения обьясняются куль-</w:t>
        <w:br/>
        <w:t>турной отсталостью Киргизстана, преимушественно кре-</w:t>
        <w:br/>
        <w:t>стьянским составом его населения, пестротой нацио-</w:t>
        <w:br/>
        <w:t>нального его состава, незначительным пока развитием</w:t>
        <w:br/>
        <w:t>промышленности и небольшим количеством промышлен-</w:t>
        <w:br/>
        <w:t>ных рабочих, колонизационным наследием прошлого, ма-</w:t>
        <w:br/>
        <w:t>лограмотностью населения, недостаточной грамотностью</w:t>
        <w:br/>
        <w:t>членов парторганизании и рядом других причин.</w:t>
        <w:br/>
        <w:t>В области партстроительства киргизская организация</w:t>
        <w:br/>
        <w:t>ставит задачей: дальнейшее улучшение социального сос-</w:t>
        <w:br/>
        <w:t>тава организации, усиление низового аппарата организа-</w:t>
        <w:br/>
        <w:t>ции, особенно в кочевых районах, усиление партпросве-</w:t>
        <w:br/>
        <w:t>шения, окончательное изживание всяких влияний кулац-</w:t>
        <w:br/>
        <w:t>ко-манапских элементов в работах советских и партийных</w:t>
        <w:br/>
        <w:t>организаций, укрепление единства организации и ее идей-</w:t>
        <w:br/>
        <w:t>ного сплочения, усиление руководства хозяйствен-</w:t>
        <w:br/>
        <w:t>но-культурным строительством И 7. д.</w:t>
        <w:br/>
        <w:t>Эти намеченные задачи получили уточнения на По-</w:t>
        <w:br/>
        <w:t>еледней партконференции Киргизстана, закрепившей эту</w:t>
        <w:br/>
        <w:t>линию, Эта партконференция взяла решительный курс</w:t>
        <w:br/>
        <w:t>против оппозиционных вылазок и других уклонов, что за-</w:t>
        <w:br/>
        <w:t>крепило единство и идейную выдержанность киргизской</w:t>
        <w:br/>
        <w:t>парторганизании. Проводимая чистка рялов парторгани-</w:t>
        <w:br/>
        <w:t>зации несомненно еше больше укрепит последнюю.</w:t>
        <w:br/>
        <w:t>310</w:t>
        <w:br/>
        <w:t>ҮШ ГЛАВА</w:t>
        <w:br/>
        <w:t>ОРГАНИЗАЦИЯ ВКП(б) КИРГИЗСТАНА</w:t>
        <w:br/>
        <w:t>В Киргизстане ввилу его особых условий и отсталости</w:t>
        <w:br/>
        <w:t>организация компартии, как таковой, возникла лишь после</w:t>
        <w:br/>
        <w:t>Октябрьской революции. В начальный период революции в</w:t>
      </w:r>
    </w:p>
    <w:p>
      <w:r>
        <w:t>Киргизстане насчитывалось всего десятки коммунистов. Ос-</w:t>
        <w:br/>
        <w:t>вободившиеся благодаря революции от векового гнета и</w:t>
        <w:br/>
        <w:t>вызванные к свободному строительству своей жизни кир-</w:t>
        <w:br/>
        <w:t>гизские трудовые массы быстро начинают вовлекаться в</w:t>
        <w:br/>
        <w:t>советское строительство. Одновременно с этим растут и</w:t>
        <w:br/>
        <w:t>ряды партии, под руководством которой не только изжива-</w:t>
        <w:br/>
        <w:t>ются отдельные выступления русского кулачества и кир-</w:t>
        <w:br/>
        <w:t>гизских манапов против советской власти, но и проводится</w:t>
        <w:br/>
        <w:t>земельная реформа в Киргизстане, давшая в распоряжение</w:t>
        <w:br/>
        <w:t>киргизской и русской бедноты землю, проводится кампа-</w:t>
        <w:br/>
        <w:t>ния поусилению деятельности низовых ячеек и органов со-</w:t>
        <w:br/>
        <w:t>ветской власти, разрешению отдельных вопросов хозяй-</w:t>
        <w:br/>
        <w:t>ственного и культурного строительства Ии т. п. Все это</w:t>
        <w:br/>
        <w:t>увеличивает тягу трудовых масс в партию.</w:t>
        <w:br/>
        <w:t>За год, т. е. с І октября 1927 г. по І октября 1928 г.,</w:t>
        <w:br/>
        <w:t>подано было заявлений о приеме в партию от рабочих 250,</w:t>
        <w:br/>
        <w:t>батраков -- 251, крестьян -- 1365, служаших и прочих -</w:t>
        <w:br/>
        <w:t>315. Принято было: рабочих -- 166, батраков -- 152, крес-</w:t>
        <w:br/>
        <w:t>тьян -- 728, служаших и прочих-- 203. Из обшего количе-</w:t>
        <w:br/>
        <w:t>ства заявлений о приеме в партию на киргизов приходится</w:t>
        <w:br/>
        <w:t>1472. По социальному положению в 1928 г. в составе орга-</w:t>
        <w:br/>
        <w:t>низации: рабочие с 21,3% повысились до 27,4%, крестьяне</w:t>
        <w:br/>
        <w:t>снизились с 56,4 до 53,7%, служашие - с 19, до 16,1% и</w:t>
        <w:br/>
        <w:t>прочие--с 3,2до 2,9%. Эти данные свидетельствуют о бо-</w:t>
        <w:br/>
        <w:t>лее или менее нормальном и правильном росте парторга-</w:t>
        <w:br/>
        <w:t>низации Киргизстана. Из принятых большой процент при-</w:t>
        <w:br/>
        <w:t>ходится на киргизов и русских.</w:t>
        <w:br/>
        <w:t>Обшее количество членов парторганизации Киргизста-</w:t>
        <w:br/>
        <w:t>на в конце 1927 т. равнялось 4841 чел|овеку | (в том числе</w:t>
        <w:br/>
        <w:t>308</w:t>
        <w:br/>
        <w:t>8) Выводы из годовой коньюнктуры 1926/27 г. и конт-</w:t>
        <w:br/>
        <w:t>рольные ниифры на 1927/28т. Госплана Киргизской АССР,</w:t>
        <w:br/>
        <w:t>изд. 1928 г.</w:t>
        <w:br/>
        <w:t>9) Газета «Советская Киргизия», орган обкома ВКП(б),</w:t>
        <w:br/>
        <w:t>ЦИК и Совпрофа Киргизстана.</w:t>
        <w:br/>
        <w:t>10) Отчет о работе правительства Киргизской АССР за</w:t>
        <w:br/>
        <w:t>2 года (март 1927 г.-- апрель 1929 г.).</w:t>
        <w:br/>
        <w:t>11) Данные по контрольным цифрам пятилетки народ-</w:t>
        <w:br/>
        <w:t>ного хозяйстна Киргизстана.</w:t>
        <w:br/>
        <w:t>ПРИ СОСТАВЛЕНИИ ДАННОГО ТРУДА</w:t>
        <w:br/>
        <w:t>ИСПОЛЬЗОВАНЫ СЛЕДУЮШЦИЕ МАТЕРИАЛЫ"</w:t>
        <w:br/>
        <w:t>ӘТуркестанский край Масальского В. И., т. ХІХ, изд.</w:t>
        <w:br/>
        <w:t>1913 г.</w:t>
        <w:br/>
        <w:t>2) Опыт выяснения этнического состава киргиз-каза-</w:t>
        <w:br/>
        <w:t>ков Большой орды и каракиргизов Аристова Н. А., изд.</w:t>
        <w:br/>
        <w:t>1895 г.</w:t>
        <w:br/>
        <w:t>3) Киргизы (исторический очерк) акад. Бартольда В. В., изд.</w:t>
      </w:r>
    </w:p>
    <w:p>
      <w:r>
        <w:t>Киргизизлата 1927 г.</w:t>
        <w:br/>
        <w:t>4) Материалы по землепользованию кочевого киргиз-</w:t>
        <w:br/>
        <w:t>ского населения Пишпекского уезда, 1916 г., изд. бывшіе-</w:t>
        <w:br/>
        <w:t>го| Переселенческого управления.</w:t>
        <w:br/>
        <w:t>5) Материалы по землепользованию кочевого киргиз-</w:t>
        <w:br/>
        <w:t>ского населения Ошского, Скобелевского и Кокандского</w:t>
        <w:br/>
        <w:t>уездов 1912 -- 1913 іг., изд. бывшіего| Переселенческого</w:t>
        <w:br/>
        <w:t>управления.</w:t>
        <w:br/>
        <w:t>6) Краткий обзор советского строительства и народно-</w:t>
        <w:br/>
        <w:t>го хозяйства Киргизии (материалы к докладу Исполкома</w:t>
        <w:br/>
        <w:t>КАОЗ3 сессии ВЦИК РСФСР ХІ созына), 1926 г.</w:t>
        <w:br/>
        <w:t>7) Материалы к отчету Киргизского областного коми-</w:t>
        <w:br/>
        <w:t>тета ВКП(б) на ГУ областной партконференции (март-но-</w:t>
        <w:br/>
        <w:t>ябрь 1927 г.).</w:t>
        <w:br/>
        <w:t>" Приложение к книге «Киртизстан».</w:t>
        <w:br/>
        <w:t>315</w:t>
        <w:br/>
        <w:t>ПРИМЕЧАНИЯ</w:t>
        <w:br/>
        <w:t>1. Работа написана в конце января -- начале февраля</w:t>
        <w:br/>
        <w:t>1923 г., впервые опубликована в Ташкенте в газ. «Туркес-</w:t>
        <w:br/>
        <w:t>танская правда» (орган ПК КПТ, ТурЦИКа, Туркбюро</w:t>
        <w:br/>
        <w:t>ВЦСПС и Сыр-Дарьинского обкома КПТ) (первые два</w:t>
        <w:br/>
        <w:t>раздела см.: указанная газета. 1923. Хо 28 (319), 8 февраля.</w:t>
        <w:br/>
        <w:t>С. 2 9 31(321), ІІ февраля. С. 2). В том же году работа</w:t>
        <w:br/>
        <w:t>напечатана Туркгосиздатом отдельной брошюрой тиражом</w:t>
        <w:br/>
        <w:t>500 экз., обьемом 36 с.</w:t>
        <w:br/>
        <w:t>Печатается по тексту брошюры, сверенному с газетой.</w:t>
        <w:br/>
        <w:t>2. Джетысуйская (ло апреля 1922 г. -- Семиреченская)</w:t>
        <w:br/>
        <w:t>область образована в 1867 г. на территории современных</w:t>
        <w:br/>
        <w:t>Алматинской, Талдыкорганской, части Жамбылской и Се-</w:t>
        <w:br/>
        <w:t>мипалатинской областей Республики Казахстан, и север-</w:t>
        <w:br/>
        <w:t>ной части Қыргызстана. В 1876-- 1882 гг. относилась к</w:t>
        <w:br/>
        <w:t>Туркестанскому, в 1882 -- 1897 гг. -- Степному генерал-</w:t>
        <w:br/>
        <w:t>губернаторствам,в 1897-- 1918 гг.- Туркестанскому краю</w:t>
        <w:br/>
        <w:t>России. В 1918- 1924 тг. входила в состав Туркестанской</w:t>
        <w:br/>
        <w:t>АССР. В октябре 1924 г. в результате национально-госу-</w:t>
        <w:br/>
        <w:t>дарственного размежевания Срелней Азии и Казахстана</w:t>
        <w:br/>
        <w:t>Алма-Атинский, Джаркентский, Лепсинский, Талды-Кур-</w:t>
        <w:br/>
        <w:t>ганский уезды и 3 волости Пишпекского составили Дже-</w:t>
        <w:br/>
        <w:t>тысуйскую губернию Казахской АССР, остальные отошли</w:t>
        <w:br/>
        <w:t>к Кара-Киргизской автономной области РСФСР. (См.:</w:t>
        <w:br/>
        <w:t>Справочник по административно-территориальному деле-</w:t>
        <w:br/>
        <w:t>нию Казахстана (августа 1920 г. -- декабрь 1936 г.). Алма-</w:t>
        <w:br/>
        <w:t>Ата, 1959. С.10--12,71).</w:t>
        <w:br/>
        <w:t>359</w:t>
        <w:br/>
        <w:t>жылы, ал қалған сандары 1912 -- 1913 жылдары (барлығы</w:t>
        <w:br/>
        <w:t>14- 15 сан ғана шыққан) басылып шыккан. Газеттің ре-</w:t>
      </w:r>
    </w:p>
    <w:p>
      <w:r>
        <w:t>дакторлығын Е. Бұйрин атқарған.</w:t>
        <w:br/>
        <w:t>17. «Айқап» журналы -- 1911 жылдың кантар айынан</w:t>
        <w:br/>
        <w:t>1915 жылдың қыркүйек айына дейін ағартушы, журналист</w:t>
        <w:br/>
        <w:t>М. Сералиннін редакторлығымен Троиик каласындағы</w:t>
        <w:br/>
        <w:t>«Энергия» баспаханасында шығып тұрған. Журналға қазак</w:t>
        <w:br/>
        <w:t>халқының әлеуметтік, шаруашылық, саяси, қоғамдық өмі-</w:t>
        <w:br/>
        <w:t>ріне қатысты мақалалар басылған.</w:t>
        <w:br/>
        <w:t>18. «Казак» газеті - 1913 жылы 2-акпаннан бастап Орын-</w:t>
        <w:br/>
        <w:t>борда А. Байтұрсынов (бірінші редактор) мен М. Дулатов-</w:t>
        <w:br/>
        <w:t>тын басшылығымен және «Азамат» серіктестігі бастыруы-</w:t>
        <w:br/>
        <w:t>мен Хұсаинов-Каримов баспаханасында басылып тұрған.</w:t>
        <w:br/>
        <w:t>1913 - 1918 жылдар аралығында газеттін 265 нөмірі жарық</w:t>
        <w:br/>
        <w:t>көрді. Газетте ХХ ғасыр басындағы казақ елінің саяси-</w:t>
        <w:br/>
        <w:t>әлеуметтік өмірінің ең түйінді мәселелеріне, қазақ шаруа-</w:t>
        <w:br/>
        <w:t>шылығының жағдайына, жер мәселесіне, басқа елдермен</w:t>
        <w:br/>
        <w:t>қарым-қатынасына, оқу-ағарту, бала тәрбиесіне, әлебиет пен</w:t>
        <w:br/>
        <w:t>тарихка, шежіреге арналған макалалар жарияланды.</w:t>
        <w:br/>
        <w:t>Газеттін тұракты авторлары 30-жылдар сонында «халық</w:t>
        <w:br/>
        <w:t>жауы» ретінде қуғындалған А. Байтұрсынов, Ә. Бөкейха-</w:t>
        <w:br/>
        <w:t>нов, М. Дулатов, Ж. Аймауытов, М. Жұмабаев, Ш. Құдай-</w:t>
        <w:br/>
        <w:t>бердиев, Х. Досмұхамедов, Ж. Сейдалин және т.б. болған.</w:t>
        <w:br/>
        <w:t>19. Казактың тұңғыш ұлттык-демократиялык, саяси</w:t>
        <w:br/>
        <w:t>«Алаш» партиясын құру мәселесі 1917 жылы 21-- 26шілде</w:t>
        <w:br/>
        <w:t>аралығында Орынбор каласында өткен жалпы казақ сьезін-</w:t>
        <w:br/>
        <w:t>де каралды. Партияның ұйымдык тұрғылан құрылуы күзге,</w:t>
        <w:br/>
        <w:t>яғни бүкілресейлік құрылтай жиналысына депутаттар сай-</w:t>
        <w:br/>
        <w:t>Лау науканына тұстас келді. «Алаш» партиясынын облыстық</w:t>
        <w:br/>
        <w:t>ұйымдары 1917 жылдың казан айынан қалыптаса бастады.</w:t>
        <w:br/>
        <w:t>20. «Сарыарқа» газеті - 1917 жылдың маусым айынан</w:t>
        <w:br/>
        <w:t>бастап Семей қаласында қазақ тілінде аптасына бір рет Ра-</w:t>
        <w:br/>
        <w:t>92</w:t>
        <w:br/>
        <w:t>ды. Конференцияның кезектен тыс шақырылған себебі</w:t>
        <w:br/>
        <w:t>азық-түлік салығы туралы мәселені талқылау, жаңа эко-</w:t>
        <w:br/>
        <w:t>номикалық саясатты жүргізудің алғашқы тәжірибесін</w:t>
        <w:br/>
        <w:t>корыту және жаңа экономикалық саясат ел мен партия ал-</w:t>
        <w:br/>
        <w:t>дына қойған күрделі проблемаларға тағы да оралу қажет</w:t>
        <w:br/>
        <w:t>болды.</w:t>
        <w:br/>
        <w:t>5. Еңбек 1927 жылы Ташкент қаласында Қазақ Мемле-</w:t>
        <w:br/>
        <w:t>кеттік баспасында араб қарпімен (графикасында) басыл-</w:t>
        <w:br/>
        <w:t>ған. Көлемі - 83 бет.</w:t>
        <w:br/>
        <w:t>6. 1723 жылы көктемде қазақ еліне жонғарлардың қалың</w:t>
        <w:br/>
        <w:t>қолы тұтқиылдан 7 бағытта шабуыл жасаған. Екпіні катты</w:t>
        <w:br/>
        <w:t>шапқыншылар бейбіт елді аяусыз қырғынға ұшыратқан.</w:t>
        <w:br/>
        <w:t>Жоңғардан қашып шұбырған халыктын басым көпшілігі</w:t>
        <w:br/>
        <w:t>Сырдан өтіп, Алқакөлге жетіп құлаған. Осы тұста халык-</w:t>
        <w:br/>
        <w:t>тын жүрегінде мәнгі сакталған ашы зар мен ауыр мұнға</w:t>
        <w:br/>
        <w:t>толы «Елім-ай» әні дүниеге келген. Бұл ұлы касірет тарих-</w:t>
        <w:br/>
        <w:t>та «Ақтабан шұбырынды, Алқакөл сұлама» деген атпен</w:t>
        <w:br/>
        <w:t>қалды.</w:t>
        <w:br/>
        <w:t>7. Патша өкіметі Орта жүздегі билеу жүйесін өзгертуде</w:t>
        <w:br/>
        <w:t>«Сібір қазағы туралы Жарғысын» жасау ісін Сібір генерал-</w:t>
      </w:r>
    </w:p>
    <w:p>
      <w:r>
        <w:t>губернаторы М.М. Сперанскийге жүктеген. Бұл Жарғыны</w:t>
        <w:br/>
        <w:t>жазуға инженерлік әскер құрамында болған Г.С.Батеньков</w:t>
        <w:br/>
        <w:t>көмектесті. Ол Сібір туралы занға түсіндірмелер жазды. Бұл</w:t>
        <w:br/>
        <w:t>Жарғы, біріншіден, Қазақстанды баскаруды жеңілдетіп,</w:t>
        <w:br/>
        <w:t>өзара рулық қырқыстарға біршама тыйым салса, екіншіден</w:t>
        <w:br/>
        <w:t>патшалы Ресейдің отаршыл саясатын кеңейте түсуге жол</w:t>
        <w:br/>
        <w:t>ашты.</w:t>
        <w:br/>
        <w:t>8. Қазақстан тарихында «Ақмола, Семей, Жетісу, Орал</w:t>
        <w:br/>
        <w:t>және Торғай облыстарын басқару туралы» белгілі Ереже</w:t>
        <w:br/>
        <w:t>1891 жылдың 25-наурызында бекітіліп, 1892 жылдан іске</w:t>
        <w:br/>
        <w:t>асырыла бастады. Жаңа заңға сай Казакстанды әкімшілік-</w:t>
        <w:br/>
        <w:t>аумактык жағынан баскару жүйесіне біркатар өзгерістер</w:t>
        <w:br/>
        <w:t>318</w:t>
        <w:br/>
        <w:t>39. «Жарлы» одағы -- қазақ кедейлерінің бұқаралық</w:t>
        <w:br/>
        <w:t>ұйымы. Қазакстандағы «Жарлы» одағы 1924 жылдын қыр-</w:t>
        <w:br/>
        <w:t>күйек айында құрылып, шаруаларарасында партияның сая-</w:t>
        <w:br/>
        <w:t>сатын түсіндіруді, Кеңестер сайлауына белсене қатысуды,</w:t>
        <w:br/>
        <w:t>кедейлерді бай мен кулактардың қыспағынан құтқаруды</w:t>
        <w:br/>
        <w:t>өзінің міндетіне алды. 1926 жылы «Жарлы» одағы мен</w:t>
        <w:br/>
        <w:t>«Қосшы» одағы бірігіп, «Қосшы» одағы деп аталды.</w:t>
        <w:br/>
        <w:t>40. Партияның У өлкелік конференциясы 1925 жыл-</w:t>
        <w:br/>
        <w:t>дың І- 7 желтоқсан аралығында Қызылорда қаласында</w:t>
        <w:br/>
        <w:t>өтіп, РК(б)П өлкелік комитеті мен тексеру комиссиясы-</w:t>
        <w:br/>
        <w:t>ның есебі тыңдалып, жер саясаты туралы мәселе, Орта</w:t>
        <w:br/>
        <w:t>Азиянын ұлттық-мемлекеттік межелеуінен кейін казақ</w:t>
        <w:br/>
        <w:t>жерлерінің қайта қосылуының қорытындылары мен рес-</w:t>
        <w:br/>
        <w:t>публиканың өркендеуі, ауыл кедейлері арасындағы жұмыс-</w:t>
        <w:br/>
        <w:t>тың жағдайы Талқыланды.</w:t>
        <w:br/>
        <w:t>41. БК(б)П қазақ өлкелік комитетінің ПІ пленумында</w:t>
        <w:br/>
        <w:t>(Қызылорда қаласында 1926 ж. 30-сәуір - 3 мамыр аралы-</w:t>
        <w:br/>
        <w:t>ғында өткен) БК(б)П ОҚ мүшесі А.А. Андреентін 1926 ж.</w:t>
        <w:br/>
        <w:t>6 - 9 сәуір аралығында өткен БК(б)П ОК пленумының</w:t>
        <w:br/>
        <w:t>корытынды есебі тыңдалып, Қазак АКСР-нің 1926 - 1927</w:t>
        <w:br/>
        <w:t>жж. мемлекеттік және жергілікті бюджеті, халық шаруа-</w:t>
        <w:br/>
        <w:t>шылығының 1926 - 1927 жылдарға арналған негізгі жос-</w:t>
        <w:br/>
        <w:t>пары мәселесі қаралған.</w:t>
        <w:br/>
        <w:t>42. 1926 ж.25-- 30 қарашасындағы ПІпленумда БК(б)П</w:t>
        <w:br/>
        <w:t>ның ХІ конференциясының корытындылары, БК(б)П</w:t>
        <w:br/>
        <w:t>қазақ өлкелік бюросынын жағдайы, Қазақстандағы кенес-</w:t>
        <w:br/>
        <w:t>тік, партиялык және кооперативтік құрылыс барысы қарал-</w:t>
        <w:br/>
        <w:t>ған.</w:t>
        <w:br/>
        <w:t>39</w:t>
        <w:br/>
        <w:t>было 3 родильных дома, 16 акушерских пунктов, 7 кон-</w:t>
        <w:br/>
        <w:t>сультаций и 4 яслей.</w:t>
        <w:br/>
        <w:t>Несмотря на пролеланную большую работу по вовле-</w:t>
        <w:br/>
        <w:t>чению женшин Вв строительство, впереди в этой области</w:t>
        <w:br/>
        <w:t>еше много трудностей, особенно среди киргизской части</w:t>
        <w:br/>
        <w:t>населения. Прежде всего бросается в глаза большая без-</w:t>
        <w:br/>
        <w:t>грамотность женшин, особенно киргизок, где среди пос-</w:t>
      </w:r>
    </w:p>
    <w:p>
      <w:r>
        <w:t>ледних имеется грамотных 0,29%, а среди узбечек-- 1,59%.</w:t>
        <w:br/>
        <w:t>В 1927 г. в школах Іступени учились 7697 женшин; кирги-</w:t>
        <w:br/>
        <w:t>зок среди них еше было мало. В средних учебных заведе-</w:t>
        <w:br/>
        <w:t>ниях в составе учашихся киргизок было всего 25 чел|овек|,</w:t>
        <w:br/>
        <w:t>причем среди учацихсея в школах ИП ступени 450 девушек -</w:t>
        <w:br/>
        <w:t>киргизок была всето олна. В 1928 г, в разных техникумах и</w:t>
        <w:br/>
        <w:t>курсах учились до 140 киргизок и послано на учебу в Таш-</w:t>
        <w:br/>
        <w:t>кент-- 27 чел(овек |. Положение киргизской женшины еше</w:t>
        <w:br/>
        <w:t>очень тяжелое. Работа по раскрепотцению женшины здесь</w:t>
        <w:br/>
        <w:t>встречает большое сопротивление. Даже некоторые кир-</w:t>
        <w:br/>
        <w:t>гизские партработники в данном случае находятся еше под</w:t>
        <w:br/>
        <w:t>влиянием старых традиций и обычаев. Элесь необходимо</w:t>
        <w:br/>
        <w:t>усиление по линии партии и комсомола среди женшин с</w:t>
        <w:br/>
        <w:t>целью изживания имеюших место ненормальностей и пе-</w:t>
        <w:br/>
        <w:t>режитков.</w:t>
        <w:br/>
        <w:t>Такова характеристика состояния киргизской органи-</w:t>
        <w:br/>
        <w:t>зации ВКП|6). В обіцем киргизская организация партии</w:t>
        <w:br/>
        <w:t>растет, улучшает свой социальный состав, большевизиру-</w:t>
        <w:br/>
        <w:t>ется и начинает в своей работе широко охватывать массы.</w:t>
        <w:br/>
        <w:t>В обстановке обшего подьема хозяйства и культурного</w:t>
        <w:br/>
        <w:t>строительства организация ВКП(б) Киргизстана, несом-</w:t>
        <w:br/>
        <w:t>ненно, выполнит все стояшие перед ней залачи по даль-</w:t>
        <w:br/>
        <w:t>нейшему укреплению советской власти в Киргизстане, ук-</w:t>
        <w:br/>
        <w:t>реплению идейной выдержанности организации и тем</w:t>
        <w:br/>
        <w:t>самым оправдает звание авангарда трудяшихся масс Кир-</w:t>
        <w:br/>
        <w:t>гизстана.</w:t>
        <w:br/>
        <w:t>уже 15 295 членов, из коих было: рабочих -- 6,8%, батра-</w:t>
        <w:br/>
        <w:t>ков-- 23,6%, кустарей --1,7%, крестьян -- 59,7% и прочих--</w:t>
        <w:br/>
        <w:t>8,2%.</w:t>
        <w:br/>
        <w:t>В 1927 г. имелось 7 кантонных комитетов, 33 волкома и</w:t>
        <w:br/>
        <w:t>2 райкома организации ВЛКСМ, где работало 87 платных</w:t>
        <w:br/>
        <w:t>работников, а около комитетов обһединено было до 280</w:t>
        <w:br/>
        <w:t>чел(онек| актива. Всего на руководяшей работе занята было</w:t>
        <w:br/>
        <w:t>(включая ячейки) около 1500 челіовек | или до 12,5%. Рост</w:t>
        <w:br/>
        <w:t>комсомольскоғо ядра был интенсивнее, чем рост всей орга-</w:t>
        <w:br/>
        <w:t>низации. В организации коммунисты составляют 3,2% к</w:t>
        <w:br/>
        <w:t>обшему числу организации ВЛКСМ. Нов аппарате про-</w:t>
        <w:br/>
        <w:t>цент коммунистов гораздо выше: в обкоме ВЛКСМ-</w:t>
        <w:br/>
        <w:t>66,9%, кантонных комитетах -- 40%, волкомах -- 12%. Эти</w:t>
        <w:br/>
        <w:t>данные говорят об обеспеченности партийного влияния в</w:t>
        <w:br/>
        <w:t>комсомольской организации.</w:t>
        <w:br/>
        <w:t>По линии политпросветительной работы работа развер-</w:t>
        <w:br/>
        <w:t>нулась лишь в последние годы. Большая работа проделана</w:t>
        <w:br/>
        <w:t>по ликвидации неграмотности. Сетью ликбеза охвачено</w:t>
        <w:br/>
        <w:t>было в 1926/27 ғ. до 76,7% комсомольцев. По политучебе</w:t>
        <w:br/>
        <w:t>работа шла слабее, ввиду чего оказалось возможным Ппе-</w:t>
        <w:br/>
        <w:t>ревести в следуюшую ступень лишь 30 -- 35% из состана</w:t>
        <w:br/>
        <w:t>подготовляемых. По линии печати имеетея областная ға-</w:t>
        <w:br/>
        <w:t>зета «Ленинчиль-Джаш». В ноябре 1926 г эта газета имела</w:t>
        <w:br/>
        <w:t>105 подписчиков, а 15 сентября 1927 г. уже 1150 чел(овек).</w:t>
        <w:br/>
        <w:t>По линии комсомола выпускаются также журналы и кни-</w:t>
        <w:br/>
        <w:t>ги. Киргизская комсомольская организация, выправляя</w:t>
        <w:br/>
        <w:t>свой сациальный состав, изживая отдельные случаи ненор-</w:t>
        <w:br/>
        <w:t>мальностей внутреннего быта, укрепляет теперь свои ряды</w:t>
        <w:br/>
        <w:t>иделается организапией, где подготовляется здоровая сме-</w:t>
        <w:br/>
        <w:t>на для партии. По линии пионерского движения за 1927 г.</w:t>
        <w:br/>
        <w:t>(с 1 января по І июля) количество пионеров вырослос 5350</w:t>
      </w:r>
    </w:p>
    <w:p>
      <w:r>
        <w:t>Д0 6208 челіовек|, а число отрядов --с 134 до 169. Руковод-</w:t>
        <w:br/>
        <w:t>ство пионерским движением налаживается. На |І октября</w:t>
        <w:br/>
        <w:t>1928 г. пионеров было уже 7132.</w:t>
        <w:br/>
        <w:t>Организация ВЛКСМ в Киргизстане, как вообше В во-</w:t>
        <w:br/>
        <w:t>сточных отсталых окраинах, будет играть в будушем боль-</w:t>
        <w:br/>
        <w:t>м2</w:t>
        <w:br/>
        <w:t>ЕСКЕРТУЛЕР</w:t>
        <w:br/>
        <w:t>1. Т. Рысқұловтың бұл кітабы 1923 жылы Түркістанда</w:t>
        <w:br/>
        <w:t>басылған. Көлемі - 33 б.</w:t>
        <w:br/>
        <w:t>2. Бұл жерле 1916 жылғы 25-маусымдағы патша жар-</w:t>
        <w:br/>
        <w:t>лығынан кейін болған ұлт-азаттық көтеріліс жөнінде ай-</w:t>
        <w:br/>
        <w:t>тылып отыр.</w:t>
        <w:br/>
        <w:t>3. РК(б)П Орталық Комитетінде 1920 жылы 29-мау-</w:t>
        <w:br/>
        <w:t>сымда «РК(б)П-нің Түркістандағы негізгі міндеттері ту-</w:t>
        <w:br/>
        <w:t>ралы» қаулының Ленин ұсынған жобасы қабылданды. Бұл</w:t>
        <w:br/>
        <w:t>қаулыда жер мәселесіндегі патша өкіметінің отаршылдық</w:t>
        <w:br/>
        <w:t>саясатының зардаптарын ақырына дейін жоюды, коғам-</w:t>
        <w:br/>
        <w:t>дық катынастарда патриархаттық-феодалдық мұраны</w:t>
        <w:br/>
        <w:t>біртіндеп аластатуды талап етті. Ол коныс аудару басқар-</w:t>
        <w:br/>
        <w:t>масы межелеп бөлген және кулактар еңбек нормасынан</w:t>
        <w:br/>
        <w:t>тыс басып алған жерлерді жергілікті халыққа қайтаруды,</w:t>
        <w:br/>
        <w:t>жері жоктарды, бірінші кезекте босқындарды жермен кам-</w:t>
        <w:br/>
        <w:t>тамасыз етуді талап етті. Осы жылдың қыркүйегінде бол-</w:t>
        <w:br/>
        <w:t>ған Түркістан Қомпартиясының І сьезі мен Түркістан рес-</w:t>
        <w:br/>
        <w:t>публикасы Кеңестерінің ІХ сьезі Жетісуда, Оңтүстік</w:t>
        <w:br/>
        <w:t>Қазакстанда және Түркістанның кейбір басқа аудандарын-</w:t>
        <w:br/>
        <w:t>да жер-су реформасын дереу жүргізу кажет деп тапты. Жер-</w:t>
        <w:br/>
        <w:t>су реформасын жүргізуде Ж. Бәрібаев, А. Розыбакиевтер</w:t>
        <w:br/>
        <w:t>көрнекті рөл атқарды.</w:t>
        <w:br/>
        <w:t>4. 1921 жылы акпанда Ленин өзінің «Шаруалар</w:t>
        <w:br/>
        <w:t>жөніндегі тезистердің алдын ала жасалған түпкі нұсқасын-</w:t>
        <w:br/>
        <w:t>да» азық-түлік салғыртынан азық-түлік салығына көшу</w:t>
        <w:br/>
        <w:t>туралы мәселені қойды. Жаңа экономикалық саясатка</w:t>
        <w:br/>
        <w:t>көшу 1921 ж. 8- 16 наурызында болған партияның Х</w:t>
        <w:br/>
        <w:t>сьезінде белгіленді. 1921 жылғы 26 -- 28 мамырда болған</w:t>
        <w:br/>
        <w:t>Бүкілресейлік Х партия конференциясы Х сьезд өткен соң</w:t>
        <w:br/>
        <w:t>екі айдан кейің және кезекті конференцияның мерзіміне</w:t>
        <w:br/>
        <w:t>алты ай калғанда өткен «Төтенше конференция» деп атал-</w:t>
        <w:br/>
        <w:t>20</w:t>
        <w:br/>
        <w:t>13. Түрікшілдік -- этникалық туыстығы, мәдени және</w:t>
        <w:br/>
        <w:t>тіл ұқсастығы негізінде барлық түркі халықтарының идео-</w:t>
        <w:br/>
        <w:t>логиялық бірлесуі. Түрікшілдіктің басында Исмағұл бек</w:t>
        <w:br/>
        <w:t>Гаспринский болды. Ол «Ұлттық езгіден құтылудың негізі-</w:t>
        <w:br/>
        <w:t>өзіңді танудан басталады» деген ұстанымды басшылыққа</w:t>
        <w:br/>
        <w:t>ала отырып,ұлтшылдық тәрбие алуда алдымен мектепті</w:t>
        <w:br/>
        <w:t>түзеу керек деген пікірді насихаттап, араб әліпбиі негізінде</w:t>
        <w:br/>
        <w:t>түркі тілінің дыбыстық ерекшеліктеріне лайықтанған</w:t>
        <w:br/>
        <w:t>«усил-и-жәдид» жазуын жасап, оны колдануды «Тәржі-</w:t>
        <w:br/>
        <w:t>ман» газетінен бастаған. Жаңа әдісті мектептер ашу ар-</w:t>
      </w:r>
    </w:p>
    <w:p>
      <w:r>
        <w:t>қылы түрікшілдік идеясын насихаттауға кіріскен. (Шілде-</w:t>
        <w:br/>
        <w:t>бай С.К. Түрікшілдік және Қазақстандағы ұлт-азаттық коз-</w:t>
        <w:br/>
        <w:t>ғалыс. -- Алматы, Ғылым», 2002. 50- 51-66б.).</w:t>
        <w:br/>
        <w:t>14. 1905 жылы 17-казанда ІП Николай патша «Бостан-</w:t>
        <w:br/>
        <w:t>дық манифесі» атанған құжатқа кол қойды. Бұл құжатта</w:t>
        <w:br/>
        <w:t>адамның жеке басына кол сұқпау, ар-ұждан бостандығы,</w:t>
        <w:br/>
        <w:t>сөз, баспасөз бостандығын беру. барлык саяси-экономи-</w:t>
        <w:br/>
        <w:t>калық мәселелерді шешу үшін Мемлекеттік Думаға сай-</w:t>
        <w:br/>
        <w:t>лау өткізу, оған сайлау құқы болмаған әлеуметтік топтар-</w:t>
        <w:br/>
        <w:t>ды тарту сияқты заңдылықтар айтылған еді.</w:t>
        <w:br/>
        <w:t>БЕ. Қазақ оқушыларына арналып Петербургте шығып</w:t>
        <w:br/>
        <w:t>тұратын «Улфат» газетіне косымша ретінде Шәймерден</w:t>
        <w:br/>
        <w:t>Косшығұловтың басқаруымен және Х. Ибрагимовтың ре-</w:t>
        <w:br/>
        <w:t>дакторлығымен 1907 жылы «Серке» газеті шығарылған.</w:t>
        <w:br/>
        <w:t>Алайда патша үкіметі тарапынан болған куғыннан газеттің</w:t>
        <w:br/>
        <w:t>үш-төрт нөмірі ғана шығып, тоқтап қалған. (Ү. Сұбханбер-</w:t>
        <w:br/>
        <w:t>дина. Қазақ халқының атамұралары: Мазмұндалған биб-</w:t>
        <w:br/>
        <w:t>лиографиялық көрсеткіш. - Алматы, 1999. 47-6.)</w:t>
        <w:br/>
        <w:t>16. «Қазақстан» газеті - 1911 жылғы 16-наурыҙдан бас-</w:t>
        <w:br/>
        <w:t>тап, алғашқы сандары Ордада, кейін Оралда (бұрынғы Теке</w:t>
        <w:br/>
        <w:t>каласында) қазақ және орыс тілдерінде басылды. Орыс</w:t>
        <w:br/>
        <w:t>тілінде қазақ мәтінінің кейбір қысқаша аудармасы ғана</w:t>
        <w:br/>
        <w:t>беріліп тұрды. Көлемі шағын, 6 беттік газеттің 5 саны 1911</w:t>
        <w:br/>
        <w:t>321</w:t>
        <w:br/>
        <w:t>енгізілді. Ережеге сай Ақмола мен Торғай облыстары төрт</w:t>
        <w:br/>
        <w:t>уезден құралды. Ақмола, Семей және Жетісу облыстары</w:t>
        <w:br/>
        <w:t>Дала генерал-губернаторлығы құрамына кірді. Үш облыс-</w:t>
        <w:br/>
        <w:t>тың негізгі әкімшілік орталығы Омбы қаласы болды.</w:t>
        <w:br/>
        <w:t>9. «Түркістан өлкесін басқару және онда жер-салық</w:t>
        <w:br/>
        <w:t>өзгерістерін енгізу туралы» Ереже 1891 жылы емес, 1886</w:t>
        <w:br/>
        <w:t>жылдың 2-маусымында бекітілген. Ереже бойынша</w:t>
        <w:br/>
        <w:t>Түркістан өлкесінде Сырдария, Ферғана және Самарқан</w:t>
        <w:br/>
        <w:t>сияқты үш облыс құрылды. Бұрынғы облыстарды уездер-</w:t>
        <w:br/>
        <w:t>ге бөлу жүйесі сакталды. Өлкенің негізгі басқару орталығы</w:t>
        <w:br/>
        <w:t>Ташкент қаласы болды. Соңдай-ак осы облыстардың егін</w:t>
        <w:br/>
        <w:t>егуге жарамды жер үлесі әр адамға шаққанда 10 десятина</w:t>
        <w:br/>
        <w:t>болып белгіленді, қоныс аударушылар салықтар мен</w:t>
        <w:br/>
        <w:t>міндеткерліктерден бес жылға толық босатылып, одан</w:t>
        <w:br/>
        <w:t>кейінгі бес жыл ішінде оларды жарты мөлшерден өтеп</w:t>
        <w:br/>
        <w:t>отырды. (Қазақ ССР тарихы (көне заманнан бүгінге дейін).</w:t>
        <w:br/>
        <w:t>Бес томдық. Т.З. --Алматы: «Ғылым», 1982. 264-6.)</w:t>
        <w:br/>
        <w:t>10. Транссібір темір жолын салу туралы мәселе ХІХ</w:t>
        <w:br/>
        <w:t>ғасырдың 50-жылдардың аяғында пайда болған. Оны са-</w:t>
        <w:br/>
        <w:t>лудың жобалары үзак жылдар бойы жасалып, талқыланып</w:t>
        <w:br/>
        <w:t>келген. Ақырында, 1891 жылы оны салу туралы патша жар-</w:t>
        <w:br/>
        <w:t>лығы шықты. Жол салу ісін жалпы басқару үшін 1892</w:t>
        <w:br/>
        <w:t>жылы 10-желтоқсанда «Сібір темір жолының Ерекше</w:t>
        <w:br/>
        <w:t>Комитеті» құрылып, ол 1905 жылғы 15-желтоксанға дейін,</w:t>
        <w:br/>
        <w:t>яғни жол салынып біткенге дейін жұмыс істеді. 1894 жыл-</w:t>
        <w:br/>
        <w:t>ғы 30-тамызда Сібір темір жолы іске косылып, Қазақстан-</w:t>
        <w:br/>
        <w:t>ның Қытаймен саудасын жана сатыға көтерген.</w:t>
        <w:br/>
        <w:t>П. 1920 жылы 29-маусымда РК(б)П Орталық Комитеті</w:t>
        <w:br/>
        <w:t>Коммунистік партиясынын Түркістандағы міндет-</w:t>
      </w:r>
    </w:p>
    <w:p>
      <w:r>
        <w:t>тері туралы В.И, Ленин макұлдаған қаулы кабылданды.</w:t>
        <w:br/>
        <w:t>Орталық Комитет жер мәселесіндегі патша өкіметінің</w:t>
        <w:br/>
        <w:t>отаршылық саясатының зардаптарын ақырына дейін жою-</w:t>
        <w:br/>
        <w:t>ды, қоғамдық катынастарда патриархаттык-феодалдық мұ-</w:t>
        <w:br/>
        <w:t>319.</w:t>
        <w:br/>
        <w:t>йымжан Мәрсеков, Халел Ғаббасов және Имам Әлімбеков-</w:t>
        <w:br/>
        <w:t>тардың кезекті редакторлығымен шығып тұрған. Газет</w:t>
        <w:br/>
        <w:t>беттерінде Алаш козғалысы туралы хабарлар, Алашорда</w:t>
        <w:br/>
        <w:t>үкіметінің бағдарламалары, каулы-қарарлары, құжаттары,</w:t>
        <w:br/>
        <w:t>қазак жеріне қоныс аударған орыс шаруалары мен тұрғын</w:t>
        <w:br/>
        <w:t>қазақтар арасындағы карым-қатынас, құрылтай жиналы-</w:t>
        <w:br/>
        <w:t>сы, қазақ елінің мәдениеті, оқу-ағарту ісі туралы жария-</w:t>
        <w:br/>
        <w:t>ланған. «Сарыарқа» ұлттық-демократиялық басылым бол-</w:t>
        <w:br/>
        <w:t>ғандықтан өз маңайына Ж. Аймауытов, М. Тұрғанбаев,</w:t>
        <w:br/>
        <w:t>К. Төгісов, Қ. Ермеков және т.б. казақтың озық ойлы зия-</w:t>
        <w:br/>
        <w:t>лыларын топтастыра білді. «Сарыарқаның» жандануына</w:t>
        <w:br/>
        <w:t>М. Әуезов, Б. Майлин, С. Дөнентаев, М. Гұрғанбаев сияқ-</w:t>
        <w:br/>
        <w:t>ты ақын-жазушылар өз әнгімелерімен, өлен-жырларымен,</w:t>
        <w:br/>
        <w:t>өзекті мақалаларымен атсалысты. (Мәрсекұлы Р. Казак</w:t>
        <w:br/>
        <w:t>қайда бара жатыр? -- Алматы: «Арыс» баспасы, 2001. 158-б.)</w:t>
        <w:br/>
        <w:t>21. «Абай» журналы - ғылыми-әдеби, шаруашылық ба-</w:t>
        <w:br/>
        <w:t>ғытта алашордашы казак жастарынын «Жанар» ұйымының</w:t>
        <w:br/>
        <w:t>ұйымдастыруымен 1918 жылы ақпан-казҙан айлары аралы-</w:t>
        <w:br/>
        <w:t>ғында Семейде шығып тұрған. Небәрі 12 нөмірі жарық</w:t>
        <w:br/>
        <w:t>көрген соң жабылып қалған. Журналдың тұңғыш редак-</w:t>
        <w:br/>
        <w:t>торы Ж. Аймауытов болған. Журнал Абайдың шығарма-</w:t>
        <w:br/>
        <w:t>ларын ұдайы насихаттап, казақ халқының мәдениеті мен</w:t>
        <w:br/>
        <w:t>әдебиеті, өнері мен тарихы туралы келелі мәселелер көте-</w:t>
        <w:br/>
        <w:t>рілді. Қазак халқын өркениетті елдерден үлгі-өнеге алуға,</w:t>
        <w:br/>
        <w:t>үйренуге шақырды. Журналдың жұмысына М. Әуезов бел-</w:t>
        <w:br/>
        <w:t>сене атсалысты.</w:t>
        <w:br/>
        <w:t>22. «Бірлік туы» - 1917 жылдың 24-маусымынан 1918 жыл-</w:t>
        <w:br/>
        <w:t>дын сәуір айының ортасына дейін Ташкент каласында</w:t>
        <w:br/>
        <w:t>аптасына бір рет шығып тұрған Түркістан қазақ-қырғыз</w:t>
        <w:br/>
        <w:t>ұйымының газеті. Бастапқы редакторлығын М. Шокаеват-</w:t>
        <w:br/>
        <w:t>қарған. Газетке 1917-18 жылдардағы саяси оқиғалар,</w:t>
        <w:br/>
        <w:t>«Алаш» партиясы мен «Алашорда» үкіметінің қаулы-қарар-</w:t>
        <w:br/>
        <w:t>лары, Алашорда қозғалысының барысы, кқазак-қырғыз хал-</w:t>
        <w:br/>
        <w:t>қының түйінді мәселелері туралы макалалар жарияланып</w:t>
        <w:br/>
        <w:t>33</w:t>
        <w:br/>
        <w:t>раны біртіндеп аластатуды талап етіп, коныс аудару бас-</w:t>
        <w:br/>
        <w:t>кармасы межелеп бөлген және кулактар енбек нормасы-</w:t>
        <w:br/>
        <w:t>нан тыс басып алған жерлерді жергілікті халыққа қайта-</w:t>
        <w:br/>
        <w:t>руды, жері жоқтарды, бірінші кезекте босқындарды жер-</w:t>
        <w:br/>
        <w:t>мен қамтамасыз етуді, кулак ұйымдарын жоюды және</w:t>
        <w:br/>
        <w:t>кулактарды кенес құрылысына ықпал жасау мүмкіндігінен</w:t>
        <w:br/>
        <w:t>айыруды, ал Кенес өкіметінің ең каскүнем және белсенді</w:t>
        <w:br/>
        <w:t>жауларын Түркістаннан жер аударуды ұсынған болатын.</w:t>
        <w:br/>
        <w:t>1920 жылдың қыркүйек айында болып өткен Түркістан</w:t>
        <w:br/>
        <w:t>Компартиясы У сьезі және Түркістан республикасы</w:t>
        <w:br/>
        <w:t>Кеңестерінің ІХ сьезі Түркістанның бірқатар баска да</w:t>
      </w:r>
    </w:p>
    <w:p>
      <w:r>
        <w:t>ауданларынлағы сиякты, Жетісу мен Онтүстік Қазақстан-</w:t>
        <w:br/>
        <w:t>да жер-су реформасын жүргізуді қажет деп тауып, реформа</w:t>
        <w:br/>
        <w:t>жүргізу туралы нұсқаулар әзірледі, жергілікті жерлерде</w:t>
        <w:br/>
        <w:t>жайылымдар мен мал айдайтын жолдардың шекараларын</w:t>
        <w:br/>
        <w:t>белгілеу жөнінде жұмыстар жүргізді.</w:t>
        <w:br/>
        <w:t>1921 жылдың 20-- 3І қантарында Әулиеатада Түркістан</w:t>
        <w:br/>
        <w:t>қазақ және қырғыз кедейлерінің сьезі болып өтіп, онда</w:t>
        <w:br/>
        <w:t>еңбекшілерді жер-су реформасын жүргізуге белсене қаты-</w:t>
        <w:br/>
        <w:t>суға шақырды және Косшы одағын ұйымдастыру туралы</w:t>
        <w:br/>
        <w:t>шешім қабылдады. Осы жылдың ақпан айынан бастап жер-</w:t>
        <w:br/>
        <w:t>су реформасы Түркістаннын көптеген аудандарында</w:t>
        <w:br/>
        <w:t>жүргізіле бастады. 1921 жылдың казанында РК(б)П Орта-</w:t>
        <w:br/>
        <w:t>лық Комитеті Түркістанда реформаның жүргізу барысын</w:t>
        <w:br/>
        <w:t>талқылаған еді. (Қазақ ССР тарихы (көне заманнан бүгінге</w:t>
        <w:br/>
        <w:t>дейін). Бес томдық. Т.4. -- Алматы: «Ғылым», 1981. - 294-</w:t>
        <w:br/>
        <w:t>298-6.)</w:t>
        <w:br/>
        <w:t>12. 1867 -- 1868 жылдардағы «Уақытша Ереженін» іске</w:t>
        <w:br/>
        <w:t>асырылудағы қадамдары Маңғыстаудағы адайлардың қар-</w:t>
        <w:br/>
        <w:t>сылықтарын туғызды. 40 мыңға жуық шаңырақтан тұра-</w:t>
        <w:br/>
        <w:t>тын адай елі екі жылдың ішінде 160 мын сом салық төлеуге</w:t>
        <w:br/>
        <w:t>тиіс еді. Адайлықтар көшіп-қонып жүрген аймаққа патша</w:t>
        <w:br/>
        <w:t>жазалаушыларының жақындауы көтеріліске түрткі болды.</w:t>
        <w:br/>
        <w:t>Көтерілісті Досан Тәжұлы мен Иса Тіленбайұлы бастаған.</w:t>
        <w:br/>
        <w:t>320</w:t>
        <w:br/>
        <w:t>32. АРА -Американ көмек әкімшілігі. Бұл әкімшілік</w:t>
        <w:br/>
        <w:t>1919 жылы АКШ-та құрылған. 1921 жылғы тамызда Кеңес</w:t>
        <w:br/>
        <w:t>үкіметі мен АРА арасында шарт жасалып, ол бойынша АРА</w:t>
        <w:br/>
        <w:t>Кенестік Ресейдің егіннің шықпай қалуынан зардап шек-</w:t>
        <w:br/>
        <w:t>кен халқына азық-түлік көмегін көрсетті. АРА-нын қыз-</w:t>
        <w:br/>
        <w:t>меті Қазакстанға да таралды. 1921 жылғы қарашада Орын-</w:t>
        <w:br/>
        <w:t>борда бұл ұйымның бөлімшесі құрылып, 1921 жылдың аяғы</w:t>
        <w:br/>
        <w:t>мен 1922 жылы Еділ бойы, ішінара Қазақстан еңбекші-</w:t>
        <w:br/>
        <w:t>леріне біраз азык-түлік көмегін көрсетті.</w:t>
        <w:br/>
        <w:t>33. 1921 жылғы4- 10казанда Қазақ АҚСР Кенестерінің</w:t>
        <w:br/>
        <w:t>П сьезі болған. Сьезде республика өмір сүрген алғашқы жыл</w:t>
        <w:br/>
        <w:t>ішіндегі мемлекеттік және шаруашылық құрылыстың кқоры-</w:t>
        <w:br/>
        <w:t>тындыларын шығарды. Жаңа экономикалык саясат жолын-</w:t>
        <w:br/>
        <w:t>да жергілікті кенестерді нығайту, ауыл шаруашылығын кал-</w:t>
        <w:br/>
        <w:t>пына келтіру, ауыл мен деревнядағы салық саясаты, ашар-</w:t>
        <w:br/>
        <w:t>шылыкты жою және тағы басқа мәселелер каралған.</w:t>
        <w:br/>
        <w:t>34. Қазакстан республикасы Кенестерінін ІН сьезі 1922</w:t>
        <w:br/>
        <w:t>жылы 6- 13 казан аралығында өтіп, ҚАКСР Орталық Ат-</w:t>
        <w:br/>
        <w:t>қару Комитеті мен Халық Комиссарлар Кенесінің есеп-</w:t>
        <w:br/>
        <w:t>тері, Еңбек және қорғаныс кеңесінін, Ашыққандарға көмек</w:t>
        <w:br/>
        <w:t>көрсету комитетінің баяндамалары тыңдалды. Сьезде аш-</w:t>
        <w:br/>
        <w:t>тықпен күрес жүргізу, халық шаруашылығын қалпына кел-</w:t>
        <w:br/>
        <w:t>тіру. біртұтас салық жүйесін енгізу, жана Конституция-</w:t>
        <w:br/>
        <w:t>ны талқылау, халық ағарту. экономикалық және әкімшілік</w:t>
        <w:br/>
        <w:t>аудандастыру сиякты мәселелер қаралды. (Государствен-</w:t>
        <w:br/>
        <w:t>ные учрежления Казахской ССР. Справочник. Алматы,</w:t>
        <w:br/>
        <w:t>1979. Часть 1.С.14- 15..</w:t>
        <w:br/>
        <w:t>35. Қазақстан республикасы Кенестерінің ТУ сьезі 1925</w:t>
        <w:br/>
        <w:t>жылы 5-- 10 қантар аралығында Орынборда өтіп, ҚАКСР-</w:t>
        <w:br/>
        <w:t>нін халық шаруашылығы. өнліріс және сауда мәселесінің</w:t>
      </w:r>
    </w:p>
    <w:p>
      <w:r>
        <w:t>нақты іс-шаралары, ұлт саясаты, кеңестік құрылыс, жана</w:t>
        <w:br/>
        <w:t>Конституцияны талқылау, аудандастыру, КСРО әуе флоты</w:t>
        <w:br/>
        <w:t>мәселелері карастырылған.</w:t>
        <w:br/>
        <w:t>3%</w:t>
        <w:br/>
        <w:t>тұрған. Газетке казақ зиялыларының бірі С. Қожанов ат-</w:t>
        <w:br/>
        <w:t>салысқан.</w:t>
        <w:br/>
        <w:t>23. «Ұран» -- 1917 жылы Астраханда шыққан бейресми</w:t>
        <w:br/>
        <w:t>газет. Редакторлығын А. Мұсаұлы атқарған.</w:t>
        <w:br/>
        <w:t>24. «Жас азамат» - қазақ жастарынын саяси-қоғамдық,</w:t>
        <w:br/>
        <w:t>экономикалық газеті ретінде 1918 жылдың 30-шілдесінен</w:t>
        <w:br/>
        <w:t>1919 жылдың ақпанының аяғына дейін Қызылжар қала-</w:t>
        <w:br/>
        <w:t>сында Қ. Кемеңгерұлы мен Б. Малдыбайұлының жауап-</w:t>
        <w:br/>
        <w:t>тылығымен жарык көрген. Газеттін жалпы 22 саны шық-</w:t>
        <w:br/>
        <w:t>қан. Газетте Ресейлегі саяси жағдай, жер мәселесі, Алашорда</w:t>
        <w:br/>
        <w:t>үкіметі мен Уақытша үкімет қызметі, елдегі шаруашылық,</w:t>
        <w:br/>
        <w:t>мәдени хабарлар, мақалалар мен фельетондар жарияланып</w:t>
        <w:br/>
        <w:t>тұрған. Газет кенес өкіметі орнаған сон жабылған.</w:t>
        <w:br/>
        <w:t>25. «Алаш» газеті - 1916 жылдың 26-кқарашасынан</w:t>
        <w:br/>
        <w:t>«Түркестанский курьер» баспаханасынан Мәриям және</w:t>
        <w:br/>
        <w:t>Көлбай Төгісовтардың басшылығымен шыға бастаған де-</w:t>
        <w:br/>
        <w:t>мократиялық-ағартушылық бағыттағы басылым. Газет</w:t>
        <w:br/>
        <w:t>елдегі саяси, әлеуметтік және шаруашылық жағдайларды,</w:t>
        <w:br/>
        <w:t>мәдени, оқу-ағарту ісі мәселелері мен әдеби шығармалар-</w:t>
        <w:br/>
        <w:t>ды жариялап отырған. Газет редакциясы 1917 жылдың күзінде</w:t>
        <w:br/>
        <w:t>Ташкенттен Омбы қаласына, кейіннен Петропавл қаласы-</w:t>
        <w:br/>
        <w:t>на көшті. К. Төгісовтың Петроградқа Бүкілресейлік ша-</w:t>
        <w:br/>
        <w:t>руалар сьезіне «Қазақ демократиялық ұйымының» атынан</w:t>
        <w:br/>
        <w:t>өкіл ретінде қатысуға кетуіне байланысты газет дұрыс шы-</w:t>
        <w:br/>
        <w:t>ғарылмай, ақыры жабылып қалды.</w:t>
        <w:br/>
        <w:t>26. 1917 жылы караша-қазан айларында М. Әйтпенов</w:t>
        <w:br/>
        <w:t>және К. Төгісовтардың басшылығымен «Үш жүз» партия-</w:t>
        <w:br/>
        <w:t>сы құрылды. Партия құрамында зиялы қауым өкілдері,</w:t>
        <w:br/>
        <w:t>революцияшыл-демократиялык бағыттағы жартылай</w:t>
        <w:br/>
        <w:t>жұмысшылар мен кедей шаруалар болды. Партияның орга-</w:t>
        <w:br/>
        <w:t>ныболып есептелген «Үш жұз» газеті Қызылжарда 1917 жыл-</w:t>
        <w:br/>
        <w:t>дың желтоқсанынан 1918 жылдың мамырына дейін шығып</w:t>
        <w:br/>
        <w:t>тұрды, жалпы 10 нөмірі жарық көріп, «Үш жүз» мүшелері</w:t>
        <w:br/>
        <w:t>34</w:t>
        <w:br/>
        <w:t>3. Имеется в виду национально-освободительноег вос-</w:t>
        <w:br/>
        <w:t>стание коренных народов Средней Азии и современного</w:t>
        <w:br/>
        <w:t>Казахстана, начавшееся в июле 1916 г. (см. раздел «Вос-</w:t>
        <w:br/>
        <w:t>стание туземиев Средней Азии в 1916 г.»).</w:t>
        <w:br/>
        <w:t>4. Т. Рыскулов подразумевает мероприятия, направ-</w:t>
        <w:br/>
        <w:t>ленные наустранение чрезвычайной напряженности меж-</w:t>
        <w:br/>
        <w:t>национальных отношений в Семиречье, явившейся</w:t>
        <w:br/>
        <w:t>следствием колонизаторской политики паризма, а также</w:t>
        <w:br/>
        <w:t>результатом ошибок и перегибов, допушенных на местах в</w:t>
        <w:br/>
        <w:t>ходе проведения земельно-водной реформы 1921-- 1922 гг.</w:t>
        <w:br/>
        <w:t>31 августа 1922 г. ВЦИК в обрашении «Ко всему населе-</w:t>
      </w:r>
    </w:p>
    <w:p>
      <w:r>
        <w:t>нию Семиреченской области» опроверг провокационные</w:t>
        <w:br/>
        <w:t>слухи о якобы готовяцемся выселении русских из Семи-</w:t>
        <w:br/>
        <w:t>речья, и об отмене реформы «с помошью русской армий».</w:t>
        <w:br/>
        <w:t>ВЦИК обьявил реформу законченной, гарантировал, что</w:t>
        <w:br/>
        <w:t>«отныне никакие выселения, конфискации скота и т.п.не</w:t>
        <w:br/>
        <w:t>будут иметь места». (См.: Советское строительство в аулах</w:t>
        <w:br/>
        <w:t>и селах Семиречья. 1921-1925. Сб. документов и материа-</w:t>
        <w:br/>
        <w:t>лов. Алма-Ата, 1937. Часть І. С. 215-232).</w:t>
        <w:br/>
        <w:t>5. В феврале 1923 г. правительство Туркестана предпри-</w:t>
        <w:br/>
        <w:t>нимало попытки возобновить прерванное революцией и</w:t>
        <w:br/>
        <w:t>войной строительство Семиреченской железной дороги,</w:t>
        <w:br/>
        <w:t>которая должна была связать Срелнеазиатскую и Сибир-</w:t>
        <w:br/>
        <w:t>скую магистрали. Участок Аулие-Ата -- Пишпек начал</w:t>
        <w:br/>
        <w:t>строиться в конце 1923 г. и был введен в эксплуатацию в</w:t>
        <w:br/>
        <w:t>августе 1924 г. Дорога в дальнейшем вошла в состав Тур-</w:t>
        <w:br/>
        <w:t>ксиба. (См.: т. 2-й настояшцего издания).</w:t>
        <w:br/>
        <w:t>6. Имеется в виду изданный Туркестанским Экономи-</w:t>
        <w:br/>
        <w:t>ческим Советом «Отчет о деятельности Совета Народных</w:t>
        <w:br/>
        <w:t>Комиссаров и Экономического Совета Туркестанской ре-</w:t>
        <w:br/>
        <w:t>спублики на 1-е октября 1922 г.» (Ташкент, 1922).</w:t>
        <w:br/>
        <w:t>331</w:t>
        <w:br/>
        <w:t>7. В 1867 г. царское правительство в целях закрепле-</w:t>
        <w:br/>
        <w:t>ния завоеванной территории на юговостоке Казахстана</w:t>
        <w:br/>
        <w:t>(Семиречье) и создания здесь организованной военной си-</w:t>
        <w:br/>
        <w:t>ЛЫ-- оплота самодержавия и колонизации, образовало Се-</w:t>
        <w:br/>
        <w:t>миреченское казачье войско. Основу его составили казаки</w:t>
        <w:br/>
        <w:t>Сибирского казачьего войска, принудительно переселен-</w:t>
        <w:br/>
        <w:t>ные в Семиречье, и частично крестьяне переселенцы, 32-</w:t>
        <w:br/>
        <w:t>численные в казачье сословие. Под обустройство казаков</w:t>
        <w:br/>
        <w:t>отмежевывались лучшие земли, изьятые у казахского на-</w:t>
        <w:br/>
        <w:t>селения. В 1914 г. насчитывалось 34 казачьих поселения, в</w:t>
        <w:br/>
        <w:t>том числе 19 станиц, которые были рассеяны по огромной</w:t>
        <w:br/>
        <w:t>территории, начиная от Аягуза до оз. Иссык-Куль. (См.:</w:t>
        <w:br/>
        <w:t>Алексеенко Н. В. Население дореволюционного Казахстана</w:t>
        <w:br/>
        <w:t>(численность, размешение, состав, 1870-- 1914 гг.). Алма-</w:t>
        <w:br/>
        <w:t>Ата, 1981. С. 61-64; Галузо П.Г. Аграрные отношения на</w:t>
        <w:br/>
        <w:t>юге Казахстана в 1867-- 1914тт. Алма-Ата, 1965. С. 161--</w:t>
        <w:br/>
        <w:t>170).</w:t>
        <w:br/>
        <w:t>8. Русскими старожилами (или старожильцами) в Се-</w:t>
        <w:br/>
        <w:t>миречье называли крестьян, переселившихся из европей-</w:t>
        <w:br/>
        <w:t>ской части России в начальный период колонизации. Кре-</w:t>
        <w:br/>
        <w:t>стьян же, переселившихся в процессе Столыпинской</w:t>
        <w:br/>
        <w:t>реформы после открытия в 1910 г. Семиреченской облас-</w:t>
        <w:br/>
        <w:t>ти для крестьянскоғо переселения, называли новоселами</w:t>
        <w:br/>
        <w:t>(или новосельцами). В 20-е годы к старожилам стали при-</w:t>
        <w:br/>
        <w:t>числять всех российских крестьян, осевших в Семиречье</w:t>
        <w:br/>
        <w:t>до 1914 г.</w:t>
        <w:br/>
        <w:t>9. Оброчными статьями в Российской империи назы-</w:t>
        <w:br/>
        <w:t>вались казенные, монастырские, земские, мирские и дру-</w:t>
        <w:br/>
        <w:t>гие земли, угодья, торговые места, сдаваемые в аренду. В</w:t>
        <w:br/>
        <w:t>данном случае речь идет о казенных оброчных статьях.</w:t>
        <w:br/>
        <w:t>10. Речь идет о голодаюших жителях ряда районов</w:t>
        <w:br/>
        <w:t>РСФСР, в том числе Казахстана, стихийно переселивших-</w:t>
        <w:br/>
        <w:t>сяв Туркестан и, в частности, в Джетысу в 1921-- 1922 гг.</w:t>
      </w:r>
    </w:p>
    <w:p>
      <w:r>
        <w:t>392</w:t>
        <w:br/>
        <w:t>ри комиссариаты Орда каласында құрылды. 1920 жылдың</w:t>
        <w:br/>
        <w:t>соңына қарай қазак әскери комиссариаты Бөкей Ордасын-</w:t>
        <w:br/>
        <w:t>да, Орал және Торғай облыстарында 37 әскер бөлімі мен</w:t>
        <w:br/>
        <w:t>бөлімшесін құрды. (Протоколы Революционного комите-</w:t>
        <w:br/>
        <w:t>та по управлению Казахским краем (1919 - 1920 гг.). Сб.</w:t>
        <w:br/>
        <w:t>документов. - Алматы, 1993. - С. 149- 150.).</w:t>
        <w:br/>
        <w:t>30. Бұл жерде 1920 жылы 8- ІІ каңтар аралығында Ақ-</w:t>
        <w:br/>
        <w:t>төбе қаласында болып өткен жалпыказақ кеңес өлкелік</w:t>
        <w:br/>
        <w:t>конференциясы сөз болып отыр. Конференцияда өлкедегі</w:t>
        <w:br/>
        <w:t>бүкіл партия жұмысын біріктіріп, оған басшылық ету мақ-</w:t>
        <w:br/>
        <w:t>сатымен партиялық орталық құруды жақтаған пікір айтыл-</w:t>
        <w:br/>
        <w:t>ды және РКФСР-дің құрамында Қазак автономиясын және</w:t>
        <w:br/>
        <w:t>Қызыл Армияның ұлттық бөлімдерін құру турасында</w:t>
        <w:br/>
        <w:t>шешім қабылдаған еді. (Қазақ ССР тарихы (көне заман-</w:t>
        <w:br/>
        <w:t>нан бүгінге дейін). Бес томдық. Т.4. -- Алматы: «Ғылым»,</w:t>
        <w:br/>
        <w:t>1981, 228-6; Протоколы Революционного комитета по уп-</w:t>
        <w:br/>
        <w:t>равлению Казахским краем (1919 - 1920 гг.). Сб. докумен-</w:t>
        <w:br/>
        <w:t>тов. --Алматы, 1993. С.143.)</w:t>
        <w:br/>
        <w:t>31. 1920 жылдын 4- 12 қазан аралығында Орынборда</w:t>
        <w:br/>
        <w:t>213 делегат қатысқан Қырғыз (қазак) автономиялы І құрыл-</w:t>
        <w:br/>
        <w:t>тай сьезі болды. Сьезде РКФСР құрамындағы Қырғыз</w:t>
        <w:br/>
        <w:t>(казак) Автономиялы Кеңестік Социалистік Республи-</w:t>
        <w:br/>
        <w:t>касы (ҚазАКСР-і) жарияланып, жоғарғы өкімет органда-</w:t>
        <w:br/>
        <w:t>ры - республиканың Орталық Атқару Комитеті мен Халық</w:t>
        <w:br/>
        <w:t>Комиссарлар Кенесі сайланды. Қазақ АКСР Орталық</w:t>
        <w:br/>
        <w:t>Комитетінің төрағалығына С. Мендешев, Қазак АКСР</w:t>
        <w:br/>
        <w:t>Халық Комиссарлары Кенесінің төрағасы болып В.Радус-</w:t>
        <w:br/>
        <w:t>Зенькович сайланды. Сьезде «ҚазАКСР еңбекшілері</w:t>
        <w:br/>
        <w:t>құқықтарының Декларациясы» қабылданып, мемлекеттік</w:t>
        <w:br/>
        <w:t>өкімет және мемлекеттік баскару органдары, жер саясаты,</w:t>
        <w:br/>
        <w:t>азаматтардың негізгі құқықтары мен Міндеттері, сайлау</w:t>
        <w:br/>
        <w:t>жүйесі мен онын ұстанымдары, соттың ұйымдастырылуы</w:t>
        <w:br/>
        <w:t>және қызмет жүйесі белгіленді, (Қазақ ССР тарихы. Со-</w:t>
        <w:br/>
        <w:t>циализм дәуірі. - Алматы: «Ғылым» баспасы, 1964, 190 -</w:t>
        <w:br/>
        <w:t>191-66.)</w:t>
        <w:br/>
        <w:t>36</w:t>
        <w:br/>
        <w:t>шую роль не только как резерв пополнения партии, но и</w:t>
        <w:br/>
        <w:t>как более революционно-настроенная и по сопиальному</w:t>
        <w:br/>
        <w:t>составу ближе связанная с беднотой организация. В борь-</w:t>
        <w:br/>
        <w:t>бе со старым бытом, за укрепление нового советского быта</w:t>
        <w:br/>
        <w:t>и советской обшественности в селе и в ауле комсомол ко-</w:t>
        <w:br/>
        <w:t>нечно сыграет громадную роль. Перед комсомолом стоят</w:t>
        <w:br/>
        <w:t>задачи дальнейшего усиления политвоспитательной рабо-</w:t>
        <w:br/>
        <w:t>ты, усиления работы в массах, ликвидации безграмотнос-</w:t>
        <w:br/>
        <w:t>ТИ И Т.Д.</w:t>
        <w:br/>
        <w:t>Агитпропработа и работа среди женшин. По линии</w:t>
        <w:br/>
        <w:t>агитпропработы парторганизацией Киргизстана продела-</w:t>
        <w:br/>
        <w:t>на большая работа. Проведены кампании, начиная от пере-</w:t>
        <w:br/>
        <w:t>выборов советов, борьбы с влиянием кулачества и манап-</w:t>
        <w:br/>
        <w:t>ства, кончая земреформой в Южном Киргизстане и целым</w:t>
      </w:r>
    </w:p>
    <w:p>
      <w:r>
        <w:t>рялом внутрипартийных кампаний (ленинский призыв, ди-</w:t>
        <w:br/>
        <w:t>скуссия об оппозипии и др.) и кампаний в селе и ауле. По</w:t>
        <w:br/>
        <w:t>линии партпросвешения в начале 1926/27 г. охвачено 3700</w:t>
        <w:br/>
        <w:t>челіовек|, а в конце года отсеялось из этого количества</w:t>
        <w:br/>
        <w:t>почти до 50%. Школ нормального типа в 1928 г. имелосьв</w:t>
        <w:br/>
        <w:t>городе -- 22, в деревне -- 20, школ сокрашенного типа -</w:t>
        <w:br/>
        <w:t>25; кружков и марксистских кружков -- немного и в де-</w:t>
        <w:br/>
        <w:t>ревне: парткружков -- 12, агитационных школ -- 3, пере-</w:t>
        <w:br/>
        <w:t>движек -- 38. Проделана также большая работа по линии</w:t>
        <w:br/>
        <w:t>проведения целого ряда обших лля всего Советского Со-</w:t>
        <w:br/>
        <w:t>юза текуших кампаний (хозяйственные мероприятия, меж-</w:t>
        <w:br/>
        <w:t>дународный вопрос и т. п.), а также по работе среди нац-</w:t>
        <w:br/>
        <w:t>меньшинсСТв.</w:t>
        <w:br/>
        <w:t>Работа среди женшин в Киргизстане развернулась так-</w:t>
        <w:br/>
        <w:t>же лишь в последние годы и имеет уже ряд достижений.</w:t>
        <w:br/>
        <w:t>Посведениям к қонцу 1927 г. в Киргизстане в советы (сель-</w:t>
        <w:br/>
        <w:t>скиеи аульные) избрано было до 928 киргизок, из них пред-</w:t>
        <w:br/>
        <w:t>седателей сельсоветов -- 6, а в предвыборную кампанию</w:t>
        <w:br/>
        <w:t>1928/29 г. в составе сельсоветов женшины составляют</w:t>
        <w:br/>
        <w:t>23,4%, в составе председателей сельсоветов -- 10%. Име-</w:t>
        <w:br/>
        <w:t>лось 4 клуба, ІІ красных уголков и І красная юрта для об-</w:t>
        <w:br/>
        <w:t>служивания культурных запросов киргизки. Кроме того,</w:t>
        <w:br/>
        <w:t>33</w:t>
        <w:br/>
        <w:t>36. Қазақстан республикасы Кеңестерінің У сьезі 1925</w:t>
        <w:br/>
        <w:t>жылы 15- 19 сәуірде Қазак АКСР-нің жана астанасы бол-</w:t>
        <w:br/>
        <w:t>ған Акмешіт каласында өтті. Сьезд халықтың тарихи</w:t>
        <w:br/>
        <w:t>«қазақ» атауын калпына келтіріп, Қырғыз АКСР-і Қазақ</w:t>
        <w:br/>
        <w:t>автономиялы Кеңестік Социалистік Республикасы, ал</w:t>
        <w:br/>
        <w:t>Акмешіт қаласын Қызылорда деп өзгертті.</w:t>
        <w:br/>
        <w:t>37. 1921 жылдың 20-- 31 қаңтарында Әулиеатада өткен</w:t>
        <w:br/>
        <w:t>Түркістанның қазақ, қырғыз кедейлерінің сьезінде қазақ</w:t>
        <w:br/>
        <w:t>кедейлері мен батырақтардың ең тұнғыш ұйымы «Қосшы»</w:t>
        <w:br/>
        <w:t>одағын құруға қаулы алды. «Қосшы» одағынын алға кой-</w:t>
        <w:br/>
        <w:t>ған мақсаты -- ауылдың пролетарлық және жартылай про-</w:t>
        <w:br/>
        <w:t>летарлық топтарын біріктіру, олардың таптық санасы мен</w:t>
        <w:br/>
        <w:t>мәдени дәрежесін көтеру, байлармен, кулактармен күрес-</w:t>
        <w:br/>
        <w:t>те еңбекшілердің мүдделерін қорғау, кооперациялау идея-</w:t>
        <w:br/>
        <w:t>сын насихаттау, жер-су реформасын жүргізуде, халық ша-</w:t>
        <w:br/>
        <w:t>руашылығын қалпына келтіруде партия мен мемлекетке</w:t>
        <w:br/>
        <w:t>көмектесу болды. Қазақстан аумағында «Косшы» одағы</w:t>
        <w:br/>
        <w:t>бастапқы кезде 1924 жылға дейін Түркістан АКСР-нің</w:t>
        <w:br/>
        <w:t>құрамына кірген Жетісу мен Сырдария губернияларында</w:t>
        <w:br/>
        <w:t>болды. Орта Азия мен Қазақстанды ұлттық-мемлекеттік</w:t>
        <w:br/>
        <w:t>тұрғыдан межелеп, қазақ жерлері кайта косылғаннан кейін</w:t>
        <w:br/>
        <w:t>Қазақстан өлкелік І партия конференциясы (1925 ж. жел-</w:t>
        <w:br/>
        <w:t>тоқсан) республиканың бүкіл аумағынла «Қосшы» одағын</w:t>
        <w:br/>
        <w:t>құру туралы шешім қабылдады.</w:t>
        <w:br/>
        <w:t>38. 1923 жылы «Сауатсыздық жойылсын» ерікті коғамы</w:t>
        <w:br/>
        <w:t>құрылып, оны Бүкілресейлік Орталық Аткару Комитетінің</w:t>
        <w:br/>
        <w:t>төрағасы М. И, Калинин баскарды. Сауатсыздықты жою</w:t>
        <w:br/>
        <w:t>жөніндегі төтенше комиссиянын, Саяси-ағарту бас коми-</w:t>
        <w:br/>
        <w:t>тетінің, Ағарту халық комиссариатының шағын ұлттар істері</w:t>
        <w:br/>
        <w:t>жөніндегі Кеңесінің және автономиялы республикалар</w:t>
        <w:br/>
        <w:t>өкілдерінің 1925 жылғы наурыз-сәуірдегі бірлескен кеңес-</w:t>
        <w:br/>
        <w:t>терінде сауатсыздықты жою мәселесі қаралды. Қазакстанда</w:t>
        <w:br/>
        <w:t>«Сауатсыздық жойылсын» ерікті коғамы ұйымдастырылып,</w:t>
      </w:r>
    </w:p>
    <w:p>
      <w:r>
        <w:t>оның ең алғашқы сьезі 1925 жылдың мамыр айында өтті.</w:t>
        <w:br/>
        <w:t>кеңес өкіметі тарапынан түұтқындалғаннан кейін жабылып,</w:t>
        <w:br/>
        <w:t>оның баспаханасы жас алашордашылардың «Жас азамат»</w:t>
        <w:br/>
        <w:t>атты газетіне берілді. «Үш жүз» газеті елдегі саяси</w:t>
        <w:br/>
        <w:t>мәселелерді, оқу-ағарту істерін көтерген.</w:t>
        <w:br/>
        <w:t>27. Алашорла -- Алаш автономиясынын үкіметі, 1917 ж.</w:t>
        <w:br/>
        <w:t>5 -- 13 желтоқсанда Орынборда өткен П жалпықазақ</w:t>
        <w:br/>
        <w:t>сьезінде сайланды. Алашорда үкіметінің негізгі мақсаты</w:t>
        <w:br/>
        <w:t>Қазакстанды Ресей орталығындағы жеңіске жеткен</w:t>
        <w:br/>
        <w:t>«социалистік» революциядан корғау болды. Алашорданын</w:t>
        <w:br/>
        <w:t>Ұлт Кеңесінің құрамына 15 адам сайланды. Өкіметтін осы</w:t>
        <w:br/>
        <w:t>15 мүшелеріне орынбасарлар болып қазақ өлкесінің әртүрлі</w:t>
        <w:br/>
        <w:t>өнірінен тағы да 15 кісінін кандидатурасы бекітілді. Алаш-</w:t>
        <w:br/>
        <w:t>орда үкіметінін төрағасы болып көпшілік дауыспен Ә. Бө-</w:t>
        <w:br/>
        <w:t>кейханов сайланды. (Нұрпейісов К. Алаш һәм Алашорда. -</w:t>
        <w:br/>
        <w:t>Алматы: «Ататек», 1995. 153 - 154-б.)</w:t>
        <w:br/>
        <w:t>28. 1919 жылы 10-шілдеде қырғыз (казақ) өлкесін бас-</w:t>
        <w:br/>
        <w:t>қару жөніндегі Революциялық Комитет құрылып, контр-</w:t>
        <w:br/>
        <w:t>революция мен интервенцияға қарсы күресу, өлкеде</w:t>
        <w:br/>
        <w:t>мемлекеттік, шаруашылык және мәдени құрылыс үшін</w:t>
        <w:br/>
        <w:t>жағдай жасау, Қазақстанда Кеңестердің құрылтай сьезін</w:t>
        <w:br/>
        <w:t>әзірлеу сияқты міндеттерді алдына қойды. Қазак ревкомы-</w:t>
        <w:br/>
        <w:t>ның басшысы болып кенестік тұнғыш комиссар С. Пест-</w:t>
        <w:br/>
        <w:t>ковский тағайындалды. Ревком құрамына В. Лукашев,</w:t>
        <w:br/>
        <w:t>Ә. Жангеллин, А. Байтұрсынов, М. Тұнғашин, С. Менле-</w:t>
        <w:br/>
        <w:t>шев, Б. Қаратаев енді. Кейіннен оның кұрамына А. Авдеев,</w:t>
        <w:br/>
        <w:t>Ә.Әйтиев, Қ. Әлібеков, С. Арғыншиев, Х. Ғаббасов, Т. Се-</w:t>
        <w:br/>
        <w:t>дельников, С. Сейфуллин, В. Радус-Зенькович тартылды.</w:t>
        <w:br/>
        <w:t>Ревком 1919 жылдын тамызынан 1920 жылдың казанына</w:t>
        <w:br/>
        <w:t>дейін әрекет етті. (Протоколы Революционного комитета</w:t>
        <w:br/>
        <w:t>по управлению Казахским краем (1919- 1920 гг.). Сб. до-</w:t>
        <w:br/>
        <w:t>кументов. -- Алматы, 1993.- С.2-5.)</w:t>
        <w:br/>
        <w:t>29. 1918 жылдын күзінде Қызыл Армиянын ұлттық</w:t>
        <w:br/>
        <w:t>әскери бөлімдерін құру максатында қырғыз (қазақ) әске-</w:t>
        <w:br/>
        <w:t>3%5</w:t>
        <w:br/>
        <w:t>Голод явился следствием засухи, разрухи, а также про-</w:t>
        <w:br/>
        <w:t>счетов экономической политики РКП(б) и бесхозяйствен-</w:t>
        <w:br/>
        <w:t>ности местных властей. Наиболее жестоким он был в По-</w:t>
        <w:br/>
        <w:t>волжье, поэтому слова «поволжские беженцы» стали</w:t>
        <w:br/>
        <w:t>нарицательными. (См.: Советское строительство в аулах</w:t>
        <w:br/>
        <w:t>и селах Семиречья. С. 76).</w:t>
        <w:br/>
        <w:t>11. Земельно-водная реформа 1921 -- 1922 гг. была на-</w:t>
        <w:br/>
        <w:t>правлена на ликвидацию остатков колониальной земельной</w:t>
        <w:br/>
        <w:t>политики царского правительства. Проводилась на основе</w:t>
        <w:br/>
        <w:t>решений У сьһезда Компартии Туркестана и ІХ сьезда</w:t>
        <w:br/>
        <w:t>Советов Туркестанской АССР (сентябрь 1920 г.) в Семире-</w:t>
        <w:br/>
        <w:t>ченской, Сыр-Дарьинской и Ферганской областях. Были</w:t>
        <w:br/>
        <w:t>уравнены права в пользовании землей и водными ресурса-</w:t>
        <w:br/>
        <w:t>ми местного и пришлого населения, коренным жителям</w:t>
        <w:br/>
        <w:t>была возврашена часть земель, отобранных у них пересе-</w:t>
        <w:br/>
        <w:t>ленцами, а также властями в результате подавления нацио-</w:t>
      </w:r>
    </w:p>
    <w:p>
      <w:r>
        <w:t>нально-освоболительного восстания 1916 г. (См.: Советс-</w:t>
        <w:br/>
        <w:t>кое строительство в аулах и селах Семиречья. С. 221-- 222).</w:t>
        <w:br/>
        <w:t>12. По документам, которыми располагали составите-</w:t>
        <w:br/>
        <w:t>ли данного тома, эта поездка Т.Рыскулова и секретаря ЦК</w:t>
        <w:br/>
        <w:t>Компартии Туркестана М.С.Эпштейна назынвалась экс-</w:t>
        <w:br/>
        <w:t>педиционной комиссией ТурЦИКа -- Совнаркома по об-</w:t>
        <w:br/>
        <w:t>следованию положения в Джетысуйской области и про-</w:t>
        <w:br/>
        <w:t>должалась примерно с 20 января ло начала февраля 1923 т.</w:t>
        <w:br/>
        <w:t>(См.: Архив Президента РК. Ф. 666. Оп. 1.Д.735.Л.1,2).</w:t>
        <w:br/>
        <w:t>13.Ш Джетысуйская областная партконференция (24-</w:t>
        <w:br/>
        <w:t>28 января 1923 г.) обсудила отчет облгоркома, вопросы</w:t>
        <w:br/>
        <w:t>организапионно-партийной и идейно-воспитательной ра-</w:t>
        <w:br/>
        <w:t>боты, деятельности комсомола и советов.</w:t>
        <w:br/>
        <w:t>14. Союз «Кошчи» -- массовая организация кишлач-</w:t>
        <w:br/>
        <w:t>ной, аильной и аульной белноты и середнячества 20-х го-</w:t>
        <w:br/>
        <w:t>дов в Туркестане и Казахстане.</w:t>
        <w:br/>
        <w:t>333</w:t>
        <w:br/>
        <w:t>Ходжа (кожа) -- аристократический род, считавший</w:t>
        <w:br/>
        <w:t>себя потомком халифов пророка Мухаммеда.</w:t>
        <w:br/>
        <w:t>Чайрикер -- рабочий (узб.).</w:t>
        <w:br/>
        <w:t>Четверть -- мера плошали в России, равная 0,25 деся-</w:t>
        <w:br/>
        <w:t>тины. Первоначально -- плошадь, засеваемая четвертью</w:t>
        <w:br/>
        <w:t>(единица хлебных мер) хлеба, равной 2,0991 гектолитра.</w:t>
        <w:br/>
        <w:t>Чисточи (чистачи) -- мелкие торговцы, скупавшие хло-</w:t>
        <w:br/>
        <w:t>пок-сырец и затем продававшие его в очишенном виде.</w:t>
        <w:br/>
        <w:t>Этикчи (етикши) -- сапожник.</w:t>
        <w:br/>
        <w:t>СПИСОК СОКРАШЦЕННЫХ СЛОВ</w:t>
        <w:br/>
        <w:t>агиткампания -- агитационная кампания</w:t>
        <w:br/>
        <w:t>агитпропработа -- агитапионно-пропагандистская ра-</w:t>
        <w:br/>
        <w:t>бота</w:t>
        <w:br/>
        <w:t>АРА--Американская администрация помоши</w:t>
        <w:br/>
        <w:t>Азиабанк -- Азиатский банк</w:t>
        <w:br/>
        <w:t>арш. - аршин</w:t>
        <w:br/>
        <w:t>АССР-- Автономная Советская Социалистическая рес-</w:t>
        <w:br/>
        <w:t>публика</w:t>
        <w:br/>
        <w:t>аулкор. -- аульный корреспондент</w:t>
        <w:br/>
        <w:t>Б.-К. - большевик-коммунист</w:t>
        <w:br/>
        <w:t>Верхсуд - Верховный суд</w:t>
      </w:r>
    </w:p>
    <w:p>
      <w:r>
        <w:t>ветпункт -- ветеринарный пункт</w:t>
        <w:br/>
        <w:t>ВКП(6) - Всесоюзная коммунистическая партия (боль-</w:t>
        <w:br/>
        <w:t>шевиков)</w:t>
        <w:br/>
        <w:t>ВЛКСМ-- Всесоюзный ленинский коммунистический</w:t>
        <w:br/>
        <w:t>союз молодежи</w:t>
        <w:br/>
        <w:t>военвед - военное ведомство</w:t>
        <w:br/>
        <w:t>военкомбриг - военный комиссар</w:t>
        <w:br/>
        <w:t>бригады Военревсовет -- Военный революционный со-</w:t>
        <w:br/>
        <w:t>вет</w:t>
        <w:br/>
        <w:t>вОЛ. - ВОЛОСТЬ</w:t>
        <w:br/>
        <w:t>волисполком -- волостной исполнительный комитет</w:t>
        <w:br/>
        <w:t>волком -- волостной комитет</w:t>
        <w:br/>
        <w:t>волорганизатор -- волостной организатор</w:t>
        <w:br/>
        <w:t>волсовет -- волостной совет</w:t>
        <w:br/>
        <w:t>39</w:t>
        <w:br/>
        <w:t>ВРС-- временный революционный совет</w:t>
        <w:br/>
        <w:t>вр. - временный</w:t>
        <w:br/>
        <w:t>врид, вр. ит. д., врем. т. д. - временно исполняюший</w:t>
        <w:br/>
        <w:t>должность</w:t>
        <w:br/>
        <w:t>Всекобанк -- Всероссийский кооперативный банк</w:t>
        <w:br/>
        <w:t>ВЦИК -- Всесоюзный Центральный Исполнительный</w:t>
        <w:br/>
        <w:t>Комитет</w:t>
        <w:br/>
        <w:t>ВЦСПС-- Всесоюзный центральный совет профессио-</w:t>
        <w:br/>
        <w:t>нальных союзов</w:t>
        <w:br/>
        <w:t>ВЧК-- Всероссийская чрезвычайная комиссия</w:t>
        <w:br/>
        <w:t>Г., ГГ. -- ГОД, ГОДЫ</w:t>
        <w:br/>
        <w:t>Г., Г.Г. -- господин, господа</w:t>
        <w:br/>
        <w:t>г., гор., Г.г. - город, города</w:t>
        <w:br/>
        <w:t>ген.-лейт. -- генерал-лейтенант</w:t>
        <w:br/>
        <w:t>гев.-м. -- Генерал-майор</w:t>
        <w:br/>
        <w:t>ГЗИ -- госуларственная земельная инспекция</w:t>
        <w:br/>
        <w:t>ГИЗ, госиздат -- государственное издательство</w:t>
        <w:br/>
        <w:t>главком - главнокомандуюший</w:t>
        <w:br/>
        <w:t>горком -- городской комитет</w:t>
      </w:r>
    </w:p>
    <w:p>
      <w:r>
        <w:t>горпо - городское потребительекое обшество</w:t>
        <w:br/>
        <w:t>горрайком -- городской районный комитет</w:t>
        <w:br/>
        <w:t>госилан -- государственная плановая комиссия</w:t>
        <w:br/>
        <w:t>госсельсклад -- государственный склад сельскохозяй-</w:t>
        <w:br/>
        <w:t>ственной продукции</w:t>
        <w:br/>
        <w:t>гр. -- гражданин</w:t>
        <w:br/>
        <w:t>губком -- губернский комитет</w:t>
        <w:br/>
        <w:t>ғубсуд -- губернский суд</w:t>
        <w:br/>
        <w:t>Д.- дело</w:t>
        <w:br/>
        <w:t>дес. - десятина</w:t>
        <w:br/>
        <w:t>дирекпрод -- проловольственная директория</w:t>
        <w:br/>
        <w:t>директоп -- топливная директория</w:t>
        <w:br/>
        <w:t>ж.д., жел. дор. -- железная дорога</w:t>
        <w:br/>
        <w:t>женотдел -- отдел по работе среди женіцин</w:t>
        <w:br/>
        <w:t>живсырье -- животноводческое сырье</w:t>
        <w:br/>
        <w:t>земреформа -- земельная реформа</w:t>
        <w:br/>
        <w:t>351</w:t>
        <w:br/>
        <w:t>изд. -- издание, издательство</w:t>
        <w:br/>
        <w:t>инпрос -- институт просвешения</w:t>
        <w:br/>
        <w:t>И. Д.- ИСПОЛНЯЮШИЙ дела</w:t>
        <w:br/>
        <w:t>ни. об. -- исполняюший обязанности</w:t>
        <w:br/>
        <w:t>исполком -- исполнительный комитет</w:t>
        <w:br/>
        <w:t>каз...- казахский</w:t>
        <w:br/>
        <w:t>Казкрайком -- Казахский краевой комитет</w:t>
        <w:br/>
        <w:t>КАО-- Киргизская автономная область</w:t>
        <w:br/>
        <w:t>КАССР, КССР-- Казахская Советская Социалистичес-</w:t>
        <w:br/>
        <w:t>кая Республика</w:t>
        <w:br/>
        <w:t>кир... -- киргизский</w:t>
        <w:br/>
        <w:t>кн.- книга</w:t>
        <w:br/>
        <w:t>кожзавод - кожевенный завод</w:t>
        <w:br/>
        <w:t>кожсырье -- кожевенное сырье</w:t>
      </w:r>
    </w:p>
    <w:p>
      <w:r>
        <w:t>колдоговор -- коллективный договор</w:t>
        <w:br/>
        <w:t>комголод -- комиссия по оказанию помоши голода-</w:t>
        <w:br/>
        <w:t>юшим</w:t>
        <w:br/>
        <w:t>комздрав -- комитет здравоохранения</w:t>
        <w:br/>
        <w:t>коминдел -- комитет иностранных дел</w:t>
        <w:br/>
        <w:t>компрод - продовольственный комитет</w:t>
        <w:br/>
        <w:t>компрос -- комитет просвецения</w:t>
        <w:br/>
        <w:t>комхоз -- коммунальное хозяйство</w:t>
        <w:br/>
        <w:t>комюст -- комитет юстиции</w:t>
        <w:br/>
        <w:t>коп., к. - копейка</w:t>
        <w:br/>
        <w:t>КПТ -- Коммунистическая партия Туркестана</w:t>
        <w:br/>
        <w:t>Крайбюро - Краевое бюро</w:t>
        <w:br/>
        <w:t>КрайКК -- Краевая контрольная комиссия</w:t>
        <w:br/>
        <w:t>Крайком -- Краевой комитет</w:t>
        <w:br/>
        <w:t>Краймусбюро -- Краевое мусульманское бюро</w:t>
        <w:br/>
        <w:t>креском -- крестьянский комитет взаимопомоши</w:t>
        <w:br/>
        <w:t>культпросвет -- культурно-просветительный</w:t>
        <w:br/>
        <w:t>КЦИК -- Казахский Центральный Исполнительный</w:t>
        <w:br/>
        <w:t>Комитет Советов</w:t>
        <w:br/>
        <w:t>Л.-- лист</w:t>
        <w:br/>
        <w:t>лесзаг -- лесозаготовительная организация</w:t>
        <w:br/>
        <w:t>352</w:t>
        <w:br/>
        <w:t>нии. (См.: Государственные учреждения Казахской ССР.</w:t>
        <w:br/>
        <w:t>Часть 1.1.С. 14--15).</w:t>
        <w:br/>
        <w:t>35. Злесь имеется в виду декрет ЦИКа КАССРо введе-</w:t>
        <w:br/>
        <w:t>нии делопроизволства на казахском языке от 22 ноября 1923.</w:t>
        <w:br/>
        <w:t>В декабре 1923 г. ВЦИК принял декрет «О мерах ускоре-</w:t>
        <w:br/>
        <w:t>ния перехода делопроизводства в Туркреспублике на мест-</w:t>
        <w:br/>
        <w:t>ные языки». (См.: Социалистическдое строительство в Ка-</w:t>
        <w:br/>
        <w:t>захстане в восстановительный период. Сб. документов и</w:t>
        <w:br/>
        <w:t>материалов. Алма-Ата, 1961. С.96--97).</w:t>
        <w:br/>
        <w:t>36. 1У сьезд советов Киргизской (Казахской) АССР</w:t>
        <w:br/>
        <w:t>(г. Оренбург, 5-- 10 января 1925 г.) рассмотрел вопросы о</w:t>
        <w:br/>
        <w:t>народном хозяйстве КАССР; очередных задачах и кон-</w:t>
        <w:br/>
        <w:t>кретных мероприятиях в промышленности и торғовле; на-</w:t>
        <w:br/>
        <w:t>циональной политике; советском строительстве; работе</w:t>
        <w:br/>
        <w:t>ЦИКаиСНК КАССР, проект Конституции КАССР; райо-</w:t>
        <w:br/>
        <w:t>нировании; возлушном флоте СССР. (См.: Государствен-</w:t>
        <w:br/>
        <w:t>ные учреждения Казахской ССР. Часть 1. І.С. 14).</w:t>
      </w:r>
    </w:p>
    <w:p>
      <w:r>
        <w:t>37. У сьезд советов Киргизской (Казахской) АССР</w:t>
        <w:br/>
        <w:t>(г. Ак-Мечеть,5- ІУапреля 1925 г.) рассмотрел отчет пра-</w:t>
        <w:br/>
        <w:t>вительства, доклады Наркомзема, Наркомпроса, восстано-</w:t>
        <w:br/>
        <w:t>вил исторически верное наименование республики и ка-</w:t>
        <w:br/>
        <w:t>захского народа (утверждено ВЦИК 15 июня 1925 г.).(См.:</w:t>
        <w:br/>
        <w:t>Государственные учреждения Казахской ССР. Часть 1.1.</w:t>
        <w:br/>
        <w:t>С. 14).</w:t>
        <w:br/>
        <w:t>38. УІ сьезд советов Казахской АССР (г. Кзыл-Орла,</w:t>
        <w:br/>
        <w:t>28 марта -- 3 апреля 1927 г.) в заключительный день рабо-</w:t>
        <w:br/>
        <w:t>ты утвердил постановление ЦИКиСНК КАССРот3 марта</w:t>
        <w:br/>
        <w:t>1927 г. о перенесении центра Қазахстана в г. Алма-Ату.</w:t>
        <w:br/>
        <w:t>(См.: Собрание законодательства Казахской Автономной</w:t>
        <w:br/>
        <w:t>Советской Социалистической Республики (1920-- 1926 гт.).</w:t>
        <w:br/>
        <w:t>Алма-Ата, 1969. С. 223).</w:t>
        <w:br/>
        <w:t>ПРИЛОЖЕНИЯ</w:t>
        <w:br/>
        <w:t>КРАТКИЙ СЛОВАРЬ</w:t>
        <w:br/>
        <w:t>ТЮРКИЗМОВ, УСТАРЕВШИХ</w:t>
        <w:br/>
        <w:t>И МАЛОУПОТРЕБЛЯЮЦШИХСЯ СЛОВ</w:t>
        <w:br/>
        <w:t>Адат - обычноег право у мусульман, свод правил и за-</w:t>
        <w:br/>
        <w:t>КОНоВв.</w:t>
        <w:br/>
        <w:t>Аламан, аламаншик (аламаншы) -- Простолюдин, наем-</w:t>
        <w:br/>
        <w:t>НИК, ВОИН.</w:t>
        <w:br/>
        <w:t>Аткаменер (аткаминер) -- буквально -- всадник. Пред-</w:t>
        <w:br/>
        <w:t>ставитель новой аристократии, вытеснявшей роловую арис-</w:t>
        <w:br/>
        <w:t>тократию.</w:t>
        <w:br/>
        <w:t>Аршин -- русская мера длины, равная 71 см.</w:t>
        <w:br/>
        <w:t>Баксы -- знахарь. Одновременно с врачеванием зани-</w:t>
        <w:br/>
        <w:t>малсея вероучительством, предсказанием будушего, был</w:t>
        <w:br/>
        <w:t>певцом и музыкантом.</w:t>
        <w:br/>
        <w:t>Барымта (баранта) -- насильственный угон скота с цс-</w:t>
        <w:br/>
        <w:t>лью восполнения материального или морального урона,</w:t>
        <w:br/>
        <w:t>нанесенного обидчиком.</w:t>
        <w:br/>
        <w:t>Бек - владелеп крупной собственности, предводитель</w:t>
        <w:br/>
        <w:t>рода или племени. Соответствует русскому слову «князь»</w:t>
        <w:br/>
        <w:t>(лревнетюрк.).</w:t>
        <w:br/>
        <w:t>Бий(би) - влиятельный человек, верховный судья, вы-</w:t>
        <w:br/>
        <w:t>биравшийся из наиболее знатных обцественных деятелей,</w:t>
        <w:br/>
        <w:t>известных в народе своей справедливостью.</w:t>
        <w:br/>
        <w:t>%6</w:t>
        <w:br/>
        <w:t>Кошчи (қосшы) -- нейимуший человек, работник по дому</w:t>
        <w:br/>
        <w:t>(хозяйству).</w:t>
        <w:br/>
        <w:t>Кушбеги -- (буквально) предводитель, главарь, вожак.</w:t>
      </w:r>
    </w:p>
    <w:p>
      <w:r>
        <w:t>Мактаб - школа (араб.).</w:t>
        <w:br/>
        <w:t>Малай -- белняк, часто не имевший своей собственно-</w:t>
        <w:br/>
        <w:t>сти, ломашний работник. Его труд также использовался в</w:t>
        <w:br/>
        <w:t>скотоводстве и земледелии и оплачивался по самому низ-</w:t>
        <w:br/>
        <w:t>шему разрялу.</w:t>
        <w:br/>
        <w:t>Манап -- киргизский бай, представитель феодальной</w:t>
        <w:br/>
        <w:t>аристократии.</w:t>
        <w:br/>
        <w:t>Мардекер (мардикер) -- чернорабочий (уз6б.).</w:t>
        <w:br/>
        <w:t>Мирза (мырза) -- уважительное обрашение, господин.</w:t>
        <w:br/>
        <w:t>Медресе -- мусульманская духовная школа.</w:t>
        <w:br/>
        <w:t>Мюльки (от слова «мулик») -- собственность, имуше-</w:t>
        <w:br/>
        <w:t>ство.</w:t>
        <w:br/>
        <w:t>Нукер -- человек из свиты, сопровождаюший высоко-</w:t>
        <w:br/>
        <w:t>поставленное липо.</w:t>
        <w:br/>
        <w:t>Сажень -- старая русская мера длины, равная 3 арши-</w:t>
        <w:br/>
        <w:t>нам, или 2,1326 м.</w:t>
        <w:br/>
        <w:t>Сарбаз -- воин, боец.</w:t>
        <w:br/>
        <w:t>Сарты -- в Российской империи наименование оседло-</w:t>
        <w:br/>
        <w:t>го населения городов и древнеорошаемых районов сред-</w:t>
        <w:br/>
        <w:t>неазиатского междуречья, Ферганской и Зеравшанской</w:t>
        <w:br/>
        <w:t>долин и Ташкентского оазиса; не является этническим.</w:t>
        <w:br/>
        <w:t>Танап -- мера плошади, равна 1/6 десятины.</w:t>
        <w:br/>
        <w:t>Таранчинцы -- устаревшее название уйгуров.</w:t>
        <w:br/>
        <w:t>Улема -- верхний слой в сословии мусульманских бо-</w:t>
        <w:br/>
        <w:t>гословов и правоведов (арабс).</w:t>
        <w:br/>
        <w:t>Ураза-- 30-тидневный посту мусульман, соблюдавший-</w:t>
        <w:br/>
        <w:t>ся раз в году в месяц рамазан.</w:t>
        <w:br/>
        <w:t>Уртачество-- обработка байских посевов бедняками за</w:t>
        <w:br/>
        <w:t>временное использование байского инвентаря и семян на</w:t>
        <w:br/>
        <w:t>условиях издольшины.</w:t>
        <w:br/>
        <w:t>Хаджа -- мусульманин, совершивший хадж (паломни-</w:t>
        <w:br/>
        <w:t>чество) в Мекку.</w:t>
        <w:br/>
        <w:t>348</w:t>
        <w:br/>
        <w:t>хались в конце 1919 г. Конференция приняла решение о</w:t>
        <w:br/>
        <w:t>создании казахской автономии в составе РСФСР, орга-</w:t>
        <w:br/>
        <w:t>ни-зации национальных частей Красной Армии. Делега-</w:t>
        <w:br/>
        <w:t>ты-коммунисты (70 человек) приняли резолюцию о соз-</w:t>
        <w:br/>
        <w:t>дании краевого партийного центра. (См.: Протоколы Ре-</w:t>
        <w:br/>
        <w:t>волюционного комитета по управлению Казахским кра-</w:t>
        <w:br/>
        <w:t>ем. С. 143).</w:t>
        <w:br/>
        <w:t>32. Учредительный (І) сьезд советов Киргизской (Ка-</w:t>
        <w:br/>
        <w:t>захской) АССР (г. Оренбург, 4-- 12 октября 1920 г.) утвер-</w:t>
      </w:r>
    </w:p>
    <w:p>
      <w:r>
        <w:t>дил «Декларацию прав трудяшихся КАССР», первый конс-</w:t>
        <w:br/>
        <w:t>титуционный документ республики, образовал высшие</w:t>
        <w:br/>
        <w:t>органы власти и управления, наркоматы, ведомства, при-</w:t>
        <w:br/>
        <w:t>нял резолюции по продовольственному, земельному, во-</w:t>
        <w:br/>
        <w:t>енному вопросам. о задачах экономического строительства,</w:t>
        <w:br/>
        <w:t>порядке советского строительства. (См.: Государственные</w:t>
        <w:br/>
        <w:t>учреждения Казахской ССР. Справочник. Алма- Ата, 1979.</w:t>
        <w:br/>
        <w:t>Часть 1.1.С. 12-13).</w:t>
        <w:br/>
        <w:t>33. ПІ сьезд советов Киргизской (Казахской) АССР</w:t>
        <w:br/>
        <w:t>(г. Оренбург, 4-- 10 октября 1921 г.) обсудил доклады о</w:t>
        <w:br/>
        <w:t>внешнем и внутреннем положении РСФСР, деятельности</w:t>
        <w:br/>
        <w:t>ЦИКаиСНК ҚАССР, ряда наркоматов, ведомств о борь-</w:t>
        <w:br/>
        <w:t>бе с голодом, принципах нэпа, советском и военном стро-</w:t>
        <w:br/>
        <w:t>ительстве. (См.: Государственные учреждения Казахской</w:t>
        <w:br/>
        <w:t>ССР. Справочник. Часть 1. 1. С. 13).</w:t>
        <w:br/>
        <w:t>34. ШІ сьезд советов Киргизской (Казахской) АССР</w:t>
        <w:br/>
        <w:t>(ғ. Оренбург, 6-- 13 октября 1922 г.) рассмотрел доклады</w:t>
        <w:br/>
        <w:t>овнешнеми внутреннем положении РСФСР, работе ЦИКа</w:t>
        <w:br/>
        <w:t>иСНК КАССР; борьбе с голодом; восстановлении народ-</w:t>
        <w:br/>
        <w:t>ного хозяйства; едином натуральном налоге, его сборе и</w:t>
        <w:br/>
        <w:t>продовольственной политике советской власти; советском</w:t>
        <w:br/>
        <w:t>строительстве в новых условиях и разработке Конститу-</w:t>
        <w:br/>
        <w:t>ции КАССР; народном образовании; мелиоративных ра-</w:t>
        <w:br/>
        <w:t>ботах; экономическом и административном районирова-</w:t>
        <w:br/>
        <w:t>3»</w:t>
        <w:br/>
        <w:t>Т.Рыскулов рассматривал «Кошчи» как зачатки буду-</w:t>
        <w:br/>
        <w:t>шей мошной классовой организации бедноты, на которую</w:t>
        <w:br/>
        <w:t>должна опереться советская власть. (См.: Рыскулов Т. Союз</w:t>
        <w:br/>
        <w:t>«Кошчи» -- проводник мероприятий партии и советской</w:t>
        <w:br/>
        <w:t>власти в ауле (Советская степь. 1926. 9 июня). В одном из</w:t>
        <w:br/>
        <w:t>личных листков Т. Рыскулова указывается, что он состоял</w:t>
        <w:br/>
        <w:t>членом союза «Кошчи» (Архив Президента РК. Ф. 141. Оп.</w:t>
        <w:br/>
        <w:t>16. Д. 734. Л.8 об).</w:t>
        <w:br/>
        <w:t>15. «Земельный кодекс РСФСР» был принят сессией</w:t>
        <w:br/>
        <w:t>ВЦИК 30 октября 1922 г. (См.: СУ РСФСР. 1922. 268. С.</w:t>
        <w:br/>
        <w:t>901).</w:t>
        <w:br/>
        <w:t>16. Постановление ВЦИК от 20 июля 1922 г. о порядке</w:t>
        <w:br/>
        <w:t>введения в действие «Оснонного закона о трудовом зем-</w:t>
        <w:br/>
        <w:t>лепользовании» от 22 мая 1922 г. идополнительного к нему</w:t>
        <w:br/>
        <w:t>закона о порядке рассмотрения земельных споров автоном-</w:t>
        <w:br/>
        <w:t>ным республикам предостанляло право вносить на утверж-</w:t>
        <w:br/>
        <w:t>дение ВЦИКа проекты видоизменений законов По смет-</w:t>
        <w:br/>
        <w:t>ным условиям. На этом основании П пленум Х сессии Тур-</w:t>
        <w:br/>
        <w:t>ЦИкКа принял проект «Основного закона о трудовом зем-</w:t>
        <w:br/>
        <w:t>лепользовании в Туркреспублике». ВЦИК утвердил его 17</w:t>
        <w:br/>
        <w:t>ангуста 1922 г. в виде федерального закона. (См.: Совет-</w:t>
        <w:br/>
        <w:t>ское строительство в аулах и селах Семиречья. С. 207 -</w:t>
        <w:br/>
        <w:t>214; Директивы КПСС и Советского правительства по хо-</w:t>
        <w:br/>
        <w:t>зяйственным вопросам. Сб. документов. М., 1957. С. 334-</w:t>
        <w:br/>
        <w:t>340).</w:t>
        <w:br/>
        <w:t>17, Суды биев и казиев -- традиционные органы пра-</w:t>
        <w:br/>
        <w:t>восудия местного населения в Туркестане и Казахстане.</w:t>
        <w:br/>
        <w:t>Суды биев действовали на основе адата, Т. е. обычного пра-</w:t>
        <w:br/>
        <w:t>ва, созданноғго веками кочевыми племенами, суды казиев-</w:t>
      </w:r>
    </w:p>
    <w:p>
      <w:r>
        <w:t>на основе шариата, Т. е. писанного права. Они рассматри-</w:t>
        <w:br/>
        <w:t>вали гражданские, уголовные дела и дела по администра-</w:t>
        <w:br/>
        <w:t>тивным нопросам. Имели небольшой аппарат, состоявший</w:t>
        <w:br/>
        <w:t>из судебных следователей (азим-муллы), делопроизводи-</w:t>
        <w:br/>
        <w:t>334</w:t>
        <w:br/>
        <w:t>Зекет -- шариғаттағы негізгі салық, мұсылмандардан сауда</w:t>
        <w:br/>
        <w:t>мен жылжымайтын мүлік үшін алынатын заттай алым.</w:t>
        <w:br/>
        <w:t>Имам - мұсылман қоғамының басы, діни жоғары қызмет ла-</w:t>
        <w:br/>
        <w:t>уазымы, мешіттің басшысы.</w:t>
        <w:br/>
        <w:t>Ишан -- теологиялық білімі бар, мұсылман дінін уағыздау-</w:t>
        <w:br/>
        <w:t>шы, діни басшы.</w:t>
        <w:br/>
        <w:t>Молда - дін қызметшісі.</w:t>
        <w:br/>
        <w:t>Мүпти -мұсылмандардың ең жоғарғы дінбасы, діни-заңдық</w:t>
        <w:br/>
        <w:t>мәселелер жөнінен шешім шығара алатын және шариғатты қол-</w:t>
        <w:br/>
        <w:t>дануда түсініктер бере білген.</w:t>
        <w:br/>
        <w:t>Пұт - І6кг-ға тең өлшем салмағы.</w:t>
        <w:br/>
        <w:t>Пітір -- ораза кезінде берілетін садақаның бір түрі.</w:t>
        <w:br/>
        <w:t>Кулак - ауқатты шаруа.</w:t>
        <w:br/>
        <w:t>Қажы - мұсылмандардың Мекке, Мәдина қалаларындағы</w:t>
        <w:br/>
        <w:t>«әулиелерге» барып келген адам.</w:t>
        <w:br/>
        <w:t>Қазақ-қырғыз -казактардың ескірген атауы.</w:t>
        <w:br/>
        <w:t>Қарақырғыз - қырғыздардың ескірген атауы.</w:t>
        <w:br/>
        <w:t>Құн - өлтірілген адамға малдай төленетін айып.</w:t>
        <w:br/>
        <w:t>Манап - қырғыздың байы.</w:t>
        <w:br/>
        <w:t>Сажын -орыстын көне сөзі, 3 аршынға тең ұзындық өлшемі.</w:t>
        <w:br/>
        <w:t>Сарбаз - әскер.</w:t>
        <w:br/>
        <w:t>Сардар (бек) - әскери бас қолбасшы.</w:t>
        <w:br/>
        <w:t>Сарт - өзбектердің ескі атауы.</w:t>
        <w:br/>
        <w:t>Сұлтан - «ақсүйек» тұқымынан шыққан ел билеуші.</w:t>
        <w:br/>
        <w:t>Танап - 1/6 десятинаға тең аудан өлшемі.</w:t>
        <w:br/>
        <w:t>Тараншы -- ұйғырлардың көне аты.</w:t>
        <w:br/>
        <w:t>Төлеңгіт - басқа елден, басқа жұрттан қазақ арасына сағалап</w:t>
        <w:br/>
        <w:t>келіп сінген кірмелер.</w:t>
        <w:br/>
        <w:t>Төре - әлеуметтік-этностық топ, Шыңғыс ханның тұқымы-</w:t>
        <w:br/>
        <w:t>нан таралған ұрпак.</w:t>
        <w:br/>
        <w:t>Уакуфтық (вакуф) жерлер - діни мекемелер мен дінбасы-</w:t>
        <w:br/>
        <w:t>ларына тиесілі жер.</w:t>
      </w:r>
    </w:p>
    <w:p>
      <w:r>
        <w:t>Шариғат - құранға негізделген заңгерлік және діни норма-</w:t>
        <w:br/>
        <w:t>лардың жиынтығы, мұсылман құқығы.</w:t>
        <w:br/>
        <w:t>Шайрікер -- жұмысшы (өзбекше).</w:t>
        <w:br/>
        <w:t>345</w:t>
        <w:br/>
        <w:t>уездных начальников в отношении «туземпев», проллены</w:t>
        <w:br/>
        <w:t>сроки обжалования послелними постановлений о внесу-</w:t>
        <w:br/>
        <w:t>дебных наказаниях. Положение 1886 г. приближало управ-</w:t>
        <w:br/>
        <w:t>ление краем к обшероссийскому. Центром края был опре-</w:t>
        <w:br/>
        <w:t>делен г. Ташкент, обшее управление подчинено Военному</w:t>
        <w:br/>
        <w:t>министерству, во главе администрации поставлен генерал-</w:t>
        <w:br/>
        <w:t>губернатор, а в областях -- военные губернаторы. Алми-</w:t>
        <w:br/>
        <w:t>нистративно-полицейскую власть в уездах осушествляли</w:t>
        <w:br/>
        <w:t>начальники, волостями заведывали управители, аульными</w:t>
        <w:br/>
        <w:t>обшествами -- аксакалы, сельскими -- старосты. Местная</w:t>
        <w:br/>
        <w:t>судебная система включала мировых судей, областные суды</w:t>
        <w:br/>
        <w:t>и народные суды для коренного населения, рассматривав-</w:t>
        <w:br/>
        <w:t>шие мелкие преступления и гражданские дела на основе</w:t>
        <w:br/>
        <w:t>обычного права. (См.: Материалы по истории политичес-</w:t>
        <w:br/>
        <w:t>кого строя Казахстана. Т. 1. С. 351-- 379, 386).</w:t>
        <w:br/>
        <w:t>24. Пантюркизм -- идеология обһединения всех тюрк-</w:t>
        <w:br/>
        <w:t>ских народов на основе этнического родства, культурной</w:t>
        <w:br/>
        <w:t>и языковой обшности.</w:t>
        <w:br/>
        <w:t>25. Манифестом императора Николая ІІ от 17 октября</w:t>
        <w:br/>
        <w:t>1905 г. наролу были «дарованы» «гражданские свободы, не-</w:t>
        <w:br/>
        <w:t>прикосновенность личности, свобода совести, собраний и</w:t>
        <w:br/>
        <w:t>союзов. Государственной Думе были предоставлены зако-</w:t>
        <w:br/>
        <w:t>нодательные права. Царь обешал «по мере возможности»</w:t>
        <w:br/>
        <w:t>расширить представительность слоев населения в Думе.</w:t>
        <w:br/>
        <w:t>26. Второй Всеказахский сьезд (г. Оренбург, 5- ІЗде-</w:t>
        <w:br/>
        <w:t>кабря 1917 г.) провозгласил создание «Алаш-Орды», обьс-</w:t>
        <w:br/>
        <w:t>динившей руководство партии Алаш и правительство</w:t>
        <w:br/>
        <w:t>«Алашской автономии».</w:t>
        <w:br/>
        <w:t>27. Возможно, Т.Рыскулов имеет в виду эсеро-алаш-</w:t>
        <w:br/>
        <w:t>ский исполнительный комитет, сушествовавший вг. Орен-</w:t>
        <w:br/>
        <w:t>бурге в начале 1918 г.</w:t>
        <w:br/>
        <w:t>39</w:t>
        <w:br/>
        <w:t>28. Революционный комитет по управлению Киргиз-</w:t>
        <w:br/>
        <w:t>ским краем (именовался также в ряде актов Военно-рево-</w:t>
        <w:br/>
        <w:t>люционным комитетом) действонвал в г. Оренбурге в ав-</w:t>
        <w:br/>
        <w:t>густе 1919 г.- октябре 1920 г. Вего составе были предста-</w:t>
        <w:br/>
        <w:t>вители московских, местных коммунистов и нанионально-</w:t>
        <w:br/>
        <w:t>демократических течений, признавших советскую власть.</w:t>
        <w:br/>
        <w:t>(См.: Протоколы Революционного комитета по управле-</w:t>
        <w:br/>
        <w:t>нию Казахским краем (1919-- 1920 гг.). Сб. документов.</w:t>
        <w:br/>
        <w:t>Алматы, 1993, С.3-5).</w:t>
        <w:br/>
        <w:t>29. Киргизский (Казахский) военный комиссариат был</w:t>
      </w:r>
    </w:p>
    <w:p>
      <w:r>
        <w:t>создан осенью 1918 г. вт. Урде как подотдел Киргизского</w:t>
        <w:br/>
        <w:t>отдела Наркомнаца РСФСР для формирования националь-</w:t>
        <w:br/>
        <w:t>ных частей Красной армим. Вавгусте 1919--октябре 1920 гг.</w:t>
        <w:br/>
        <w:t>действовал в г. Оренбурге на пранах отдела Кирренкома.</w:t>
        <w:br/>
        <w:t>(См.: Протоколы Революционного комитета по управле-</w:t>
        <w:br/>
        <w:t>нию Қазахским краем. С. 14, 149-- 150).</w:t>
        <w:br/>
        <w:t>30. Согласно Декрету ВЦИКа от 22 сентября 1920 г.</w:t>
        <w:br/>
        <w:t>г. Оренбург и 6 районов Оренбургской губ. были включе-</w:t>
        <w:br/>
        <w:t>ны в состав Киргизской (Казахской) АССР., Фактическое</w:t>
        <w:br/>
        <w:t>вхождение территории произошло раныне. б апреля 1925 г.</w:t>
        <w:br/>
        <w:t>в связи с воссоединением казахской части Туркестана с</w:t>
        <w:br/>
        <w:t>Казахской АССР и перенесением столипы из г. Оренбур-</w:t>
        <w:br/>
        <w:t>га в г. Ак-Мечеть (Кзыл-Орду) ВЦИК выделил губернию</w:t>
        <w:br/>
        <w:t>из состава АССР, а в октябре того же года установил гра-</w:t>
        <w:br/>
        <w:t>ницы между Казахской АССР и Оренбургской губ.</w:t>
        <w:br/>
        <w:t>РСФСР. (См.: Справочник по алминистративно-террито-</w:t>
        <w:br/>
        <w:t>риальному делению Казахстана. С. 20, 89,238; Протоколы</w:t>
        <w:br/>
        <w:t>Революционного комитета по управлению Казахским кра-</w:t>
        <w:br/>
        <w:t>ем. С. 1855).</w:t>
        <w:br/>
        <w:t>21. Речь идет о! Всекиргизскай (Всеказахской) совет-</w:t>
        <w:br/>
        <w:t>ской конференции (г. Актюбинск, 8- ІІ января 1920 г.).</w:t>
        <w:br/>
        <w:t>Делеғгаты (280 человек) от всех регионов и политических</w:t>
        <w:br/>
        <w:t>течений, стоявших на платформе советской власти, сье-</w:t>
        <w:br/>
        <w:t>2%</w:t>
        <w:br/>
        <w:t>телей и переволчиков. 26 мая 1922 г. Туркестанский ЦИК</w:t>
        <w:br/>
        <w:t>принял постановление о восстановлении судов биев и кази-</w:t>
        <w:br/>
        <w:t>ев. Последние с июля 1922 г. действовали параллельнос совет-</w:t>
        <w:br/>
        <w:t>ским наролным судом пю всей Туркестанской республике.</w:t>
        <w:br/>
        <w:t>18. Имеется в вилу декрет ТурЦИКа «Об отмене калы-</w:t>
        <w:br/>
        <w:t>ма» от І4июня 1921 г. В 1923 г. ТурЦИК принял еше олин</w:t>
        <w:br/>
        <w:t>декрет об отмене калыма. В Казахстане декрет КазЦИКа</w:t>
        <w:br/>
        <w:t>ИСНК об отмене кадыма был принят 28 декабря 1920 г.</w:t>
        <w:br/>
        <w:t>19. Работа написана для серии «Республики и области</w:t>
        <w:br/>
        <w:t>СССР». Впервые напечатана: Рыскулов Т. Р. Қазахстан. Госу-</w:t>
        <w:br/>
        <w:t>гдарственное издательство: Москва-Ленинград, 1927. 96 с.</w:t>
        <w:br/>
        <w:t>Приложена карта Казахстана, имеются фотоиллюстрации. В</w:t>
        <w:br/>
        <w:t>настояшем томе работа печатается по указанному изданию.</w:t>
        <w:br/>
        <w:t>20, Речь идет о наиболее тяжелом для казахов перио-</w:t>
        <w:br/>
        <w:t>деджунгарской агрессии ХУПІ-- ХҮІІ вв., начавшемся с</w:t>
        <w:br/>
        <w:t>1723 г., который в устных казахских преданиях именуется</w:t>
        <w:br/>
        <w:t>«Ақтабан шұбырынды, Алкакөл-сұлама», или «годами вс-</w:t>
        <w:br/>
        <w:t>ликоғо бедствия». За 40 лет первой половины ХҮІ в. по-</w:t>
        <w:br/>
        <w:t>гибли две трети населения казахских жузов. (См. Исто-</w:t>
        <w:br/>
        <w:t>рия Казахстана с древнейших времен до наших дней.</w:t>
        <w:br/>
        <w:t>Алматы. 1993. Козыбаев М. Откуда «есть-пошла» казахская</w:t>
        <w:br/>
        <w:t>земля // «Мысль», 1994, Мо2. С. 84.).</w:t>
        <w:br/>
        <w:t>21. «Устав о сибирских киргизах» 1822 т. -- законода-</w:t>
        <w:br/>
        <w:t>тельный акт царского правительства, вводивший новую</w:t>
        <w:br/>
        <w:t>систему управления казахами, кочевавшими за р. Ирты-</w:t>
        <w:br/>
        <w:t>шом, Устав ликвидировал ханскую власть в Среднем жузе.</w:t>
        <w:br/>
        <w:t>ЖУуз был разбит на несколько «внешних округов», состо-</w:t>
        <w:br/>
        <w:t>явших из волостей и аулов. Важные уголовные дела были</w:t>
        <w:br/>
        <w:t>переданы из ведения суда биев в юрисдикцию сула окруж-</w:t>
      </w:r>
    </w:p>
    <w:p>
      <w:r>
        <w:t>ного приказа. Казахи должны были платить правительству</w:t>
        <w:br/>
        <w:t>ясак натурой и нести некоторые повинности (наблюдение</w:t>
        <w:br/>
        <w:t>за дорогами, охрана караванов, гужевыс повинности).</w:t>
        <w:br/>
        <w:t>335</w:t>
        <w:br/>
        <w:t>Советскую Социалистическую Республику» См.: КПСС</w:t>
        <w:br/>
        <w:t>и Советское правительство о Советском Киргизстане. Сб.</w:t>
        <w:br/>
        <w:t>документов (1924- 1974). Фрунзе, 1974. С.22-- 28,31).</w:t>
        <w:br/>
        <w:t>47. Артель «Интергельпо» (сельскохозяйственный и</w:t>
        <w:br/>
        <w:t>промышленный кооператив) создана рабочими коммунис-</w:t>
        <w:br/>
        <w:t>тами Іі мая 1923 г. в г. Жилене (Чехословакия) на основе</w:t>
        <w:br/>
        <w:t>принципа пролетарской взаимопомоши с целью выехать</w:t>
        <w:br/>
        <w:t>организованнов СССР, обосноваться в Джетысуйской обл.</w:t>
        <w:br/>
        <w:t>Туркестанской АССР и организовать на привезенном с</w:t>
        <w:br/>
        <w:t>собой оборудовании производство предметов первой не-</w:t>
        <w:br/>
        <w:t>обходимости из местного сырья. Членами кооператива ста-</w:t>
        <w:br/>
        <w:t>Ли в основном квалифицированные рабочие, потерявшие</w:t>
        <w:br/>
        <w:t>работу в связи с экономическим кризисом в Европе, пре-</w:t>
        <w:br/>
        <w:t>следусмые властями за коммунистические убежления. Од-</w:t>
        <w:br/>
        <w:t>ним из организаторов кооператива был активный участ-</w:t>
        <w:br/>
        <w:t>ник установления советской власти в Семиречье</w:t>
        <w:br/>
        <w:t>Р.П.Маречек. Кооператив действовал в 1925 -- 1943 тт.вг.</w:t>
        <w:br/>
        <w:t>Фрунзе (ныне Бишкек). Основными его предприятиями</w:t>
        <w:br/>
        <w:t>были суконная фабрика. кожевенный завод, столярная и</w:t>
        <w:br/>
        <w:t>ряд других мастерских. После 1939 г. на их базе был создан</w:t>
        <w:br/>
        <w:t>ряд крупных государственных предприятий, в том числе</w:t>
        <w:br/>
        <w:t>размешены эвакуированные мошнасти, (См.: У истоков</w:t>
        <w:br/>
        <w:t>дружбы (История промыслового кооператива «Интергель-</w:t>
        <w:br/>
        <w:t>по»). Сб. документов и материалов. Фрунзе, 1982, С.5--</w:t>
        <w:br/>
        <w:t>25, 49, 83).</w:t>
        <w:br/>
        <w:t>Вакуфы -- форма феодальной собственности, доходы с</w:t>
        <w:br/>
        <w:t>которой шли преимушественно мусульманскому духовен-</w:t>
        <w:br/>
        <w:t>ству.</w:t>
        <w:br/>
        <w:t>Верста -- старая русская мера длины, равная 1,0668 км.</w:t>
        <w:br/>
        <w:t>Далдалство (делдалдық) -- торговое посредничество.</w:t>
        <w:br/>
        <w:t>Делдал -- предприниматель-посрелник, по-современ-</w:t>
        <w:br/>
        <w:t>ному - брокер.</w:t>
        <w:br/>
        <w:t>Десятина -- старая русская мера плошади, равная 2400</w:t>
        <w:br/>
        <w:t>кв. саженей, или 1925 кв.м.</w:t>
        <w:br/>
        <w:t>Джайлалный (от слова «жайлау») -- летнее пастбише,</w:t>
        <w:br/>
        <w:t>летне-пастбишный.</w:t>
        <w:br/>
        <w:t>Джалдао -- обедневший житель аула или кишлака, при-</w:t>
        <w:br/>
        <w:t>нужденный наниматься на работу к состоятельным людям</w:t>
        <w:br/>
        <w:t>и полностью зависевший от хозяина-нанимателя.</w:t>
        <w:br/>
        <w:t>Джарымчи -- безземельный или малоземельный дехка-</w:t>
        <w:br/>
        <w:t>нин, работаюший у бая на условиях издольцины.</w:t>
        <w:br/>
        <w:t>Джилкиши (жылқышы) -- табуншик.</w:t>
      </w:r>
    </w:p>
    <w:p>
      <w:r>
        <w:t>Жарлы -- неимуций, бедный человек.</w:t>
        <w:br/>
        <w:t>Имам -- глава мусульманской обшины.</w:t>
        <w:br/>
        <w:t>Иноролцы -- так называлось местное население респуб-</w:t>
        <w:br/>
        <w:t>лик Средней Азии и Казахстана в период колонизации</w:t>
        <w:br/>
        <w:t>края.</w:t>
        <w:br/>
        <w:t>Йомуды -- туркменские полукочевые племена, обитав-</w:t>
        <w:br/>
        <w:t>шие в Прикаспни в низовьях Аму-Дарьи.</w:t>
        <w:br/>
        <w:t>Ишан -- человек с теологическим образованием, про-</w:t>
        <w:br/>
        <w:t>поведник мусульманстна, духовный руководитель.</w:t>
        <w:br/>
        <w:t>Казий (қазы) -- религиозный судья в мусульманской</w:t>
        <w:br/>
        <w:t>обшине, следивший за соблюдением установлений Кора-</w:t>
        <w:br/>
        <w:t>на, сунны и шариата.</w:t>
        <w:br/>
        <w:t>Казах-киргизы -- устаревшее наименование казахов.</w:t>
        <w:br/>
        <w:t>Кара-киргизы -- устаревшее наименование киргизов.</w:t>
        <w:br/>
        <w:t>Калым (қалым, қалыңмал) -- выкуп за невесту у мусуль-</w:t>
        <w:br/>
        <w:t>ман.</w:t>
        <w:br/>
        <w:t>Кашгарцы -- выходпы из Каштгарии (Восточный Тур-</w:t>
        <w:br/>
        <w:t>кестан).</w:t>
        <w:br/>
        <w:t>397</w:t>
        <w:br/>
        <w:t>43.11 пленум Казкрайкома ВКП(б) (г. Кзыл-Орда, 30</w:t>
        <w:br/>
        <w:t>апреля -- 3 мая 1926 г.) заслушал доклады члена ЦК ВКП(б)</w:t>
        <w:br/>
        <w:t>А.А.Андреева об итагах пленума НК ВКП(б) (прошел 6--</w:t>
        <w:br/>
        <w:t>ӘЗ апреля 1926 г.); бюро Казкрайкома ВКП(б); фракции Каз-</w:t>
        <w:br/>
        <w:t>совпрофа. Обсудил вопросы о режиме экономин; о сос-</w:t>
        <w:br/>
        <w:t>тоянии государственного и местного бюджетов КАССР и</w:t>
        <w:br/>
        <w:t>принципах их построения на 1926-1927 гг.; об основах про-</w:t>
        <w:br/>
        <w:t>изводственного плана народного хозяйства на 1926/1927 т.;</w:t>
        <w:br/>
        <w:t>организационные вопросы.</w:t>
        <w:br/>
        <w:t>44. Имеется в вилу обьединенный пленум Казкрайко-</w:t>
        <w:br/>
        <w:t>маи КрайКК ВКП(б) (г. Кзыл-Орда, 25 - 30 ноября 1926 г.),</w:t>
        <w:br/>
        <w:t>рассмотревший вопросы: об итогах ХУ конференции</w:t>
        <w:br/>
        <w:t>ВКП(б); о положении в бюро крайкома ВКП(б); о совет-</w:t>
        <w:br/>
        <w:t>ском, партийном и кооперативном строительстве в Казах-</w:t>
        <w:br/>
        <w:t>стане, о формах и методах кооперирования скотоводчес-</w:t>
        <w:br/>
        <w:t>кого населения, переделе сенокосных и пахотных угодий.</w:t>
        <w:br/>
        <w:t>45. Работа, как и брошюра «Казахстан», написана для</w:t>
        <w:br/>
        <w:t>предпринятой Госиздатом серии «Республики и области</w:t>
        <w:br/>
        <w:t>СССР». Впервые напечатана: Рыскулов Т.Р. Киргизстан.</w:t>
        <w:br/>
        <w:t>Государственное издательство, Москва-Ленинград, 1929.-</w:t>
        <w:br/>
        <w:t>115 с. Тираж 3000 экз. Приложена схематическая карта</w:t>
        <w:br/>
        <w:t>Киргизской АССР. Имеются фотоиллюстрации. В настоя-</w:t>
        <w:br/>
        <w:t>шем томе работа печатается по названному изданию.</w:t>
        <w:br/>
        <w:t>46. Президиум ВЦИК І февраля 1926 г. постановил пре-</w:t>
        <w:br/>
        <w:t>образовать Киргизскую автономную область в Киргиз-</w:t>
        <w:br/>
        <w:t>скую АССР в составе РСФСР. Это постановление было</w:t>
        <w:br/>
        <w:t>утверждено 3-й сессией ВЦИК 18 ноября 1926 г. постанов-</w:t>
      </w:r>
    </w:p>
    <w:p>
      <w:r>
        <w:t>лением по отчетному докладу Кироблисполкома. Т.Рыс-</w:t>
        <w:br/>
        <w:t>кулов цитирует (фактически -- публикует), однако, не эти</w:t>
        <w:br/>
        <w:t>документы, а постановление ХІП Всероссийского сьезда</w:t>
        <w:br/>
        <w:t>советов от 15 апреля 1927 т. «О преобразовании Киргиз-</w:t>
        <w:br/>
        <w:t>ской автономной области в Киргизскую Автономную</w:t>
        <w:br/>
        <w:t>342</w:t>
        <w:br/>
        <w:t>22. Под названием «Степное положение» в документах</w:t>
        <w:br/>
        <w:t>и литературе проходит «Положение об управлении облас-</w:t>
        <w:br/>
        <w:t>тей Акмолинской, Семипалатинской, Семиреченской,</w:t>
        <w:br/>
        <w:t>Уральской и Тургайской», утвержденное императором 25</w:t>
        <w:br/>
        <w:t>марта 1891 г. и введенное в действие с 1892 г. Положение</w:t>
        <w:br/>
        <w:t>устанавливало деление областей на уезды, волости, станич-</w:t>
        <w:br/>
        <w:t>ные, сельские, аульные (для кочевников) обшества. Глав-</w:t>
        <w:br/>
        <w:t>ное управление Акмолинской, Семипалатинской и Семи-</w:t>
        <w:br/>
        <w:t>реченской обл. осушествлял «степной генерал-губер-</w:t>
        <w:br/>
        <w:t>натор», управление областей -- военные губернаторы, уез-</w:t>
        <w:br/>
        <w:t>Дов -- начальники, волостей -- управители, аулов и сел--</w:t>
        <w:br/>
        <w:t>старшины. Все земли и угодья кочевников оОбьявлялись</w:t>
        <w:br/>
        <w:t>государственной собственностью и оставлялись в бессроч-</w:t>
        <w:br/>
        <w:t>ном обшественном пользовании кочевников. Предусмат-</w:t>
        <w:br/>
        <w:t>ривалось в будушем иҙьятие государством «лишних» 3е-</w:t>
        <w:br/>
        <w:t>мель. Земли, уже переланные казакам, переселенцам и</w:t>
        <w:br/>
        <w:t>городам, закреплялись за ними. Все кочевые и оседлые</w:t>
        <w:br/>
        <w:t>«инородцы» причислялись к сельским обынателям (т. е. к</w:t>
        <w:br/>
        <w:t>податному сословию). К городам по своему желанию мог-</w:t>
        <w:br/>
        <w:t>ли приписываться лишь те из них, кто принял правосла-</w:t>
        <w:br/>
        <w:t>вие. Все коренное население освобожлалось от воинской</w:t>
        <w:br/>
        <w:t>повинности. Кочевники облагались «покибиточной» По-</w:t>
        <w:br/>
        <w:t>Датью, остальные крестьяне -- оброчной (за пользование</w:t>
        <w:br/>
        <w:t>государственной землей), несли натуральные и денежные</w:t>
        <w:br/>
        <w:t>областные и обшественные земские повинности. (См.: Ма-</w:t>
        <w:br/>
        <w:t>териалы по истории политического строя Казахстана (со</w:t>
        <w:br/>
        <w:t>времени присоединения Казахстана к России до Великой</w:t>
        <w:br/>
        <w:t>Октябрьской социалистической революции). Алма-Ата,</w:t>
        <w:br/>
        <w:t>1960. Т.І. С.351--400).</w:t>
        <w:br/>
        <w:t>23. «Положение об управлении Туркестанским краем»</w:t>
        <w:br/>
        <w:t>было утвержлено не в 1891, а 12 июня 1886 г. и введено в</w:t>
        <w:br/>
        <w:t>действие с 1887 г. Указом от 25 марта 1891 г. (одновремен-</w:t>
        <w:br/>
        <w:t>но с принятием «Степного положения») в 3 его статьи</w:t>
        <w:br/>
        <w:t>были внесены изменения: уточнены порядок обрашцения</w:t>
        <w:br/>
        <w:t>«туземцев» в народные суды, а также карательные права</w:t>
        <w:br/>
        <w:t>336</w:t>
        <w:br/>
        <w:t>ликбез -- ликвидация безграмотности</w:t>
        <w:br/>
        <w:t>л. с.-р.-- левые социалисты-революционеры</w:t>
        <w:br/>
        <w:t>медиксантруд-- профессиональный союз медико-сани-</w:t>
        <w:br/>
        <w:t>тарных работников</w:t>
        <w:br/>
        <w:t>медтехникум -- медицинский техникум</w:t>
        <w:br/>
        <w:t>МОПР -- Международная организация помоши бор-</w:t>
        <w:br/>
        <w:t>цам революции</w:t>
      </w:r>
    </w:p>
    <w:p>
      <w:r>
        <w:t>мус... -- мусульманский</w:t>
        <w:br/>
        <w:t>мускрасармия -- мусульманская красная армия</w:t>
        <w:br/>
        <w:t>мусполитотдел -- мусульманский политический отдел</w:t>
        <w:br/>
        <w:t>нарком -- народный комиссар</w:t>
        <w:br/>
        <w:t>наркомат -- народный комиссариат</w:t>
        <w:br/>
        <w:t>Наркомвнутдел -- Народный комиссариат внутренних</w:t>
        <w:br/>
        <w:t>дел</w:t>
        <w:br/>
        <w:t>Наркомздрав, НКздрав -- Народный комиссариат здра-</w:t>
        <w:br/>
        <w:t>воохранения</w:t>
        <w:br/>
        <w:t>Наркомзем -- народный комиссариат земледелия</w:t>
        <w:br/>
        <w:t>Наркомнац -- народный комиссариат по делам нацио-</w:t>
        <w:br/>
        <w:t>нальностей</w:t>
        <w:br/>
        <w:t>Наркомпрос -- народный комиссариат просвешения</w:t>
        <w:br/>
        <w:t>Наркомторғ - народный комиссариат внешней и Внут-</w:t>
        <w:br/>
        <w:t>ренней торговли</w:t>
        <w:br/>
        <w:t>Наркомюст -- народный комиссариат юстиции</w:t>
        <w:br/>
        <w:t>нарсвязь - народная связь</w:t>
        <w:br/>
        <w:t>нарсуд -- народный суд</w:t>
        <w:br/>
        <w:t>нацмен, нацменьшинство - национальное меньшинство</w:t>
        <w:br/>
        <w:t>НЭП -- новая экономическая политика</w:t>
        <w:br/>
        <w:t>0-во - обшество</w:t>
        <w:br/>
        <w:t>облземотдел -- областной земельный отдел</w:t>
        <w:br/>
        <w:t>обком - областной комитет</w:t>
        <w:br/>
        <w:t>обл. - область</w:t>
        <w:br/>
        <w:t>облгорком -- областной-горолской комитет</w:t>
        <w:br/>
        <w:t>облисполком -- областной исполнительный комитет</w:t>
        <w:br/>
        <w:t>облотдел -- областной отдел</w:t>
        <w:br/>
        <w:t>облревком -- областной революционный комитет</w:t>
        <w:br/>
        <w:t>33</w:t>
        <w:br/>
        <w:t>39. Союз «Джарлы» («Жарлы») -- организация аульной</w:t>
        <w:br/>
        <w:t>бедноты Казахстана (образована в сентябре 1924 г.). Ста-</w:t>
        <w:br/>
        <w:t>вила своей задачей организацию устойчивых форм хозяй-</w:t>
        <w:br/>
        <w:t>ствования. В 1926 г. союз «Жарлы» слился с союзом «Кош-</w:t>
        <w:br/>
        <w:t>чи» и принял наименование последнего.</w:t>
      </w:r>
    </w:p>
    <w:p>
      <w:r>
        <w:t>40. Здесь, скорее всего, опечатка. В Петропавловске в</w:t>
        <w:br/>
        <w:t>1919-- 1925 гг. издавалась газета «Мир труда». В 1926 г. она</w:t>
        <w:br/>
        <w:t>была переименована сначала в «Знамя труда», затем в</w:t>
        <w:br/>
        <w:t>«Степную звезду».</w:t>
        <w:br/>
        <w:t>41. После кончины В.И.Ленина (21 января 1924 г.) в от-</w:t>
        <w:br/>
        <w:t>ветна массовое стремление трудяшихся вступить в партию</w:t>
        <w:br/>
        <w:t>пленум ЦК РКП(б) (29--31 января 1924 г.) принял обра-</w:t>
        <w:br/>
        <w:t>шение «К рабочим и работницам» и постановление «О при-</w:t>
        <w:br/>
        <w:t>еме рабочих от станка в партию», ставившие задачу в тече-</w:t>
        <w:br/>
        <w:t>ние трех месяцев вовлечь в Коммунистическую партию не</w:t>
        <w:br/>
        <w:t>менее 100 тысяч рабочих. Это и был ленинский призыв.</w:t>
        <w:br/>
        <w:t>Партийной организации Казахстана ПК РКП(б) предло-</w:t>
        <w:br/>
        <w:t>жил «вовлечь в партию не менее % процентов киргизского</w:t>
        <w:br/>
        <w:t>Іказахского| населения в Гурьевско-Эмбинском, Экибас-</w:t>
        <w:br/>
        <w:t>тузском и других промышленных районах...». По ленинс-</w:t>
        <w:br/>
        <w:t>кому призыву в Казахстане (включая южные области, во-</w:t>
        <w:br/>
        <w:t>шедшие в состав КАССР позднее) было принято 7944</w:t>
        <w:br/>
        <w:t>человека, в том числе свыше 6000 рабочих, среди них око-</w:t>
        <w:br/>
        <w:t>ло 2000 казахов, а всего по стране 240 тысяч человек. (См.:</w:t>
        <w:br/>
        <w:t>Ленинский призыв в Казахстане. Документы и материа-</w:t>
        <w:br/>
        <w:t>лы. Алма-Ата, 1969. С.6-8).</w:t>
        <w:br/>
        <w:t>42. У краевая конференция РКП(б) (г. Кзыл-Орла, 1--</w:t>
        <w:br/>
        <w:t>7 декабря 1925 г.) рассмотрела: отчеты крайкома РКП(б) и</w:t>
        <w:br/>
        <w:t>КрайКК, доклады Центральной Контрольной Комиссии</w:t>
        <w:br/>
        <w:t>рабоче-крестьянской инспекции, доклады о земельной</w:t>
        <w:br/>
        <w:t>политике, об итогах национально-государственного раз-</w:t>
        <w:br/>
        <w:t>межевания, перспективах развития республики, о работе</w:t>
        <w:br/>
        <w:t>среди аульной и сельской бедноты.</w:t>
        <w:br/>
        <w:t>зі</w:t>
        <w:br/>
        <w:t>ЖИНАҚТА КЕЗДЕСЕТІН ТҮРКІ ЖӘНЕ</w:t>
        <w:br/>
        <w:t>ҚАЗАКТЫҢ КӨНЕ ӘРІ АЗ ҚОЛДАНЫЛАТЫН</w:t>
        <w:br/>
        <w:t>ТЕРМИНДЕРІ МЕН СӨЗДЕРІ</w:t>
        <w:br/>
        <w:t>Аға сұлтан -- 1822 -- 1824 жж. орыс әкімшілігі енгізген шен.</w:t>
        <w:br/>
        <w:t>Ақсақал - ауыл-аймақтың жасы егде тартқан құрметті адамы.</w:t>
        <w:br/>
        <w:t>Қазан революциясына дейін Қазақстан мен Орта Азияда «Ақса-</w:t>
        <w:br/>
        <w:t>қалдар кенесі» болып, ел ішіндегі дау-дамайды, талас-тартыстар-</w:t>
        <w:br/>
        <w:t>ды шешу, төрелі уәж айту, заң шығарушылық қызмет атқарған.</w:t>
        <w:br/>
        <w:t>Атқамінер -- ел баскарушы қызметтердің ауылекі тілдегі жал-</w:t>
        <w:br/>
        <w:t>пылама атауы. Халықтық дәстүрлі түсінікте олар кейде жағымды,</w:t>
        <w:br/>
        <w:t>кейде жағымсыз айтылады. Көп жағдайларда аткамінерлер белгілі</w:t>
        <w:br/>
        <w:t>топтын немесе өзінің бас пайдасын ойлағандыктан халық арасында</w:t>
        <w:br/>
        <w:t>жағымсыз әсер қалдырған.</w:t>
        <w:br/>
        <w:t>Ахун -- мұсылман дінбасы, ғалым, аға молда.</w:t>
        <w:br/>
        <w:t>Аршын - 0,71 м. тен ұзындық өлшемі.</w:t>
        <w:br/>
        <w:t>Әдет-ғұрып - жөн-жосық, жол-жоралғы.</w:t>
        <w:br/>
        <w:t>Бақсы - ежелгі түсінік бойынша тылсым әлеммен байланыс</w:t>
        <w:br/>
        <w:t>жасай алатын, тәуіптік, балгерлік, сәуегейлік, көріпкелдік, си-</w:t>
        <w:br/>
        <w:t>қыршылық және т.б. ерекше касиеттері бар адам.</w:t>
        <w:br/>
        <w:t>Барымта - бір-бірімен жауласқан рулардың қарулы күшпен</w:t>
      </w:r>
    </w:p>
    <w:p>
      <w:r>
        <w:t>малдарын айдап әкету, тонаушылық,</w:t>
        <w:br/>
        <w:t>Батырақ - ХХ ғ. 20- 30 жж. дейін байлар мен кулак-</w:t>
        <w:br/>
        <w:t>тарға жалдану арқылы күнелткен адам.</w:t>
        <w:br/>
        <w:t>Бек - ежелгі түркілер мемлекетінде қолбасылық дәрежесін</w:t>
        <w:br/>
        <w:t>білдірген әскери шен, атақ.</w:t>
        <w:br/>
        <w:t>Би- ел билеушісі, иелік етуші, сот, төреші, шешен, батагөй,</w:t>
        <w:br/>
        <w:t>бітістіруші дипломат.</w:t>
        <w:br/>
        <w:t>Болыс - ел билеушісі, 1822 жылғы «Сібір қазақтары туралы</w:t>
        <w:br/>
        <w:t>жарғыға» сәйкес құрылған болыстарды баскарушы, 1917 жылға</w:t>
        <w:br/>
        <w:t>дейін сақталған.</w:t>
        <w:br/>
        <w:t>Вексель (немісше -- айырбас) - белгілі бір пішімде жазбаша</w:t>
        <w:br/>
        <w:t>түрде толтырылған ұзак мерзімді борыш міндеттемесі.</w:t>
        <w:br/>
        <w:t>Дастүр - белгілі бір ұлттын немесе халықтың ұрпақтан-</w:t>
        <w:br/>
        <w:t>ұрпакка беріліп. ұзақ уақыт сакталып отырған әлеуметтік-мәде-</w:t>
        <w:br/>
        <w:t>ни құндылықтар жиынтығы.</w:t>
        <w:br/>
        <w:t>Делдалдық - сатушы мен алушының арасын келістіріп, сау-</w:t>
        <w:br/>
        <w:t>да-саттыкты жүзеге асыратын адам.</w:t>
        <w:br/>
        <w:t>Десятина -2400 шаршы сажынға тең аудан өлшемі.</w:t>
        <w:br/>
        <w:t>34</w:t>
        <w:br/>
        <w:t>обмусбюро -- областное мусульманское бюро</w:t>
        <w:br/>
        <w:t>обмусконференция - областная мусульманская конфе-</w:t>
        <w:br/>
        <w:t>ренция</w:t>
        <w:br/>
        <w:t>обсовлеп -- областной совет депутатов</w:t>
        <w:br/>
        <w:t>ОПГУ - Обьединенносе государственное политическое</w:t>
        <w:br/>
        <w:t>управление при Сонете Народных Комиссаров СССР</w:t>
        <w:br/>
        <w:t>оз.- озеро</w:t>
        <w:br/>
        <w:t>окружком - окружной комитет</w:t>
        <w:br/>
        <w:t>Оп. - опись</w:t>
        <w:br/>
        <w:t>ОСО- Обшество содействия обороне СССР</w:t>
        <w:br/>
        <w:t>Осоавиахим -- Обіцество содействия обороне и авиа-</w:t>
        <w:br/>
        <w:t>ционно-химическому строительству СССР</w:t>
        <w:br/>
        <w:t>354</w:t>
        <w:br/>
        <w:t>отнароб -- отдел наролного образования</w:t>
        <w:br/>
        <w:t>п., п.П.- пункт, пункты</w:t>
        <w:br/>
        <w:t>парт. -- партийный</w:t>
        <w:br/>
        <w:t>педвуз -- педагогическое высшее учебное завеление</w:t>
        <w:br/>
        <w:t>педтехникум -- пелагогический техникум</w:t>
        <w:br/>
        <w:t>побриг, политбриг -- политический отдел бриғады</w:t>
      </w:r>
    </w:p>
    <w:p>
      <w:r>
        <w:t>политком -- политический комиссар</w:t>
        <w:br/>
        <w:t>политод, политотдел -- политический отдел</w:t>
        <w:br/>
        <w:t>политпросвет -- политико-просветительный</w:t>
        <w:br/>
        <w:t>политучеба -- политическая учеба</w:t>
        <w:br/>
        <w:t>пос. -- поселок</w:t>
        <w:br/>
        <w:t>предком -- прелседатель комитета</w:t>
        <w:br/>
        <w:t>прим. -- примечание</w:t>
        <w:br/>
        <w:t>продком -- продовольственный комитет</w:t>
        <w:br/>
        <w:t>продналог - продовольственный налог</w:t>
        <w:br/>
        <w:t>пролуправа - продовольственное управление</w:t>
        <w:br/>
        <w:t>Промбанк -- промышленный банк</w:t>
        <w:br/>
        <w:t>профактив -- профсоюзный актив</w:t>
        <w:br/>
        <w:t>профтехнический -- профессионально-технический</w:t>
        <w:br/>
        <w:t>ПСР--партия социалистов-революционеров</w:t>
        <w:br/>
        <w:t>р., р.р. - река, реки</w:t>
        <w:br/>
        <w:t>рабкор -- рабочий корреспондент</w:t>
        <w:br/>
        <w:t>рабпрос -- работник просвешцения</w:t>
        <w:br/>
        <w:t>Кітапты шығаруға жауапты -</w:t>
        <w:br/>
        <w:t>«Қазығұрт» баспасынын директоры</w:t>
        <w:br/>
        <w:t>Темірғали КӨПБАЕВ</w:t>
        <w:br/>
        <w:t>РЫСҚҰЛОВ Тұрар</w:t>
        <w:br/>
        <w:t>Шығармаларының толық жинағы</w:t>
        <w:br/>
        <w:t>Үшінші том</w:t>
        <w:br/>
        <w:t>Полное собрание сочинений</w:t>
        <w:br/>
        <w:t>Третий том</w:t>
        <w:br/>
        <w:t>Редакторлары Ұ. Оспанбай,</w:t>
        <w:br/>
        <w:t>Ә. Орынбаева,</w:t>
        <w:br/>
        <w:t>3. Рахымбаева</w:t>
        <w:br/>
        <w:t>Суретшісі Н, Айымбет</w:t>
        <w:br/>
        <w:t>Техникалық редакторы Г. Ақажанова</w:t>
        <w:br/>
        <w:t>Компьютерде терген А. Оспанбаев</w:t>
        <w:br/>
        <w:t>Компьютерде беттеген Н. Оразымбетов</w:t>
        <w:br/>
        <w:t>Теруге 02. 10. 07. жіберілді. Басуға 05. 12. 07. кол койылды.</w:t>
        <w:br/>
        <w:t>Қалыбы 84х108 1//,. Офсеттік басылым. Қаріп түрі «Таймс»</w:t>
        <w:br/>
        <w:t>Шартты баспа табағы 23,7. Есепті баспа табағы 24,0.</w:t>
        <w:br/>
        <w:t>Таралымы 3000 дана. Тапсырыс Х0 1403</w:t>
        <w:br/>
        <w:t>050057, Алматы қаласы, Гагарин даңғылы, 186 «А» үй, 4-офис,</w:t>
        <w:br/>
        <w:t>тел./факс/ 275-18-18 «Қазығұрт» баспасы</w:t>
        <w:br/>
        <w:t>е-тай: Кагуриг( 151. ги</w:t>
        <w:br/>
        <w:t>һкгір:/ /хууеуу Казуршті.К2.</w:t>
        <w:br/>
        <w:t>Тапсырыс берушінің файлдарынан Қазақстан Республикасы</w:t>
        <w:br/>
        <w:t>«Атамұра корпорациясы» ЖШС-нің Полиграфкомбинатында</w:t>
        <w:br/>
        <w:t>басылды. 050002, Алматы каласы, М. Мақатаев көшесі, 41</w:t>
      </w:r>
    </w:p>
    <w:p>
      <w:r>
        <w:t>рабселькор -- рабочий сельский корреспондент</w:t>
        <w:br/>
        <w:t>РВС-- Революционный военный совет</w:t>
        <w:br/>
        <w:t>РВСР -- Революционный военный совет республики</w:t>
        <w:br/>
        <w:t>реввоентрибунал -- революционный военный трибунал</w:t>
        <w:br/>
        <w:t>ревком -- революционный комитет</w:t>
        <w:br/>
        <w:t>револком -- революционный волостной комитет</w:t>
        <w:br/>
        <w:t>һевсовет -- революционный совет</w:t>
        <w:br/>
        <w:t>һевтрибунал -- революционный трибунал</w:t>
        <w:br/>
        <w:t>РКП(б) - Российская коммунистическая партия (боль-</w:t>
        <w:br/>
        <w:t>шевиков)</w:t>
        <w:br/>
        <w:t>РСДРП -- Российская социал-демократическая рабо-</w:t>
        <w:br/>
        <w:t>чая партия</w:t>
        <w:br/>
        <w:t>РСК и Д- рабочие, солдатские, крестьянские и дех-</w:t>
        <w:br/>
        <w:t>канские депутаты</w:t>
        <w:br/>
        <w:t>РСФСР --Российская Советская Федеративная Социа-</w:t>
        <w:br/>
        <w:t>листическая Республика</w:t>
        <w:br/>
        <w:t>Р. Х.- Рождество Христово</w:t>
        <w:br/>
        <w:t>С.-&lt;страница</w:t>
        <w:br/>
        <w:t>саж.- сажень</w:t>
        <w:br/>
        <w:t>сб. - сборник</w:t>
        <w:br/>
        <w:t>св. - свяценник</w:t>
        <w:br/>
        <w:t>С.В.П.- свол военных постановлений</w:t>
        <w:br/>
        <w:t>с.г.-- сего года</w:t>
        <w:br/>
        <w:t>с, сел. -- село, селение</w:t>
        <w:br/>
        <w:t>сельаулсовет -- сельский аульный совет</w:t>
        <w:br/>
        <w:t>сельисполком -- сельский исполнительный комитет</w:t>
        <w:br/>
        <w:t>селькор -- сельский корреспондент</w:t>
        <w:br/>
        <w:t>сельпо -- сельское потребительское обшество</w:t>
        <w:br/>
        <w:t>сельхоз-, с.-х.., с.-хоз. -- сельское хозяйство, сельско-</w:t>
        <w:br/>
        <w:t>хозяйственный</w:t>
        <w:br/>
        <w:t>Сибревком -- Сибирский революционный комитет</w:t>
        <w:br/>
        <w:t>СК, Совком, Совнарком, СНК -- Совет Народных Ко-</w:t>
        <w:br/>
        <w:t>миссаров</w:t>
        <w:br/>
        <w:t>см. - смотри, смотрите</w:t>
      </w:r>
    </w:p>
    <w:p>
      <w:r>
        <w:t>с.М.- сего месяца</w:t>
        <w:br/>
        <w:t>ТЦИК, ТурЦИК -- Туркестанский Центральный Ис-</w:t>
        <w:br/>
        <w:t>полнительный Комитет Советов</w:t>
        <w:br/>
        <w:t>ТЭС-- Туркестанский экономический совст</w:t>
        <w:br/>
        <w:t>У-. УУ-.-- уезд, уезды</w:t>
        <w:br/>
        <w:t>увоенотдел -- уездный военный отдел</w:t>
        <w:br/>
        <w:t>уисполком -- уездный исполнительный комитет</w:t>
        <w:br/>
        <w:t>уком -- уездный комитет</w:t>
        <w:br/>
        <w:t>укрһ. -- укрепление</w:t>
        <w:br/>
        <w:t>умусбюро -- уездное мусульманское бюро</w:t>
        <w:br/>
        <w:t>унационалотдел -- уездный национальный отдел</w:t>
        <w:br/>
        <w:t>упродотдел -- уездный продовольственный отдел</w:t>
        <w:br/>
        <w:t>Ф.-- фонд</w:t>
        <w:br/>
        <w:t>%.-- фунт</w:t>
        <w:br/>
        <w:t>Феробмусбюро -- Ферганское областное мусульманс-</w:t>
        <w:br/>
        <w:t>кое бюро</w:t>
        <w:br/>
        <w:t>ФЗО-- фабрично-заводское обучение</w:t>
        <w:br/>
        <w:t>Центркомголод -- Центральная комиссия по оказанию</w:t>
        <w:br/>
        <w:t>помоши голодаюшим</w:t>
        <w:br/>
        <w:t>ЦИК -- Центральный Исполнительный Комитет Со-</w:t>
        <w:br/>
        <w:t>ветов</w:t>
        <w:br/>
        <w:t>цит. -- питируется</w:t>
        <w:br/>
        <w:t>ПК, Нека -- Пентральный Комитет</w:t>
        <w:br/>
        <w:t>П. К-ия-- Пентральная комиссия</w:t>
        <w:br/>
        <w:t>ПСУ-- Пентральное статистическое управление</w:t>
        <w:br/>
        <w:t>ПСНХ -- Центральный Совет народного хозяйства</w:t>
        <w:br/>
        <w:t>Пуархдел -- ЦПентральное управление архивным делом</w:t>
        <w:br/>
        <w:t>ПХЙДНИ -- Российский центр хранения и использо-</w:t>
        <w:br/>
        <w:t>вания документов новейшей истории</w:t>
        <w:br/>
        <w:t>ЧК, Чека -- Чрезвычайная комиссия</w:t>
        <w:br/>
        <w:t>шт. - штука</w:t>
        <w:br/>
        <w:t>шт.-капитан -- штабс-капитан</w:t>
        <w:br/>
        <w:t>ЭКОСО -- экономическое совешание при Совете На-</w:t>
      </w:r>
    </w:p>
    <w:p>
      <w:r>
        <w:t>ролных Комиссаров</w:t>
        <w:br/>
        <w:t>эсер -- социалист-революционер</w:t>
        <w:br/>
        <w:t>357</w:t>
        <w:br/>
        <w:t>собес -- социальное обеспечение</w:t>
        <w:br/>
        <w:t>сов. -- советский</w:t>
        <w:br/>
        <w:t>совдеп -- совет депутатов</w:t>
        <w:br/>
        <w:t>Совнархоз, СНХ -- Совет народного хозяйства</w:t>
        <w:br/>
        <w:t>совпартшкола -- школа советских и партийных работ-</w:t>
        <w:br/>
        <w:t>ников</w:t>
        <w:br/>
        <w:t>совпроф -- совет профессиональных союзов</w:t>
        <w:br/>
        <w:t>соң.-рев., с.-р. - социалисты-революционеры</w:t>
        <w:br/>
        <w:t>соцстрах -- социальное страхование</w:t>
        <w:br/>
        <w:t>соч. - сочинение</w:t>
        <w:br/>
        <w:t>СПб -- Санкт-Петербург</w:t>
        <w:br/>
        <w:t>Ср.-Аз. жел. дор. -- Среднеазиатская железная дорога</w:t>
        <w:br/>
        <w:t>Средазбюро -- Среднеазиатское бюро</w:t>
        <w:br/>
        <w:t>СРК и МД-- совет рабочих, крестьянских и мусуль-</w:t>
        <w:br/>
        <w:t>манских депутатов</w:t>
        <w:br/>
        <w:t>ет. - станция</w:t>
        <w:br/>
        <w:t>ст., ст. ст. - СТАТЬЯ, СТАТЬИ</w:t>
        <w:br/>
        <w:t>СТО-- Совет Труда и Обороны</w:t>
        <w:br/>
        <w:t>СУ- Собрание уложений</w:t>
        <w:br/>
        <w:t>СХбанк -- сельскохозяйственный банк</w:t>
        <w:br/>
        <w:t>Т.-том</w:t>
        <w:br/>
        <w:t>т-в0 -- товаришество</w:t>
        <w:br/>
        <w:t>т., тов., Т.т. -- товариш, товариши</w:t>
        <w:br/>
        <w:t>ТАССР -- Туркестанская Автономная Советская Со-</w:t>
        <w:br/>
        <w:t>циалистическая Республика</w:t>
        <w:br/>
        <w:t>Татарбриг, татбригада -- Татарская бригада</w:t>
        <w:br/>
        <w:t>Ташисполком -- Ташкентский исполнительный коми-</w:t>
        <w:br/>
        <w:t>тет</w:t>
        <w:br/>
        <w:t>Тур.... Турк... - Туркестанский</w:t>
        <w:br/>
        <w:t>Туркполитпросвет -- Туркестанский отдел политико-</w:t>
        <w:br/>
        <w:t>просветительной работы</w:t>
        <w:br/>
        <w:t>Туркпуть -- Туркестанское управление путей сообше-</w:t>
        <w:br/>
        <w:t>ния</w:t>
        <w:br/>
        <w:t>Турксиб -- Туркестано-Сибирская железнодорожная</w:t>
        <w:br/>
        <w:t>магистраль</w:t>
        <w:br/>
        <w:t>Туркцентропечать -- Туркестанское отделение Цент-</w:t>
        <w:br/>
        <w:t>рального агенства ВЦИКа по распространению печати</w:t>
        <w:br/>
        <w:t>356</w:t>
        <w:br/>
        <w:t>МАЗМҰНЫ</w:t>
        <w:br/>
        <w:t>ЖЕТІСУ МӘСЕЛЕЛЕРІ</w:t>
        <w:br/>
        <w:t>Жетісудағы ұлттар таптары һәм жер реформасы ..</w:t>
        <w:br/>
        <w:t>Халық ағарту һәм сот істері ..</w:t>
        <w:br/>
        <w:t>Мәнсап, ғұрып мәселесі. Жетісуда партия һәм үкімет</w:t>
        <w:br/>
        <w:t>кенестерінін ісі. Тап мәселесі һәм «Қосшы» ұйымы.</w:t>
        <w:br/>
        <w:t>Кіндіктің әрекеті ................1...М.11111.1 еее а ыыыыы.- 18</w:t>
        <w:br/>
        <w:t>ДЖЕТЫСУЙСКИЕ ВОПРОСЫ</w:t>
      </w:r>
    </w:p>
    <w:p>
      <w:r>
        <w:t>Джетысу. Национально-классовый состав населения.</w:t>
        <w:br/>
        <w:t>Земреформа ....</w:t>
        <w:br/>
        <w:t>Закрепление результатов земреформы. Устройство</w:t>
        <w:br/>
        <w:t>батраков. Борьба с ликвидаторскими тенденциями ............... 28</w:t>
        <w:br/>
        <w:t>Земельный кодекс РСФСР. Землеустройство и пути его</w:t>
        <w:br/>
        <w:t>проведения</w:t>
        <w:br/>
        <w:t>Просвешение. Суд.. .</w:t>
        <w:br/>
        <w:t>Алминистрация. Бытовые вопросы. Деятельность партии и</w:t>
        <w:br/>
        <w:t>госорганов в Джетысу. Классовый вопрос и союзы «Кошчи».</w:t>
        <w:br/>
        <w:t>Мероприятия нентрйееевевввекетвекее ен лкиое тке дкеее кк ккке декс е кке д нкееі 46</w:t>
        <w:br/>
        <w:t>ҚАЗАКСТАН</w:t>
        <w:br/>
        <w:t>І бөлім. Қазакстанның жері мен елі</w:t>
        <w:br/>
        <w:t>П бөлім. Қазақстаннын өткен тарихы ... &gt;</w:t>
        <w:br/>
        <w:t>ІП бөлім. Қазақ халқының төңкерістен бұрынғы әлеумет-</w:t>
        <w:br/>
        <w:t>шаруашылық, тұрмыс құрылыстары</w:t>
        <w:br/>
        <w:t>ТУ бөлім. Патша үкіметінін отар саясаты және ол саясаттың</w:t>
        <w:br/>
        <w:t>әсері</w:t>
        <w:br/>
        <w:t>У бөлім.Қазан төңкерісі. Автономиялы қазақ республика-</w:t>
        <w:br/>
        <w:t>сының жасалуы</w:t>
        <w:br/>
        <w:t>У1 бөлім. Қазақстанның казіргі шаруашылық жайы ..</w:t>
        <w:br/>
        <w:t>ҮЛ бөлім. Қазақстаннын кеңес жұмыстары мен мәдениет</w:t>
        <w:br/>
        <w:t>жұмыстары ...</w:t>
        <w:br/>
        <w:t>УІП бөлім. Казақстанда жалпы одақтық коммунист</w:t>
        <w:br/>
        <w:t>партиясының құрылуы.................. ое ненеенее нее менелнннн 129</w:t>
        <w:br/>
        <w:t>КАЗАХСТАН</w:t>
        <w:br/>
        <w:t>Ітлава. Территория и население Казахстана ...</w:t>
        <w:br/>
        <w:t>П глава. Историческое прошлое Казахстана ...</w:t>
        <w:br/>
        <w:t>358</w:t>
        <w:br/>
        <w:t>Ш глава. Социально-экономический и бытовой строй</w:t>
        <w:br/>
        <w:t>казахского народа до революции</w:t>
        <w:br/>
        <w:t>ГУ тлава. Колонизационная политика царизма и ее</w:t>
        <w:br/>
        <w:t>последствия ...........2.... ы ыы 166</w:t>
        <w:br/>
        <w:t>У глава. Октябрьская революция и образование</w:t>
        <w:br/>
        <w:t>Казахской АССР ..........Л....22.....м0ДШДШІ ее 173</w:t>
        <w:br/>
        <w:t>УІ глава. Современное хозяйственное положение ................ 187</w:t>
        <w:br/>
        <w:t>УТ глава. Советское и культурное строительство</w:t>
        <w:br/>
        <w:t>в Казахстанвьленопиялагайаганыауғынанайығлығанынағылғалырыытыйыйыыл ағынан 204</w:t>
        <w:br/>
        <w:t>ҮШ глава. Организация ВКПКб) в Казахстане ................ 213</w:t>
        <w:br/>
        <w:t>КИРГИЗСТАН</w:t>
        <w:br/>
        <w:t>І глава. Территория и население Киргизстана ....... азеееғғй бәкперін 220</w:t>
        <w:br/>
        <w:t>П глава. Историческое прошлое Киргизстана ................... 236</w:t>
        <w:br/>
        <w:t>ШІ слава. Социально-экономический и бытовой строй</w:t>
        <w:br/>
        <w:t>киргизского народа до революний ..............4.42....0.е елене. 244</w:t>
        <w:br/>
        <w:t>ІУ глава. Колонизанионная политика царизма и се</w:t>
        <w:br/>
        <w:t>последствия.</w:t>
        <w:br/>
        <w:t>У глава. Октябрьская революция и образование</w:t>
        <w:br/>
        <w:t>Киргизской АССР;аецевпипияавнирикилагтияонитаШтННыН 259</w:t>
      </w:r>
    </w:p>
    <w:p>
      <w:r>
        <w:t>УТ глава. Современное хозяйственное положение .269</w:t>
        <w:br/>
        <w:t>ҰН глава. Советское и культурнос строительство в. ;</w:t>
        <w:br/>
        <w:t>Киргизстане .........2.м ыы сеге семен 292</w:t>
        <w:br/>
        <w:t>ҮП глава. Организация ВКП(б) Киргизстана ...... ееуеаннн 308</w:t>
        <w:br/>
        <w:t>.252</w:t>
        <w:br/>
        <w:t>При составлении данного труда использованы</w:t>
        <w:br/>
        <w:t>следуюшие материалы ... 2315</w:t>
        <w:br/>
        <w:t>Ескертулер .. 2317</w:t>
        <w:br/>
        <w:t>Примечания 2330</w:t>
        <w:br/>
        <w:t>Жинақта кездесетін түркі және қазақтың көне</w:t>
        <w:br/>
        <w:t>әрі аз қолданылатын терминдері мен сөздері ..................... 344</w:t>
        <w:br/>
        <w:t>Приложения. Краткий словарь тюркизмов, устаревших и</w:t>
        <w:br/>
        <w:t>малоупотреблякицихея слов .........Ӛ20.2...Д Да 346</w:t>
        <w:br/>
        <w:t>Список сокрашенных слов ......2.м.... тан өлеенме меен. 350</w:t>
        <w:br/>
        <w:t>359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
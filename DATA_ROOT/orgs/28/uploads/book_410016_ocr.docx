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ОТЫРАР КІТАПХАНАСЫ</w:t>
        <w:br/>
        <w:t>Кәбір ҒАБДУЛЛИН</w:t>
        <w:br/>
        <w:t>желдері еуды дажғадыдыс сем ббсра лбедлылтылааың</w:t>
        <w:br/>
        <w:t>с Ұлтын МҮЙІЗ</w:t>
        <w:br/>
        <w:t>АҚ ҚҰЛЖА</w:t>
        <w:br/>
        <w:t>өлеңдер мен поэмалар</w:t>
        <w:br/>
        <w:t>28</w:t>
        <w:br/>
        <w:t>Астана</w:t>
        <w:br/>
        <w:t>2004</w:t>
        <w:br/>
        <w:t>Кәбір ҒАБДУЛЛИН</w:t>
        <w:br/>
        <w:t>с” лТыЫН МҮЙІЗ</w:t>
        <w:br/>
        <w:t>АҚ ҚҰЛЖА</w:t>
        <w:br/>
        <w:t>Қағып қалдық, мылтығын атқызбадық,</w:t>
        <w:br/>
        <w:t>Қызыл қанға сұлуды батқызбадық,</w:t>
        <w:br/>
        <w:t>Қыр еркесін бірақ біз ауыл болып,</w:t>
        <w:br/>
        <w:t>Сиғызбадық, аялап жатқызбадық.</w:t>
        <w:br/>
        <w:t>Ажал іздеп атылар оқты сезіп,</w:t>
        <w:br/>
        <w:t>Пәк жүрегін қасырет кетті ме езіп?</w:t>
        <w:br/>
        <w:t>Қорған іздеп адамға келген елік</w:t>
        <w:br/>
        <w:t>Пана таппай даланы кетті кезіп.</w:t>
        <w:br/>
        <w:t>ЖАҢА ЖЫЛ</w:t>
        <w:br/>
        <w:t>Арудай аңсап күткен жаңа жылым,</w:t>
        <w:br/>
        <w:t>Әкелген барма жақсы жаңалығың?</w:t>
        <w:br/>
        <w:t>Көгершін коңіл шіркін орнықпаған</w:t>
        <w:br/>
        <w:t>Үміттің отын үзбей жағады мың.</w:t>
      </w:r>
    </w:p>
    <w:p>
      <w:r>
        <w:t>Сығалап үміт-сәуле түндігінде,</w:t>
        <w:br/>
        <w:t>Жұмыр Жер айналады кіндігінде.</w:t>
        <w:br/>
        <w:t>Жемісті жылдар легі тізбектеліп,</w:t>
        <w:br/>
        <w:t>Жалғайды түндер үзген күнді күнге.</w:t>
        <w:br/>
        <w:t>Жер -- ұршық шыр айналып, зырылдаған,</w:t>
        <w:br/>
        <w:t>Бөгеліп тоқтамаған, бұрылмаған.</w:t>
        <w:br/>
        <w:t>Өмірдің жібін үзбей тұрса Күнім,</w:t>
        <w:br/>
        <w:t>Төгеді көппен бірге нұрын маған.</w:t>
        <w:br/>
        <w:t>Ізгілік ірге тепкен жүрегімнен</w:t>
        <w:br/>
        <w:t>Ақтарып ақ, тілекті жүремін мен.</w:t>
        <w:br/>
        <w:t>Осылай қосам үлес келешекке,</w:t>
        <w:br/>
        <w:t>Адамдық адал ниет тілегіммен.</w:t>
        <w:br/>
        <w:t>үгу ІЗ Тм ен е-</w:t>
        <w:br/>
        <w:t>Қазақ көрген қорлықты бұдан былай,</w:t>
        <w:br/>
        <w:t>Адамзаттың басына бермесін деп.</w:t>
        <w:br/>
        <w:t>Кінә қуып, іздемей ойдан айып,</w:t>
        <w:br/>
        <w:t>Кәсіп етсек болмай ма бойға лайық?</w:t>
        <w:br/>
        <w:t>Өтен күннің ұмытпай сабақтарын,</w:t>
        <w:br/>
        <w:t>Ойланайық, жұртым-ау, ойланайық,</w:t>
        <w:br/>
        <w:t>АНАМА</w:t>
        <w:br/>
        <w:t>Ананың естіледі қырдан әні,</w:t>
        <w:br/>
        <w:t>Болған жоқ, адам сені жырлап әлі.</w:t>
        <w:br/>
        <w:t>Өмір мен ана деген егіз ұғым,</w:t>
        <w:br/>
        <w:t>Мәңгілік махаббатпен жырланады.</w:t>
        <w:br/>
        <w:t>Даланың бесік жыры -- самал желі,</w:t>
        <w:br/>
        <w:t>Қазақтың күй шертеді содан жері.</w:t>
        <w:br/>
        <w:t>Даламдай даналығың кеңдігіңмен,</w:t>
        <w:br/>
        <w:t>Тәңірдей табындырған саған мені.</w:t>
        <w:br/>
        <w:t>Табаным тиер-тимес жерге менің,</w:t>
        <w:br/>
        <w:t>Аламдық қасиетті берген едің.</w:t>
        <w:br/>
        <w:t>Бүгінде саған тартқан жүрегіммен</w:t>
        <w:br/>
        <w:t>Кеудемді кернеп әуен тербелемін.</w:t>
        <w:br/>
        <w:t>Анашым, құлмын төзім-тағатыңа,</w:t>
        <w:br/>
        <w:t>Тентекті қосқан адам санатына.</w:t>
        <w:br/>
        <w:t>Қиялмен жүрмін кезіп кең әлемді,</w:t>
        <w:br/>
        <w:t>Арманның мініп алып қанатына.</w:t>
        <w:br/>
        <w:t>Көңілім сапар тілеп асыға.ма,</w:t>
        <w:br/>
        <w:t>Мен әйтеу беймазамын асыл ана.</w:t>
        <w:br/>
        <w:t>Әтслмес ұшан-теңіз парызың бар,</w:t>
        <w:br/>
        <w:t>Берерім менің саған осы ғана.</w:t>
        <w:br/>
        <w:t>лес. 1ы Қылт</w:t>
        <w:br/>
        <w:t>Жаңа түлдеп жатқанда дала түлеп,</w:t>
        <w:br/>
        <w:t>Соққан келіп кәдімгі қара түнек.</w:t>
        <w:br/>
        <w:t>Шерін шертіп, мұң-зарын айтса біреу,</w:t>
      </w:r>
    </w:p>
    <w:p>
      <w:r>
        <w:t>Соның өзін жау санап қалатын ек.</w:t>
        <w:br/>
        <w:t>Жаба тоқып жауырды жасыратын</w:t>
        <w:br/>
        <w:t>Біреулерге көрінер әсіре тым.</w:t>
        <w:br/>
        <w:t>Қан жұтқызған халқыма нәубет күндер -</w:t>
        <w:br/>
        <w:t>Қайғым менің, айықпас қасіретім.</w:t>
        <w:br/>
        <w:t>Жүрек сыздап, жан шошыр наза-мұңды,</w:t>
        <w:br/>
        <w:t>Талып жеткен естимін азалы үнді.</w:t>
        <w:br/>
        <w:t>Күндіз күлкі, бұзылып үйқым түнде,</w:t>
        <w:br/>
        <w:t>Тағдыр, сенің тарттым-ау азабыңды.</w:t>
        <w:br/>
        <w:t>Бірлік -- ұйым жоқ елміз, сонымыз ба,</w:t>
        <w:br/>
        <w:t>Талай сойыл сорылған жонымызға.</w:t>
        <w:br/>
        <w:t>Көрген қорлық, тауқымет аз болғандай,</w:t>
        <w:br/>
        <w:t>Голошцекин жолыққан сорымызға.</w:t>
        <w:br/>
        <w:t>Бұл бір кетпес ғасырдың қара дағы,</w:t>
        <w:br/>
        <w:t>Қара дақ боп тарихта қалады әлі.</w:t>
        <w:br/>
        <w:t>Тұтас халық күйзелген сол бір кезең</w:t>
        <w:br/>
        <w:t>Жүректерді қаншама жаралады.</w:t>
        <w:br/>
        <w:t>Ақ көңіл жүрт, баладай аңқылдаған,</w:t>
        <w:br/>
        <w:t>Жайсаң жаны жүзінде жарқылдаған.</w:t>
        <w:br/>
        <w:t>Сайын дала солардың мекен-жайы,</w:t>
        <w:br/>
        <w:t>Күміс күмбез, кең сарай алтындаған.</w:t>
        <w:br/>
        <w:t>Болған оның сонда да соры қалың,</w:t>
        <w:br/>
        <w:t>Қандай күйге білмеген жолығарын.</w:t>
        <w:br/>
        <w:t>Даналары қор болған айтамын деп,</w:t>
        <w:br/>
        <w:t>Әрбір істің жөні мен жолы барын.</w:t>
        <w:br/>
        <w:t>Шықса біреу шындықты қолдап іштен,</w:t>
        <w:br/>
        <w:t>Көнген екен еріксіз ол да күшпен.</w:t>
        <w:br/>
        <w:t>сәл 33 С.&lt;әӛ ыл Үт-</w:t>
        <w:br/>
        <w:t>Қайран уақыт, көп сырды қүндақтаған,</w:t>
        <w:br/>
        <w:t>Қуған сайын зымырап тіл қатпаған.</w:t>
        <w:br/>
        <w:t>Сен өмірдің өлшемі болғандықтан</w:t>
        <w:br/>
        <w:t>Әрбір күнің, әр сәтің қымбат маған.</w:t>
        <w:br/>
        <w:t>АБАЙНА</w:t>
        <w:br/>
        <w:t>Ойлансам ойшыл бейнең елестеген,</w:t>
        <w:br/>
        <w:t>Кезім жоқ ақыл сұрап кеңеспеген.</w:t>
        <w:br/>
        <w:t>Болғанмен даңғыл дарын ақындар көп,</w:t>
        <w:br/>
        <w:t>Өзіңе соның бірі теңеспеген.</w:t>
        <w:br/>
        <w:t>Демеймін қолыңды алып тілдеспедім,</w:t>
        <w:br/>
        <w:t>Бойында жүрміз бірге жыр дестенің.</w:t>
        <w:br/>
        <w:t>Кім білсін, сенсіз мүмкін бүгінгідей,</w:t>
        <w:br/>
        <w:t>Өлеңнің құдіретін білмес пе едім?</w:t>
        <w:br/>
        <w:t>Сен барда өлең жазу қиын маған,</w:t>
        <w:br/>
        <w:t>Жел сөзге жүрек жылып, ұйыр ма адам.</w:t>
        <w:br/>
        <w:t>Абайдан артықпыз, - деп жүргендер бар,</w:t>
        <w:br/>
        <w:t>Ақындық, даналық та бұйырмаған.</w:t>
      </w:r>
    </w:p>
    <w:p>
      <w:r>
        <w:t>Бәрібір, тұлпармысың, пырақпысың,</w:t>
        <w:br/>
        <w:t>Сусындар мөлдір таза бұлақпысың.</w:t>
        <w:br/>
        <w:t>Мен үшін жеке-дара тұрған мәңгі</w:t>
        <w:br/>
        <w:t>Қазақтың Прометейі сияқтысың.</w:t>
        <w:br/>
        <w:t>АҚТАҢДАҚ</w:t>
        <w:br/>
        <w:t>Есіме алсам тарихтың ақтаңдағын,</w:t>
        <w:br/>
        <w:t>Ақ жүзіме үйріліп ақ таңда мұң.</w:t>
        <w:br/>
        <w:t>Күллі әлемді бір мезгіл күңірентіп,</w:t>
        <w:br/>
        <w:t>Жан даусыммен келеді аттандағым.</w:t>
        <w:br/>
        <w:t>гиц«“-сз-/ 7) с-сы ет.</w:t>
        <w:br/>
        <w:t>ОЙ ТОЛҒАҚ</w:t>
        <w:br/>
        <w:t>Мазалап, муза, сені шақырмадым,</w:t>
        <w:br/>
        <w:t>Қайнадым, ой сапырдым, сақырладым.</w:t>
        <w:br/>
        <w:t>Найзағай отын жағып ашық күнде,</w:t>
        <w:br/>
        <w:t>Түнердім, күркіредім, шатырладым.</w:t>
        <w:br/>
        <w:t>Тыныстап, тыңдап көрмей дала күйін,</w:t>
        <w:br/>
        <w:t>Тар қапас -- тұрақ болмай барады үйім.</w:t>
        <w:br/>
        <w:t>Жарқылдап шақырғандай жыр нөсерін,</w:t>
        <w:br/>
        <w:t>Көңілім көбік шашқан ала құйын.</w:t>
        <w:br/>
        <w:t>Кеудемнен дауыл тұрып дүркірейді,</w:t>
        <w:br/>
        <w:t>Жағамнан жатсам жұлқып сілкілейді.</w:t>
        <w:br/>
        <w:t>Жай таппай жаным менің алабұртып,</w:t>
        <w:br/>
        <w:t>Жүрегім ағыл-тегіл жыр тілейді.</w:t>
        <w:br/>
        <w:t>Сезгенде піспей жеміс жиналғанын,</w:t>
        <w:br/>
        <w:t>Бас салып, оңай олжа сыйды алмадым.</w:t>
        <w:br/>
        <w:t>Нақыштап, ойды сүлу сөзбен сырлап,</w:t>
        <w:br/>
        <w:t>Жалғыз бұл емес менің қиналғаным.</w:t>
        <w:br/>
        <w:t>Толғанып таңды талай атырғанмын,</w:t>
        <w:br/>
        <w:t>Мың тұрып, қайтадан мың отырғанмын.</w:t>
        <w:br/>
        <w:t>Жазғаным жаза баспай тура жетіп,</w:t>
        <w:br/>
        <w:t>Көңілін тапса деймін оқырманның.</w:t>
        <w:br/>
        <w:t>Тапжылмай тұрмын тағы басым қатып,</w:t>
        <w:br/>
        <w:t>Шабыт жүр шартарапқа жасын атып.</w:t>
        <w:br/>
        <w:t>Өлеңмен өрнектеліп қалса екен тек</w:t>
        <w:br/>
        <w:t>Осы бір қайталанбас асыл уақыт.</w:t>
        <w:br/>
        <w:t>Жаңбырды желмен қумай басылайын,</w:t>
        <w:br/>
        <w:t>Жадырап жауған күндей ашылайын.</w:t>
        <w:br/>
        <w:t>Жүйелеп жыр бейнесін шығарайын,</w:t>
        <w:br/>
        <w:t>Түйіндеп, қырнап, қашап, асығайын.</w:t>
        <w:br/>
        <w:t>мет / 5 -. ыы е</w:t>
        <w:br/>
        <w:t>Мастардай бір жүріп, бір тұрдық,</w:t>
      </w:r>
    </w:p>
    <w:p>
      <w:r>
        <w:t>Жүзіміз алаулап құлпырдық.</w:t>
        <w:br/>
        <w:t>Тынымсыз тулатып жүректі,</w:t>
        <w:br/>
        <w:t>Белгісіз бір сезім жүр епті.</w:t>
        <w:br/>
        <w:t>От жалын еріндер табысты,</w:t>
        <w:br/>
        <w:t>Жүректер тұлпардай жарысты.</w:t>
        <w:br/>
        <w:t>Сүйемін өмірдің түнін де,</w:t>
        <w:br/>
        <w:t>Бір ғажап дәм қалды тілімде.</w:t>
        <w:br/>
        <w:t>КЕТЕР ЕМЕС ЕСІМНЕН</w:t>
        <w:br/>
        <w:t>Байтақ дала алақаны алыптың,</w:t>
        <w:br/>
        <w:t>Тәтті қиял -- сыр пернесін ағыттың.</w:t>
        <w:br/>
        <w:t>Содан бері кетер емес есімнен,</w:t>
        <w:br/>
        <w:t>Махаббатты, маужыраған мамық түн.</w:t>
        <w:br/>
        <w:t>Ерке назбен қиыла бір қарап ең,</w:t>
        <w:br/>
        <w:t>Жымың қақты тамашалап бар әлем.</w:t>
        <w:br/>
        <w:t>Сол бір түннің нүктесіндей қойылған,</w:t>
        <w:br/>
        <w:t>Бетіңдегі жарасымды қара мең.</w:t>
        <w:br/>
        <w:t>Өмір өтер, өмір өтпей тұрмайды,</w:t>
        <w:br/>
        <w:t>Көңіл бірақ, өзге жанға бұрмайды.</w:t>
        <w:br/>
        <w:t>Гүл боп өстің кеудемнің гүл бағына,</w:t>
        <w:br/>
        <w:t>Жүрек сені аялайды, жырлайды.</w:t>
        <w:br/>
        <w:t>ГҮЛ БЕРДІМ</w:t>
        <w:br/>
        <w:t>Ақындар нәзік жыр еткен,</w:t>
        <w:br/>
        <w:t>Даланың теңсің гүліне.</w:t>
        <w:br/>
        <w:t>Құттықтап адал жүректен,</w:t>
        <w:br/>
        <w:t>Гүл бердім туған күніңе.</w:t>
        <w:br/>
        <w:t>үтхГ“”-/ 19-ы. ы. е.</w:t>
        <w:br/>
        <w:t>Қазақстан Республикасы</w:t>
        <w:br/>
        <w:t>парат! министрлігінің бағдарламасы</w:t>
        <w:br/>
        <w:t>1 ААдАЗ іе 5,</w:t>
        <w:br/>
        <w:t>Е13 Алтын 1. ақ ететі Өлеңдер мен поэмалар-</w:t>
        <w:br/>
        <w:t>Астана: Фолиант, 2004. - 280 б.</w:t>
        <w:br/>
        <w:t>15ВМ 9965-619-66-2 |</w:t>
        <w:br/>
        <w:t>Жинаққа ақынның соңғы жылдары жазған өлең-</w:t>
        <w:br/>
        <w:t>дері мен поэмалары топтастырылған. Ақынның қай</w:t>
        <w:br/>
        <w:t>өлеңінен де адамгершілік пен адалдыққа тәрбиелейтін,</w:t>
        <w:br/>
        <w:t>тәрбие тәлім берерлік жолдар ерекше әсер береді.</w:t>
        <w:br/>
        <w:t>“Алтын мүйізақ құлжа" поэмасының мазмұны терең,</w:t>
        <w:br/>
        <w:t>оқиғасы тартымды.</w:t>
        <w:br/>
        <w:t>Жалпы оқырманға ыш;</w:t>
        <w:br/>
        <w:t>ҚАСЫНЫҢ, |</w:t>
        <w:br/>
        <w:t>4702250202 ;</w:t>
        <w:br/>
        <w:t>Е 00(05)-04 04 ББК 84 Қаз 7-5</w:t>
        <w:br/>
        <w:t>2 і | Ө Ғабдулин К., 2004.</w:t>
        <w:br/>
        <w:t>15ВМ 9865-619-66-2 Ө "Фолиант" баспасы, 2004.</w:t>
        <w:br/>
        <w:t>.</w:t>
      </w:r>
    </w:p>
    <w:p>
      <w:r>
        <w:t>Дайындық көріп сайыс -- үлкен сынға,</w:t>
        <w:br/>
        <w:t>Күреңді баптап-күтіп, жүгендедім.</w:t>
        <w:br/>
        <w:t>Халық та қара нөпір жиылыпты,</w:t>
        <w:br/>
        <w:t>Даң-дұңнан артық-ауыс тыйылыпты.</w:t>
        <w:br/>
        <w:t>Үлкендер күбір-күбір тілек айтып,</w:t>
        <w:br/>
        <w:t>Дұғалық оқып іштей сыйынып тұр.</w:t>
        <w:br/>
        <w:t>Көмбеден біз күншілік жерге кеттік,</w:t>
        <w:br/>
        <w:t>Жолшыбай аттың қамын ермек еттік.</w:t>
        <w:br/>
        <w:t>Жазық пен талай белес кезең өтіп,</w:t>
        <w:br/>
        <w:t>Ақыры биіктеу бір өрге жеттік. |</w:t>
        <w:br/>
        <w:t>Жіберді қатар түзеп төрешіміз,</w:t>
        <w:br/>
        <w:t>Біз кеттік алда қызық көресіміз.</w:t>
        <w:br/>
        <w:t>Келеміз айла-тәсіл аңдысумен,</w:t>
        <w:br/>
        <w:t>Ешкімге болмай есе бересіміз.</w:t>
        <w:br/>
        <w:t>Басында шырқап шығып кеткенім жоқ,</w:t>
        <w:br/>
        <w:t>Қамшылап атқа қысым етпедім көп.</w:t>
        <w:br/>
        <w:t>Тізгінді тежей ұстап, күшін сақтап,</w:t>
        <w:br/>
        <w:t>Өкпеден өкшелеп бір тепкенім жоқ,</w:t>
        <w:br/>
        <w:t>Тұлпардың талай-талай мысын басқан,</w:t>
        <w:br/>
        <w:t>Күрең де сілтей берді қысылмастан.</w:t>
        <w:br/>
        <w:t>Болмайды күшін сарқа жұмсау бірден,</w:t>
        <w:br/>
        <w:t>Қолтығын жазып, терлеп, ысылмастан.</w:t>
        <w:br/>
        <w:t>Кезінде қуып жүріп киік алған,</w:t>
        <w:br/>
        <w:t>Ағамыз қайтқан емес күйіп аңнан.</w:t>
        <w:br/>
        <w:t>-- Атыңа түстес киім ки, -- деген соң,</w:t>
        <w:br/>
        <w:t>Үстіме қызыл көйлек киім алғам.</w:t>
        <w:br/>
        <w:t>Басыма қызыл жібек тартып берген,</w:t>
        <w:br/>
        <w:t>Көпшік қып ерге қызыл барқыт керген.</w:t>
        <w:br/>
        <w:t>Айтағаң бір мейірбан адам еді,</w:t>
        <w:br/>
        <w:t>Баланы жанынан шын артық көрген.</w:t>
        <w:br/>
        <w:t>е-е 15 М с та лз-</w:t>
        <w:br/>
        <w:t>Бәрін де маған айтқан кеңестердің,</w:t>
        <w:br/>
        <w:t>Ұмытпай ойға тоқыл мен ескердім.</w:t>
        <w:br/>
        <w:t>Біразы қалды құлап, аты лағып,</w:t>
        <w:br/>
        <w:t>Шабандоз атқа берік еместердің.</w:t>
        <w:br/>
        <w:t>Көрсетпей қолда дырау қамшы барын,</w:t>
        <w:br/>
        <w:t>Барыңның дедім енді салшы бәрін.</w:t>
        <w:br/>
        <w:t>Көзіне құйылмасын деген оймен.</w:t>
        <w:br/>
        <w:t>Сүртемін тердің ашы тамшыларын.</w:t>
        <w:br/>
        <w:t>Дегендер "жеткізбей шын озамын ба",</w:t>
        <w:br/>
        <w:t>Коміліп қалды жолдың тозаңында.</w:t>
        <w:br/>
        <w:t>Жұтынған небір жүйрік қалып жатыр,</w:t>
        <w:br/>
        <w:t>Намыстың күйіп-жанып тозағында.</w:t>
      </w:r>
    </w:p>
    <w:p>
      <w:r>
        <w:t>Қуқылдау кірмесе де жөнді реңім,</w:t>
        <w:br/>
        <w:t>Секілді қызыл жалау желбіредім.</w:t>
        <w:br/>
        <w:t>Бір-бірлеп өзгелерден озған сайын,</w:t>
        <w:br/>
        <w:t>Қызбалық сабырымды жеңді менің.</w:t>
        <w:br/>
        <w:t>Екпіннен дауыл тұрып, құйын соқты,</w:t>
        <w:br/>
        <w:t>Күреңім дүлдүл - тұлпар күйін шекті.</w:t>
        <w:br/>
        <w:t>Отырған мені мығым сезер емес,</w:t>
        <w:br/>
        <w:t>Бір уыс көтергендей түйіншекті.</w:t>
        <w:br/>
        <w:t>Суырылып жеке-дара шыға бердім,</w:t>
        <w:br/>
        <w:t>(Беретін бағын аты сынап ердің).</w:t>
        <w:br/>
        <w:t>Келгенде жалғыз қара топтан озып,</w:t>
        <w:br/>
        <w:t>Таңырқап түсті көзі бұған елдің.</w:t>
        <w:br/>
        <w:t>Соңынан дей ме күліп мазақ етем,</w:t>
        <w:br/>
        <w:t>Намысы қайнап әлде қоза ма скен?</w:t>
        <w:br/>
        <w:t>Жуытпай жарысқанның бірін жақын,</w:t>
        <w:br/>
        <w:t>Озғанда жүйрік солай озады екен.</w:t>
        <w:br/>
        <w:t>ДГГГ-стН- 16 5. ес е</w:t>
        <w:br/>
        <w:t>АЛМАТЫ ӘСЕРІ</w:t>
        <w:br/>
        <w:t>Алматыға алғаш келген кезім-ді,</w:t>
        <w:br/>
        <w:t>Қала көркі сүріндірген көзімді.</w:t>
        <w:br/>
        <w:t>Сүлу қала сұлу сазбен тербеліп,</w:t>
        <w:br/>
        <w:t>Оятады тұнып жатқан сезімді.</w:t>
        <w:br/>
        <w:t>Зәулім үйлер, сая бақтар тамаша,</w:t>
        <w:br/>
        <w:t>Тамсандырған таңдантып жас балаша.</w:t>
        <w:br/>
        <w:t>Көшелері бір керемет алдыңнан</w:t>
        <w:br/>
        <w:t>Көрсетуге асығады таласа.</w:t>
        <w:br/>
        <w:t>Шұбырған жұрт ерсілі де қарсылы,</w:t>
        <w:br/>
        <w:t>Сөзге сараң, жасырулы жан сыры.</w:t>
        <w:br/>
        <w:t>Бейбіт күнді тұрған жіті күзетіп,</w:t>
        <w:br/>
        <w:t>Сарбаздардай Алатаудың әр шыңы.</w:t>
        <w:br/>
        <w:t>Суға толы сыңғырлайды тас арық,</w:t>
        <w:br/>
        <w:t>Алып емен қасқаяды қасарып.</w:t>
        <w:br/>
        <w:t>Мұндай жерде кәрілердің өзі де</w:t>
        <w:br/>
        <w:t>Кетеді екен табиғатпен жасарып.</w:t>
        <w:br/>
        <w:t>Жүпар атқан гүлдер қандай нәзік тым,</w:t>
        <w:br/>
        <w:t>Көргенім көп, бірақ мүмкін аз ұқтым.</w:t>
        <w:br/>
        <w:t>Мұнша сырлы дүниені өзіндей</w:t>
        <w:br/>
        <w:t>Жеткізер дәл айтып, Әлде, жазып кім.</w:t>
        <w:br/>
        <w:t>Аспалы жол, самғап ұшып барамыз,</w:t>
        <w:br/>
        <w:t>Ұшқыш кілем, еске түсті бар аңыз.</w:t>
        <w:br/>
        <w:t>Жерұйық та, бақыт-шаттық осында,</w:t>
        <w:br/>
        <w:t>Шығып алып Көктөбеден қараңыз.</w:t>
        <w:br/>
        <w:t>Білмей тұрмын енді тіпті не деуге,</w:t>
        <w:br/>
        <w:t>Оған осал барлық асыл теңеу де.</w:t>
        <w:br/>
        <w:t>Баурап, билеп сиқыр сұлу көрініс,</w:t>
        <w:br/>
        <w:t>Қарай бердім көз айырмай Медеуге.</w:t>
      </w:r>
    </w:p>
    <w:p>
      <w:r>
        <w:t>2-411 үст ч-т- е 117 Г.Т е е е.</w:t>
        <w:br/>
        <w:t>ҚОШТАСУ</w:t>
        <w:br/>
        <w:t>Безілдеп оркестр аһ ұрып барады,</w:t>
        <w:br/>
        <w:t>Шұбырған қалың топ артыңда қаралы.</w:t>
        <w:br/>
        <w:t>Соңғы рет шығарып келеміз үйіңнен,</w:t>
        <w:br/>
        <w:t>Зарлы мұң тогіліп жүректен жаралы.</w:t>
        <w:br/>
        <w:t>Күңірен оркестр, ботадай боздашы,</w:t>
        <w:br/>
        <w:t>Өксік пен өкініш, шықсын да көз жасы.</w:t>
        <w:br/>
        <w:t>Шер көңіл сергісін, арылсын қайғы-мұң,</w:t>
        <w:br/>
        <w:t>Қасірет пернесін ақырын қозғашы.</w:t>
        <w:br/>
        <w:t>Зіл батпан ауыр ой сығымдап қинайды,</w:t>
        <w:br/>
        <w:t>Сыздаған жүрегім ксудеме симайды.</w:t>
        <w:br/>
        <w:t>Аңқылдақ ақжарқын ағажан, өзіңді,</w:t>
        <w:br/>
        <w:t>Көңілім өлімге тіпті де қимайды.</w:t>
        <w:br/>
        <w:t>Амал жоқ, бұл -- шындық, боса не босама,</w:t>
        <w:br/>
        <w:t>Шайқалып шаңырақ, күйреді босаға.</w:t>
        <w:br/>
        <w:t>Сен кетіп барасың оралмас сапарға,</w:t>
        <w:br/>
        <w:t>Қадырлым, қимасым, хош аға, хош аға!</w:t>
        <w:br/>
        <w:t>КҮРЕҢ АТ</w:t>
        <w:br/>
        <w:t>Қазақтың туса тұлпар даласында,</w:t>
        <w:br/>
        <w:t>Сақталар көптің көңіл-санасында.</w:t>
        <w:br/>
        <w:t>Сәйгүлік тұлпар тектес болған сондай,</w:t>
        <w:br/>
        <w:t>Әкемнің бірге туған ағасында.</w:t>
        <w:br/>
        <w:t>Жүйрік ат, ит пен қыран арылмаған,</w:t>
        <w:br/>
        <w:t>Аййтағам жоққа кейіп тарылмаған.</w:t>
        <w:br/>
        <w:t>Бар еді малда жалғыз күрең аты,</w:t>
        <w:br/>
        <w:t>Екпіні шапсаң үдеп арындаған.</w:t>
        <w:br/>
        <w:t>Жарысқа мені бірде жіберген-ді,</w:t>
        <w:br/>
        <w:t>Мен оған көңіл тасып жігерлендім.</w:t>
        <w:br/>
        <w:t>езе. 14 С лы лд ел</w:t>
        <w:br/>
        <w:t>Қаңқаларға тіл бітіп келсе бір сәт,</w:t>
        <w:br/>
        <w:t>Көргендерін айтуға берсе мұрсат.</w:t>
        <w:br/>
        <w:t>Тірілер де түгелдей жиналып кеп,</w:t>
        <w:br/>
        <w:t>Біз де болсақ ішінде тыңдап тұрсақ...</w:t>
        <w:br/>
        <w:t>Сонда содыр-сойқандар келер ме еді,</w:t>
        <w:br/>
        <w:t>Келгендерін бетпе-бет көрер ме еді.</w:t>
        <w:br/>
        <w:t>Көнер ме еді мойындап олар түгел,</w:t>
        <w:br/>
        <w:t>Шошып әлде тіл тартпай өлер ме еді?</w:t>
        <w:br/>
        <w:t>Әӛңгір таяқ ойнатып елімізге,</w:t>
        <w:br/>
        <w:t>Құзғын жайлап, қоныпты төрімізге.</w:t>
        <w:br/>
        <w:t>Сол жылдары жазылмас жара түсіп,</w:t>
        <w:br/>
        <w:t>Ажарынан айрылған жеріміз де.</w:t>
      </w:r>
    </w:p>
    <w:p>
      <w:r>
        <w:t>Құба жонды қуратып құм басыпты,</w:t>
        <w:br/>
        <w:t>Сұлу көркін аша алмай гүл жасыпты.</w:t>
        <w:br/>
        <w:t>Сыңсын селеу, шуылдап шилер жылап,</w:t>
        <w:br/>
        <w:t>Бебеу қагып. аңызақ, мұңдасыпты.</w:t>
        <w:br/>
        <w:t>Жетесіздер жұтатып тіршілікті,</w:t>
        <w:br/>
        <w:t>Ел тынысы тарылып, тұншығыпты.</w:t>
        <w:br/>
        <w:t>Аңлар ауып, құс безіп тұрағынан,</w:t>
        <w:br/>
        <w:t>Қайран өлке қамығып, күрсініпті.</w:t>
        <w:br/>
        <w:t>Өтті жылдар, өзгерді дала біздің,</w:t>
        <w:br/>
        <w:t>Орны бөлек қазіргі қаламыздың.</w:t>
        <w:br/>
        <w:t>"Елу жылда ел жаңа" десе-дағы,</w:t>
        <w:br/>
        <w:t>Жазылмайды тыртығы жарамыздың.</w:t>
        <w:br/>
        <w:t>Қайғы-шерге көкірек толғандығын</w:t>
        <w:br/>
        <w:t>Бүркеп бұрын көп әдіс қолданды мың.</w:t>
        <w:br/>
        <w:t>Жаңа дәуір, өзгеше заман туып,</w:t>
        <w:br/>
        <w:t>Айту, айтпау арға сын болған бүгін.</w:t>
        <w:br/>
        <w:t>Жаздым мұны жас ұрпақ көрмесін деп,</w:t>
        <w:br/>
        <w:t>Енді қайтып сол күндер келмесін деп.</w:t>
        <w:br/>
        <w:t>үу 110 Д-т т</w:t>
        <w:br/>
        <w:t>Құлпырып өскен егіз гүл -</w:t>
        <w:br/>
        <w:t>Махаббат, достық символы.</w:t>
        <w:br/>
        <w:t>Арманым асыл еді бұл,</w:t>
        <w:br/>
        <w:t>Аяла, сәулем, сен мұны!</w:t>
        <w:br/>
        <w:t>СҮЙШІ ЖАНЫМ</w:t>
        <w:br/>
        <w:t>Сүйші жаным, сүйе берші, өртеші,</w:t>
        <w:br/>
        <w:t>Дала кеші қымтап жатыр көрпесін.</w:t>
        <w:br/>
        <w:t>Мендей жанның арманы жоқ өмірде,</w:t>
        <w:br/>
        <w:t>Сүйсе сендей қыздың сұлу еркесі.</w:t>
        <w:br/>
        <w:t>Сенсіз маған өмір қараң тылсымдай,</w:t>
        <w:br/>
        <w:t>Жүрек саған тынған емес құлшынбай.</w:t>
        <w:br/>
        <w:t>Жастық жалын шарпысын да ерітсін,</w:t>
        <w:br/>
        <w:t>Келіші жаным, қылымсымай, қымсынбай.</w:t>
        <w:br/>
        <w:t>Бура бұлттар ұйпалаған тау басын,</w:t>
        <w:br/>
        <w:t>Жадырайды бусанып бір жауғасын.</w:t>
        <w:br/>
        <w:t>Сен де мені жадыратшы, жайнатшы,</w:t>
        <w:br/>
        <w:t>Отты жүрек лапылдасын, лауласын.</w:t>
        <w:br/>
        <w:t>ТЕЖЕЙ БЕРМЕЙ</w:t>
        <w:br/>
        <w:t>Неге керек жалған әдет бояма,</w:t>
        <w:br/>
        <w:t>Ішкі сезім сыртқа теппей қоя ма?</w:t>
        <w:br/>
        <w:t>Қызыл гүлі махаббат қой өмірдің,</w:t>
        <w:br/>
        <w:t>Қызығына адам сірә тоя ма?</w:t>
        <w:br/>
        <w:t>Жүрек шіркін неге суып-күймесін,</w:t>
        <w:br/>
        <w:t>От боп жанып сүю керек сүйгесін.</w:t>
        <w:br/>
        <w:t>Тежей бермей көңіліңнің қалауын,</w:t>
        <w:br/>
        <w:t>Ағыт жаным, камзолыңның түймесін.</w:t>
      </w:r>
    </w:p>
    <w:p>
      <w:r>
        <w:t>жгтзесзт-/ 20 ы ет т-</w:t>
        <w:br/>
        <w:t>Елде шолақ белсенді билік құрып,</w:t>
        <w:br/>
        <w:t>Ақын емес, әкімі болған үстем.</w:t>
        <w:br/>
        <w:t>Момындарға талғажау татырмаған,</w:t>
        <w:br/>
        <w:t>Түзде қорқақ, үйдегі “батыр" жаман.</w:t>
        <w:br/>
        <w:t>Барды құртып осылар ойран салып,</w:t>
        <w:br/>
        <w:t>Қолдан жасап орнатқан ақырзаман.</w:t>
        <w:br/>
        <w:t>Аштық-апат сумаңдап сұғанақ, көк,</w:t>
        <w:br/>
        <w:t>Ойды-қырды кезіпті шырғалап көп.</w:t>
        <w:br/>
        <w:t>Босағасын босатпай әрбір үйдің,</w:t>
        <w:br/>
        <w:t>Арсыз ажал тұрыпты сығалап кеп.</w:t>
        <w:br/>
        <w:t>Кәрі-жасқа қарап ол таңдасын ба,</w:t>
        <w:br/>
        <w:t>Кетті қанша жақының, қандасың да.</w:t>
        <w:br/>
        <w:t>Сонда рақым қылмаған қалалардың</w:t>
        <w:br/>
        <w:t>Қалған астық сақталып қамбасында.</w:t>
        <w:br/>
        <w:t>Ұлан-ғайыр симаған даласына,</w:t>
        <w:br/>
        <w:t>Не болмады қазақтың баласына.</w:t>
        <w:br/>
        <w:t>Өмір өксіп, от сөніп қалған үйлер,</w:t>
        <w:br/>
        <w:t>Тұрғындардың айналған моласына.</w:t>
        <w:br/>
        <w:t>Қала-- қапас бұрынғы қол үзбеген,</w:t>
        <w:br/>
        <w:t>Тірілері тырбанып жол іздеген.</w:t>
        <w:br/>
        <w:t>Тамыр-талшық, табылса тышқан аулап,</w:t>
        <w:br/>
        <w:t>Бақа-шаян нәр болған қоңызбенен.</w:t>
        <w:br/>
        <w:t>"Өлі балық кезігіп өлмегенге",</w:t>
        <w:br/>
        <w:t>Болған арқау шырағы сөнбегенге.</w:t>
        <w:br/>
        <w:t>Шартарапқа шашырап кеткен сөйтіп,</w:t>
        <w:br/>
        <w:t>Ол бір аңыз секілді көрмегенге.</w:t>
        <w:br/>
        <w:t>Жарық сәулең -- алданыш арман екен,</w:t>
        <w:br/>
        <w:t>Арман -- сағым баянсыз жалған екен.</w:t>
        <w:br/>
        <w:t>Жүзден, мыңдан шұбырған соның көбі,</w:t>
        <w:br/>
        <w:t>Жол бойында көмусіз қалған екен.</w:t>
        <w:br/>
        <w:t>гг 9 Ды езң-</w:t>
        <w:br/>
        <w:t>СЫРЛАСУ</w:t>
        <w:br/>
        <w:t>Махаббатқа қомағаймын, мешкеймін,</w:t>
        <w:br/>
        <w:t>Шышным осы, кешпе мейлің, кеш мейлің.</w:t>
        <w:br/>
        <w:t>Лаулай жанып сүйе білген жанға мен,</w:t>
        <w:br/>
        <w:t>Жарық жұлдыз секілдімін, өшпеймін.</w:t>
        <w:br/>
        <w:t>Сүйем мәңгі, өзімді шын сүйдіріп,</w:t>
        <w:br/>
        <w:t>Күйем солай, өзгені де күйдіріп.</w:t>
        <w:br/>
        <w:t>Махаббаттың өрт боп жанар алауын</w:t>
        <w:br/>
        <w:t>Орнатамын жүрегіме сидырып.</w:t>
      </w:r>
    </w:p>
    <w:p>
      <w:r>
        <w:t>Көлгір болсаң келмейді де жуытқым,</w:t>
        <w:br/>
        <w:t>Ондайларға қатыгезбін, суықпын.</w:t>
        <w:br/>
        <w:t>Мінезім сол, бүкпем бірақ жоқ менің,</w:t>
        <w:br/>
        <w:t>Мүмкін бақыт, мүмкін сорға туыппын.</w:t>
        <w:br/>
        <w:t>Ақтарыла ашылдым шын досыңдай,</w:t>
        <w:br/>
        <w:t>Білгенің жөн, алдын ала қосылмай.</w:t>
        <w:br/>
        <w:t>Өмір бойы сүйер жарым сен болсаң,</w:t>
        <w:br/>
        <w:t>Айтар саған сырым менің осындай.</w:t>
        <w:br/>
        <w:t>БАШЫҚ БОЛЫП ОРАЛДЫМ</w:t>
        <w:br/>
        <w:t>Шіркін сол кеш кетер емес есімнен,</w:t>
        <w:br/>
        <w:t>Сезім сергек, майда самал есілген.</w:t>
        <w:br/>
        <w:t>Аялаймын, сүйем дарқан өмірмен</w:t>
        <w:br/>
        <w:t>Табиғатты сені туып өсірген.</w:t>
        <w:br/>
        <w:t>Көктем еді, гүлдер жаңа бүр жарған,</w:t>
        <w:br/>
        <w:t>Шықтық біздер серуендеп үржардан.</w:t>
        <w:br/>
        <w:t>Тәтті қиял әлдеқайда жетелеп,</w:t>
        <w:br/>
        <w:t>Шырқау көкте қанат қағып жүрді арман.</w:t>
        <w:br/>
        <w:t>Төгіп жырды келген бұрын жырланбай,</w:t>
        <w:br/>
        <w:t>Бұлақ бойы думан-сауық құрғандай.</w:t>
        <w:br/>
        <w:t>уе ГлЗ- /21 ГТ м ее ез</w:t>
        <w:br/>
        <w:t>Әр сөзді тізіп өлең сөресінде,</w:t>
        <w:br/>
        <w:t>Жүземін ойдың алып кемесінде.</w:t>
        <w:br/>
        <w:t>Оқуттым, саған тартар сыйым осы,</w:t>
        <w:br/>
        <w:t>Өзіңсің әділ қазым, төрешім де.</w:t>
        <w:br/>
        <w:t>ҚАЙРАН УАҚЫТ</w:t>
        <w:br/>
        <w:t>Қайран уақыт, көп сырды құндақтаған,</w:t>
        <w:br/>
        <w:t>Құндақтаулы құпияң қымбат маған.</w:t>
        <w:br/>
        <w:t>Көрсем, білсем, ұғынсам деген ойды</w:t>
        <w:br/>
        <w:t>Сайтан сезім жадылап тыңдатпаған.</w:t>
        <w:br/>
        <w:t>Не тіледім, белгілі не таңдадым,</w:t>
        <w:br/>
        <w:t>Жетсем дедім, жүгірдім, жете алмадым.</w:t>
        <w:br/>
        <w:t>Өмір -- өзен ағызып, ала қашып,</w:t>
        <w:br/>
        <w:t>Арнасынан ауытқып кете алмадым.</w:t>
        <w:br/>
        <w:t>Дәмін татгым мансаптың дәндедім бе,</w:t>
        <w:br/>
        <w:t>Мас та болдым, үқсадым әлдекімге.</w:t>
        <w:br/>
        <w:t>Айдын емес көпіргеп болдым көбік,</w:t>
        <w:br/>
        <w:t>Бойда қуат қалмады дәрменім де.</w:t>
        <w:br/>
        <w:t>Мақсат айқын, десем де бұрылмаспын,</w:t>
        <w:br/>
        <w:t>Желді қудым, жынмен де жымындастым.</w:t>
        <w:br/>
        <w:t>Аңғал басым алданып Әлденеге,</w:t>
        <w:br/>
        <w:t>Итпен ит боп жұлыстым, ырылдастым.</w:t>
        <w:br/>
        <w:t>Жаңсақ бастым, жаңылдым бағытымнан,</w:t>
        <w:br/>
        <w:t>"Ойбу" десем өкініш ағытылған.</w:t>
        <w:br/>
        <w:t>Тұмсаланып, тұншығып жатыр іште</w:t>
        <w:br/>
        <w:t>Сырым суық, дауылдай жағы тынған.</w:t>
      </w:r>
    </w:p>
    <w:p>
      <w:r>
        <w:t>Теңгермедің демеймін дос етпедің,</w:t>
        <w:br/>
        <w:t>Не тындырдым деп іштей есептедім.</w:t>
        <w:br/>
        <w:t>Атақ-дацқың өкініш емес бірақ,</w:t>
        <w:br/>
        <w:t>Маған сенің өкініш бос өткенің.</w:t>
        <w:br/>
        <w:t>мг з-З- 6 ЭШ ы</w:t>
        <w:br/>
        <w:t>Мақтаныш боп кәріге, жас балаға,</w:t>
        <w:br/>
        <w:t>Көрік бердің шетсіз, тексіз далаға.</w:t>
        <w:br/>
        <w:t>Қандай адам құмар болмас Алматым,</w:t>
        <w:br/>
        <w:t>Сендей әсем, сендей нұрлы қалаға.</w:t>
        <w:br/>
        <w:t>Саған ыптық болып алдым, құмармын,</w:t>
        <w:br/>
        <w:t>Әлем сүйіп құмарланар туар күн.</w:t>
        <w:br/>
        <w:t>Шалқар көңіл, шаттық өмір тоғысқан</w:t>
        <w:br/>
        <w:t>Алматының барына мен қуандым.</w:t>
        <w:br/>
        <w:t>АЙЛЫ КЕШ</w:t>
        <w:br/>
        <w:t>Айлы кеш, армандас екі жас,</w:t>
        <w:br/>
        <w:t>Көлеңке -- бір дене еді рас.</w:t>
        <w:br/>
        <w:t>Келеміз ынтығып, құмартып,</w:t>
        <w:br/>
        <w:t>Тұрғандай бір міндет түн артып.</w:t>
        <w:br/>
        <w:t>Маужырап, жазғы түн мүлгиді,</w:t>
        <w:br/>
        <w:t>Жылы леп, шөп басын шұлғиды.</w:t>
        <w:br/>
        <w:t>Жұлдыздар жымыңдап ымдасқан,</w:t>
        <w:br/>
        <w:t>Аялап түр бізді түнгі аспан.</w:t>
        <w:br/>
        <w:t>Бақ іші, тал, терек аралас,</w:t>
        <w:br/>
        <w:t>Қызықтап қарайды әр ағаш.</w:t>
        <w:br/>
        <w:t>Сыңғырлап сезімтал бүлақтың,</w:t>
        <w:br/>
        <w:t>Сыр шертіп жатқанын ұнаттым.</w:t>
        <w:br/>
        <w:t>Қызыққа құмары бір қанбай,</w:t>
        <w:br/>
        <w:t>Жас орман елжіреп тұрғандай.</w:t>
        <w:br/>
        <w:t>Ай Күнді күтеді, Күн Айды,</w:t>
        <w:br/>
        <w:t>Мөлт етіп бір жұлдыз құлайды.</w:t>
        <w:br/>
        <w:t>Гүлдер де сүйеді бір-бірін,</w:t>
        <w:br/>
        <w:t>Сеземін тынысын, дір-дірін.</w:t>
        <w:br/>
        <w:t>Махаббат өмірдің тірегі,</w:t>
        <w:br/>
        <w:t>Табиғат танытып түр еді.</w:t>
        <w:br/>
        <w:t>Екеуміз сыр ұқтық, ой алдық,</w:t>
        <w:br/>
        <w:t>Бақыттан масайып ояндық,</w:t>
        <w:br/>
        <w:t>Тіл қатпай телміре қараймыз,</w:t>
        <w:br/>
        <w:t>Құпия бір ләззат қалаймыз.</w:t>
        <w:br/>
        <w:t>туз ГГ / 18 Д-Т ы с т</w:t>
      </w:r>
    </w:p>
    <w:p>
      <w:r>
        <w:t>ЕЛІК ТУРАЛЫ БАЛЛАДА</w:t>
        <w:br/>
        <w:t>Ойнақ салып ақ түтек жыны ұстаған,</w:t>
        <w:br/>
        <w:t>Қажып-талып, булыққан, жылыстаған.</w:t>
        <w:br/>
        <w:t>Дала дел-сал, ауыл тез есін жиып,</w:t>
        <w:br/>
        <w:t>Жаңа ғана бел шештіп тыныстаған.</w:t>
        <w:br/>
        <w:t>Кешкі мезгіл, күн нұры дөңгеленіп,</w:t>
        <w:br/>
        <w:t>Алтын табақ аспаннан көрген едік.</w:t>
        <w:br/>
        <w:t>Сол бір сәтте жапаннаңн жалғыз қара,</w:t>
        <w:br/>
        <w:t>Тура тартып ауылға келген елік.</w:t>
        <w:br/>
        <w:t>Жапа шегіп жалғыздық күйігінен</w:t>
        <w:br/>
        <w:t>Келмей тұр-ау байғұстың күйі, білем...</w:t>
        <w:br/>
        <w:t>Жан сауғалап жануар жеткен болар,</w:t>
        <w:br/>
        <w:t>Қасқыр қуып адасқан үйірінен.</w:t>
        <w:br/>
        <w:t>Жүйткін шабар жоқ екпін, жоқ арын да,</w:t>
        <w:br/>
        <w:t>Әзер жеткен малтығып жаңа мұнда.</w:t>
        <w:br/>
        <w:t>Әлдеқандай белгісіз жалыныш бар</w:t>
        <w:br/>
        <w:t>Жаутаңдаған еліктің жанарында.</w:t>
        <w:br/>
        <w:t>Мойыл көздер жаудырап қарағанда,</w:t>
        <w:br/>
        <w:t>Мұңын шағып тұрғандай әр адамға.</w:t>
        <w:br/>
        <w:t>Толып кетті ауылдың тұрғындары,</w:t>
        <w:br/>
        <w:t>Елік тұрған жиналып тар алаңға.</w:t>
        <w:br/>
        <w:t>Таңдай қағып, тамсанып, тамашалап,</w:t>
        <w:br/>
        <w:t>Сыгалайды келгендер жанасалап.</w:t>
        <w:br/>
        <w:t>Ол үмітпен қарайды адамдарға,</w:t>
        <w:br/>
        <w:t>Қалатындай үйірін арашалап.</w:t>
        <w:br/>
        <w:t>Бүкшең басып, бүрісіп, сүмірейген,</w:t>
        <w:br/>
        <w:t>Шықты біреу көздері ттүңірейген.</w:t>
        <w:br/>
        <w:t>Кезей берді сол пенде жуық келіп,</w:t>
        <w:br/>
        <w:t>Қос ауыздың ұңғысын үңірейген.</w:t>
        <w:br/>
        <w:t>сте. 12. ен ы т-.</w:t>
        <w:br/>
        <w:t>Қарайлап көңіл қоймадым,</w:t>
        <w:br/>
        <w:t>Айтылған ақыл сөзге де.</w:t>
        <w:br/>
        <w:t>Аурыстап тұрып шындықты</w:t>
        <w:br/>
        <w:t>Білетін кезім келгендей.</w:t>
        <w:br/>
        <w:t>Кездесіп қалып бір "мықты"</w:t>
        <w:br/>
        <w:t>Алдымнан өтті кердеңдей.</w:t>
        <w:br/>
        <w:t>Көбейген дос пен туыстың</w:t>
        <w:br/>
        <w:t>Азая берді саны да.</w:t>
        <w:br/>
        <w:t>Келмейді қайта жұғысқым,</w:t>
        <w:br/>
        <w:t>Жолатып енді маңыма.</w:t>
        <w:br/>
        <w:t>Сырымды білсін ұғынып,</w:t>
        <w:br/>
        <w:t>Айтарым осы, кім болсын.</w:t>
        <w:br/>
        <w:t>Өтірік достар суынып,</w:t>
        <w:br/>
        <w:t>Жақындай түсті шын досым.</w:t>
        <w:br/>
        <w:t>Өткізген өмір жолымды</w:t>
        <w:br/>
        <w:t>Ойланып еске түсірдім.</w:t>
      </w:r>
    </w:p>
    <w:p>
      <w:r>
        <w:t>Таныдым оң мен солымды,</w:t>
        <w:br/>
        <w:t>Өмірді біраз түсіндім.</w:t>
        <w:br/>
        <w:t>Ұқпаған сырым көп әлі,</w:t>
        <w:br/>
        <w:t>Үйреніп, көріп келемін.</w:t>
        <w:br/>
        <w:t>Көтерген барлық күнәні</w:t>
        <w:br/>
        <w:t>Дүние неткен кең едің.</w:t>
        <w:br/>
        <w:t>Тартқызар талай "сыйыңды"</w:t>
        <w:br/>
        <w:t>Танылмай дос пен қас айқын.</w:t>
        <w:br/>
        <w:t>Адамға бәрі сиымды,</w:t>
        <w:br/>
        <w:t>Адамдар бәрін жасайтын.</w:t>
        <w:br/>
        <w:t>ут т ЧГ-/ 30 -.&lt;ны ны е -</w:t>
        <w:br/>
        <w:t>Айналаның бәрі бізге қызығып.</w:t>
        <w:br/>
        <w:t>Екеумізді тамашалап тұрғандай.</w:t>
        <w:br/>
        <w:t>Бөлек сенің жолыңменен жоралғың,</w:t>
        <w:br/>
        <w:t>Мұмкін содан қайта тудым, жаралдым.</w:t>
        <w:br/>
        <w:t>Ынтық болып, құштар болып өмірге,</w:t>
        <w:br/>
        <w:t>Саған, жаным, ғашық болып оралдым.</w:t>
        <w:br/>
        <w:t>ҚАРАЙ БЕРДІМ</w:t>
        <w:br/>
        <w:t>Қырдың әсем гүлін теріп келеміз,</w:t>
        <w:br/>
        <w:t>Тіл қатпаймыз, телміреміз неге біз?</w:t>
        <w:br/>
        <w:t>Сиқыр сезім гүлге бөлеп тербетіп,</w:t>
        <w:br/>
        <w:t>Әлдеқандай рахат күйге енеміз.</w:t>
        <w:br/>
        <w:t>Өрттей қызыл алаулайды шұғынық,</w:t>
        <w:br/>
        <w:t>Бойды билеп тарта берді сұлулық,</w:t>
        <w:br/>
        <w:t>Гүлдей нәзік албыраған жүзіңе</w:t>
        <w:br/>
        <w:t>Қарай бердім сұқтанып та сұғынып.</w:t>
        <w:br/>
        <w:t>МЕН ШЫҒАРЫП САЛМАДЫМ</w:t>
        <w:br/>
        <w:t>Мен шығарып салмадым,</w:t>
        <w:br/>
        <w:t>Түсін мейлің түсінбе.</w:t>
        <w:br/>
        <w:t>Өңім емес сондағым,</w:t>
        <w:br/>
        <w:t>Көрген істей түсімде.</w:t>
        <w:br/>
        <w:t>Мен шығарып салмадым,</w:t>
        <w:br/>
        <w:t>Оған және өкінбен.</w:t>
        <w:br/>
        <w:t>Сен де қолқа салмадың,</w:t>
        <w:br/>
        <w:t>Мен де соған бекінгем.</w:t>
        <w:br/>
        <w:t>Маған бақыт -- достасу,</w:t>
        <w:br/>
        <w:t>Арманымдай кездестің.</w:t>
        <w:br/>
        <w:t>мх-сәз-З-- 22 Гел т</w:t>
        <w:br/>
        <w:t>ДОСТАРҒА</w:t>
        <w:br/>
        <w:t>достықтың соғып қамалын,</w:t>
        <w:br/>
        <w:t>Бекітем берік іргесін.</w:t>
        <w:br/>
        <w:t>Асырып біреу амалын,</w:t>
      </w:r>
    </w:p>
    <w:p>
      <w:r>
        <w:t>Арадан өтіп жүрмесін.</w:t>
        <w:br/>
        <w:t>Болмауын тілеп жауымның,</w:t>
        <w:br/>
        <w:t>Көптігін достың ұнатам.</w:t>
        <w:br/>
        <w:t>Нөсерін аңсап жауынның,</w:t>
        <w:br/>
        <w:t>Күтерім кербез бұла таң.</w:t>
        <w:br/>
        <w:t>Өмірдің өзі көңілсіз,</w:t>
        <w:br/>
        <w:t>Сыйласқан досың болмаса.</w:t>
        <w:br/>
        <w:t>Достарсыз ісің өнімсіз,</w:t>
        <w:br/>
        <w:t>Достарсыз тірлік -- далбаса.</w:t>
        <w:br/>
        <w:t>Бір жүріп өткен әр күнім</w:t>
        <w:br/>
        <w:t>Қызыққа толы дастан-жыр.</w:t>
        <w:br/>
        <w:t>Сүйемін соның барлығын,</w:t>
        <w:br/>
        <w:t>Сөзім жоқ, артық, қосқан бір.</w:t>
        <w:br/>
        <w:t>Жиірек көріп жүрмесем,</w:t>
        <w:br/>
        <w:t>Қамығам, шындап сағынам.</w:t>
        <w:br/>
        <w:t>Хабарын аз күн білмесем,</w:t>
        <w:br/>
        <w:t>Іздеймін өзім, сабылам.</w:t>
        <w:br/>
        <w:t>Шығарып естен сендерді,</w:t>
        <w:br/>
        <w:t>Ұмытқан сірә, жоқ кезім.</w:t>
        <w:br/>
        <w:t>Қуалап әлде нелерді,</w:t>
        <w:br/>
        <w:t>Өкпелеп жатпан жоққа өзім.</w:t>
        <w:br/>
        <w:t>Бергісіз ұзақ жылдарға,</w:t>
        <w:br/>
        <w:t>Сендермен өткен бір кешім.</w:t>
        <w:br/>
        <w:t>Шаттық пен ауыр сыңдарда</w:t>
        <w:br/>
        <w:t>Менімен бәрің біргесің.</w:t>
        <w:br/>
        <w:t>үгу 27 Г.Т нр ы -</w:t>
        <w:br/>
        <w:t>Жастық жайлы жазылған сұлу жырды,</w:t>
        <w:br/>
        <w:t>Башық жанмен ынтыға жүрмін жаттап.</w:t>
        <w:br/>
        <w:t>Аққу арман сен болсаң аялаймын,</w:t>
        <w:br/>
        <w:t>Бәске тігіп, барымды аямаймын.</w:t>
        <w:br/>
        <w:t>Жақсы болсаң таппайсың менен кеңді,</w:t>
        <w:br/>
        <w:t>Жаман болсаң мен тармын, аядаймын.</w:t>
        <w:br/>
        <w:t>Шөліркесең сусындар бұлақтаймын,</w:t>
        <w:br/>
        <w:t>Қанып ішпей қаймықсаң ұнатпаймын.</w:t>
        <w:br/>
        <w:t>Махаббаттың көтеріп туын көкке,</w:t>
        <w:br/>
        <w:t>Берік үстап өтемін, құлатпаймын.</w:t>
        <w:br/>
        <w:t>ҚАРА ҚЫЗ</w:t>
        <w:br/>
        <w:t>Күннен күнге жақын тартып арамыз,</w:t>
        <w:br/>
        <w:t>Ыстық болып, ынтық болып барамыз.</w:t>
        <w:br/>
        <w:t>Бауыр басып кеттік тіпті қимастай,</w:t>
        <w:br/>
        <w:t>Мұңаймашы, айналайын, қара қыз.</w:t>
        <w:br/>
        <w:t>Тағдыр бізге бұйырмасын, бұйырсын,</w:t>
        <w:br/>
        <w:t>Өмір жырын тыңда күнім, ұйырсың.</w:t>
        <w:br/>
        <w:t>Батыл едің, еркін едің, тартынба,</w:t>
        <w:br/>
        <w:t>Өмір - өзен тереңіне үйірсін.</w:t>
        <w:br/>
        <w:t>ЖОРАМАЛ</w:t>
      </w:r>
    </w:p>
    <w:p>
      <w:r>
        <w:t>Ойда жоқта мен сені кезіктірдім,</w:t>
        <w:br/>
        <w:t>Көңілімнің қалауын сезіп білдім.</w:t>
        <w:br/>
        <w:t>Өмір әтіп барады-ау деген оймен</w:t>
        <w:br/>
        <w:t>Ниетімді бүкпедім, тез ұқтырдым.</w:t>
        <w:br/>
        <w:t>Сенсіз жерде тағатсыз болып құрбым,</w:t>
        <w:br/>
        <w:t>Тағдыр жазды, тағы да жолықтырдым.</w:t>
        <w:br/>
        <w:t>гс з-- 4 ЙД лы т</w:t>
        <w:br/>
        <w:t>Осы кеште ағытылып кеткендей,</w:t>
        <w:br/>
        <w:t>Сырым менің бұрын шертіп бітпеген.</w:t>
        <w:br/>
        <w:t>Тентек едің, бүлдіршіндей қыз едің,</w:t>
        <w:br/>
        <w:t>Қыр гүліндей құлпырдың, бой түзедің.</w:t>
        <w:br/>
        <w:t>Аңсап едік, кездесуге ал енді,</w:t>
        <w:br/>
        <w:t>Қалай ғана таппай қойдық біз ебін?</w:t>
        <w:br/>
        <w:t>Куә мынау бақыт шашқан құрлы аспан,</w:t>
        <w:br/>
        <w:t>Көп іздедім, сұра достан, құрдастан.</w:t>
        <w:br/>
        <w:t>Өзің едің жат та болсаң мен үшін</w:t>
        <w:br/>
        <w:t>Жазылмаған кеудемдегі жыр-дастан.</w:t>
        <w:br/>
        <w:t>ЖАҢЫЛМА</w:t>
        <w:br/>
        <w:t>Жүрсем де кеш оралып ерте кетіп,</w:t>
        <w:br/>
        <w:t>Күтесің бәйек болып, еркелетіп.</w:t>
        <w:br/>
        <w:t>Мінезсіз кейбіреулер секілденіп,</w:t>
        <w:br/>
        <w:t>Тұрмайсың әйтеу елтең-селтең етіп.</w:t>
        <w:br/>
        <w:t>Жиырмай қабақ шытып маңдайыңды,</w:t>
        <w:br/>
        <w:t>Білесің жұмысбасты жағдайымды.</w:t>
        <w:br/>
        <w:t>Жүзіңнен жылу ескен асыл жарым,</w:t>
        <w:br/>
        <w:t>Жаңылма мінезіңнен әрдайымғы.</w:t>
        <w:br/>
        <w:t>Ақылдым, сенсің, менің зиялым да,</w:t>
        <w:br/>
        <w:t>Пайдам жоқ, тиер кейде зияным да.</w:t>
        <w:br/>
        <w:t>Көңілде гүлдей жайнап жүре берші,</w:t>
        <w:br/>
        <w:t>Өмірде жоқ, болсаң да қиялымда.</w:t>
        <w:br/>
        <w:t>үсте -/ 26 мены ет.</w:t>
        <w:br/>
        <w:t>Жагымды жандар солар-ау,</w:t>
        <w:br/>
        <w:t>әдеп сақтап тосылған.</w:t>
        <w:br/>
        <w:t>Табылып ауыр сағатта,</w:t>
        <w:br/>
        <w:t>саспай саған қасылған,</w:t>
        <w:br/>
        <w:t>Жақының бар ма сыйласқан</w:t>
        <w:br/>
        <w:t>адал жанды досыңнан.</w:t>
        <w:br/>
        <w:t>Талпынып барлық, тірі жан</w:t>
        <w:br/>
        <w:t>емер жерді түртініпш.</w:t>
        <w:br/>
        <w:t>Тыныштық жерге шақыра</w:t>
        <w:br/>
        <w:t>келер баяу түн тымық,</w:t>
        <w:br/>
        <w:t>Мөлтілдеп шағын бұлақтар</w:t>
      </w:r>
    </w:p>
    <w:p>
      <w:r>
        <w:t>бүлкіл қағып, бұлқынып.</w:t>
        <w:br/>
        <w:t>Теңізде таудай толқындар</w:t>
        <w:br/>
        <w:t>тулап ойнар жұлқынып.</w:t>
        <w:br/>
        <w:t>Жуынып жаңбыр суымен,</w:t>
        <w:br/>
        <w:t>Күн нұрына сүртініп.</w:t>
        <w:br/>
        <w:t>Тұратын дала жонында</w:t>
        <w:br/>
        <w:t>кеткен бұлттар жыртылып.</w:t>
        <w:br/>
        <w:t>Осындай әсем табиғат,</w:t>
        <w:br/>
        <w:t>тұрған түгел құлпырып.</w:t>
        <w:br/>
        <w:t>Аялай сүйіп өтесің</w:t>
        <w:br/>
        <w:t>кеудең тола жыр тұнып.</w:t>
        <w:br/>
        <w:t>Нық басып дамып келеміз,</w:t>
        <w:br/>
        <w:t>алға жедел үмтылып.</w:t>
        <w:br/>
        <w:t>Отанға деғен махаббат</w:t>
        <w:br/>
        <w:t>билеп сезім бір тұнық,</w:t>
        <w:br/>
        <w:t>Армандап өзге жұрттықтар</w:t>
        <w:br/>
        <w:t>көруге бір дәмелі,</w:t>
        <w:br/>
        <w:t>Күмбірлеп күйі төгілген,</w:t>
        <w:br/>
        <w:t>қандай мынау ән елі!</w:t>
        <w:br/>
        <w:t>Молшылық көзі - жайқалған</w:t>
        <w:br/>
        <w:t>алқап тола дән-егін,</w:t>
        <w:br/>
        <w:t>Салтанат сәні байлықта</w:t>
        <w:br/>
        <w:t>қажет етпес дәлелін.</w:t>
        <w:br/>
        <w:t>гг т 32 әм лы ет-</w:t>
        <w:br/>
        <w:t>Ауыр бірақ, қоштасу,</w:t>
        <w:br/>
        <w:t>Оған сірә төзбеспін.</w:t>
        <w:br/>
        <w:t>САҒЫНЫП! САЗЫ</w:t>
        <w:br/>
        <w:t>Қос аққу жұбын жазбай көкте жүзген,</w:t>
        <w:br/>
        <w:t>Келеді айдын-шалқар көк теңізден.</w:t>
        <w:br/>
        <w:t>Сағыныш сазы талып естіледі,</w:t>
        <w:br/>
        <w:t>Аққулар шырқап ұшып кеткен ізден.</w:t>
        <w:br/>
        <w:t>Табылса ақ, арманы -- аңсағаны,</w:t>
        <w:br/>
        <w:t>Құстар да тамылжытып ән салады.</w:t>
        <w:br/>
        <w:t>Қуаныш жаршысындай жанға жайлы,</w:t>
        <w:br/>
        <w:t>Еркелеп аймалайды таң самалы.</w:t>
        <w:br/>
        <w:t>Көгілдір аспан асты күлімдейді,</w:t>
        <w:br/>
        <w:t>Тербеліп әнмен ауа дірілдейді.</w:t>
        <w:br/>
        <w:t>Жаным-ау, ойлап сені тұрмын жалғыз,</w:t>
        <w:br/>
        <w:t>Хабарың көптен неге білінбейді?</w:t>
        <w:br/>
        <w:t>Адамның махаббатсыз сәні бар ма,</w:t>
        <w:br/>
        <w:t>Көңілдің туар онсыз әні бар ма?</w:t>
        <w:br/>
        <w:t>Аққудай аялаған ғашық жарым,</w:t>
        <w:br/>
        <w:t>Өмірдің сенсіз маған мәні бар ма?</w:t>
        <w:br/>
        <w:t>ҚҰЛАТПАЙМЫН</w:t>
        <w:br/>
        <w:t>Жаным сүйген жарым ең, еркем едің,</w:t>
        <w:br/>
        <w:t>Өртеп сені, өзім де әртенемін.</w:t>
        <w:br/>
        <w:t>Құштарлыққа жаралған жүрегіммен</w:t>
        <w:br/>
        <w:t>Махаббатым оянған ерте менің.</w:t>
        <w:br/>
        <w:t>Махаббатты күтемін гүлдей баптап,</w:t>
        <w:br/>
        <w:t>Жүргендер бар қадірін білмей даттап.</w:t>
      </w:r>
    </w:p>
    <w:p>
      <w:r>
        <w:t>утты -/ 23 Ң- ы е</w:t>
        <w:br/>
        <w:t>Көңіл шіркін көк дәнен ырық бермей,</w:t>
        <w:br/>
        <w:t>Жақсылыққа мен соны жорып тұрмын.</w:t>
        <w:br/>
        <w:t>Жаны жайсаң жар керек кімде-кімге,</w:t>
        <w:br/>
        <w:t>Соның жайын білдің бе, білмедің бе?</w:t>
        <w:br/>
        <w:t>Мен өзіңді көргелі мазам кетіп,</w:t>
        <w:br/>
        <w:t>Көре бергім келіп жүр күнде-күнде.</w:t>
        <w:br/>
        <w:t>САҒЫНЫШ</w:t>
        <w:br/>
        <w:t>Неге тұрдым, неге ояндым үйқымнан,</w:t>
        <w:br/>
        <w:t>Көңіл шалқып, туындаған күй тыңнан.</w:t>
        <w:br/>
        <w:t>Нәзік әуен, сыршыл күйдің сазымен</w:t>
        <w:br/>
        <w:t>Дала баяу тербетіліп, үй тұнған.</w:t>
        <w:br/>
        <w:t>Түсім екен, ғажайып кеш арайлы,</w:t>
        <w:br/>
        <w:t>Күлім қағып Ай да бізге қарайды.</w:t>
        <w:br/>
        <w:t>Кеудем тола жинақталған сағыныш,</w:t>
        <w:br/>
        <w:t>Сені көріп, бірте-бірте тарайды.</w:t>
        <w:br/>
        <w:t>Жарқын жүздер, айналада қыс аппақ,</w:t>
        <w:br/>
        <w:t>Сүйіп жүрмін баяғымдай құшақтап.</w:t>
        <w:br/>
        <w:t>Бірақ енді сағынышым оянсам,</w:t>
        <w:br/>
        <w:t>Жатыр екен жүрегімді пышақтап.</w:t>
        <w:br/>
        <w:t>БҮЛДІРШІНДЕЙ ҚЫЗ ЕДІҢ</w:t>
        <w:br/>
        <w:t>Ер жеттік те есейдік қой ерте біз,</w:t>
        <w:br/>
        <w:t>Өмір - думан, көңіл күйін шертеміз.</w:t>
        <w:br/>
        <w:t>Жарқын жүзің жабырқаулы неліктен,</w:t>
        <w:br/>
        <w:t>Айтшы маған айналайын ерке қыз.</w:t>
        <w:br/>
        <w:t>Сені көрдім, көремін деп күтпен ем,</w:t>
        <w:br/>
        <w:t>Неге бүлай, түсінбеймін түкке мен.</w:t>
        <w:br/>
        <w:t>т 7-25 -- ее ет-</w:t>
        <w:br/>
        <w:t>СҰЛУЛЫҚ АТТЫ ДҮНИЕ</w:t>
        <w:br/>
        <w:t>Сұлулық атты дүние</w:t>
        <w:br/>
        <w:t>сүю үшін жаралған,</w:t>
        <w:br/>
        <w:t>Ынталы жүрек, алғыр ой</w:t>
        <w:br/>
        <w:t>сұлулықтан нәр алған</w:t>
        <w:br/>
        <w:t>Оянып ақыл-парасат,</w:t>
        <w:br/>
        <w:t>туса көктеп санаңнан,</w:t>
        <w:br/>
        <w:t>Жарасым табар жалғасып</w:t>
        <w:br/>
        <w:t>тәтті қиял, сан арман.</w:t>
        <w:br/>
        <w:t>Кеудеңде сезім тұншығып,</w:t>
        <w:br/>
        <w:t>жатпай бықсып қамалған,</w:t>
      </w:r>
    </w:p>
    <w:p>
      <w:r>
        <w:t>Құлпырса гүлдей жас өмір</w:t>
        <w:br/>
        <w:t>әр күн сайын жаңарған.</w:t>
        <w:br/>
        <w:t>Жүрекке жылы сүйкімді</w:t>
        <w:br/>
        <w:t>болмас ыстық, балаңнан,</w:t>
        <w:br/>
        <w:t>Жанашыр туыс табылмас</w:t>
        <w:br/>
        <w:t>саған ата-анаңнан.</w:t>
        <w:br/>
        <w:t>Жаудырап көзі жаутаңдап,</w:t>
        <w:br/>
        <w:t>аумай елік, маралдан,</w:t>
        <w:br/>
        <w:t>Сүлу ғой нағыз сағынып,</w:t>
        <w:br/>
        <w:t>“күткен сені жар алдан!</w:t>
        <w:br/>
        <w:t>Аубірлі дала төсінде</w:t>
        <w:br/>
        <w:t>ойнап киік жосылған,</w:t>
        <w:br/>
        <w:t>Көлеңке көрсе күдікпен</w:t>
        <w:br/>
        <w:t>елең етіп шошынған.</w:t>
        <w:br/>
        <w:t>Жоұтынған жүйрік ат мініп,</w:t>
        <w:br/>
        <w:t>қалмай итің қасыңнан,</w:t>
        <w:br/>
        <w:t>Бөрінің тауып арланын,</w:t>
        <w:br/>
        <w:t>қусаң тау мен тасыңнан.</w:t>
        <w:br/>
        <w:t>Үлкендер болып ақылшың,</w:t>
        <w:br/>
        <w:t>өссең еркін жасыңнан,</w:t>
        <w:br/>
        <w:t>Қонақтап ұшпай отырса</w:t>
        <w:br/>
        <w:t>бақыт құсы басыңнан.</w:t>
        <w:br/>
        <w:t>Бетіңнен алмай бауырлар</w:t>
        <w:br/>
        <w:t>тисең үрсып тосыннан,</w:t>
        <w:br/>
        <w:t>елдң-лч-л- 31 Ды ыл ”-</w:t>
        <w:br/>
        <w:t>Көктемді келген қырыма</w:t>
        <w:br/>
        <w:t>гүлге бөлеп және мың.</w:t>
        <w:br/>
        <w:t>Мақтаныш ете шынымен</w:t>
        <w:br/>
        <w:t>шексіз сүйген жан едім.</w:t>
        <w:br/>
        <w:t>Біріне бірі құрметпен</w:t>
        <w:br/>
        <w:t>беріп аман-сәлемін.</w:t>
        <w:br/>
        <w:t>Жарасып жақсы жүргендер</w:t>
        <w:br/>
        <w:t>неткен абзал сән еді.</w:t>
        <w:br/>
        <w:t>Желікпей жүрсе жөніне,</w:t>
        <w:br/>
        <w:t>салмай соғыс әлегін.</w:t>
        <w:br/>
        <w:t>Бажайып қандай көгілдір,</w:t>
        <w:br/>
        <w:t>ашық аспан -- әлемің!</w:t>
        <w:br/>
        <w:t>Түлетіп қыран құздағы</w:t>
        <w:br/>
        <w:t>баптап бағар түлегін.</w:t>
        <w:br/>
        <w:t>Алжамға қызмет етеді,</w:t>
        <w:br/>
        <w:t>тапса болды кім ебін.</w:t>
        <w:br/>
        <w:t>Тырналап дауыл жұқартса</w:t>
        <w:br/>
        <w:t>қырда нәзік гүл өңін.</w:t>
        <w:br/>
        <w:t>Көбелек, ара жамайды</w:t>
        <w:br/>
        <w:t>байқап білсең бұл “емін”.</w:t>
        <w:br/>
        <w:t>Далада шалғын, қызғалдақ</w:t>
        <w:br/>
        <w:t>төсеп жайған кілемін.</w:t>
      </w:r>
    </w:p>
    <w:p>
      <w:r>
        <w:t>Рахаттан жаным жадырап</w:t>
        <w:br/>
        <w:t>жаттым, талай түнедім.</w:t>
        <w:br/>
        <w:t>Тағдырдың қайғы-қасірет</w:t>
        <w:br/>
        <w:t>көрмей ешбір түнегін.</w:t>
        <w:br/>
        <w:t>Бақытты тұрмыс басымда</w:t>
        <w:br/>
        <w:t>гүл-гүл жайнап күлемін.</w:t>
        <w:br/>
        <w:t>Әмірдің өзі көрікті,</w:t>
        <w:br/>
        <w:t>сұлу деп мен білемін.</w:t>
        <w:br/>
        <w:t>Өмірді қорғау сондықтан</w:t>
        <w:br/>
        <w:t>асқақ арман-тілегім!</w:t>
        <w:br/>
        <w:t>ел. Мал</w:t>
        <w:br/>
        <w:t>3-411 89</w:t>
        <w:br/>
        <w:t>СЫР</w:t>
        <w:br/>
        <w:t>Алыстан алғаш келгенде</w:t>
        <w:br/>
        <w:t>Туысым, досым жоқ, еді.</w:t>
        <w:br/>
        <w:t>Құрметтеп сәлем бергенде</w:t>
        <w:br/>
        <w:t>Кеткендер алмай көп еді.</w:t>
        <w:br/>
        <w:t>Жай ғана көптің бірі боп,</w:t>
        <w:br/>
        <w:t>Елеусіз жүрген кезім-ді.</w:t>
        <w:br/>
        <w:t>Нығызсып біреу ірілеп,</w:t>
        <w:br/>
        <w:t>Тыпдамай жүрді сөзімді.</w:t>
        <w:br/>
        <w:t>Үмітпен қарап алысқа,</w:t>
        <w:br/>
        <w:t>Қаймыға жасып-саспадым.</w:t>
        <w:br/>
        <w:t>Қол жеткен кейбір табысқа</w:t>
        <w:br/>
        <w:t>Арнамнан асып-таспадым.</w:t>
        <w:br/>
        <w:t>Біртіндеп жағдай өзгеріп,</w:t>
        <w:br/>
        <w:t>Ауылым тани бастады.</w:t>
        <w:br/>
        <w:t>Болған соң ұғып, көз көріп,</w:t>
        <w:br/>
        <w:t>Жақсылар менен қашпады.</w:t>
        <w:br/>
        <w:t>Өзгеге тұрмыс теңедім,</w:t>
        <w:br/>
        <w:t>Еңбегім адал тең етті.</w:t>
        <w:br/>
        <w:t>Біреудің күтіп көмегін,</w:t>
        <w:br/>
        <w:t>Біреуге бердім көмекті.</w:t>
        <w:br/>
        <w:t>Молайып таныс, жолдасым,</w:t>
        <w:br/>
        <w:t>Орнықты көңіл, жайландым.</w:t>
        <w:br/>
        <w:t>(Әзілсіз айтам ол да шын),</w:t>
        <w:br/>
        <w:t>Ауылға бастық, сайландым.</w:t>
        <w:br/>
        <w:t>Жүргендер бұрын ескермей,</w:t>
        <w:br/>
        <w:t>Қарайтын болды басқаша.</w:t>
        <w:br/>
        <w:t>Келгендер сөзге дес бермей,</w:t>
        <w:br/>
        <w:t>Бастады жақын достаса.</w:t>
        <w:br/>
        <w:t>ете - 28 Да м т-</w:t>
        <w:br/>
        <w:t>Ақ пен қара, қызыл мейлі сарымыз,</w:t>
        <w:br/>
        <w:t>Өз бойыңда араласты қанымыз.</w:t>
        <w:br/>
        <w:t>Жұмыр жерді жүрген жайлап, ағайын,</w:t>
        <w:br/>
        <w:t>Енді қандас туысқанбыз бәріміз.</w:t>
      </w:r>
    </w:p>
    <w:p>
      <w:r>
        <w:t>Елің, жерің есін жисын, тынықсын,</w:t>
        <w:br/>
        <w:t>Аға-бауыр өкпе-назын ұмытсын.</w:t>
        <w:br/>
        <w:t>Саған берген біздің ыстық қанымыз,</w:t>
        <w:br/>
        <w:t>Туыс болған жүрегіңді жылытсын!</w:t>
        <w:br/>
        <w:t>БІЗДІҢ ҮЙДІҢ МҰРЖАСЫ</w:t>
        <w:br/>
        <w:t>Танимын үйдің шатырын,</w:t>
        <w:br/>
        <w:t>Көрінер әрбір жақтан да.</w:t>
        <w:br/>
        <w:t>Алыстан талай шақырым,</w:t>
        <w:br/>
        <w:t>Білемін келе жатқанда.</w:t>
        <w:br/>
        <w:t>Созылған жібек түтіні</w:t>
        <w:br/>
        <w:t>Алдымен көзге шалынар.</w:t>
        <w:br/>
        <w:t>Сергітіп үйдік бүтіні,</w:t>
        <w:br/>
        <w:t>Көңілдің өсер шағы бар.</w:t>
        <w:br/>
        <w:t>Шіылымын шеге паңданып,</w:t>
        <w:br/>
        <w:t>Ұқсайтын жомарт мырзаға.</w:t>
        <w:br/>
        <w:t>Қараймын әркез таңданып,</w:t>
        <w:br/>
        <w:t>Тұратын асқақ, мұржаға.</w:t>
        <w:br/>
        <w:t>Болатын мәңгі жұбанын,</w:t>
        <w:br/>
        <w:t>Сарқылмас бақыт осы ма?</w:t>
        <w:br/>
        <w:t>Кеудемді кернеп қуаныш,</w:t>
        <w:br/>
        <w:t>Асыға түсем, асыға.</w:t>
        <w:br/>
        <w:t>Таусылып тағат-шыдамды,</w:t>
        <w:br/>
        <w:t>Отыр-ау, күтіп үй іші.</w:t>
        <w:br/>
        <w:t>Мұржадан аңқып шығады,</w:t>
        <w:br/>
        <w:t>Ып-ыстық, нанның иісі.</w:t>
        <w:br/>
        <w:t>ететз-т-/ 336 ел ет.</w:t>
        <w:br/>
        <w:t>АРЫҢНЫҢ АРАЛ АЙНАСЫ</w:t>
        <w:br/>
        <w:t>Күн күйдіріп, кеудесін Ай ыстаған,</w:t>
        <w:br/>
        <w:t>Қайран Арал, армандай алыстаған.</w:t>
        <w:br/>
        <w:t>Сенің ауыр тағдырың толғандырып,</w:t>
        <w:br/>
        <w:t>Қабырғасы жоқ шығар қайыспаған.</w:t>
        <w:br/>
        <w:t>Шаң қаптыра қуалап шағаланды,</w:t>
        <w:br/>
        <w:t>Құм қусырып келеді жағалауды.</w:t>
        <w:br/>
        <w:t>Соны бұрын сезбеген пенделердің</w:t>
        <w:br/>
        <w:t>Енді ғана назары саған ауды.</w:t>
        <w:br/>
        <w:t>Пікірталас, баяғы суың жайлы,</w:t>
        <w:br/>
        <w:t>Күшсінеді көпшілік шуылдайды.</w:t>
        <w:br/>
        <w:t>Ағаттығын ойласам адамдардың,</w:t>
        <w:br/>
        <w:t>Екі бетім өртеніп, дуылдайды.</w:t>
        <w:br/>
        <w:t>Оу, агайын, сөз емес, іске кіріс,</w:t>
        <w:br/>
        <w:t>Бар ма бізде төбеден түскен ырыс?</w:t>
        <w:br/>
        <w:t>Бәрін қой да теңіздің тағдырын шеш,</w:t>
        <w:br/>
        <w:t>Түші бойы кірсе де түске күріш.</w:t>
        <w:br/>
        <w:t>Ол бір інжу даланың сәні емес пе,</w:t>
        <w:br/>
        <w:t>Сәні түгіл тірлігі жаны емес пе?</w:t>
      </w:r>
    </w:p>
    <w:p>
      <w:r>
        <w:t>Қалай оны қалпына келтірмейміз,</w:t>
        <w:br/>
        <w:t>Арал деген адамның ары емес пе?</w:t>
        <w:br/>
        <w:t>Табындырдық деп жүріп табиғатты,</w:t>
        <w:br/>
        <w:t>Таңдай кеуіп, тамырда қаның қатты.</w:t>
        <w:br/>
        <w:t>Балығыңды бақаға беріп өзің,</w:t>
        <w:br/>
        <w:t>Жаутандатып қойдың-ау жамиғатты.</w:t>
        <w:br/>
        <w:t>Қайта шалқып кең айдын толар ма екен,</w:t>
        <w:br/>
        <w:t>Баяғыдай ол енді болар ма екен?</w:t>
        <w:br/>
        <w:t>Аққу-қазың оралып бұрынғыдай,</w:t>
        <w:br/>
        <w:t>Сыңсып ұшып, сұңқылдап қонар ма екен?</w:t>
        <w:br/>
        <w:t>үүте“- 34 ы е Т”.</w:t>
        <w:br/>
        <w:t>Қауышар сәтте жамырап,</w:t>
        <w:br/>
        <w:t>Аптығып, ұшып жетемін.</w:t>
        <w:br/>
        <w:t>Қастерлі қара шаңырақ,</w:t>
        <w:br/>
        <w:t>Қасиет -- құтты мекенім.</w:t>
        <w:br/>
        <w:t>Алдында құрдас-құрбының,</w:t>
        <w:br/>
        <w:t>Өзіммен теңдес, бір жасы.</w:t>
        <w:br/>
        <w:t>Қол созып көкке тұр бүгін,</w:t>
        <w:br/>
        <w:t>Үйімнің маңғаз мұржасы.</w:t>
        <w:br/>
        <w:t>АУРУХАНАДА</w:t>
        <w:br/>
        <w:t>Жатырмын жайрай құлап, жаралымын,</w:t>
        <w:br/>
        <w:t>Жүректі буындырып алады мұң.</w:t>
        <w:br/>
        <w:t>Төсекке тұтқын болып таңылумен,</w:t>
        <w:br/>
        <w:t>Зымырап күн артынан барады күн.</w:t>
        <w:br/>
        <w:t>Жүйткиді жүйрік көңіл асықтырып,</w:t>
        <w:br/>
        <w:t>Кетсем бе дала кезіп, атып тұрып?</w:t>
        <w:br/>
        <w:t>Арындап арманымдай бара жатқан</w:t>
        <w:br/>
        <w:t>Алсам ба автобусқа қашып кіріп?</w:t>
        <w:br/>
        <w:t>Қиқулап құстар көкте барады ұшып,</w:t>
        <w:br/>
        <w:t>Кеудемде қыңсылайды қара күшік.</w:t>
        <w:br/>
        <w:t>Сорғала, құйыл төмен, құтқар мені,</w:t>
        <w:br/>
        <w:t>Қиялым, қыран қанат ара түсіп!</w:t>
        <w:br/>
        <w:t>ТҰҢҒЫШЫМ</w:t>
        <w:br/>
        <w:t>Қызығыңды көріп біз,</w:t>
        <w:br/>
        <w:t>Өткіземіз күнді шын.</w:t>
        <w:br/>
        <w:t>Әкелікті еріксіз</w:t>
        <w:br/>
        <w:t>Мойындатқан тұңғышым.</w:t>
        <w:br/>
        <w:t>үз 37 Ды ет-</w:t>
        <w:br/>
        <w:t>СЫЙЛАСТЫҚҚА НЕ ЖЕТСІН</w:t>
      </w:r>
    </w:p>
    <w:p>
      <w:r>
        <w:t>Сыйыспаған, кездерінде жоқ қайғы,</w:t>
        <w:br/>
        <w:t>Кейбір бейбақ әлгеннен соң жоқтайды.</w:t>
        <w:br/>
        <w:t>Жыла мейлі, зарла мейлі, бәрібір.</w:t>
        <w:br/>
        <w:t>Өлді, бітті, қайта айналып соқпайды.</w:t>
        <w:br/>
        <w:t>Тату-тәтті болмаған соң тіріде,</w:t>
        <w:br/>
        <w:t>Табысу жоқ, жалын қайсы піріңе.</w:t>
        <w:br/>
        <w:t>Өкінішпен өкіргенің өтірік,</w:t>
        <w:br/>
        <w:t>Көрмес оны өлгендердің бірі де.</w:t>
        <w:br/>
        <w:t>Жақыныңды енді танып, елепсің,</w:t>
        <w:br/>
        <w:t>Көңіл үшін болар ол да медет шын.</w:t>
        <w:br/>
        <w:t>Жоқтау қажет, жылау керек, алайда,</w:t>
        <w:br/>
        <w:t>Тірі күнгі сыйластыққа не жетсін?!</w:t>
        <w:br/>
        <w:t>МЕРЕКЕ СЫЙЫН АЛ МЕНЕН</w:t>
        <w:br/>
        <w:t>Келіп те капты-ау білінбей,</w:t>
        <w:br/>
        <w:t>Сегізі міне, марттың да.</w:t>
        <w:br/>
        <w:t>Қарайсың маған күлімдей,</w:t>
        <w:br/>
        <w:t>Әлдебір үміт арттың ба?</w:t>
        <w:br/>
        <w:t>Аққудай арман көгімде,</w:t>
        <w:br/>
        <w:t>Шақырып құшақ жаясың.</w:t>
        <w:br/>
        <w:t>Азамат адам тегінде, |</w:t>
        <w:br/>
        <w:t>Жарынан несін аясын?</w:t>
        <w:br/>
        <w:t>Сыйлыққа саған тартамын,</w:t>
        <w:br/>
        <w:t>Аққулар жүзер айдыңды.</w:t>
        <w:br/>
        <w:t>Сазы мен сұлу Арқаның</w:t>
        <w:br/>
        <w:t>Дауылын қостым айбынды.</w:t>
        <w:br/>
        <w:t>Самсаған сансыз жұлдызды</w:t>
        <w:br/>
        <w:t>Айымен қоса берейін.</w:t>
        <w:br/>
        <w:t>үст" 40-ы т</w:t>
        <w:br/>
        <w:t>Өгей ене әксіткен келіндерше,</w:t>
        <w:br/>
        <w:t>Солып, семіп, сарқылмас көңіл бөлсе.</w:t>
        <w:br/>
        <w:t>Қиялдаған келешек не болады,</w:t>
        <w:br/>
        <w:t>Басыр сайын бір теңіз кеми берсе?</w:t>
        <w:br/>
        <w:t>Қанша мықты болса да шешім мейлі,</w:t>
        <w:br/>
        <w:t>Білек түріп кіріспей шешілмейді,</w:t>
        <w:br/>
        <w:t>Бағын байлап, Аралды құтқармасаң.</w:t>
        <w:br/>
        <w:t>Келер ұрпақ, оныңды кешірмейді.</w:t>
        <w:br/>
        <w:t>Күдік күшті болса да үмітім бар,</w:t>
        <w:br/>
        <w:t>Үмітім бар, жел сөзді ұмытыңдар.</w:t>
        <w:br/>
        <w:t>Перзент болып табиғат анамыздың,</w:t>
        <w:br/>
        <w:t>Суып қалған жүрегін жылытыңдар!</w:t>
        <w:br/>
        <w:t>Құдіретің құртуға жетер мейлі,</w:t>
        <w:br/>
        <w:t>Орны толып ол бірақ өтелмейді.</w:t>
        <w:br/>
        <w:t>Адам болып қастерлеп қауышпасақ,</w:t>
        <w:br/>
        <w:t>Топастықты табиғат көтермейді.</w:t>
        <w:br/>
        <w:t>АРМЕНИЯ БАУЫРЫМ</w:t>
      </w:r>
    </w:p>
    <w:p>
      <w:r>
        <w:t>Армения -- заңғар таулар айбынды,</w:t>
        <w:br/>
        <w:t>Біз де бірге бөлісеміз қайғыңды.</w:t>
        <w:br/>
        <w:t>Сын сағатта сыналады шын достық,</w:t>
        <w:br/>
        <w:t>Жақсылығың білінбейді жай күнгі.</w:t>
        <w:br/>
        <w:t>Өтеп әркім азаматтық борышын,</w:t>
        <w:br/>
        <w:t>Ести сала созды саған қол ұшын.</w:t>
        <w:br/>
        <w:t>Ел мен елді табыстырса тауқымет,</w:t>
        <w:br/>
        <w:t>Тағдыр тағлым етті бізге сонысын.</w:t>
        <w:br/>
        <w:t>Киім, тамақ, жинап небір керегін,</w:t>
        <w:br/>
        <w:t>Әлем түгел көрсетті бар көмегін.</w:t>
        <w:br/>
        <w:t>Аламшылық, қасиетің мен содан</w:t>
        <w:br/>
        <w:t>Бір керемет өнегесін көремін.</w:t>
        <w:br/>
        <w:t>тут / 35 ае е е</w:t>
        <w:br/>
        <w:t>ҰЛЫМА</w:t>
        <w:br/>
        <w:t>Ұлым менің, ұрпағым, болашағым,</w:t>
        <w:br/>
        <w:t>Сәнім кіріп сенімен жарасамын.</w:t>
        <w:br/>
        <w:t>Өзің барда теңіздей теренңдігім,</w:t>
        <w:br/>
        <w:t>Бой теңесіп, таумен де таласамын.</w:t>
        <w:br/>
        <w:t>Соның бүгін бәрінен еңсем биік,</w:t>
        <w:br/>
        <w:t>Қажет емес дүниең берсең де үйіп.</w:t>
        <w:br/>
        <w:t>Сенің сүлу күлкіңдей болмас маған,</w:t>
        <w:br/>
        <w:t>Күллі әлемнің байлығын келсең жиып.</w:t>
        <w:br/>
        <w:t>Өзің келдің, бақ-дәулет түгел келді,</w:t>
        <w:br/>
        <w:t>Түгел келді, мұқалмас жігер берді.</w:t>
        <w:br/>
        <w:t>Жағам жайлау, жаным жаз содан бері,</w:t>
        <w:br/>
        <w:t>Төртеу болып құбылам түгенделді.</w:t>
        <w:br/>
        <w:t>Енді менің тілегім -- амандығың,</w:t>
        <w:br/>
        <w:t>Амандығынң, одан соң адамдығың.</w:t>
        <w:br/>
        <w:t>Еркін өсіп, қалмасаң қатарыңнан,</w:t>
        <w:br/>
        <w:t>Білінбесе бір де бір жамандығың.</w:t>
        <w:br/>
        <w:t>Есті болсаң арман жоқ, сүйіндірсең,</w:t>
        <w:br/>
        <w:t>Жер бауырлап жатпасаң, биік жүрсең.</w:t>
        <w:br/>
        <w:t>Әкең өлер қайғыдан, қасіреттен,</w:t>
        <w:br/>
        <w:t>Егер жерге қаратсан, күйіндірсең.</w:t>
        <w:br/>
        <w:t>Тамақ тоқта талапсыз жатқан адам</w:t>
        <w:br/>
        <w:t>Елдің үміт-сенімін ақтамаған.</w:t>
        <w:br/>
        <w:t>Іздеп тапсаң баянды болар бақыт,</w:t>
        <w:br/>
        <w:t>Соны біліп, есіңде сақта балам.</w:t>
        <w:br/>
        <w:t>Жолың бөлек, өзгеше жөнің бөлек,</w:t>
        <w:br/>
        <w:t>Сөзім серік болмайды менің де көп.</w:t>
        <w:br/>
        <w:t>Жақсылықтың жаныңа нұрын септім,</w:t>
        <w:br/>
        <w:t>Жаман балар қақың жоқ сенің демек.</w:t>
        <w:br/>
        <w:t>стгзыт-- / 39 Д-т</w:t>
      </w:r>
    </w:p>
    <w:p>
      <w:r>
        <w:t>Бөленіп сый мен құрметке,</w:t>
        <w:br/>
        <w:t>Кеңейе берді тынысым.</w:t>
        <w:br/>
        <w:t>Ендім де шулы дүрмекке,</w:t>
        <w:br/>
        <w:t>Көбейіп кетті туысым.</w:t>
        <w:br/>
        <w:t>Жамандық көрсе күйініп,</w:t>
        <w:br/>
        <w:t>Білмейтін сөзге еруді;</w:t>
        <w:br/>
        <w:t>Үлкендер келіп иіліп,</w:t>
        <w:br/>
        <w:t>Шығарды сәлем беруді.</w:t>
        <w:br/>
        <w:t>Осылай біраз жыл өтті,</w:t>
        <w:br/>
        <w:t>Биледі мансап бойымды.</w:t>
        <w:br/>
        <w:t>Мақтаныш улап жүректі,</w:t>
        <w:br/>
        <w:t>Ноқталап алды ойымды.</w:t>
        <w:br/>
        <w:t>Аярлық көрсем арбалып,</w:t>
        <w:br/>
        <w:t>Терісті түгел жөн көрдім.</w:t>
        <w:br/>
        <w:t>Сезімге жалған алданып,</w:t>
        <w:br/>
        <w:t>Өзімді зорға меңгердім.</w:t>
        <w:br/>
        <w:t>Бақыттан басым айланды,</w:t>
        <w:br/>
        <w:t>Құрметшіл топтың ішінде.</w:t>
        <w:br/>
        <w:t>Көкірек көзім байланды,</w:t>
        <w:br/>
        <w:t>Болғандай бәрі түсімде.</w:t>
        <w:br/>
        <w:t>Ауытқып жолдан тайыпшпын,</w:t>
        <w:br/>
        <w:t>Мансаптан келіп жүр безгім.</w:t>
        <w:br/>
        <w:t>Мастықтан бір сәт айықтым,</w:t>
        <w:br/>
        <w:t>Есімді жидым бір мезгіл.</w:t>
        <w:br/>
        <w:t>Санамды сезім оятқан,</w:t>
        <w:br/>
        <w:t>Өзімді өзім тергедім.</w:t>
        <w:br/>
        <w:t>Жарыла жаздап ұяттан,</w:t>
        <w:br/>
        <w:t>Өзімнен өзім терледім.</w:t>
        <w:br/>
        <w:t>Көңілдің сезіп тойғанын,</w:t>
        <w:br/>
        <w:t>Орнымды бердім өзгеге.</w:t>
        <w:br/>
        <w:t>үлзҺг- 29 м а ет-</w:t>
        <w:br/>
        <w:t>Өзіңнен туған ұл-қыздың</w:t>
        <w:br/>
        <w:t>Махаббатына бөлейін.</w:t>
        <w:br/>
        <w:t>Қызуы керек болар деп,</w:t>
        <w:br/>
        <w:t>Күннің де нұрын арнадым.</w:t>
        <w:br/>
        <w:t>Артық та болмас олар көп,</w:t>
        <w:br/>
        <w:t>Барлығын жөн ғой алғаның.</w:t>
        <w:br/>
        <w:t>Аспанды, Жерді, Суды да,</w:t>
        <w:br/>
        <w:t>Сенікі болсын дедім мен.</w:t>
        <w:br/>
        <w:t>Мен үшін ғана тудың да,</w:t>
        <w:br/>
        <w:t>Келемін бірге теңіммен.</w:t>
        <w:br/>
        <w:t>Сыйлығы сылдыр сөз деме,</w:t>
        <w:br/>
        <w:t>Самалды қойдым ән қылып.</w:t>
        <w:br/>
        <w:t>Сүйсін деп әрбір кезде де,</w:t>
        <w:br/>
        <w:t>Өзімді бердім мәңгілік.</w:t>
        <w:br/>
        <w:t>КҮЗГІ КЕШ</w:t>
      </w:r>
    </w:p>
    <w:p>
      <w:r>
        <w:t>Ұйтқып құйын, ызғырық, жел соғады,</w:t>
        <w:br/>
        <w:t>Әсем гүлдер өңі кетіп солады.</w:t>
        <w:br/>
        <w:t>Естілмейді шықылығы шымшықтың,</w:t>
        <w:br/>
        <w:t>Жүрек тербер бұлбұлдың да жоқ әні.</w:t>
        <w:br/>
        <w:t>Алқақотан алакеуім іңірден,</w:t>
        <w:br/>
        <w:t>Қарттар отыр күрең шайын сімірген.</w:t>
        <w:br/>
        <w:t>Бірлі-жарым көрінеді кейбіреу,</w:t>
        <w:br/>
        <w:t>Бүрсең қағып, көше бойы жүгірген.</w:t>
        <w:br/>
        <w:t>Тұрмын қарап, табиғатқа таңданып,</w:t>
        <w:br/>
        <w:t>Күз де, міне, жатыр жолға қамданып.</w:t>
        <w:br/>
        <w:t>Қалтырайды тыр жалаңаш ақ терек,</w:t>
        <w:br/>
        <w:t>Тұратұғын көкке қарап, паңданып.</w:t>
        <w:br/>
        <w:t>мет Шы м е.</w:t>
        <w:br/>
        <w:t>Билеп жастық, бойымды,</w:t>
        <w:br/>
        <w:t>Жүрген едім жел қуып.</w:t>
        <w:br/>
        <w:t>Орнықпаған ойымды</w:t>
        <w:br/>
        <w:t>Орнықтырдың сен туып.</w:t>
        <w:br/>
        <w:t>Тілейтінді шығардым,</w:t>
        <w:br/>
        <w:t>Ашық, аспан, күн нұрын.</w:t>
        <w:br/>
        <w:t>Әкелігім шығар бұл,</w:t>
        <w:br/>
        <w:t>Білген оны кім бұрын.</w:t>
        <w:br/>
        <w:t>МҰБАЛІМДЕР</w:t>
        <w:br/>
        <w:t>(әні бар)</w:t>
        <w:br/>
        <w:t>Алға тартып адал жан, арымызды,</w:t>
        <w:br/>
        <w:t>Өнер -- білім, береміз барымызды.</w:t>
        <w:br/>
        <w:t>Жас ұрпақтың тағдыры толғандырып,</w:t>
        <w:br/>
        <w:t>Қуанышқа бөлейді тағы бізді.</w:t>
        <w:br/>
        <w:t>Білім жолын ұстадық,</w:t>
        <w:br/>
        <w:t>Бақыттымыз сол үшін.</w:t>
        <w:br/>
        <w:t>Атқарамыз ұстаздық</w:t>
        <w:br/>
        <w:t>Абыройлы борышын.</w:t>
        <w:br/>
        <w:t>Меңгеретін бейімдеп мамандыққа,</w:t>
        <w:br/>
        <w:t>Үйретеміз жақсылық, адалдыққа.</w:t>
        <w:br/>
        <w:t>Балғын жасты баулимыз болашаққа,</w:t>
        <w:br/>
        <w:t>Дайындаймыз өмірге, адамдыққа.</w:t>
        <w:br/>
        <w:t>згіліктің сеуіп біз шарапатын,</w:t>
        <w:br/>
        <w:t>Ұстаздармыз үлағат тарататын.</w:t>
        <w:br/>
        <w:t>Жастар біздің бақытты бұл заманғы,</w:t>
        <w:br/>
        <w:t>Шапағаты шашырап таңы ататын.</w:t>
        <w:br/>
        <w:t>дез 38 Д-Т ы Т-</w:t>
        <w:br/>
        <w:t>Әуені жемістейін бақта піскен,</w:t>
        <w:br/>
        <w:t>Жүреміз әндеріңді жаттап іштен.</w:t>
        <w:br/>
        <w:t>Өнердің маңдайына біткен жұлдыз,</w:t>
        <w:br/>
        <w:t>Айтамыз, айтсақ сені мақтанышпен.</w:t>
      </w:r>
    </w:p>
    <w:p>
      <w:r>
        <w:t>СҮЙЕМІН, ӨМІР, МЕН СЕНІ</w:t>
        <w:br/>
        <w:t>Күндерім сусып байқатпай,</w:t>
        <w:br/>
        <w:t>Жабырқау тарткан көңілім.</w:t>
        <w:br/>
        <w:t>Жүрсем де жаным жай таппай,</w:t>
        <w:br/>
        <w:t>Өкпем жоқ саған өмірім.</w:t>
        <w:br/>
        <w:t>Тексіздің тентек қолымен</w:t>
        <w:br/>
        <w:t>Жағамды жырттың, жылаттың.</w:t>
        <w:br/>
        <w:t>Жылаған өзге біреуді</w:t>
        <w:br/>
        <w:t>Мен болып талай жұбаттың.</w:t>
        <w:br/>
        <w:t>Алдаған жанмен арбаспай,</w:t>
        <w:br/>
        <w:t>Шындықтың жақтым шырағын.</w:t>
        <w:br/>
        <w:t>Жақынды жау. деп жармаспай,</w:t>
        <w:br/>
        <w:t>Әділет іздеп тұрамын.</w:t>
        <w:br/>
        <w:t>Шыңдалған шыдам -- төзімім,</w:t>
        <w:br/>
        <w:t>Азабың менен әуреңе.</w:t>
        <w:br/>
        <w:t>Барымды сезіп өзімнің,</w:t>
        <w:br/>
        <w:t>Қуанам жарық сәулеңе.</w:t>
        <w:br/>
        <w:t>Сығымдап ауыр. қолыңмен,</w:t>
        <w:br/>
        <w:t>Езсең де басып еңсені.</w:t>
        <w:br/>
        <w:t>Барыммен -- бақыт, сорыммен,</w:t>
        <w:br/>
        <w:t>Сүйемін, өмір, мен сені.</w:t>
        <w:br/>
        <w:t>есте-тзГт-/ 2. мены ме.</w:t>
        <w:br/>
        <w:t>4-411 Я9</w:t>
        <w:br/>
        <w:t>.Бал бөбегін -- баласын?</w:t>
        <w:br/>
        <w:t>Ұлым менің, Ернарым,</w:t>
        <w:br/>
        <w:t>Тентек болып барасың.</w:t>
        <w:br/>
        <w:t>Апайларың келгенде</w:t>
        <w:br/>
        <w:t>Шекісіп те қаласың.</w:t>
        <w:br/>
        <w:t>Дүрліктіріп бір демде,</w:t>
        <w:br/>
        <w:t>Бітпей қойды таласың.</w:t>
        <w:br/>
        <w:t>Ұлым менің, Ернарым,</w:t>
        <w:br/>
        <w:t>Тентек болып барасың.</w:t>
        <w:br/>
        <w:t>Бөгет болма жарығым,</w:t>
        <w:br/>
        <w:t>Олар сабақ қарасын.</w:t>
        <w:br/>
        <w:t>Білгің келсе, бар, ұғын,</w:t>
        <w:br/>
        <w:t>Ғылымның әр саласын.</w:t>
        <w:br/>
        <w:t>Ұлым менің, Ернарым,</w:t>
        <w:br/>
        <w:t>Тентек болып барасың.</w:t>
        <w:br/>
        <w:t>Таппай жүрме құлдырап,</w:t>
        <w:br/>
        <w:t>Жалған, шындық арасын.</w:t>
        <w:br/>
        <w:t>Шашың кеткен дудырап,</w:t>
        <w:br/>
        <w:t>Апаң оны тарасын.</w:t>
        <w:br/>
        <w:t>Ұлым менің, Ернарым,</w:t>
        <w:br/>
        <w:t>Тентек болып барасың.</w:t>
        <w:br/>
        <w:t>Жақсы бала ұзақ күн</w:t>
        <w:br/>
        <w:t>Кейітпейді мамасын.</w:t>
        <w:br/>
        <w:t>Қайда кеттің ұзап тым,</w:t>
      </w:r>
    </w:p>
    <w:p>
      <w:r>
        <w:t>Тілді қашан аласын?</w:t>
        <w:br/>
        <w:t>Ұлым менің, Ернарым,</w:t>
        <w:br/>
        <w:t>Тентек болып барасың.</w:t>
        <w:br/>
        <w:t>Тоқта, тоқта шырағым,</w:t>
        <w:br/>
        <w:t>Сен ақылды баласың.</w:t>
        <w:br/>
        <w:t>Әкең қойды сұрағын,</w:t>
        <w:br/>
        <w:t>Жауап бермей барасың.</w:t>
        <w:br/>
        <w:t>жат А СҰЛАНН а-ы” алы</w:t>
        <w:br/>
        <w:t>Тыныс жолым тарылғандай менің де,</w:t>
        <w:br/>
        <w:t>Адам үшін төзім керек тегінде.</w:t>
        <w:br/>
        <w:t>Ойын бөліп сергітуге тырыстым,</w:t>
        <w:br/>
        <w:t>-- Сағынған ғой бала бізді, -- дедім де.</w:t>
        <w:br/>
        <w:t>ЕСЕНИН</w:t>
        <w:br/>
        <w:t>Күншіл жұрттың тыйып күңкіл өсегін,</w:t>
        <w:br/>
        <w:t>Өзгелерден дарыны артты десе мың.</w:t>
        <w:br/>
        <w:t>Сенем оған, сусындағам жырымен,</w:t>
        <w:br/>
        <w:t>Нағыз бұлбұл ақын Сергей Есенин.</w:t>
        <w:br/>
        <w:t>Таудың таза бұлағындай жырларын,</w:t>
        <w:br/>
        <w:t>Ұқтым оқып, оның талай сырларын.</w:t>
        <w:br/>
        <w:t>Сүйіп өткен, жырлап өткен екен шын,</w:t>
        <w:br/>
        <w:t>Орыс елін, орман-тоғай қырларын.</w:t>
        <w:br/>
        <w:t>Қайнап-теуіп шыққан ыстық жүректен</w:t>
        <w:br/>
        <w:t>Сезімдерін қалай сұлу жыр еткен.</w:t>
        <w:br/>
        <w:t>Алғаш оны оқығанда жүрегім</w:t>
        <w:br/>
        <w:t>Ысып-суып, лүпіл қаққан, дір еткен.</w:t>
        <w:br/>
        <w:t>ТЕНТЕК БОЛЫП БАРАСЫҢ</w:t>
        <w:br/>
        <w:t>Кейде бізді күлдіріп,</w:t>
        <w:br/>
        <w:t>Кейде ойға саласың.</w:t>
        <w:br/>
        <w:t>Бір нәрсені бүлдіріп,</w:t>
        <w:br/>
        <w:t>Бір нәрсені жарасың.</w:t>
        <w:br/>
        <w:t>Ұлым менің, Ернарым,</w:t>
        <w:br/>
        <w:t>Тентек болып барасың.</w:t>
        <w:br/>
        <w:t>Төртке міне толасың,</w:t>
        <w:br/>
        <w:t>Үлкен жігіт боласың.</w:t>
        <w:br/>
        <w:t>Жақсы көрмес қай адам</w:t>
        <w:br/>
        <w:t>сз.” 46 е е е т-</w:t>
        <w:br/>
        <w:t>Ойын қашпас ешқайда,</w:t>
        <w:br/>
        <w:t>Әлі талай табасың.</w:t>
        <w:br/>
        <w:t>Именбей де илікпей,</w:t>
        <w:br/>
        <w:t>Ұшқын атқан қарасың.</w:t>
        <w:br/>
        <w:t>Кимеленбей, килікпей,</w:t>
        <w:br/>
        <w:t>Отыр, ашу тарасын.</w:t>
        <w:br/>
        <w:t>Ұлым менің, Ернарым,</w:t>
      </w:r>
    </w:p>
    <w:p>
      <w:r>
        <w:t>Тентек болып барасың.</w:t>
        <w:br/>
        <w:t>Мынау өмір бақытты,</w:t>
        <w:br/>
        <w:t>Сенде барлық жарасым.</w:t>
        <w:br/>
        <w:t>Білмей өткен уақытты,</w:t>
        <w:br/>
        <w:t>Ойнап балбұл жанасың.</w:t>
        <w:br/>
        <w:t>Ұлым менің, Ернарым,</w:t>
        <w:br/>
        <w:t>Тентек болып барасың.</w:t>
        <w:br/>
        <w:t>Енді тентек болмайды,</w:t>
        <w:br/>
        <w:t>Ернар жақсы бала ғой.</w:t>
        <w:br/>
        <w:t>Ұғып өзің ондайды,</w:t>
        <w:br/>
        <w:t>Айтқан тілді ала ғой.</w:t>
        <w:br/>
        <w:t>Ұлым менің -- үмітім,</w:t>
        <w:br/>
        <w:t>Ойна жаным, бара ғой.</w:t>
        <w:br/>
        <w:t>НҰР АҒА</w:t>
        <w:br/>
        <w:t>(Нұрғиса Тілендиевке/</w:t>
        <w:br/>
        <w:t>Құйылған жырды сенен тың арнаға,</w:t>
        <w:br/>
        <w:t>Айтып жүр жұртың сүйіп, құмарлана.</w:t>
        <w:br/>
        <w:t>Оянып асқақ әуен саздарымен,</w:t>
        <w:br/>
        <w:t>Тербеліп әнмен тағы тынар дала.</w:t>
        <w:br/>
        <w:t>Аҡқу-қаз айдын-көлден жалықпаған,</w:t>
        <w:br/>
        <w:t>Мамырлап аққу әндер қалықтаған.</w:t>
        <w:br/>
        <w:t>Өмірдің өзі ғажап күй ақтарып,</w:t>
        <w:br/>
        <w:t>Таңырқап, тәнті бола қалыпты адам.</w:t>
        <w:br/>
        <w:t>етег -л--/ 48 ы лы т-</w:t>
        <w:br/>
        <w:t>ӘЙЕЛДІҢ КҮШІ НЕДЕ?</w:t>
        <w:br/>
        <w:t>Әйелдің күші нәзік сезімінде,</w:t>
        <w:br/>
        <w:t>Мұқалмас мұңға берік төзімінде.</w:t>
        <w:br/>
        <w:t>Балқытып қара тасты жібіткендей,</w:t>
        <w:br/>
        <w:t>Мәні бар сырлы, сүлу сөзінің де.</w:t>
        <w:br/>
        <w:t>Жағымды, жанға жайлы мінезінде,</w:t>
        <w:br/>
        <w:t>Сызылған сыбызғыдай лебізінде.</w:t>
        <w:br/>
        <w:t>Әдепті, өнер, білім, өнегесі,</w:t>
        <w:br/>
        <w:t>Жарасым тапса түгел бір өзінде.</w:t>
        <w:br/>
        <w:t>Қырқысып қысқа ғұмыр кемді күнде,</w:t>
        <w:br/>
        <w:t>Қумайтын ермен қатар теңдігін де.</w:t>
        <w:br/>
        <w:t>Әйелдің сын-сипатын айқындайтын</w:t>
        <w:br/>
        <w:t>Керемет қасиеті кеңдігінде.</w:t>
        <w:br/>
        <w:t>ИТ ЖЕТЕЛЕГЕН ҚЫЗ</w:t>
        <w:br/>
        <w:t>Итпенен қыз, қайнаған жұрт қалада,</w:t>
        <w:br/>
        <w:t>Итпенен қыз сыйыспайды санаға.</w:t>
        <w:br/>
        <w:t>Отау тігіп орнықпаған бойжеткен</w:t>
        <w:br/>
        <w:t>Бақыт құсын итпен іздеп таба ма?</w:t>
        <w:br/>
        <w:t>Түсінбеймін, дұрыс па әлде теріс пе,</w:t>
        <w:br/>
        <w:t>Маған оғаш, келіс мейлің келіспе.</w:t>
        <w:br/>
        <w:t>Жігіт емес, итпен жүрсе несі сән</w:t>
        <w:br/>
        <w:t>Күнге балап, Айға теңер періште.</w:t>
        <w:br/>
        <w:t>Махаббаты маздамаса жасында,</w:t>
      </w:r>
    </w:p>
    <w:p>
      <w:r>
        <w:t>Ит пен мысық ермек болар расында.</w:t>
        <w:br/>
        <w:t>Бойжеткен қыз бөлектенсе бой түзеп,</w:t>
        <w:br/>
        <w:t>Бір бозбала жүрмес пе оның қасында.</w:t>
        <w:br/>
        <w:t>Мұндай әдет біздің елде болмаған,</w:t>
        <w:br/>
        <w:t>Көрген сайын ой салады ол маған.</w:t>
        <w:br/>
        <w:t>еге. 43 ДТ ы е Т</w:t>
        <w:br/>
        <w:t>ТЕКЕБҰЛАҚ</w:t>
        <w:br/>
        <w:t>Қарғып ойнап, құзыңнан теке құлап,</w:t>
        <w:br/>
        <w:t>Атап кеткен ел содан Текебүлақ,</w:t>
        <w:br/>
        <w:t>Құтты қоныс қоралы сай мен салаң,</w:t>
        <w:br/>
        <w:t>Салқын суың ерекше кетеді үнап.</w:t>
        <w:br/>
        <w:t>Жүйткіп-жортып шұбырған еліктерің,</w:t>
        <w:br/>
        <w:t>Саған келіп басады желіктерін.</w:t>
        <w:br/>
        <w:t>Күңгей қуып тау ешкі, арқарларын,</w:t>
        <w:br/>
        <w:t>Мамыр туса марқайтар келіп төлін.</w:t>
        <w:br/>
        <w:t>Етек жағың егістік, ырысың бұл,</w:t>
        <w:br/>
        <w:t>Бейбіт сңбек, өмірдің жыры шын бұл.</w:t>
        <w:br/>
        <w:t>Науқан сайын тынбайды қызу еңбек,</w:t>
        <w:br/>
        <w:t>Жалғастырып бір ісің бір ісіңді.</w:t>
        <w:br/>
        <w:t>Жемісіңнің білеміз теріп көбін,</w:t>
        <w:br/>
        <w:t>Байлығыңды жатасың беріп тегін.</w:t>
        <w:br/>
        <w:t>Ерке желмен жарысып еркін өскен</w:t>
        <w:br/>
        <w:t>Дарқан өлкем, не деген көрікті едің?!</w:t>
        <w:br/>
        <w:t>АҚШӘУЛІ</w:t>
        <w:br/>
        <w:t>Ақшәулі - ақ бас қыран мұз балақтар,</w:t>
        <w:br/>
        <w:t>Түлетіп балапанын құзда баптар.</w:t>
        <w:br/>
        <w:t>Ақшәулі -- тауға қойған құстың аты,</w:t>
        <w:br/>
        <w:t>Жүз ұшып, заңғарына жүз қонақтар.</w:t>
        <w:br/>
        <w:t>Ақ жартас сұсы бөлек, сірә бөтен,</w:t>
        <w:br/>
        <w:t>Түйіле көктен төніп түрады екен.</w:t>
        <w:br/>
        <w:t>Жалама жақпар тастар осындағы</w:t>
        <w:br/>
        <w:t>Қырандар ұя басқан тұрақ екен.</w:t>
        <w:br/>
        <w:t>Малшылар жайлай қонып етегіне,</w:t>
        <w:br/>
        <w:t>Қызық пен саят қуып кетеді де.</w:t>
        <w:br/>
        <w:t>үст ЧГ- / 54 2. Шы е л-.</w:t>
        <w:br/>
        <w:t>Бұлбұл сазы шырқалып ішырын балдай,</w:t>
        <w:br/>
        <w:t>Күннің өзі күлімдеп бұрылғандай.</w:t>
        <w:br/>
        <w:t>Ару қыздай құлпырып кеткен бүгін</w:t>
        <w:br/>
        <w:t>Кербез сұлу, керімсал қырым қандай!</w:t>
        <w:br/>
        <w:t>Қайта түлеп кең өлке керіледі,</w:t>
        <w:br/>
        <w:t>Керіледі, жасарып көрінеді.</w:t>
      </w:r>
    </w:p>
    <w:p>
      <w:r>
        <w:t>Гүл шоғындай өңірді көрген сайын</w:t>
        <w:br/>
        <w:t>Сері көңіл сезімтал ойды оятып,</w:t>
        <w:br/>
        <w:t>Жүрегіңнен жыр саулап төгіледі.</w:t>
        <w:br/>
        <w:t>СЕМЕЙГЕ СӘЛЕМ</w:t>
        <w:br/>
        <w:t>Ұрпақтар ұғып танитын,</w:t>
        <w:br/>
        <w:t>Тамыры терең тарихың</w:t>
        <w:br/>
        <w:t>Көненің көзі Семейім.</w:t>
        <w:br/>
        <w:t>Шапағат шашып нұр тұлғаң,</w:t>
        <w:br/>
        <w:t>Түрленіп, түлеп, құлпырған,</w:t>
        <w:br/>
        <w:t>Жаңаның өзі Семейім.</w:t>
        <w:br/>
        <w:t>Кенеліп қиял, сезімге,</w:t>
        <w:br/>
        <w:t>Өткізіп едім өзіңде</w:t>
        <w:br/>
        <w:t>Жайдары жастық, шнағымды.</w:t>
        <w:br/>
        <w:t>Ауманды сол бір күндердің</w:t>
        <w:br/>
        <w:t>Әр сәтін аңсап сағындым.</w:t>
        <w:br/>
        <w:t>Толысып ақыл біздегі,</w:t>
        <w:br/>
        <w:t>Өтсе де жылдар тізбегі,</w:t>
        <w:br/>
        <w:t>Есейіп кеттім демейін.</w:t>
        <w:br/>
        <w:t>Ұлыңмын қайда, қашан да,</w:t>
        <w:br/>
        <w:t>Қалмайтын бұғып тасаңда,</w:t>
        <w:br/>
        <w:t>Анамдай абзал Семейім.</w:t>
        <w:br/>
        <w:t>Сақтаулы сырды кеудемде</w:t>
        <w:br/>
        <w:t>Ағытып саған келгенде,</w:t>
        <w:br/>
        <w:t>Иіліп сәлем берейін.</w:t>
        <w:br/>
        <w:t>Өрнегін тауып үндесер,</w:t>
        <w:br/>
        <w:t>үт. - 61 ДТ мы ен ел-</w:t>
        <w:br/>
        <w:t>Сезімді тербеп дауысы,</w:t>
        <w:br/>
        <w:t>Бұлбұлдар шырқап қояды.</w:t>
        <w:br/>
        <w:t>Сергиді жаның жадырап,</w:t>
        <w:br/>
        <w:t>Көктемде таңғы бақ қандай!</w:t>
        <w:br/>
        <w:t>Саялап қайтсаң азырақ</w:t>
        <w:br/>
        <w:t>Боласың рахат тапқандай.</w:t>
        <w:br/>
        <w:t>ЖИНАЛЫСТА</w:t>
        <w:br/>
        <w:t>Жиналысқа бармайсың сынау үшін,</w:t>
        <w:br/>
        <w:t>Мансапқорды мадақтап, ұнау үшін.</w:t>
        <w:br/>
        <w:t>Жіпке тізіп, жоғыңды сұрап елден,</w:t>
        <w:br/>
        <w:t>Шықпайсың ғой мінбеден жылау үшін.</w:t>
        <w:br/>
        <w:t>Қоғам қояр талаппен біреулерге</w:t>
        <w:br/>
        <w:t>Айтасың сен теріс деп мынау ісің.</w:t>
        <w:br/>
        <w:t>Түйреп өтіп найзадай тіліңменен,</w:t>
        <w:br/>
        <w:t>Қалдырмайсың сау жерін тілінбеген.</w:t>
        <w:br/>
        <w:t>Қайқалаңдап, майысып, міні барлар,</w:t>
        <w:br/>
        <w:t>Сырын ашып жатады білінбеген.</w:t>
        <w:br/>
        <w:t>Айбар шегіп. айқайлап, қайсы бірі,</w:t>
        <w:br/>
        <w:t>Енді бірі сусылдап, күлімдеген.</w:t>
        <w:br/>
        <w:t>Жарқын жандар жаманат тақтырмайды,</w:t>
        <w:br/>
        <w:t>Арсыздар-ақ жағыңды жаптырмайды.</w:t>
        <w:br/>
        <w:t>Көзге басып, көрінген мінін айтсаң,</w:t>
        <w:br/>
        <w:t>Кейбіреулер тыржыңдап жақтырмайды.</w:t>
        <w:br/>
        <w:t>Адал адам әділін білер бірақ,</w:t>
      </w:r>
    </w:p>
    <w:p>
      <w:r>
        <w:t>Ақ көңілге қашан да дақ тұрмайды.</w:t>
        <w:br/>
        <w:t>Керілдесіп даукестер дауласады,</w:t>
        <w:br/>
        <w:t>Жасық, жанның сынады дауда сағы.</w:t>
        <w:br/>
        <w:t>Шадыр мінез шаптығып, шатақ іздеп,</w:t>
        <w:br/>
        <w:t>Жағаласып қоймайды, жауласады.</w:t>
        <w:br/>
        <w:t>үтухытГ-З- 56 Г.Ә енды л-</w:t>
        <w:br/>
        <w:t>Бірлі-жарым болса тағы бір сәрі,</w:t>
        <w:br/>
        <w:t>Әрбір жерде жүреді әркез ондаған.</w:t>
        <w:br/>
        <w:t>Жаңа дәстүр келе жатқан кеңейіп,</w:t>
        <w:br/>
        <w:t>Осы болса, соңын ойлап көрейік.</w:t>
        <w:br/>
        <w:t>Кәрі қыздар, сүрбойдақтар неліктен,</w:t>
        <w:br/>
        <w:t>Жылдан жылға бара жатыр көбейіп?</w:t>
        <w:br/>
        <w:t>Қазақ деген біле білсең тегінде</w:t>
        <w:br/>
        <w:t>Тәлім көрген зәру жақсы келінге.</w:t>
        <w:br/>
        <w:t>Әлдеқалай жүріп қалған жалғыздар</w:t>
        <w:br/>
        <w:t>Жар сүюге таппайды екен теңін де.</w:t>
        <w:br/>
        <w:t>Көрдім тағы, көргем оны кеше де,</w:t>
        <w:br/>
        <w:t>Итін ертіп келе жатқан көшеде.</w:t>
        <w:br/>
        <w:t>Егер қыздар бұл адетті қоймаса,</w:t>
        <w:br/>
        <w:t>Жұлдыз жанып, көгермейді көсеге.</w:t>
        <w:br/>
        <w:t>ӘКЕ СЫРЫ</w:t>
        <w:br/>
        <w:t>Аурухана. Халат сұрап алдым да,</w:t>
        <w:br/>
        <w:t>Тұрып қалдым палатаның алдында.</w:t>
        <w:br/>
        <w:t>Ернар, Роза үйде қалған екеуі,</w:t>
        <w:br/>
        <w:t>Гүлмирам ғой жатыр көптен ал мұнда.</w:t>
        <w:br/>
        <w:t>Роза -- тұңғыш, Ернар -- кенже тентегім,</w:t>
        <w:br/>
        <w:t>Ойын қуып, ойламайтын ертеңін.</w:t>
        <w:br/>
        <w:t>Ортасында ойнақтаған Гүлмирам,</w:t>
        <w:br/>
        <w:t>Айтып тұрған жоқпын оны мен тегін.</w:t>
        <w:br/>
        <w:t>Алаңдаймын, қалай, қайтіп өседі,</w:t>
        <w:br/>
        <w:t>Босатпай тұр аурухана төсегі.</w:t>
        <w:br/>
        <w:t>Буын кекіп, қатаймаған қанаты,</w:t>
        <w:br/>
        <w:t>Әлсіз, нәзік біздің үйде осы еді.</w:t>
        <w:br/>
        <w:t>үсте ағ / 44 20. Мы ЛЗ</w:t>
        <w:br/>
        <w:t>ӘЙЕЛ - ЖҮРЕК</w:t>
        <w:br/>
        <w:t>"Еркек -- бас, әйел -- мойын" дедіңіз бе?</w:t>
        <w:br/>
        <w:t>Мақулдап, қосылмаймын сөзіңізге.</w:t>
        <w:br/>
        <w:t>Өмірдің көркі нағыз әйел жайлы</w:t>
        <w:br/>
        <w:t>Түсінік дұрыс емес тегі бізде.</w:t>
        <w:br/>
        <w:t>Әйелге мұндай теңеу жараспайды,</w:t>
        <w:br/>
        <w:t>Маңайлап оған жақын жанаспайды.</w:t>
        <w:br/>
        <w:t>Өйткені, мойын ойсыз күшке басым,</w:t>
      </w:r>
    </w:p>
    <w:p>
      <w:r>
        <w:t>Сезініп сұлулықпен санаспайды.</w:t>
        <w:br/>
        <w:t>Басты да ор мен жарға бұра бермек,</w:t>
        <w:br/>
        <w:t>Онысын ойында жоқ күнә көрмек.</w:t>
        <w:br/>
        <w:t>Сезімсіз мылқау, топас мойын кейде</w:t>
        <w:br/>
        <w:t>Сонысын қызық көріп қылады ермек.</w:t>
        <w:br/>
        <w:t>Бұл қалай, қайдан шыққан демесеңіз,</w:t>
        <w:br/>
        <w:t>Ойласып ол туралы кеңесеміз.</w:t>
        <w:br/>
        <w:t>Әйелдің табиғатын түсінгенге</w:t>
        <w:br/>
        <w:t>Жүректің жөні келер теңесеңіз.</w:t>
        <w:br/>
        <w:t>Жүргізіп тамыр толы қаныңызды,</w:t>
        <w:br/>
        <w:t>Қорғайды тәніңіз бен жаныңызды.</w:t>
        <w:br/>
        <w:t>Жүректе небір асыл қасиет бар</w:t>
        <w:br/>
        <w:t>Біреуі сақтар соның арыңызды.</w:t>
        <w:br/>
        <w:t>Еркек -- бас, олай болса, әйел -- жүрек,</w:t>
        <w:br/>
        <w:t>Жүзінде тұрған күліп Ай елжіреп.</w:t>
        <w:br/>
        <w:t>Көзіне мұң үйріліп, күлкі кетсе,</w:t>
        <w:br/>
        <w:t>Тұнжырап тұра қалар әлем жүдеп.</w:t>
        <w:br/>
        <w:t>Сылайы сактап мінез бәсеңдігін,</w:t>
        <w:br/>
        <w:t>Жүрегін алар жаулап әсерлінің.</w:t>
        <w:br/>
        <w:t>Сезімтал, әрі гүлдей нәзік жанның,</w:t>
        <w:br/>
        <w:t>Бағалай білген абзал әсемдігін.</w:t>
        <w:br/>
        <w:t>че. / 42 Ң.. ныл т</w:t>
        <w:br/>
        <w:t>ҰЛЫ ДОСТЫҚ</w:t>
        <w:br/>
        <w:t>Жылжып заман, өтсе де ғасыр ағын,</w:t>
        <w:br/>
        <w:t>Асқақ арман, сақтаған асыл әнін.</w:t>
        <w:br/>
        <w:t>Баласына даласын табыс еткен</w:t>
        <w:br/>
        <w:t>Бабалардың рухына бас ұрамын.</w:t>
        <w:br/>
        <w:t>Қалың жаудың айқасып арасында,</w:t>
        <w:br/>
        <w:t>Жүрген күндер ел-жұрттың санасында.</w:t>
        <w:br/>
        <w:t>Құрып кете жаздаған кездер болған,</w:t>
        <w:br/>
        <w:t>Күн тұтылған қазақтың даласында.</w:t>
        <w:br/>
        <w:t>"Елімайдай" тудырып жыр анасын,</w:t>
        <w:br/>
        <w:t>Шерлі қазақ, қалайша жыламасын.</w:t>
        <w:br/>
        <w:t>Күңіреніп “Ақтабан шұбырынды",</w:t>
        <w:br/>
        <w:t>Айта жүрген “Алқа кәл сұламасын”.</w:t>
        <w:br/>
        <w:t>Елге шығар жол іздеп қасіреттен,</w:t>
        <w:br/>
        <w:t>Талай тарлан тарыққан, басы кеткен.</w:t>
        <w:br/>
        <w:t>Бейбіт өмір, бақытын табар жолда</w:t>
        <w:br/>
        <w:t>Ауыр жүгін арқалап ғасыр өткен.</w:t>
        <w:br/>
        <w:t>Ғасыр өткен, бірталай дәуір өткен,</w:t>
        <w:br/>
        <w:t>Тарих үні жеткендей ауыр-өктем.</w:t>
        <w:br/>
        <w:t>Тағдыр сыны, талабы табыстырып,</w:t>
        <w:br/>
        <w:t>Орыс, қазақ бір-бірін бауыр еткен.</w:t>
        <w:br/>
        <w:t>Қатар келсе бір жерге сыймас бұрын,</w:t>
        <w:br/>
        <w:t>Екі ел солай дамытқан сыйластығын.</w:t>
        <w:br/>
        <w:t>Тамырласа, достасып кеткен олар</w:t>
        <w:br/>
        <w:t>Бірін-бірі тіпті де қимас бүгін.</w:t>
      </w:r>
    </w:p>
    <w:p>
      <w:r>
        <w:t>Соны қауым есіне ала ма екен,</w:t>
        <w:br/>
        <w:t>Өзге ниет, тілек жоқ ала бөтен.</w:t>
        <w:br/>
        <w:t>Жүрек таза, көңіл ақ болған жерде</w:t>
        <w:br/>
        <w:t>Достық мәңгі мызғымас болады скен.</w:t>
        <w:br/>
        <w:t>үсу г“ “| 59 м лл лт</w:t>
        <w:br/>
        <w:t>Олардың халын ауыр көрдім біліп,</w:t>
        <w:br/>
        <w:t>Біріне жол бастасып ердім жүріп.</w:t>
        <w:br/>
        <w:t>Аралап ой мен қырды болғаннан соң,</w:t>
        <w:br/>
        <w:t>Ішіне хан сарайдың келдім кіріп.</w:t>
        <w:br/>
        <w:t>Шыж етті қынабынан жендет қылыш,</w:t>
        <w:br/>
        <w:t>(Жүйкеңді тыныштықта жеңбек сыбыс).</w:t>
        <w:br/>
        <w:t>Тінткілеп екі көзім түкпір жақты,</w:t>
        <w:br/>
        <w:t>Түршіктім тұра қалмай жөндеп тыныш.</w:t>
        <w:br/>
        <w:t>Батқанын көрдім жыртқыш тістің ерге,</w:t>
        <w:br/>
        <w:t>Домалап әлдебір бас түсті жерге.</w:t>
        <w:br/>
        <w:t>Қолынан қанжар, қылыш түспейді екен</w:t>
        <w:br/>
        <w:t>Ежелден тисе билік күштілерге.</w:t>
        <w:br/>
        <w:t>Селт еттім жанға батып қырғын табы,</w:t>
        <w:br/>
        <w:t>Арылып ойдан біраз тұрдым тағы.</w:t>
        <w:br/>
        <w:t>Серпіле сергіп көңіл қарап едім,</w:t>
        <w:br/>
        <w:t>Арайлап келе жатты қырдың таңы.</w:t>
        <w:br/>
        <w:t>Тәңкерді кара түнді қырым теуіп,</w:t>
        <w:br/>
        <w:t>Күлімдеп Күн де шықты нұрын сеуіп.</w:t>
        <w:br/>
        <w:t>Құлпырып кеткен бүгін дала қандай,</w:t>
        <w:br/>
        <w:t>Құладүз жататүғын бұрын кеуіп.</w:t>
        <w:br/>
        <w:t>Ордасын көне қазақ даласының</w:t>
        <w:br/>
        <w:t>Көруге келген қырдың баласымын.</w:t>
        <w:br/>
        <w:t>Ізімен жүріп өттім бұрын болған</w:t>
        <w:br/>
        <w:t>Адамның небір ойшыл данасының.</w:t>
        <w:br/>
        <w:t>Осында талай сырды алғаш ұқтым,</w:t>
        <w:br/>
        <w:t>Жүрегі жарқын жан мен ол ғашықтың.</w:t>
        <w:br/>
        <w:t>Арқалап адам, тарих ұғымдарын,</w:t>
        <w:br/>
        <w:t>Толғанып ойль жүзбен жолға шықтым.</w:t>
        <w:br/>
        <w:t>хз.” 51 Ген ны т-</w:t>
        <w:br/>
        <w:t>Бәрін өзі түсінеді, біледі,</w:t>
        <w:br/>
        <w:t>Көздің жасын іркіп тұрып күледі.</w:t>
        <w:br/>
        <w:t>Келген сайын қимасам да қалдырам,</w:t>
        <w:br/>
        <w:t>Тезден қайту -- оның арман, тілегі.</w:t>
        <w:br/>
        <w:t>Көңіл бөліп, бала камын жесең шын,</w:t>
        <w:br/>
        <w:t>Ойлап-ойлап қиналады екенсің.</w:t>
        <w:br/>
        <w:t>Отбасының тағдырына жауапты</w:t>
        <w:br/>
        <w:t>Әке болу қандай қиын десеңші.</w:t>
        <w:br/>
        <w:t>ҚЫЗЫМНЫҢ ХАТЫ</w:t>
      </w:r>
    </w:p>
    <w:p>
      <w:r>
        <w:t>Кім де болса бала қамын жемей ме,</w:t>
        <w:br/>
        <w:t>Оған барын, жанын тіпті теңей ме?</w:t>
        <w:br/>
        <w:t>Қызғалдағым, бауыр етім Гүлмирам,</w:t>
        <w:br/>
        <w:t>Төсек тартып, жатыр сонау Семейде.</w:t>
        <w:br/>
        <w:t>Тоғыз жасқа жаңа толған кезінде,</w:t>
        <w:br/>
        <w:t>Сырқат болып, мүң үйрілді көзінде.</w:t>
        <w:br/>
        <w:t>Үйге жазған білінеді хатынан</w:t>
        <w:br/>
        <w:t>Сәби жанның сәби назы сөзінде.</w:t>
        <w:br/>
        <w:t>"Мама, саған, мына гүлді арнаймын,</w:t>
        <w:br/>
        <w:t>Үйден алыс гүлдей семіп сарғайдым.</w:t>
        <w:br/>
        <w:t>Келіп кетші, сағындырмай, анашым,</w:t>
        <w:br/>
        <w:t>Мүмкін үйге әлі көп күн бармаймын".</w:t>
        <w:br/>
        <w:t>Депті тағы: “Мама, мені ұмытпа,</w:t>
        <w:br/>
        <w:t>Келші маған, көп күттірмей жуықта.</w:t>
        <w:br/>
        <w:t>Ала жаздай жатқан мұнда қызыңның,</w:t>
        <w:br/>
        <w:t>Үйін аңсап, сағынғанын біл үқ та”.</w:t>
        <w:br/>
        <w:t>Оқып мұны жарым қатты қамықты,</w:t>
        <w:br/>
        <w:t>(Есті бала естілігін танытты).</w:t>
        <w:br/>
        <w:t>Еріндері діріл қағып, қарасам,</w:t>
        <w:br/>
        <w:t>Кірпігінде тамшы тұрып қалыпты.</w:t>
        <w:br/>
        <w:t>тет. / 45 -- ы нм т-.</w:t>
        <w:br/>
        <w:t>Сол баяғы бауырмал елге келіп,</w:t>
        <w:br/>
        <w:t>Әркен жайған өңірді көріңіздер.</w:t>
        <w:br/>
        <w:t>ЕР ШЕКІСПЕЙ...</w:t>
        <w:br/>
        <w:t>Іліктім қалай сіздің қырыңызға,</w:t>
        <w:br/>
        <w:t>Сілкілеп салатындай сыныңызға.</w:t>
        <w:br/>
        <w:t>Жоқ, әлде бір көргенде-ақ бас салатын</w:t>
        <w:br/>
        <w:t>Ежелден ұстамалы жыныңыз ба?</w:t>
        <w:br/>
        <w:t>Бұрыннан емес қанық сырыңызға,</w:t>
        <w:br/>
        <w:t>Мен тұрмын жіп таға алмай мүныңызға.</w:t>
        <w:br/>
        <w:t>Жағама жармастыңыз көре сала</w:t>
        <w:br/>
        <w:t>Бұл өзі әзіл емес, шыныңыз ба?</w:t>
        <w:br/>
        <w:t>Білмеген іс қой мынау кісі бұрын,</w:t>
        <w:br/>
        <w:t>Соқтығып салама ойран “күші мығым?"</w:t>
        <w:br/>
        <w:t>Мен дағы қанша шыдар дейсіз енді,</w:t>
        <w:br/>
        <w:t>Жатқам жоқ күйеу болып, түсіп ұрын.</w:t>
        <w:br/>
        <w:t>Әрине, елден бөлек күй іздемен,</w:t>
        <w:br/>
        <w:t>Күй іздемен, айрықша сый іздемен.</w:t>
        <w:br/>
        <w:t>Мүйізсіз қалар бірақ, кім де болса,</w:t>
        <w:br/>
        <w:t>Өзімді өгіз болып мүйіздеген.</w:t>
        <w:br/>
        <w:t>Не керек адамдығың, кісілігің,</w:t>
        <w:br/>
        <w:t>Жоқ болса әдеп жайлы түсінігің.</w:t>
        <w:br/>
        <w:t>Үлкенді сыйлап өскен қайран басым</w:t>
      </w:r>
    </w:p>
    <w:p>
      <w:r>
        <w:t>Сақтап тұр әлде болса кішілігін.</w:t>
        <w:br/>
        <w:t>Жақсылар жауықпайды, кетіспейді,</w:t>
        <w:br/>
        <w:t>Жауығып біздерге не жетіспейді?</w:t>
        <w:br/>
        <w:t>Ендеше танысайық, табысайық,</w:t>
        <w:br/>
        <w:t>Тегінде "Ер шекіспей бекіспейді".</w:t>
        <w:br/>
        <w:t>үт“. / 53 С-ны е</w:t>
        <w:br/>
        <w:t>Өздерін о бастан-ақ жаратқандай</w:t>
        <w:br/>
        <w:t>Қыраның құштар қылып мекеніне.</w:t>
        <w:br/>
        <w:t>ЖАҚСЫ КӨРІП КЕТТІМ МЕН</w:t>
        <w:br/>
        <w:t>Фантазия - адамның ой орманы,</w:t>
        <w:br/>
        <w:t>Сонда барлық мақсаты, ой-арманы.</w:t>
        <w:br/>
        <w:t>Бүгін қиял -- ертең шындық өмірде,</w:t>
        <w:br/>
        <w:t>Сондықтан да ойдың дана бар мәні.</w:t>
        <w:br/>
        <w:t>Сансыз арман, жетелейді жүз үміт,</w:t>
        <w:br/>
        <w:t>Бірақ кейде түсінбейміз біз ұғып.</w:t>
        <w:br/>
        <w:t>Болмағанды көріп кейде болғандай,</w:t>
        <w:br/>
        <w:t>Толғанамыз, тамсанамыз қызығын.</w:t>
        <w:br/>
        <w:t>“Ариельді" сақтап есте көп күннен,</w:t>
        <w:br/>
        <w:t>Қиял емес, шындық, болар деп білгем.</w:t>
        <w:br/>
        <w:t>Лолитаны -- сорлы қызды сондағы</w:t>
        <w:br/>
        <w:t>Кәдімгідей жақсы көріп кеттім мен.</w:t>
        <w:br/>
        <w:t>КӨКТЕМ ТАҢЫ</w:t>
        <w:br/>
        <w:t>Келеді жылы лебімен</w:t>
        <w:br/>
        <w:t>Көктемнің таңы арайлап.</w:t>
        <w:br/>
        <w:t>Жасарып адам жерімен,</w:t>
        <w:br/>
        <w:t>Құлпырып кетті бар аймақ,</w:t>
        <w:br/>
        <w:t>Керіле басып кербез таң,</w:t>
        <w:br/>
        <w:t>Аспанның түрді көрпесін.</w:t>
        <w:br/>
        <w:t>Тұр Жігіт ұзақ сырласқан</w:t>
        <w:br/>
        <w:t>Аялап сұлу еркесін.</w:t>
        <w:br/>
        <w:t>Мүлгіген орман, бақ, іші,</w:t>
        <w:br/>
        <w:t>Есінеп баяу оянды.</w:t>
        <w:br/>
        <w:t>г ы ЙД-әə е е-</w:t>
        <w:br/>
        <w:t>Алып қашпа бір албырт үмітпенен,</w:t>
        <w:br/>
        <w:t>Кешкілік көше кезіп жүріп келем.</w:t>
        <w:br/>
        <w:t>Жолықты бір бойжеткен қарсы жақтан</w:t>
        <w:br/>
        <w:t>Белгісіз әлдеқандай жігітпенен.</w:t>
        <w:br/>
        <w:t>Аңырдым келген бетте қатарласып,</w:t>
        <w:br/>
        <w:t>(Жан сырын жұрт алдында</w:t>
        <w:br/>
        <w:t>жатар ма ашып?!</w:t>
        <w:br/>
        <w:t>Асылған арсалаңдап қыз мойнына</w:t>
        <w:br/>
        <w:t>Бет-аузын кеткен біреу сақал басып.</w:t>
      </w:r>
    </w:p>
    <w:p>
      <w:r>
        <w:t>Әсемдік әуестікпен жанаспайды,</w:t>
        <w:br/>
        <w:t>Кейбір жас соны біліп санаспайды.</w:t>
        <w:br/>
        <w:t>Жаңашыл болсын жастар дегенмен де,</w:t>
        <w:br/>
        <w:t>Қыздарға шылым шегу жараспайды.</w:t>
        <w:br/>
        <w:t>Жас тоғай сыбырласып, басын изеп,</w:t>
        <w:br/>
        <w:t>Қалған кез көше босап, жүріс сиреп.</w:t>
        <w:br/>
        <w:t>Барады түтіндетіп шалбарлы қыз</w:t>
        <w:br/>
        <w:t>Бұлтыңдап бөкселері твис билеп.</w:t>
        <w:br/>
        <w:t>Бұрымын қыздар бұрын тіп-тік үйіп,</w:t>
        <w:br/>
        <w:t>Бір мода күзеп оны шықты қиып.</w:t>
        <w:br/>
        <w:t>Біз жүрміз ұзарта алмай болып әлек,</w:t>
        <w:br/>
        <w:t>Жүрмейік енді бір күн юбкі киіп.</w:t>
        <w:br/>
        <w:t>ЕРТІСІМ-ЕЛДІҢ ЫРЫСЫ</w:t>
        <w:br/>
        <w:t>Бұрын Ертіс өзінен өткел бермей,</w:t>
        <w:br/>
        <w:t>Қаһар төккен аптығып жеткендерге.</w:t>
        <w:br/>
        <w:t>Жойқын күшпен ойланбай ойнағандар</w:t>
        <w:br/>
        <w:t>Жарық күнді қайтадан кеткен көрмей.</w:t>
        <w:br/>
        <w:t>Керемет қой көктемгі тасығаны,</w:t>
        <w:br/>
        <w:t>Жайпап кете жаздап бір басылады.</w:t>
        <w:br/>
        <w:t>Ал адамдар бұғаулап оның күшін,</w:t>
        <w:br/>
        <w:t>Пайдасына өзінің асырады.</w:t>
        <w:br/>
        <w:t>Кетпен ұстап, қолына күс байланып,</w:t>
        <w:br/>
        <w:t>Жаңа жолға жұмыскер түсті ойланып.</w:t>
        <w:br/>
        <w:t>Үстемдігін тағдырдан тартып алған,</w:t>
        <w:br/>
        <w:t>Адам өзі құдірет күшке айналып.</w:t>
        <w:br/>
        <w:t>Қызу еңбек, дамылсыз дала дүбір,</w:t>
        <w:br/>
        <w:t>Алып арна мол сулы барады бір.</w:t>
        <w:br/>
        <w:t>Қуан ауыл, шашу шаш, жырыңды ағыт,</w:t>
        <w:br/>
        <w:t>Қамдап тәуір көрімдік ала жүгір.</w:t>
        <w:br/>
        <w:t>ГЭС-тер тұрып Ертістің сағасында,</w:t>
        <w:br/>
        <w:t>Күрпілдейді көк толқын сабасында.</w:t>
        <w:br/>
        <w:t>Өрнектелген дойбының тақтасындай,</w:t>
        <w:br/>
        <w:t>Суармалы кең алқап жағасында.</w:t>
        <w:br/>
        <w:t>Тартқан алыс қарамай бұрысына,</w:t>
        <w:br/>
        <w:t>Таласым жоқ бұл істің дұрысына.</w:t>
        <w:br/>
        <w:t>Өзен өрлеп құбырмен қырға шығып,</w:t>
        <w:br/>
        <w:t>Бұл өңірдің айналған ырысына.</w:t>
        <w:br/>
        <w:t>Күнге тосып сауырын көсілгендей,</w:t>
        <w:br/>
        <w:t>Дала жатыр жас ару шешінгендей.</w:t>
        <w:br/>
        <w:t>Балғын дене балбырап, бойын жазып,</w:t>
        <w:br/>
        <w:t>Судан сұлу жыр-самал есілгендей.</w:t>
        <w:br/>
        <w:t>длләңҢЗ- Т -- 60 Д-т</w:t>
        <w:br/>
        <w:t>БҮЛІНБЕСІН ТАБИҒАТ</w:t>
        <w:br/>
        <w:t>Бұлақ бойы өсетұғын шағын бақ,</w:t>
      </w:r>
    </w:p>
    <w:p>
      <w:r>
        <w:t>Күннен-күнге бара жатыр шағындап.</w:t>
        <w:br/>
        <w:t>Сол бұлақтың мөлдір таза суына</w:t>
        <w:br/>
        <w:t>Барып біреу кірін жуды сабындап.</w:t>
        <w:br/>
        <w:t>Жемістерін теріп алып қалталап,</w:t>
        <w:br/>
        <w:t>Ағаштарын жатыр біреу балталап.</w:t>
        <w:br/>
        <w:t>Әсем бақты әлдекімдер осылай,</w:t>
        <w:br/>
        <w:t>Құртып жатыр, төніп келіп анталап.</w:t>
        <w:br/>
        <w:t>Айырған соң ұясынан оңай ма,</w:t>
        <w:br/>
        <w:t>Құстар шулап шырқырайды маңайда.</w:t>
        <w:br/>
        <w:t>Көктем келер, көктеп өнер жас ағаш,</w:t>
        <w:br/>
        <w:t>Табиғатты қорғау керек алайда.</w:t>
        <w:br/>
        <w:t>БІЗДІҢ АУЫЛ</w:t>
        <w:br/>
        <w:t>Есте мәңгі сақталар барсаңыз бір,</w:t>
        <w:br/>
        <w:t>(Көрген әркім таңырқап тамсанып жүр).</w:t>
        <w:br/>
        <w:t>Құшақ, жая күтеді біздің ауыл,</w:t>
        <w:br/>
        <w:t>Ақ көңілмен аралас қарсы алып жыр.</w:t>
        <w:br/>
        <w:t>Үлкендері шежіре дәл үғыңыз,</w:t>
        <w:br/>
        <w:t>Жастарының болады бәрі ініңіз.</w:t>
        <w:br/>
        <w:t>Ақ ниеті қазақтың алдыңызда</w:t>
        <w:br/>
        <w:t>Жамбыл жырлап тамсанған дәрі қымыз.</w:t>
        <w:br/>
        <w:t>Аәстүр тұтып алдымен бас тартады,</w:t>
        <w:br/>
        <w:t>Сан түрлі өнер көрсетіп жастар жағы.</w:t>
        <w:br/>
        <w:t>Жарқын жаны қазақтың қонақ үшін</w:t>
        <w:br/>
        <w:t>Жомарт үйдің жаюлы дастарқаны.</w:t>
        <w:br/>
        <w:t>Ауыл біздің қонақжай, келіңіздер,</w:t>
        <w:br/>
        <w:t>Алыста емес, сабылып көлік іздер.</w:t>
        <w:br/>
        <w:t>ут гы- 52 ТГ. ее ет</w:t>
        <w:br/>
        <w:t>Көкірегін көтерген ондайларды</w:t>
        <w:br/>
        <w:t>Шындық деген тегінде "дәу" басады.</w:t>
        <w:br/>
        <w:t>КӨРШІМ ШЫЛЫМ ШЕКПЕЙДІ</w:t>
        <w:br/>
        <w:t>Көршім шылым шекпейді,</w:t>
        <w:br/>
        <w:t>Жек көргеннен емес-ау.</w:t>
        <w:br/>
        <w:t>Тиын-тебен жетпейді,</w:t>
        <w:br/>
        <w:t>Жетпей де сол жүрген жоқ,</w:t>
        <w:br/>
        <w:t>“Көк мойынға" шектейді.</w:t>
        <w:br/>
        <w:t>Кейде бізге кешптетіп,</w:t>
        <w:br/>
        <w:t>Келіп-кетіп жүреді.</w:t>
        <w:br/>
        <w:t>"Жаным шығып, ес кетіп,</w:t>
        <w:br/>
        <w:t>Қысып құрғыр жүрегі”, -</w:t>
        <w:br/>
        <w:t>Деп "қымсына" кіреді.</w:t>
        <w:br/>
        <w:t>Берермін-ау беруін,</w:t>
        <w:br/>
        <w:t>Шылым, шарап табам-ақ,</w:t>
        <w:br/>
        <w:t>Жиілеп тұр келуі,</w:t>
        <w:br/>
        <w:t>Бірте-бірте жаманат</w:t>
        <w:br/>
        <w:t>Келе жатыр жағалап.</w:t>
      </w:r>
    </w:p>
    <w:p>
      <w:r>
        <w:t>Мұндай әдет бір келсе,</w:t>
        <w:br/>
        <w:t>Шарасыз-ақ жұмыс қой.</w:t>
        <w:br/>
        <w:t>Бүйтіп шекпей жүргенше</w:t>
        <w:br/>
        <w:t>Шеккені де дұрыс қай,</w:t>
        <w:br/>
        <w:t>Өзі ұят бір іс-қой.</w:t>
        <w:br/>
        <w:t>МОДА</w:t>
        <w:br/>
        <w:t>Модаға мен жете алмай жүрмін қуып,</w:t>
        <w:br/>
        <w:t>Жеттім десем жатады ізі суып.</w:t>
        <w:br/>
        <w:t>Еліктіріп қашады жуықтасам,</w:t>
        <w:br/>
        <w:t>Біреуінен біреуі жаңа туып.</w:t>
        <w:br/>
        <w:t>сиг 57 Ге</w:t>
        <w:br/>
        <w:t>ТҮРКІСТАНДА ТУҒАН ОЙ</w:t>
        <w:br/>
        <w:t>Тарихтың көне көзі шежіресін</w:t>
        <w:br/>
        <w:t>Көргенде дедім іштей: "Не білесің?"</w:t>
        <w:br/>
        <w:t>Келтіріп көз алдыңа, -- деді қала, -</w:t>
        <w:br/>
        <w:t>Өткенді білгің келсе шегінесің.</w:t>
        <w:br/>
        <w:t>Шегініп бірер дәуір кеттім жырақ,</w:t>
        <w:br/>
        <w:t>Межеге ол меңзеген жеттім сұрап.</w:t>
        <w:br/>
        <w:t>Қиялға қанат бітіп самғадым да,</w:t>
        <w:br/>
        <w:t>Белестен талай-талай өттім бір-ақ,</w:t>
        <w:br/>
        <w:t>Айналып аспан жерге құлады ма,</w:t>
        <w:br/>
        <w:t>Жаншылып, жоқ-жітіктер жылады ма?</w:t>
        <w:br/>
        <w:t>Білмеймін, жер астынан келіп жетті,</w:t>
        <w:br/>
        <w:t>Шыңғырған ашы дауыс құлағыма.</w:t>
        <w:br/>
        <w:t>Үйіріп әкетті бір құйын-дауыл,</w:t>
        <w:br/>
        <w:t>(Сезініп көрмегенге қиын да бұл).</w:t>
        <w:br/>
        <w:t>Теңіздей толқын ата буырқанып,</w:t>
        <w:br/>
        <w:t>Таппайды ой сапырған миым дамыл.</w:t>
        <w:br/>
        <w:t>Көрініс шұбырған көп бекер елес,</w:t>
        <w:br/>
        <w:t>Көлбеңдеп көз алдымнан кетер емес.</w:t>
        <w:br/>
        <w:t>Бірі мен бірі келіп өткен күннің,</w:t>
        <w:br/>
        <w:t>Жақсысы жаманымен етер егес.</w:t>
        <w:br/>
        <w:t>Мылқау түн, жым-жырт дала, қараңғылық,</w:t>
        <w:br/>
        <w:t>Меңіреу тұңғиыққа барам кіріп.</w:t>
        <w:br/>
        <w:t>Орман-су, жер мен аспан маған түгел</w:t>
        <w:br/>
        <w:t>Қарайды айналамның бәрі аңырып.</w:t>
        <w:br/>
        <w:t>Сұрықсыз сұр даланы кезіп келем,</w:t>
        <w:br/>
        <w:t>Көргеннен көңіл шошып сезіктенем.</w:t>
        <w:br/>
        <w:t>Құл-құтан, күндер жылап мұңын шақты,</w:t>
        <w:br/>
        <w:t>Бір мезгіл оңашада кезіккен ем.</w:t>
        <w:br/>
        <w:t>үт ГГ 350 С. е ет-</w:t>
        <w:br/>
        <w:t>Жаудырып жайсаң жыр-нөсер,</w:t>
        <w:br/>
        <w:t>Маржанын сөздің себейін.</w:t>
      </w:r>
    </w:p>
    <w:p>
      <w:r>
        <w:t>Бақытты байтақ өлкемде,</w:t>
        <w:br/>
        <w:t>Жасанып, жасар, өркенде,</w:t>
        <w:br/>
        <w:t>Сыры мол, сәнді Семейім!</w:t>
        <w:br/>
        <w:t>БЕКЕҢЕ</w:t>
        <w:br/>
        <w:t>(Бекмұхан Елеуғожинге)</w:t>
        <w:br/>
        <w:t>Жайдары, жарқын,</w:t>
        <w:br/>
        <w:t>Достасып әркім,</w:t>
        <w:br/>
        <w:t>Бірге де жүрдім, жеке де.</w:t>
        <w:br/>
        <w:t>Серпіліп еңсең,</w:t>
        <w:br/>
        <w:t>Жақсыны көрсең,</w:t>
        <w:br/>
        <w:t>Көңілден сірә кете ме?</w:t>
        <w:br/>
        <w:t>Жүрегі бай да</w:t>
        <w:br/>
        <w:t>Мінезі майда,</w:t>
        <w:br/>
        <w:t>Қызығам әркез Бекеңе.</w:t>
        <w:br/>
        <w:t>Жаманға суық,</w:t>
        <w:br/>
        <w:t>Жақсыға жуық,</w:t>
        <w:br/>
        <w:t>Тұрады жақын етене.</w:t>
        <w:br/>
        <w:t>Қарадай жеріп,</w:t>
        <w:br/>
        <w:t>Кеудесін керіп,</w:t>
        <w:br/>
        <w:t>Мансабын мақтан ете ме?</w:t>
        <w:br/>
        <w:t>Жұлқыныл жерден,</w:t>
        <w:br/>
        <w:t>Желпінген желмен,</w:t>
        <w:br/>
        <w:t>Биік қой одан бетеге.</w:t>
        <w:br/>
        <w:t>Жаны да жайсаң,</w:t>
        <w:br/>
        <w:t>Көңілің қойсаң,</w:t>
        <w:br/>
        <w:t>Бекеңе жігіт жете ме?!</w:t>
        <w:br/>
        <w:t>тт -Ғ-/ 62 ҢД- мын е-</w:t>
        <w:br/>
        <w:t>МЫРЗАШҚА</w:t>
        <w:br/>
        <w:t>(Әріптес құрбыма бір әзіл)</w:t>
        <w:br/>
        <w:t>Пай-пай шіркін, Мырзашым,</w:t>
        <w:br/>
        <w:t>Сылқым-сері, мырзасың.</w:t>
        <w:br/>
        <w:t>Бала бақсы сияқты,</w:t>
        <w:br/>
        <w:t>Байқап тұрсам бойыңда,</w:t>
        <w:br/>
        <w:t>Әлі күнге жын басым.</w:t>
        <w:br/>
        <w:t>Осы сөзге көңіл қой,</w:t>
        <w:br/>
        <w:t>Құлақтарың тыңдасын.</w:t>
        <w:br/>
        <w:t>Әзіл-шыным аралас,</w:t>
        <w:br/>
        <w:t>Оған жүнің жығылып,</w:t>
        <w:br/>
        <w:t>Сағың сірә сынбасын.</w:t>
        <w:br/>
        <w:t>Бала-шаға, кәрі-жас,</w:t>
        <w:br/>
        <w:t>Түгел сенің құрдасың.</w:t>
        <w:br/>
        <w:t>Шағын базар секілді</w:t>
        <w:br/>
        <w:t>Сенің жалғыз бір басың.</w:t>
        <w:br/>
        <w:t>Біреу жылап, біреу мәз,</w:t>
        <w:br/>
        <w:t>Әзілдесер, айтар наз.</w:t>
        <w:br/>
        <w:t>Ал сен болсаң әйтеуір,</w:t>
        <w:br/>
        <w:t>Өзіңе-өзің ырзасың.</w:t>
        <w:br/>
        <w:t>Өз кейпіңнен өзгермей,</w:t>
        <w:br/>
        <w:t>Қайда жүрсең аман жүр,</w:t>
      </w:r>
    </w:p>
    <w:p>
      <w:r>
        <w:t>Менің мінсіз Мырзашым!</w:t>
        <w:br/>
        <w:t>ҰҮРЖАРЫМ МЕНІҢ ГҮЛДІ ӨҢІР</w:t>
        <w:br/>
        <w:t>Сайраған бұлбұл,</w:t>
        <w:br/>
        <w:t>Гүлбағы бұл бір,</w:t>
        <w:br/>
        <w:t>Түрленген түлеп Үржарым.</w:t>
        <w:br/>
        <w:t>Тұрады лаулап,</w:t>
        <w:br/>
        <w:t>Әніңдей баурап,</w:t>
        <w:br/>
        <w:t>Бойыңда жігер бір жалын.</w:t>
        <w:br/>
        <w:t>Ұшқының түскен,</w:t>
        <w:br/>
        <w:t>Мұқалмас күшпен,</w:t>
        <w:br/>
        <w:t>үт Ч-- 63 Сенен е</w:t>
        <w:br/>
        <w:t>Сұрапыл соғыс -- нақ тозақ,</w:t>
        <w:br/>
        <w:t>Көресің жалмап өтердей.</w:t>
        <w:br/>
        <w:t>Жаралы жандар ыңырсып,</w:t>
        <w:br/>
        <w:t>Жатқандай күтіп ажалын.</w:t>
        <w:br/>
        <w:t>Өрт шалған ауа тымырсық,</w:t>
        <w:br/>
        <w:t>Тартқандай соғыс азабын.</w:t>
        <w:br/>
        <w:t>Төбесі түсіп ойылған</w:t>
        <w:br/>
        <w:t>Жертөле жатыр өртеніп.</w:t>
        <w:br/>
        <w:t>Кетпейді көрсең ойыңнан</w:t>
        <w:br/>
        <w:t>Кектене қалған ер төніп.</w:t>
        <w:br/>
        <w:t>Су тасып қыздар жүгірген,</w:t>
        <w:br/>
        <w:t>Жылғалы жыра бойымен.</w:t>
        <w:br/>
        <w:t>Қарттар жүр белі бүгілген,</w:t>
        <w:br/>
        <w:t>Қасірет-қайғы ойымен.</w:t>
        <w:br/>
        <w:t>Жеткендей айқай-ұраны,</w:t>
        <w:br/>
        <w:t>Алыс та жұлыс, жекпе-жек.</w:t>
        <w:br/>
        <w:t>Алдыңда қарап тұрады,</w:t>
        <w:br/>
        <w:t>Пирогов келіп бетпе-бет.</w:t>
        <w:br/>
        <w:t>Осының бәрін дәлме-дәл</w:t>
        <w:br/>
        <w:t>Келтіріп қалай жасаған.</w:t>
        <w:br/>
        <w:t>Мүсінші неткен шебер жан,</w:t>
        <w:br/>
        <w:t>Қиюын тауып қашаған.</w:t>
        <w:br/>
        <w:t>Сурет боп тарих тілдесер,</w:t>
        <w:br/>
        <w:t>Заманның кәрі-жасына.</w:t>
        <w:br/>
        <w:t>Өмірде сирек кездесер</w:t>
        <w:br/>
        <w:t>Шеберлік деген осы да.</w:t>
        <w:br/>
        <w:t>үтте чт-/ 77 -Т&lt;Ҙ м ет</w:t>
        <w:br/>
        <w:t>БІР ТАНЫСҚА</w:t>
        <w:br/>
        <w:t>Осынша, тілге сорлы ділгір ме едің,</w:t>
        <w:br/>
        <w:t>-- То есть, тақ, -- дейсің тағы,</w:t>
        <w:br/>
        <w:t>-- бүлдірмедім.</w:t>
      </w:r>
    </w:p>
    <w:p>
      <w:r>
        <w:t>Орысша, не қазақша оң сөзің жоқ,</w:t>
        <w:br/>
        <w:t>Ойыңды он қайталап білдірмедің.</w:t>
        <w:br/>
        <w:t>Қазақша білетінің “нетіп", “неткен”,</w:t>
        <w:br/>
        <w:t>Толған ба торсық қарын жетіп тектен?</w:t>
        <w:br/>
        <w:t>Айтқанмен енді саған амал бар ма,</w:t>
        <w:br/>
        <w:t>Жасың бар балалықтан өтіп кеткен.</w:t>
        <w:br/>
        <w:t>АБИТУРИЕНТ</w:t>
        <w:br/>
        <w:t>Армандап үлкен оқу мекемесін,</w:t>
        <w:br/>
        <w:t>Келгенде төзім-тағат жете ме шын.</w:t>
        <w:br/>
        <w:t>Өмірде талап, мақсат болса мықты,</w:t>
        <w:br/>
        <w:t>Сенімің алға тартып жетелесін.</w:t>
        <w:br/>
        <w:t>Қарашы, міне, біреу шықты жылап,</w:t>
        <w:br/>
        <w:t>Қалған ғой емтиханнан өтпей құлап.</w:t>
        <w:br/>
        <w:t>Алаңдап, қобалжисың осындайда,</w:t>
        <w:br/>
        <w:t>Білімін сенің одан мықты бірақ,</w:t>
        <w:br/>
        <w:t>Жаңылмай берсең жауап сұрақтарға,</w:t>
        <w:br/>
        <w:t>Орнығып көңіл шіркін тұрақтар ма?</w:t>
        <w:br/>
        <w:t>Сүрінбей сыннан өткен қуанышпен</w:t>
        <w:br/>
        <w:t>Қиялдап қол созасың қыратарға.</w:t>
        <w:br/>
        <w:t>үлес / 68 ын т</w:t>
        <w:br/>
        <w:t>КЕТПЕС АУЫЛ КӨҢІЛДЕН</w:t>
        <w:br/>
        <w:t>Биік мектеп ең төрден</w:t>
        <w:br/>
        <w:t>Көрінеді қараса.</w:t>
        <w:br/>
        <w:t>Кестелі гүл көмкерген,</w:t>
        <w:br/>
        <w:t>Біздің ауыл тамаша.</w:t>
        <w:br/>
        <w:t>Қымтап жауып тұрады,</w:t>
        <w:br/>
        <w:t>Қалың ағаш жасырып.</w:t>
        <w:br/>
        <w:t>Тау етегі тұрағы,</w:t>
        <w:br/>
        <w:t>Шың тұрады бас ұрып.</w:t>
        <w:br/>
        <w:t>Балғын бақта жырлап құс,</w:t>
        <w:br/>
        <w:t>Көгінен күй төгілген,</w:t>
        <w:br/>
        <w:t>Сапар шек те бір жаққа Ұш,</w:t>
        <w:br/>
        <w:t>Кетпес ауыл көңілден.</w:t>
        <w:br/>
        <w:t>Көріп ойлар түйемін,</w:t>
        <w:br/>
        <w:t>Құлпырған құт өңірді.</w:t>
        <w:br/>
        <w:t>Құмарлана сүйемін,</w:t>
        <w:br/>
        <w:t>Осынау шат өмірді.</w:t>
        <w:br/>
        <w:t>ХЕРСОН. МӘҢГІ АЛАУ БАСЫНДА</w:t>
        <w:br/>
        <w:t>Болған едім батыр қала Херсонда,</w:t>
        <w:br/>
        <w:t>Жерленіпті белгісіз бір ер сонда.</w:t>
        <w:br/>
        <w:t>Тағзым етіп қайту үшін басына,</w:t>
        <w:br/>
        <w:t>Қара нөпір келеді екен ел сонда.</w:t>
        <w:br/>
        <w:t>Майда самал серпе қуып түнді үрлеп,</w:t>
        <w:br/>
        <w:t>Келгендерді жетелейді жүр-жүрлеп.</w:t>
        <w:br/>
        <w:t>Магнит табақ мәңгі жалын астында,</w:t>
        <w:br/>
        <w:t>Сөйлеп жатыр күңірене күмбірлеп.</w:t>
      </w:r>
    </w:p>
    <w:p>
      <w:r>
        <w:t>т 7Г--З- / 78 Г.Ш ҮЗ?</w:t>
        <w:br/>
        <w:t>Көрсетіп байлығынды, барлығыңды,</w:t>
        <w:br/>
        <w:t>Жатыр ғой жайып салып таңда алабың.</w:t>
        <w:br/>
        <w:t>Кезім бар шалқып-тасып отыратын,</w:t>
        <w:br/>
        <w:t>Жыр жазса саған арнап оқыр ақын.</w:t>
        <w:br/>
        <w:t>Табиғат тағзым етіп өзі-ақ, әлі,</w:t>
        <w:br/>
        <w:t>Елімнің жерге гүлмен тоқыр атын.</w:t>
        <w:br/>
        <w:t>БОЙДАҚ БАУЫРҒА</w:t>
        <w:br/>
        <w:t>Аялап асыл сезіммен,</w:t>
        <w:br/>
        <w:t>Қыздарды нәзік гүл дейміз.</w:t>
        <w:br/>
        <w:t>Қыздардан мәңгі безінген</w:t>
        <w:br/>
        <w:t>Жігітті сірә білмейміз.</w:t>
        <w:br/>
        <w:t>Махаббат десең алдымен,</w:t>
        <w:br/>
        <w:t>Түседі қыздар есіңе.</w:t>
        <w:br/>
        <w:t>Махаббат кетсе қалды нең,</w:t>
        <w:br/>
        <w:t>Адамсың онда несіне?</w:t>
        <w:br/>
        <w:t>Санамай сансыз жұлдызды,</w:t>
        <w:br/>
        <w:t>Біреуін балқыт, жібіт те.</w:t>
        <w:br/>
        <w:t>Өртене сүйіп бір қызды,</w:t>
        <w:br/>
        <w:t>Көрмеген жігіт жігіт пе?</w:t>
        <w:br/>
        <w:t>Беріліп бірден құламас,</w:t>
        <w:br/>
        <w:t>Жүлдыздан биік қыз деген.</w:t>
        <w:br/>
        <w:t>Көбіне кейпің ұнамас,</w:t>
        <w:br/>
        <w:t>Табады бірақ іздеген.</w:t>
        <w:br/>
        <w:t>Жүреді жандай жек көрген,</w:t>
        <w:br/>
        <w:t>Жүрегін оның жеңбесең.</w:t>
        <w:br/>
        <w:t>Басынан ағаң өткерген,</w:t>
        <w:br/>
        <w:t>Жеңгеңнен сұра сенбесең...</w:t>
        <w:br/>
        <w:t>үт“ 80 СТ елет.</w:t>
        <w:br/>
        <w:t>АҚ ТІЛЕК</w:t>
        <w:br/>
        <w:t>Адам жанын ажалға қимадыңыз,</w:t>
        <w:br/>
        <w:t>Көктем гүлін көңілге жинадыңыз.</w:t>
        <w:br/>
        <w:t>Өзге бірсу тауқімет тарта қалса,</w:t>
        <w:br/>
        <w:t>Өмір нүрын өзіңіз сыйладыңыз.</w:t>
        <w:br/>
        <w:t>Шаттық жырын саулатып жүректерден,</w:t>
        <w:br/>
        <w:t>Сіздей болып парызын кім өткерген?</w:t>
        <w:br/>
        <w:t>Жайсаң, таза жаныңыз даналықпен</w:t>
        <w:br/>
        <w:t>Жаралғандай ақ алғыс, тілектерден.</w:t>
        <w:br/>
        <w:t>Жетпіс деген жемісті қиыр шың боп,</w:t>
        <w:br/>
        <w:t>Шапағатты шуақ-нұр құйылсын көп.</w:t>
        <w:br/>
        <w:t>Шын жүректен құттықтап біз тілейміз,</w:t>
        <w:br/>
        <w:t>Бар жақсылық, бар бақыт бұйырсын деп.</w:t>
        <w:br/>
        <w:t>АНА ТІЛІ</w:t>
      </w:r>
    </w:p>
    <w:p>
      <w:r>
        <w:t>Сүтпен сіңіп тараған тұла бойға,</w:t>
        <w:br/>
        <w:t>Ана тілім әрқашан тұрады ойда.</w:t>
        <w:br/>
        <w:t>Өзің сыйлап сүймесең өз тіліңді,</w:t>
        <w:br/>
        <w:t>Өзге жанға өкпелеп кінә қойма.</w:t>
        <w:br/>
        <w:t>Сағым қуып біреу жүр жалаң елес,</w:t>
        <w:br/>
        <w:t>Жаным ашып қыламын оған егес.</w:t>
        <w:br/>
        <w:t>Маған десе жүздеген тілді білсін,</w:t>
        <w:br/>
        <w:t>Ана тілін ұмытқан адам емес.</w:t>
        <w:br/>
        <w:t>гл“ңлч- С” 56 -.еел ет-</w:t>
        <w:br/>
        <w:t>ТОЙ ТОЛҒАУЫ</w:t>
        <w:br/>
        <w:t>Жар салып жолдас-жора қауымдарың,</w:t>
        <w:br/>
        <w:t>Той-думан жатыр қызып ауылдарың.</w:t>
        <w:br/>
        <w:t>Біз көрген бүгінгідей болсын әр күн,</w:t>
        <w:br/>
        <w:t>От жағып, отау тіккен бауырларым.</w:t>
        <w:br/>
        <w:t>Бар болса бақыт құсың -- алған жарың,</w:t>
        <w:br/>
        <w:t>Бал дәурен тосар саған алдан бәрін.</w:t>
        <w:br/>
        <w:t>Дос-құрбы сыйлап, сендер гүлдей жайнап,</w:t>
        <w:br/>
        <w:t>Ақ тілек орындалсын армандарың.</w:t>
        <w:br/>
        <w:t>Сан асу күтіп талай асқаралы,</w:t>
        <w:br/>
        <w:t>Жол тартып өмір өрге бастар әлі.</w:t>
        <w:br/>
        <w:t>Ең асыл терең ұғым Отан десек,</w:t>
        <w:br/>
        <w:t>Сол Отан от басынан басталады.</w:t>
        <w:br/>
        <w:t>Отаның оқшау жүрсең сабылдырып,</w:t>
        <w:br/>
        <w:t>Санаңды саргайтады сағындырып.</w:t>
        <w:br/>
        <w:t>Сондықтан болар мүмкін, көне дәстүр</w:t>
        <w:br/>
        <w:t>Отырған от басына табындырып.</w:t>
        <w:br/>
        <w:t>Аңыздар толғандырып адамды мың,</w:t>
        <w:br/>
        <w:t>Айтатын аққулардың адалдығын.</w:t>
        <w:br/>
        <w:t>Ал сендер қорғап нәзік махаббатты,</w:t>
        <w:br/>
        <w:t>Сақтаңдар отау-үйдің амандығын.</w:t>
        <w:br/>
        <w:t>АЙДАНАҒА</w:t>
        <w:br/>
        <w:t>Бүл туралы мен бұрын</w:t>
        <w:br/>
        <w:t>Айтпайын деп қойғам-ды.</w:t>
        <w:br/>
        <w:t>Болмады бірақ ұрынып,</w:t>
        <w:br/>
        <w:t>Көргендер қызық-пайдаңды.</w:t>
        <w:br/>
        <w:t>-- Жолама жақын, жүр аулақ,</w:t>
        <w:br/>
        <w:t>мН 81 емел т-</w:t>
        <w:br/>
        <w:t>ҰЛЫ АНАМ</w:t>
        <w:br/>
        <w:t>Мейірімді далам -- ұлы анам,</w:t>
        <w:br/>
        <w:t>Самалың куат ескенде.</w:t>
        <w:br/>
        <w:t>Мақтаныш етем, қуаныш,</w:t>
        <w:br/>
        <w:t>Өз балаң болып өскенге.</w:t>
        <w:br/>
        <w:t>Аймалап Күн түр төсіңді,</w:t>
      </w:r>
    </w:p>
    <w:p>
      <w:r>
        <w:t>Жатырсың көлбей бусанып.</w:t>
        <w:br/>
        <w:t>Балбырап жоның көсілді,</w:t>
        <w:br/>
        <w:t>Жайқалтып жасыл жұсанын.</w:t>
        <w:br/>
        <w:t>Қызықтым саған қарадым,</w:t>
        <w:br/>
        <w:t>Ұлылық, сенде даналық.</w:t>
        <w:br/>
        <w:t>Кеудемде тұнған бар әнім,</w:t>
        <w:br/>
        <w:t>Жетер ме тілім дәл-анық,</w:t>
        <w:br/>
        <w:t>Іштегі мөлдір сезімді</w:t>
        <w:br/>
        <w:t>Айтуға тілім олақтау.</w:t>
        <w:br/>
        <w:t>Өз еркің әрбір сөзімді</w:t>
        <w:br/>
        <w:t>Ұнату әлде ұнатлау.</w:t>
        <w:br/>
        <w:t>АУЫЛДАҒЫ МАСКАРАД</w:t>
        <w:br/>
        <w:t>Түрленіп кеткен бақтай жауындағы,</w:t>
        <w:br/>
        <w:t>Масқарад қандай қызық ауылдағы.</w:t>
        <w:br/>
        <w:t>Жиналып үлкен-кіші жатыр бүгін,</w:t>
        <w:br/>
        <w:t>Бөгетсіз боран -- шашын, дауылдағы.</w:t>
        <w:br/>
        <w:t>Шырша тұр жыпылықтап, жанып-өшіп,</w:t>
        <w:br/>
        <w:t>Тасиды қуат-күшшен қаның ысып.</w:t>
        <w:br/>
        <w:t>Ауманға қызған асау тұлпардай-ақ,</w:t>
        <w:br/>
        <w:t>Жүрегің тынбай тулар алып ұшып,</w:t>
        <w:br/>
        <w:t>лт / 33 ЫЙИТТ ме Т”</w:t>
        <w:br/>
        <w:t>Білмесек те аты-жөнін, дәл түгін,</w:t>
        <w:br/>
        <w:t>Тарағанын көрдік солдат даңқының.</w:t>
        <w:br/>
        <w:t>Көкшіл жалын -- өмір оты маздаған,</w:t>
        <w:br/>
        <w:t>Алаулайды жүрегіндей Данқоның.</w:t>
        <w:br/>
        <w:t>ӨМІРДІҢ ӨЗІ БОЛЫП КӨРІНЕДІ</w:t>
        <w:br/>
        <w:t>Жылжиды, Ертіс беті жыбырлайды,</w:t>
        <w:br/>
        <w:t>Тынбайды, әлденені сыбырлайды.</w:t>
        <w:br/>
        <w:t>Толқындар тұңғиыққа сүңгіп кетіп,</w:t>
        <w:br/>
        <w:t>Гереңнен шығып қайта шымырлайды.</w:t>
        <w:br/>
        <w:t>Жойқын күш жетелейтін мұны мықты,</w:t>
        <w:br/>
        <w:t>Адамға сыры болған ұғынықты.</w:t>
        <w:br/>
        <w:t>Ойлана баппен баяу қозғалады,</w:t>
        <w:br/>
        <w:t>Көрсетіп тереңдік пен ұлылықты.</w:t>
        <w:br/>
        <w:t>Ражайып кереметін көріп елі,</w:t>
        <w:br/>
        <w:t>Көсіліп өзен ұзақ керіледі.</w:t>
        <w:br/>
        <w:t>Дамылсыз ағып өтіп жатқан Ертіс,</w:t>
        <w:br/>
        <w:t>Өмірдің өзі болып көрінеді.</w:t>
        <w:br/>
        <w:t>ДАЛА ДИДАРЫ</w:t>
        <w:br/>
        <w:t>Ән салып әр бұтасы тұр даламның,</w:t>
        <w:br/>
        <w:t>Содан ба сүйетіні жырды адамның.</w:t>
        <w:br/>
        <w:t>Мекені ән мен күйдің гүлжазирам,</w:t>
        <w:br/>
        <w:t>Мен сенің арман қуған бір балаңмын.</w:t>
        <w:br/>
        <w:t>Уа, менің дана далам, дархан далам,</w:t>
        <w:br/>
        <w:t>Жерұйық бақыт тұнған Арқаң маған.</w:t>
        <w:br/>
        <w:t>Төсіңде түлеп ұшқан ұланыңмын,</w:t>
      </w:r>
    </w:p>
    <w:p>
      <w:r>
        <w:t>Өз шыңы, өз биігі бар таңдаған.</w:t>
        <w:br/>
        <w:t>Сүйсініп, саған қарап толғанамын,</w:t>
        <w:br/>
        <w:t>Кеудемде мақтаныш бар, жанда жалын.</w:t>
        <w:br/>
        <w:t>Жа алт АДЫР а” ы” аа</w:t>
        <w:br/>
        <w:t>Қалың қабақ мүз боп қатып көк сүңгі,</w:t>
        <w:br/>
        <w:t>Бақа бастық жер тепкілеп күпсінді.</w:t>
        <w:br/>
        <w:t>Ол әкелген ашу-ызғар лебінен</w:t>
        <w:br/>
        <w:t>Ер түңілді, ел түңілді, тіксінді.</w:t>
        <w:br/>
        <w:t>"Бұдан былай бәріңе мен қожамын,</w:t>
        <w:br/>
        <w:t>Жақын тартып, жаққанға қол созамын".</w:t>
        <w:br/>
        <w:t>Деді бақа, шоршып түсіп, тойтаңдап,</w:t>
        <w:br/>
        <w:t>Жолдың майда бұрқылдатып тозаңын.</w:t>
        <w:br/>
        <w:t>Астам қөңіл шалқып солай шарықтады,</w:t>
        <w:br/>
        <w:t>Елін бірақ жарылқап та жарытпады.</w:t>
        <w:br/>
        <w:t>Ішкен - ірің, жеген - желім дерт болып,</w:t>
        <w:br/>
        <w:t>Борсып кетті, шалшық судай арықтағы.</w:t>
        <w:br/>
        <w:t>СЕВАСТОПОЛЬ.</w:t>
        <w:br/>
        <w:t>ПАНОРАМА БАСЫНДА</w:t>
        <w:br/>
        <w:t>Севастополь қаласын</w:t>
        <w:br/>
        <w:t>Көрмесең соғып көре кет.</w:t>
        <w:br/>
        <w:t>Сол жерде нағыз табасың,</w:t>
        <w:br/>
        <w:t>Қызықтар талай керемет.</w:t>
        <w:br/>
        <w:t>Панорама күмбезін</w:t>
        <w:br/>
        <w:t>Таңырқап өтер сан адам.</w:t>
        <w:br/>
        <w:t>Қайталап көрсең күнде өзін,</w:t>
        <w:br/>
        <w:t>Тоймайсың тіпті сен оған.</w:t>
        <w:br/>
        <w:t>Бейнелеп берген суреткер</w:t>
        <w:br/>
        <w:t>Орыс пен түрік соғысын.</w:t>
        <w:br/>
        <w:t>Кәдімгі жанды суреткер,</w:t>
        <w:br/>
        <w:t>Баруға болар сол үшін.</w:t>
        <w:br/>
        <w:t>Жегулі тұрған ақбоз ат</w:t>
        <w:br/>
        <w:t>Қазір-ақ жүріп кетердей.</w:t>
        <w:br/>
        <w:t>гл. 736 ЙДə&lt;ə ыы ”-</w:t>
        <w:br/>
        <w:t>МҰРАТХАНҒА</w:t>
        <w:br/>
        <w:t>Арнайы хат жолдап осы бір жырақтан,</w:t>
        <w:br/>
        <w:t>Мен едім жайыңды білуге сұратқан.</w:t>
        <w:br/>
        <w:t>Әркімнің жолы бар таңдаған, ұнатқан,</w:t>
        <w:br/>
        <w:t>Өмірден орныңды таптың ба Мұратхан?</w:t>
        <w:br/>
        <w:t>Тілектес ағаңмын таңымыз бір атқан,</w:t>
        <w:br/>
        <w:t>Өтті деп естідім емтихан-сынақтан.</w:t>
        <w:br/>
        <w:t>Оқуға түскенің біз үшін қуаныш,</w:t>
        <w:br/>
        <w:t>Тұрақтан, бауырым, орнығып тұрақтан.</w:t>
      </w:r>
    </w:p>
    <w:p>
      <w:r>
        <w:t>МАНСАПҚОРЕА</w:t>
        <w:br/>
        <w:t>Елге деген ақ ниет тілеулерді</w:t>
        <w:br/>
        <w:t>Сен көрмесең, түсініп біреу көрді.</w:t>
        <w:br/>
        <w:t>Мен өзіңдей мақұлдап қостамадым,</w:t>
        <w:br/>
        <w:t>Жарбаңдаған жағымпаз біреулерді.</w:t>
        <w:br/>
        <w:t>Желік билеп, кеткенде бойдан ырық,</w:t>
        <w:br/>
        <w:t>Өмір өзі тастайтын ойландырып.</w:t>
        <w:br/>
        <w:t>Сен жақтырмай қарайсың маған бүгін,</w:t>
        <w:br/>
        <w:t>Мастық-мансап басыңды айналдырып.</w:t>
        <w:br/>
        <w:t>Байлық, мансап күйелеш қолдың кірі,</w:t>
        <w:br/>
        <w:t>Соны буқып жүргеннің болдың бірі.</w:t>
        <w:br/>
        <w:t>Бір төбеге тырбанып шығып едің,</w:t>
        <w:br/>
        <w:t>Достығыңның өзгеріп оңды түрі.</w:t>
        <w:br/>
        <w:t>үу - 69 Д-Т ме ет</w:t>
        <w:br/>
        <w:t>ҚАРТТАРҒА</w:t>
        <w:br/>
        <w:t>Қарттар біздің кең арқау асқарымыз,</w:t>
        <w:br/>
        <w:t>Жолын қуар солардың жастарымыз.</w:t>
        <w:br/>
        <w:t>Абзал жанды ақылгөй қарияға,</w:t>
        <w:br/>
        <w:t>Ілтипатпен иілген бастарымыз.</w:t>
        <w:br/>
        <w:t>Жаңсақ басып жаңылған кезімізде</w:t>
        <w:br/>
        <w:t>Ақыл-кеңес айтылған сөзі бізге.</w:t>
        <w:br/>
        <w:t>Копті корген шежіре, көне көздер,</w:t>
        <w:br/>
        <w:t>Сендер барда даналық, өзімізде.</w:t>
        <w:br/>
        <w:t>Ақ ниетпен үйретіп білгендерін,</w:t>
        <w:br/>
        <w:t>Арамызда жақсы ғой жүргендерің.</w:t>
        <w:br/>
        <w:t>Шаршы топта шешіле сөзді бастап,</w:t>
        <w:br/>
        <w:t>Бізбен өмір керек-ақ сүргендерің.</w:t>
        <w:br/>
        <w:t>КӨКТЕМ</w:t>
        <w:br/>
        <w:t>Мың-мың сәуле Күн елжірей сепкен нүр,</w:t>
        <w:br/>
        <w:t>Көрінеді төгілгендей көктен гүл.</w:t>
        <w:br/>
        <w:t>Күміс күлкі, құшақ-құшақ гүл алып,</w:t>
        <w:br/>
        <w:t>Келе жатқан жас келіндей көктем бұл.</w:t>
        <w:br/>
        <w:t>Қиыр шеттен жаңа талып жетен бір,</w:t>
        <w:br/>
        <w:t>Құстар қайтып әкелгендей өктем жыр.</w:t>
        <w:br/>
        <w:t>Сол әуендер жүрегімді тербеткен</w:t>
        <w:br/>
        <w:t>Бұлбұл үнді, сылқым сұлу көктем бұл.</w:t>
        <w:br/>
        <w:t>Тебіндейді жаңа шыққан көктен бүр,</w:t>
        <w:br/>
        <w:t>Кесте төгіп өрнектелген көк теңбіл.</w:t>
        <w:br/>
        <w:t>Жанға сая, рахат сезім сіңірген,</w:t>
        <w:br/>
        <w:t>Ару қыздай ерке назды көктем бұл.</w:t>
        <w:br/>
        <w:t>үт ГЗ- / 70. есен ет.</w:t>
      </w:r>
    </w:p>
    <w:p>
      <w:r>
        <w:t>БАҚА БАСТЫҚ</w:t>
        <w:br/>
        <w:t>(Мысал)</w:t>
        <w:br/>
        <w:t>Мекен еткен іркілген су-көлшікті,</w:t>
        <w:br/>
        <w:t>Бәкең еді, (дей көрмеңіз кемсітті).</w:t>
        <w:br/>
        <w:t>- Бақа деген бастық болды, -- деп шулап,</w:t>
        <w:br/>
        <w:t>Бір-ақ, күнде гуілдесіп ел шықты.</w:t>
        <w:br/>
        <w:t>Балпаң басып, бастық болған бақамыз,</w:t>
        <w:br/>
        <w:t>Деді жұртқа: "Мол дәулетке батамыз.</w:t>
        <w:br/>
        <w:t>Бұрын-соңды осы маңда болмаған</w:t>
        <w:br/>
        <w:t>Талай қызық, шаттық дәмін татамыз".</w:t>
        <w:br/>
        <w:t>Сөйтіп күндер өтін жатты жел сөзбен,</w:t>
        <w:br/>
        <w:t>Оның ептеп даңғойлығын ел сезген.</w:t>
        <w:br/>
        <w:t>Жұрт наразы болды неден белгісіз,</w:t>
        <w:br/>
        <w:t>Сабыр сақтап, емес еді кем төзген.</w:t>
        <w:br/>
        <w:t>Енді бақа қатты налып тарықты,</w:t>
        <w:br/>
        <w:t>Аттан салып дөкейлерге барыпты.</w:t>
        <w:br/>
        <w:t>Түнергенде оның жүзі тұнжырап,</w:t>
        <w:br/>
        <w:t>Қараңғылап жіберіпті жарықты.</w:t>
        <w:br/>
        <w:t>Дөйдің келіп аяғына құлапты,</w:t>
        <w:br/>
        <w:t>Ол да мұның халын-жайын сұрапты.</w:t>
        <w:br/>
        <w:t>Көздің жасын бұлақ етіп ағызып,</w:t>
        <w:br/>
        <w:t>Бақа сонда былай депті, жылапты.</w:t>
        <w:br/>
        <w:t>-- Өзің мені бастық етіп барғыздың,</w:t>
        <w:br/>
        <w:t>Жұмыс ауыр, қайда жүрсем жалғызбын.</w:t>
        <w:br/>
        <w:t>Бас-көз бола қостап дұрыс қолдаңдар,</w:t>
        <w:br/>
        <w:t>Кімге жиен, кімдеріңе балдызбын.</w:t>
        <w:br/>
        <w:t>Дөйдің өзі оны қайта тұрғызды,</w:t>
        <w:br/>
        <w:t>Желпіндіріп, жерге қалпақ ұрғызды.</w:t>
        <w:br/>
        <w:t>“Мен тұрғанда ығып бекер саспа" - деп,</w:t>
        <w:br/>
        <w:t>Көкке қарап алшаңдатып жүргізді.</w:t>
        <w:br/>
        <w:t>үч -/“ 75 С. ны т-</w:t>
        <w:br/>
        <w:t>Алаулап менің түр жаным.</w:t>
        <w:br/>
        <w:t>Негізі бекем,</w:t>
        <w:br/>
        <w:t>Ырысты мекен,</w:t>
        <w:br/>
        <w:t>Қырманға толы қырларың.</w:t>
        <w:br/>
        <w:t>Жазусыз дастан,</w:t>
        <w:br/>
        <w:t>Өткерген бастан,</w:t>
        <w:br/>
        <w:t>Тарихтың, терең сырларын,</w:t>
        <w:br/>
        <w:t>Гүліңдей нәзік,</w:t>
        <w:br/>
        <w:t>Арнаймын жазып,</w:t>
        <w:br/>
        <w:t>Жанымның балғын жырларын.</w:t>
        <w:br/>
        <w:t>Сайраған бұлбұл,</w:t>
        <w:br/>
        <w:t>Гүл бағы бұл бір,</w:t>
      </w:r>
    </w:p>
    <w:p>
      <w:r>
        <w:t>Өскелең менің Ұржарым.</w:t>
        <w:br/>
        <w:t>НЕ ЖЕТПЕЙДІ?</w:t>
        <w:br/>
        <w:t>Не жетпейді, жаным-ау не жетпейді,</w:t>
        <w:br/>
        <w:t>Тіл мен жағың не жетпей безектейді?</w:t>
        <w:br/>
        <w:t>Тарығасың тарылтып кең әлемді,</w:t>
        <w:br/>
        <w:t>Жайлап айткан қалайша сөз өтпейді?</w:t>
        <w:br/>
        <w:t>Өз-әзіңнен ұрынып, зіркілдейсің,</w:t>
        <w:br/>
        <w:t>Шу шығарып үдейсің, іркілмейсің.</w:t>
        <w:br/>
        <w:t>Күзгі бұлттай түнеріп келесің де</w:t>
        <w:br/>
        <w:t>Жоқ дегенде соқтығып бір тілдейсің.</w:t>
        <w:br/>
        <w:t>Әр күн сайын осылай долдан, ұрыс,</w:t>
        <w:br/>
        <w:t>Өмір қағып тастасын жолдан бұрыс.</w:t>
        <w:br/>
        <w:t>Бар бақытты бағалай білмеген соң,</w:t>
        <w:br/>
        <w:t>Шайқалсын да шашылсын қолдан ырыс.</w:t>
        <w:br/>
        <w:t>Мүмкін менің көргенім елес шығар,</w:t>
        <w:br/>
        <w:t>Өзіц айтқан жай күңкіл егес шығар.</w:t>
        <w:br/>
        <w:t>Не болса да бәрі бір, көрген сайын,</w:t>
        <w:br/>
        <w:t>Жүйкем менің тарамыс емес, шыдар.</w:t>
        <w:br/>
        <w:t>үт Га ГН 04 ЭШ е</w:t>
        <w:br/>
        <w:t>Соғылып тастан тасқа бұрқырайды,</w:t>
        <w:br/>
        <w:t>Жөңкіле шулап ағып шүрқырайды.</w:t>
        <w:br/>
        <w:t>Тұнжырап тұрған кәрі қара жартас</w:t>
        <w:br/>
        <w:t>Қалжырап, соққан сайын сырқырайды.</w:t>
        <w:br/>
        <w:t>Домалап малта тастар күтірлейді,</w:t>
        <w:br/>
        <w:t>Үтіліп ұнтақтары кітірлейді.</w:t>
        <w:br/>
        <w:t>Жолына көлденеңдеп жатқан емен</w:t>
        <w:br/>
        <w:t>Бөгет боп ештеңе де бітірмейді.</w:t>
        <w:br/>
        <w:t>Тағатсыз асыққаны -- тасығаны,</w:t>
        <w:br/>
        <w:t>Аптығы қырда жазық басылады.</w:t>
        <w:br/>
        <w:t>Сарғая сағынышпен күткен дала</w:t>
        <w:br/>
        <w:t>Құшағы құштарлықпен ашылады.</w:t>
        <w:br/>
        <w:t>Осының бәрімен біз жарасамыз,</w:t>
        <w:br/>
        <w:t>Сондықтан табиғатпен санасамыз.</w:t>
        <w:br/>
        <w:t>Өзенде мәңгі күрес тіршілік бар,</w:t>
        <w:br/>
        <w:t>Өмірге қандай ұқсас қарасаңыз.</w:t>
        <w:br/>
        <w:t>ШАШУ</w:t>
        <w:br/>
        <w:t>Қар жауып тұр ақ ұлпа жапалақтап,</w:t>
        <w:br/>
        <w:t>Ақ мамық, жер бетіне мата қаптап.</w:t>
        <w:br/>
        <w:t>Кәсіліп жатқан мынау әлем түгел</w:t>
        <w:br/>
        <w:t>Өзгеріп бір-ақ күнде жатады аппақ,</w:t>
        <w:br/>
        <w:t>Өлкеме жатқан бейқам ашық-шашық,</w:t>
        <w:br/>
        <w:t>Күміс қар ұмтылады асып-сасып.</w:t>
        <w:br/>
        <w:t>Өмірін еркін елдің қошаметтеп,</w:t>
        <w:br/>
        <w:t>Далама жатыр аспан шашу шашып.</w:t>
        <w:br/>
        <w:t>үст чт-- 72 ЙД лм т-</w:t>
      </w:r>
    </w:p>
    <w:p>
      <w:r>
        <w:t>БИ ҚҰДІРЕТ</w:t>
        <w:br/>
        <w:t>(Әйгілі биші Гүлжан Талпақоваға)</w:t>
        <w:br/>
        <w:t>Аралап жердің жүзін келеді би,</w:t>
        <w:br/>
        <w:t>Сауықшыл елге біздің керегі би.</w:t>
        <w:br/>
        <w:t>Бейбіт күн нұрын шашқан әрбір үйге,</w:t>
        <w:br/>
        <w:t>Қуаныш, шаттық, болып енеді би.</w:t>
        <w:br/>
        <w:t>Танылған бимен байтақ даламызға</w:t>
        <w:br/>
        <w:t>Аруды көріңіз ал қараңыз да.</w:t>
        <w:br/>
        <w:t>Өнерде Гүлжан жарық жұлдыз еді,</w:t>
        <w:br/>
        <w:t>Сол Гүлжан біздің бүгін арамызда.</w:t>
        <w:br/>
        <w:t>Өзіңмен тауып өнер жарасымын,</w:t>
        <w:br/>
        <w:t>Көрсетіп жатыр міне, бар асылын.</w:t>
        <w:br/>
        <w:t>Сезімін бимен баурап алғандайсың</w:t>
        <w:br/>
        <w:t>Қазақтың өнер сүйгіш баласының.</w:t>
        <w:br/>
        <w:t>Қиялмен жерге талай жеткендейміз,</w:t>
        <w:br/>
        <w:t>Сенімен бірге сапар шеккендейміз.</w:t>
        <w:br/>
        <w:t>ДЛыпылдап өзің биге шыққан сәтте,</w:t>
        <w:br/>
        <w:t>Біз түгел қоса билеп кеткендейміз.</w:t>
        <w:br/>
        <w:t>Өнерге баулып талай үйретерсің,</w:t>
        <w:br/>
        <w:t>Сонымен биді бізге сыйлы етерсің.</w:t>
        <w:br/>
        <w:t>Осылай қырға шығын, жүрсең келіп,</w:t>
        <w:br/>
        <w:t>Біз түгіл кемпір-шалды билетерсің.</w:t>
        <w:br/>
        <w:t>Жұлдызың солай жарық, жана берсін,</w:t>
        <w:br/>
        <w:t>Ел-жұртың сыйлап әділ баға берсін.</w:t>
        <w:br/>
        <w:t>Көрермен көңіл тоя қошеметтеп,</w:t>
        <w:br/>
        <w:t>Бүгіндей рахат сезім ала берсін.</w:t>
        <w:br/>
        <w:t>Мен айттым көптің ортақ тілектерін,</w:t>
        <w:br/>
        <w:t>Білдіре лүпіл қаққан жүректерін.</w:t>
        <w:br/>
        <w:t>Жоралғы-жазған жырым салар еске</w:t>
        <w:br/>
        <w:t>Тастүйін Таскескеннің түлектерін.</w:t>
        <w:br/>
        <w:t>ез елен сет“</w:t>
        <w:br/>
        <w:t>5-49 65</w:t>
        <w:br/>
        <w:t>АУЫЛДАҒЫ ДӘРІГЕР</w:t>
        <w:br/>
        <w:t>Мезгіл сайын тыныс жолы тарылып,</w:t>
        <w:br/>
        <w:t>Жатыр науқас жәрдем сұрап сарылып.</w:t>
        <w:br/>
        <w:t>Қолын ұстап телміреді жарының,</w:t>
        <w:br/>
        <w:t>Өмір қымбат, қайта тұру - бар үміт.</w:t>
        <w:br/>
        <w:t>Олар алаң, алаңдамай бола ма,</w:t>
        <w:br/>
        <w:t>Боран ұлып, ысқырады далада.</w:t>
        <w:br/>
        <w:t>Тағат таппай күткен адам сарғайып,</w:t>
        <w:br/>
        <w:t>Дауыл бөгеп, мүмкің келмей қала ма?</w:t>
      </w:r>
    </w:p>
    <w:p>
      <w:r>
        <w:t>Келді міне, келді күткен дәрігер,</w:t>
        <w:br/>
        <w:t>Болып жатыр ауру жанмен әбігер.</w:t>
        <w:br/>
        <w:t>Емін жасап, ақыл-кеңес айтты да,</w:t>
        <w:br/>
        <w:t>Шипа болар беріп жатыр дәрілер.</w:t>
        <w:br/>
        <w:t>Ауру бүған сенімменен бағына,</w:t>
        <w:br/>
        <w:t>Тәңіріндей қарай берді табына.</w:t>
        <w:br/>
        <w:t>Сырқат тәуір, дәрігер тез жиналды,</w:t>
        <w:br/>
        <w:t>Күтіп оны жатқандар бар тағы да.</w:t>
        <w:br/>
        <w:t>Жүзі жылы, ширақ және жүрісі,</w:t>
        <w:br/>
        <w:t>Ауруларға демеу болған мұнысы.</w:t>
        <w:br/>
        <w:t>Әрбір күні, әрбір түні осылай</w:t>
        <w:br/>
        <w:t>Ауылдағы дәрігердің жұмысы.</w:t>
        <w:br/>
        <w:t>ТАУ ӨЗЕНІ</w:t>
        <w:br/>
        <w:t>Тасиды тентек өзен дүрілдейді,</w:t>
        <w:br/>
        <w:t>Қалтырап шөп пен ағаш дірілдейді.</w:t>
        <w:br/>
        <w:t>Мелшиген меңіреу құз, тау мен тастар</w:t>
        <w:br/>
        <w:t>Жаңғырып күркірейді, гүрілдейді.</w:t>
        <w:br/>
        <w:t>“ч«““-лсз./?і мын е</w:t>
        <w:br/>
        <w:t>Шалқыған шаттық әуен шарықтайды,</w:t>
        <w:br/>
        <w:t>Жаныңа жабырқауды дарытпайды.</w:t>
        <w:br/>
        <w:t>Көруге ойын-сауық келген мұнда</w:t>
        <w:br/>
        <w:t>Үлкендер сабыр сақтап жарытпайды.</w:t>
        <w:br/>
        <w:t>Қыдырып бір-біріне барысады,</w:t>
        <w:br/>
        <w:t>Ырымдап, "тұқым сеуіп алысады".</w:t>
        <w:br/>
        <w:t>Кездесіп осы жерде жастар талай,</w:t>
        <w:br/>
        <w:t>Бірімен бірі шындап табысады.</w:t>
        <w:br/>
        <w:t>Арайлы таңға бәрі қарасады,</w:t>
        <w:br/>
        <w:t>Соңынан бірте-бірте тарасады.</w:t>
        <w:br/>
        <w:t>Сауықшыл қырдың осы тұрғындары,</w:t>
        <w:br/>
        <w:t>Бар бақыт өздеріне жарасады.</w:t>
        <w:br/>
        <w:t>КҮЗГІ БІР КӨРІНІС</w:t>
        <w:br/>
        <w:t>Етегінен түріп ашып жиырып,</w:t>
        <w:br/>
        <w:t>Жел ағашты жұлқылайды шиырып.</w:t>
        <w:br/>
        <w:t>Жұлып түскен жапырағын қақпалап</w:t>
        <w:br/>
        <w:t>Қуалап жүр бейберекет үйіріп.</w:t>
        <w:br/>
        <w:t>Судыр қағып, оратыла басылып,</w:t>
        <w:br/>
        <w:t>Жапырақтар жатыр жерге шашылып.</w:t>
        <w:br/>
        <w:t>Ақ теректер суық желдің өтінде</w:t>
        <w:br/>
        <w:t>Бебеулейді тыржалаңаш ашылып.</w:t>
        <w:br/>
        <w:t>Содан туар әр әңгіме, әр аңыз,</w:t>
        <w:br/>
        <w:t>Оған біраз ой жүгіртіп қараңыз.</w:t>
        <w:br/>
        <w:t>Жамылғысын сая болған ағаштың</w:t>
        <w:br/>
        <w:t>Бүгін енді таптап басып барамыз.</w:t>
        <w:br/>
        <w:t>Келсе қайтып қаз бен үйрек, дуадақ,</w:t>
        <w:br/>
        <w:t>Түрленеді мына тоғай, мына бақ,</w:t>
      </w:r>
    </w:p>
    <w:p>
      <w:r>
        <w:t>Күз бен көктем жердің жұмыр кіндігін</w:t>
        <w:br/>
        <w:t>Айналады бірін-бірі қуалап.</w:t>
        <w:br/>
        <w:t>иүттзча- / А ГТ ны ы т-</w:t>
        <w:br/>
        <w:t>СОҢЕЫ ҚОҢЫРАУ</w:t>
        <w:br/>
        <w:t>Шынымен-ақ он жыл анық толған ба,</w:t>
        <w:br/>
        <w:t>Өмір заңы, таңдан мейлі таңданба.</w:t>
        <w:br/>
        <w:t>Балғын бөбек, балдырғандар кешегі,</w:t>
        <w:br/>
        <w:t>Жігіт болып, бойжеткен боп қалған ба?!</w:t>
        <w:br/>
        <w:t>Шаттық, берген кеудемізге симас қып,</w:t>
        <w:br/>
        <w:t>Мектеп осы, бауыр бастық, сыйластық.</w:t>
        <w:br/>
        <w:t>Енді міне, соңғы сәтте қоштасар,</w:t>
        <w:br/>
        <w:t>Билеп алған асыл сезім -- қимастық,</w:t>
        <w:br/>
        <w:t>Керек емес егілу мен бос жасу,</w:t>
        <w:br/>
        <w:t>Алда талай танысу бар, достасу.</w:t>
        <w:br/>
        <w:t>Бірақ соңғы қоңырауға келген соң,</w:t>
        <w:br/>
        <w:t>Мұның өзі -- балалықпен қоштасу.</w:t>
        <w:br/>
        <w:t>Бүгін сендер азамат боп шықтыңдар,</w:t>
        <w:br/>
        <w:t>Оқып, біліп, талай сырды ұқтыңдар.</w:t>
        <w:br/>
        <w:t>Мектеп.ол бір - алақаны ананың,</w:t>
        <w:br/>
        <w:t>Өмір -- сыншы, өмір - ұстаз мықтың бар.</w:t>
        <w:br/>
        <w:t>Он жыл өмір -- думан, қызық, балалық,</w:t>
        <w:br/>
        <w:t>Еске түсер, келмес қайтып, дәл-анық,</w:t>
        <w:br/>
        <w:t>Жарқын жанды кір шалмасын өмірде,</w:t>
        <w:br/>
        <w:t>Менің айтар соңғы сөзім ағалық,</w:t>
        <w:br/>
        <w:t>АҒАҒА АРНАУ</w:t>
        <w:br/>
        <w:t>Әнін жазған (Профессор</w:t>
        <w:br/>
        <w:t>Теміржан Қ.Мұқаметхановқа/</w:t>
        <w:br/>
        <w:t>Базарбаев</w:t>
        <w:br/>
        <w:t>Шабыты шалқар, дарыны дара данамыз,</w:t>
        <w:br/>
        <w:t>Жетпісте жеміс төгетін ұстаз ағамыз.</w:t>
        <w:br/>
        <w:t>Шырқалып Гимн жаңғырса қала, даламыз,</w:t>
        <w:br/>
        <w:t>Сусындап сенен білімнің нәрін аламыз.</w:t>
        <w:br/>
        <w:t>Әлі талай табысқа кенелерсің,</w:t>
        <w:br/>
        <w:t>Биіктерден ел-жұртың көре берсін.</w:t>
        <w:br/>
        <w:t>Шәкірттерің шырқатып әнге қосып,</w:t>
        <w:br/>
        <w:t>Жетпісіңнің жемісін тере берсіт.</w:t>
        <w:br/>
        <w:t>Мұхтардың жақын серігі және тірегі,</w:t>
        <w:br/>
        <w:t>Еліңнің толық ақталған сенім-тілегі.</w:t>
        <w:br/>
        <w:t>Шәкіртің сансыз сырыңа қанып біледі,</w:t>
        <w:br/>
        <w:t>Ардақтап солар жүректе сақтап жүреді.</w:t>
        <w:br/>
        <w:t>Орның бар бөлек өлеңде, сында, ғылымда,</w:t>
        <w:br/>
        <w:t>Айтамыз айтсақ мақтаныш етіп шынында.</w:t>
        <w:br/>
        <w:t>Шыңдалып шымыр шыныққан</w:t>
      </w:r>
    </w:p>
    <w:p>
      <w:r>
        <w:t>өмір сынында</w:t>
        <w:br/>
        <w:t>Тұрады бейнең қол бұлғап қиял шыңында.</w:t>
        <w:br/>
        <w:t>утты - / 83 Селен ел-</w:t>
        <w:br/>
        <w:t>НЕ ДЕРСІЗ...</w:t>
        <w:br/>
        <w:t>Әлектшін, төбет,</w:t>
        <w:br/>
        <w:t>Жосыла жортып.</w:t>
        <w:br/>
        <w:t>Көшеге шықпай,</w:t>
        <w:br/>
        <w:t>Отырмыз қорқып.</w:t>
        <w:br/>
        <w:t>Десек те кейде,</w:t>
        <w:br/>
        <w:t>“Адамның ит досы”.</w:t>
        <w:br/>
        <w:t>Шошисың демде;</w:t>
        <w:br/>
        <w:t>Кездессе бір босы.</w:t>
        <w:br/>
        <w:t>Байлаусыз баққан,</w:t>
        <w:br/>
        <w:t>Ит жанды-ау кейбір</w:t>
        <w:br/>
        <w:t>Адамдар өсы...</w:t>
        <w:br/>
        <w:t>“Босат та кеткен,</w:t>
        <w:br/>
        <w:t>Ұстатпай көптен”.</w:t>
        <w:br/>
        <w:t>Детенге шын-ақ, сенерсіз.</w:t>
        <w:br/>
        <w:t>Иттікі иттік қой,</w:t>
        <w:br/>
        <w:t>Иесіне не дерсіз?</w:t>
        <w:br/>
        <w:t>КЕШІКТІМ-АУ</w:t>
        <w:br/>
        <w:t>Ширатып шыдамынды кесік бұрау,</w:t>
        <w:br/>
        <w:t>Күттіріп күндегімдей кешіктім-ау.</w:t>
        <w:br/>
        <w:t>Жаныңды жабырқатын жіберді ме</w:t>
        <w:br/>
        <w:t>Томсарған терезең мен есік мынау.</w:t>
        <w:br/>
        <w:t>Жолыма қарай-қарай жалықтың-ау,</w:t>
        <w:br/>
        <w:t>Жалықтың-ау, жаным-ай, зарықтың-ау.</w:t>
        <w:br/>
        <w:t>Көңілсіз күйкі тірлік қуалаумен,</w:t>
        <w:br/>
        <w:t>Жаныңа жолай алмай қалыппын-ау.</w:t>
        <w:br/>
        <w:t>уу“ / 84-ы н т.</w:t>
        <w:br/>
        <w:t>Гүлім қауыз жарады, құлпырады,</w:t>
        <w:br/>
        <w:t>Жүректеге қуаныш сыйлайтұғын.</w:t>
        <w:br/>
        <w:t>КЕПТЕРЛЕР</w:t>
        <w:br/>
        <w:t>Аспанда жүзген кептерлер,</w:t>
        <w:br/>
        <w:t>Аулама менің беттеңдер.</w:t>
        <w:br/>
        <w:t>Жарасым тапсын сендермен</w:t>
        <w:br/>
        <w:t>Ажарын ашып көк пен жер.</w:t>
        <w:br/>
        <w:t>Алыстан талып жетсенңдер,</w:t>
        <w:br/>
        <w:t>Күтерім аңсап тек сендер.</w:t>
        <w:br/>
        <w:t>Жабырқап жаным қалмай ма,</w:t>
        <w:br/>
        <w:t>Көрінбей ұзап кетсеңдер.</w:t>
      </w:r>
    </w:p>
    <w:p>
      <w:r>
        <w:t>Армандай аппақ кептерлер,</w:t>
        <w:br/>
        <w:t>Періштем болып жеткендер.</w:t>
        <w:br/>
        <w:t>Үркітіп үйден қумаймын,</w:t>
        <w:br/>
        <w:t>Пыр-пырлап ұшын кетпеңдер.</w:t>
        <w:br/>
        <w:t>ТОЙНВА ТАРТУ</w:t>
        <w:br/>
        <w:t>Той боп жатыр үйінде құдалардың,</w:t>
        <w:br/>
        <w:t>Маған да келгендей бір сыналар күн.</w:t>
        <w:br/>
        <w:t>Суырылып осы тойда көрінбесем,</w:t>
        <w:br/>
        <w:t>Сенімнен қайда қалай шығалармын.</w:t>
        <w:br/>
        <w:t>Жөңкіліп сан түрлі өнер жосылғанда</w:t>
        <w:br/>
        <w:t>Сөз таппай ақын жігіт толсылған ба?</w:t>
        <w:br/>
        <w:t>Өлеңнен шашу шашып жіберейін,</w:t>
        <w:br/>
        <w:t>Екі жас, Ербол-Жанар қосылғанда.</w:t>
        <w:br/>
        <w:t>Жарасып жас қосылған түлектермен,</w:t>
        <w:br/>
        <w:t>Жыр саулап төгілгендей жүректерден.</w:t>
        <w:br/>
        <w:t>үслчҺНт- - 89 ы Тт</w:t>
        <w:br/>
        <w:t>Танылар айқын түр-нүсқаң</w:t>
        <w:br/>
        <w:t>Адами тірлік-түрмыстан.</w:t>
        <w:br/>
        <w:t>Тағдырың соған таңулы,</w:t>
        <w:br/>
        <w:t>Қатыгез, оның бір мыстан.</w:t>
        <w:br/>
        <w:t>Жататын жетпей әр қашан,</w:t>
        <w:br/>
        <w:t>Қарасаң күтіп айлыққа.</w:t>
        <w:br/>
        <w:t>Өмірдің мәні байқасаң,</w:t>
        <w:br/>
        <w:t>Болып тұр бүгін байлықта.</w:t>
        <w:br/>
        <w:t>Баюдың көзін тапсаңыз,</w:t>
        <w:br/>
        <w:t>Ағылып келіп ақшаңыз,</w:t>
        <w:br/>
        <w:t>Санына жетпей жатсаңыз,</w:t>
        <w:br/>
        <w:t>Адамды қойып, құдайға</w:t>
        <w:br/>
        <w:t>Жағасыз сонда жақсаңыз.</w:t>
        <w:br/>
        <w:t>Құныққан пенде доңыз ғой,</w:t>
        <w:br/>
        <w:t>Оята қоймас оны ізгі ой.</w:t>
        <w:br/>
        <w:t>Байлықпен жаны жұтаған,</w:t>
        <w:br/>
        <w:t>Ондайлар тура қоңыз ғай.</w:t>
        <w:br/>
        <w:t>Шынымен солай, о сұмдық,</w:t>
        <w:br/>
        <w:t>Күтпеген бұл бір тосындық.</w:t>
        <w:br/>
        <w:t>Адамды заман билеген,</w:t>
        <w:br/>
        <w:t>Қоңызға біз де қосылдық,</w:t>
        <w:br/>
        <w:t>Келді ме көптеу жинағым,</w:t>
        <w:br/>
        <w:t>Өзімді біраз қинадым.</w:t>
        <w:br/>
        <w:t>Жиналған сайын жолдас көп,</w:t>
        <w:br/>
        <w:t>Сыйлы да болдым, сыйладым.</w:t>
        <w:br/>
        <w:t>Сауданың қуып сайтанын,</w:t>
        <w:br/>
        <w:t>Алдандым, алдап байқадым.</w:t>
        <w:br/>
        <w:t>Алдасам көңіл марқайып,</w:t>
        <w:br/>
        <w:t>Алдансам налып қайтамын.</w:t>
        <w:br/>
        <w:t>үу “Г-Ғ--/ 1002. е ен. т</w:t>
      </w:r>
    </w:p>
    <w:p>
      <w:r>
        <w:t>Өмір -- жалған, алданып әркім өтер,</w:t>
        <w:br/>
        <w:t>Алды -- жұмбақ, артында небір сұмдық,</w:t>
        <w:br/>
        <w:t>Барса келмес тар қапас -- көр дегенің,</w:t>
        <w:br/>
        <w:t>Енді менің сол ғана көрмегенім.</w:t>
        <w:br/>
        <w:t>Өзге түгіл өзіме мәнсіз мынау</w:t>
        <w:br/>
        <w:t>Кімге керек өмірім, өлмегенім.</w:t>
        <w:br/>
        <w:t>Өлім -- шындық, өмірдің күндесіндей,</w:t>
        <w:br/>
        <w:t>Көр ғой тәннің мәңгілік түрмесіндей.</w:t>
        <w:br/>
        <w:t>Ажал арсыз алып-ақ кете берсін,</w:t>
        <w:br/>
        <w:t>Әтсем болды кеудемнен жырды өшірмей.</w:t>
        <w:br/>
        <w:t>СЕРПІЛ БАЛАМ</w:t>
        <w:br/>
        <w:t>Кезіңде жанар таудай жалындаған,</w:t>
        <w:br/>
        <w:t>Білінді-ау жалғыздығың, жаным, балам.</w:t>
        <w:br/>
        <w:t>Сенемін, сен емессің пенделікпен,</w:t>
        <w:br/>
        <w:t>Әркімге жаға білер жағымды адам.</w:t>
        <w:br/>
        <w:t>"Жалғыздың жары құдай" сенесің бе?</w:t>
        <w:br/>
        <w:t>Көтеріп жүрмес бірақ төбесінде.</w:t>
        <w:br/>
        <w:t>Жаныңды жалғыздығың қарып өтсе</w:t>
        <w:br/>
        <w:t>Бір өзің көтересің, көнесің де.</w:t>
        <w:br/>
        <w:t>Жанашыр келіп жақын тілдескелі,</w:t>
        <w:br/>
        <w:t>Сұрасып жағдайыңды білмес пе еді.</w:t>
        <w:br/>
        <w:t>Ағаң мен арқа сүйер інің болса</w:t>
        <w:br/>
        <w:t>Білдірмей бар, жоғыңды жүрмес пе еді.</w:t>
        <w:br/>
        <w:t>Аға, бауыр, қаншама жезде, балдыз,</w:t>
        <w:br/>
        <w:t>Болғанымен өмірде мен де жалғыз.</w:t>
        <w:br/>
        <w:t>Түсінгісі келмейтін, түсінбейтін,</w:t>
        <w:br/>
        <w:t>Олар үшін жат мінез, өзге жанбыз.</w:t>
        <w:br/>
        <w:t>үгу 7ЗГ-7З-./ 98 -.&lt; мн е</w:t>
        <w:br/>
        <w:t>Алаңсыз өзге жерде бола алмаймын,</w:t>
        <w:br/>
        <w:t>Сендермен бірге жүрген кездерімдей.</w:t>
        <w:br/>
        <w:t>Біріміз құрмет тұтып бірімізді,</w:t>
        <w:br/>
        <w:t>Бұзбаймыз тұтасқан бір жігімізді.</w:t>
        <w:br/>
        <w:t>Қол ұшын беріп қажет болған кезде,</w:t>
        <w:br/>
        <w:t>Бірлесіп көтереміз жүгімізді.</w:t>
        <w:br/>
        <w:t>Сыйластық, сақтай елдің ынтымағын,</w:t>
        <w:br/>
        <w:t>Қағида болған қазақ ұлтына бұл.</w:t>
        <w:br/>
        <w:t>Береке, бірлік болсын деген тілек</w:t>
        <w:br/>
        <w:t>Жетелеп мен де соған ұмтыламын.</w:t>
        <w:br/>
        <w:t>Жер шалғай, дейтін емес ара қашық,</w:t>
        <w:br/>
        <w:t>Жабылмас үй де жақын, алаң-ашық,</w:t>
        <w:br/>
        <w:t>Топтасқан бір атаның баласындай,</w:t>
        <w:br/>
        <w:t>Жүрейік емін-еркін араласып.</w:t>
        <w:br/>
        <w:t>Айнала қоныстасым, көршілерім,</w:t>
      </w:r>
    </w:p>
    <w:p>
      <w:r>
        <w:t>Шәугім шәй бөлінбеген еншілерің.</w:t>
        <w:br/>
        <w:t>Сарғайды сақтап жарым сыбағасын,</w:t>
        <w:br/>
        <w:t>Үйіме қонақ болып келші менің.</w:t>
        <w:br/>
        <w:t>ТАҒЫ ЖАНЖАЛ</w:t>
        <w:br/>
        <w:t>Тағы жанжал, келді міне қайталап,</w:t>
        <w:br/>
        <w:t>Төгер болды тұнығымды шайқап-ақ.</w:t>
        <w:br/>
        <w:t>Шырмап шықпай тұрып алды-ау</w:t>
        <w:br/>
        <w:t>бір қырсық,</w:t>
        <w:br/>
        <w:t>Болар-болмас бақытымды байқап ап.</w:t>
        <w:br/>
        <w:t>Жайнап жарқын отырмаса толы адам,</w:t>
        <w:br/>
        <w:t>Үйің -- үңгір, айнымайды моладан.</w:t>
        <w:br/>
        <w:t>Суық ызғар соғып тұрған төрт дауал,</w:t>
        <w:br/>
        <w:t>Қызығымды, қызуымды тонаған.</w:t>
        <w:br/>
        <w:t>ету“ “-/ 86 Г.Ш т</w:t>
        <w:br/>
        <w:t>Лақтырып -тасталғандай күресінге,</w:t>
        <w:br/>
        <w:t>Қорланып жүргенімді білесің бе?</w:t>
        <w:br/>
        <w:t>Сенделіп, сергелдеңге жүрмін түсіп,</w:t>
        <w:br/>
        <w:t>Өмірдің өктем, озбыр күресінде.</w:t>
        <w:br/>
        <w:t>Сен сүйіп сыйлағанмен арысынды,</w:t>
        <w:br/>
        <w:t>Шалыңның шәлқып жүрген сағы сынды.</w:t>
        <w:br/>
        <w:t>Кетіріп кімкөрінген қадірімді,</w:t>
        <w:br/>
        <w:t>Таптап жүр әлдекімдер намысымды.</w:t>
        <w:br/>
        <w:t>Бұл қорлық тұрмас ұзақ, өтер-кетер,</w:t>
        <w:br/>
        <w:t>Алшандап жүрер бізге күн де жетер.</w:t>
        <w:br/>
        <w:t>Езіліп, еңсем түсіп кетсе кейде,</w:t>
        <w:br/>
        <w:t>Қолтықтан өзің демен, өзің көтер.</w:t>
        <w:br/>
        <w:t>КӨРШПАЕР</w:t>
        <w:br/>
        <w:t>Айнала қоныстасым, көршілерім,</w:t>
        <w:br/>
        <w:t>Шіәугім шәй бөлінбеген еншілерін,</w:t>
        <w:br/>
        <w:t>Сарғайды сақтап жарым сыбағасын,</w:t>
        <w:br/>
        <w:t>Үйіме қонақ болып келіні менің.</w:t>
        <w:br/>
        <w:t>(дайындық, көрсе біреу әзірлесін,</w:t>
        <w:br/>
        <w:t>Жүруші ек жайнап күліп әзілдесіп.</w:t>
        <w:br/>
        <w:t>Біздің үй өз кезегін алған болар,</w:t>
        <w:br/>
        <w:t>“Дайын тұр дастарқанда мәзір-несіп.</w:t>
        <w:br/>
        <w:t>Қуаныны, құйын шаттық көңілдерге,</w:t>
        <w:br/>
        <w:t>Бастандар ойын-сауық, келіңдер де.</w:t>
        <w:br/>
        <w:t>ЖДос-құрбы, замандастар түгел келсін,</w:t>
        <w:br/>
        <w:t>Қалмасын аға-жеңге, келіндер де,</w:t>
        <w:br/>
        <w:t>Тұратын пейілдерің өзгерілмей,</w:t>
        <w:br/>
        <w:t>Жанашыр бар ма жақын өздеріндей.</w:t>
        <w:br/>
        <w:t>е-лзт-- 85 См е е-</w:t>
        <w:br/>
        <w:t>Қалдырып бізге Айданды.</w:t>
      </w:r>
    </w:p>
    <w:p>
      <w:r>
        <w:t>деген соң олар кіжініп,</w:t>
        <w:br/>
        <w:t>(Қайтейін мен де қызынып).</w:t>
        <w:br/>
        <w:t>Отырдым біраз, ойландым,</w:t>
        <w:br/>
        <w:t>Құйгытып келіп қораздай.</w:t>
        <w:br/>
        <w:t>Торыған сені топ еркек</w:t>
        <w:br/>
        <w:t>Қыт-қыттап бір-бір айланды.</w:t>
        <w:br/>
        <w:t>Таласқа түскен тауықтай,</w:t>
        <w:br/>
        <w:t>Суынып және жауықпай.</w:t>
        <w:br/>
        <w:t>Көресің қызыл майданды,</w:t>
        <w:br/>
        <w:t>Біріне-бірін аңдытып,</w:t>
        <w:br/>
        <w:t>Кейбірін алдап қаңғытып,</w:t>
        <w:br/>
        <w:t>Асырған болдың айлаңды.</w:t>
        <w:br/>
        <w:t>Жігіттік жолы жын ойнақ,</w:t>
        <w:br/>
        <w:t>Әзілдеп кетсе шын ойнап.</w:t>
        <w:br/>
        <w:t>Сөгерсің оған қай жаңды.</w:t>
        <w:br/>
        <w:t>Ындының ауып тегінде,</w:t>
        <w:br/>
        <w:t>Көбігің кеткен көбінде.</w:t>
        <w:br/>
        <w:t>Қазбалап бірақ қайтейін...</w:t>
        <w:br/>
        <w:t>Байыздап, байқап қарасаң,</w:t>
        <w:br/>
        <w:t>Оңтайлы бірін қаласаң,</w:t>
        <w:br/>
        <w:t>Құрдасың, құрбың, бар теңің.</w:t>
        <w:br/>
        <w:t>Көңілің іздеп көңілдес,</w:t>
        <w:br/>
        <w:t>Тыртиған арық тырнадай,</w:t>
        <w:br/>
        <w:t>Тауыпсың қайда кәртеңін.</w:t>
        <w:br/>
        <w:t>Жуықтап кетсек жұмыспен,</w:t>
        <w:br/>
        <w:t>Килігіп келіп кіріскен.</w:t>
        <w:br/>
        <w:t>Жүргендей біз бір сағынып,</w:t>
        <w:br/>
        <w:t>Жабыдай жаман шабынып.</w:t>
        <w:br/>
        <w:t>Қориды тамыр-Тәрпенің.</w:t>
        <w:br/>
        <w:t>Балалы "бойдақ" серілер</w:t>
        <w:br/>
        <w:t>Таласып талай желігер.</w:t>
        <w:br/>
        <w:t>Саудаға түспей сен бірақ</w:t>
        <w:br/>
        <w:t>Теңіңді тап та бар тегін.</w:t>
        <w:br/>
        <w:t>сти ./ 92 Ил лы т-</w:t>
        <w:br/>
        <w:t>- Өзі бір нәрсе де емес аса бетен,</w:t>
        <w:br/>
        <w:t>Өй, шірік, жігіт адам саса ма екен, -</w:t>
        <w:br/>
        <w:t>Деп алып, аға, сіздей кейбір сабаз</w:t>
        <w:br/>
        <w:t>Тығынын жынның жұлып ашады екен.</w:t>
        <w:br/>
        <w:t>Әйткенмен осы біреу бәтшағардың</w:t>
        <w:br/>
        <w:t>Иісінен ит жеркеніп қашады екен...</w:t>
        <w:br/>
        <w:t>Мінезім жүзінде ойнап көк алмастың,</w:t>
        <w:br/>
        <w:t>Тізгіндеп тентек ойды көп арбастым.</w:t>
        <w:br/>
        <w:t>Ауызын ит пен мысық аймалайтын,</w:t>
        <w:br/>
        <w:t>Аға-оу, сірә сіздей бола алмаспын.</w:t>
        <w:br/>
        <w:t>АШЫНУ</w:t>
        <w:br/>
        <w:t>Екеуміз екі басты жыландаймыз,</w:t>
        <w:br/>
        <w:t>Бірлесіп бір бағытта жүре алмаймыз.</w:t>
        <w:br/>
        <w:t>Келісіп екеу ара бір мақсатқа</w:t>
        <w:br/>
        <w:t>Біріміз бірімізді бұра алмаймыз.</w:t>
        <w:br/>
        <w:t>Өзгеріп өзге тұрмыс құра алмаймыз,</w:t>
        <w:br/>
        <w:t>Шарпыспай, тпақпай және тұра алмаймыз.</w:t>
        <w:br/>
        <w:t>Тартысып ары да жоқ, бері де жоқ,</w:t>
        <w:br/>
        <w:t>Табандап бір орыда бұраңдаймыз.</w:t>
        <w:br/>
        <w:t>Екі бас қарсы біткен бір денеге,</w:t>
      </w:r>
    </w:p>
    <w:p>
      <w:r>
        <w:t>Ұқсайды қарғыс аткан бірдеңеге.</w:t>
        <w:br/>
        <w:t>Жібермей бірін бірі жер бауырлап,</w:t>
        <w:br/>
        <w:t>Жатқанша құрымайды бірге неге?</w:t>
        <w:br/>
        <w:t>Тағдырдың жазғанына көнеміз бе,</w:t>
        <w:br/>
        <w:t>Қор болып әлде осылай өлеміз бе?</w:t>
        <w:br/>
        <w:t>Жоқ, епді қайрылмастай кетісеміз,</w:t>
        <w:br/>
        <w:t>Қақ жарып екі басты бөлеміз де.</w:t>
        <w:br/>
        <w:t>үсу“. 9І 2. мы тоет-</w:t>
        <w:br/>
        <w:t>Нұрлы шуақ тілеп, күтіп жүр едім,</w:t>
        <w:br/>
        <w:t>Нәзік жаным гүлдей солды, жүдедім.</w:t>
        <w:br/>
        <w:t>Айтылған сөз -- атылған оқ қадалған,</w:t>
        <w:br/>
        <w:t>Аяз қарып, мұз боп қатты жүрегім.</w:t>
        <w:br/>
        <w:t>Кебін киіп кәрі мыстан кемпірдің,</w:t>
        <w:br/>
        <w:t>Көкіректі қасіретке толтырдың.</w:t>
        <w:br/>
        <w:t>Саған деген не бір сұлу сезімді</w:t>
        <w:br/>
        <w:t>Кеудемде мен тұншықтырып өлтірдім.</w:t>
        <w:br/>
        <w:t>Болды, бітті, бәрі түгел құрыды,</w:t>
        <w:br/>
        <w:t>Қылқындырып тағдырымның құрығы.</w:t>
        <w:br/>
        <w:t>Жүрек сорлы баса алмаған солығын,</w:t>
        <w:br/>
        <w:t>Шыр-пыр еткен құлағымда тұр үні.</w:t>
        <w:br/>
        <w:t>ҰЛЫМ ҮЙЛЕНГЕНДЕ</w:t>
        <w:br/>
        <w:t>Тұрғанда кернеп шаттық жүрегімді,</w:t>
        <w:br/>
        <w:t>Айтайын әкелік ақ тілегімді.</w:t>
        <w:br/>
        <w:t>Қиядан қызыл шалған қырандайын</w:t>
        <w:br/>
        <w:t>Ұядан ұшырған күн түлегімді.</w:t>
        <w:br/>
        <w:t>Келін боп келген екен қаршадай қыз,</w:t>
        <w:br/>
        <w:t>Өзгені біз де қалап аңсамаймыз.</w:t>
        <w:br/>
        <w:t>Туысып жақсылармен жүрсек бірге,</w:t>
        <w:br/>
        <w:t>Шалдығып, сыйласудан шаршамаймыз.</w:t>
        <w:br/>
        <w:t>Өмірде қилы-қилы туса кезең,</w:t>
        <w:br/>
        <w:t>Шығатын тасты жарып аршадаймыз,</w:t>
        <w:br/>
        <w:t>Шырағым, көзің жетер өзіңнің де,</w:t>
        <w:br/>
        <w:t>Мұндағы туыстарың дәл солаймыз.</w:t>
        <w:br/>
        <w:t>Бүгін той біздің үйде жар саламыз,</w:t>
        <w:br/>
        <w:t>Қүрметтеп қонақтарды қарсы аламыз.</w:t>
        <w:br/>
        <w:t>үтте “ГГ ГГ 87 С-ны е</w:t>
        <w:br/>
        <w:t>Іргесін жас отаудың бекітейік,</w:t>
        <w:br/>
        <w:t>Кол-көсір айтылған ақ тілектермен.</w:t>
        <w:br/>
        <w:t>Мызғымай тұрса туыс, дос арасы,</w:t>
        <w:br/>
        <w:t>Белгілі жақсы жайдың босамасы.</w:t>
        <w:br/>
        <w:t>Отаудан сыйлы қонақ үзілместей,</w:t>
        <w:br/>
        <w:t>Қашан да берік болсын босағасы.</w:t>
        <w:br/>
        <w:t>Салтанат құрып көңіл сарайында,</w:t>
      </w:r>
    </w:p>
    <w:p>
      <w:r>
        <w:t>Нұрлансын отау таңның арайында.</w:t>
        <w:br/>
        <w:t>“Баянды болып бақыт жастар үшін,</w:t>
        <w:br/>
        <w:t>Береке бірлік берсін ағайынға.</w:t>
        <w:br/>
        <w:t>КІСІЛІК</w:t>
        <w:br/>
        <w:t>Арақпен айқындайтын кісілігін,</w:t>
        <w:br/>
        <w:t>Ағатай, неткен ғажап түсінігің.</w:t>
        <w:br/>
        <w:t>Өмірге нелер мықты келгенімен,</w:t>
        <w:br/>
        <w:t>Табылмас сізден сірә күші мығым.</w:t>
        <w:br/>
        <w:t>Елжіреп еліккенмен сөзіңізге,</w:t>
        <w:br/>
        <w:t>Еріп те кете алмадым өзіңізге.</w:t>
        <w:br/>
        <w:t>Мен бірақ амал таппай тұрдым аяп,</w:t>
        <w:br/>
        <w:t>Сенделген серік таппай кезіңізде.</w:t>
        <w:br/>
        <w:t>Сусындап отыра алмай жұтып қымыз,</w:t>
        <w:br/>
        <w:t>Шөліркеп шөлмек таппай түтіктіңіз.</w:t>
        <w:br/>
        <w:t>Менде жоқ, тауып тағы бере алмадым,</w:t>
        <w:br/>
        <w:t>Біз қайбір тиын терген ұқыптымыз.</w:t>
        <w:br/>
        <w:t>Аңқаңыз кепті білем, түнердіңіз,</w:t>
        <w:br/>
        <w:t>Айыптап мені-дағы жібердіңіз.</w:t>
        <w:br/>
        <w:t>Айтылған ағат сөздің ауыр жүгін</w:t>
        <w:br/>
        <w:t>Арқалап көтергендей жігерліміз.</w:t>
        <w:br/>
        <w:t>тт 90 млд ет</w:t>
        <w:br/>
        <w:t>Алдыңда шырқап шығар күндерің бар</w:t>
        <w:br/>
        <w:t>Түрленіп түлеп ұшқан сұңқардайын.</w:t>
        <w:br/>
        <w:t>Жігерлен жетем десең егер соған,</w:t>
        <w:br/>
        <w:t>Қүш-қайрат жетер сенде келер шамаң.</w:t>
        <w:br/>
        <w:t>Өмірің өгейсітіп жүргенімен,</w:t>
        <w:br/>
        <w:t>Өзіңнен үміт үзбей сенем саған.</w:t>
        <w:br/>
        <w:t>ОЙДАН ӨЛЕҢ ӨРБІСІН</w:t>
        <w:br/>
        <w:t>Ойласаң айналаңның бәрі уайым,</w:t>
        <w:br/>
        <w:t>Аулақ жүр, келме маған сары уайым.</w:t>
        <w:br/>
        <w:t>Қуалап қараңғыны жолатпайды,</w:t>
        <w:br/>
        <w:t>Күндіз Күн, түнде нүрлы жарық Айым.</w:t>
        <w:br/>
        <w:t>Қамығып құр бекерге не қылайын,</w:t>
        <w:br/>
        <w:t>Дүнием түгел менің, бәрі дайын.</w:t>
        <w:br/>
        <w:t>Санамда сақталған мол қазынам бар,</w:t>
        <w:br/>
        <w:t>Тыққыштап оны неге тарылайын.</w:t>
        <w:br/>
        <w:t>Қалмасын көңілде кір тарыдайыпн,</w:t>
        <w:br/>
        <w:t>Ақтарып айтарымнан арылайын.</w:t>
        <w:br/>
        <w:t>Шипалы сөздің сусыз сүтін сауып,</w:t>
        <w:br/>
        <w:t>Шайқайын ойдың нәрлі сары майын.</w:t>
        <w:br/>
        <w:t>Демеймін әлдекімге жағынайын,</w:t>
        <w:br/>
        <w:t>Өркендеп елден бөлек жарылайын.</w:t>
        <w:br/>
        <w:t>Егер де бір керекке жарамасам,</w:t>
        <w:br/>
        <w:t>Қопарып өзімді өзім жарылайын.</w:t>
      </w:r>
    </w:p>
    <w:p>
      <w:r>
        <w:t>Алдымен берем бірақ берерімді,</w:t>
        <w:br/>
        <w:t>Өмірден көріп алып көрерімді.</w:t>
        <w:br/>
        <w:t>Қанеки, не тындырдың десе біреу,</w:t>
        <w:br/>
        <w:t>Сасармын білмей сонда не дерімді.</w:t>
        <w:br/>
        <w:t>үсу Г---.-/ 94 Шел лы лт-</w:t>
        <w:br/>
        <w:t>Айқай салып ашы шындық айтылмай,</w:t>
        <w:br/>
        <w:t>Неге біздің күрмеледі тіліміз?</w:t>
        <w:br/>
        <w:t>Тоят таппай тонап елдің ырысын,</w:t>
        <w:br/>
        <w:t>Еркін ұстап, еркелеткен ұрысын.</w:t>
        <w:br/>
        <w:t>Түлкі мінез төрелердің тобы мен</w:t>
        <w:br/>
        <w:t>Сорға біткен сайқал билік құрысын.</w:t>
        <w:br/>
        <w:t>КЕЙІСТІК</w:t>
        <w:br/>
        <w:t>Елемей ақыл-кеңес үгітімді,</w:t>
        <w:br/>
        <w:t>Құрттың-ау быт-шыт қылып үмітімді.</w:t>
        <w:br/>
        <w:t>Сенетін сенен өзге кім бар менде,</w:t>
        <w:br/>
        <w:t>Құм болды, қирап жігер үгітілді.</w:t>
        <w:br/>
        <w:t>Тоздырып, бойда куат төзімімді,</w:t>
        <w:br/>
        <w:t>Суыттың шоқтай ыстық сезімімді.</w:t>
        <w:br/>
        <w:t>Өмірден еңсем түсіп өтер болдым,</w:t>
        <w:br/>
        <w:t>Бір бейбақ -- жүзі солғын, көзі мұңды.</w:t>
        <w:br/>
        <w:t>Балам-ай, налытар мен кісің бе едім,</w:t>
        <w:br/>
        <w:t>Мұқалып бетім қайтты-ау, күшімде едім.</w:t>
        <w:br/>
        <w:t>Мен едім айдын-көлің, асқар белің,</w:t>
        <w:br/>
        <w:t>Қайтейін түсінбедің, түсінбедің.</w:t>
        <w:br/>
        <w:t>КӨРМЕГЕНІМ</w:t>
        <w:br/>
        <w:t>Әрі күдік, арбасқан әрі үмітпен,</w:t>
        <w:br/>
        <w:t>Мен өлмеймін қаусаған кәріліктен.</w:t>
        <w:br/>
        <w:t>Жүйке тозған, қаным аз, жүрек әлсіз,</w:t>
        <w:br/>
        <w:t>Бүйрек, бауыр, буынның бәрі біткен.</w:t>
        <w:br/>
        <w:t>Мен өлмеймін қаусаған кәріліктен.</w:t>
        <w:br/>
        <w:t>Көпті көрдік, біраз күн өмір сүрдік,</w:t>
        <w:br/>
        <w:t>Ойға шомсам басады көңілсіздік.</w:t>
        <w:br/>
        <w:t>,-а) Эг-с--- 97 Ше е --.</w:t>
        <w:br/>
        <w:t>Қазынам -- жүректегі тұнған жырым,</w:t>
        <w:br/>
        <w:t>Мен әлі шығарғам жоқ, мыңнан бірін.</w:t>
        <w:br/>
        <w:t>Арбалып аңғал басым жоққа алданып,</w:t>
        <w:br/>
        <w:t>Уақытым өлді бекер бұдан бұрын.</w:t>
        <w:br/>
        <w:t>Бақытым тынбай қуып қиялдаған,</w:t>
        <w:br/>
        <w:t>Басыма қонып, ұшып жиі алдаған.</w:t>
        <w:br/>
        <w:t>Алынбас мұзға түсіп, отқа күймей,</w:t>
        <w:br/>
        <w:t>Тағдырым маған бөлек сый арнаған.</w:t>
      </w:r>
    </w:p>
    <w:p>
      <w:r>
        <w:t>Сол сыйға қолым бүгін жетер-жетпес,</w:t>
        <w:br/>
        <w:t>Жуықтап келіп тұрмын бетпе-беттес.</w:t>
        <w:br/>
        <w:t>Барымды жұмсар кезім келді менің</w:t>
        <w:br/>
        <w:t>Әуре мен көрген азап бекер кетпес.</w:t>
        <w:br/>
        <w:t>Бір мезгіл миға маза берілмейді,</w:t>
        <w:br/>
        <w:t>Онсыз ой өлең болып өрілмейді.</w:t>
        <w:br/>
        <w:t>Талықсып тәнім дамыл тапқан кезде</w:t>
        <w:br/>
        <w:t>Ми сергек, ой сұрыптап ерінбейді.</w:t>
        <w:br/>
        <w:t>Жоламай жаннан рахат безіп еді,</w:t>
        <w:br/>
        <w:t>Білмеймін, алдымнан не кезігеді.</w:t>
        <w:br/>
        <w:t>Шымырлап өлең шіркін шықса қайнап,</w:t>
        <w:br/>
        <w:t>Ми мызғып, ой отауда көз іледі.</w:t>
        <w:br/>
        <w:t>Қар еріп, қалмас белгі мұздан-дағы,</w:t>
        <w:br/>
        <w:t>Лебі бар Күннің сеңді бұзғандағы.</w:t>
        <w:br/>
        <w:t>Тілеймін ойдың оты сөнбесін деп,</w:t>
        <w:br/>
        <w:t>Шоғындай сексеуілдің қызғандағы.</w:t>
        <w:br/>
        <w:t>Қуаныш, жырға бөлеп жүректерді,</w:t>
        <w:br/>
        <w:t>Билейміз, ойнап-күліп, ән саламыз.</w:t>
        <w:br/>
        <w:t>Осында бағың жанып жалындасын,</w:t>
        <w:br/>
        <w:t>Арманың алға тартып арындасын.</w:t>
        <w:br/>
        <w:t>Байқаңдар, бүгін менің кемпірімнің</w:t>
        <w:br/>
        <w:t>Жүрегі қуаныштан жарылмасын.</w:t>
        <w:br/>
        <w:t>Келдім деп әлдеқайда қамықпа теқ,</w:t>
        <w:br/>
        <w:t>Мұнда да жақсылардың жанындасың.</w:t>
        <w:br/>
        <w:t>Жарасып таудың әсем шынарындай,</w:t>
        <w:br/>
        <w:t>Жат мінез жатсын сыртқа шығарылмай.</w:t>
        <w:br/>
        <w:t>Бақытты ғұмыр өткіз Ернарыңмен,</w:t>
        <w:br/>
        <w:t>Еліктің егіз туған сыңарындай.</w:t>
        <w:br/>
        <w:t>ҚЫСҚА БҰМЫР</w:t>
        <w:br/>
        <w:t>Қысқа гұмыр шопанның шылбырындай,</w:t>
        <w:br/>
        <w:t>Еліктіріп сырғаның сыңғырындай.</w:t>
        <w:br/>
        <w:t>Соны қуып жүргенде көп істерім</w:t>
        <w:br/>
        <w:t>Артта қалып қойыпты-ау тындырылмай.</w:t>
        <w:br/>
        <w:t>Неге тудым, өмірге неге келдім,</w:t>
        <w:br/>
        <w:t>Еріп кеткем соңынан немененің?</w:t>
        <w:br/>
        <w:t>Бекер жүріп белгісіз өтер болсам,</w:t>
        <w:br/>
        <w:t>Бұл өмірді құдай-ау неге бердің?</w:t>
        <w:br/>
        <w:t>Өмір - түлкі қызықтап қуаладым,</w:t>
        <w:br/>
        <w:t>Құштар жанды қызықпен дуаладың.</w:t>
        <w:br/>
        <w:t>Жарық сәулең сергітіп, еліктіріп,</w:t>
        <w:br/>
        <w:t>Жүргеніме жер басып қуанамын.</w:t>
        <w:br/>
        <w:t>Бір сырым бар кеудеме симайтұғын,</w:t>
        <w:br/>
        <w:t>Маза бермей сол енді қинайтұғын.</w:t>
        <w:br/>
        <w:t>үгту-7ЗГ-7Г-/ 88 ГТ нез елт-</w:t>
      </w:r>
    </w:p>
    <w:p>
      <w:r>
        <w:t>Шетінен қырсық, қыңыр, ерегеспе,</w:t>
        <w:br/>
        <w:t>Сөзімді тыңдап ешкім елемес те.</w:t>
        <w:br/>
        <w:t>Аңдысқан ағайынның ортасында,</w:t>
        <w:br/>
        <w:t>Көңілі құлазыған мен емес пе.</w:t>
        <w:br/>
        <w:t>Қиналып іштен тынар адам қатты,</w:t>
        <w:br/>
        <w:t>Тағдырың толғандырып алаңдатты.</w:t>
        <w:br/>
        <w:t>Әуелден сенің жалғыз болғандығың</w:t>
        <w:br/>
        <w:t>Түсінсең сенен төрі маған батты.</w:t>
        <w:br/>
        <w:t>Жалғыздық -- ол бір сенің даралығың,</w:t>
        <w:br/>
        <w:t>Туындар ойлы болсаң даналығың.</w:t>
        <w:br/>
        <w:t>Еңсесін езіп қайғы тұрғандай-ақ,</w:t>
        <w:br/>
        <w:t>Тұнжырай қалғандығын қара мұның.</w:t>
        <w:br/>
        <w:t>Білдірмей өтер кейде дертін де адам,</w:t>
        <w:br/>
        <w:t>Қажетсіз берер уәде, сертің маған.</w:t>
        <w:br/>
        <w:t>Өзіңді өзің шират, көтер басты,</w:t>
        <w:br/>
        <w:t>Түсірмей ұнжырғаңды серпіл, балам!</w:t>
        <w:br/>
        <w:t>ҚАМЫБУ</w:t>
        <w:br/>
        <w:t>Тынымын жанның тыйдым да,</w:t>
        <w:br/>
        <w:t>Орманын ойдың жидым ба?</w:t>
        <w:br/>
        <w:t>Сергімей сезім сенделген,</w:t>
        <w:br/>
        <w:t>Мазасы кеткен мидың да.</w:t>
        <w:br/>
        <w:t>Өмірдің іздеп өрнегін,</w:t>
        <w:br/>
        <w:t>Құлдадым қайта өрледім.</w:t>
        <w:br/>
        <w:t>Тұрағым болмай Жер менің,</w:t>
        <w:br/>
        <w:t>Айға да қолды сермедім.</w:t>
        <w:br/>
        <w:t>Ол менің албырт шағым-ды,</w:t>
        <w:br/>
        <w:t>Қуғандай құйын-сағымды.</w:t>
        <w:br/>
        <w:t>Жүйткіген жүйрік көңілмен</w:t>
        <w:br/>
        <w:t>Тастадым артта шаңымды.</w:t>
        <w:br/>
        <w:t>үч” 99 мыл ет.</w:t>
        <w:br/>
        <w:t>ӨСЕК</w:t>
        <w:br/>
        <w:t>Елдің сыпсың өсегі</w:t>
        <w:br/>
        <w:t>Дүрліктіріп көшені.</w:t>
        <w:br/>
        <w:t>Күннен күнге түрленіп,</w:t>
        <w:br/>
        <w:t>Желдей гулеп еседі.</w:t>
        <w:br/>
        <w:t>"Біздің бастық кешегі,</w:t>
        <w:br/>
        <w:t>Неге жиі көшеді?</w:t>
        <w:br/>
        <w:t>Көшкен сайын мансабы</w:t>
        <w:br/>
        <w:t>Жедел-жедел өседі.</w:t>
        <w:br/>
        <w:t>Бар-ау тегі қалада</w:t>
        <w:br/>
        <w:t>Оның мықты көсемі.</w:t>
        <w:br/>
        <w:t>Көңіл күпті біз алаң,</w:t>
        <w:br/>
        <w:t>Білсең айтшы ол тағы</w:t>
        <w:br/>
        <w:t>Қайда, қалай өседі("</w:t>
        <w:br/>
        <w:t>Ауыл бүгін аңырған,</w:t>
        <w:br/>
        <w:t>Жұрттың сөзі осы еді.</w:t>
        <w:br/>
        <w:t>"Жүрсінбайдың есені,</w:t>
      </w:r>
    </w:p>
    <w:p>
      <w:r>
        <w:t>Астында көк есегі.</w:t>
        <w:br/>
        <w:t>Таңнан тұрып, о тоба,</w:t>
        <w:br/>
        <w:t>Қаңғып кеткен деседі.</w:t>
        <w:br/>
        <w:t>Пері соққан есалаң</w:t>
        <w:br/>
        <w:t>Дала безген несі еді.</w:t>
        <w:br/>
        <w:t>Кетсе кетсін өзімен,</w:t>
        <w:br/>
        <w:t>Тимей бізге кеселі".</w:t>
        <w:br/>
        <w:t>"Көршіміздің келіні</w:t>
        <w:br/>
        <w:t>Басылмай ма желігі?</w:t>
        <w:br/>
        <w:t>Күні бойғы ермегі</w:t>
        <w:br/>
        <w:t>Бетіменен еріні.</w:t>
        <w:br/>
        <w:t>Бұл өңірден көрмеппіз,</w:t>
        <w:br/>
        <w:t>Әсте мұндай періні".</w:t>
        <w:br/>
        <w:t>үтзг“-чг---. 102 --- 2. е. 2-.</w:t>
        <w:br/>
        <w:t>Қоймайды барсаң тонамай,</w:t>
        <w:br/>
        <w:t>Базарың қорқау, қомағай.</w:t>
        <w:br/>
        <w:t>Адамдық арың азбасын,</w:t>
        <w:br/>
        <w:t>Аулақ, қаш, аулақ жоламай.</w:t>
        <w:br/>
        <w:t>Шегі бар шыдам-төзімнің</w:t>
        <w:br/>
        <w:t>Тозғанын анық сезіндім.</w:t>
        <w:br/>
        <w:t>Тойымсыз, қарау жандардан</w:t>
        <w:br/>
        <w:t>Түңілдім, шошып, бөзіндім.</w:t>
        <w:br/>
        <w:t>БАЛАМА БАЗЫНА</w:t>
        <w:br/>
        <w:t>Мен өлсем өзің қарап жағдайыңа,</w:t>
        <w:br/>
        <w:t>Көрерсің не жазылса маңдайыңа.</w:t>
        <w:br/>
        <w:t>Санаңа сезім серік соған жүгін,</w:t>
        <w:br/>
        <w:t>Тап болсаң тауқыметтің қандайына.</w:t>
        <w:br/>
        <w:t>Бар болсаң асып артық, тасыма да,</w:t>
        <w:br/>
        <w:t>Жоқ болсаң налып бекер жасыма да.</w:t>
        <w:br/>
        <w:t>Жаныңды қинап жалған намыс қуып,</w:t>
        <w:br/>
        <w:t>Ескерткіш қоймай-ақ, қой басыма да.</w:t>
        <w:br/>
        <w:t>Әуелден құштар болып қызықпаймын,</w:t>
        <w:br/>
        <w:t>Мелшиген мылқау қара тасыңа да.</w:t>
        <w:br/>
        <w:t>Тегінде кәңіл аулап келер болса,</w:t>
        <w:br/>
        <w:t>Құрмет қыл досың түгіл қасыңа да.</w:t>
        <w:br/>
        <w:t>Мен қалай қинап сені бап таңдайын,</w:t>
        <w:br/>
        <w:t>Қоршай сал, колдан келсе, тапталмайын,</w:t>
        <w:br/>
        <w:t>Қажыған тәнім тыныш дамылдасын,</w:t>
        <w:br/>
        <w:t>Бейіштің дәл төрінде жатқандайын.</w:t>
        <w:br/>
        <w:t>Ескерткіш сендер біліп түсінбеген,</w:t>
        <w:br/>
        <w:t>Өзіме өзім сомдап мүсіндегем,</w:t>
        <w:br/>
        <w:t>Қалдырар ұрпағыма мұрам да сол,</w:t>
        <w:br/>
        <w:t>Қорғай біл ақыл-айла күшіңменен.</w:t>
        <w:br/>
        <w:t>үтх“Г”Г- 1012. Шен ет-</w:t>
      </w:r>
    </w:p>
    <w:p>
      <w:r>
        <w:t>Несіне бүл өмірден жери қалдың,</w:t>
        <w:br/>
        <w:t>Несібең алынбаған аз ба мұнда?</w:t>
        <w:br/>
        <w:t>Байқаймын, өзің-дағы әлсіредің,</w:t>
        <w:br/>
        <w:t>Бағанды білмей несін бәлсінемін?</w:t>
        <w:br/>
        <w:t>Кеудемнің бесігінде тербетейін,</w:t>
        <w:br/>
        <w:t>Тынығып сен де біраз алшы демің.</w:t>
        <w:br/>
        <w:t>Қысымы қанның-дағы төмендеген,</w:t>
        <w:br/>
        <w:t>Нәр алып, қоректенер денем немен?</w:t>
        <w:br/>
        <w:t>Өмірден алғаным көп, бергенім жоқ,</w:t>
        <w:br/>
        <w:t>Өтеуі соның әлі төленбеген.</w:t>
        <w:br/>
        <w:t>Төсекке таңып қойдай көгендеген</w:t>
        <w:br/>
        <w:t>Қорлыққа кім осылай көнем деген.</w:t>
        <w:br/>
        <w:t>Кеудемде жатса тұнып өлең деген</w:t>
        <w:br/>
        <w:t>Оп-оңай құлай салып Өлем бе мен?</w:t>
        <w:br/>
        <w:t>Шеңгелі шшым-тым батып терендеген,</w:t>
        <w:br/>
        <w:t>Ауруды көкіректен тебем де мен.</w:t>
        <w:br/>
        <w:t>Көк бұлтқа араласын кетпеймін бе,</w:t>
        <w:br/>
        <w:t>Төбемде қолын бұлғап көлеңдеген.</w:t>
        <w:br/>
        <w:t>Мен онда көктен жерді нәрлендірем,</w:t>
        <w:br/>
        <w:t>Құлпыртып тозған өңін әрлендірем.</w:t>
        <w:br/>
        <w:t>Жасыңнан от лақтырып жүректерге,</w:t>
        <w:br/>
        <w:t>Жігерін жалынға орап пәрмендірем.</w:t>
        <w:br/>
        <w:t>Сезімтал, сергек жаның білді нені,</w:t>
        <w:br/>
        <w:t>Қасірет қанжар сілтеп тілгіледі.</w:t>
        <w:br/>
        <w:t>Дертіңнің сені соғып қансыратқан</w:t>
        <w:br/>
        <w:t>Табылмай кетер ме екен құрғыр емі,</w:t>
        <w:br/>
        <w:t>Болжаусыз ертеңгіні кім біледі?</w:t>
        <w:br/>
        <w:t>Тағдырың төнсін мейлі құртардайын,</w:t>
        <w:br/>
        <w:t>Сергисің аунап тұрған тұлпардайын.</w:t>
        <w:br/>
        <w:t>тут Ғ- | 94 ЭТ ле е</w:t>
        <w:br/>
        <w:t>ТЫРНАЛАР</w:t>
        <w:br/>
        <w:t>Шұбырған тырналардың керуені,</w:t>
        <w:br/>
        <w:t>Көлбеңдеп көкжиектен көрінеді.</w:t>
        <w:br/>
        <w:t>Сап түзеп сәнмен ұшып келе жатыр</w:t>
        <w:br/>
        <w:t>Құстардың сал мен сылқым серілері.</w:t>
        <w:br/>
        <w:t>Мазалап оймен ерте, кеште мені,</w:t>
        <w:br/>
        <w:t>Бір үміт көкейімді тескен енді.</w:t>
        <w:br/>
        <w:t>Керуен көз алдыма келтіреді</w:t>
        <w:br/>
        <w:t>Оралып ата жұртқа көшкен елді.</w:t>
        <w:br/>
        <w:t>Мұз еріп, сең бұзылған сызды өткеріп,</w:t>
        <w:br/>
        <w:t>Құстар да қайтып жатыр тізбектеліп.</w:t>
        <w:br/>
        <w:t>Тараған тағдыр қуып қандастарым</w:t>
        <w:br/>
        <w:t>Бақытын табар ма екен іздеп келіп.</w:t>
      </w:r>
    </w:p>
    <w:p>
      <w:r>
        <w:t>ҚҰРЫСЫН</w:t>
        <w:br/>
        <w:t>Кері сүйреп бір ісімді бір ісім,</w:t>
        <w:br/>
        <w:t>Міимырт тартып маңдымайды жүрісім.</w:t>
        <w:br/>
        <w:t>Сана солып, сезім семген заманда</w:t>
        <w:br/>
        <w:t>Құлқын куған күйкі тірлік құрысын.</w:t>
        <w:br/>
        <w:t>Санай алмай біреу алтын-күмісін,</w:t>
        <w:br/>
        <w:t>Біреу өзін саудалайды күні үшін.</w:t>
        <w:br/>
        <w:t>Қасқыр қыспақ қаусырғанда күн сайын,</w:t>
        <w:br/>
        <w:t>Өмір өксіп, тарылады тынысым.</w:t>
        <w:br/>
        <w:t>Мал мен астық, кенге толы жеріміз,</w:t>
        <w:br/>
        <w:t>Бүйырмаса қалай тарқар шеріміз.</w:t>
        <w:br/>
        <w:t>Саусақ сорып алтын сандық үстінде</w:t>
        <w:br/>
        <w:t>Бағы жанбай өтер қайран еліміз.</w:t>
        <w:br/>
        <w:t>Қазір әйтеу тіріміз бе тіріміз,</w:t>
        <w:br/>
        <w:t>Бірақ ертең не болады күніміз?</w:t>
        <w:br/>
        <w:t>ү-ГГ“----/ 96 ыл т”</w:t>
        <w:br/>
        <w:t>"Бар ма қандай есебі,</w:t>
        <w:br/>
        <w:t>Бипыл көптен бос еді.</w:t>
        <w:br/>
        <w:t>Төркін іздеп тентіреп,</w:t>
        <w:br/>
        <w:t>Жоиналмайды төсегі.</w:t>
        <w:br/>
        <w:t>Байы байғұс аш отыр,</w:t>
        <w:br/>
        <w:t>Маңдай соры бес елі".</w:t>
        <w:br/>
        <w:t>Құлақ түрсең қызыға,</w:t>
        <w:br/>
        <w:t>Неше түрлі деседі.</w:t>
        <w:br/>
        <w:t>Ұнап ұл мен қызына,</w:t>
        <w:br/>
        <w:t>Көкейлерін теседі.</w:t>
        <w:br/>
        <w:t>Адам кейде қызық, ә?</w:t>
        <w:br/>
        <w:t>Таусылмайтын өсегі.</w:t>
        <w:br/>
        <w:t>ҚАНДАЙСЫҢ?</w:t>
        <w:br/>
        <w:t>Елігіп қиял-арманға</w:t>
        <w:br/>
        <w:t>Базарға кейде барғанда.</w:t>
        <w:br/>
        <w:t>("Сақтықта қорлық жоқ" деген),</w:t>
        <w:br/>
        <w:t>Абайла, бекер алданба,</w:t>
        <w:br/>
        <w:t>Керегің тауып алғанда.</w:t>
        <w:br/>
        <w:t>Аямас туыс, досын да,</w:t>
        <w:br/>
        <w:t>Ұры мен қарың осында.</w:t>
        <w:br/>
        <w:t>Тайдырар адал ақ жолдан,</w:t>
        <w:br/>
        <w:t>Оларға тіпті қосылма.</w:t>
        <w:br/>
        <w:t>Өзің де қарап қалмайсың,</w:t>
        <w:br/>
        <w:t>Алдансаң сен де алдайсың.</w:t>
        <w:br/>
        <w:t>Базарда тірлік осы деп,</w:t>
        <w:br/>
        <w:t>Білгеннің тілін алмайсың.</w:t>
        <w:br/>
        <w:t>Қулық, пен сұмдық қуғанын,</w:t>
        <w:br/>
        <w:t>Жарқыным, өзің қандайсың?</w:t>
        <w:br/>
        <w:t>Көңілге кейде қонбайсың,</w:t>
      </w:r>
    </w:p>
    <w:p>
      <w:r>
        <w:t>Қуларды қостап қолдайсың.</w:t>
        <w:br/>
        <w:t>үт“ ГГ ЧГ- / 103 Г.Т м ны Шт-</w:t>
        <w:br/>
        <w:t>ЖҮРЕГІМ -- ЖАНЫМ,</w:t>
        <w:br/>
        <w:t>ЖАҢЫЛМА</w:t>
        <w:br/>
        <w:t>Жүрегім, тулап неге бұлқынасың,</w:t>
        <w:br/>
        <w:t>Тыпыршып тепкілейсің, жұлқынасың?</w:t>
        <w:br/>
        <w:t>Кеудемді бұзыл-жарып кететіндей,</w:t>
        <w:br/>
        <w:t>Жаным-ау, қайда асығыс ұмтыласың?</w:t>
        <w:br/>
        <w:t>Сап, сап, сап, сабыр тап та сабаңа түс,</w:t>
        <w:br/>
        <w:t>Жүктелген міндетің зор -- саламат іс.</w:t>
        <w:br/>
        <w:t>Танімнің сөлін сорып қажалайды,</w:t>
        <w:br/>
        <w:t>Сырқатым -- карі мыстан сарыала тіс.</w:t>
        <w:br/>
        <w:t>Балақты қанден-ауру жырымдаған,</w:t>
        <w:br/>
        <w:t>Бір мезгіл елеп тіпті бұрылмағам.</w:t>
        <w:br/>
        <w:t>От пен су, ор мен қия бар ма сірә.</w:t>
        <w:br/>
        <w:t>Мен барып соқтықпаған, ұрынбаған?</w:t>
        <w:br/>
        <w:t>Табандым, беті қайтпас өлерменім,</w:t>
        <w:br/>
        <w:t>Мен үшін сен сорладың, не көрмедің?</w:t>
        <w:br/>
        <w:t>Қайтейін, қинап сені қалжыраттым,</w:t>
        <w:br/>
        <w:t>Әйтпесе, мүндай күйді елер ме едің?</w:t>
        <w:br/>
        <w:t>Аялап арманыңды уылжыттың.</w:t>
        <w:br/>
        <w:t>Құлатып аярлықтың туын жықтың.</w:t>
        <w:br/>
        <w:t>Соққы жеп сорлы басың содан бірақ,</w:t>
        <w:br/>
        <w:t>Қайғының зәрін татып, уын жұттың.</w:t>
        <w:br/>
        <w:t>Содан ба жаңылдың-ау жүрісіннен,</w:t>
        <w:br/>
        <w:t>Сен емес, кінәлімін бұл үшін мен.</w:t>
        <w:br/>
        <w:t>Сырыңды мен білмесем кім біледі,</w:t>
        <w:br/>
        <w:t>Бір күйіп, маған бола бір үсінген.</w:t>
        <w:br/>
        <w:t>Қызуың басылды ма маздағында,</w:t>
        <w:br/>
        <w:t>Ояндың қалғып кете жаздадың да.</w:t>
        <w:br/>
        <w:t>оты Қ 2 ЛТД мн е”</w:t>
        <w:br/>
        <w:t>Аңқау мен адал пендеңе</w:t>
        <w:br/>
        <w:t>Айықпас қырсық сордайсың.</w:t>
        <w:br/>
        <w:t>Санада жарық шамдайсын,</w:t>
        <w:br/>
        <w:t>Адалға назар салмайсың.</w:t>
        <w:br/>
        <w:t>Содырдың соғып сойылын,</w:t>
        <w:br/>
        <w:t>Сотқарды сүйіп таңдайсың.</w:t>
        <w:br/>
        <w:t>Солғындап сенім барады,</w:t>
        <w:br/>
        <w:t>Жаратқан, өзің қандайсың?</w:t>
        <w:br/>
        <w:t>МҰҢЫМ БАР</w:t>
        <w:br/>
        <w:t>Қыздарың, өзің, ұлың бар,</w:t>
        <w:br/>
        <w:t>Түсініп дұрыс ұғыңдар.</w:t>
        <w:br/>
        <w:t>Шерменде жанның шерімен</w:t>
      </w:r>
    </w:p>
    <w:p>
      <w:r>
        <w:t>Сендерге шағар мұңым бар.</w:t>
        <w:br/>
        <w:t>Жігіттің бағы жанбаса,</w:t>
        <w:br/>
        <w:t>Өмірден ләззат алмаса.</w:t>
        <w:br/>
        <w:t>Жаралап жанын улайды,</w:t>
        <w:br/>
        <w:t>Тұрлаусыз тірлік -- далбаса.</w:t>
        <w:br/>
        <w:t>Ынтымақ тауып бірлікте</w:t>
        <w:br/>
        <w:t>Сыйласып өмір сүрдік пе?</w:t>
        <w:br/>
        <w:t>Бақытты басқа тепкілеп,</w:t>
        <w:br/>
        <w:t>Арбасып әлде жүрдік пе?</w:t>
        <w:br/>
        <w:t>Өзгеріп өмір жатқанын</w:t>
        <w:br/>
        <w:t>Білдім де қарап жатпадым.</w:t>
        <w:br/>
        <w:t>Талпынып талай байқадым,</w:t>
        <w:br/>
        <w:t>Бәрібір ұнап жақпадым.</w:t>
        <w:br/>
        <w:t>Көрініп олқы тапқаным,</w:t>
        <w:br/>
        <w:t>Есімде кінә таққаның.</w:t>
        <w:br/>
        <w:t>үст“. 104 5. еле ее ет-.</w:t>
        <w:br/>
        <w:t>Сал домбыра сұңқыл қағып қолында,</w:t>
        <w:br/>
        <w:t>Баяндайды бақытын да сорын да.</w:t>
        <w:br/>
        <w:t>Шүйкедей қыз оны баяу жетелеп,</w:t>
        <w:br/>
        <w:t>Қорғалайды тұрса бөгет жолында.</w:t>
        <w:br/>
        <w:t>Серік болған шерлі көңіл сорлыға,</w:t>
        <w:br/>
        <w:t>Мұңын шертіп арылды ма, болды ма.</w:t>
        <w:br/>
        <w:t>Жүрегің мен қолқаңды да суырған,</w:t>
        <w:br/>
        <w:t>Күңіреніп, күрсінеді домбыра.</w:t>
        <w:br/>
        <w:t>Біреу барып беріп жатыр бір сабіз,</w:t>
        <w:br/>
        <w:t>Қалай мәңгүрт болдып алдық мұнша біз?</w:t>
        <w:br/>
        <w:t>Ақын жанын дұрыс ұғып тұрсаңыз,</w:t>
        <w:br/>
        <w:t>Ойлануға келмей қапты-ау мұршамыз.</w:t>
        <w:br/>
        <w:t>Солай ма едің, о, дариға, жалған-ай,</w:t>
        <w:br/>
        <w:t>Жалған үміт жадылаған арман-ай.</w:t>
        <w:br/>
        <w:t>Ақындарынң, асылдарың өгейсіп,</w:t>
        <w:br/>
        <w:t>Өлең, өнер қалтарыста қалғаны-ай.</w:t>
        <w:br/>
        <w:t>Сұлу сезім түсіп сиқыр саудаға,</w:t>
        <w:br/>
        <w:t>Сері жанды сергелдеңге салғаны-ай,</w:t>
        <w:br/>
        <w:t>Аярланбай, арбамай бір алдамай,</w:t>
        <w:br/>
        <w:t>Өтерің жоқ, о, дариға, жалған-ай.</w:t>
        <w:br/>
        <w:t>2 КҮРСІНБЕ</w:t>
        <w:br/>
        <w:t>Қайғыдан қажып жүрсің бе,</w:t>
        <w:br/>
        <w:t>Тұнжырап, жаным, күрсінбе.</w:t>
        <w:br/>
        <w:t>Біреудің нәзік жан сырын</w:t>
        <w:br/>
        <w:t>Түсініп біреу білсін бе.</w:t>
        <w:br/>
        <w:t>Күрсінбе, жаным, күрсінбе.</w:t>
        <w:br/>
        <w:t>Берік ең неғып босадың,</w:t>
        <w:br/>
        <w:t>Ұқсайтын жаның күңгейге.</w:t>
        <w:br/>
        <w:t>гет“ “107 Ген е</w:t>
      </w:r>
    </w:p>
    <w:p>
      <w:r>
        <w:t>Отырсам опақ, оңбаған,</w:t>
        <w:br/>
        <w:t>Жай тұрсам көңіл толмаған.</w:t>
        <w:br/>
        <w:t>Жыныңа тиер жатқаным</w:t>
        <w:br/>
        <w:t>Сөйлесем сөзім ұнамсыз,</w:t>
        <w:br/>
        <w:t>Көңілің болмас күмәнсіз.</w:t>
        <w:br/>
        <w:t>Бабыңды мүлде таппадым.</w:t>
        <w:br/>
        <w:t>Түрленер тұрмыс жаңарар,</w:t>
        <w:br/>
        <w:t>Ұрпағым таныр, бағалар.</w:t>
        <w:br/>
        <w:t>Көрмесем құрмет көрмейін,</w:t>
        <w:br/>
        <w:t>Бақытты болсын балалар.</w:t>
        <w:br/>
        <w:t>ТЫҒЫРЫҚ</w:t>
        <w:br/>
        <w:t>Тағдырым, тарықтырып қойғаның-ай,</w:t>
        <w:br/>
        <w:t>Кіріптар күйден осы тойғаным-ай.</w:t>
        <w:br/>
        <w:t>Қысқа жіп күрмеуіңе тұрса жетпей</w:t>
        <w:br/>
        <w:t>Тірлігің қайдан болсын ойдағыдай.</w:t>
        <w:br/>
        <w:t>Күйзелген бір мен емес қара халық,</w:t>
        <w:br/>
        <w:t>Бар болсаң соның қамын ойла құдай.</w:t>
        <w:br/>
        <w:t>Ашқарақ, адам тектес пенделерің</w:t>
        <w:br/>
        <w:t>Байыған тонап елдің теңгелерін.</w:t>
        <w:br/>
        <w:t>Озбырдың ойы бұзық, орны сыйлы,</w:t>
        <w:br/>
        <w:t>Момынды мүмкін бе еді кем дегенің.</w:t>
        <w:br/>
        <w:t>Жөнге сап жолдан теріс тайғандарын,</w:t>
        <w:br/>
        <w:t>Жарылқар қайда қыдыр пайғамбарың?</w:t>
        <w:br/>
        <w:t>Тегінде халық жалқау дейтіндерге</w:t>
        <w:br/>
        <w:t>Талатып жөн бе жұртты қойғандарын.</w:t>
        <w:br/>
        <w:t>Ақиқат таппай адам түңілетін</w:t>
        <w:br/>
        <w:t>Кезінде кім бар өзге жүгінетін.</w:t>
        <w:br/>
        <w:t>Әділет, ақ жолыңды жібер құдай,</w:t>
        <w:br/>
        <w:t>Шынымен болса күшті құдіретің.</w:t>
        <w:br/>
        <w:t>тт 7. 105 --- Шел ет-</w:t>
        <w:br/>
        <w:t>Сүрініп бұлт үйірілген төбесінде</w:t>
        <w:br/>
        <w:t>Тұрасың тамашалап келесің де.</w:t>
        <w:br/>
        <w:t>Сарқылмас қуат алып ораласың,</w:t>
        <w:br/>
        <w:t>Қажымас қайсарлықты көресің де.</w:t>
        <w:br/>
        <w:t>НҰРЕКЕҢ</w:t>
        <w:br/>
        <w:t>Дана басшы Нұрекең</w:t>
        <w:br/>
        <w:t>Ел басқарып тұр екен.</w:t>
        <w:br/>
        <w:t>Жарқын жолда жұртымен</w:t>
        <w:br/>
        <w:t>Мақсат ортақ бір екен.</w:t>
        <w:br/>
        <w:t>Елдің қамын ойласа</w:t>
        <w:br/>
        <w:t>Көктен құяр нұр екен.</w:t>
        <w:br/>
        <w:t>Еңбек -- өмір мектебі,</w:t>
        <w:br/>
        <w:t>Жазса сұлу жыр екен.</w:t>
        <w:br/>
        <w:t>Небір жайсаң кейіпкер</w:t>
        <w:br/>
        <w:t>Жанымызда жүр екен.</w:t>
        <w:br/>
        <w:t>Жазушы мен ақынға</w:t>
      </w:r>
    </w:p>
    <w:p>
      <w:r>
        <w:t>Бұл бір шертер сыр екен.</w:t>
        <w:br/>
        <w:t>ҚҰЛА ЖОРҒА</w:t>
        <w:br/>
        <w:t>Жосылта жортып шексіз құба жонда,</w:t>
        <w:br/>
        <w:t>Сағымдай өткен сусып құла жорға.</w:t>
        <w:br/>
        <w:t>Тұяғы тиген жерден илектеніп,</w:t>
        <w:br/>
        <w:t>Қан-жоса қалған талай қына жолда.</w:t>
        <w:br/>
        <w:t>Қамшылап мінген адам тебінбейтін,</w:t>
        <w:br/>
        <w:t>Жүрісі жүрген сайын жеңілдейтін.</w:t>
        <w:br/>
        <w:t>Қолыңа кесе толы су ұстасаң</w:t>
        <w:br/>
        <w:t>Шайқалып бір де тамшы төгілмейтін.</w:t>
        <w:br/>
        <w:t>Жорғасы шапқан атқа жеткізбейтін,</w:t>
        <w:br/>
        <w:t>"Кінәсі" арба, шана жеққкізбейтін.</w:t>
        <w:br/>
        <w:t>жтлззег Гг“ / 1105. нет ет</w:t>
        <w:br/>
        <w:t>Бозбала сезім сепде де</w:t>
        <w:br/>
        <w:t>Болғанын ішім білді шын.</w:t>
        <w:br/>
        <w:t>Орманға барып жеңгеме .</w:t>
        <w:br/>
        <w:t>Бүлдірген теріп жүрмісің?</w:t>
        <w:br/>
        <w:t>Бір барған адам қайтара,</w:t>
        <w:br/>
        <w:t>Соқса да таппай сенделген.</w:t>
        <w:br/>
        <w:t>Білмеймін жетпей қайта ма,</w:t>
        <w:br/>
        <w:t>Осы бір хатым сендерден.</w:t>
        <w:br/>
        <w:t>Жәөндеуі бітіп тептің бе,</w:t>
        <w:br/>
        <w:t>Машинаң әлгі жөндемек?</w:t>
        <w:br/>
        <w:t>Қайындап әлде кеттің бе,</w:t>
        <w:br/>
        <w:t>Дөңгелек арбаң дөңгелеп?</w:t>
        <w:br/>
        <w:t>Өзіңнің айтқан жеріңнен</w:t>
        <w:br/>
        <w:t>Бөлшектер үйге жинадым.</w:t>
        <w:br/>
        <w:t>Адаммен әрбір көрінген</w:t>
        <w:br/>
        <w:t>Беруге бірақ қимадым.</w:t>
        <w:br/>
        <w:t>Алған соң өзің байқарсын,</w:t>
        <w:br/>
        <w:t>Іздеген заттар осы ма?</w:t>
        <w:br/>
        <w:t>Кезіксең алғыс айтарсың,</w:t>
        <w:br/>
        <w:t>Мұстафин деген досыңа.</w:t>
        <w:br/>
        <w:t>Жазып ең өзің келем деп,</w:t>
        <w:br/>
        <w:t>Жөнелтем десем толықтай.</w:t>
        <w:br/>
        <w:t>Жүргенім күтіп, елеңдеп,</w:t>
        <w:br/>
        <w:t>Сенімді біреу жолықпай.</w:t>
        <w:br/>
        <w:t>Күндегі күйбең тірлікпен</w:t>
        <w:br/>
        <w:t>Шолақ күн шолтаң етеді.</w:t>
        <w:br/>
        <w:t>Ісім жоқ мәнді бір біткен,</w:t>
        <w:br/>
        <w:t>Біздің күн солай өтеді.</w:t>
        <w:br/>
        <w:t>Телефон бауы ноқтамыз,</w:t>
        <w:br/>
        <w:t>Ноқтамен жүріп жатырмыз.</w:t>
        <w:br/>
        <w:t>ет 118 Д-Т ы е</w:t>
      </w:r>
    </w:p>
    <w:p>
      <w:r>
        <w:t>ТОҚАҢНЫҢ ХАТЫ</w:t>
        <w:br/>
        <w:t>Қос хатың тиді қолыма,</w:t>
        <w:br/>
        <w:t>Орының бөлек досым-ай!</w:t>
        <w:br/>
        <w:t>Ренжи де көрме оныма,</w:t>
        <w:br/>
        <w:t>Жағдайым болды осылай.</w:t>
        <w:br/>
        <w:t>Айтатынынңды білгенмін,</w:t>
        <w:br/>
        <w:t>Жетті ғой міне наз үнің.</w:t>
        <w:br/>
        <w:t>Жәйімді айтып байқайын,</w:t>
        <w:br/>
        <w:t>Көрерсің болса жазығым.</w:t>
        <w:br/>
        <w:t>Шолпанға барып “шолп" еткем,</w:t>
        <w:br/>
        <w:t>Сол күні бітпей жұмысым.</w:t>
        <w:br/>
        <w:t>Үлгеремін деп жүргенде</w:t>
        <w:br/>
        <w:t>Бітпей де қалды бір ісім.</w:t>
        <w:br/>
        <w:t>жаз</w:t>
        <w:br/>
        <w:t>Ренжімендер жөн солай,</w:t>
        <w:br/>
        <w:t>Өйтпесе бізге бола ма.</w:t>
        <w:br/>
        <w:t>Өкпе деген өмірі</w:t>
        <w:br/>
        <w:t>Еңселі досқа қона ма.</w:t>
        <w:br/>
        <w:t>Қылт етпенің адамы</w:t>
        <w:br/>
        <w:t>Сеніменен біз емес.</w:t>
        <w:br/>
        <w:t>Мәңгіге достық жол тартсын,</w:t>
        <w:br/>
        <w:t>Өзге дүние сәз емес.</w:t>
        <w:br/>
        <w:t>ТАҒЫ ДА ТОҚАҢА</w:t>
        <w:br/>
        <w:t>"А" -- десең шырқап ән ұшқан,</w:t>
        <w:br/>
        <w:t>Өзіңмен тауып жарасым.</w:t>
        <w:br/>
        <w:t>Жолдаймын сәлем алыстан,</w:t>
        <w:br/>
        <w:t>Армысың абзал нағашым?!</w:t>
        <w:br/>
        <w:t>Білмеймін, кім, не байқады,</w:t>
        <w:br/>
        <w:t>Байқаса болды түсінер...</w:t>
        <w:br/>
        <w:t>Үйіңнен таппай қайтады,</w:t>
        <w:br/>
        <w:t>Біздерден барған кісілер.</w:t>
        <w:br/>
        <w:t>тут. 117. ыы ме ел</w:t>
        <w:br/>
        <w:t>Жапым жаз, жадыраған бұлтсыз аспан,</w:t>
        <w:br/>
        <w:t>Жауқазын жырлар көктеп шығады өніп.</w:t>
        <w:br/>
        <w:t>-П-</w:t>
        <w:br/>
        <w:t>Қайсаға біткен тұлға, сымбат-көрік,</w:t>
        <w:br/>
        <w:t>Көз шіркін тоймайтын да оны көріп...</w:t>
        <w:br/>
        <w:t>Табигат қалай қиған бір адамға,</w:t>
        <w:br/>
        <w:t>Аямай соның бәрін шындап беріп?!</w:t>
        <w:br/>
        <w:t>Қыдыш та қызық жігіт одан кем бе,</w:t>
        <w:br/>
        <w:t>Көрмеген ақыл-ойдан болып кенде.</w:t>
        <w:br/>
        <w:t>Қиналам оған жетер теңеу таппай,</w:t>
      </w:r>
    </w:p>
    <w:p>
      <w:r>
        <w:t>Әйгілі небір ойшыл оған тең бе?</w:t>
        <w:br/>
        <w:t>Сапыш та жүрген шығар жүйткіп жортып,</w:t>
        <w:br/>
        <w:t>Ол емес отыратын үйде қорқын.</w:t>
        <w:br/>
        <w:t>Өзі де ауыр мінез жігіт еді,</w:t>
        <w:br/>
        <w:t>Тұрмайтын ойпыл-тойпыл, үйтқып, толқып.</w:t>
        <w:br/>
        <w:t>Тұрағаң тұраласа тұралайды,</w:t>
        <w:br/>
        <w:t>Ол бізден ақыл және сұрамайды.</w:t>
        <w:br/>
        <w:t>Шыр бітпес ол екеуміз шіркін едік,</w:t>
        <w:br/>
        <w:t>Біздей жан етті сірә құрамайды.</w:t>
        <w:br/>
        <w:t>Досқа дос әзіл-қалжың сыр айтады,</w:t>
        <w:br/>
        <w:t>Сағыныш мені кейде мұңайтады.</w:t>
        <w:br/>
        <w:t>Нәкенжан, сол жігіттер бірге болған</w:t>
        <w:br/>
        <w:t>Осал деп екеумізді кім айтады?</w:t>
        <w:br/>
        <w:t>ТҮС КӨРЕМІН</w:t>
        <w:br/>
        <w:t>Тағдырым таңылған ба түске менің,</w:t>
        <w:br/>
        <w:t>Ұйықтап жатсам түрлі түс көремін.</w:t>
        <w:br/>
        <w:t>Жақсыға жорып әрбір көргенімді,</w:t>
        <w:br/>
        <w:t>Өзіме өзім жігер күш беремін.</w:t>
        <w:br/>
        <w:t>Өңімде көргенімнен басқа бәрі,</w:t>
        <w:br/>
        <w:t>Түсімде бөтен өмір басталады.</w:t>
        <w:br/>
        <w:t>Санада сағымданған сол өмірді</w:t>
        <w:br/>
        <w:t>“Белгісіз бір құдырет басқарады.</w:t>
        <w:br/>
        <w:t>Кейде мен құс боп ұшам, қалықтаймын,</w:t>
        <w:br/>
        <w:t>Тұңғиық, суда жүзем, балықтаймын.</w:t>
        <w:br/>
        <w:t>Қайдағы құз бен қия шығып тауға,</w:t>
        <w:br/>
        <w:t>Кеземін ойды, қырды, жалықпаймын.</w:t>
        <w:br/>
        <w:t>Таптырмай табан тіреп іздегенім,</w:t>
        <w:br/>
        <w:t>Күдерін көңілімнің үзген едім.</w:t>
        <w:br/>
        <w:t>Жанымды жадыратып сол бір сәтте,</w:t>
        <w:br/>
        <w:t>Жұлдызым жарқырайды түзде менің.</w:t>
        <w:br/>
        <w:t>Жарқырап жұлдыз жарық жана бермек,</w:t>
        <w:br/>
        <w:t>Шапағат нұрын сеуіп, салады өрнек.</w:t>
        <w:br/>
        <w:t>Бақытым өшпес мәңгі сияқтанып,</w:t>
        <w:br/>
        <w:t>Тұрғандай қолыңды соз ала бер деп.</w:t>
        <w:br/>
        <w:t>ЖАЛҒАН-АЙ</w:t>
        <w:br/>
        <w:t>Қара базар -- қара қазан қайнаған,</w:t>
        <w:br/>
        <w:t>Алыс-беріс, сауда-саттық айналам.</w:t>
        <w:br/>
        <w:t>Біреу алып, біреу сатып арбасқан</w:t>
        <w:br/>
        <w:t>Әркімнің-ақ үміті бар пайдадан.</w:t>
        <w:br/>
        <w:t>Келе жатыр қан базарды қақ, жарып,</w:t>
        <w:br/>
        <w:t>Соқыр ақын тағдыр қуып айдаған.</w:t>
        <w:br/>
        <w:t>уу“. “106 -.. лын. ет-</w:t>
      </w:r>
    </w:p>
    <w:p>
      <w:r>
        <w:t>Адам құнсыз ақшаның құлдығында,</w:t>
        <w:br/>
        <w:t>Ардан артық көреді пұлды мұнда.</w:t>
        <w:br/>
        <w:t>Ақша -- сайтан азғырып, аярланса,</w:t>
        <w:br/>
        <w:t>Шырқ айналып кетеді шындығың да.</w:t>
        <w:br/>
        <w:t>Оңай олжа жоқ онда барғаныңмен,</w:t>
        <w:br/>
        <w:t>Тиын-тебен бергенің алғаныңмен.</w:t>
        <w:br/>
        <w:t>Қолың қысқа қолдаушың болмаған соң,</w:t>
        <w:br/>
        <w:t>Ойша байып жүресің арманыңмен.</w:t>
        <w:br/>
        <w:t>Тегін табыс табады табатындар,</w:t>
        <w:br/>
        <w:t>Пара берсең есінен танатындар.</w:t>
        <w:br/>
        <w:t>Қызмет бабын саудалап сумаң қағып,</w:t>
        <w:br/>
        <w:t>Қылмысқа да қаймықпай баратындар.</w:t>
        <w:br/>
        <w:t>Мансап табыс амалын ойлайды екен,</w:t>
        <w:br/>
        <w:t>Алған сайын құнығып тоймайды екен.</w:t>
        <w:br/>
        <w:t>Дайын асқа дәніккен олар тіпті</w:t>
        <w:br/>
        <w:t>Бұл әдетін әлсе де қоймайды екен.</w:t>
        <w:br/>
        <w:t>Қарсы қарап түрғандай тажалымыз,</w:t>
        <w:br/>
        <w:t>Көңіл көншіп, ашылмас ажарымыз.</w:t>
        <w:br/>
        <w:t>Қайда барсаң саудасыз іс бітпейтін,</w:t>
        <w:br/>
        <w:t>Қоғам тұтас былыққан базарымыз.</w:t>
        <w:br/>
        <w:t>ҚАРАҒАЙ</w:t>
        <w:br/>
        <w:t>Өзгермес мәңгі жасыл қарағайды</w:t>
        <w:br/>
        <w:t>Көрмесем құмарым бір тарамайды.</w:t>
        <w:br/>
        <w:t>Үскірік аяздар мен борандарға</w:t>
        <w:br/>
        <w:t>Қарағай пысқырып та қарамайды.</w:t>
        <w:br/>
        <w:t>Тамырын жайып терең таратады,</w:t>
        <w:br/>
        <w:t>Әрлік пен биіктікті жаратады.</w:t>
        <w:br/>
        <w:t>Ерекше біткен сымбат, көркіменен</w:t>
        <w:br/>
        <w:t>Еріксіз тартып ұзақ қаратады.</w:t>
        <w:br/>
        <w:t>сте. 1005... м. ет-</w:t>
        <w:br/>
        <w:t>Жануар қызған сайын үдей түсіп,</w:t>
        <w:br/>
        <w:t>Алдына құстан өзге өткізбейтін.</w:t>
        <w:br/>
        <w:t>Жорғаның жайын жақсы білетінбіз,</w:t>
        <w:br/>
        <w:t>Мәпелеп, баптап, күтіп жүретінбіз.</w:t>
        <w:br/>
        <w:t>Мәстектей малға мініп арытпастан,</w:t>
        <w:br/>
        <w:t>Сәнімен салтанатқа мінетінбіз.</w:t>
        <w:br/>
        <w:t>Жаяулық жігіт жанын жабықтырған,</w:t>
        <w:br/>
        <w:t>Жалынсыз жылжып күндер жалықтырған.</w:t>
        <w:br/>
        <w:t>Әттең-ай қазір егер болса жорға</w:t>
        <w:br/>
        <w:t>Жұлдыздай өтер ме едім ағып қырдан.</w:t>
        <w:br/>
        <w:t>КӨҢІЛГЕ КІР ТҰРМАСЫН</w:t>
        <w:br/>
        <w:t>Біріміз бірімізді танымадық,</w:t>
        <w:br/>
        <w:t>Сондықтан тура сөзге бағыналық.</w:t>
        <w:br/>
        <w:t>Көңілің кіршең болса сенің егер,</w:t>
      </w:r>
    </w:p>
    <w:p>
      <w:r>
        <w:t>Тазалап кетірейік кел екеуміз,</w:t>
        <w:br/>
        <w:t>Қатар тұрып жуғандай сабын алып.</w:t>
        <w:br/>
        <w:t>Тозаңын лебізіңнің қағып алып,</w:t>
        <w:br/>
        <w:t>Мен саған қайтар едім тағы барып.</w:t>
        <w:br/>
        <w:t>Шытынап тұрған құрғыр шыны көңіл</w:t>
        <w:br/>
        <w:t>Қорқамын жүрмейін деп шағып алып.</w:t>
        <w:br/>
        <w:t>СЕСКЕНДІМ</w:t>
        <w:br/>
        <w:t>Жігіт пе деп жүруші ем,</w:t>
        <w:br/>
        <w:t>Жүрегінде жыр тұнған.</w:t>
        <w:br/>
        <w:t>Өсек айтып сен бірақ,</w:t>
        <w:br/>
        <w:t>Жүрсің күліп сыртымнан.</w:t>
        <w:br/>
        <w:t>Өзің опа таптың ба,</w:t>
        <w:br/>
        <w:t>Жеңіл ыртың-жыртыңнан?</w:t>
        <w:br/>
        <w:t>егет ін ел ет-</w:t>
        <w:br/>
        <w:t>ТОҚАҢНЫҢ ХАТЫ</w:t>
        <w:br/>
        <w:t>Уа, Кәке!</w:t>
        <w:br/>
        <w:t>Тигендей құдіретің таяғы мың,</w:t>
        <w:br/>
        <w:t>Хатыңды төртінде алдым май айының.</w:t>
        <w:br/>
        <w:t>Почтаңды ауданыңда түзеп алмай,</w:t>
        <w:br/>
        <w:t>Тағатын нағашыңа қай айыбың?</w:t>
        <w:br/>
        <w:t>Бірі едің текті менен зерделінің,</w:t>
        <w:br/>
        <w:t>Ақынсың, артық шығар селден үнің.</w:t>
        <w:br/>
        <w:t>Келіскен нағашың да өзіңе сай,</w:t>
        <w:br/>
        <w:t>Керейдің садағындай мергенінің.</w:t>
        <w:br/>
        <w:t>Алсам да қай тараптан көшелім ең,</w:t>
        <w:br/>
        <w:t>Жолыма лала гүл боп төселіп ең.</w:t>
        <w:br/>
        <w:t>Атаң тентек Тарақты тек жібермес,</w:t>
        <w:br/>
        <w:t>Тік кетер арылмапсың "кеселіңнен".</w:t>
        <w:br/>
        <w:t>Түбірі бұл "кеселдің" -- асау шабыт,</w:t>
        <w:br/>
        <w:t>Ежелден үйренбеген бәсең шауып.</w:t>
        <w:br/>
        <w:t>Секілді нағашыңның кәрі жыны,</w:t>
        <w:br/>
        <w:t>Майрылмас балға соқсаң қашау салып.</w:t>
        <w:br/>
        <w:t>Мәртебе, қызмет бабы өзгерте алмас,</w:t>
        <w:br/>
        <w:t>Қалайша тағдыр бізді әрге салмас.</w:t>
        <w:br/>
        <w:t>Ұқыпсыз бұл жағынан екеуміз де,</w:t>
        <w:br/>
        <w:t>Өзге дос қайткенменен теңдесе алмас.</w:t>
        <w:br/>
        <w:t>Нағашың демалыста осы күні,</w:t>
        <w:br/>
        <w:t>Қойып тұр отпускіде жосылуды.</w:t>
        <w:br/>
        <w:t>Астында ақ мәшіннің арпалысып,</w:t>
        <w:br/>
        <w:t>Темірмен шаңғырлаған қосылды үні.</w:t>
        <w:br/>
        <w:t>Балғамен бір боқтаймын бір ұрғанда,</w:t>
        <w:br/>
        <w:t>Алақан темір тіліп жырылғанда.</w:t>
        <w:br/>
        <w:t>Гараждың айналасы азан-қазан,</w:t>
        <w:br/>
        <w:t>Жеңгең жүр жолай алмай жуыр маңға.</w:t>
        <w:br/>
        <w:t>үт ГГ Ч- - 120. не ет-</w:t>
      </w:r>
    </w:p>
    <w:p>
      <w:r>
        <w:t>Сендерсіз таңым атып, күн батпаған,</w:t>
        <w:br/>
        <w:t>Әр сәтім өткен бірге қымбат маған.</w:t>
        <w:br/>
        <w:t>Мен едім сендер барда серілікпен</w:t>
        <w:br/>
        <w:t>Еркелеп оңды-солды бұлғақтаған.</w:t>
        <w:br/>
        <w:t>Сен едің алғаш үміт арта білген,</w:t>
        <w:br/>
        <w:t>Қол созып, дер кезінде тарта білген.</w:t>
        <w:br/>
        <w:t>Тазарған жаңбыр шайып гүлдей менің</w:t>
        <w:br/>
        <w:t>Толғандай кеудемдегі орта бірден.</w:t>
        <w:br/>
        <w:t>“Дедің бе тұлпар жырды жүгендерсің,</w:t>
        <w:br/>
        <w:t>Серпіліп сергек көңіл жігерленсін.</w:t>
        <w:br/>
        <w:t>Жығыла жаздап мен бір сүрінгенде</w:t>
        <w:br/>
        <w:t>Қолтықтан өзің демеп жібергенсің.</w:t>
        <w:br/>
        <w:t>Мен содан апыл-тапыл жүріп келем,</w:t>
        <w:br/>
        <w:t>Дамылсыз алға тартқан үмітпенен.</w:t>
        <w:br/>
        <w:t>Тарыдай тауық тарпып кеткен шашып,</w:t>
        <w:br/>
        <w:t>Ойларым быт-шыт күйі бірікпеген.</w:t>
        <w:br/>
        <w:t>жж</w:t>
        <w:br/>
        <w:t>Жездеңнің жайын сұрап, ой саласың,</w:t>
        <w:br/>
        <w:t>Қалың ой кездірмейді қай саласын.</w:t>
        <w:br/>
        <w:t>Қамыққан, қайғы батқан түрін көріп,</w:t>
        <w:br/>
        <w:t>Батпайсың, сөз айтуға тайсаласың.</w:t>
        <w:br/>
        <w:t>Несі бар біреу тауып бейімдесең,</w:t>
        <w:br/>
        <w:t>Қалмай ма кеңіп өріс сейілдесең.</w:t>
        <w:br/>
        <w:t>Жездеңе беріп тағы бір апаңды</w:t>
        <w:br/>
        <w:t>Дауласып жүрмегейсің кейін де сен...</w:t>
        <w:br/>
        <w:t>Берерсің апаң болса әзірлеген,</w:t>
        <w:br/>
        <w:t>Шықпас ой, дұрыс болжам әзір менен.</w:t>
        <w:br/>
        <w:t>Досым-ай, келсең мені үғар едің,</w:t>
        <w:br/>
        <w:t>Өзіңмен жылап тұрып әзілдеген.</w:t>
        <w:br/>
        <w:t>ГГ - 1122. ы Ше ет.</w:t>
        <w:br/>
        <w:t>Өкінішті білмей,</w:t>
        <w:br/>
        <w:t>Құлпырады гүлдей,</w:t>
        <w:br/>
        <w:t>Елім менің ғажап ел екен.</w:t>
        <w:br/>
        <w:t>Әлемге айтылғандай бұрын жар салып,</w:t>
        <w:br/>
        <w:t>Біз арман еттік, осы күнді аңсадық.</w:t>
        <w:br/>
        <w:t>Аз күндік өмірде,</w:t>
        <w:br/>
        <w:t>Асықпай өлімге,</w:t>
        <w:br/>
        <w:t>Жолын тауып кеңес,</w:t>
        <w:br/>
        <w:t>Мылтықпенен емес,</w:t>
        <w:br/>
        <w:t>Табысайық біздер ән салып.</w:t>
        <w:br/>
        <w:t>Қайырмасы:</w:t>
      </w:r>
    </w:p>
    <w:p>
      <w:r>
        <w:t>Тұнжырап, түнеріп тұрмайық,</w:t>
        <w:br/>
        <w:t>Бейбіт күнді бірге жырлайық,</w:t>
        <w:br/>
        <w:t>Еркін елдің асқақ жыры бар</w:t>
        <w:br/>
        <w:t>Айтылмаған бұрын,</w:t>
        <w:br/>
        <w:t>Шырқап өмір жырын,</w:t>
        <w:br/>
        <w:t>Қол ұстасып сапқа тұрыңдар!</w:t>
        <w:br/>
        <w:t>ӨЛЕҢ МЕН ЖАЗЫСҚАН ХАТТАР:</w:t>
        <w:br/>
        <w:t>Ақын Нәкен Серікбаевтың хаты</w:t>
        <w:br/>
        <w:t>(Көкпектіден):</w:t>
        <w:br/>
        <w:t>Оу, Кәбе!</w:t>
        <w:br/>
        <w:t>Маңынан аулақ қонып іргем түннің,</w:t>
        <w:br/>
        <w:t>Өзіңді ойлап-мен қазір бір желпіндім.</w:t>
        <w:br/>
        <w:t>Қадырын мынау шақта ұққандаймын,</w:t>
        <w:br/>
        <w:t>Қыдырып, әзілдесіп жүрген күннің.</w:t>
        <w:br/>
        <w:t>Отырмын есіме алып өткендерді,</w:t>
        <w:br/>
        <w:t>Қайрылмас студенттік көктемдерді.</w:t>
        <w:br/>
        <w:t>Отырмын есіме алып шартарапқа</w:t>
        <w:br/>
        <w:t>Таралып жыл құсындай кеткендерді.</w:t>
        <w:br/>
        <w:t>Оу, Кәбе! Әлі өзгермей мен көргеннен,</w:t>
        <w:br/>
        <w:t>Жүрсің бе кеудеңді ойлар тербеуменен.</w:t>
        <w:br/>
        <w:t>8-411 7 НГ-/ 113 -- лы лы е</w:t>
        <w:br/>
        <w:t>Жы</w:t>
        <w:br/>
        <w:t>Машинаңның жинап қажет бөлшегін,</w:t>
        <w:br/>
        <w:t>Мың-мың алғыс айттым соны берсе кім.</w:t>
        <w:br/>
        <w:t>Түлпарыңның алып кетші сен үйден,</w:t>
        <w:br/>
        <w:t>Айыл-түрман, темірі мен терсегін.</w:t>
        <w:br/>
        <w:t>БАСТЫҚҚА БАЯНДАМА</w:t>
        <w:br/>
        <w:t>Жаңалап тұрмасаң тегінде,</w:t>
        <w:br/>
        <w:t>Қажалып тозады темір де.</w:t>
        <w:br/>
        <w:t>Тозған зат төзімсіз қашан да,</w:t>
        <w:br/>
        <w:t>Не болып, не қоймас өмірде.</w:t>
        <w:br/>
        <w:t>Қаңқасы қаңсыған техникаң,</w:t>
        <w:br/>
        <w:t>Қажетті бөлшек жоқ көбінде.</w:t>
        <w:br/>
        <w:t>Кеңестік, келістік кезінде,</w:t>
        <w:br/>
        <w:t>Жігіттер тұрмай жүр созінде.</w:t>
        <w:br/>
        <w:t>Еріксіз мен жазып отырмын,</w:t>
        <w:br/>
        <w:t>ШТындықты білсін деп өзің де.</w:t>
        <w:br/>
        <w:t>Дәрменсіз бұл күйде жүрсем көп,</w:t>
        <w:br/>
        <w:t>Мұқалып таусылар төзім де.</w:t>
        <w:br/>
        <w:t>Қуыршақ болмайын деп мүнда,</w:t>
        <w:br/>
        <w:t>Айтудан жалықтым өзім де.</w:t>
        <w:br/>
        <w:t>Болған соң өзара сенісім,</w:t>
        <w:br/>
        <w:t>Шырылдап жүргенім сен үшін.</w:t>
        <w:br/>
        <w:t>Дағдарып дал болдым аңырып,</w:t>
        <w:br/>
        <w:t>Бұзылған кездерде келісім.</w:t>
        <w:br/>
        <w:t>Байбалам салғаным алаңдап,</w:t>
        <w:br/>
        <w:t>Мандысын дегенім өз ісің.</w:t>
        <w:br/>
        <w:t>Беймаза біреу деп қарасаң,</w:t>
        <w:br/>
        <w:t>Бәрібір болмай ма мен үшін.</w:t>
      </w:r>
    </w:p>
    <w:p>
      <w:r>
        <w:t>Мүмкін сен бұл хатқа күлерсің,</w:t>
        <w:br/>
        <w:t>Кейбір кез айтып та жүрерсің.</w:t>
        <w:br/>
        <w:t>естегЗ-- 123 нге т-</w:t>
        <w:br/>
        <w:t>Келіп қайт құлпытасты таңдау үшін,</w:t>
        <w:br/>
        <w:t>Парызын апамыздың қамдау үшін.</w:t>
        <w:br/>
        <w:t>Бәрі де шаруаның реттеледі,</w:t>
        <w:br/>
        <w:t>Аулақпыз күн кешуден алдау үшін.</w:t>
        <w:br/>
        <w:t>Сәлем де 40 мылтық келініме,</w:t>
        <w:br/>
        <w:t>Жиеншар жас арыстан, ер ініме.</w:t>
        <w:br/>
        <w:t>Барамын әдей арнап енді біраз,</w:t>
        <w:br/>
        <w:t>Жиылып болса мұрсат терілуге.</w:t>
        <w:br/>
        <w:t>Жиенжан, ар жағыңда жездем қалай,</w:t>
        <w:br/>
        <w:t>Былтырғы өзім көрген кезден қалай?</w:t>
        <w:br/>
        <w:t>Керейден тағы біреу ыңғайласам,</w:t>
        <w:br/>
        <w:t>Жетекке көнетін бе бермен қарай?</w:t>
        <w:br/>
        <w:t>Почтаңды түзетсеңші бұйрық қылып,</w:t>
        <w:br/>
        <w:t>Барады арамызды ширықтырып.</w:t>
        <w:br/>
        <w:t>Оралыңның барында қозғалсаңшы,</w:t>
        <w:br/>
        <w:t>Қолыңда қызметіңдей билік тұрып.</w:t>
        <w:br/>
        <w:t>Осы хат салынады төрті күні,</w:t>
        <w:br/>
        <w:t>Бір белгі тексеретін дерсің мұны.</w:t>
        <w:br/>
        <w:t>Келіп қайт көп ұзамай ретін тауып,</w:t>
        <w:br/>
        <w:t>Қозғармыз арғы менен бертінгіні!</w:t>
        <w:br/>
        <w:t>ТОҚАҢА</w:t>
        <w:br/>
        <w:t>Ежелден жиен ерке нағашыға,</w:t>
        <w:br/>
        <w:t>Аңқылдар ақ көңілмен нағашы да.</w:t>
        <w:br/>
        <w:t>Жігітке нағашыдай бола алмайды</w:t>
        <w:br/>
        <w:t>Өзінің туған бауыр, ағасы да.</w:t>
        <w:br/>
        <w:t>Өзгеден сенің артық, жақындығың,</w:t>
        <w:br/>
        <w:t>Сондықтан менің ерке батылдығым.</w:t>
        <w:br/>
        <w:t>Анамның абзал жұрты десем болды</w:t>
        <w:br/>
        <w:t>Жыр саулап, тасқындайды ақындығым.</w:t>
        <w:br/>
        <w:t>мН. г 121 Ге т.</w:t>
        <w:br/>
        <w:t>Масайрадың несіне</w:t>
        <w:br/>
        <w:t>Ісіңдей-ақ бір тынған.</w:t>
        <w:br/>
        <w:t>Енді мен де сескендім</w:t>
        <w:br/>
        <w:t>ҰҮрпиген қу мүргыңнан.</w:t>
        <w:br/>
        <w:t>СОБЕЫСТАН САҚТАН АДАМЗАТ</w:t>
        <w:br/>
        <w:t>Сол ауыр жылдар ел жүрегі жаралы,</w:t>
        <w:br/>
        <w:t>Жас ұрпақ үшін ұмыт болып барады.</w:t>
        <w:br/>
        <w:t>Айрылған жарынан</w:t>
        <w:br/>
        <w:t>Жесірдің зарынан</w:t>
      </w:r>
    </w:p>
    <w:p>
      <w:r>
        <w:t>Тарқата алмай шерін,</w:t>
        <w:br/>
        <w:t>Еңіреген елін</w:t>
        <w:br/>
        <w:t>Көрген талай солдат бар әлі.</w:t>
        <w:br/>
        <w:t>От жағып ойнап жүрген жандар саған жат,</w:t>
        <w:br/>
        <w:t>Сен ұрпақ қамын ойлай білсең алаңдап.</w:t>
        <w:br/>
        <w:t>Қаламай жесірлік,</w:t>
        <w:br/>
        <w:t>Тілемей жетімдік,</w:t>
        <w:br/>
        <w:t>Тұрса тұман торлап,</w:t>
        <w:br/>
        <w:t>Отаныңды қорғап,</w:t>
        <w:br/>
        <w:t>Апат өрттен сақтан адамзат!</w:t>
        <w:br/>
        <w:t>Қайырмасы:</w:t>
        <w:br/>
        <w:t>Өмір үшін талай айқасып,</w:t>
        <w:br/>
        <w:t>Қанды жорықтарда. шайқасып.</w:t>
        <w:br/>
        <w:t>Соғыс өртін жағып қинаған</w:t>
        <w:br/>
        <w:t>Жауын елім жеңіп,</w:t>
        <w:br/>
        <w:t>Ізгілікке сеніп,</w:t>
        <w:br/>
        <w:t>Бізге бақыт нұрын сыйлаған.</w:t>
        <w:br/>
        <w:t>Ал, бейбіт күнде шалқып шаттық мерекең,</w:t>
        <w:br/>
        <w:t>Әр кезде мығым болсын берік берекең.</w:t>
        <w:br/>
        <w:t>Көгілдір аспаның,</w:t>
        <w:br/>
        <w:t>Бақытты жастарың.</w:t>
        <w:br/>
        <w:t>үттгт“-“--- 112. е е.</w:t>
        <w:br/>
        <w:t>Мен болсам үйленбестен әлі жүрмін,</w:t>
        <w:br/>
        <w:t>Маңайым қалың қыздар көлбеңдеген...</w:t>
        <w:br/>
        <w:t>Қайда екен қыдырымпаз Сапар жүргіш?</w:t>
        <w:br/>
        <w:t>Қайда ексн Қайса деген бәрін білгіш?</w:t>
        <w:br/>
        <w:t>-- Қазір келем, - ден алып жоғалатын,</w:t>
        <w:br/>
        <w:t>Қайда екен Әмірснов мырҙа Қыдыш?</w:t>
        <w:br/>
        <w:t>Жыр болып сорғалайтын Тұрғазыны,</w:t>
        <w:br/>
        <w:t>Жүр ме екен тұралатып қалың жұмыс.</w:t>
        <w:br/>
        <w:t>Қиялым қияларға самғап анық,</w:t>
        <w:br/>
        <w:t>Мен жүрмін көргенімнен ойлар алып.</w:t>
        <w:br/>
        <w:t>Осынау қызығы мол әсем күндер,</w:t>
        <w:br/>
        <w:t>Қанатын бара жатыр қайда қағып?</w:t>
        <w:br/>
        <w:t>Менен көп мына өмірде көргендерің,</w:t>
        <w:br/>
        <w:t>Артыңда бір інің боп өркендедім.</w:t>
        <w:br/>
        <w:t>Қайғы мен қуаныштар қатар саған,</w:t>
        <w:br/>
        <w:t>Оу, Каәбе! Кең екен бұл кеудем менің.</w:t>
        <w:br/>
        <w:t>САҒЫНДЫМ ДОСТАР</w:t>
        <w:br/>
        <w:t>Нәкенге жауап</w:t>
        <w:br/>
        <w:t>Кеудемді кернеп қиял ауық;ауықк,</w:t>
        <w:br/>
        <w:t>Әрнеге толқып көңіл кетеді ауып.</w:t>
        <w:br/>
        <w:t>Жабырқап, жадау тартқан шақтарымда,</w:t>
      </w:r>
    </w:p>
    <w:p>
      <w:r>
        <w:t>Уа, достар, сендерді мен алам тауып.</w:t>
        <w:br/>
        <w:t>Төрінен тұрақ тауып бір бұрыштың,</w:t>
        <w:br/>
        <w:t>Сағындым сазын әсем бұлбұл құстың.</w:t>
        <w:br/>
        <w:t>Бал тамган тілдеріңнен сендер құс боп,</w:t>
        <w:br/>
        <w:t>Алдымнан елес беріп бір-бір ұштың.</w:t>
        <w:br/>
        <w:t>Оянып ойдан ойлар туады өріп,</w:t>
        <w:br/>
        <w:t>Ысылдым күннен-күнге қуа беріп.</w:t>
        <w:br/>
        <w:t>үтхзчег“аг- / 114 2 лт Т</w:t>
        <w:br/>
        <w:t>Алданып анық жоққа біз,</w:t>
        <w:br/>
        <w:t>Сағымды қуған батырмыз.</w:t>
        <w:br/>
        <w:t>Айырмай ақ пен қараны,</w:t>
        <w:br/>
        <w:t>Ұмтылдым әйтеу асықтым.</w:t>
        <w:br/>
        <w:t>Жаныма салдым жараны,</w:t>
        <w:br/>
        <w:t>Жаңылып жаңсақ басыппын.</w:t>
        <w:br/>
        <w:t>Мансапқа матап, арқандап,</w:t>
        <w:br/>
        <w:t>Өзімді мыктап қамадым.</w:t>
        <w:br/>
        <w:t>Мансабы зорға жаутаңдап,</w:t>
        <w:br/>
        <w:t>Мұқалды таудай талабым.</w:t>
        <w:br/>
        <w:t>Мақсат пен арман -- ол егіз,</w:t>
        <w:br/>
        <w:t>Қуғанмен қолым жетпей жүр.</w:t>
        <w:br/>
        <w:t>Тырнадан болып төреміз,</w:t>
        <w:br/>
        <w:t>Төбеден қиқу кетпей жүр.</w:t>
        <w:br/>
        <w:t>Турасын айтсам ибасыз,</w:t>
        <w:br/>
        <w:t>Шырғалаң-шала мансабым.</w:t>
        <w:br/>
        <w:t>Жүретін шолақ бұйдасыз,</w:t>
        <w:br/>
        <w:t>Еркінбір күнді аңсадым.</w:t>
        <w:br/>
        <w:t>Денсаулықпенен өмірде,</w:t>
        <w:br/>
        <w:t>Еркіндік керек екен де.</w:t>
        <w:br/>
        <w:t>Жинақтап бәрін көңілде,</w:t>
        <w:br/>
        <w:t>Жетпей-ақ соған өтем бе?</w:t>
        <w:br/>
        <w:t>Өзімді өзім алдаймын,</w:t>
        <w:br/>
        <w:t>Қалай да қуып жетем деп.</w:t>
        <w:br/>
        <w:t>Жетпеймін және қалмаймын,</w:t>
        <w:br/>
        <w:t>Келемін қуып тепеңдеп.</w:t>
        <w:br/>
        <w:t>Төзімнің төгіп сарқынын,</w:t>
        <w:br/>
        <w:t>Қамықтым, Тоқа, не дейсің?</w:t>
        <w:br/>
        <w:t>Көргенше, хош бол, жарқыным,</w:t>
        <w:br/>
        <w:t>Жеңгеме сәлем дегейсің.</w:t>
        <w:br/>
        <w:t>үүттлзГ ГГ 119. мы ны т</w:t>
        <w:br/>
        <w:t>ТОҚАҢА</w:t>
        <w:br/>
        <w:t>(Ақын, әнші Тоқтархан Шәріпжанов)</w:t>
        <w:br/>
        <w:t>(Үзінді)</w:t>
      </w:r>
    </w:p>
    <w:p>
      <w:r>
        <w:t>Елеңдеп күтіп жүргенде</w:t>
        <w:br/>
        <w:t>Сол еді сенің жеткенің.</w:t>
        <w:br/>
        <w:t>Келдің де бірақ асығыс</w:t>
        <w:br/>
        <w:t>"Шолпанға" жедел беттедің.</w:t>
        <w:br/>
        <w:t>Оралып келіп қонар деп</w:t>
        <w:br/>
        <w:t>Қолқалап тілек етпедім.</w:t>
        <w:br/>
        <w:t>Сыбағаң суып қатқанда</w:t>
        <w:br/>
        <w:t>Белгілі болды біздерге</w:t>
        <w:br/>
        <w:t>Үйіңе қайтып кеткенің.</w:t>
        <w:br/>
        <w:t>Абыржып қалдық, кезінде</w:t>
        <w:br/>
        <w:t>Әйелім, балам, өзім де.</w:t>
        <w:br/>
        <w:t>Саргая күткен досыңа</w:t>
        <w:br/>
        <w:t>Кеткенің соқпай не еткенің?</w:t>
        <w:br/>
        <w:t>Кимелеп керіп тұрса да</w:t>
        <w:br/>
        <w:t>Орайы келіп өкпенің,</w:t>
        <w:br/>
        <w:t>Ұғынып сенің жайыңды,</w:t>
        <w:br/>
        <w:t>Жазғырып, досым, сөкпедім.</w:t>
        <w:br/>
        <w:t>Әзілдеп айтар әйтсе де</w:t>
        <w:br/>
        <w:t>Көңілімде сөз бар тек менің.</w:t>
        <w:br/>
        <w:t>Түсіңе кіріп жеңгеміз,</w:t>
        <w:br/>
        <w:t>Бұрылмай тартқан боларсың</w:t>
        <w:br/>
        <w:t>Ауылдан аттап өткенің.</w:t>
        <w:br/>
        <w:t>Сыйласқан адал дос болса,</w:t>
        <w:br/>
        <w:t>Қарамас дейсің бетке кім.</w:t>
        <w:br/>
        <w:t>Желпілдеп әлдекімдерше</w:t>
        <w:br/>
        <w:t>Өкпелеп бірақ кетпегін.</w:t>
        <w:br/>
        <w:t>Күн сайын күтер өзіңді</w:t>
        <w:br/>
        <w:t>Төріміз дайын, теп-тегін...</w:t>
        <w:br/>
        <w:t>ст тГ-“- 116 5. Шет е.</w:t>
        <w:br/>
        <w:t>Өсектің көсеп ошағын,</w:t>
        <w:br/>
        <w:t>Күлегеш қауым күлмей ме.</w:t>
        <w:br/>
        <w:t>Қүш берсең үміт, сенімге,</w:t>
        <w:br/>
        <w:t>Жұлдызың туар сенің де.</w:t>
        <w:br/>
        <w:t>Қиындық, көрсең қамығып,</w:t>
        <w:br/>
        <w:t>Берілме бекер, жеңілме,</w:t>
        <w:br/>
        <w:t>Тағдырдың сынын жіберген,</w:t>
        <w:br/>
        <w:t>Басыңнан кешпей білер ме ең.</w:t>
        <w:br/>
        <w:t>Түсіре бермей еңсеңді,</w:t>
        <w:br/>
        <w:t>Қайраттан, қайта жігерлен,</w:t>
        <w:br/>
        <w:t>БАЗАР</w:t>
        <w:br/>
        <w:t>Қала базар, бұл күнде дала базар,</w:t>
        <w:br/>
        <w:t>Үлкен түгіл қадайды бала назар.</w:t>
        <w:br/>
        <w:t>Арзан алып, қымбатқа сатамын деп,</w:t>
        <w:br/>
        <w:t>Пайда қуған қулықпен адам азар.</w:t>
        <w:br/>
        <w:t>Кәсіп іздеп ағылған ойдан, қырдан,</w:t>
        <w:br/>
        <w:t>Базар маңын көпшілік айналдырған.</w:t>
        <w:br/>
        <w:t>Тура жүрсе тұралап тірлік оңбай,</w:t>
        <w:br/>
        <w:t>Қулық жолын еріксіз ойландырған,</w:t>
        <w:br/>
        <w:t>Жетім-жесір, жоқ-жітік жүдеу өңді,</w:t>
        <w:br/>
        <w:t>Қамқор болыл кім қолдар жүдегенді?</w:t>
        <w:br/>
        <w:t>Бала ғұмыр базарға телмірумен</w:t>
        <w:br/>
        <w:t>Тамақ үшін тентіреп жүреді енді.</w:t>
      </w:r>
    </w:p>
    <w:p>
      <w:r>
        <w:t>Баға -- жылан тоқтаусыз келеді өрлеп,</w:t>
        <w:br/>
        <w:t>Оның улы зардабын кедей көрмек.</w:t>
        <w:br/>
        <w:t>Алым-салық, шектеусіз жиын-терін,</w:t>
        <w:br/>
        <w:t>Тентек мінез тежеусіз төрелер көп.</w:t>
        <w:br/>
        <w:t>лч.” 108... Мын ез--</w:t>
        <w:br/>
        <w:t>Поэмалар</w:t>
        <w:br/>
        <w:t>Бір күнім өтсе мен саған</w:t>
        <w:br/>
        <w:t>Жақындай түсем бір адым.</w:t>
        <w:br/>
        <w:t>Өмір мен өлім арасы</w:t>
        <w:br/>
        <w:t>Екен-ау тегі бір адым.</w:t>
        <w:br/>
        <w:t>Бір күні мен де өлемін,</w:t>
        <w:br/>
        <w:t>Жаныңа жақын келемін.</w:t>
        <w:br/>
        <w:t>Жабырқап, жасып ол үшін</w:t>
        <w:br/>
        <w:t>Келмейді бірақ жылағым.</w:t>
        <w:br/>
        <w:t>Беріліп оңай жеңілмен,</w:t>
        <w:br/>
        <w:t>Қолымда қалам - құралым.</w:t>
        <w:br/>
        <w:t>Өмірге құштар көңілмен</w:t>
        <w:br/>
        <w:t>Сайрандап сауық құрамын.</w:t>
        <w:br/>
        <w:t>Маздаса жырым жүректе</w:t>
        <w:br/>
        <w:t>Өшірмес өмір шырағын.</w:t>
        <w:br/>
        <w:t>Жағдайлы болғай жан әке,</w:t>
        <w:br/>
        <w:t>Мәңгілік мекен тұрағың.</w:t>
        <w:br/>
        <w:t>Өзіңе деген өлеңім -</w:t>
        <w:br/>
        <w:t>Оқыған дұғам, құраным.</w:t>
        <w:br/>
        <w:t>ОҚШАУЛЫҚ</w:t>
        <w:br/>
        <w:t>Інім өлді, мен үшін ауыр қайғы,</w:t>
        <w:br/>
        <w:t>Әкем өлді, қалай жан ауырмайды.</w:t>
        <w:br/>
        <w:t>Өлер өлді, тіріден бірлік кетіп</w:t>
        <w:br/>
        <w:t>Қайғым содан қалыңдап ауырлайды.</w:t>
        <w:br/>
        <w:t>Маған жақын жан сиреп селдірейді,</w:t>
        <w:br/>
        <w:t>Оймен оқшау қалармын енді мейлі.</w:t>
        <w:br/>
        <w:t>Күдік кеулеп, үміттің сөнгені ме,</w:t>
        <w:br/>
        <w:t>Сезім неге серпіліп сергімейді.</w:t>
        <w:br/>
        <w:t>Жақындасам жазғырып кінәласқан</w:t>
        <w:br/>
        <w:t>Туыстарға кеттім-ау ұнамастан.</w:t>
        <w:br/>
        <w:t>Кім бар енді сағына күтіп әр кез,</w:t>
        <w:br/>
        <w:t>Құшақ жая қарсы алар сынамастан.</w:t>
        <w:br/>
        <w:t>гс- С З- 120 Ды лен ет-</w:t>
        <w:br/>
        <w:t>Әлдекім кінәлап, мін тағын,</w:t>
        <w:br/>
        <w:t>Сыртымнан айтылса бірер сын.</w:t>
      </w:r>
    </w:p>
    <w:p>
      <w:r>
        <w:t>Араша түсіп сен сол сәтте,</w:t>
        <w:br/>
        <w:t>Ағаңа жақсылық тілерсің.</w:t>
        <w:br/>
        <w:t>Бұл менің ағалық назым ғой,</w:t>
        <w:br/>
        <w:t>Басқасын Мақсұттан білерсің.</w:t>
        <w:br/>
        <w:t>ЖАҢҒЫРЫҚ</w:t>
        <w:br/>
        <w:t>Тылсым тағдыр кеткен ұмыт қалдырып,</w:t>
        <w:br/>
        <w:t>Қара тасқа тіл біткендей жан кіріп.</w:t>
        <w:br/>
        <w:t>Қарсы келіп байқап едім дауыстап,</w:t>
        <w:br/>
        <w:t>Қағып алып қайталанды жаңғырық.</w:t>
        <w:br/>
        <w:t>Жансыз, қатты, жұмсармайтын мәңгілік,</w:t>
        <w:br/>
        <w:t>Тас та солай тіл қатады -- заңдылық,</w:t>
        <w:br/>
        <w:t>Тастан қатты пенделер бар меңіреу,</w:t>
        <w:br/>
        <w:t>Естімейтін, түсінбейтін жанды ұғып.</w:t>
        <w:br/>
        <w:t>Шындық іздеп, сырын қуып әрненің,</w:t>
        <w:br/>
        <w:t>Бәсең тартып, басылмағай пәрменім.</w:t>
        <w:br/>
        <w:t>Ести білер есті құлақ табылса</w:t>
        <w:br/>
        <w:t>“Жаңғырықта" жан айқайым бар менің.</w:t>
        <w:br/>
        <w:t>ЖАҢА ҒАСЫР</w:t>
        <w:br/>
        <w:t>Ассалаумағаләйкум, жаңа ғасыр,</w:t>
        <w:br/>
        <w:t>Бір дәуір сусып сенен бара жатыр.</w:t>
        <w:br/>
        <w:t>Шапағат күтіп саған сенім артқан</w:t>
        <w:br/>
        <w:t>Адамзат сауық-сайран салды асыр.</w:t>
        <w:br/>
        <w:t>Көңілге қүйып үміт шұғыласын,</w:t>
        <w:br/>
        <w:t>Шығады жақсылықтың үні басым.</w:t>
        <w:br/>
        <w:t>Қазақтың көк байрағы көкте қалқып,</w:t>
        <w:br/>
        <w:t>Тұрғандай нұсқап айқын құбыласын.</w:t>
        <w:br/>
        <w:t>еч -- 124 Д-т е т</w:t>
        <w:br/>
        <w:t>Булыққан бодандықтың ноқтасында</w:t>
        <w:br/>
        <w:t>Күндерін енді қайтып жоқтасын ба.</w:t>
        <w:br/>
        <w:t>Еркіндік алған елдің бағы жанып,</w:t>
        <w:br/>
        <w:t>Молшылық, болғай әрбір отбасында.</w:t>
        <w:br/>
        <w:t>Қалдырмай Әлдекімнің мазағына,</w:t>
        <w:br/>
        <w:t>Түсірмей тағы тағдыр азабына.</w:t>
        <w:br/>
        <w:t>Баянды бақыт нұрын төгіп мәңгі</w:t>
        <w:br/>
        <w:t>Береке, бірлік бергей қазағыма.</w:t>
        <w:br/>
        <w:t>ЕНШІМЕ ТИГЕН ЕСІМІМ</w:t>
        <w:br/>
        <w:t>Атамыз адам екен ескілікті,</w:t>
        <w:br/>
        <w:t>Бағып та мандытпаған еш түлікті.</w:t>
        <w:br/>
        <w:t>Ер жетіп діндар топтың ортасында,</w:t>
        <w:br/>
        <w:t>Ескіше сауат ашып ес біліпті.</w:t>
        <w:br/>
        <w:t>Тымағын туғанымда бесік етіп,</w:t>
        <w:br/>
        <w:t>Қуанған болар мүмкін есі кетін.</w:t>
        <w:br/>
        <w:t>Арабтың Рабдұл-Кабир сөзін таңдап,</w:t>
        <w:br/>
        <w:t>Қойыпты маған арнап есім етіп.</w:t>
      </w:r>
    </w:p>
    <w:p>
      <w:r>
        <w:t>Еншіме тиген солай Кәбір деген,</w:t>
        <w:br/>
        <w:t>Көргем жоқ одан кемдік әзірге мен.</w:t>
        <w:br/>
        <w:t>Жатсынбай жақын тарта сыйлап түгел</w:t>
        <w:br/>
        <w:t>Дос-құрбы, жолдас-жора қадірлеген.</w:t>
        <w:br/>
        <w:t>ҚАЗАҚТАР-АЙ</w:t>
        <w:br/>
        <w:t>Бірін бірі кемсітіп мазақтамай,</w:t>
        <w:br/>
        <w:t>Қысым жасап қинамай, азаптамай.</w:t>
        <w:br/>
        <w:t>Қамқор болып қандастың қамын ойлар,</w:t>
        <w:br/>
        <w:t>Күнің қашан туады қазақтар-ай?!</w:t>
        <w:br/>
        <w:t>Таза жанды қаралап таза демей,</w:t>
        <w:br/>
        <w:t>Қазақ жалқау дейтін кім қазақ емей.</w:t>
        <w:br/>
        <w:t>ету 125. елен ет</w:t>
        <w:br/>
        <w:t>Кәсіп іздеп күнкөріс қамын ойлап,</w:t>
        <w:br/>
        <w:t>Қанша қазақ қаңғып жүр маза көрмей.</w:t>
        <w:br/>
        <w:t>Десе десін: "Аттығып арымайсың”,</w:t>
        <w:br/>
        <w:t>Жат жарылқап жарытпас, жарымайсың.</w:t>
        <w:br/>
        <w:t>Өзің барып өзеуреп өзгелерге</w:t>
        <w:br/>
        <w:t>Тауық, теріп жем болған тарыдайсың.</w:t>
        <w:br/>
        <w:t>Жерің жомарт; ел кедей, неге бұлай,</w:t>
        <w:br/>
        <w:t>Тағдыр, тарих тағлымын танымайсың.</w:t>
        <w:br/>
        <w:t>Әділ билік, ақиқат ауыз шайқап,</w:t>
        <w:br/>
        <w:t>Сылдыр сөзбен әрі тоқ, әрі байсың.</w:t>
        <w:br/>
        <w:t>Даласындай кеңдігі дана халық,</w:t>
        <w:br/>
        <w:t>Даналығы тұрмай ма дараланып.</w:t>
        <w:br/>
        <w:t>Қарбаласта басталған жаңа дәуір</w:t>
        <w:br/>
        <w:t>Қайда бастап қазақты барады алып.</w:t>
        <w:br/>
        <w:t>Билік бұлдап байыған төрелерің,</w:t>
        <w:br/>
        <w:t>Әділ болса күніңді көрер едің.</w:t>
        <w:br/>
        <w:t>Ортақ дәулет, қазынаң қайда бүгін,</w:t>
        <w:br/>
        <w:t>Қашан, қалай белгісіз теңелерің.</w:t>
        <w:br/>
        <w:t>Құрғақ сөзге құмарың қанған шығар,</w:t>
        <w:br/>
        <w:t>Осы болар байлыққа кенелерің.</w:t>
        <w:br/>
        <w:t>ӘКЕМЕ</w:t>
        <w:br/>
        <w:t>Өмірдің отын сөндірген</w:t>
        <w:br/>
        <w:t>Сексен бес дейтін сеңгірден</w:t>
        <w:br/>
        <w:t>Әкеттің алып амал не,</w:t>
        <w:br/>
        <w:t>Көп еді сырлар сен білген.</w:t>
        <w:br/>
        <w:t>Тың жетіп оқыс құладың,</w:t>
        <w:br/>
        <w:t>Бар еді талай сұрағым.</w:t>
        <w:br/>
        <w:t>Сағынсам келіп басыңа</w:t>
        <w:br/>
        <w:t>Мінәжат етіп тұрамын.</w:t>
        <w:br/>
        <w:t>үлә 126 Д-т ет</w:t>
      </w:r>
    </w:p>
    <w:p>
      <w:r>
        <w:t>-П-</w:t>
        <w:br/>
        <w:t>Өмірдің бүршік жарған көктемінде,</w:t>
        <w:br/>
        <w:t>Қол созған жастар еді көкте күнге.</w:t>
        <w:br/>
        <w:t>Бақытты балбұл жанған жеткіншектер</w:t>
        <w:br/>
        <w:t>Оқитын Елтай орта мектебінде.</w:t>
        <w:br/>
        <w:t>Қажетсіз дырду атақ, мансабың да,</w:t>
        <w:br/>
        <w:t>Түлектер түлеп ұшқан қанша мұнда.</w:t>
        <w:br/>
        <w:t>Ертеңін ойлап олар елеңдейтін</w:t>
        <w:br/>
        <w:t>Оқудың аяқталар қарсаңында.</w:t>
        <w:br/>
        <w:t>Жастарға тәтті қиял, арман серік,</w:t>
        <w:br/>
        <w:t>Бақытқа тәңіріндей алған сеніп.</w:t>
        <w:br/>
        <w:t>Сәтсіздік бар деп ешбір ойламайды,</w:t>
        <w:br/>
        <w:t>Көңілге сенім бекіп қалған берік.</w:t>
        <w:br/>
        <w:t>Әркім өз өмір жолын таңдағандай,</w:t>
        <w:br/>
        <w:t>Болжаусыз бір де бағыт қалмағандай.</w:t>
        <w:br/>
        <w:t>Дайындық көріп бәрі келер күнге,</w:t>
        <w:br/>
        <w:t>Өздерін мықтап соған қамдағандай.</w:t>
        <w:br/>
        <w:t>Саматтың өзгелерден жөні бөлек,</w:t>
        <w:br/>
        <w:t>Көп арман аялайды оны бөлеп.</w:t>
        <w:br/>
        <w:t>Ерекше сүйген ыстық махаббатпен</w:t>
        <w:br/>
        <w:t>Қарайтын туған ауыл-жеріне көп.</w:t>
        <w:br/>
        <w:t>Бойшаңдау, қалың қасты, қараторы,</w:t>
        <w:br/>
        <w:t>Назарды тартып бірден қаратады.</w:t>
        <w:br/>
        <w:t>Ер көңіл, сері мінез оның өзін</w:t>
        <w:br/>
        <w:t>Ұнатып, дос пен құрбы жаратады.</w:t>
        <w:br/>
        <w:t>Саматтың өзі дұрыс санаған да,</w:t>
        <w:br/>
        <w:t>Бас тартқан сырлы, сұлу қаладан да.</w:t>
        <w:br/>
        <w:t>Қостады қолдап оның жолдастары</w:t>
        <w:br/>
        <w:t>Ауылды, еңбек жолын қалағанда.</w:t>
        <w:br/>
        <w:t>КГ - г 1З3 -əҘ ме ет-</w:t>
        <w:br/>
        <w:t>Тұратын болды бұл жер сағындырып,</w:t>
        <w:br/>
        <w:t>Тәрізді махаббаттың шығанағы.</w:t>
        <w:br/>
        <w:t>Теңер сөз таппай сасып қай асылға,</w:t>
        <w:br/>
        <w:t>Сөз тапса қыздан жігіт аясын ба?</w:t>
        <w:br/>
        <w:t>Бір-бірін қимай ұзақ, жүрді бұлар,</w:t>
        <w:br/>
        <w:t>Табысып табиғаттың аясында.</w:t>
        <w:br/>
        <w:t>Сұңғақтау балғын дене, сұлу мүсін,</w:t>
        <w:br/>
        <w:t>Тұрғандай қызықтырып тұру үшін.</w:t>
        <w:br/>
        <w:t>Жазира Самат үшін жаралғандай,</w:t>
        <w:br/>
        <w:t>Екеуі жұбын жазбай жүру үшін.</w:t>
        <w:br/>
        <w:t>Сүйкімді қараторы, қыр мұрынды,</w:t>
        <w:br/>
        <w:t>Қызындай қисса-жырдың бір бұрынғы.</w:t>
        <w:br/>
        <w:t>Бұлбұл жүр қонып-ұшып, тынбай сайрап,</w:t>
        <w:br/>
        <w:t>дейтіндей “сыйла мәңгі бір-бірінді".</w:t>
        <w:br/>
        <w:t>Қыз тұрды жасыл шалғын ортасында,</w:t>
      </w:r>
    </w:p>
    <w:p>
      <w:r>
        <w:t>Дегендей "шындап үміт артасың ба?"</w:t>
        <w:br/>
        <w:t>Етегін ақ көйлектің желпіп самал,</w:t>
        <w:br/>
        <w:t>Қос бұрым қосарланған арқасында.</w:t>
        <w:br/>
        <w:t>Айқындап көздің өткір қарашығын,</w:t>
        <w:br/>
        <w:t>Қасы да тапқан қалай жарасымын!</w:t>
        <w:br/>
        <w:t>Арманы болмас мұндай қызды сүйген</w:t>
        <w:br/>
        <w:t>Бақытқа құштар адам баласының.</w:t>
        <w:br/>
        <w:t>Ерекше сезілгендей әдептілік,</w:t>
        <w:br/>
        <w:t>Қыз үшін бұл да қандай қажеттілік.</w:t>
        <w:br/>
        <w:t>Биязы жүріс-тұрыс мінезінен</w:t>
        <w:br/>
        <w:t>Басқадай білінбейді әдет-қылық.</w:t>
        <w:br/>
        <w:t>Егіз гүл қауыз жарған бір сабақта</w:t>
        <w:br/>
        <w:t>Құлпырып қандай рахат тұрса бақта!</w:t>
        <w:br/>
        <w:t>үт“ 137. елене.</w:t>
        <w:br/>
        <w:t>Сол күні қойда Самат өрістегі,</w:t>
        <w:br/>
        <w:t>Қалуға кезек беріп келіспеді.</w:t>
        <w:br/>
        <w:t>Кеудесін кеулей керіп жатқан сыр бар,</w:t>
        <w:br/>
        <w:t>Сағыныш бас көтерген ол іштегі.</w:t>
        <w:br/>
        <w:t>- Адамнан, -- дейді тауға, -- биікпісің?</w:t>
        <w:br/>
        <w:t>Егесіп іштей қайрат жиып күшін.</w:t>
        <w:br/>
        <w:t>Сап-саппен түсіп қайта сабасына,</w:t>
        <w:br/>
        <w:t>Отырды жігіт ойлап сүйіктісін.</w:t>
        <w:br/>
        <w:t>Қызыққа жастық, шақта тоярмысың,</w:t>
        <w:br/>
        <w:t>Ұмшытып оны сірә жоярмысың.</w:t>
        <w:br/>
        <w:t>Бірсуге шын құмартып сүйсең анық,</w:t>
        <w:br/>
        <w:t>Ақыры жетпей соған қоярмысың.</w:t>
        <w:br/>
        <w:t>Самат та құлай сүйген ғашық еді,</w:t>
        <w:br/>
        <w:t>Сезімін тежеп бірақ басып еді.</w:t>
        <w:br/>
        <w:t>Құлшынып құштар жүрек болмаған соң,</w:t>
        <w:br/>
        <w:t>Жан сырын Жазираға ашып еді.</w:t>
        <w:br/>
        <w:t>Сөз смес айта салар бұл бір демде,</w:t>
        <w:br/>
        <w:t>Қыз сырын ашып бірден білдірген бе?</w:t>
        <w:br/>
        <w:t>Біріне бірі батпай жүрген олар</w:t>
        <w:br/>
        <w:t>Бір күні бірге барды бүлдіргенге.</w:t>
        <w:br/>
        <w:t>Бүлдірген бұл маңайда қандай бітік,</w:t>
        <w:br/>
        <w:t>Көбейер терген сайын қалмай бітіп.</w:t>
        <w:br/>
        <w:t>Жадырап жаның рахат тауып сонда</w:t>
        <w:br/>
        <w:t>Ауасын қанбайсың-ау, балдай жұтып.</w:t>
        <w:br/>
        <w:t>Қыз-жігіт мұндай жерден жалықпас-ты,</w:t>
        <w:br/>
        <w:t>Шат көңіл жабығуды дарытпас-ты.</w:t>
        <w:br/>
        <w:t>Бетпе-бет жуық келіп қалған сәтте</w:t>
        <w:br/>
        <w:t>Алқынып албырт жүрек алып қашты.</w:t>
        <w:br/>
        <w:t>Болса да қыздың талай сынамағы,</w:t>
        <w:br/>
        <w:t>Қимады, бұдан ары шыдамады.</w:t>
        <w:br/>
        <w:t>ту“. 1362. Шы ны ет</w:t>
      </w:r>
    </w:p>
    <w:p>
      <w:r>
        <w:t>Өздерін шыққан егіз гүлдей нәзік</w:t>
        <w:br/>
        <w:t>Сезініп Жазира мен жүр Самат та.</w:t>
        <w:br/>
        <w:t>Ауылдап оқшау кетіп, жырақ барып,</w:t>
        <w:br/>
        <w:t>Серуен құрған талай сыр ақтарып.</w:t>
        <w:br/>
        <w:t>Айтысып армандарын, қиялдарын,</w:t>
        <w:br/>
        <w:t>Жауапсыз көрмегендей сұрақ қалып.</w:t>
        <w:br/>
        <w:t>Осылай өткен күндер білінбейді,</w:t>
        <w:br/>
        <w:t>Көк аспан жайнап жазғы күлімдейді.</w:t>
        <w:br/>
        <w:t>Зымырап қуған сайын жеткізбейтін,</w:t>
        <w:br/>
        <w:t>Бұл уақыт қандай жүйрік бүгіндегі.</w:t>
        <w:br/>
        <w:t>Жігерін қайрап жігіт жани ма шын,</w:t>
        <w:br/>
        <w:t>Кім білген махаббаттың қағидасын.</w:t>
        <w:br/>
        <w:t>Жайраңдап жүрді Самат шалқып-тасып,</w:t>
        <w:br/>
        <w:t>Оқуға шығарып сап Жазирасын.</w:t>
        <w:br/>
        <w:t>Ой қусаң кездірмейді қай тарапты,</w:t>
        <w:br/>
        <w:t>ОЙ -- сағым өткен жолын қайталатты.</w:t>
        <w:br/>
        <w:t>Сескенді Самат ойдан арылғанда</w:t>
        <w:br/>
        <w:t>Қатерді қиял қуып байқамапты.</w:t>
        <w:br/>
        <w:t>Жаныштап талай кезен, талай белді,</w:t>
        <w:br/>
        <w:t>Қай жерден қашан шықты, қалай келді?</w:t>
        <w:br/>
        <w:t>Аңырып алғаш көрген сәтте Самат</w:t>
        <w:br/>
        <w:t>Абыржып қарсы жаққа қарай берді.</w:t>
        <w:br/>
        <w:t>Қара дәу көрінгенде көзі қысық,</w:t>
        <w:br/>
        <w:t>Құстар да кеткен түгел безіп-ұшып.</w:t>
        <w:br/>
        <w:t>Шошынып шопан жігіт түрегелді</w:t>
        <w:br/>
        <w:t>Боларын бір сойқанның сезіп іші.</w:t>
        <w:br/>
        <w:t>Қалың бұлт келе жатты қаптай жылжып,</w:t>
        <w:br/>
        <w:t>Жын ойнақ салып жерге</w:t>
        <w:br/>
        <w:t>жатқан жым-жырт.</w:t>
        <w:br/>
        <w:t>үт ЧГ-/ 1382. ы ы е-</w:t>
        <w:br/>
        <w:t>Жерлерін көрген талай білмесін бе,</w:t>
        <w:br/>
        <w:t>Самат тұр сайдың алқым жүлгесінде.</w:t>
        <w:br/>
        <w:t>Жартастың енді қойшы күтпек болды</w:t>
        <w:br/>
        <w:t>Қалтарыс, қағаберіс іргесінде.</w:t>
        <w:br/>
        <w:t>Тапжылмай пана болар бүл арнадан,</w:t>
        <w:br/>
        <w:t>Иіріп қойын шашау шығармаған.</w:t>
        <w:br/>
        <w:t>Есейіп ер жеткен соң малмен бірге</w:t>
        <w:br/>
        <w:t>Апатқа тастап оны шыдар ма адам?</w:t>
        <w:br/>
        <w:t>Таппаған тоқтап қойлар тыным әлі</w:t>
        <w:br/>
        <w:t>Ұйлығып бір-біріне тығылады.</w:t>
        <w:br/>
        <w:t>“Ақшолақ” опыр-топыр салып ойнақ,</w:t>
        <w:br/>
        <w:t>Өзгеріп неше түрлі құбылады.</w:t>
        <w:br/>
        <w:t>Уақытты соқыр тұман бБілгізбейді,</w:t>
        <w:br/>
        <w:t>Сығымдап аяз кірпік ілгізбейді.</w:t>
      </w:r>
    </w:p>
    <w:p>
      <w:r>
        <w:t>Қозғалса темір сауыт секілді бір</w:t>
        <w:br/>
        <w:t>Қаудырлап қатқан киім жүргізбейді.</w:t>
        <w:br/>
        <w:t>Қарбалас өтіп солай күн алғашқы,</w:t>
        <w:br/>
        <w:t>Ит жығыс түсіп түн мен күн алмасты.</w:t>
        <w:br/>
        <w:t>"Ақшолақ" алқынып кеп жекпе-жекте</w:t>
        <w:br/>
        <w:t>Жігітті жалмай алмай тым арбасты.</w:t>
        <w:br/>
        <w:t>Қарамас ызғар әтіп жаурағанға,</w:t>
        <w:br/>
        <w:t>Қиын-ау ұйқы меңдеп баурағанда.</w:t>
        <w:br/>
        <w:t>Ұйқы мен суыққа да шыдар еді,</w:t>
        <w:br/>
        <w:t>Жаңбыр мен қар аралас жаумағанда.</w:t>
        <w:br/>
        <w:t>Қалжырап кетті Самат, әлсіреді,</w:t>
        <w:br/>
        <w:t>Сайқал түн сезбеген боп бәлсінеді.</w:t>
        <w:br/>
        <w:t>Сызыла бір нәзік үн естілгендей,</w:t>
        <w:br/>
        <w:t>Тоербеген жігіт жанын әнші ме еді?</w:t>
        <w:br/>
        <w:t>зе“ 142 Д-т Шел Т.</w:t>
        <w:br/>
        <w:t>Таныс ән, таныс еді дауыс қандай,</w:t>
        <w:br/>
        <w:t>Төзімін ғашық, жанның тауысқандай.</w:t>
        <w:br/>
        <w:t>Алдынан аппақ айдын ашылғанда</w:t>
        <w:br/>
        <w:t>Қос аққу қатар қонып қауышқандай.</w:t>
        <w:br/>
        <w:t>Өзі боп көрінеді соның бірі,</w:t>
        <w:br/>
        <w:t>Қасында ерке сұлу көгілдірі.</w:t>
        <w:br/>
        <w:t>Есіне түспей налып қиналады,</w:t>
        <w:br/>
        <w:t>Шырқалған кімнің әні, ненің жыры?</w:t>
        <w:br/>
        <w:t>Көгілдір көзден таса болды ғайып,</w:t>
        <w:br/>
        <w:t>Жігіт тұр созып алға қолын жайып.</w:t>
        <w:br/>
        <w:t>Елестен есеңгіреп, есін жиып,</w:t>
        <w:br/>
        <w:t>Көрмеді мұндай күйді енді лайық.</w:t>
        <w:br/>
        <w:t>Тоңазып тоңған дене діріл қақты,</w:t>
        <w:br/>
        <w:t>Бейліл жел бебеулетіп бір ырғақты.</w:t>
        <w:br/>
        <w:t>Біраз жер қойдан бөлек кеткен екен,</w:t>
        <w:br/>
        <w:t>Әйтеуір шалғай теріс бұрылмапты.</w:t>
        <w:br/>
        <w:t>Сүрініп қайта тұрды, жығылмаған,</w:t>
        <w:br/>
        <w:t>- Не болды, -- деген іштей, - бүгін маған?</w:t>
        <w:br/>
        <w:t>Қойлардың жаутаңдаған жанары екен</w:t>
        <w:br/>
        <w:t>Шоқ жұлдыз секілденіп жымыңдаған.</w:t>
        <w:br/>
        <w:t>Сағыныш сартап болған ішіндегі</w:t>
        <w:br/>
        <w:t>Толқытып тұрғанын ол түсінбеді.</w:t>
        <w:br/>
        <w:t>Сұлу қыз сылаңдаған келе жатты</w:t>
        <w:br/>
        <w:t>Бәрі де көрген істей түсіндегі.</w:t>
        <w:br/>
        <w:t>Ақ жібек үстіндегі үлпілдейді,</w:t>
        <w:br/>
        <w:t>Қос анар жүрсе тулап бүлкілдейді.</w:t>
        <w:br/>
        <w:t>Артынан сол арудың ере берді,</w:t>
        <w:br/>
        <w:t>Бастасын қайда, қалай бұл түн мейлі.</w:t>
        <w:br/>
        <w:t>-е----- 143 5-4. ел е.</w:t>
      </w:r>
    </w:p>
    <w:p>
      <w:r>
        <w:t>САМАТ</w:t>
        <w:br/>
        <w:t>(тоэма)</w:t>
        <w:br/>
        <w:t>Бұл бір сыр жүрген көптен назарымда,</w:t>
        <w:br/>
        <w:t>Толғандым тоқсан толқып жазарымда.</w:t>
        <w:br/>
        <w:t>Ой салып ұл мен қызға тұрсын дедім</w:t>
        <w:br/>
        <w:t>Өмірдің жүрген ұлы базарында.</w:t>
        <w:br/>
        <w:t>Бір жағдай түрткі болған, жетелеген,</w:t>
        <w:br/>
        <w:t>Мазасыз оймен оқшау жекелеген.</w:t>
        <w:br/>
        <w:t>Жадымда берік орнап тұрып алды,</w:t>
        <w:br/>
        <w:t>Парызым секілді бір өтемеген.</w:t>
        <w:br/>
        <w:t>Қалада жүмыс жайы жүргеніміз,</w:t>
        <w:br/>
        <w:t>Жиналыс, пікірталас күндегіміз.</w:t>
        <w:br/>
        <w:t>Түсініп, білген сайын өмір жайлы</w:t>
        <w:br/>
        <w:t>Азайып қалады екен білгеніңіз.</w:t>
        <w:br/>
        <w:t>Өтетін талай жайға қанықтырып,</w:t>
        <w:br/>
        <w:t>Күндерім көрген емес жалықтырып.</w:t>
        <w:br/>
        <w:t>Көңілге түйіп әрбір көргенімді,</w:t>
        <w:br/>
        <w:t>Баладай таңырқаймын танып-біліп.</w:t>
        <w:br/>
        <w:t>Семейдің қонақ үйі--тұрағымыз,</w:t>
        <w:br/>
        <w:t>Шөліркеп келсең дайын сыра, қымыз.</w:t>
        <w:br/>
        <w:t>Көп-ақ қой көрер қызық әр күн сайын</w:t>
        <w:br/>
        <w:t>Сөнбесе өмір оты -- шырағыңыз.</w:t>
        <w:br/>
        <w:t>Мен жүрмін асқақ арман жетегінде,</w:t>
        <w:br/>
        <w:t>Білмеймін, қуып сірә жетемін бе?</w:t>
        <w:br/>
        <w:t>Аптығып бір биікке шықсам болды</w:t>
        <w:br/>
        <w:t>Тұрамын бір биіктің етегінде.</w:t>
        <w:br/>
        <w:t>Бұл менің қиял қуған кезім еді,</w:t>
        <w:br/>
        <w:t>Дуние мың құбылып сезіледі.</w:t>
        <w:br/>
        <w:t>Жолаушы жолы болған секілдімін,</w:t>
        <w:br/>
        <w:t>Демей ме: "Жүрсең жөргем кезігеді".</w:t>
        <w:br/>
        <w:t>үсу ГГ Ғ- ІЗІ -.ены нсы. ет-</w:t>
        <w:br/>
        <w:t>Суық жел одан сайын үдей түсті</w:t>
        <w:br/>
        <w:t>Секілді “Ақшолақтың" ашынғаны.</w:t>
        <w:br/>
        <w:t>Симаған ашу буып терісіне</w:t>
        <w:br/>
        <w:t>Әлде шын “Ақперлінің" перісі ме?</w:t>
        <w:br/>
        <w:t>Ақшолақ, аялсоқтап жүрген жердің</w:t>
        <w:br/>
        <w:t>Қанды көз қорқау келер бөрісі де.</w:t>
        <w:br/>
        <w:t>Талай сыр, талай аңыз шертілетін,</w:t>
        <w:br/>
        <w:t>Айтушы қанша мысал келтіретін.</w:t>
        <w:br/>
        <w:t>Естіген “Ақперлінің" “Ақшолағын"</w:t>
        <w:br/>
        <w:t>Шопандар шошып кейін серпілетін.</w:t>
        <w:br/>
        <w:t>Мынау сол болса болар ойнақтаған,</w:t>
        <w:br/>
        <w:t>Пиғылы арқан-құрық бойлатпаған.</w:t>
      </w:r>
    </w:p>
    <w:p>
      <w:r>
        <w:t>Тап болып ойда жоқта осылайша</w:t>
        <w:br/>
        <w:t>Үйіріп алды-артыңды ойлатпаған.</w:t>
        <w:br/>
        <w:t>Ұйпалап жатыр таудың төсін сүйіп,</w:t>
        <w:br/>
        <w:t>Болған жоқ жота-жондар есін жиып.</w:t>
        <w:br/>
        <w:t>“т</w:t>
        <w:br/>
        <w:t>Көрікті “Сұлушоқы" көрінбейді</w:t>
        <w:br/>
        <w:t>Тұратын төбесіне шашын түйіп.</w:t>
        <w:br/>
        <w:t>Ықтыра дауыл қуған төмендегі,</w:t>
        <w:br/>
        <w:t>Дүркірей жөңкіп отар бөгелмеді.</w:t>
        <w:br/>
        <w:t>Шұбыра шулай жортып бара жатыр,</w:t>
        <w:br/>
        <w:t>Қосақтап қойған малдай көгендегі.</w:t>
        <w:br/>
        <w:t>Нөсердің соңын ала соқты бұршақ,</w:t>
        <w:br/>
        <w:t>Бурыл бұлт бұлаң құйрық өтті бір сәт.</w:t>
        <w:br/>
        <w:t>Ызғырық ызыңдаған ішін тартып,</w:t>
        <w:br/>
        <w:t>Қан-қара қошқыл тұман кетті құрсап.</w:t>
        <w:br/>
        <w:t>Көрмеген бұл өңірде бұрын кісі,</w:t>
        <w:br/>
        <w:t>Мінезі табиғаттың бүгінгісі.</w:t>
        <w:br/>
        <w:t>Ұттқындап ұйпа-тұйпа шашылады</w:t>
        <w:br/>
        <w:t>Күмістің жел үрлеген үгіндісі.</w:t>
        <w:br/>
        <w:t>үт Гчг- / 140 Д-т ел ет</w:t>
        <w:br/>
        <w:t>Жайдары жайма-шуақ күннің көзі</w:t>
        <w:br/>
        <w:t>Түнеріп бола қалды батпай күңгірт.</w:t>
        <w:br/>
        <w:t>Арбаңдап, алдын бөгеп ұзын сирақ,</w:t>
        <w:br/>
        <w:t>Жатпастай әдеп сақтап, жүзін сыйлап.</w:t>
        <w:br/>
        <w:t>Қапыда қалған шопан білген анық</w:t>
        <w:br/>
        <w:t>Қимылдың қажеттігін бүгін ширақ,</w:t>
        <w:br/>
        <w:t>Жетпесін кері қайтып ұққасын да,</w:t>
        <w:br/>
        <w:t>Қайырды Самат қойын ықтасынға.</w:t>
        <w:br/>
        <w:t>Өткінші болар мынау деген оймен</w:t>
        <w:br/>
        <w:t>Тоғайлы күтпек сайдың бұқпасында.</w:t>
        <w:br/>
        <w:t>Килікті дауыл оған іліктірмей,</w:t>
        <w:br/>
        <w:t>Күдік пен билей берді үміт бірдей.</w:t>
        <w:br/>
        <w:t>Ысқырып, ұйтқи соққан жел отардың</w:t>
        <w:br/>
        <w:t>Шығарды тозалаңын, біріктірмей.</w:t>
        <w:br/>
        <w:t>Әуелі жаңбыр жауып сіркіреді,</w:t>
        <w:br/>
        <w:t>Сай-сала желмен шулап дүркіреді.</w:t>
        <w:br/>
        <w:t>Сақырлай қайрап тісін айдаһар бұлт,</w:t>
        <w:br/>
        <w:t>Аузында жасыл жалын күркіреді.</w:t>
        <w:br/>
        <w:t>Жобалап ой мен шұңқыр қия белді,</w:t>
        <w:br/>
        <w:t>Отарын шопан жігіт жия берді.</w:t>
        <w:br/>
        <w:t>Жан-дәрмен қиқу сала жүгіргенде</w:t>
        <w:br/>
        <w:t>Дүрлігіп оған барша тұяқ, ерді.</w:t>
        <w:br/>
        <w:t>Бөлінген қойлар у-шу маңырасып,</w:t>
        <w:br/>
        <w:t>Табысып жатты қайта жамырасып.</w:t>
        <w:br/>
        <w:t>Көрінер еді мүның бәрі қызық</w:t>
        <w:br/>
        <w:t>Күн егер болса бір сәт қазір ашық.</w:t>
      </w:r>
    </w:p>
    <w:p>
      <w:r>
        <w:t>Күн бірақ, қасарысты, ашылмады,</w:t>
        <w:br/>
        <w:t>Жаңбыр да толас тауып басылмады.</w:t>
        <w:br/>
        <w:t>үт ЧҒ-- 139 5... ы. Т”.</w:t>
        <w:br/>
        <w:t>Жігіттің серке-сері төресіне</w:t>
        <w:br/>
        <w:t>Жолығып, ынта қойдым кеңесіне.</w:t>
        <w:br/>
        <w:t>Сол жігіт Задаш еді бірге тұрып,</w:t>
        <w:br/>
        <w:t>Бұл сырды шерткен маған келесіде.</w:t>
        <w:br/>
        <w:t>Келіскен кескін-келбет ашық-жарқын,</w:t>
        <w:br/>
        <w:t>Беретін жаңа бір сыр ашып әр түн.</w:t>
        <w:br/>
        <w:t>Мен оны кеттім сыйлап, жақын тартып,</w:t>
        <w:br/>
        <w:t>(Ұнатар жаны жайсаң асылды әркім).</w:t>
        <w:br/>
        <w:t>Задаштың тыңдап қызық әңгімесін,</w:t>
        <w:br/>
        <w:t>Сұрақтан сұрақ қойып алдым есін.</w:t>
        <w:br/>
        <w:t>Сыйласып, сұхбаттасып, сырласумен</w:t>
        <w:br/>
        <w:t>Қысқарып талай-талай қалды кешім.</w:t>
        <w:br/>
        <w:t>Біраз күн солай бірге жүріп едім,</w:t>
        <w:br/>
        <w:t>Айтылған сөзге құлақ түріп едім.</w:t>
        <w:br/>
        <w:t>Осы бір оқиғаны тыңдап ұзақ,</w:t>
        <w:br/>
        <w:t>Мен алғаш содан естіп біліп едім.</w:t>
        <w:br/>
        <w:t>-- Шыдамас оған қандай кісіңіз де,</w:t>
        <w:br/>
        <w:t>Түн сайын жүрсе кіріп түсіңізге,</w:t>
        <w:br/>
        <w:t>Деген де Самат жайын кеткен айтып,</w:t>
        <w:br/>
        <w:t>Өнеге болар үлкен-кіннмізге.</w:t>
        <w:br/>
        <w:t>Күрсініп қалды Задаш ойға шомып,</w:t>
        <w:br/>
        <w:t>Шіылымын шырындайын жайлай сорып.</w:t>
        <w:br/>
        <w:t>Түнеріп, содан ұзақ тапжылмады,</w:t>
        <w:br/>
        <w:t>Мүсіндей келістіре қойған соғып.</w:t>
        <w:br/>
        <w:t>Тоқтатын ол туралы аялдайын,</w:t>
        <w:br/>
        <w:t>Бастайын, Самат жайлы баяндайын.</w:t>
        <w:br/>
        <w:t>Қарымын қаламымның сарқа жұмсап,</w:t>
        <w:br/>
        <w:t>Салайын барымды мен, аянбайын.</w:t>
        <w:br/>
        <w:t>үст ГГ ЧҒ-/ 132. не ез.</w:t>
        <w:br/>
        <w:t>Айнымай сөзде берік тұрып енді,</w:t>
        <w:br/>
        <w:t>Тобына шопандардың бірігеді.</w:t>
        <w:br/>
        <w:t>Қосылмай алғашқыда кеткендер де</w:t>
        <w:br/>
        <w:t>Сұранып топқа қайта кіріп еді.</w:t>
        <w:br/>
        <w:t>Бұл да бір Самат үшін жеңіс еді,</w:t>
        <w:br/>
        <w:t>Жастар шын бір-біріне сеніседі.</w:t>
        <w:br/>
        <w:t>Жалыпды жастық шақтың белгісіндей</w:t>
        <w:br/>
        <w:t>"Жалын" деп топтың атын келіседі.</w:t>
        <w:br/>
        <w:t>Жалынның шығар шыңын қиялдаған,</w:t>
        <w:br/>
        <w:t>Жас ппопан ән төгілтіп, күй арнаған.</w:t>
        <w:br/>
        <w:t>Топтасқан жастар әбден бауыр басып,</w:t>
        <w:br/>
        <w:t>"Жалынды" қайтып ешкім қия алмаған.</w:t>
      </w:r>
    </w:p>
    <w:p>
      <w:r>
        <w:t>Ауылда бір іс болса ел біледі,</w:t>
        <w:br/>
        <w:t>Десетін: "Жалын істер енді нені?"</w:t>
        <w:br/>
        <w:t>Бекітіп колхоз тәуір жерлерінен</w:t>
        <w:br/>
        <w:t>“Жалынға" қыстау-қоныс белгіленді.</w:t>
        <w:br/>
        <w:t>-ІПІ-</w:t>
        <w:br/>
        <w:t>Монголша Тарбағатай -- суырлы тау,</w:t>
        <w:br/>
        <w:t>Тегінде дүрбелеңді, дүбірлі тау.</w:t>
        <w:br/>
        <w:t>Қырандар қиясында мекендеген</w:t>
        <w:br/>
        <w:t>Бүгінде ол бір алтын тұғырлы тау.</w:t>
        <w:br/>
        <w:t>"Ақперлі", “Сандықтастай" биіктері</w:t>
        <w:br/>
        <w:t>Тұрады көк аспанға тиіп тегі.</w:t>
        <w:br/>
        <w:t>Құзында аю, арлан, түлкі жортқан,</w:t>
        <w:br/>
        <w:t>Ойнақтап арқар, елік, киіктері.</w:t>
        <w:br/>
        <w:t>Бау мен бақ гүлге оранған бөктерінде,</w:t>
        <w:br/>
        <w:t>Мал қаптап жота-жонның беттерінде.</w:t>
        <w:br/>
        <w:t>Мал мен аң төлдеп өсіп, тірлік кешіп,</w:t>
        <w:br/>
        <w:t>Білмейді жаздың қалай өткенін де.</w:t>
        <w:br/>
        <w:t>үст775Г-27----/ 134 Д-т ет-</w:t>
        <w:br/>
        <w:t>Сирек барып біріміз бірімізге,</w:t>
        <w:br/>
        <w:t>Салқын ызғар із басқан түрімізге.</w:t>
        <w:br/>
        <w:t>Сырттай суып, сырғақтап сыртын бұрған</w:t>
        <w:br/>
        <w:t>Не күн тумақ ендігі тірімізге?</w:t>
        <w:br/>
        <w:t>Қалада түр мейлі ғой далада түр,</w:t>
        <w:br/>
        <w:t>Бөлек жүрген бөтенсіп қалады ақыр.</w:t>
        <w:br/>
        <w:t>Айлап, жылдап көрмейтін туыстарым</w:t>
        <w:br/>
        <w:t>Танымастай жат болып бара жатыр.</w:t>
        <w:br/>
        <w:t>ЗЫМЫРАП ӨМІР БАРА ЖАТЫР</w:t>
        <w:br/>
        <w:t>Зымырап өмір бара жатыр,</w:t>
        <w:br/>
        <w:t>Сынаптай сусып сағым күндер.</w:t>
        <w:br/>
        <w:t>Қайрандап қайық, жағада тұр</w:t>
        <w:br/>
        <w:t>Сағынбас жастық шағын кімдер.</w:t>
        <w:br/>
        <w:t>Қалады бәрі түсін соны,</w:t>
        <w:br/>
        <w:t>Көріп қал қызық базарыңды.</w:t>
        <w:br/>
        <w:t>Кәрілік жетер созып қолын,</w:t>
        <w:br/>
        <w:t>Солдырып гүлдей ажарыңды.</w:t>
        <w:br/>
        <w:t>Жүректерге жалын тастап жандырып,</w:t>
        <w:br/>
        <w:t>Шоғын үрлеп сөндірмесін “Жаңғырық”.</w:t>
        <w:br/>
        <w:t>Оқырманның санасында сөздерім</w:t>
        <w:br/>
        <w:t>Тұрып алсын маза бермей жаңғырып.</w:t>
        <w:br/>
        <w:t>Көксаудың булыққан көк жөтеліндей</w:t>
        <w:br/>
        <w:t>Жігіт тұр желдің сырын жете білмей.</w:t>
        <w:br/>
        <w:t>Ақ толқын ағарандап көлбеңдейді,</w:t>
      </w:r>
    </w:p>
    <w:p>
      <w:r>
        <w:t>Ақ тонның сүйретілген етегіндей.</w:t>
        <w:br/>
        <w:t>Қандай жан мұндай күйде дағдармасын,</w:t>
        <w:br/>
        <w:t>Ол қалай ой мен қырды бағдарласын.</w:t>
        <w:br/>
        <w:t>Шыдауға Самат белін буды бекем,</w:t>
        <w:br/>
        <w:t>Кеш батып, түн болғанын аңғарғасын.</w:t>
        <w:br/>
        <w:t>Бөгелді қойдың алды бір мезетте,</w:t>
        <w:br/>
        <w:t>Бәсеңсіп тентек боран бұл кезекте.</w:t>
        <w:br/>
        <w:t>Белгісіз бірте-бірте басылары,</w:t>
        <w:br/>
        <w:t>Болмаса сайқымазақ құр бөзек пе?</w:t>
        <w:br/>
        <w:t>Айналып шопан барлай шықты шолып,</w:t>
        <w:br/>
        <w:t>Жобалап жер жағдайын ұқты толық,</w:t>
        <w:br/>
        <w:t>Алыстан, әлдеқайдан әлсіз жарық</w:t>
        <w:br/>
        <w:t>Жылт етіп қараңғыға бұқты сөніп.</w:t>
        <w:br/>
        <w:t>Ықтатар келсе мың сан бір түлікті,</w:t>
        <w:br/>
        <w:t>Жартасқа келіп отар іркіліпті.</w:t>
        <w:br/>
        <w:t>Тырналан жел мен жаңбыр тыным бермей,</w:t>
        <w:br/>
        <w:t>Тілініп маңдай-беті жыртылыпты.</w:t>
        <w:br/>
        <w:t>Айнала қалың жыныс, ну орман да,</w:t>
        <w:br/>
        <w:t>Жарлауыт жыра бойы, су орған ба?</w:t>
        <w:br/>
        <w:t>Жайқалып жасыл шалғын шығатұғын</w:t>
        <w:br/>
        <w:t>Селдетіп жазда жаңбыр суарғанда.</w:t>
        <w:br/>
        <w:t>Жолаушы дей ме жолын жобаласын,</w:t>
        <w:br/>
        <w:t>Табиғат төккен мұнда доланасын.</w:t>
        <w:br/>
        <w:t>Бұл сайдың аты мәлім Доланалы</w:t>
        <w:br/>
        <w:t>Адасып, кірсең мұнда жоғаласың.</w:t>
        <w:br/>
        <w:t>стелзч- е ІдІсС-ензл ел т-</w:t>
        <w:br/>
        <w:t>Ағады "Қусақ" таудың жарып ішін,</w:t>
        <w:br/>
        <w:t>Сол жерде жазғы жайлау "Жалын" үшін,</w:t>
        <w:br/>
        <w:t>Абырой, атақ өзі табар келіп,</w:t>
        <w:br/>
        <w:t>Тұрса шын көпшілікке жағып ісің.</w:t>
        <w:br/>
        <w:t>Жайлаудың көркі - "Жалын",</w:t>
        <w:br/>
        <w:t>сәні -- "Жалын",</w:t>
        <w:br/>
        <w:t>Шопандық тіршіліктің мәні -- “Жалын”.</w:t>
        <w:br/>
        <w:t>ндық тір ң</w:t>
        <w:br/>
        <w:t>Көрсетіп еңбек, өмір өнегесін,</w:t>
        <w:br/>
        <w:t>Құратын сауық-сайран тағы "Жалын".</w:t>
        <w:br/>
        <w:t>Шырқалған сазын әннің байқап айқын,</w:t>
        <w:br/>
        <w:t>Тау мен тас қағып алып қайталайтын.</w:t>
        <w:br/>
        <w:t>Жалғасып ойын-сауық кетсе жастар</w:t>
        <w:br/>
        <w:t>Өткенін кештің қалай байқамайтын.</w:t>
        <w:br/>
        <w:t>Күй шертіп,, жастар кезек ән салатын,</w:t>
        <w:br/>
        <w:t>Кемпір-шал құлақ түріп тамсанатын.</w:t>
        <w:br/>
        <w:t>Бірінен бірі қызық жайлаудағы</w:t>
        <w:br/>
        <w:t>Сақталып қалар есте қаншама түн!..</w:t>
        <w:br/>
        <w:t>Жаз өтті, күз де жетті күренденіп,</w:t>
      </w:r>
    </w:p>
    <w:p>
      <w:r>
        <w:t>Тау шыңм қашқан бұлтты тұр өңгеріп.</w:t>
        <w:br/>
        <w:t>Шоқылар паңданады, сызданады.</w:t>
        <w:br/>
        <w:t>Киіп ап бастарына кілең бөрік.</w:t>
        <w:br/>
        <w:t>Қара жел -- қара төбет үріп таңнан,</w:t>
        <w:br/>
        <w:t>Біре жол қара шеңгел бүріп те алған.</w:t>
        <w:br/>
        <w:t>Өзгелер етек жаққа ойысқанда</w:t>
        <w:br/>
        <w:t>Бөгеліп “Жалын" артта жүріп қалған.</w:t>
        <w:br/>
        <w:t>Қайтадан Күннің нұры күлімдеген,</w:t>
        <w:br/>
        <w:t>Жібітіп шзғар бетін тілімдеген.</w:t>
        <w:br/>
        <w:t>Кәдімгі жаздың соңы, күздің басы,</w:t>
        <w:br/>
        <w:t>Мезгілсіз қыстан белгі білінбеген.</w:t>
        <w:br/>
        <w:t>тт - ІЗ -м т-</w:t>
        <w:br/>
        <w:t>Шақырып жақын жерден еліктіріп,</w:t>
        <w:br/>
        <w:t>Аялдап тоқтамады келіп тұрып.</w:t>
        <w:br/>
        <w:t>"Сол той бұл, соның өзі" деген сезім</w:t>
        <w:br/>
        <w:t>Қуалап кетті мұны желіктіріп.</w:t>
        <w:br/>
        <w:t>Күн қалай бірден қайнап шыжып кетті,</w:t>
        <w:br/>
        <w:t>Денесі өртенердей қызып кетті.</w:t>
        <w:br/>
        <w:t>Аптапқа күйіп-жанып деміккенде,</w:t>
        <w:br/>
        <w:t>Тер тамып сорғалайды сызып бетті.</w:t>
        <w:br/>
        <w:t>Тағы да келген елес екеніне</w:t>
        <w:br/>
        <w:t>Түсінбей ере берді жетегіне.</w:t>
        <w:br/>
        <w:t>Сүріпіп құлап түсті жете бере</w:t>
        <w:br/>
        <w:t>Шырмалып шұбатылған етегіне.</w:t>
        <w:br/>
        <w:t>Ақ түтек етек смес, жаңылыпты,</w:t>
        <w:br/>
        <w:t>Ауытқып сырқат кебін жамылыпты.</w:t>
        <w:br/>
        <w:t>Әйтсе де бұған дейін қалай төзген,</w:t>
        <w:br/>
        <w:t>Өзінің неткен берік жаны мықты?</w:t>
        <w:br/>
        <w:t>Түсінбей не болғанын тұрды тоқтап,</w:t>
        <w:br/>
        <w:t>Заржақ жел зар илейді кімді жоқтап?</w:t>
        <w:br/>
        <w:t>Барады қайда бастап алдындағы</w:t>
        <w:br/>
        <w:t>Білінер болар-болмас түнгі соқпақ?</w:t>
        <w:br/>
        <w:t>Сүлесоқ, кері қайтты бұрылды да,</w:t>
        <w:br/>
        <w:t>Іш тартты, дауыл сойқан жырынды ма?</w:t>
        <w:br/>
        <w:t>Бозарып айналасы келе жатты</w:t>
        <w:br/>
        <w:t>Сейіліп қараңғылық сырылды да.</w:t>
        <w:br/>
        <w:t>Булығып соққан боран басылмастан,</w:t>
        <w:br/>
        <w:t>Кеткендей күш пен куат асыл жастан.</w:t>
        <w:br/>
        <w:t>Талықсып келген таңмен үш тәулікте</w:t>
        <w:br/>
        <w:t>Солықтап тынды дауыл, ашылды аспан.</w:t>
        <w:br/>
        <w:t>Көгілжім көзге түскен атыраптан,</w:t>
        <w:br/>
        <w:t>Осылай таң да келіп ақыр атқан.</w:t>
        <w:br/>
        <w:t>ет Г- / 144 --.Лны. Ше. ет-</w:t>
      </w:r>
    </w:p>
    <w:p>
      <w:r>
        <w:t>Бақытты бейбіт өмір өркен жайып,</w:t>
        <w:br/>
        <w:t>Қарайды мейірлене күліп аспан.</w:t>
        <w:br/>
        <w:t>Бір күнді бір күн келіп алмастырып,</w:t>
        <w:br/>
        <w:t>Өзгеріп, өтер уақыт, қалмас тұрып.</w:t>
        <w:br/>
        <w:t>Қожалық құрып жастар ауылдағы</w:t>
        <w:br/>
        <w:t>Саматтың жатыр ісін жалғастырып.</w:t>
        <w:br/>
        <w:t>АЛТЫН МҮЙІЗ АҚ ҚҰЛЖА.</w:t>
        <w:br/>
        <w:t>(Аңыз-поэма)</w:t>
        <w:br/>
        <w:t>Айы-күні, жылы да айтылмайды,</w:t>
        <w:br/>
        <w:t>Мезгіл жағын тұспалмен айқындайды.</w:t>
        <w:br/>
        <w:t>Естіп білген әрбір жан ойға шомып,</w:t>
        <w:br/>
        <w:t>Қарсы сұрақ қоймайды, жай тыңдайды.</w:t>
        <w:br/>
        <w:t>Артық-ауыс сөз де жоқ онда бөтен,</w:t>
        <w:br/>
        <w:t>Сұлу сурет сомдалған сонда бекем.</w:t>
        <w:br/>
        <w:t>Ел аузынан естіген бұл бір аңыз</w:t>
        <w:br/>
        <w:t>Оқиғасы бұрында болған екен.</w:t>
        <w:br/>
        <w:t>Аякөзден Ұржарға барар жолда</w:t>
        <w:br/>
        <w:t>Көзің түсер түксиген қара жонға.</w:t>
        <w:br/>
        <w:t>Қарауылға қолайлы болғандықтан</w:t>
        <w:br/>
        <w:t>Жоқ іздеген әркім-ақ барады онда.</w:t>
        <w:br/>
        <w:t>Шеткі шепте күзетіп елді дара</w:t>
        <w:br/>
        <w:t>Дамыл тапқан батырдай енді ғана.</w:t>
        <w:br/>
        <w:t>Қабақ шытса қаратпас қара дауыл,</w:t>
        <w:br/>
        <w:t>Осы таудың аты екен “Желді қара".</w:t>
        <w:br/>
        <w:t>Ол кездегі бұл таудың аты басқа,</w:t>
        <w:br/>
        <w:t>Өзен-сулы, тоғайлы заты басқа.</w:t>
        <w:br/>
        <w:t>Қысы қысқа, жазы ұзақ, жайлы қоныс,</w:t>
        <w:br/>
        <w:t>Келсең, кетсең қолайлы қатынасқа.</w:t>
        <w:br/>
        <w:t>үу 77--277---7 146 -..-еле. ее ет-.</w:t>
        <w:br/>
        <w:t>Мүлгіп кеткен сүйей сап Айға басын,</w:t>
        <w:br/>
        <w:t>Тау тұлғасын көргенде ойланасың.</w:t>
        <w:br/>
        <w:t>Оған шықсаң төңірек табанында,</w:t>
        <w:br/>
        <w:t>Алақандай көресің айналасын.</w:t>
        <w:br/>
        <w:t>Көзің қанық болса да үйретілген,</w:t>
        <w:br/>
        <w:t>Бір сүрінбей өтпейді суретінен.</w:t>
        <w:br/>
        <w:t>Қара жонды қапталдай жатыр шөгіп,</w:t>
        <w:br/>
        <w:t>Кәрі таудың сілемі сүйретілген.</w:t>
        <w:br/>
        <w:t>Бұл бір ғажап тегінде жер болыпты,</w:t>
        <w:br/>
        <w:t>Еркін көшіп, ен жайлап, ел қоныпты.</w:t>
        <w:br/>
        <w:t>Қой үстіне бозторғай ұя салып,</w:t>
        <w:br/>
        <w:t>Тәтті жырмен кең өлке тербеліпті.</w:t>
        <w:br/>
        <w:t>Ерте кезде, бағзы бір замандарда,</w:t>
        <w:br/>
        <w:t>Қыдыр дарып, бақ қонған адамдарға.</w:t>
      </w:r>
    </w:p>
    <w:p>
      <w:r>
        <w:t>Жаны таза, бауырмал байырғы жұрт,</w:t>
        <w:br/>
        <w:t>Қызықпаған тас қорған, қамалдарға.</w:t>
        <w:br/>
        <w:t>Адам перзент ол күнгі бала сынды,</w:t>
        <w:br/>
        <w:t>Бала мінез болатын жарасымды.</w:t>
        <w:br/>
        <w:t>Сондықтан да табиғат мейірленіп,</w:t>
        <w:br/>
        <w:t>Бойындағы жаятын бар асылды.</w:t>
        <w:br/>
        <w:t>Теңіз солып, өзен-су тартылмаған,</w:t>
        <w:br/>
        <w:t>Жиделібайсын одан артылмаған.</w:t>
        <w:br/>
        <w:t>Тірлік түлеп, түрленген жомарт жердің</w:t>
        <w:br/>
        <w:t>Құны кетіп құнары сарқылмаған.</w:t>
        <w:br/>
        <w:t>Ауа-қымыз уланып бүлінбеген,</w:t>
        <w:br/>
        <w:t>Бүлдірерлік ниет те білінбеген.</w:t>
        <w:br/>
        <w:t>Жаны жайсаң, көңілі көктен де кең</w:t>
        <w:br/>
        <w:t>Адамдары мәрт еді бүгінгіден.</w:t>
        <w:br/>
        <w:t>үу”. - 147. ене ле. е.</w:t>
        <w:br/>
        <w:t>Томсарып торғай отыр көз айырмай,</w:t>
        <w:br/>
        <w:t>Үзіліп түскен жасыл жапырақтан.</w:t>
        <w:br/>
        <w:t>Долы күш тісін қайрап ерге өшікті,</w:t>
        <w:br/>
        <w:t>Сондықтан өмір-өлім белдесіпті.</w:t>
        <w:br/>
        <w:t>Қайда жүр дос пен жолдас, құрбылары,</w:t>
        <w:br/>
        <w:t>Неліктен ауыл-аймақ, ел кешікті?</w:t>
        <w:br/>
        <w:t>Оларға тиіп ауыр жорықтан да,</w:t>
        <w:br/>
        <w:t>Сабылып тапқан жаңа зорыққанда.</w:t>
        <w:br/>
        <w:t>Гүрс етіп Самат жерге түсті құлап,</w:t>
        <w:br/>
        <w:t>Көрініп іздеушілер жолыққанда.</w:t>
        <w:br/>
        <w:t>Бездіріп “болды”, “бітті” дегендерден,</w:t>
        <w:br/>
        <w:t>Болады неден куат, неден дәрмен?</w:t>
        <w:br/>
        <w:t>Көңілге келген ұғым, айтылған сөз,</w:t>
        <w:br/>
        <w:t>Дәрігер, аурухана, жедел жәрдем.</w:t>
        <w:br/>
        <w:t>-ТУ-</w:t>
        <w:br/>
        <w:t>Сақталған көптің берік көңілінде,</w:t>
        <w:br/>
        <w:t>Оқиға болған Үржар әңірінде.</w:t>
        <w:br/>
        <w:t>Бозбала қоғам малын қорғап қалған,</w:t>
        <w:br/>
        <w:t>Қатерге тігіп қыршын өмірін де.</w:t>
        <w:br/>
        <w:t>Бетпе-бет күшпен жойқын жолығысқан.</w:t>
        <w:br/>
        <w:t>Жекпе-жек табиғат кеп оны қысқан.</w:t>
        <w:br/>
        <w:t>Ерте-кеш соны ғана жырлайтындай,</w:t>
        <w:br/>
        <w:t>Құс біткен дамыл таппай қонып-ұшқан.</w:t>
        <w:br/>
        <w:t>Жетпесең ерлік еңбек жасап көппен,</w:t>
        <w:br/>
        <w:t>Келмейтін сый мен құрмет, атақ көктен.</w:t>
        <w:br/>
        <w:t>Саматтың құрметіне жастар тобы</w:t>
        <w:br/>
        <w:t>"Жалынды" “Самат" десіп атап кеткен.</w:t>
        <w:br/>
        <w:t>“Саматтың” бүтін әрбір күні дастан,</w:t>
        <w:br/>
        <w:t>Айтады көрген әркім мұны бастан.</w:t>
        <w:br/>
        <w:t>10-4 Т“-“-“т--іЗз - лт ла .-</w:t>
      </w:r>
    </w:p>
    <w:p>
      <w:r>
        <w:t>Адам -- азғын әлдекім қастық ойлап,</w:t>
        <w:br/>
        <w:t>Жаратқанның болмайық ұрысы біз".</w:t>
        <w:br/>
        <w:t>Деген қарттың сөздерін мақұл көрген,</w:t>
        <w:br/>
        <w:t>Жиын-топқа келгендер жақын жерден.</w:t>
        <w:br/>
        <w:t>Білмей келіп киліккен біреу болса</w:t>
        <w:br/>
        <w:t>Бірін-бірі тоқтатқан, ақыл берген.</w:t>
        <w:br/>
        <w:t>Содан бастап бір де жан ұрынбаған,</w:t>
        <w:br/>
        <w:t>Қадір тұтып, қастерлеп, ырымдаған.</w:t>
        <w:br/>
        <w:t>Сөзге тоқтап, үлкенге жүгінетін</w:t>
        <w:br/>
        <w:t>Сәби мінез деседі бұрынғы адам.</w:t>
        <w:br/>
        <w:t>Байлық-дәулет ол күнде тегін еді,</w:t>
        <w:br/>
        <w:t>Бастан кешіп көрмеген не біледі?</w:t>
        <w:br/>
        <w:t>Алтын мүйіз шағылып Айға, Күнге,</w:t>
        <w:br/>
        <w:t>Сағым ойнап сәулесі төгіледі.</w:t>
        <w:br/>
        <w:t>Теңізшідей телмірген кемесінде,</w:t>
        <w:br/>
        <w:t>Маңғаздығын көресің келесің де.</w:t>
        <w:br/>
        <w:t>Күндіз-түні күзетте түрар қарап,</w:t>
        <w:br/>
        <w:t>Қара жонның тақия төбесінде.</w:t>
        <w:br/>
        <w:t>Қиял жетпес осы бір дара тұлғаң</w:t>
        <w:br/>
        <w:t>Нұрдан туған, ерекше жаратылған.</w:t>
        <w:br/>
        <w:t>Дұүниеге тіршілік, тыныс беріп,</w:t>
        <w:br/>
        <w:t>Шапағатты шуағы таратылған.</w:t>
        <w:br/>
        <w:t>Жан біткеннің жануар көріктісі,</w:t>
        <w:br/>
        <w:t>Тоймас еді көркіне көріп кісі.</w:t>
        <w:br/>
        <w:t>Пәктігі мен актығын айқындаған</w:t>
        <w:br/>
        <w:t>Құдіреттің еркесі, еріктісі.</w:t>
        <w:br/>
        <w:t>Кербез киік жай басып керіледі,</w:t>
        <w:br/>
        <w:t>Гүл-гүл жайнап, жасарып төңірегі.</w:t>
        <w:br/>
        <w:t>үлт” 150 Г- мел е-</w:t>
        <w:br/>
        <w:t>Бота боздақ, әлде не шыңғырады,</w:t>
        <w:br/>
        <w:t>Шырыл-шыңыл құлақты тұндырады.</w:t>
        <w:br/>
        <w:t>Бір күдірет күш билен, елес кезіп,</w:t>
        <w:br/>
        <w:t>Тасты тасқа соғады, сындырады.</w:t>
        <w:br/>
        <w:t>Тау да бөтен көрініп, тас та бәтен,</w:t>
        <w:br/>
        <w:t>Есі шығып аңшылар сасқан екен.</w:t>
        <w:br/>
        <w:t>"Есің барда слің тап" дегендейін</w:t>
        <w:br/>
        <w:t>Қоян жортақ ауылға қашқан екен.</w:t>
        <w:br/>
        <w:t>Құлжа тұрып жотадан маңырапты,</w:t>
        <w:br/>
        <w:t>Көзін ашып Күн көкте жадырапты.</w:t>
        <w:br/>
        <w:t>Іздеп тауып адасқан бірін-бірі</w:t>
        <w:br/>
        <w:t>Қашқан аңдар табысып жамырапты.</w:t>
        <w:br/>
        <w:t>Содан біліп Құлжаның қасиетін,</w:t>
        <w:br/>
        <w:t>Үлкен-кіші қастерлеп бас иетін.</w:t>
        <w:br/>
        <w:t>Көпті көрген көне көз бір қария</w:t>
        <w:br/>
        <w:t>Елін жинап айтыпты өсиетін.</w:t>
      </w:r>
    </w:p>
    <w:p>
      <w:r>
        <w:t>“Құлжа - киік бұл таудың иесі бар,</w:t>
        <w:br/>
        <w:t>Оның құдай дарытқан киесі бар.</w:t>
        <w:br/>
        <w:t>Құлжа кетсе бұл жердің құты кетер,</w:t>
        <w:br/>
        <w:t>Әр нәрсенің өмірде жүйесі бар.</w:t>
        <w:br/>
        <w:t>Оған тисең оңбайсың, оңдырмайды,</w:t>
        <w:br/>
        <w:t>Өмір -- қорлық, көрерің ол бір қайғы.</w:t>
        <w:br/>
        <w:t>Осы күнің қол жетпес қиял болып,</w:t>
        <w:br/>
        <w:t>Бақыт құсын басыңа қондырмайды.</w:t>
        <w:br/>
        <w:t>Атқан оғы мергеннің дарымаған,</w:t>
        <w:br/>
        <w:t>Жақын барын ешкім де жарымаған.</w:t>
        <w:br/>
        <w:t>Көңіл сүйіп, көз тояр көре білсең,</w:t>
        <w:br/>
        <w:t>Қыры-сыры белгілі бәрі маған.</w:t>
        <w:br/>
        <w:t>Киік біздің құтымыз, ырысымыз,</w:t>
        <w:br/>
        <w:t>Содан бүгін алаңсыз жүрісіміз.</w:t>
        <w:br/>
        <w:t>үле. / 149 5. есе ы ет</w:t>
        <w:br/>
        <w:t>Қашан, қайдан қарасаң тамсандырып,</w:t>
        <w:br/>
        <w:t>Таң нұрындай құлпырып көрінеді.</w:t>
        <w:br/>
        <w:t>Ауық-ауық сайрандап кетер жырақ,</w:t>
        <w:br/>
        <w:t>Таудан-тауға секіріп өтер бір-ақ,</w:t>
        <w:br/>
        <w:t>Алтын сәуле соңынан шұбатылып,</w:t>
        <w:br/>
        <w:t>Қайта келіп бұл тауды етер тұрақ.</w:t>
        <w:br/>
        <w:t>Алтын нұрға маңайын шомылдырып,</w:t>
        <w:br/>
        <w:t>Байқап көрер аймағын шолып жүріп.</w:t>
        <w:br/>
        <w:t>Тұғыр-тауға содан соң оралады</w:t>
        <w:br/>
        <w:t>Қауіп-қатер ешқайда жоғын біліп.</w:t>
        <w:br/>
        <w:t>Тауға түскен тәңірдің назары ма,</w:t>
        <w:br/>
        <w:t>Бағы жанып, ашылған ажары да.</w:t>
        <w:br/>
        <w:t>Өркен жайған өмірмен өрнектеліп,</w:t>
        <w:br/>
        <w:t>Ұланғайыр айналған базарына.</w:t>
        <w:br/>
        <w:t>Қойдай өріп қоңыр аң қапталында,</w:t>
        <w:br/>
        <w:t>Аю, арлан жортады шатқалында.</w:t>
        <w:br/>
        <w:t>Төлдеп өсіп төрт түлік көбейеді,</w:t>
        <w:br/>
        <w:t>Оған бірдей бақтың ба, бақпадың ба.</w:t>
        <w:br/>
        <w:t>Қатар жусап, жайылған араласып,</w:t>
        <w:br/>
        <w:t>Аң да, мал да жатады алаң-ашық,</w:t>
        <w:br/>
        <w:t>Ұры-қары, тонаушы болмаған соң,</w:t>
        <w:br/>
        <w:t>Ешкім жанжал қумайды жағаласып.</w:t>
        <w:br/>
        <w:t>Мал түгендеп ешкім де санамайды,</w:t>
        <w:br/>
        <w:t>Сырттай қарап мөлшерін шамалайды.</w:t>
        <w:br/>
        <w:t>Аға-бауыр, абысын тату-тәтті,</w:t>
        <w:br/>
        <w:t>Ағайын жұрт бір-бірін сағалайды.</w:t>
        <w:br/>
        <w:t>Бекер қарап азамат жатпайтұғын,</w:t>
        <w:br/>
        <w:t>Жүйрік жарап, қыран құс баптайтұғын.</w:t>
        <w:br/>
        <w:t>аны ала т ла а СҰРЫ а" ы ары</w:t>
      </w:r>
    </w:p>
    <w:p>
      <w:r>
        <w:t>Ынтаң ауып, көкейің көгенделсе,</w:t>
        <w:br/>
        <w:t>Саған айтқан болмай ма сөз де шығын.</w:t>
        <w:br/>
        <w:t>Аузың -- ошақ болғанда,</w:t>
        <w:br/>
        <w:t>мұрның -- мұржаң,</w:t>
        <w:br/>
        <w:t>Бүл өңірде көрмеген мұны бір жан.</w:t>
        <w:br/>
        <w:t>Көк түтінді көмейде булықтырып,</w:t>
        <w:br/>
        <w:t>Қызық құмар жастар мәз, ыржаң-ыржаң.</w:t>
        <w:br/>
        <w:t>Тас қылшадан тұндырып насыбайды,</w:t>
        <w:br/>
        <w:t>Оған көбі болады басыбайлы.</w:t>
        <w:br/>
        <w:t>Сергслдеңде сенделген сері сезім</w:t>
        <w:br/>
        <w:t>Ауыл үшін бәрінен осы қайғы.</w:t>
        <w:br/>
        <w:t>Тентек мінез теліген мол машықтан</w:t>
        <w:br/>
        <w:t>Көрсетуге өнерін ол да асыққан.</w:t>
        <w:br/>
        <w:t>Жақсы дәстүр жағымсыз көрінген де,</w:t>
        <w:br/>
        <w:t>Көкпар қалып, жұдырық жолға шыққан.</w:t>
        <w:br/>
        <w:t>Аана қарты тағы да толғанады,</w:t>
        <w:br/>
        <w:t>Толғанады, қобызын қолға алады.</w:t>
        <w:br/>
        <w:t>Дала делсал, тау мен тас тебіреніп,</w:t>
        <w:br/>
        <w:t>Құз басында қыран құс қомданады.</w:t>
        <w:br/>
        <w:t>Талып жетіп ботаның боздағаны,</w:t>
        <w:br/>
        <w:t>Күн күрсініп жотадан озған ары.</w:t>
        <w:br/>
        <w:t>Сыңсып ұшып, сұңқылдап қайта қонып,</w:t>
        <w:br/>
        <w:t>Аққу-қаздар айдында қозғалады.</w:t>
        <w:br/>
        <w:t>Бебеулетіп бозторғай - жыршы нені,</w:t>
        <w:br/>
        <w:t>Түнереді Күн неге күрсінеді?</w:t>
        <w:br/>
        <w:t>Жүйткіп құйын, жүгіріп өрлі-қырлы,</w:t>
        <w:br/>
        <w:t>Маза таппай жел неден түршігеді?</w:t>
        <w:br/>
        <w:t>Күрең қабақ көк жүзі тұнжырайды,</w:t>
        <w:br/>
        <w:t>Қозғалмайды, қалайша жылжымайды?</w:t>
        <w:br/>
        <w:t>үст 7-77... ҙ 156 С. ыны ет-</w:t>
        <w:br/>
        <w:t>Құйрық-жалы күзелген шыбжың-шолақк,</w:t>
        <w:br/>
        <w:t>Опыр-топыр жүрісі жұла қашпа.</w:t>
        <w:br/>
        <w:t>Ат ойнатқан аусарға даладағы,</w:t>
        <w:br/>
        <w:t>Ұмтылмаған иттің де қабағаны.</w:t>
        <w:br/>
        <w:t>Жақын келсе жатырқап жанның бәрін,</w:t>
        <w:br/>
        <w:t>Шегір көздер шегедей қадалады.</w:t>
        <w:br/>
        <w:t>Ешкі қылшық-жүндес қол, жүндес кеуде,</w:t>
        <w:br/>
        <w:t>Өнерліге келмейді үндес деуге.</w:t>
        <w:br/>
        <w:t>Аңғал ауыл аңқылдап әдетінше</w:t>
        <w:br/>
        <w:t>Қонақ еткен, қоймаған тілдеспеуге.</w:t>
        <w:br/>
        <w:t>"Көңілдегі бір сұрақ бәріміздің,</w:t>
        <w:br/>
        <w:t>Мына келген беймәлім сарыңыз кім?</w:t>
      </w:r>
    </w:p>
    <w:p>
      <w:r>
        <w:t>Қонақ болса құрметін көрсетейік,</w:t>
        <w:br/>
        <w:t>Ауыл-аймақ, жаспенен кәріміздің".</w:t>
        <w:br/>
        <w:t>Деген қарттың сөздерін жөн көріскен,</w:t>
        <w:br/>
        <w:t>Бірін-бірі қолпаштап дем беріскен.</w:t>
        <w:br/>
        <w:t>Қонақ кәде жөні сол болғандықтан,</w:t>
        <w:br/>
        <w:t>Бір-бір бағлан өрістен өңгеріскен.</w:t>
        <w:br/>
        <w:t>Әркім солай жақындап жанасады,</w:t>
        <w:br/>
        <w:t>Біреу ертіп біреуден таласады.</w:t>
        <w:br/>
        <w:t>Әуестікпен үңіліп түр-түсіне</w:t>
        <w:br/>
        <w:t>Көрген сайын таңырқап қарасады.</w:t>
        <w:br/>
        <w:t>Көзін алмай шуда шаші бастан әлі,</w:t>
        <w:br/>
        <w:t>Таныс-біліс жөн сұрау басталады.</w:t>
        <w:br/>
        <w:t>Бір тамсанып кәрілер қоя салған,</w:t>
        <w:br/>
        <w:t>Көрмегеннің таңсық кой жасқа бәрі.</w:t>
        <w:br/>
        <w:t>Таңсық көріп олар да қызықтаған,</w:t>
        <w:br/>
        <w:t>Қандай адам қызыққа қызықпаған.</w:t>
        <w:br/>
        <w:t>үтте” ччт&lt;- / 1542. 2. ы. -.</w:t>
        <w:br/>
        <w:t>Сол дәуірден шежіре шертіліп жыр,</w:t>
        <w:br/>
        <w:t>Айтатындар сан мысал келтіріп жүр.</w:t>
        <w:br/>
        <w:t>Алтын мүйіз ақ құлжа соның бірі,</w:t>
        <w:br/>
        <w:t>Шерлі күйге көңілді толтырып жүр.</w:t>
        <w:br/>
        <w:t>Күн сәулелі көркі бар толған Айдай,</w:t>
        <w:br/>
        <w:t>Нендей сыр бар кім білген онда қандай.</w:t>
        <w:br/>
        <w:t>Таулар бүгін меңіреу томсарады,</w:t>
        <w:br/>
        <w:t>Бұрын мұнда тіршілік болмағандай.</w:t>
        <w:br/>
        <w:t>Өңім демей көргендер түсім деген,</w:t>
        <w:br/>
        <w:t>Өң бе, түс пе білмеген, түсінбеген.</w:t>
        <w:br/>
        <w:t>Құлжа таудың басында тұрған оқшау</w:t>
        <w:br/>
        <w:t>Шебер қолмен табиғат мүсіндеген.</w:t>
        <w:br/>
        <w:t>Қайран қалып көргендер қызығады,</w:t>
        <w:br/>
        <w:t>Қамап ұстап алмақ, боп қызынады.</w:t>
        <w:br/>
        <w:t>Саят қуған аңшылар жеткен сәтте,</w:t>
        <w:br/>
        <w:t>Ауа райы кенеттен бұзылады.</w:t>
        <w:br/>
        <w:t>Күңгірт тартып бүлыңғыр тұман басқан,</w:t>
        <w:br/>
        <w:t>Күн сырылып, қараңғы түн алмасқан.</w:t>
        <w:br/>
        <w:t>Жұмбақ, дыбыс шығады дүбірлеткен,</w:t>
        <w:br/>
        <w:t>Жылқы жортқан секілді құлан қашқан.</w:t>
        <w:br/>
        <w:t>Таудың тосын дүркіреп осы маңы,</w:t>
        <w:br/>
        <w:t>Аңдар үркіп тұс-тұстан жосылады.</w:t>
        <w:br/>
        <w:t>Аң-таң болған аңшылар тобын жазбай,</w:t>
        <w:br/>
        <w:t>Бөгеледі, еріксіз тосылады.</w:t>
        <w:br/>
        <w:t>Қара мақпал жамылып Күн шуағы,</w:t>
        <w:br/>
        <w:t>Тұмсаланып тау мен тас тұншығады.</w:t>
        <w:br/>
        <w:t>Құйын қуған қиыршық, қарша борап,</w:t>
        <w:br/>
        <w:t>Үрей толы жан шошыр үн шығады.</w:t>
        <w:br/>
        <w:t>«е-е Г- 148 Ды м а Т</w:t>
      </w:r>
    </w:p>
    <w:p>
      <w:r>
        <w:t>Қоштасқаны Құлжаның болса керек,</w:t>
        <w:br/>
        <w:t>Жүретұғын бұл тауды тұрақ қылып.</w:t>
        <w:br/>
        <w:t>Тау талықсып, тас босап, бұлттар жылап,</w:t>
        <w:br/>
        <w:t>Аңдар шулап, құс шырқап шыққан жырақ,</w:t>
        <w:br/>
        <w:t>Есеңгіреп есінен айрылған жер,</w:t>
        <w:br/>
        <w:t>Баса алмаған өксігін, ұққан бұлақ,</w:t>
        <w:br/>
        <w:t>Тәтті қиял, санада жетеді арман,</w:t>
        <w:br/>
        <w:t>Арман -- аққу қиқулап өтеді алдан.</w:t>
        <w:br/>
        <w:t>Кербез киік көрсетпей көркін енді,</w:t>
        <w:br/>
        <w:t>Ақ сағымға айналып кете барған.</w:t>
        <w:br/>
        <w:t>Алтын бесік -- жер емес -- жер дегені,</w:t>
        <w:br/>
        <w:t>Аялайды, ақырын тербеледі.</w:t>
        <w:br/>
        <w:t>Көркем тірлік көмкерген қайран өлке</w:t>
        <w:br/>
        <w:t>Сұлулықты соңғы рет көрген еді.</w:t>
        <w:br/>
        <w:t>Шалдың айтқан дәл келіп жорамалы,</w:t>
        <w:br/>
        <w:t>Мерген мең-зең мелшиіп оралады.</w:t>
        <w:br/>
        <w:t>Жете бере жығылған жер бауырлап,</w:t>
        <w:br/>
        <w:t>Тіл қатуға бір ауыз жарамады.</w:t>
        <w:br/>
        <w:t>Сау ма, жоқ па беймәлім ауырғаны,</w:t>
        <w:br/>
        <w:t>Жыбыр-сыбыр күңкіл сөз ауыл маңы.</w:t>
        <w:br/>
        <w:t>Жанның дерті жазылмас душар болып,</w:t>
        <w:br/>
        <w:t>Бірте-бірте күшейді, ауырлады.</w:t>
        <w:br/>
        <w:t>Есі кірсе бір ауық өкінеді,</w:t>
        <w:br/>
        <w:t>Өгіз болып аздан соң өкіреді.</w:t>
        <w:br/>
        <w:t>Доңыз болып қорсылдап енді бірде,</w:t>
        <w:br/>
        <w:t>Зәре-құтын ауылдың кетіреді.</w:t>
        <w:br/>
        <w:t>Ит те болын үреді, ырылдайды,</w:t>
        <w:br/>
        <w:t>Біреу аяп ас қойса бұрылмайды.</w:t>
        <w:br/>
        <w:t>тн“ 164... еқ</w:t>
        <w:br/>
        <w:t>Жастар жағын жадылап қойған тағы</w:t>
        <w:br/>
        <w:t>Қонақ жігіт әкелген бұзық, тағам.</w:t>
        <w:br/>
        <w:t>Бұзық тағам - ашы су құтыдағы,</w:t>
        <w:br/>
        <w:t>Жақсаң -- жалын, жұтсаң -- су жұтылады</w:t>
        <w:br/>
        <w:t>Татқан адам өзгеріп өз кейпінен,</w:t>
        <w:br/>
        <w:t>Күйкі тірлік күйбеңнен құтылады.</w:t>
        <w:br/>
        <w:t>Түсі тұнық, мөлдіреп еліктірген,</w:t>
        <w:br/>
        <w:t>Ішсең болды сиқырлап желіктірген.</w:t>
        <w:br/>
        <w:t>Соның мәнін сұраған біреулері</w:t>
        <w:br/>
        <w:t>Қонағынан үйіне келіп кірген.</w:t>
        <w:br/>
        <w:t>"Туысқаным, бауырым, інішегім,</w:t>
        <w:br/>
        <w:t>Білмегенің айып қой мұны сенің.</w:t>
        <w:br/>
        <w:t>Жұтқан сайын жадырап, күшің артар,</w:t>
      </w:r>
    </w:p>
    <w:p>
      <w:r>
        <w:t>Күн ішемін мен содан түн ішемін</w:t>
        <w:br/>
        <w:t>Теңселеді дүние шайқалады,</w:t>
        <w:br/>
        <w:t>Өзің биік, жер төмен жайқалады.</w:t>
        <w:br/>
        <w:t>Долы күшін кеудеңе қондырсаң бір,</w:t>
        <w:br/>
        <w:t>Айналаңды жүрерсің жайпап әлі.</w:t>
        <w:br/>
        <w:t>Жаным қапа, қинайды надандығың,</w:t>
        <w:br/>
        <w:t>Бар қызықтан құр қалған жамандығың.</w:t>
        <w:br/>
        <w:t>Өзге тірлік әкелер өздеріңе</w:t>
        <w:br/>
        <w:t>Бір керемет ой келді маған бүгін".</w:t>
        <w:br/>
        <w:t>Деген сөзін сойқанның қолдап оңнан,</w:t>
        <w:br/>
        <w:t>Аққу арман алданып торға қонған.</w:t>
        <w:br/>
        <w:t>Бақыт құсын балғалай білмеген сол</w:t>
        <w:br/>
        <w:t>“Аңқау елге арамза молла" болған.</w:t>
        <w:br/>
        <w:t>Бәрі жұғар сынықтан өзгесінің,</w:t>
        <w:br/>
        <w:t>Ауыл оның білмеген өзге сырын.</w:t>
        <w:br/>
        <w:t>үу 7ГЗ- / 155 ДТ ыл елт-</w:t>
        <w:br/>
        <w:t>Кішіпейіл, әдепті, кісілікті,</w:t>
        <w:br/>
        <w:t>Құрмет тұтып жақсыны жақтайтұғын.</w:t>
        <w:br/>
        <w:t>Біреу озып артылса қызғанбайтын,</w:t>
        <w:br/>
        <w:t>Жанжал тілеп, жауығып, сызданбайтын.</w:t>
        <w:br/>
        <w:t>Оқшау қылық, оғаш іс болмайтұғын,</w:t>
        <w:br/>
        <w:t>Елдің сондай бірлігін бұзғандай тым.</w:t>
        <w:br/>
        <w:t>Жал мен жая жейтіні, қазы-қарта,</w:t>
        <w:br/>
        <w:t>Күбі құйрық жетілген қозы марқа.</w:t>
        <w:br/>
        <w:t>Қатық, айран, сусыны--сүт пен қымыз,</w:t>
        <w:br/>
        <w:t>Өнер десе кетеді қозып арқа.</w:t>
        <w:br/>
        <w:t>Әнші-күйші шетінен ақын халық,</w:t>
        <w:br/>
        <w:t>Той-думанда кетеді батылданып.</w:t>
        <w:br/>
        <w:t>Аңқау, адал, аңқылдап, қажет десең</w:t>
        <w:br/>
        <w:t>Жан беруге тұрады жақын қалып.</w:t>
        <w:br/>
        <w:t>Ері дәулет еліне жинайтұғын,</w:t>
        <w:br/>
        <w:t>Жамандыққа жауын да қимайтұғын.</w:t>
        <w:br/>
        <w:t>Әйел-- нәзік, әдепті, қыз- қылықты,</w:t>
        <w:br/>
        <w:t>Азаматын ардақтап сыйлайтұғын.</w:t>
        <w:br/>
        <w:t>Кедей болсаң теңейді, теңелесің,</w:t>
        <w:br/>
        <w:t>Ерінбесең байлыққа кенелесің.</w:t>
        <w:br/>
        <w:t>Ұрпақ қамын ұмытпай ойлан түгел,</w:t>
        <w:br/>
        <w:t>Ата сүйіп, әлпештер немересін.</w:t>
        <w:br/>
        <w:t>Жастар - жалын жігері жасымайды,</w:t>
        <w:br/>
        <w:t>Көңіл -- көктем, болмайды басы қайғы.</w:t>
        <w:br/>
        <w:t>Арақ-шарап дегенің атымен жоқ,</w:t>
        <w:br/>
        <w:t>Шылым шегіп, атпайды насыбайды.</w:t>
        <w:br/>
        <w:t>Сезім сергек, ой тұнық, тілге бұлбұл,</w:t>
        <w:br/>
        <w:t>Баптап күтіп сәйгүлік кімде дүлдүл.</w:t>
        <w:br/>
        <w:t>е“. 152 Г.Ш ла М Т-</w:t>
      </w:r>
    </w:p>
    <w:p>
      <w:r>
        <w:t>Өр көкірек өгіздей өңкіл қағып,</w:t>
        <w:br/>
        <w:t>Шыбын жанның шыр-пырын ескереді.</w:t>
        <w:br/>
        <w:t>"Сайтан көз деп атағын берген елім,</w:t>
        <w:br/>
        <w:t>Аты шулы мен де бір мерген едім.</w:t>
        <w:br/>
        <w:t>Табанымның таңбасы түскен талай,</w:t>
        <w:br/>
        <w:t>Көңіл тауып, көз жетпес жерге менің.</w:t>
        <w:br/>
        <w:t>Жортып жүріп ел мен жер көрген едім,</w:t>
        <w:br/>
        <w:t>Қайда жүрсем орыным төрде менің.</w:t>
        <w:br/>
        <w:t>Жүйрік атқа мекенім айшылық жер,</w:t>
        <w:br/>
        <w:t>Саят қуып осында келген едім.</w:t>
        <w:br/>
        <w:t>Тауға қарап Қүлжаға көзім түсті,</w:t>
        <w:br/>
        <w:t>Көңіл ауды, жеңілді төзім күшті.</w:t>
        <w:br/>
        <w:t>Адам үшін жаралған бір тоқтышақ,</w:t>
        <w:br/>
        <w:t>Соған бола шықты ғой сөзің сұсты.</w:t>
        <w:br/>
        <w:t>Қызғанғаның сол болса жоламайын,</w:t>
        <w:br/>
        <w:t>Жоламайын, ертең-ақ жоғалайын.</w:t>
        <w:br/>
        <w:t>Алаңдамай ақсақал аулыңа бар,</w:t>
        <w:br/>
        <w:t>Қайтар жолды мен шолып жобалайын".</w:t>
        <w:br/>
        <w:t>Көңіл - күйі қарттың да сенер-сенбес,</w:t>
        <w:br/>
        <w:t>Сенбегенде күш бар ма келер теңдес.</w:t>
        <w:br/>
        <w:t>Санасында сығалап қала берді,</w:t>
        <w:br/>
        <w:t>Нәзік үміт сәулесі сөнер-сөнбес.</w:t>
        <w:br/>
        <w:t>Күдік басым, болардай заманақыр,</w:t>
        <w:br/>
        <w:t>Заманақыр жуықтап келе жатыр.</w:t>
        <w:br/>
        <w:t>Бір пәлені жүрегі сезеді әйтеу,</w:t>
        <w:br/>
        <w:t>Не де болса қайтеді, көнеді ақыр.</w:t>
        <w:br/>
        <w:t>Шодыр солай қүтылып кете берген,</w:t>
        <w:br/>
        <w:t>Тура тартып емпеңдеп төте жермен.</w:t>
        <w:br/>
        <w:t>11-411 ағат. 2 ІБІ есе ес е</w:t>
        <w:br/>
        <w:t>Мылтық кезеп тасада мерген отыр,</w:t>
        <w:br/>
        <w:t>Қас-қабағы қатулы, жыны буған.</w:t>
        <w:br/>
        <w:t>Алтын мүйіз ақ, сәуле шағылдырған,</w:t>
        <w:br/>
        <w:t>Шамдал шуақ құяды сағым-нұрдан.</w:t>
        <w:br/>
        <w:t>Мың құбылып ойнаған сиқыр сәуле</w:t>
        <w:br/>
        <w:t>Арбап, тартып есіңнен жаңылдырған.</w:t>
        <w:br/>
        <w:t>Алыс кетсең сарғайтып сағындырған,</w:t>
        <w:br/>
        <w:t>Қайта тартып тоқтаусыз сабылдырған.</w:t>
        <w:br/>
        <w:t>Көрсең сүйіп, көрмесең күйіндіріп,</w:t>
        <w:br/>
        <w:t>Тәңірдейін өзіне табындырған.</w:t>
        <w:br/>
        <w:t>Сол қалпында, баяғы сол орында,</w:t>
        <w:br/>
        <w:t>Семіп-өшіп білгендей соларын да.</w:t>
        <w:br/>
        <w:t>Жұмыр басты сезбейді пенде ғана,</w:t>
        <w:br/>
        <w:t>Бақытының ұшарын, қонарын да.</w:t>
      </w:r>
    </w:p>
    <w:p>
      <w:r>
        <w:t>Тапжылмаған, қасқайып тұра берген,</w:t>
        <w:br/>
        <w:t>Сауға тілеп қайтсін ол сұрап елден.</w:t>
        <w:br/>
        <w:t>Өкпе тұстан атуға келіп жуық,</w:t>
        <w:br/>
        <w:t>Кереметін Қүлжаның бұ да көрген.</w:t>
        <w:br/>
        <w:t>Басып қалды, оқ бірақ, дарымады,</w:t>
        <w:br/>
        <w:t>Тағы тартты, тағы да дарымады.</w:t>
        <w:br/>
        <w:t>Намыс-найза қадалып көкіректен,</w:t>
        <w:br/>
        <w:t>Үшінші жол үміттен арылады.</w:t>
        <w:br/>
        <w:t>Алтын мүйіз азынап маңыраған,</w:t>
        <w:br/>
        <w:t>Бітім берген өзгеше тәңір оған.</w:t>
        <w:br/>
        <w:t>Қапа буған қасірет зарын естіп,</w:t>
        <w:br/>
        <w:t>Жер де, көк те үн қосып аңыраған.</w:t>
        <w:br/>
        <w:t>Құлындаған дауысы құлаққа ұрып,</w:t>
        <w:br/>
        <w:t>Шыңғырады тағы бір жылап тұрып.</w:t>
        <w:br/>
        <w:t>сту 7-7 Ч- 1163 2... Шел. ез</w:t>
        <w:br/>
        <w:t>Қолы да қан өзінің жолы да қан,</w:t>
        <w:br/>
        <w:t>Сайтан сарың сұғанақ, өте мерген.</w:t>
        <w:br/>
        <w:t>Көзі тұнып жан-дәрмен асығады,</w:t>
        <w:br/>
        <w:t>Жыра-жылға, жолдардан асып ары.</w:t>
        <w:br/>
        <w:t>Жолын тосқан дәрменсіз жалғыз шалдан</w:t>
        <w:br/>
        <w:t>Қулық ойлап айласын асырады.</w:t>
        <w:br/>
        <w:t>Тосқауыл боп теңкиген тасы дағы,</w:t>
        <w:br/>
        <w:t>Ашу буып, зіркілдеп ашынады.</w:t>
        <w:br/>
        <w:t>Ерке самал етектен кейін тартып,</w:t>
        <w:br/>
        <w:t>Сақал-шашын жұлмалап басынады.</w:t>
        <w:br/>
        <w:t>Көрінбейді, кеткен бе қашып әрі,</w:t>
        <w:br/>
        <w:t>Жеткізбейді нысана қашық әлі.</w:t>
        <w:br/>
        <w:t>Ақшыл жібек -- ақша бұлт -- шымылдығы</w:t>
        <w:br/>
        <w:t>Сусып, сырғын таулардың ашылады.</w:t>
        <w:br/>
        <w:t>Жанды-жансыз оянған қыбыр-жыбыр,</w:t>
        <w:br/>
        <w:t>Ерке бұлақ, сыңғырлап сыбыр-сыбыр.</w:t>
        <w:br/>
        <w:t>Дала тәні сергіген серпіліп бір,</w:t>
        <w:br/>
        <w:t>Аүр сілкінді, басталды ұлы дүбір.</w:t>
        <w:br/>
        <w:t>Нұр төгіліп көк күмбез шаңырақтан,</w:t>
        <w:br/>
        <w:t>Ауа--дауа жаныңды жадыратқан.</w:t>
        <w:br/>
        <w:t>Бұқпа тұстан басбағып сығалайды,</w:t>
        <w:br/>
        <w:t>Қанды балақ қарақшы тәңір атқан.</w:t>
        <w:br/>
        <w:t>Түн пердесі түрілді шырмай жапқан,</w:t>
        <w:br/>
        <w:t>Тірі жан да қалмайдығтұрмай жатқан.</w:t>
        <w:br/>
        <w:t>Жүрек түгіл тасты да гүлетеді,</w:t>
        <w:br/>
        <w:t>Мың, миллион сұлу: саз сырнайлатқан.</w:t>
        <w:br/>
        <w:t>Әсем әуен, тіршілік -- ұлы думан,</w:t>
        <w:br/>
        <w:t>Жаның сая тыңдаудан, ұғынудан.</w:t>
        <w:br/>
        <w:t>ст“. 162 5. Шы Ше ет-</w:t>
      </w:r>
    </w:p>
    <w:p>
      <w:r>
        <w:t>“Бағасын біл барыңның" деді дағы,</w:t>
        <w:br/>
        <w:t>Бесігіне көп ойдың бәлеп кетті.</w:t>
        <w:br/>
        <w:t>Түтін қауып кептірген кенезесін,</w:t>
        <w:br/>
        <w:t>Тексіз жаннан не біліп, не көресің?</w:t>
        <w:br/>
        <w:t>Сәнің артық салтың бар, не қыласың</w:t>
        <w:br/>
        <w:t>Әлдекімнің көргенсіз әнегесін?"</w:t>
        <w:br/>
        <w:t>Ойын солай қысқаша түйіндеді,</w:t>
        <w:br/>
        <w:t>Тілге тұйық, ол қайта күйінбеді.</w:t>
        <w:br/>
        <w:t>Желпінбеді, желігіп серпілмеді,</w:t>
        <w:br/>
        <w:t>Қу тірлікке құмартып сүйінбеді.</w:t>
        <w:br/>
        <w:t>Сөзі зая, біледі, тынды арманы,</w:t>
        <w:br/>
        <w:t>Күні қайда тапжылмай тыңдар маңы.</w:t>
        <w:br/>
        <w:t>Жастар желік билеген есерленіп,</w:t>
        <w:br/>
        <w:t>Қайта құлақ аспады, тілді алмады.</w:t>
        <w:br/>
        <w:t>Кезбе қонақ олардың көсеміндей,</w:t>
        <w:br/>
        <w:t>Дала салтын жек көрген кеселіндей.</w:t>
        <w:br/>
        <w:t>Құлдық ұрып ол келсе құрақ ұшып,</w:t>
        <w:br/>
        <w:t>Көрпе-жастық қалмайды төселінбей.</w:t>
        <w:br/>
        <w:t>Сақал-шашы жалбырап алба-жұлба,</w:t>
        <w:br/>
        <w:t>Арып-ашып келген ғой аңға мұнда.</w:t>
        <w:br/>
        <w:t>Деп ойлаған жігіттер қабыл көрген,</w:t>
        <w:br/>
        <w:t>Есептемей бергенін, алғанын да.</w:t>
        <w:br/>
        <w:t>Шолжаңдатып атаған "Шодыр мерген",</w:t>
        <w:br/>
        <w:t>Шодырыңыз болады содыр мерген.</w:t>
        <w:br/>
        <w:t>Жәмпең қағып жанында жүргендерді</w:t>
        <w:br/>
        <w:t>Жай ғана бір жабайы тобыр көрген.</w:t>
        <w:br/>
        <w:t>Құлжа жайын ол-дағы білетүғын,</w:t>
        <w:br/>
        <w:t>"Несібем ғой менің" деп күлетұғын.</w:t>
        <w:br/>
        <w:t>үтте Г-с”“-- 158-ге ее ШТ.</w:t>
        <w:br/>
        <w:t>Қонақ емес бір күні қор боларсың</w:t>
        <w:br/>
        <w:t>Сыйламасаң дәстүрін бөтен елдің.</w:t>
        <w:br/>
        <w:t>Айтпасаң да білемін, ойың бұзық,</w:t>
        <w:br/>
        <w:t>Саған өзге жетпей ме, ойын-қызық?</w:t>
        <w:br/>
        <w:t>Қашқын, әлде қарақшы біреумісің,</w:t>
        <w:br/>
        <w:t>“Өзгелердің үйренген тойын бұзып?</w:t>
        <w:br/>
        <w:t>Қонақ дедік, қонақша күтпедік пе,</w:t>
        <w:br/>
        <w:t>Қайдан келдің, кімсің деп жіктедік пе?</w:t>
        <w:br/>
        <w:t>Үлкен-кіші тік тұрып күндіз-түні,</w:t>
        <w:br/>
        <w:t>Бала-тпаға шалдығып бітпедік пе?</w:t>
        <w:br/>
        <w:t>Жалын емес, шоқ емес шала келдің,</w:t>
        <w:br/>
        <w:t>Жаман жолға жастарды сала келдің.</w:t>
        <w:br/>
        <w:t>Өзің біліп жолыңды тапқаның жөн,</w:t>
        <w:br/>
        <w:t>Менің емес, айтқаным талабы елдің.</w:t>
      </w:r>
    </w:p>
    <w:p>
      <w:r>
        <w:t>Отпен ойнап, түсінбей өлеріңді,</w:t>
        <w:br/>
        <w:t>Құныс біткен көрсеттің "өнеріңді".</w:t>
        <w:br/>
        <w:t>Білесің бе шамдансақ жер қойнына</w:t>
        <w:br/>
        <w:t>Қаққан қазық секілді енеріңді.</w:t>
        <w:br/>
        <w:t>Тілге көнбей көрсетсең шоқпар күшін,</w:t>
        <w:br/>
        <w:t>Іздеп таппас бар болса жоқтар кісің.</w:t>
        <w:br/>
        <w:t>Жай қыдырған бір қонақ шығар десем,</w:t>
        <w:br/>
        <w:t>Сұлулыққа сұқтанған сотқармысың?</w:t>
        <w:br/>
        <w:t>"Өз жерінде қараған дүрілдейді”,</w:t>
        <w:br/>
        <w:t>Жат қолында жолбарыс дірілдейді.</w:t>
        <w:br/>
        <w:t>Есерленбей шырағым еліңе қайт,</w:t>
        <w:br/>
        <w:t>Жақсы ниет жоқ сенде, білінбейді”.</w:t>
        <w:br/>
        <w:t>Мына сөзден тіксініп сескенеді,</w:t>
        <w:br/>
        <w:t>Шеөгел ойдан шөкімдей ес келеді.</w:t>
        <w:br/>
        <w:t>үл7з7777-- 160 --.Шееы т-.</w:t>
        <w:br/>
        <w:t>Қара шашын қамыға жайып тастап,</w:t>
        <w:br/>
        <w:t>Бұлттар неге булығып құр жылайды?</w:t>
        <w:br/>
        <w:t>Қоңыр дауыс қобызда сарнай берді,</w:t>
        <w:br/>
        <w:t>Зар жақ әуен еңіреп зарлай келді.</w:t>
        <w:br/>
        <w:t>Төбе құйқаң шымырлап, тындай берсең,</w:t>
        <w:br/>
        <w:t>Бір қайғыны бір қайғы жалғайды енді.</w:t>
        <w:br/>
        <w:t>Лыпыл қағып он саусақ жорғалайды,</w:t>
        <w:br/>
        <w:t>Лықсып келіп көзден жас сорғалайды.</w:t>
        <w:br/>
        <w:t>Тркіп тастап қайта бір бастап көрсе</w:t>
        <w:br/>
        <w:t>Қара нөсер қасірет ол да қайғы.</w:t>
        <w:br/>
        <w:t>Бұлбұл үнді көктемнің назы қайда,</w:t>
        <w:br/>
        <w:t>Құс базары жаңғыртқан жазы қайда?</w:t>
        <w:br/>
        <w:t>Соның бәрін байқаусыз өткізіп ап,</w:t>
        <w:br/>
        <w:t>Өксік буған өкініш азынай ма?</w:t>
        <w:br/>
        <w:t>Дана дала дамытқан ғүрыптардан</w:t>
        <w:br/>
        <w:t>Өлмес өнер сомдалған, сұрыпталған.</w:t>
        <w:br/>
        <w:t>Соның зары түйілген тас кесектей</w:t>
        <w:br/>
        <w:t>Көмейіңде көлденең тұрып қалған.</w:t>
        <w:br/>
        <w:t>Зарлы сарын, қобызда жоқтау ғана,</w:t>
        <w:br/>
        <w:t>Тұлпар қызса күш керек тоқтауға да.</w:t>
        <w:br/>
        <w:t>Зауал жуық, алдыңда заман бұзық,</w:t>
        <w:br/>
        <w:t>Дәстүр мұқтаж қорғауға, сақтауға да.</w:t>
        <w:br/>
        <w:t>Соны қобыз сарыны жеткізеді,</w:t>
        <w:br/>
        <w:t>Жүрек үркек, кеудеңді тепкізеді.</w:t>
        <w:br/>
        <w:t>Қанат қомдап қырандай інүйілген қарт</w:t>
        <w:br/>
        <w:t>Қоя салып қобызын бет түзеді.</w:t>
        <w:br/>
        <w:t>"Мына қобыз, жұртым-ау, не деп кетті,</w:t>
        <w:br/>
        <w:t>Мені қолдан жетелеп дедектетті.</w:t>
        <w:br/>
        <w:t>үгтысГ-тч- 157 Гел Т-.</w:t>
      </w:r>
    </w:p>
    <w:p>
      <w:r>
        <w:t>Киесінен қорыққан ауылдастар</w:t>
        <w:br/>
        <w:t>Оған бірақ атқызбай жүретұғын.</w:t>
        <w:br/>
        <w:t>Алтын мүйіз арман боп тұрады ойда,</w:t>
        <w:br/>
        <w:t>Жөнін қалай тапсам деп құрады айла.</w:t>
        <w:br/>
        <w:t>"Тентек шоқпар жияды" дегендейін,</w:t>
        <w:br/>
        <w:t>Қару-жарақ сірескен тұла бойда.</w:t>
        <w:br/>
        <w:t>Көрер қызық көлбеңдеп күтіп алдан,</w:t>
        <w:br/>
        <w:t>Сайтан судан сіміре жұтып алған.</w:t>
        <w:br/>
        <w:t>Шөлмегінің түбінде секілді бір</w:t>
        <w:br/>
        <w:t>Әкесінің тығулы құты қалған.</w:t>
        <w:br/>
        <w:t>Таптап басып төрдегі тәселгенді,</w:t>
        <w:br/>
        <w:t>Ішкен сайын еліріп есерленді.</w:t>
        <w:br/>
        <w:t>Жынын бүркіп бурадай буырқанып,</w:t>
        <w:br/>
        <w:t>Асын теуіп ақтарып кеселденді.</w:t>
        <w:br/>
        <w:t>Ұшқын сәуле жетті ме санасына,</w:t>
        <w:br/>
        <w:t>Түсті қайта бір мезгіл сабасына.</w:t>
        <w:br/>
        <w:t>Аусар қылық әумесер кетті жығып,</w:t>
        <w:br/>
        <w:t>Осы болар өзінің шамасы да.</w:t>
        <w:br/>
        <w:t>Ерте тұрып, ес жиып ертесіне,</w:t>
        <w:br/>
        <w:t>Көзін тіккен биіктің өркешіне.</w:t>
        <w:br/>
        <w:t>Көкшіл таулар көсіліп жатыр марғау,</w:t>
        <w:br/>
        <w:t>Көкала бұлт - оранып көрпесіне.</w:t>
        <w:br/>
        <w:t>Алтын құлжа қоздырып делебені,</w:t>
        <w:br/>
        <w:t>Қолда мылтық құнжыңдап жөнеледі.</w:t>
        <w:br/>
        <w:t>Қарсы алдынан дана қарт көлденеңдеп,</w:t>
        <w:br/>
        <w:t>Тізгін тежеп еріксіз бөгеледі.</w:t>
        <w:br/>
        <w:t>"Қару алдың, жасырын кете бердің,</w:t>
        <w:br/>
        <w:t>Қайда беттеп шырағым жекелендің?</w:t>
        <w:br/>
        <w:t>үт ч- г 150 Г-ы ы ел-</w:t>
        <w:br/>
        <w:t>Қобыз сарын, домбыра құбылтып күй,</w:t>
        <w:br/>
        <w:t>Әсем әуен, той-думан күнде бір-бір.</w:t>
        <w:br/>
        <w:t>Қонақ келсе -- қуаныш сүйіндірген,</w:t>
        <w:br/>
        <w:t>Оған тарту-таралғы сыйын білген.</w:t>
        <w:br/>
        <w:t>Алға тартқан арғымақ атпен бірге</w:t>
        <w:br/>
        <w:t>Шапан жауып, кіл асыл киіндірген.</w:t>
        <w:br/>
        <w:t>Біреу күндіз, біреулер түнделетіп,</w:t>
        <w:br/>
        <w:t>Күнде келіп жатады күнде кетіп.</w:t>
        <w:br/>
        <w:t>Жұмыс қуған, болмаса жай қыдырған,</w:t>
        <w:br/>
        <w:t>Әркім келіп аялдап жүрген өтіп.</w:t>
        <w:br/>
        <w:t>Күн -- керуен көлбеңдеп асып қырдан,</w:t>
        <w:br/>
        <w:t>Өмір көшін жетелеп асықтырған.</w:t>
        <w:br/>
        <w:t>Байтақ өлке байлығын тосып әр кез,</w:t>
        <w:br/>
        <w:t>Құшақ жайып қойнауын ашып тұрған.</w:t>
      </w:r>
    </w:p>
    <w:p>
      <w:r>
        <w:t>Сұрап, біліп жеткен бе біреулерден,</w:t>
        <w:br/>
        <w:t>Бөтен. елден, жат жұрттан біреу келген.</w:t>
        <w:br/>
        <w:t>Сақал-шашы сабалақ сайтан сары,</w:t>
        <w:br/>
        <w:t>Ауыл оны басында жүдеу көрген.</w:t>
        <w:br/>
        <w:t>Қайдан шыққан, кім білсін, қалай келген</w:t>
        <w:br/>
        <w:t>Талып жеткен секілді талай жерден.</w:t>
        <w:br/>
        <w:t>Түрі бөтен, өзгеше сол жолаушы</w:t>
        <w:br/>
        <w:t>Тауға жиі телміріп қарай берген.</w:t>
        <w:br/>
        <w:t>Бойшаң, мығым денелі, түсі суық,</w:t>
        <w:br/>
        <w:t>Дөкір мінез, келместей кісі жуық,</w:t>
        <w:br/>
        <w:t>Аю қорбаң, адуын жүріс-тұрыс,</w:t>
        <w:br/>
        <w:t>Аусарлықтың тұрғандай күші буып.</w:t>
        <w:br/>
        <w:t>Сыпсың қаққан астында құла қасқа,</w:t>
        <w:br/>
        <w:t>Тұрқы бөлек өзгеше бұ да басқа.</w:t>
        <w:br/>
        <w:t>үт --тҒ- 153 Ды ы ны е -.</w:t>
        <w:br/>
        <w:t>“Отырар кітапханасы" сериясы</w:t>
        <w:br/>
        <w:t>| Кәбір ҒАБАУЛЛИН</w:t>
        <w:br/>
        <w:t>Алтын мүйіз ақ құлжа</w:t>
        <w:br/>
        <w:t>Өлеңдер мен поэмалар</w:t>
        <w:br/>
        <w:t>Ескертпелер үшін</w:t>
        <w:br/>
        <w:t>Редакторы</w:t>
        <w:br/>
        <w:t>Дәулетбаева В.</w:t>
        <w:br/>
        <w:t>Көркемдеуші редакторы</w:t>
        <w:br/>
        <w:t>Қазанқапов Ж,</w:t>
        <w:br/>
        <w:t>Суретшісі</w:t>
        <w:br/>
        <w:t>ААхмедиян 7.</w:t>
        <w:br/>
        <w:t>Компьютерде беттеген</w:t>
        <w:br/>
        <w:t>“Шоқбарова М.</w:t>
      </w:r>
    </w:p>
    <w:p>
      <w:r>
        <w:t>“Фолиант" баспасы ЖШС,</w:t>
        <w:br/>
        <w:t>473000, Астана қаласы,</w:t>
        <w:br/>
        <w:t>Қазақ көшесі, 87/1.</w:t>
        <w:br/>
        <w:t>"Регис-СТ Полиграф" ЖШС</w:t>
        <w:br/>
        <w:t>баспаханасында басылды.</w:t>
        <w:br/>
        <w:t>Басуға 08.09.04. қол қойылды.</w:t>
        <w:br/>
        <w:t>Пішімі 84х901/. Қағазы офсеттік.</w:t>
        <w:br/>
        <w:t>Офсеттік басылыс.</w:t>
        <w:br/>
        <w:t>Есептік баспа табағы 8,0 б.т.</w:t>
        <w:br/>
        <w:t>Тапсырыс ІХ 411. Таралымы 1000 дана.</w:t>
        <w:br/>
        <w:t>ТАҒЫ ДА ТОҚАҢА 2.</w:t>
        <w:br/>
        <w:t>ТОҚАҢНЫҢ ХАТЫ .. 2120</w:t>
        <w:br/>
        <w:t>ЕНШІМЕ ТИГЕН ЕСІМІМ.</w:t>
        <w:br/>
        <w:t>ҚАЗАҚТАР-АЙ.</w:t>
        <w:br/>
        <w:t>ЗЫМЫРАП ӨМІР БАРА ЖАТЫР</w:t>
        <w:br/>
        <w:t>Поэмалар</w:t>
        <w:br/>
        <w:t>САМАТ (поэма)</w:t>
        <w:br/>
        <w:t>АЛТЫН МҮЙІЗ АҚ ҚҰЛЖА...</w:t>
        <w:br/>
        <w:t>Көне дәуір қалдырған ғұмырнама</w:t>
        <w:br/>
        <w:t>Тарғыл тастар сақтаған таңбасында.</w:t>
        <w:br/>
        <w:t>Ескерту ме жасаған елге тегі,</w:t>
        <w:br/>
        <w:t>Желді қараң әлі де желдетеді.</w:t>
        <w:br/>
        <w:t>Бір қара жын оянып ауықғауық,</w:t>
        <w:br/>
        <w:t>Жердің миын шайқап бір тербетеді.</w:t>
        <w:br/>
        <w:t>Адам--көнбіс, көнеді көнетіндер,</w:t>
        <w:br/>
        <w:t>Жерін сүйіп, терін де төгетіндер.</w:t>
        <w:br/>
        <w:t>Тақыр тұрғай тасқа да гүл шығарып,</w:t>
        <w:br/>
        <w:t>Бейнетінің зейнетін көретіндер.</w:t>
        <w:br/>
        <w:t>Қазіргі ұрпақ зерделеп болған жайды,</w:t>
        <w:br/>
        <w:t>Көрінгенге қор болып алданбайды.</w:t>
        <w:br/>
        <w:t>Еркін өмір өркендеп, тұрмыс түзеп,</w:t>
        <w:br/>
        <w:t>Алтын құлжа келуін армандайды.</w:t>
        <w:br/>
        <w:t>ТОЙ ТОЛҒАУЫ...</w:t>
        <w:br/>
        <w:t>АЙДАНАРА...</w:t>
      </w:r>
    </w:p>
    <w:p>
      <w:r>
        <w:t>АБАҒА АРНАУ..</w:t>
        <w:br/>
        <w:t>НЕ ДЕРСІЗ......</w:t>
        <w:br/>
        <w:t>КЕШІКТІМ-АУ..</w:t>
        <w:br/>
        <w:t>КӨРШІЛЕР .....</w:t>
        <w:br/>
        <w:t>ТАҒЫ ЖАНЖАЛ...</w:t>
        <w:br/>
        <w:t>ҰЛЫМ ҮЙЛЕНГЕНДЕ.</w:t>
        <w:br/>
        <w:t>ҚЫСҚА ҒҰМЫР ..</w:t>
        <w:br/>
        <w:t>КЕПТЕРЛЕР ...</w:t>
        <w:br/>
        <w:t>ТОЙЕА ТАРТУ..</w:t>
        <w:br/>
        <w:t>КІСІЛІК.</w:t>
        <w:br/>
        <w:t>АШЫНУ. ...</w:t>
        <w:br/>
        <w:t>ЖҮРЕГІМ - ЖАНЫМ, ЖАҢЫЛМА.</w:t>
        <w:br/>
        <w:t>ОЙДАН ӨЛЕҢ ӨРБІСІН.</w:t>
        <w:br/>
        <w:t>ТЫРНАЛАР</w:t>
        <w:br/>
        <w:t>ҚҰРЫСЫН...</w:t>
        <w:br/>
        <w:t>КЕЙІСТІК ...</w:t>
        <w:br/>
        <w:t>КӨРМЕГЕНІМ ..</w:t>
        <w:br/>
        <w:t>СЕРПІЛ БАЛАМ.</w:t>
        <w:br/>
        <w:t>ҚАНДАЙСЫҢ? ...</w:t>
        <w:br/>
        <w:t>МҰҢЫМ БАР.</w:t>
        <w:br/>
        <w:t>ТЫҒЫРЫҚ,</w:t>
        <w:br/>
        <w:t>ТҮС КӨРЕМІН.</w:t>
        <w:br/>
        <w:t>ЖАЛҒАН-АЙ....</w:t>
        <w:br/>
        <w:t>КҮРСІНБЕ ..</w:t>
        <w:br/>
        <w:t>НҰРЕКЕҢ ...</w:t>
        <w:br/>
        <w:t>ҚҰЛА ЖОРҒА</w:t>
        <w:br/>
        <w:t>КӨҢІЛГЕ КІР ТҰРМАСЫН ...</w:t>
        <w:br/>
        <w:t>СЕСКЕНДІМ</w:t>
        <w:br/>
        <w:t>СОҒЫСТАН САҚТАН АДАМЗАТ.</w:t>
        <w:br/>
        <w:t>ӨЛЕҢ МЕН ЖАЗЫСҚАН ХАТТАР:</w:t>
        <w:br/>
        <w:t>САҒЫНДЫМ ДОСТАР</w:t>
        <w:br/>
        <w:t>ТОҚАҢНЫҢ ХАТЫ ..</w:t>
        <w:br/>
        <w:t>Мазмұны</w:t>
        <w:br/>
        <w:t>Өлеңдер</w:t>
        <w:br/>
        <w:t>ЖАҚСЫ КӨРІП КЕТТІМ МЕН...</w:t>
        <w:br/>
        <w:t>КӨКТЕМ ТАҢЫ.</w:t>
        <w:br/>
        <w:t>ЖИНАЛЫСТА ......</w:t>
        <w:br/>
        <w:t>КӨРШІМ ШЫЛЫМ ШЕКПЕЙДІ...</w:t>
        <w:br/>
        <w:t>ұлы ДОСТЫҚ...</w:t>
        <w:br/>
        <w:t>ЕРТІСІМ- ЕЛДІҢ ЫРЫСЫ</w:t>
        <w:br/>
        <w:t>СЕМЕЙГЕ СӘЛЕМ...</w:t>
        <w:br/>
        <w:t>БЕКЕҢЕ..4202022..</w:t>
        <w:br/>
        <w:t>МЫРЗАШҚА..........ДДырр.ы</w:t>
        <w:br/>
        <w:t>ҰРЖАРЫМ МЕНІҢ ГҮЛДІ ӨҢІР ...</w:t>
        <w:br/>
        <w:t>НЕ ЖЕТПЕЙДІР ....</w:t>
        <w:br/>
        <w:t>БИ ҚҰДІРЕТ...</w:t>
        <w:br/>
        <w:t>СОҢБЫ ҚОҢЫРАУ ...</w:t>
        <w:br/>
        <w:t>БІР ТАНЫСҚА</w:t>
        <w:br/>
        <w:t>АБИТУРИЕНТ.</w:t>
        <w:br/>
        <w:t>МҰРАТХАНҒА.,</w:t>
        <w:br/>
        <w:t>МАНСАПҚОРҒА,</w:t>
        <w:br/>
        <w:t>ҚАРТТАРҒА ............</w:t>
      </w:r>
    </w:p>
    <w:p>
      <w:r>
        <w:t>КӨКТЕМ</w:t>
        <w:br/>
        <w:t>АУЫЛДАҒЫ ДӘРІГЕР ..</w:t>
        <w:br/>
        <w:t>ТАУ ӨЗЕНІ...</w:t>
        <w:br/>
        <w:t>ҰЛЫ АНАМ...</w:t>
        <w:br/>
        <w:t>АУЫЛДАҒЫ МАСҚАРАД</w:t>
        <w:br/>
        <w:t>КҮЗГІ БІР КӨРІНІС ...</w:t>
        <w:br/>
        <w:t>БАҚА БАСТЫҚ...</w:t>
        <w:br/>
        <w:t>СЕВАСТОПОЛЬ. ПАНОРАМА БАСЫНДА ..</w:t>
        <w:br/>
        <w:t>КЕТПЕС АУЫЛ КӨҢІЛДЕН</w:t>
        <w:br/>
        <w:t>ХЕРСОН. МӘҢГІ АЛАУ БАСЫНДА ....</w:t>
        <w:br/>
        <w:t>ӨМІРДІҢ ӨЗІ БОЛЫП КӨРІНЕДІ.</w:t>
        <w:br/>
        <w:t>ЖЕЕЕЕКЕКЕКЕЕЕЕ ЕЗ ТЕККЕ ЗЕ ЕЕКТЕЕРІ</w:t>
        <w:br/>
        <w:t>Тасы түлеп гүлдеген байтақ өлке</w:t>
        <w:br/>
        <w:t>Құты кетіп айрылған құнарынан.</w:t>
        <w:br/>
        <w:t>Жүні жидіп шіріген терідейін,</w:t>
        <w:br/>
        <w:t>Жұрдай болған көркінен жері кейін.</w:t>
        <w:br/>
        <w:t>Ала мысық аралап, жікке бөліп,</w:t>
        <w:br/>
        <w:t>Арбасуға тұрады елі бейім.</w:t>
        <w:br/>
        <w:t>Есі кеткен ел дәулет құрамаған,</w:t>
        <w:br/>
        <w:t>Тірлік жұтап, тұрмысы тұралаған.</w:t>
        <w:br/>
        <w:t>Басқа теуіп бақытын қуған болса,</w:t>
        <w:br/>
        <w:t>Бір пәлеге тап болмай тұра ма адам.</w:t>
        <w:br/>
        <w:t>Аң да, мал да жоқ енді табындаған,</w:t>
        <w:br/>
        <w:t>Дерттей дендеп кедейлік қабындаған.</w:t>
        <w:br/>
        <w:t>Ит басына төгілген іркіт түгіл</w:t>
        <w:br/>
        <w:t>Жұғын болар жуынды табылмаған.</w:t>
        <w:br/>
        <w:t>Дала жетім құлазып босаған да,</w:t>
        <w:br/>
        <w:t>Босып кеткен тірілер бас аманда.</w:t>
        <w:br/>
        <w:t>Қатқан тулақ-тақырың толады енді</w:t>
        <w:br/>
        <w:t>Темір тікен, кәрі қыз, ошағанға.</w:t>
        <w:br/>
        <w:t>Құтсыз қонақ ауылға сорға барған,</w:t>
        <w:br/>
        <w:t>Елін солай айырған қолда бардан.</w:t>
        <w:br/>
        <w:t>Көзден ғайып, көңілден кетпейтұғын</w:t>
        <w:br/>
        <w:t>Алтын мүйіз ақ құлжа болған арман.</w:t>
        <w:br/>
        <w:t>Тыным таппай жаңалап айналаны,</w:t>
        <w:br/>
        <w:t>Уақыт -- ұршық тоқтаусыз айналады.</w:t>
        <w:br/>
        <w:t>Талай ұрпақ ауысқан, әмір өзге,</w:t>
        <w:br/>
        <w:t>Адам аяқ басқан кез Айға дағы.</w:t>
        <w:br/>
        <w:t>Жылжып ағып өмірдің арнасында,</w:t>
        <w:br/>
        <w:t>Өткен күннен бір белгі қалмасын ба.</w:t>
        <w:br/>
        <w:t>сте 160 Ды ы м е”</w:t>
        <w:br/>
        <w:t>Өз-өзінен қылқынып жата қалып,</w:t>
        <w:br/>
        <w:t>Ит талаған тауықтай қырылдайды,</w:t>
      </w:r>
    </w:p>
    <w:p>
      <w:r>
        <w:t>Үрей толы дауыспен шыңғырады,</w:t>
        <w:br/>
        <w:t>Қаруларын күл-талқан сындырады.</w:t>
        <w:br/>
        <w:t>Аяқ;:қолын сермейді, серенңдейді,</w:t>
        <w:br/>
        <w:t>Ауа қармап белгісіз кімді ұрады.</w:t>
        <w:br/>
        <w:t>Басын қорғап қайдағы дүрелерден,</w:t>
        <w:br/>
        <w:t>Кейде жылап, кей-кейде күле берген,</w:t>
        <w:br/>
        <w:t>Лағып кетіп бетімен қайта оралып,</w:t>
        <w:br/>
        <w:t>Қайыр тілеп, жан сақтап жүреді елден,</w:t>
        <w:br/>
        <w:t>Бір қылбұрау елге де ілінген-ді,</w:t>
        <w:br/>
        <w:t>Бұрынғыдай болмасы білінді енді.</w:t>
        <w:br/>
        <w:t>Қырғи қабақ, килігіп ағайынға,</w:t>
        <w:br/>
        <w:t>Сүттей іріп ынтымақ бүлінген-ді,</w:t>
        <w:br/>
        <w:t>Ауыздағы айырып сыбағадан,</w:t>
        <w:br/>
        <w:t>Алауыздық ауылды сыналаған,</w:t>
        <w:br/>
        <w:t>Көңіл суып бір атым насыбайдан,</w:t>
        <w:br/>
        <w:t>Бірін-бірі табалап кінәлаған.</w:t>
        <w:br/>
        <w:t>Ырыс кетсе ұрыссыз тұра ма адам,</w:t>
        <w:br/>
        <w:t>Сыйластықғы бүлдірген бір-ақ адам,</w:t>
        <w:br/>
        <w:t>Сауға сәлем бергенді былай қойып,</w:t>
        <w:br/>
        <w:t>Көңіл-күйін сырқаттың сұрамаған,</w:t>
        <w:br/>
        <w:t>Отқа, суға барыспай ұршыққа да,</w:t>
        <w:br/>
        <w:t>Қатын-қалаш қас болған ұрсып қана,</w:t>
        <w:br/>
        <w:t>Сәби сезім, ақ ниет арылған соң,</w:t>
        <w:br/>
        <w:t>Қыдыр кетіп, жайлаған қырсық қана.</w:t>
        <w:br/>
        <w:t>Жан ұшыра көтерген дала дабыл,</w:t>
        <w:br/>
        <w:t>Жердің жүзі жын ойнақ қара дауыл.</w:t>
        <w:br/>
        <w:t>тел Н-- 163 Шет т-.</w:t>
        <w:br/>
        <w:t>Бейқам тірлік адыра қалып енді,</w:t>
        <w:br/>
        <w:t>Пана таппай бүрсеңдеп барады ауыл.</w:t>
        <w:br/>
        <w:t>Тозаң түгіл бұршақтап тасың дағы,</w:t>
        <w:br/>
        <w:t>Үдей түсті, сұрапыл басылмады.</w:t>
        <w:br/>
        <w:t>Күннің көзі жұмулы, күңгірт әлем,</w:t>
        <w:br/>
        <w:t>Қашан, қалай болжаусыз ашылмағы.</w:t>
        <w:br/>
        <w:t>Шуақ, төгер ұмытқан міндетін де,</w:t>
        <w:br/>
        <w:t>Қабақ, ашар шырай жоқ Күн бетінде.</w:t>
        <w:br/>
        <w:t>Жылан жайлан алғандай жаның ызғар,</w:t>
        <w:br/>
        <w:t>Болжау қиын, қай мезгіл, күн бе, түн бе.</w:t>
        <w:br/>
        <w:t>Азық біткен, жел ұйтқып үй ішінде,</w:t>
        <w:br/>
        <w:t>Сыртқа шықсаң шырғалаң жүрісің де.</w:t>
        <w:br/>
        <w:t>Көзге түртсе көргісіз қара түнек,</w:t>
        <w:br/>
        <w:t>Өлісің бе, білмейсің тірісің бе.</w:t>
        <w:br/>
        <w:t>Көкпар тартып ауылды додалаған,</w:t>
        <w:br/>
        <w:t>Жойқын күшке тап болса оңа ма адам?</w:t>
        <w:br/>
        <w:t>Қазан-ошақ, күл-талқан қирап ыдыс,</w:t>
        <w:br/>
        <w:t>Қиіз үйлер қаңбақтай домалаған.</w:t>
        <w:br/>
        <w:t>Жан шығара жаныштап бауыр жақты,</w:t>
      </w:r>
    </w:p>
    <w:p>
      <w:r>
        <w:t>Айдаһар жел солықтап ауыз жапты.</w:t>
        <w:br/>
        <w:t>Күннің көзі сығалап сықсиған кез</w:t>
        <w:br/>
        <w:t>Жау шапқандай жайраған ауыл жатты.</w:t>
        <w:br/>
        <w:t>Содан бастап бұл жердің сәні кеткен,</w:t>
        <w:br/>
        <w:t>Бұлақ-бастау тартылған, тәні кепкен.</w:t>
        <w:br/>
        <w:t>Барын ұғып, бағалай білмегенге</w:t>
        <w:br/>
        <w:t>Сабақ беріп табиғат тәлім еткен.</w:t>
        <w:br/>
        <w:t>Боран үдеп Құлжаның тұрағынан,</w:t>
        <w:br/>
        <w:t>Басылмайды шыққанша құмарынан.</w:t>
        <w:br/>
        <w:t>үст. // 166... Шы. е. ет-</w:t>
        <w:br/>
        <w:t>ОТЫРАР КІТАПХАНАСЫ</w:t>
        <w:br/>
        <w:t>Кәбір (Ғабдұл-Кабир) Ғабдуллин</w:t>
        <w:br/>
        <w:t>1949 жылы дүниеге келген. Семей</w:t>
        <w:br/>
        <w:t>педагогикалық институтының тіл-әдебиет</w:t>
        <w:br/>
        <w:t>факультетін бітірген. Облыстық “Семей</w:t>
        <w:br/>
        <w:t>таңы” газетіне арнаулы тілші болып қызмет</w:t>
        <w:br/>
        <w:t>еткен. Республикалық “Ара” журналында,</w:t>
        <w:br/>
        <w:t>араб әліппесімен шығарылатын “Біздің</w:t>
        <w:br/>
        <w:t>Отан”, кейін “Шалқар” газеттерінде істеген.</w:t>
        <w:br/>
        <w:t>Өлеңдері мерзімді баспасөз беттерінде</w:t>
        <w:br/>
        <w:t>жарияланып келеді. Сорос-Қазақстан қоры</w:t>
        <w:br/>
        <w:t>жариялаған конкурста “Алтын мүйіз ақ</w:t>
        <w:br/>
        <w:t>құлжа” поэмасы үздік шыққан. Кітап</w:t>
        <w:br/>
        <w:t>автордың алғашқы жинағы.</w:t>
        <w:br/>
        <w:t>“...Адам-көнбіс, көнеді көнетіндер,</w:t>
        <w:br/>
        <w:t>Жерін сүйіп, терін де төгетіндер.</w:t>
        <w:br/>
        <w:t>Тақыр түрғай тасқа да гүл шығарып,</w:t>
        <w:br/>
        <w:t>Бейнетінің зейнетін көретіндер.</w:t>
        <w:br/>
        <w:t>Қазіргі ұрпақ зерделеп болған жайды,</w:t>
        <w:br/>
        <w:t>Көрінгенге қор болып алданбайды.</w:t>
        <w:br/>
        <w:t>Еркін өмір өркендеп, тұрмыс түзеп,</w:t>
        <w:br/>
        <w:t>Алтын құлжа келуін армандайды...”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
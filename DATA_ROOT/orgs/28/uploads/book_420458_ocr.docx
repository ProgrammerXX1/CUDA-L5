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|4.</w:t>
        <w:br/>
        <w:t>ҒИБРАТЫ МОЛ ҒҰМЫР</w:t>
        <w:br/>
        <w:t>&gt;</w:t>
        <w:br/>
        <w:t>Қорғанбек АМАНЖОЛОВ</w:t>
        <w:br/>
        <w:t>4</w:t>
        <w:br/>
        <w:t>МАҚТАЙ</w:t>
        <w:br/>
        <w:t>САҒДИЕВ</w:t>
        <w:br/>
        <w:t>Деректі повесть</w:t>
        <w:br/>
        <w:t>“Елорда”</w:t>
        <w:br/>
        <w:t>Астана -- 2002</w:t>
        <w:br/>
        <w:t>ҒИБРАТЫ МОЛ ҒҰМЫР</w:t>
        <w:br/>
        <w:t>МЕГІЕТ</w:t>
        <w:br/>
        <w:t>ББЫК 84 (5 Қаз)</w:t>
        <w:br/>
        <w:t>852</w:t>
        <w:br/>
        <w:t>ҚАЗАҚСТАН РЕСПУБЛИКАСЫ МӘДЕНИЕТ, АҚПАРАТ ЖӘНЕ ҚОҒАМДЫҚ КЕЛІСІМ</w:t>
        <w:br/>
        <w:t>МИНИСТРЛІГІНІҢ БАҒДАРЛАМАСЫ БОЙЫНША ШЫҒАРЫЛДЫ</w:t>
        <w:br/>
        <w:t>Қорғанбек Аманжолов,</w:t>
        <w:br/>
        <w:t>А 52 Мақтай Сағдиев. Деректі повесть.</w:t>
        <w:br/>
        <w:t>Астана: Елорда, 2002. - 280 бет-- 1,5 б. жапсырма.</w:t>
        <w:br/>
        <w:t>І5ВМ 9965-06-164-5</w:t>
        <w:br/>
        <w:t>Бұл кітапта көрнекті қоғам қайраткері, талантты ұйымда-</w:t>
        <w:br/>
        <w:t>стырушы, іскер басшы ретінде республикамыздың экономика-</w:t>
        <w:br/>
        <w:t>сы нығайып, өсіп-өркендеуіне қомақты үлес қосқан парасатты</w:t>
        <w:br/>
        <w:t>азамат Мақтай Рамазанұлы Сағдиевтің әмір жолы мен қызметі</w:t>
        <w:br/>
        <w:t>туралы жан-жақты баяндалады.</w:t>
        <w:br/>
        <w:t>Қазақстан Парламенті Мәжілісінің депутаты, Республика</w:t>
        <w:br/>
        <w:t>ардагерлері Орталық Кеңесінің төрағасы, ел ардақтысы Мақаң-</w:t>
        <w:br/>
        <w:t>ның адами қасиеттерінің өміршеңдігі оның әсу жолдарынан,</w:t>
        <w:br/>
        <w:t>өзіндік тар жол, тайғақ кешулерінен, өнегеге толы әрлеулерінен</w:t>
        <w:br/>
        <w:t>айқын көрінеді.</w:t>
        <w:br/>
        <w:t>.4702250000 - 171 )</w:t>
        <w:br/>
        <w:t>"77450(05)-02 ББК 84 (5 Қаз)</w:t>
        <w:br/>
        <w:t>І8ВМ 9965-06-164-5 ФҚ. Аманжолов, 2002</w:t>
        <w:br/>
        <w:t>0 Елорда, 2002</w:t>
        <w:br/>
        <w:t>Бірінші тарау</w:t>
      </w:r>
    </w:p>
    <w:p>
      <w:r>
        <w:t>КЕЙІПКЕР БОЛМЫСЫНА</w:t>
        <w:br/>
        <w:t>БОЙЛАУ</w:t>
        <w:br/>
        <w:t>Асқақтаған қыранға баласаңыз да, аспан тіреген қиянға</w:t>
        <w:br/>
        <w:t>теңесеңіз де иненің жасуындай жалғаны жоқ, алып-қоспа-</w:t>
        <w:br/>
        <w:t>сыз ақиқат болып, бүткіл бітім-болмысына қалтқысыз жа-</w:t>
        <w:br/>
        <w:t>расып тұратын сирек адамның бірі -- менің Мақтай ағам</w:t>
        <w:br/>
        <w:t>дер елім. Менің ғана ағам емес, сіңірген еңбегімен, істе-</w:t>
        <w:br/>
        <w:t>ген ізгілік ісімен, абыз Абай айтқандай, “ақыл, қайрат,</w:t>
        <w:br/>
        <w:t>жүректі бірдей ұстаған” кемеңгерлігімен баяғыдан-ақ бай-</w:t>
        <w:br/>
        <w:t>тақ елдің ағасына айналған Мақтай Рамазанұлы Сағдиев...</w:t>
        <w:br/>
        <w:t>Осы Мақанның ел көзіне алдымен шалынатын екі ерек-</w:t>
        <w:br/>
        <w:t>шелігі бар. Ол ерекшеліктер оның бойының да және ойы-</w:t>
        <w:br/>
        <w:t>ның да бірдей нарлығында жатыр. Құдайдың өзі тума та-</w:t>
        <w:br/>
        <w:t>биғатымен туыстырып, кеңінен, кесек мінез бен алғыр</w:t>
        <w:br/>
        <w:t>ақылды, келісті тұлға мен кескін-келбетті ерек</w:t>
        <w:br/>
        <w:t>дарқандықпен бір басына бере салған. Апырай дерсіз, Ма-</w:t>
        <w:br/>
        <w:t>қаңның мінез-қүлық жаратылысындағы қазына-байлықты</w:t>
        <w:br/>
        <w:t>айтып тауыса алмайсыз. Оның бауырмалдығы, мейірбан-</w:t>
        <w:br/>
        <w:t>дығы, парасаты, кісілігі, жан сұлулығы, қайсарлығы...</w:t>
        <w:br/>
        <w:t>Иә, Құдай өзі берген, Құдайдың көзі түскен, халқы-</w:t>
        <w:br/>
        <w:t>ның қарапайым даналығын мемлекет қайраткері ретінде</w:t>
        <w:br/>
        <w:t>өрелі өркениетпен астастырған, бүгінгі уақытпен</w:t>
        <w:br/>
        <w:t>үндестіріп үйлестіре білген Сағдиев сипаттас тұлғаларды</w:t>
        <w:br/>
        <w:t>Тәңірінің шапағатымен байланыстырмасқа болмайтын да</w:t>
        <w:br/>
        <w:t>шығар. Мұндай асылдың сынықтары -- арыс азаматтар</w:t>
        <w:br/>
        <w:t>аймаңдай серкесі боп алдында жүру үшін Алла-тағаланың</w:t>
        <w:br/>
        <w:t>әмірімен әманда халқының сүйінішіне, бақытына бола</w:t>
        <w:br/>
        <w:t>туады һәм тұлғаланады. Мақаң бір қарағанда, бір қара-</w:t>
        <w:br/>
        <w:t>ғанда емес-ау, тіпті маған десеңіз, мың қарағанда, қанша-</w:t>
        <w:br/>
        <w:t>3</w:t>
        <w:br/>
        <w:t>Одақ үшін зор мәні бар саяси-экономикалық-әлеуметтік</w:t>
        <w:br/>
        <w:t>құбылыс скенін аңғартатын. Жоғарыда аталған алып ағала-</w:t>
        <w:br/>
        <w:t>рымыз осы “тың генералдарының” құрамына жатады. Тың</w:t>
        <w:br/>
        <w:t>жорығы да өзінше бір шайқас еді, яғни мылтықсыз май-</w:t>
        <w:br/>
        <w:t>дан болатын. Ендеше сол мылтықсыз майданда, өз сала-</w:t>
        <w:br/>
        <w:t>ларында жаумен жағаласқандай қимылдап, олардың</w:t>
        <w:br/>
        <w:t>әрқайсысы өз орнында бір-бір Бауыржандай қайрат, ай-</w:t>
        <w:br/>
        <w:t>бын, ірілік, тектілік, батырлық көрсетіп отырды десек,</w:t>
        <w:br/>
        <w:t>артық айтқандық емес. Әр заман өз талабына сай</w:t>
        <w:br/>
        <w:t>қайраткерлерін іріктейтіні осыдан көрініп тұрған жок па.</w:t>
        <w:br/>
        <w:t>Міне, осы ерен топтың, қазақтың аймандай серкелерін-</w:t>
        <w:br/>
        <w:t>дей кемел топтың бел ортасында нар бойымен, парасат</w:t>
        <w:br/>
        <w:t>ойымен маңғаз Мақаң да жүрді.</w:t>
        <w:br/>
        <w:t>“Тың генералы” дегеннен шығады, осы генералдыққа</w:t>
        <w:br/>
        <w:t>қатысты Мақаңның басынан кешкен бір тосын уақиғаны</w:t>
        <w:br/>
        <w:t>бұрынғы Торғай облысы Жанкелдин аудандық Кеңесінің</w:t>
        <w:br/>
        <w:t>төрағасы болған ақкөйлек азамат Мейрам Сердалин куө-</w:t>
        <w:br/>
        <w:t>ландырады. 1973 жылдың қоңыр күзі. Ол кезде Мақтай</w:t>
        <w:br/>
        <w:t>Рамазанұлы Торғай облыстық Кеңесі тәрағасының бірінші</w:t>
        <w:br/>
        <w:t>орынбасары, обкомның бюро мүшесі. Астық жиналып</w:t>
        <w:br/>
        <w:t>жатқан қауырт та қарбалас науқанның үсті. Бұл да қып-</w:t>
        <w:br/>
        <w:t>қызыл өрт, қым-ғуыт майданмен парапар. Осындай дау-</w:t>
        <w:br/>
        <w:t>ылдай сапырған жұмыс бабында да төзімі тас пен болат-</w:t>
        <w:br/>
        <w:t>тай Мақаңды қайнату қиын, ал қайнатып алсаң, пәлеге</w:t>
        <w:br/>
        <w:t>қаласың, ат құйрығын кесуге дейін барады. Облыс жағ-</w:t>
      </w:r>
    </w:p>
    <w:p>
      <w:r>
        <w:t>дайы, шаруа үнемі сәтті бола бермейді, ал шаруада қат-</w:t>
        <w:br/>
        <w:t>ты шиеленістер болып қалғанда, бүл кісінің мұздай бұрса-</w:t>
        <w:br/>
        <w:t>нып, темірдей құрсанып, бет қаратпай қаһарланған да</w:t>
        <w:br/>
        <w:t>кездері болған. Әсіресе, әділетсіздік пен қиянатқа</w:t>
        <w:br/>
        <w:t>төзбейтін.</w:t>
        <w:br/>
        <w:t>Ол заманда егін жинауға көмекке Орталық Мәскеудің</w:t>
        <w:br/>
        <w:t>пәрменімен әскер-армия жіберіледі. Көп жерлерде</w:t>
        <w:br/>
        <w:t>жергілікті халық үшін өскердің көмегі мен лаңы, бұзақор</w:t>
        <w:br/>
        <w:t>тентектігі бірдей болатыны да ешкімге жасырын жағдай</w:t>
        <w:br/>
        <w:t>емес. Қатардағысын былай қойғанда, ресми әдепті сақ-</w:t>
        <w:br/>
        <w:t>тауға тиісті шенділерінің өзінде баяғы астамшылық, “мен</w:t>
        <w:br/>
        <w:t>13</w:t>
        <w:br/>
        <w:t>ырма бестегі жас сардарларының бірі, келе-келе Тың ге-</w:t>
        <w:br/>
        <w:t>нералы болган Мақтай Сагдиев күні бүгінге дейін, әлі де</w:t>
        <w:br/>
        <w:t>сапта, туған елінің жаңа өмірін, жарқын қоғамын құру-</w:t>
        <w:br/>
        <w:t>шылардың алдыңғы лектегі көш бастаушыларының сапын-</w:t>
        <w:br/>
        <w:t>да, егемендік Туын жер жүзіне желбірете асқақ көтеруш-</w:t>
        <w:br/>
        <w:t>ілерінің қатарында. Мінеки, Мақанның саясаткерлік һәм</w:t>
        <w:br/>
        <w:t>қайраткерлік ғұмыржасының ұзақтығында осындай зор</w:t>
        <w:br/>
        <w:t>мағына, қат-қабат қатпарлы сырлар жатыр. Осы арада бір</w:t>
        <w:br/>
        <w:t>әңгіме еске түседі. Қазақстанның бірінші жер наркомы,</w:t>
        <w:br/>
        <w:t>кезінде Біржан салдың домбырасын тауып мұражайға та-</w:t>
        <w:br/>
        <w:t>быс еткен қадірменді ақсақал Әшімбек Бектасов бір кез-</w:t>
        <w:br/>
        <w:t>десуде: “Осы тұрғанда жасым сексеннің екеуінде. Запас-</w:t>
        <w:br/>
        <w:t>тағы полковникпін. Но как жигит я еше в строю”. Бірақ</w:t>
        <w:br/>
        <w:t>жігіттік жөнінен әлі де саптамын! деп әйел-ері, орыс-</w:t>
        <w:br/>
        <w:t>қазағы аралас қауымды мәз қылып, ду күлдіргені бар сді.</w:t>
        <w:br/>
        <w:t>Сол Әшкең айтпақшы, біздің Мақаң да әлі Арқаның “сірге</w:t>
        <w:br/>
        <w:t>мәлдіретер” қымызындай бабында, жетпістің үшеуіне</w:t>
        <w:br/>
        <w:t>қадам басса да, жігіттік те һәм ақылмандық та қайраты</w:t>
        <w:br/>
        <w:t>қайтпаған, қоғамымыздағы белсенді қайраткерлеріміздің</w:t>
        <w:br/>
        <w:t>сапында. Бір жағынан, Мақаңды айдай әлемге мәшһүр Ми-</w:t>
        <w:br/>
        <w:t>коянмен шендестіруіміздің мәнісі де оның саналы һәм са-</w:t>
        <w:br/>
        <w:t>рабдал саясаткерлігінің ұзағынан сүйіндірген баяндылы-</w:t>
        <w:br/>
        <w:t>ғынан туып жатқан тәліми әңгіме ғой.</w:t>
        <w:br/>
        <w:t>Осы орайда сарапқа салып, талдап алатын тағы да бір</w:t>
        <w:br/>
        <w:t>мәнді мәселе, жосықты жайт бар сняқты. Ұлы жазушы</w:t>
        <w:br/>
        <w:t>Мұхтар Әуезов өзін қоғамдық даму сатысындағы капита-</w:t>
        <w:br/>
        <w:t>листік формацияға соқпай, балаң феодализмнен соңиализ-</w:t>
        <w:br/>
        <w:t>мге бірден өткен, яғни бір адамның ғұмыржасында бірне-</w:t>
        <w:br/>
        <w:t>ше ғасырға татитын жолды жүріп өтіп, адамзаттың неше-</w:t>
        <w:br/>
        <w:t>ме заманалық ақыл-ой мен мәдени-рухани қазынасын</w:t>
        <w:br/>
        <w:t>игеріп үлгерген талайлы тағдыр иесі деп есептейді екен.</w:t>
        <w:br/>
        <w:t>Бұл арада кемеңгер Әуезов киіз үйде туып, жайлауда өскен</w:t>
        <w:br/>
        <w:t>көшпенділер тәрбиесінен, далалық мәдениетпен әлемдік</w:t>
        <w:br/>
        <w:t>өркениетке, өз заманының рухани мәдениетінің шырқау</w:t>
        <w:br/>
        <w:t>шыңына өтіп, көтерілуін, кірігуін бейнелеп айтып түр.</w:t>
        <w:br/>
        <w:t>Әуезов жүріп өткен осындай күрделі жолды Қазақстан-</w:t>
        <w:br/>
        <w:t>ның қоғамдық-тарихи ахуалдарының алмасу кеңістігінде</w:t>
        <w:br/>
        <w:t>9</w:t>
        <w:br/>
        <w:t>теңеу емес пе! Ал, Мақаң бұл тенеуді сол кездегі орыстың</w:t>
        <w:br/>
        <w:t>аса сұлу да керім қызметкер келіншеғінен алып отыр ғой!?7</w:t>
      </w:r>
    </w:p>
    <w:p>
      <w:r>
        <w:t>Жә, құр тамсана бермей, болған уақиғаны баяндайық.</w:t>
        <w:br/>
        <w:t>1983 жылдың сары алтын күзі болса керек. Өктемдігі мен</w:t>
        <w:br/>
        <w:t>әмірі баяғының жарты патіна, жарты құдайдай генерал-</w:t>
        <w:br/>
        <w:t>губернаторынан бір кем емес Қостанай облыстық партия</w:t>
        <w:br/>
        <w:t>комитетінің бірінші хатшысы Василий Петрович Демиден-</w:t>
        <w:br/>
        <w:t>ко аудандардан астық талап етіп, обком бюросында азап-</w:t>
        <w:br/>
        <w:t>тап, аспандағы айды әперіңдер деп дігір салып жатыр.</w:t>
        <w:br/>
        <w:t>Ешкімнің аузын аштырмайды -- “Мен бастықпын, сен до-</w:t>
        <w:br/>
        <w:t>раксың!” Қарсы келсең -- құрисың.</w:t>
        <w:br/>
        <w:t>-- Қанеки, Қостанай ауданына, Вера Васильевнаға 30</w:t>
        <w:br/>
        <w:t>миллион пұт жазып қойыңдар!</w:t>
        <w:br/>
        <w:t>- Шамамыз келмейді ғой, Василий Петрович, -- дейді</w:t>
        <w:br/>
        <w:t>Сидорова қорғанінақтап. Әңгіме ушыға түседі. Енді ұрсып-</w:t>
        <w:br/>
        <w:t>сөгу басталады. Осы арада облатком төрағасы, бюро</w:t>
        <w:br/>
        <w:t>мүшесі, яғни облыстың екінші басшысы Сағдиев көтері-</w:t>
        <w:br/>
        <w:t>леді. Егер, дейді ол, біз астықты ақырғы рет тапсырғалы</w:t>
        <w:br/>
        <w:t>тұрсақ, әрине, 30 миллионды қағып-соғып, қырмандарды</w:t>
        <w:br/>
        <w:t>сыпырып-сиырып жиыстыруға болады. Ал бірақ тұтастай</w:t>
        <w:br/>
        <w:t>бесжылдықты орындауға ниет етсек, онда осының бес</w:t>
        <w:br/>
        <w:t>миллионнын кемітіп қалдыра тұрған орынды болады.</w:t>
        <w:br/>
        <w:t>Тұқым күюды айтпағанның өзінде, малға жем қорланды-</w:t>
        <w:br/>
        <w:t>рып, адамдарға да астықтай төлемақы беру керек.</w:t>
        <w:br/>
        <w:t>Сабырлы да тоқтамды, дәлелді де дәйекті сөзге ашу-</w:t>
        <w:br/>
        <w:t>лы Бірінші амалсыз тоқтайды. Деғенмен, іштей наразы.</w:t>
        <w:br/>
        <w:t>“Әлі де ойланып көрсін” деп мәселе кейінге қалдырыла-</w:t>
        <w:br/>
        <w:t>ды. Дүйім Қостанайды дүрілдетіп тұрған Демиденконың</w:t>
        <w:br/>
        <w:t>Мақаңа келгенде үні шықпай бәсеңси береді. Йә, оның</w:t>
        <w:br/>
        <w:t>да өзіндік сыры бар еді. Сағдиев иландыра біледі, мәселені</w:t>
        <w:br/>
        <w:t>дәлелдеп, көкейге қондырып, көзді жеткізіп айта біледі.</w:t>
        <w:br/>
        <w:t>Өз пікірін айтудан тайсақтамайды, өз пікірің табанды қор-</w:t>
        <w:br/>
        <w:t>ғай біледі.</w:t>
        <w:br/>
        <w:t>Қостанай кезеңіндегі көзкөрген куәгерлер айтады. Жа-</w:t>
        <w:br/>
        <w:t>нын жеген өте қатаң басшы В.П.Демиденконың кезінде</w:t>
        <w:br/>
        <w:t>ешкім де жалқау болған жоқ, дейді. Ал, Мақтай Рамазан-</w:t>
        <w:br/>
        <w:t>ұлы ежелгі елгезек тынымсыздығымен демалыс дегенді</w:t>
        <w:br/>
        <w:t>18</w:t>
        <w:br/>
        <w:t>дай жерлерде Құлагердей суырылып озған сәттерінде олар</w:t>
        <w:br/>
        <w:t>әркез туған халқы-қалың қазағының мерейін өсірді ғой,</w:t>
        <w:br/>
        <w:t>бейпіл ауыздарды бетке соқты ғой, елдің мүддесін қорға-</w:t>
        <w:br/>
        <w:t>ды ғой.</w:t>
        <w:br/>
        <w:t>Мақаңның көп қасиеттерінің ішінде өмірбақи басшы</w:t>
        <w:br/>
        <w:t>қызметтерде басқарған адамның жұмыс машығын білу де</w:t>
        <w:br/>
        <w:t>қызық болар деп ойлаймын. Әрбір қызмет баспалдағында</w:t>
        <w:br/>
        <w:t>жаңа басшы дәстүр-салты, ойын ережесі қалыптасқан</w:t>
        <w:br/>
        <w:t>жаңа жердегі қызметтестер арасында “өзін табуға” ты-</w:t>
        <w:br/>
        <w:t>рысады. Иә, мұндайда кім-кімнің де өз имиджін тап басып</w:t>
        <w:br/>
        <w:t>табуы өте маңызды. Болашақтағы абырой-бедел де, бас-</w:t>
        <w:br/>
        <w:t>шының өтімділігі де, айналасына қадірі де осыған көп бай-</w:t>
        <w:br/>
        <w:t>ланысты. Кейбіреулер мұндай жағдайларда айқай-сүрен</w:t>
        <w:br/>
        <w:t>салып, ұрсып-балағаттау, дөкірлік таныту, ашық өктем-</w:t>
        <w:br/>
        <w:t>дікпен басып-жаншу, қаһар төгіп, қысым жасау жолына</w:t>
        <w:br/>
        <w:t>түседі, басқалары жұртты жалған уәделермен, әсіре жал-</w:t>
        <w:br/>
        <w:t>пақшешейлікпен, алдамшы достықпен, өтірік жақсы</w:t>
      </w:r>
    </w:p>
    <w:p>
      <w:r>
        <w:t>көрініп көлгірсу арқылы баурап алуға ұмтылады. Ал Мақ-</w:t>
        <w:br/>
        <w:t>тай Рамазанұлы болса мұндайда ешқашан ешқандай айла-</w:t>
        <w:br/>
        <w:t>шарғы жасап әлекке түспейді, өзінің құдай берғен табиғи</w:t>
        <w:br/>
        <w:t>қалпынан, мол пішілген бай мінез-құлқынан айнымайды,</w:t>
        <w:br/>
        <w:t>әділет пен ақиқаттың ақ жолынан таймайды. Бірден-бір</w:t>
        <w:br/>
        <w:t>дұрыс та адал таңдау осы екендіғін жарты ғасырдан ас-</w:t>
        <w:br/>
        <w:t>там өмір тәжірибесі айғақтап та берді. Ол адамдарды сөзіне</w:t>
        <w:br/>
        <w:t>қарап емес, ісін салмақтап көріп бағалайды, сіңірген</w:t>
        <w:br/>
        <w:t>еңбекке қарай барынша әділдік танытады, ал жалқаулар</w:t>
        <w:br/>
        <w:t>мен жағымпаздарға, алаяқтар мен алдампаздарға қатаң да</w:t>
        <w:br/>
        <w:t>қатал.</w:t>
        <w:br/>
        <w:t>Сағдиевтің өз айтқан сөзін тыңдата білу өнерінен, та-</w:t>
        <w:br/>
        <w:t>банды мінезінен кезінде Қостанай аудандық партия коми-</w:t>
        <w:br/>
        <w:t>тетінің бірінші хатшысы, кейін Қазақ КСР Жоғарғы Ке-</w:t>
        <w:br/>
        <w:t>ңесі Төралқасы Төрағасының орынбасары болған арда-</w:t>
        <w:br/>
        <w:t>гер Вера Васильевна Сидорова да қызық сыр шертеді. Бір</w:t>
        <w:br/>
        <w:t>ғажабы, Сидорова Мақаңды өзіне үлкен жауапкершілікті</w:t>
        <w:br/>
        <w:t>тайсалмай аударып алатын экскаватор ретінде бағалайды.</w:t>
        <w:br/>
        <w:t>Әйел адамның еркектік мінезғе-сүңсінген әдемі теңеуі</w:t>
        <w:br/>
        <w:t>осындай-ақ болар. Тау көтерген Толағай алыпқа лайықты</w:t>
        <w:br/>
        <w:t>4</w:t>
        <w:br/>
        <w:t>2.4% Ы ҚҮРАН НА 17</w:t>
        <w:br/>
        <w:t>лықты қарапайым болса, соншалықты күрделі де жұмбақ,</w:t>
        <w:br/>
        <w:t>терең де биік. Жадағай мен жайдақтан, аласа мен аңғырт-</w:t>
        <w:br/>
        <w:t>тан аулақ. Сірә, салқар өмір көшіндегі сан түрлі сабақ-</w:t>
        <w:br/>
        <w:t>тарды меңгерген, жақсы мен жаманды, асыл мен жасық-</w:t>
        <w:br/>
        <w:t>ты айырған, адамдық пен азаматтық мұрат биігіне кәтер-</w:t>
        <w:br/>
        <w:t>іле білген, жалпыхалықтық тіршілік толғауларын терең</w:t>
        <w:br/>
        <w:t>зерделеген адам осындай болса керек.</w:t>
        <w:br/>
        <w:t>Шынын айтқанда, біз кейіпкер болмысына бойлағы-</w:t>
        <w:br/>
        <w:t>мыз келеді, оның жан дүниесі мен ақыл-парасатын жете</w:t>
        <w:br/>
        <w:t>зерделеп түсінгіміз келеді. Мақанның бойында адам-</w:t>
        <w:br/>
        <w:t>гершілік асыл қасиеттер көп. Сол қасиеттерді жеке-жеке</w:t>
        <w:br/>
        <w:t>жіліншіктеп сараласақ дейміз. Мақаңның қайраткерлік па-</w:t>
        <w:br/>
        <w:t>расатының, ақсақалдық даналығының қайнарларына</w:t>
        <w:br/>
        <w:t>үнілсек дейміз. Мақтай Рамазанұлы сияқты алмағайып за-</w:t>
        <w:br/>
        <w:t>маналардың көшкен толқынындай сресен күрделі, тау</w:t>
        <w:br/>
        <w:t>тұлғалары, әлбетте, сондай байыпты да мұқият зерттеуді</w:t>
        <w:br/>
        <w:t>қажет етсе керек. Әрине, соған қоса біз алдымыздағы алып</w:t>
        <w:br/>
        <w:t>ағаға деген інілік Ілтипат-сүйіспеншілігімізді де жасырмай-</w:t>
        <w:br/>
        <w:t>мыз. Себебі, сүйген жүрек, шынайы ілтипат шындықты</w:t>
        <w:br/>
        <w:t>ғана толғайды, ақиқаттан аттап өте алмайды, өзгелердің</w:t>
        <w:br/>
        <w:t>көре алмағанын көреді, сезе алмағанын сезеді, аңдай ал-</w:t>
        <w:br/>
        <w:t>мағанын аңдайды, барлай алмағанын барлайды.</w:t>
        <w:br/>
        <w:t>Кейінкер болмысына шым-шымдап бойлар алдында</w:t>
        <w:br/>
        <w:t>оның ғұмырбаян хикаятын қысқа қайырып, көз алдымы-</w:t>
        <w:br/>
        <w:t>зға бір елестетіп өтейікші. Мақтай Рамазанұлы Сағдиев</w:t>
        <w:br/>
        <w:t>ондаған жылдардан бері Қазақстан халқына түгелдей та-</w:t>
        <w:br/>
        <w:t>нымал есімдердің бірі болып келеді. Өткен өмір жолы кім-</w:t>
        <w:br/>
        <w:t>кімге де өнеге; ғибратты ойларға, асқақ мақсатқа жете-</w:t>
        <w:br/>
        <w:t>леп отырады. Ол осындай атақ-абыройға, дөреже-деңгейге,</w:t>
        <w:br/>
        <w:t>азаматтық асқар шыңға қалай жетті?.. деген сұрақ тууы</w:t>
        <w:br/>
        <w:t>да заңды. “Талапты ерге нұр жауар” дегендей, үлкен та-</w:t>
        <w:br/>
        <w:t>лап пен жігер, тынымсыз еңбек пен жан тазалығы арқылы</w:t>
        <w:br/>
        <w:t>елдің құрметі мен сеніміне бөлене білді, көрнекті мемлекет</w:t>
        <w:br/>
        <w:t>жөне қоғам қайраткері дәрежесіне көтерілді, жұмыс істе-</w:t>
      </w:r>
    </w:p>
    <w:p>
      <w:r>
        <w:t>ген жерлерінде ардайым халықтың сүйіспеншілігіне</w:t>
        <w:br/>
        <w:t>бөленіп отырды. Қарапайым есепші және мұғалімдіктен</w:t>
        <w:br/>
        <w:t>басталған қызметі парторг, кеңшар директоры, аудандық</w:t>
        <w:br/>
        <w:t>4</w:t>
        <w:br/>
        <w:t>да, тілінен де келетін, білім-білігі мол, тайталаста талмай-</w:t>
        <w:br/>
        <w:t>тын, орта жолда қалмайтын, өзін мойындатпас ерікке қой-</w:t>
        <w:br/>
        <w:t>майтын азулы азаматтар, біртуар нарқасқа жігіттер, теге-</w:t>
        <w:br/>
        <w:t>урінді тұлғалар ауадай қажет болганы да ақиқат еді. Осы</w:t>
        <w:br/>
        <w:t>тарихи миссияда ұлт мерейін асырған, қазақтың намысын</w:t>
        <w:br/>
        <w:t>көтерген, қайратымен, іскерлігімен, жігерімен көзге түскен,</w:t>
        <w:br/>
        <w:t>қандай жауапты қызмет болса да абыроймен атқара білген</w:t>
        <w:br/>
        <w:t>біздің ұлтымыздың наркескендей қиып түсер атпал аза-</w:t>
        <w:br/>
        <w:t>маттары болды. Академик Кенжеғали Сағадиев осындай</w:t>
        <w:br/>
        <w:t>азаматтардың қатарында Көкшетаудан Еркін Әуелбековті,</w:t>
        <w:br/>
        <w:t>Қостанайдан Оразалы Қозыбаевты, Қызылжардан Мақтай</w:t>
        <w:br/>
        <w:t>Сағдиевті атайды. Әрине, өз заманындағы Бәйкен Әшімов,</w:t>
        <w:br/>
        <w:t>Асанбай Аскаров, Мұстақым Ықсанов, Шәңгерей Жәнібе-</w:t>
        <w:br/>
        <w:t>ков, Хасан Бектұрғанов, Сақан Құсайынов, Әубәкір Ты-</w:t>
        <w:br/>
        <w:t>ныбаев, Аманолла Рамазанов сияқты кесек тұлғалар да осы-</w:t>
        <w:br/>
        <w:t>нау алыптар тобына, Қонаев баулыған қырандар шоғы-</w:t>
        <w:br/>
        <w:t>рына кірер еді. Осы “сен түр, мен атайын” ығай-сығай</w:t>
        <w:br/>
        <w:t>қазақты кемсіткен, менсінбей менменсінген талай ұлью-</w:t>
        <w:br/>
        <w:t>рысшыл, астамшыл, нан пісіргіш көкіректердің ауыздары-</w:t>
        <w:br/>
        <w:t>на құм құйғаны да анық. Олар өздерінің еңбек өмірбаян-</w:t>
        <w:br/>
        <w:t>дарын бастағаннан-ақ баспалдақтап өсу сатыларында</w:t>
        <w:br/>
        <w:t>өздеріне жүктелген миссияны, өз замандарының ерек-</w:t>
        <w:br/>
        <w:t>шелігін түсіне білді, талабын кәсіби біліктілікпен таныды,</w:t>
        <w:br/>
        <w:t>қойылған міндетті білгірлікпен атқара білді. Олар ауызда-</w:t>
        <w:br/>
        <w:t>рымен құс тістеген Құлагерлердей өрлеп, қызметтеріне</w:t>
        <w:br/>
        <w:t>мін келтірмей, абыройларына кіршік түсірмей, ауылдың</w:t>
        <w:br/>
        <w:t>да, ауданның да, облыстың да шебер басшылары бола</w:t>
        <w:br/>
        <w:t>білді. Осындай айдынды да айбынды, ұлт көркі, ұлт намы-</w:t>
        <w:br/>
        <w:t>сы болған азаматтарды өз замандарының тарихи</w:t>
        <w:br/>
        <w:t>қажеттілігі туғызып, қабілет-жігерлерін, мінез-құлқын аты-</w:t>
        <w:br/>
        <w:t>шулы тыңның науқанды жорығы сомдады, ұлыорысшыл-</w:t>
        <w:br/>
        <w:t>дық шовинизммен күрестегі алақүйын тайталастар шың-</w:t>
        <w:br/>
        <w:t>дады десек, қателеспейміз. Мезгілінде “тың генералдары”</w:t>
        <w:br/>
        <w:t>деген құрметті атақ халық аузында жиі айтылатын.</w:t>
        <w:br/>
        <w:t>Біріншіден, осындай атақ тың игеру басшыларының қол-</w:t>
        <w:br/>
        <w:t>басшылық қабілетін мадақтаса, екіншіден, тың игеру нау-</w:t>
        <w:br/>
        <w:t>қаны тек қатардағы шаруашылық қимылы емес, бүкіл</w:t>
        <w:br/>
        <w:t>12</w:t>
        <w:br/>
        <w:t>зормын, сен қорсыңды” білдіретін баяғы менсінбес мен-</w:t>
        <w:br/>
        <w:t>мен көкірек.</w:t>
        <w:br/>
        <w:t>Обкомның аудандағы бекітілген бюро мүшесі Сағди-</w:t>
        <w:br/>
        <w:t>ев генералдармен бірге жүреді, мәселе шешеді. Октябрь</w:t>
        <w:br/>
        <w:t>ауданында бір кеңшардың егіні орылып бітіп, енді екінші</w:t>
        <w:br/>
        <w:t>кеңшарга комбайндарды көмекке айдау керек. Ал, комбайн</w:t>
        <w:br/>
        <w:t>барса, соған еріп, соңынан іле-шала автомашиналар ба-</w:t>
        <w:br/>
        <w:t>руы керек екендігі және белгілі... Егін даласы ығы-жығы</w:t>
        <w:br/>
        <w:t>адам, қаптаған машина, күн желдетіп түр, шаң. Топ адам-</w:t>
        <w:br/>
        <w:t>ның ішінде аудандық партия комитетінің бірінші хатшысы,</w:t>
        <w:br/>
        <w:t>ауатком төрағасы, көптеген механизаторлар бар. Сол арада</w:t>
        <w:br/>
        <w:t>Мақаң генералға қарап тіл қатады: “Давайте, отправляем ав-</w:t>
      </w:r>
    </w:p>
    <w:p>
      <w:r>
        <w:t>томашины совхозу имени Герцена... Енді автомашиналарды</w:t>
        <w:br/>
        <w:t>Герцен атындағы кеңшарға аттандырайық” дейді.</w:t>
        <w:br/>
        <w:t>Бұган зәбірленген тоңмойын әрі ақылсыз генерал: “Я</w:t>
        <w:br/>
        <w:t>генерал, я сам решаю, что мне делать! ... Мен генералмын,</w:t>
        <w:br/>
        <w:t>ңс істейтінімді мен өзім білемін!” деп салады.</w:t>
        <w:br/>
        <w:t>Содан әңгіме насырға шабады. Қаумалап маңайларын-</w:t>
        <w:br/>
        <w:t>да тұрган жұрт үрпиісіп қалады. Қайткен күнде де бірден</w:t>
        <w:br/>
        <w:t>ашуға бой алдырмай, сабырға жеңдірген ақылды Мақаң</w:t>
        <w:br/>
        <w:t>ел көзі азайсын деген гой, аудандық атқару комитетінің</w:t>
        <w:br/>
        <w:t>төрағасы Жанұзақовқа “Мына кісілерді анталатпай, Гер-</w:t>
        <w:br/>
        <w:t>ценге тез жібере бер” деп жарлық береді. Көпшілік жұрт</w:t>
        <w:br/>
        <w:t>бұрылып алып, жолға түсіп тартады. Манадан бері тағат-</w:t>
        <w:br/>
        <w:t>сыз, зығырданы қара қазандай қайнап, тек елдің азайға-</w:t>
        <w:br/>
        <w:t>нын күтіп тұрган Макаң енді генералды қолынан ұстап:</w:t>
        <w:br/>
        <w:t>-- В данный момент -- ты генерал армии, а я на этой</w:t>
        <w:br/>
        <w:t>земле издавна Маршал. Запомни это! Дәл қазіргі сәтте,</w:t>
        <w:br/>
        <w:t>рас, сен әскер генералысың. Ал мен мына байтақ дала-</w:t>
        <w:br/>
        <w:t>ның баяғыдан бергі Маршалымын. Осыны есіңе сақта! --</w:t>
        <w:br/>
        <w:t>деп әумесер генералды қарынан ұрып жіберген ғой. Ал-</w:t>
        <w:br/>
        <w:t>памсадай адамның қаһарлы сұсынан шошып, батпан соқ-</w:t>
        <w:br/>
        <w:t>қыдан қатты ауырсынып қалған генерал демін баса, сұп-</w:t>
        <w:br/>
        <w:t>сұр болып ойланып: “Ну, ладно, жолдас Маршал, убедил”</w:t>
        <w:br/>
        <w:t>деп мыштай болып, өз алаңғасарлығы мен астамшылығы-</w:t>
        <w:br/>
        <w:t>нан түскен ыңғайсыз жағдайдан әрен құтылып, машина-</w:t>
        <w:br/>
        <w:t>ларды айтқан кеңшарға айдауға командасын беріпті. Ке-</w:t>
        <w:br/>
        <w:t>14</w:t>
        <w:br/>
        <w:t>“Мақтай Сағдиев қалайша бүгінгі ел ардағы, халқына</w:t>
        <w:br/>
        <w:t>әйгілі Мақтай Сағдиевке айналды?" деген сұрақтың жау-</w:t>
        <w:br/>
        <w:t>абын біз осы кітаптың өн бойында іздеп табуға талпына-</w:t>
        <w:br/>
        <w:t>мыз. Ал, бұл сұрақтың жауабы бір ауыз сөзбен беріл-</w:t>
        <w:br/>
        <w:t>мейтіні және белгілі. Сағдиевқа тән мінездер, тән</w:t>
        <w:br/>
        <w:t>қасиеттер, тән даралықтар, тумысты тектіліктер, туабітті</w:t>
        <w:br/>
        <w:t>ерекшеліктер қандай болып келеді екен? Әне, әуелі солар-</w:t>
        <w:br/>
        <w:t>ды бір ой елегінен өткізіп, зерделеп көрейікші.</w:t>
        <w:br/>
        <w:t>Бәлкім, біреуге ұнар, біреуге ұнамас, дегенмен де</w:t>
        <w:br/>
        <w:t>большевиктерден бергі Кеңес заманының белгілі мемлекет</w:t>
        <w:br/>
        <w:t>қайраткері А.И. Микоян мен біздің Мақтай Сағдиевтің ара-</w:t>
        <w:br/>
        <w:t>сында косөрім параллель тартып, салыстыруға әбден бо-</w:t>
        <w:br/>
        <w:t>латын сияқты. Өз дәуірінде Коммунистік партия мен Ке-</w:t>
        <w:br/>
        <w:t>нес мемлекетінің басшылығында Анастас Ивановичтің</w:t>
        <w:br/>
        <w:t>ықпалы мен беделі, саясаттағы тәсілқойлығы мен</w:t>
        <w:br/>
        <w:t>икемділігі аса зор болған ғой. Мысалы, 1962 жылы Аме-</w:t>
        <w:br/>
        <w:t>рика Құрама Штаттары мен Кеңес Одағы сияқты екі қош-</w:t>
        <w:br/>
        <w:t>қар текетіресіп сүзісіп, еңді болмаса соғыса жаздаған ҚКа-</w:t>
        <w:br/>
        <w:t>риб дағдарысын реттестіруге мәмілегер болып басқа емес,</w:t>
        <w:br/>
        <w:t>осы Микоян барған болатын. Осыдан екі жылдан кейін</w:t>
        <w:br/>
        <w:t>Никита Хруцевті тақтан тайдырып түсірерде де билік</w:t>
        <w:br/>
        <w:t>басындағы айла-шарғыны ақырына жеткізіп аяқтау үшін</w:t>
        <w:br/>
        <w:t>Брежнев-Суслов айналасына, әлбетте, Анастастың ақыл-</w:t>
        <w:br/>
        <w:t>мандығы тағы қажет болған. Бір қызығы, осы Микоян 1948</w:t>
        <w:br/>
        <w:t>жылы күзде егін орағындағы жұмысты қарқындату мақ-</w:t>
        <w:br/>
        <w:t>сатымен Қазақстанға келіп, соның ішінде Көкшетауда да</w:t>
        <w:br/>
        <w:t>болыпты. Біздің Жанбай Байшағыров деген бір қадірменді</w:t>
        <w:br/>
        <w:t>ағамыз Кәкшетау аудандық партия комитетінің хатшысы</w:t>
        <w:br/>
        <w:t>екен, әлде, егіндік басында, әлде, жиналыс үстінде содан</w:t>
      </w:r>
    </w:p>
    <w:p>
      <w:r>
        <w:t>сұрапты дейді:</w:t>
        <w:br/>
        <w:t>-- Ну, как, Жанбай Байшагирович, хлеб будет?</w:t>
        <w:br/>
        <w:t>Қапелімде әрі сасқалақтап қалған, әрі ойында ештеңе</w:t>
        <w:br/>
        <w:t>жоқ, аңқылдақ Жәкең:</w:t>
        <w:br/>
        <w:t>-- Бог даст, хлеба будет, Анастас Иванович, бог даст,</w:t>
        <w:br/>
        <w:t>будет хлеб, -- депті.</w:t>
        <w:br/>
        <w:t>Сөйтіп, құдайды аузына алғаны үшін, жазықты болып</w:t>
        <w:br/>
        <w:t>табылған аңқау Жанбай аға Микоянның қаһарына ұшы-</w:t>
        <w:br/>
        <w:t>7</w:t>
        <w:br/>
        <w:t>мүлдем білмейтін, жұмысты тәуліктеп істейтін, Қызметке</w:t>
        <w:br/>
        <w:t>ылғи сымдай тартылып, үтіктеліп, сымбатты болып ке-</w:t>
        <w:br/>
        <w:t>летін.</w:t>
        <w:br/>
        <w:t>Сонда үйде әйелі төсек тартып ауырып жатса да</w:t>
        <w:br/>
        <w:t>ешбір жағдайда қиындығын білдірмейтін, тағдырына на-</w:t>
        <w:br/>
        <w:t>заланып, баз бірсулерше мүләйімсіп мұңын шақпайтың.</w:t>
        <w:br/>
        <w:t>Өзіміз де көріп-біліп отырғанымыздай, Қостанайдын</w:t>
        <w:br/>
        <w:t>сол кездегі бірінші басшысы, тікелей Мәскеуге арқа сүйе-</w:t>
        <w:br/>
        <w:t>ген астамшыл Демиденко қаһарлы да қатал, озбыр да өктем</w:t>
        <w:br/>
        <w:t>еді. Ол адаммен әрбір өзің-өзі қиын сыйлайтын намыскер</w:t>
        <w:br/>
        <w:t>кісінің жұмыс істесуі өте қиын еді. Демидснконың өз қара-</w:t>
        <w:br/>
        <w:t>мағындағы бағынышты қызметкерлерді қорлап, дөрекі сөз</w:t>
        <w:br/>
        <w:t>айтып балағаттауы да, әділетсіздік танытып, қиянат жа-</w:t>
        <w:br/>
        <w:t>сай салуы да түкке тұрмайтын әдепкі шаруа болған. Шек-</w:t>
        <w:br/>
        <w:t>спир шерменделерін сипаттаған Мұхтар Әуезовтің сөзімен</w:t>
        <w:br/>
        <w:t>айтсақ, мінеки, осы асауға-тұсауды біздің Мақаң салды.</w:t>
        <w:br/>
        <w:t>Бетбақтырмас бетбақ пәтшағар Сағдиевтен ғана ығынып,</w:t>
        <w:br/>
        <w:t>соқтықпай, айналсоқтап өтетін, әсте ресми сыйластықтың</w:t>
        <w:br/>
        <w:t>шегінен шықпайтын. Себебі, одан беті қайтпайтынын, де-</w:t>
        <w:br/>
        <w:t>реу сол арада-ақ қатты соғылған қарымта жауап алаты-</w:t>
        <w:br/>
        <w:t>нын, елдің көзінше ұятқа батып, сазайын тартатынын, ягни</w:t>
        <w:br/>
        <w:t>өлер жерін ол да білетін. Сөйтін жайшылықтағы жайма-</w:t>
        <w:br/>
        <w:t>шуақ, мінезді Мақаң қажет жерінде қатаңданып, алынбас</w:t>
        <w:br/>
        <w:t>қамалға айналып, құдайдың қолын ұстағандай</w:t>
        <w:br/>
        <w:t>құдірстсінш жүрген баз біреулерге “батырға да жан ке-</w:t>
        <w:br/>
        <w:t>рек” екенін анда-санда ұқтырып, мысымен басып бұқты-</w:t>
        <w:br/>
        <w:t>рып, ақиқатқа жүгінген айбынымен ықтырып та қоятын.</w:t>
        <w:br/>
        <w:t>Алпысыншы жылдардың басында жас парторг Сағдиев</w:t>
        <w:br/>
        <w:t>атақты директор Бобрицкиймен тайталасып, ақыры шие-</w:t>
        <w:br/>
        <w:t>леніскен мәселе Солтүстік Қазақстан обкомының бірінші</w:t>
        <w:br/>
        <w:t>хатшысы Журиннің алдынан тарқаған-ды. Жүрек жұтқан</w:t>
        <w:br/>
        <w:t>жігіттің жігер отын бағамдап, сынап байқаған Журин көп</w:t>
        <w:br/>
        <w:t>ұзамай оны өсіріп, бір шаруашылыққа директор етіп</w:t>
        <w:br/>
        <w:t>жіберген ғой. Ендеше қазақ даласының баяғыдан бергі,</w:t>
        <w:br/>
        <w:t>ежелгі Маршалы болғандықтан, Торғай сахарасында әуме-</w:t>
        <w:br/>
        <w:t>сер генералды қаққанындай, көкірек керіп кердеңдегіс! кел-</w:t>
        <w:br/>
        <w:t>ген кейбіреулерді “қағып” тастап отыруы Мақаң үшін</w:t>
        <w:br/>
        <w:t>19</w:t>
      </w:r>
    </w:p>
    <w:p>
      <w:r>
        <w:t>өмірбақи іштей күресіп жүрген жандардың бірі еді. Сон-</w:t>
        <w:br/>
        <w:t>дықтан да әлемдік қоғамдыққа қадам басып, қанат қаққан</w:t>
        <w:br/>
        <w:t>тәуелсіз Қазақстанға Мақтай Рамазанұлының бай өмірлік</w:t>
        <w:br/>
        <w:t>тәжірибесі, даналық ұлағаты, ақсақалдық ақылмандығы</w:t>
        <w:br/>
        <w:t>қажет болуы да әбден заңды еді. Сағдиев бодан Қазақ-</w:t>
        <w:br/>
        <w:t>станнан бостан Қазақстанға осылай өтті, тәуелсіздік ша-</w:t>
        <w:br/>
        <w:t>ңырағын биікте ұстап тұрған мықты дәнекер уықтары-</w:t>
        <w:br/>
        <w:t>ның біріне де бірден айналды. Осы арада ол кісінің бой-</w:t>
        <w:br/>
        <w:t>ындағы қарапайым халықтық даналық пен азаматтық ру-</w:t>
        <w:br/>
        <w:t>хының өміршеңдігіне тәнті боласың, қайран қаласың.</w:t>
        <w:br/>
        <w:t>Жарты ғасыр бойы сарқылмай келе жатқан жан-жүректің</w:t>
        <w:br/>
        <w:t>кәусар бұлақ байлығына, парасат дарқандығына сүйінесің.</w:t>
        <w:br/>
        <w:t>Енді Сағдиевтің әу баста құрыш сияқты шынығып қай-</w:t>
        <w:br/>
        <w:t>нап шыққан қара қазаңына бір үңіле зерделеп көрслікші.</w:t>
        <w:br/>
        <w:t>Бұл қайнауда, бұл шынығып шыңдалуда да өзіндік бір заң-</w:t>
        <w:br/>
        <w:t>дылық, әрі-беріден соң белгілі бір ұлттық әлеуметтік тап-</w:t>
        <w:br/>
        <w:t>сырысымен астасып жатқан қоғамдық-тарихи қажеттілік</w:t>
        <w:br/>
        <w:t>бар болатын. Өткен ғасырдың елуінші жылдарының аяғы</w:t>
        <w:br/>
        <w:t>мен алпысыншы жылдарының басында Қазақстандағы</w:t>
        <w:br/>
        <w:t>жергілікті ұлт өзінің атамекеніндегі үлес салмағы 28-29</w:t>
        <w:br/>
        <w:t>пайызға дейін төмендеп, азшылыққа айналды. Сол кезде</w:t>
        <w:br/>
        <w:t>бір жағынан Тың игерудің дүмпуімен ұлы орыстық шови-</w:t>
        <w:br/>
        <w:t>низм аса бір асқынған көрініспен белең алып, қазақ кадр-</w:t>
        <w:br/>
        <w:t>лары барлық деңгейдегі басшы қызметтерден ығыстыры-</w:t>
        <w:br/>
        <w:t>лып шеттетіле бастады. Ұлт намысына тиерліктей көрінеу</w:t>
        <w:br/>
        <w:t>кемістеулерге қасақана жол беріліп, қазақ азаматтарының</w:t>
        <w:br/>
        <w:t>іскерлік-қабілеттеріне күмән келтірілді. Бұл, сайып келген-</w:t>
        <w:br/>
        <w:t>де, қазақ халқын қорлау еді, тұтас халықты қабілетсіз,</w:t>
        <w:br/>
        <w:t>дамудың томенгі сатысында тұр деген арсыз да алдамшы</w:t>
        <w:br/>
        <w:t>қауесетті, қаласаң да, қаламасаң да, маңдайыңа қарғыс-</w:t>
        <w:br/>
        <w:t>ты таңба қылып басып, зорлықпен таңу еді. Мұндай оспа-</w:t>
        <w:br/>
        <w:t>дар қиянатқа, әбден азғындаған сорақы әділетсіздікке</w:t>
        <w:br/>
        <w:t>ашық қарсылық жасау, биік мшбелерден арыз айтып, мүң</w:t>
        <w:br/>
        <w:t>шағып, наразылық білдіру мүлдем мүмкін болмай қалды.</w:t>
        <w:br/>
        <w:t>Міне, осындай аярлық араласқан алмағайып та қысылшаң,</w:t>
        <w:br/>
        <w:t>қылталы тығырық кездерде тұтқиылдан жол табатын, со-</w:t>
        <w:br/>
        <w:t>нардан із салатын, бұзып-жарып еңсеріп кететін, қолынан</w:t>
        <w:br/>
        <w:t>"</w:t>
        <w:br/>
        <w:t>ларынан таныла түсті. Осылайша ел сенімін арқалаған</w:t>
        <w:br/>
        <w:t>Мақтай Рамазанұлы шаршадым деп ешкімге мұңын да</w:t>
        <w:br/>
        <w:t>шақпайды, таудай жұмысты атқарғанына бәз біреулер-</w:t>
        <w:br/>
        <w:t>дей бәлсініп бұлданбайды да. Шаршағаны былай тұрсын,</w:t>
        <w:br/>
        <w:t>1999 жылдың 10 қаңтарындағы Президент сайлауында</w:t>
        <w:br/>
        <w:t>Нұрсұлтан Назарбаевтың сенімді өкілі болып, қаншама</w:t>
        <w:br/>
        <w:t>қыруар іс тындырды. Сенімді әкіл болғаны өз алдына, 1998</w:t>
        <w:br/>
        <w:t>жылдың 19 қазанында республика ардагерлерінің сһезін</w:t>
        <w:br/>
        <w:t>шақырып, Нұрсұлтан Әбішұлын Қазақстанның</w:t>
        <w:br/>
        <w:t>Президенттігіне ұсынуға ұйытқы болушылардың да</w:t>
        <w:br/>
        <w:t>бірден-бір бірегейі осы Мақаң.</w:t>
        <w:br/>
        <w:t>Мақаңның жанкештілігі мен жансебілдігі ел ішінде</w:t>
        <w:br/>
        <w:t>аңыз боп айтылуының да жөні бар екен. Республика арда-</w:t>
        <w:br/>
        <w:t>герлері ұйымының Төрағасы болуымен қатар Мақтай Сағ-</w:t>
        <w:br/>
        <w:t>диев 1999 жылдың қоңыр күзінен бері Парламент</w:t>
        <w:br/>
        <w:t>Мәжілісінің депутаты. Сөйтіп, еліміздің ең жоғарғы</w:t>
        <w:br/>
        <w:t>өкілетті органында ага буын ұрпақтың -- қариялардың</w:t>
        <w:br/>
        <w:t>сөзін сөйлеп, жоғын жоқтап, мұңын мұңдап отыр. Сол жан-</w:t>
        <w:br/>
        <w:t>себілдігінің арқасында Ардагерлердің Орталық Кеңесінің</w:t>
        <w:br/>
        <w:t>Алматыдағы кеңсесін де Астанаға көшіріп алды. Иә,</w:t>
      </w:r>
    </w:p>
    <w:p>
      <w:r>
        <w:t>Мақаң тынымсыз. Мақаң бәз баяғыша мазасыз. Сонымен</w:t>
        <w:br/>
        <w:t>кейбір аузынан сөзі, қойнынан бөзі түскен болбыр</w:t>
        <w:br/>
        <w:t>жігіттеріміз бір жұмысқа ие бола алмай берекесін қашы-</w:t>
        <w:br/>
        <w:t>рып жатса, жетпістің желкенін керген, енді сексеннің</w:t>
        <w:br/>
        <w:t>сеңгіріне қарай өрлеген Мақтай ағамыз екі тізгін, бір шыл-</w:t>
        <w:br/>
        <w:t>бырды бекем ұстайтын баяғы батыр бабаларымыздай, екі</w:t>
        <w:br/>
        <w:t>қызметті де еркін игеріп, депутаттығы мен қариялар қам-</w:t>
        <w:br/>
        <w:t>қорының парызын қатар өріп, соның үдесінен шығып ке-</w:t>
        <w:br/>
        <w:t>леді. Мұндайда Мақаңның қайрат-жігеріне, риясыз еңбек-</w:t>
        <w:br/>
        <w:t>қорлығына қайран қалмасқа лажыңыз жоқ. Осындай</w:t>
        <w:br/>
        <w:t>қоғамдық-саясаткерлік істерде, өзінің өмірбақи ел ағасы</w:t>
        <w:br/>
        <w:t>болып келе жатқан негізгі мемлекеттік қызметтерінде,</w:t>
        <w:br/>
        <w:t>жұртшылықпен қарым-қатынасында Мақтай Рамазан-</w:t>
        <w:br/>
        <w:t>ұлының зор қайраткерлік тұлғасы, адамдық һәм азамат-</w:t>
        <w:br/>
        <w:t>тық жаймашуақ та жарқын бейнесі кемелденіп әмсе да-</w:t>
        <w:br/>
        <w:t>ралана түспек.</w:t>
        <w:br/>
        <w:t>6</w:t>
        <w:br/>
        <w:t>рап, сол сәтінде-ақ дүйім ауданды құлағынан ұстап</w:t>
        <w:br/>
        <w:t>дүрілдетіп тұрған қызметінен ұшып кетіпті.</w:t>
        <w:br/>
        <w:t>Бұл енді Микоянды қазаққа жақындату үшін айты-</w:t>
        <w:br/>
        <w:t>лып жатқан қосақ арасындағы әңгіме ғой. Ал, бізді шын</w:t>
        <w:br/>
        <w:t>қызықтыратыны -- Микоянның саяси және мемлекеттік</w:t>
        <w:br/>
        <w:t>қайраткер ретінде ұзақ жасауы. Оның саяси ғұмырнама-</w:t>
        <w:br/>
        <w:t>сының ұзақтығы хақында “Ильичтен Ильичке дейін” де-</w:t>
        <w:br/>
        <w:t>ген әзіл-шыны аралас мәнді мәтелдің тууы тегін емес-тін.</w:t>
        <w:br/>
        <w:t>“Тфә-тфә, тіліміз тасқа!” деп айтайық, іс басындағы, мем-</w:t>
        <w:br/>
        <w:t>лекет және қоғам қайраткері, ат үстіндегі сындарлы сая-</w:t>
        <w:br/>
        <w:t>саткер ретінде біздің Мақтай Рамазанұлы да үзақ жасау-</w:t>
        <w:br/>
        <w:t>шылар қатарына қосыла алады. Мақаңның саяси, қайрат-</w:t>
        <w:br/>
        <w:t>керлік, азаматтық күрескерлік ғұмырнамасының ұзақтығы-</w:t>
        <w:br/>
        <w:t>на елі-жұрты сүйінеді, халық сол қажымас қайраткерліктің</w:t>
        <w:br/>
        <w:t>игілігін көріп отыр. Саясаткер Сағдиевтің ұзақ жасау фено-</w:t>
        <w:br/>
        <w:t>мені біздің қазіргі қазақ қауымында, үлгі аларлық, ғибрат</w:t>
        <w:br/>
        <w:t>қыларлық елеулі құбылыс деуге болады. “Ильичтен Иль-</w:t>
        <w:br/>
        <w:t>ичке дейін” демекші, жиырмасынты ғасырдың бел орта</w:t>
        <w:br/>
        <w:t>тұсында Мақаң да азаматтық үлкен жолдағы алғашқы ақ</w:t>
        <w:br/>
        <w:t>батаны қазақтың Ілияс Омаров, Дінмұхамед Қонаев сияқ-</w:t>
        <w:br/>
        <w:t>ты арыстарынан алып еді; сонау Хрушев заманынан бас-</w:t>
        <w:br/>
        <w:t>тап атқа мініп, Брежнев, Черненко, Горбачевтардың бәрімен</w:t>
        <w:br/>
        <w:t>кезеңдес болды, алдарынан өтін, бір терінің пұшпағын иледі,</w:t>
        <w:br/>
        <w:t>кезі келгенде дәмдес те болды. Сөйтіп аттай қырық жыл</w:t>
        <w:br/>
        <w:t>кемелденген социализмнің сом балғасын солқылдатып со-</w:t>
        <w:br/>
        <w:t>гып, онда да түптеп келгенде, туған Қазақстанына, қазағы-</w:t>
        <w:br/>
        <w:t>на қызмет сткен адам кейінгі он жыл бойы және осы қазір,</w:t>
        <w:br/>
        <w:t>жаңа ғасырдың жарқыраған төрінде тәуелсіз Қазақстанның</w:t>
        <w:br/>
        <w:t>белді мемлекет қайраткері ретінде жасампаздық істерін бәз-</w:t>
        <w:br/>
        <w:t>баяғы жастық шағындағы қуат-жігерімен қарқындата жал-</w:t>
        <w:br/>
        <w:t>ғастырып жатса, Міне, осыған қалай сүйсінбессіз, тілеулес</w:t>
        <w:br/>
        <w:t>көңілмен қалай қол соқпассыз!</w:t>
        <w:br/>
        <w:t>Өткен ғасырдың елуінші жылдарындағы Кеңес Одағы</w:t>
        <w:br/>
        <w:t>құрамындағы Қазақстан тыңын көтерудің кең көлемді</w:t>
        <w:br/>
        <w:t>оқиғасы әлдеқашан тарих сахнасына еніп, тарих шежіре-</w:t>
        <w:br/>
        <w:t>сіне жазылды, мұрағат мұрасына айналды. Ал, сол тың жо-</w:t>
        <w:br/>
        <w:t>рығының бойында бұла жігері тасыған, қылшылдаған жи-</w:t>
        <w:br/>
        <w:t>8</w:t>
      </w:r>
    </w:p>
    <w:p>
      <w:r>
        <w:t>мемлекет қайраткері, саясаткер Сагдиев те өз басынан</w:t>
        <w:br/>
        <w:t>өткерді. Ол аттай қырық жыл Мәскеуге тәуелді, Кеңестің</w:t>
        <w:br/>
        <w:t>қызыл империясына бодан Қазақстанның отымен кіріп,</w:t>
        <w:br/>
        <w:t>күлімен шыққан, күлшесін жеген, сол үрдісте ділденғен,</w:t>
        <w:br/>
        <w:t>қалыптасқан, бойындағы барын да, нәрін де, от-жалынын,</w:t>
        <w:br/>
        <w:t>жігерін түгел соған сарқып берген сол бір өзгеше дүлей,</w:t>
        <w:br/>
        <w:t>дүмше заманның перзенті еді. Халқының қалаулысы бо-</w:t>
        <w:br/>
        <w:t>лып қалуы үшін сол замандағы сіңірген еңбегінің, елден</w:t>
        <w:br/>
        <w:t>арқалаған алғысының өзі де жетіп артылатын. Жоқ, бірақ</w:t>
        <w:br/>
        <w:t>та болмысынан бекзат, тумысынан дегдар Мақаң ол за-</w:t>
        <w:br/>
        <w:t>мандағы, бодандық дәуіріндегі өзінің қыруар еңбегін қана-</w:t>
        <w:br/>
        <w:t>ғат тұтпады. Туған Қазақстанының, қазақ елінің алған</w:t>
        <w:br/>
        <w:t>аңсарлы азаттығымен, туын тіккен Тәуелсіздігімен бірге,</w:t>
        <w:br/>
        <w:t>баяғы жетпісінде қайта туған жыр алыбы Жамбыл сияқ-</w:t>
        <w:br/>
        <w:t>ты, Мақтай Сағдиев те қайтадан туды, қайта түледі, енді</w:t>
        <w:br/>
        <w:t>тәуелсіз, бодан емес -- бостан Отанына қызмет ету үшін</w:t>
        <w:br/>
        <w:t>Жаңа Қазақстанға -- егемендігін айдай әлемге жария етіп,</w:t>
        <w:br/>
        <w:t>Көк байрағын желбіреткен жаңа мұратқа қызмет гтуге</w:t>
        <w:br/>
        <w:t>Макан барлық жан-дүниесімен, бүкіл болмыс-бітімімен,</w:t>
        <w:br/>
        <w:t>рухымен, дінімен де, ділімен де дайын еді. Сөйтіп, Қазақ-</w:t>
        <w:br/>
        <w:t>стан қоғамының бір формациясынан екінші -- халқымыз-</w:t>
        <w:br/>
        <w:t>дың ғасырлар бойы арман еткен Тәуелсіздік формапия-</w:t>
        <w:br/>
        <w:t>сына Сағдиев ешбір киналыссыз, саптағы сарбаз да сар-</w:t>
        <w:br/>
        <w:t>дар қалпымен, күрескер қасиетімен өтіп, бірден біте қай-</w:t>
        <w:br/>
        <w:t>насып кетті, жаңа қоғамның, нарықтық қатынастардың</w:t>
        <w:br/>
        <w:t>даму заңдылықтарымен үйлесе қимылдауға білім-білігі де,</w:t>
        <w:br/>
        <w:t>ақыл-парасаты да, кәсібі һәм ождани-психологиялық да-</w:t>
        <w:br/>
        <w:t>ярлығы да жетіп тұрды.</w:t>
        <w:br/>
        <w:t>Шынын айту керек, Советтік Қазақстанның ескі гвар-</w:t>
        <w:br/>
        <w:t>диясындағы Сағдиевтің бұрынғы кейбір серіктері, тұста-</w:t>
        <w:br/>
        <w:t>стары, әріптестері, бұрынғы партократтардың бір пара-</w:t>
        <w:br/>
        <w:t>сы жаңа заманның, бостандықтың таңы атқан жарқын</w:t>
        <w:br/>
        <w:t>көштің жаршы-жауынгері болуда дәрменсіздік, рухани</w:t>
        <w:br/>
        <w:t>күйкілік танытты, жаңа уақыттың жүрдек ырғағына ілесе</w:t>
        <w:br/>
        <w:t>алмады, өздерінің халықтық, елдік мүдде-мұраттан алшақ</w:t>
        <w:br/>
        <w:t>қалғанын аңғартты. Ал, Сағдиевтің рухы әміршең де жа-</w:t>
        <w:br/>
        <w:t>сампаз еді. Ол қазақ елінің төуелсіздігін аңсап, сол жолда</w:t>
        <w:br/>
        <w:t>ю</w:t>
        <w:br/>
        <w:t>удесіне нан піскен келімсек ғенералды біздің даламыздың</w:t>
        <w:br/>
        <w:t>маршалы -- Мақанның мысы солай басқан екен. Ондай</w:t>
        <w:br/>
        <w:t>кеудемсоқтардың сыбағасын талай келістіріп бергенінің</w:t>
        <w:br/>
        <w:t>бұл, әрине, бір ғана мысалы ғой. Және мұндай хабар жата</w:t>
        <w:br/>
        <w:t>ма, келесі күні-ақ бүкіл облысқа жайылған, Қазақстанның</w:t>
        <w:br/>
        <w:t>да талай жеріне тарап, тиісті һәм жогары орындардың да</w:t>
        <w:br/>
        <w:t>құлағына шалынған. Қалай болғанда да тумысынан текті</w:t>
        <w:br/>
        <w:t>дегдар Мақаң “ер бір-ақ рет өледі” дегендей, намысты</w:t>
        <w:br/>
        <w:t>қолдан бермеген, қазақ атын әрқашан қасқайып жогары</w:t>
        <w:br/>
        <w:t>ұстап, мерейін асырып, “тусаң ту!” дегізіп, айызды қан-</w:t>
        <w:br/>
        <w:t>дырып отырған. Ілияс Жансүгіровше толғасаң, “имеген ит-</w:t>
        <w:br/>
        <w:t>терге бас сері, дарқан” ағамыздың бір айта жүрерлік</w:t>
        <w:br/>
        <w:t>қасиеті осындай.</w:t>
        <w:br/>
        <w:t>Солдафондармен «соғысы» сондай болган Мақаң</w:t>
        <w:br/>
        <w:t>Мәскеудің Кремлінде, Коммунистік партия мен Кеңес</w:t>
        <w:br/>
        <w:t>өкіметінің басшыларымен, жарты ғаламды билеп-төстеп</w:t>
      </w:r>
    </w:p>
    <w:p>
      <w:r>
        <w:t>тұрган билігі шексіз әміршілермен жүздескенде де айды-</w:t>
        <w:br/>
        <w:t>ны асып, жүзі жарқырап, еңсесі әменде әлгілерден биік</w:t>
        <w:br/>
        <w:t>болып жүрген. Енді осы сөзімізге де бірер айғақ келтіре</w:t>
        <w:br/>
        <w:t>кетсек, артық болмас. Бұл жағдайларды көзбен көріп, куә-</w:t>
        <w:br/>
        <w:t>ғер болғаң, шын жүректен тәнті болып, таңырқай да,</w:t>
        <w:br/>
        <w:t>сүйсіне де білген бір ғажап орыс адамы, бір кездегі Қос-</w:t>
        <w:br/>
        <w:t>танай облыстық партия комитетінің хатшысы Петр Чер-</w:t>
        <w:br/>
        <w:t>ныш біздің кейіпкерімізді аса көрнекті, жұлдыздар шоғы-</w:t>
        <w:br/>
        <w:t>рынан жарқырап көрінген дара жұлдыз, ғажайып Тұлға,</w:t>
        <w:br/>
        <w:t>сақарада саңқылдаған Қыран Бүркіт деп есептейді.</w:t>
        <w:br/>
        <w:t>Сонымен, 1983 жылдың ақпан айы. Мақтай Рамазан-</w:t>
        <w:br/>
        <w:t>ұлы Қостанай облыстық атқару комитетінің тәрағалығы-</w:t>
        <w:br/>
        <w:t>на беку үшін Мәскеуге, СОКП Орталық Комитетінің сек-</w:t>
        <w:br/>
        <w:t>ретариатына келген. Қасында -- Петр Черныш. Ол обком</w:t>
        <w:br/>
        <w:t>хатшысы болып бекуі керек... Толқулы сәттер таянып қал-</w:t>
        <w:br/>
        <w:t>ған. Кең қабылдау бөлмесінде фотосуреттерден, теледи-</w:t>
        <w:br/>
        <w:t>дар хабарларынан жүздері таныс маңызды адамдар маңғ-</w:t>
        <w:br/>
        <w:t>аз басып әрлі-берлі жүреді -- мемлекет қайраткерлері,</w:t>
        <w:br/>
        <w:t>дипломат-елшілер, әскербасылар. Әбден қартайып алжуға</w:t>
        <w:br/>
        <w:t>айналған Мәскеу қаласының мэр-өкімі Промыслов Чер-</w:t>
        <w:br/>
        <w:t>нышты біреумен шатастырып, құдды бір ескі танысын-</w:t>
        <w:br/>
        <w:t>15</w:t>
        <w:br/>
        <w:t>партия комитеттерінің бірінші хатшысы, облыстық атқа-</w:t>
        <w:br/>
        <w:t>ру комитеті төрағасының бірінин орынбасары, одан соң</w:t>
        <w:br/>
        <w:t>министр, Қостанай облыстық кеңесі атқару комитетінің</w:t>
        <w:br/>
        <w:t>төрағасы дөрежесіне дейін толайым қисынмен сатылап</w:t>
        <w:br/>
        <w:t>өскен еді. Өмірінің бір-бір тарауын арнаған, жүрегінің</w:t>
        <w:br/>
        <w:t>отты бөлшектерін қалдырған осы қызметтердің өрқайсы-</w:t>
        <w:br/>
        <w:t>сы талай-талай толғау, дастандарға татиды.</w:t>
        <w:br/>
        <w:t>Бүлардан кейін Мақтай Рамазанұлының өмірі мен</w:t>
        <w:br/>
        <w:t>еңбек жолында ең жұлдызды жарқын шағы болған Көкше-</w:t>
        <w:br/>
        <w:t>тау кезеңі ерекше орын алады. Ол мұнда бес жыл бойы</w:t>
        <w:br/>
        <w:t>облыстың бірінші басшысы, яғни облыстық партия коми-</w:t>
        <w:br/>
        <w:t>тетінің бірінші хатшысы болды. Бұл кездері Көкшетау</w:t>
        <w:br/>
        <w:t>өңірінің экономикасы нығайды, өнеркәсібі мен құрылысы</w:t>
        <w:br/>
        <w:t>өркендеп өсті, егіншілігі мен мал шаруашылығы қарыш-</w:t>
        <w:br/>
        <w:t>тап одан әрі алға басты. Бұған дейін аса үлкен өмір тәжіри-</w:t>
        <w:br/>
        <w:t>бесін игеріп, Дінмұхамед Ахметұлы Қонаевтың жиырма</w:t>
        <w:br/>
        <w:t>жылдық парасат мектебінен өткен Мақтай Сағдиев, әсіре-</w:t>
        <w:br/>
        <w:t>се, осы көрікті Көкшетау өңірінде қыран құстай шаңқыл-</w:t>
        <w:br/>
        <w:t>дап, алмас қылыштай жарқылдап, мейлінше ірі ауқымдағы</w:t>
        <w:br/>
        <w:t>ұйымдастырушы, кеңінен толғайтын мемлекет қайраткері</w:t>
        <w:br/>
        <w:t>ретінде қанат жайды. “Жақсы жүрген жерінде кент сала-</w:t>
        <w:br/>
        <w:t>ДЫ” демекші, міне, осылардың өзі-ақ біздің кейіпкеріміз</w:t>
        <w:br/>
        <w:t>болған, жүрген жерлерінде тек өрнекті із, өнегелі мұра қал-</w:t>
        <w:br/>
        <w:t>дыратындығының айғағы емес пе.</w:t>
        <w:br/>
        <w:t>Қазақстан Жоғарғы Кеңесі Төралқасының Төра-</w:t>
        <w:br/>
        <w:t>ғасы, яғни сол заманның үрдісімен алғанда, республи-</w:t>
        <w:br/>
        <w:t>қаның үш бастысының бірі болған кезі де осынау өзге-</w:t>
        <w:br/>
        <w:t>ше парасат иесі, қабілеті кемел, ақылман адамға көрсет-</w:t>
        <w:br/>
        <w:t>ілген елдің үлкен сенімі еді.</w:t>
        <w:br/>
        <w:t>Міне, тура табаны күректей он жыл толды, сол ардақ-</w:t>
        <w:br/>
        <w:t>ты Мақаң бөз баяғы жігерлі де жаймашуақ қалпында рес-</w:t>
        <w:br/>
        <w:t>публика ардагерлер үйымының Орталық Кеңесін абырой-</w:t>
        <w:br/>
        <w:t>мен басқарып келеді. Қариялардың қамқоры. Ардагерлер</w:t>
      </w:r>
    </w:p>
    <w:p>
      <w:r>
        <w:t>армиясының қолбасшысы. Ағамыздың бұл мәртебелі қыз-</w:t>
        <w:br/>
        <w:t>меті Қазақстанның тәуелсіздігімен түйдей құрдас десек</w:t>
        <w:br/>
        <w:t>те болады. Осы уақытта да оның үлкен адамгершілік, аза-</w:t>
        <w:br/>
        <w:t>маттық үлағаты мен жігер-қайраты көптеген жарқын кыр-</w:t>
        <w:br/>
        <w:t>5</w:t>
        <w:br/>
        <w:t>дай тақымдап, әлденені айтып, әңгімелесе жөнеледі. Абы-</w:t>
        <w:br/>
        <w:t>рой болғанда, алжыған әкімді көмекшісі шақырып алып</w:t>
        <w:br/>
        <w:t>кстін, ыңғайсыздықтан құтқарады...</w:t>
        <w:br/>
        <w:t>Мінеки, келесі бір сәтте олар секретарнаттың мәжіліс</w:t>
        <w:br/>
        <w:t>залына кірді. Бұл баяғыда бүкіл елді бір шыбықпен айда-</w:t>
        <w:br/>
        <w:t>ған қаһарлы Сталиннің кабинеті болған көрінеді. Бүйірдегі</w:t>
        <w:br/>
        <w:t>есіктен партиядағы сол кездегі екінші адам Константин</w:t>
        <w:br/>
        <w:t>Устинович Черненко бастатқан Орталық Комитеттің хат-</w:t>
        <w:br/>
        <w:t>шылары, Саяси Бюроның кейбір мүшелері шықты. Көп</w:t>
        <w:br/>
        <w:t>ұзамай Бас хатшы болып сайланып, “мұрның барда бір</w:t>
        <w:br/>
        <w:t>сіңбірдің” керімен, аз уақыт болса да Кеңес Одағын билеу</w:t>
        <w:br/>
        <w:t>бақытына, тарихта қалу құрметіне ие болған Черненко,</w:t>
        <w:br/>
        <w:t>қаусаған, шүйкедей ғана, ақ көңіл кішкентай шал, ұзын</w:t>
        <w:br/>
        <w:t>үстелдің қақ төрінен орын алды. Қадірлі оқырман, дәл осы</w:t>
        <w:br/>
        <w:t>арада өз қиялыңызды шарықтатып, ойша елестетш, фило-</w:t>
        <w:br/>
        <w:t>софия тілінде “парадокс” деп аталатын мына бір көрініске</w:t>
        <w:br/>
        <w:t>көз салыңызшы. Сол екі түрлі, қарама қайшылықты, тағ-</w:t>
        <w:br/>
        <w:t>дыр тәлкеғіндей суреттерді салыстырып, зерделеңізші.</w:t>
        <w:br/>
        <w:t>Үстелдің бір басында “үп” десең ұшып кеткелі тұрған, сол</w:t>
        <w:br/>
        <w:t>кездің өзінде өлесі ауру, екі иінінен дем алған, құйттай</w:t>
        <w:br/>
        <w:t>ғана қаңбақ шал Константин Устинович, ал екінші басын-</w:t>
        <w:br/>
        <w:t>да оның үстінен құзар шыңдай асқақтаған, сымбат-көркі</w:t>
        <w:br/>
        <w:t>келіскен, мәртебелі жиналыстың сұрақтарына сенімді</w:t>
        <w:br/>
        <w:t>түрде, тау бүркітіндей саңқылдап жүйрік жауап беріп,</w:t>
        <w:br/>
        <w:t>көргеннің көзін сүйіндіре таңырқатқан таудай Мақаң... Иә,</w:t>
        <w:br/>
        <w:t>парадокс! Бір жағынан, шіркін-ай, біздерді кімдер биле-</w:t>
        <w:br/>
        <w:t>ген деген әншейін бір еріксіз де өттеген-ай ойға қаласың.</w:t>
        <w:br/>
        <w:t>Екіншіден, шамырқана түсіп, қазақтың Мақтай сияқты</w:t>
        <w:br/>
        <w:t>сұңқарына “әй, тусаң ту!” деп тағы бір айызың қанып,</w:t>
        <w:br/>
        <w:t>разылық сезіміңді жан азығына ризық қылып, өз мерейіңді,</w:t>
        <w:br/>
        <w:t>ұлттық рухыңды тағы бір өсіресің. Йә, парадокс! Өткен</w:t>
        <w:br/>
        <w:t>ғасырдың сонау алыстағы алпысыншы, жетпісінші жыл-</w:t>
        <w:br/>
        <w:t>дарында Қазақ халқының Мақтайлары, Еркіндері, Асан-</w:t>
        <w:br/>
        <w:t>байлары болғаны қандай жақсы, қандай бақыт еді де-</w:t>
        <w:br/>
        <w:t>сеңізші! Сөйлесе сөздің шешені, бастаса қолдың көсемі</w:t>
        <w:br/>
        <w:t>болған, әманда ақ алмас берендей жарқылдаудан, жарқы-</w:t>
        <w:br/>
        <w:t>раудан танбаған қайран біздің қасиетті ағалар! Жаңағы-</w:t>
        <w:br/>
        <w:t>16</w:t>
        <w:br/>
        <w:t>Мәскеудің марапатты Алтын Жүлдызынан әлдеқайда ар-</w:t>
        <w:br/>
        <w:t>тық емес пе. Соны тереңнен түсінген Мақаң сол үшін кей-</w:t>
        <w:br/>
        <w:t>біреулерше қара уайымға түсіп, еш өкініш те еткен емес.</w:t>
        <w:br/>
        <w:t>Осы Мақаңа деген бүкілхалықтық, бүкілторғайлық махаб-</w:t>
        <w:br/>
        <w:t>батты ол 50 жасқа толғанда 1979 жылдың 8 мамырында</w:t>
        <w:br/>
        <w:t>Жанкелдин ауданының еңбекшілері мына төмендегі</w:t>
        <w:br/>
        <w:t>төгілген жыр шумақтарымен білдірген екен!</w:t>
        <w:br/>
        <w:t>Батырлардың көтеруге мекенін,</w:t>
        <w:br/>
        <w:t>Ел біледі Ердің керек екенін.</w:t>
      </w:r>
    </w:p>
    <w:p>
      <w:r>
        <w:t>Топшылайтын толымды ойды күндіз-түн,</w:t>
        <w:br/>
        <w:t>Өрге тартар өскен өмір жетегін.</w:t>
        <w:br/>
        <w:t>Сайғақ жортып, сағым жүзген даланың,</w:t>
        <w:br/>
        <w:t>Көп ойлана тағдырына қарадың.</w:t>
        <w:br/>
        <w:t>Жаңа совхоз “Юбилейный”, “Ақбұлақ”--</w:t>
        <w:br/>
        <w:t>Қадасын да өз қолыңмен қададың.</w:t>
        <w:br/>
        <w:t>Шопандардың жай-күйнне қандың да,</w:t>
        <w:br/>
        <w:t>Өсуі үшін ой толғадың малдың да.</w:t>
        <w:br/>
        <w:t>Топтастыру жайын ойлап жан-жақты,</w:t>
        <w:br/>
        <w:t>Сызған карта жатты ой түйіп алдыңда.</w:t>
        <w:br/>
        <w:t>Мамандармен кеңес жасап байыпты,</w:t>
        <w:br/>
        <w:t>Болжам емес, аштың нағыз “ғайыпты”.</w:t>
        <w:br/>
        <w:t>Қойнауына қойы толып Торғайың,</w:t>
        <w:br/>
        <w:t>Берекенің қанатын кең жайыпты.</w:t>
        <w:br/>
        <w:t>Дән ырғалып сардаланың төсінен,</w:t>
        <w:br/>
        <w:t>Орын алды Торғай өмір көшінен.</w:t>
        <w:br/>
        <w:t>Мақтанышпен айтылады торғайлық</w:t>
        <w:br/>
        <w:t>Суармалы дәнді мол қып өсірген.</w:t>
        <w:br/>
        <w:t>Қарт адамға, жас балаға ұнадың.</w:t>
        <w:br/>
        <w:t>Көрген жаннан туысша жай сұрадың.</w:t>
        <w:br/>
        <w:t>Тілегіңді ел тіледі сондықтан,</w:t>
        <w:br/>
        <w:t>Жан сезімнің өзіне арнап бұлағын.</w:t>
        <w:br/>
        <w:t>Тербеткендей күнде өмірдің бесігін,</w:t>
        <w:br/>
        <w:t>Кеш жатасың,</w:t>
        <w:br/>
        <w:t>Ерте ашасың кабинеттің есігін.</w:t>
        <w:br/>
        <w:t>Мақа деген сіздің есім мақтаныш,</w:t>
        <w:br/>
        <w:t>Қиындықтың табу үшін інешімін.</w:t>
        <w:br/>
        <w:t>5</w:t>
        <w:br/>
        <w:t>арадағы Мақаңның қасиет-парасаты -- жолдасты қандай</w:t>
        <w:br/>
        <w:t>қнын жағдайда да жауға тастамайтын “асыл адам айны-</w:t>
        <w:br/>
        <w:t>мастығын” (Абай) жасады. Ал, енді Бородин -- Демиденко</w:t>
        <w:br/>
        <w:t>-- Шлычков үшбұрышының хикаятында Демиденконың</w:t>
        <w:br/>
        <w:t>аярлығы Сәкен Сейфуллиннің мына бір өлең жолдарын</w:t>
        <w:br/>
        <w:t>еске түсіреді:</w:t>
        <w:br/>
        <w:t>Шырқ айналар, шіркін, тауық</w:t>
        <w:br/>
        <w:t>Жемің болса қолыңда.</w:t>
        <w:br/>
        <w:t>Қайдағысы сені тауып,</w:t>
        <w:br/>
        <w:t>Топырлайды жолыңда.</w:t>
        <w:br/>
        <w:t>Иә, Бородиннің қолындағы жемі таусылғасын, билігі</w:t>
        <w:br/>
        <w:t>кеткесін оның айналасындағы тауықтар да жалт берді. Осы</w:t>
        <w:br/>
        <w:t>тауық мінезді жаңағы Демиденко халқымыздың ардақты-</w:t>
        <w:br/>
        <w:t>сы, өзін адам қылған Қонаевқа да жасаған болатын. Диме-</w:t>
        <w:br/>
        <w:t>кеңнің басына бүлт үйірілген сол кезде Сағдиев тағы да осы</w:t>
        <w:br/>
        <w:t>кемеңгер тұлғаны қайтпай қорғаушылардың қатарында бол-</w:t>
        <w:br/>
        <w:t>ды. Бұған алдағы тараулардың бірінде кеңірек тоқталамыз.</w:t>
        <w:br/>
        <w:t>Осындай тектілік, дегдарлық қасиеттер Мақаңа қай-</w:t>
        <w:br/>
        <w:t>дан дарыды, азаматтық асылтек бекзаттықтың бастау-</w:t>
        <w:br/>
        <w:t>бүлағы қайда жатыр дегенде, әрине, ең алдымен қазақ-</w:t>
        <w:br/>
        <w:t>тың ардагері болған арғы бабалары Зілқара, Шопан,</w:t>
      </w:r>
    </w:p>
    <w:p>
      <w:r>
        <w:t>Әлібектерді еске алмағымыз лазым. Мақаңның ірілігі мен</w:t>
        <w:br/>
        <w:t>кісілігі осы Зілқарадай атасында жатыр. Зілқара -- тари-</w:t>
        <w:br/>
        <w:t>хи адам. Солтүстік Қазақстанда, Қызылжар мен Көкіне-</w:t>
        <w:br/>
        <w:t>тау әңірінде өткен атақты, азғантай қазақтардың бірі бо-</w:t>
        <w:br/>
        <w:t>лып ақ патшадан дворянин атағын алған. “Тек” деген сәз</w:t>
        <w:br/>
        <w:t>қазақта тегін айтылмаған ғой. Жақсының “тегі жақсы”</w:t>
        <w:br/>
        <w:t>деп, жаманды “тексіз, тегі жоқ” деп жататыны осыдан.</w:t>
        <w:br/>
        <w:t>Ендеше, Мақаң текті жерден екен. Арғы замандардағы</w:t>
        <w:br/>
        <w:t>жетінші атасы Зілқарадан қалған кісілік, ірілік, кесектік</w:t>
        <w:br/>
        <w:t>Мақаңның бойында сақталғанын айтсаңызшы! Бұл да</w:t>
        <w:br/>
        <w:t>болса халқымыздың, қазағымыздың ырысы емес пе.</w:t>
        <w:br/>
        <w:t>Осыған орай, алаштың мандайына біткен, ойы да, бойы</w:t>
        <w:br/>
        <w:t>да биік, сөзі де, ісі де ірі, табиғаты мен туысы бөлек осы-</w:t>
        <w:br/>
        <w:t>нау аймаңдай азаматтың елге жасаған жақсылықтары да</w:t>
        <w:br/>
        <w:t>22</w:t>
        <w:br/>
        <w:t>атынан Сағдиев сөз алып, Колбиннің кандидатурасын осы</w:t>
        <w:br/>
        <w:t>қызметке ұсынды. Жақсы көріп, емешесі езілгендіктен</w:t>
        <w:br/>
        <w:t>емес, керісінше жек көріп, қалайда құтылу үшін ұсыныл-</w:t>
        <w:br/>
        <w:t>ғандығын жұрттың бәрі біліп отырды. Колбин кетсе, басы</w:t>
        <w:br/>
        <w:t>ашық мәселе, орнына енді қайткенде де қазақ азаматы</w:t>
        <w:br/>
        <w:t>келетіні кәміл ғой. Ұсыныс қабылданып, республика Ор-</w:t>
        <w:br/>
        <w:t>талық партия комитетінің бірінші хатінысы болып сайла-</w:t>
        <w:br/>
        <w:t>нуға қазақ халқының -- жергілікті ұлттың төлдеріне тікс-</w:t>
        <w:br/>
        <w:t>лей жол ашылды. Бұған сол кезде бүкіл Одақ бойынша бой</w:t>
        <w:br/>
        <w:t>корсете бастаған демократиялық қозғалыстар да өзінің</w:t>
        <w:br/>
        <w:t>пәрменді әсерін тигізді. Демократия жолындағы желіну</w:t>
        <w:br/>
        <w:t>жер-жердегі саяси белсенділікті, ұлттық сезімді күшейте</w:t>
        <w:br/>
        <w:t>бастады. Бұрынғы одақтас республикалар егемендік ту-</w:t>
        <w:br/>
        <w:t>ралы құжаттар қабылдап, алды өз тәуелсіздіктерін жари-</w:t>
        <w:br/>
        <w:t>ялай бастады. Осы кезде қазақ ұлтының қазақ мемле-</w:t>
        <w:br/>
        <w:t>кеттілігінің ортақ мүддесін жоғары қойған Мақтай Рама-</w:t>
        <w:br/>
        <w:t>занұлы Орталық Комитеттің бюросында Жоғарғы Кенес</w:t>
        <w:br/>
        <w:t>төрағалығынан өз еркімен кететінін айтты және бұл жау-</w:t>
        <w:br/>
        <w:t>апты орынға жаңа басшы сайлауды ұсынды. Сөйтіп өзінің</w:t>
        <w:br/>
        <w:t>жоғаргы биліктегі өкілеттіктерін республика Жоғарғы Ке-</w:t>
        <w:br/>
        <w:t>ңесінің төрағасы болып сайланған Қазақстан Компатрия-</w:t>
        <w:br/>
        <w:t>сы Орталық Комитетінің бірінші хатшысы Нұрсұлтан</w:t>
        <w:br/>
        <w:t>Әбішұлы Назарбаевқа берді. Қазақстанда бүл уақытта</w:t>
        <w:br/>
        <w:t>Президенттік институтты енгізудің толғағы жетіп, алғы-</w:t>
        <w:br/>
        <w:t>шарттары жасалып тұрған болатын, ол уақыт талабын</w:t>
        <w:br/>
        <w:t>терең түсіне білді, жаңа жағдайға сәйкес келетін саяси һәм</w:t>
        <w:br/>
        <w:t>мемлекеттік жүйе құруға барынша күш салды. Мұны да</w:t>
        <w:br/>
        <w:t>Мақанның саяси көрегендігі, кең толғамды ақсақалдық да-</w:t>
        <w:br/>
        <w:t>налығы деп бағаламасқа болмайды.</w:t>
        <w:br/>
        <w:t>Иә, осыдан отыз бес жыл бұрынғы Димаш ағасының</w:t>
        <w:br/>
        <w:t>ақ батасының алқауымен Мақтай Рамазанұлы осы өңірде,</w:t>
        <w:br/>
        <w:t>Қазақстанымыздың кең байтақ жерінде есте қаларлық, ха-</w:t>
        <w:br/>
        <w:t>лық жүрегінде сақталарлық талай-талай өрнекті іздер қал-</w:t>
        <w:br/>
        <w:t>дырып келе жатыр. Өрнекті іздер, көрнекті істер, жақсы-</w:t>
        <w:br/>
        <w:t>лықтар, өнегелер. Адамдарға жасалған жақсылықтар.</w:t>
        <w:br/>
        <w:t>Өмірде жақсылық нышанның өзі де жанға азық қой. Ма-</w:t>
        <w:br/>
        <w:t>қаңның жақсылық шапағаты, жан нұры алыстан-ақ жар-</w:t>
        <w:br/>
        <w:t>27</w:t>
      </w:r>
    </w:p>
    <w:p>
      <w:r>
        <w:t>Көз нұрыңнан мейірбандық танылар,</w:t>
        <w:br/>
        <w:t>Нар тұлғада ақыл шешім бәрі бар.</w:t>
        <w:br/>
        <w:t>Бір ай бойы Арқалықта отырсаң,</w:t>
        <w:br/>
        <w:t>Егінді алқап, малды дала сағынар.</w:t>
        <w:br/>
        <w:t>Пай-пай, шіркін, халық сүйгең қадірмен,</w:t>
        <w:br/>
        <w:t>Аспас-саспас қорғасындай сабырмен,</w:t>
        <w:br/>
        <w:t>Елу жасқа Мақаң жетті деді жұрт,</w:t>
        <w:br/>
        <w:t>Көктем таңы секілді аппақ арымен.</w:t>
        <w:br/>
        <w:t>Тоқсаныңда тұлғалы ажар таймасын,</w:t>
        <w:br/>
        <w:t>Көңіл көктем күнде көктеп жайнасын.</w:t>
        <w:br/>
        <w:t>Бас бәйгенің Құлагерін табиғаг</w:t>
        <w:br/>
        <w:t>Босағаңа шылбырынан байласын!</w:t>
        <w:br/>
        <w:t>Бұл құттықтау толғауы басқа басшыларға көрсетіл-</w:t>
        <w:br/>
        <w:t>меген ерекше құрмет, жан тебірентерлік үлкен елдік өре-</w:t>
        <w:br/>
        <w:t>дегі ескерткіш еді. Осы жыр шумақтарын ой елегінен</w:t>
        <w:br/>
        <w:t>өткізген жан Мақаңның Торғайдағы тынымсыз да адал</w:t>
        <w:br/>
        <w:t>еңбегін, мазасыз күндері мен түндерін көзге елестетіп,</w:t>
        <w:br/>
        <w:t>оның іскерлігін, ойлылығын, адамгершілік-адалдығын бы-</w:t>
        <w:br/>
        <w:t>лай қойғанда, адамның ғажап қамқоршысы, туысы сияқ-</w:t>
        <w:br/>
        <w:t>ты, алтын жимай, жанына дос жинағандығын, асып қасиетті</w:t>
        <w:br/>
        <w:t>нар тұлғалығын, ақылды да шешімді мейірбандығын көрсе-</w:t>
        <w:br/>
        <w:t>тер еді. Макаңа деген халықтың шынайы ілтипатын осы-</w:t>
        <w:br/>
        <w:t>нау жыр жолдарында әдейі өрнектей білген арқалы ақын</w:t>
        <w:br/>
        <w:t>әйгілі Нұрхан Ахметбековтің шәкірті, Сырағаң -- Сыр-</w:t>
        <w:br/>
        <w:t>бай Мәуленов пен Ғафаң -- Ғафу Қайырбековтің жерлес</w:t>
        <w:br/>
        <w:t>інісі Назарбек Бектемісов екендігін де айта кетуіміз керек.</w:t>
        <w:br/>
        <w:t>Мақтай ағамыздың толайым тоқсан толғаулы Торғ-</w:t>
        <w:br/>
        <w:t>айды тамсандырған көрнекті де өрнекті іздері Көкшетау</w:t>
        <w:br/>
        <w:t>өңірінен де көптеп табылады. Жақсының салдырған кент-</w:t>
        <w:br/>
        <w:t>теріндей көлбеңдеп алдыңнан шығады. Соңғы бір үйі ғана</w:t>
        <w:br/>
        <w:t>қалып, енді болмаса құруға қалған жерінен Тік көтеріп алып</w:t>
        <w:br/>
        <w:t>Мақаң салдырған Мәліктің ауылы. Кеңес Одағының Ба-</w:t>
        <w:br/>
        <w:t>тыры ғұлама ғалым Мәлік Ғабдуллинді айтамыз. Көкше-</w:t>
        <w:br/>
        <w:t>тау мен Бурабайдың арасындағы тас жол бойының қос</w:t>
        <w:br/>
        <w:t>қанатында аққулардай тізілген ақшаңқан үйлерді топта-</w:t>
        <w:br/>
        <w:t>ған Кенесары ауылы. Көкшетау қаласына кіреберістегі</w:t>
        <w:br/>
        <w:t>Құлагер ескерткіші. Қаладағы “Құлагер” қымызханасы,</w:t>
        <w:br/>
        <w:t>Ку!</w:t>
        <w:br/>
        <w:t>бұрынғы бастықты енді көзге ілмей, басшы кадрлардың</w:t>
        <w:br/>
        <w:t>бойына сіңіп қалған бородиндік рух пен дәстүрлерді ба-</w:t>
        <w:br/>
        <w:t>сып-жаншып, тұншықтыра бастады, бородиншіл-ау деген-</w:t>
        <w:br/>
        <w:t>дердің бәрін құртып, қуғындады.</w:t>
        <w:br/>
        <w:t>Демиденконың қаһарына іліккен сондай бейбақ қыз-</w:t>
        <w:br/>
        <w:t>меткерлердің қатарында Валерий Иванович Шлычков та</w:t>
        <w:br/>
        <w:t>бар еді. Ол өз еңбегімен, инженер-механик мамандығы-</w:t>
        <w:br/>
        <w:t>мен сатылап өскен осы жердің тумасы болатын. Кейінірек</w:t>
        <w:br/>
        <w:t>оны Қостанай қалалық партия комитетінің бірінші хат-</w:t>
        <w:br/>
        <w:t>шысы, Республика Жогаргы Кеңесінің депутаты етіп сай-</w:t>
        <w:br/>
        <w:t>лаған. Осы Шлычковтың бір нағаты апайының ұлы Боро-</w:t>
        <w:br/>
        <w:t>диннің қызына үйленген құдасы болып келетінін жұрт біле</w:t>
        <w:br/>
        <w:t>де бермейді екен. Әрі үлкен кісімен жекжаттығына астам-</w:t>
        <w:br/>
        <w:t>сып, кеудесін кермеуге кішіпейіл Шлычковтың өзінің де</w:t>
        <w:br/>
        <w:t>кісілігі мен парасаты әбден жетуші еді. Соған қарамас-</w:t>
        <w:br/>
        <w:t>тан бұл жағдай, өз командасында Бородинмен туыс адам-</w:t>
        <w:br/>
        <w:t>ның болуы Демиденкоға мүлдем ұнамай қалған. Сөйтіп</w:t>
      </w:r>
    </w:p>
    <w:p>
      <w:r>
        <w:t>Шлычковтың соңына шырақ алып түсіп, отырса опақ,</w:t>
        <w:br/>
        <w:t>тұрса сопақ қылып, ақыры үстінен арыз ұйымдастырып</w:t>
        <w:br/>
        <w:t>түсіртіп, түкке тұрмайтын бірдеңе үшін қызметінен бо-</w:t>
        <w:br/>
        <w:t>сатып тынған, тіпті сосын басқа шаруашылық қызметте</w:t>
        <w:br/>
        <w:t>жүргенінде де қыдыңдап күн көрсетпеген.</w:t>
        <w:br/>
        <w:t>Сол қамығып, қуғын көріп, көрінеу қиянаттан</w:t>
        <w:br/>
        <w:t>жәбірленіп жапа шегіп жүргенінде Шлычковқа адамгер-</w:t>
        <w:br/>
        <w:t>шілікпен достық қолын созып, қолдау көрсеткен, көңілін</w:t>
        <w:br/>
        <w:t>демеген азғана адамдардың бірі біздің Мақтай Рамазан-</w:t>
        <w:br/>
        <w:t>ұлы екен. Кейінірек өзі Көкшетау облыстық Партия коми-</w:t>
        <w:br/>
        <w:t>тетінің бірінші хатшысы болып ауысқасын Мақаң Шлыч-</w:t>
        <w:br/>
        <w:t>ковты Көкшетауға шақырып, ірі прибор жасау зауыты-</w:t>
        <w:br/>
        <w:t>ның директоры етіп қойды, белсенді қоғамдық-саяси</w:t>
        <w:br/>
        <w:t>қызметке араласуына көмектесіп дем берді. Шлычков та</w:t>
        <w:br/>
        <w:t>Сағдиевтей сарабдал қамқоршының сенімін ақтады,</w:t>
        <w:br/>
        <w:t>тәуелсіз Қазақстан Парламентінің Мәжіліс депутаты бол-</w:t>
        <w:br/>
        <w:t>ды, жаңа мемлекеттілігіміздің іргесін қаласып, елде</w:t>
        <w:br/>
        <w:t>жүргізіліп жатқан реформалардың құқықтық негіздерін</w:t>
        <w:br/>
        <w:t>нығайтуға бағытталған заң шығарушылық жұмысымен</w:t>
        <w:br/>
        <w:t>айналысты... Ал, осы айтқандардың тағылымы қандай? Бұл</w:t>
        <w:br/>
        <w:t>ҰЗ!</w:t>
        <w:br/>
        <w:t>Ал осы асқар таудай алып та айбарлы адамның бала-</w:t>
        <w:br/>
        <w:t>дай ақ көңілі, жүрегінің сәбидей тазалығы тіпті керемет.</w:t>
        <w:br/>
        <w:t>Осыған Мейрам Сердалин мынадай куәлік жасайды: “Ма-</w:t>
        <w:br/>
        <w:t>қаңның кішінейілділігін айта кету жөн шығар. Сол бір қиын</w:t>
        <w:br/>
        <w:t>қарбаластан бір ай өткенде тура 25 қазанда Мақтай Ра-</w:t>
        <w:br/>
        <w:t>мазанұлын аупарткомның алдында бір топ басшылар күтін</w:t>
        <w:br/>
        <w:t>алдық. Анадай елу қадам алыста Мақаң ақырын тоқтап,</w:t>
        <w:br/>
        <w:t>машинадан түсіп, аңқылдап қолын көтеріп бізге қарай</w:t>
        <w:br/>
        <w:t>аяңдады. Біз орнымызда тұрмыз. Ең бірінші “Әй,</w:t>
        <w:br/>
        <w:t>Әбдірәсіл, қайдасың?” деп айқайлап, Әбдірәсіл жүгіріп ба-</w:t>
        <w:br/>
        <w:t>рып еді, сол арада “Ой, айналайын, келші бері, ана жолы</w:t>
        <w:br/>
        <w:t>сенімен амандаспай кетшпін, кешір мені” деп құшақтап</w:t>
        <w:br/>
        <w:t>бетінен сүйді. Мақаңның менің шопырыма бірінші аман-</w:t>
        <w:br/>
        <w:t>дасып, мұндай құрмет көрсеткеніне жүрт аң-таң. Біразы</w:t>
        <w:br/>
        <w:t>түсінбей тұрғаны белгілі. Ең ақырында “бір ай бойы сені</w:t>
        <w:br/>
        <w:t>ойлап мазам кетті” деп келіп, біздермен амандасты. Шо-</w:t>
        <w:br/>
        <w:t>пыр түгілі, шопырдан үлкендерді менсінбейтін бастықтар</w:t>
        <w:br/>
        <w:t>аз емес. Басқалар қалай ойлағанын қайдан білейін, өзім,</w:t>
        <w:br/>
        <w:t>мұны асығыста қоштаса алмай кеткенінің өзін айып са-</w:t>
        <w:br/>
        <w:t>нап, кішірейе білген асқар таудай алып ағамыздың ақ ни-</w:t>
        <w:br/>
        <w:t>етті кішіпейілдігі, адамгершілігі деп түсіндім. Әлі күнге</w:t>
        <w:br/>
        <w:t>есімде. “Ұлық болсаң кішік болдың” үлгісі осы-ау.</w:t>
        <w:br/>
        <w:t>Үлкендік кішілікпен олшенеді екен-ау”.</w:t>
        <w:br/>
        <w:t>Жалпы, Мақаңа арналған өлең-жырлар көп. Солардың</w:t>
        <w:br/>
        <w:t>бір парасы Торғай өңірінде туган. Мақаңның бір қасиеті</w:t>
        <w:br/>
        <w:t>ақын емес адамның өзін ақын етіп жібереді. Жаңағы, Ма-</w:t>
        <w:br/>
        <w:t>қаңды қатты сыйлап сүйетін інілерінің бірі Мейрам Сер-</w:t>
        <w:br/>
        <w:t>далин өзі партия, кеңес қызметкері болса да өзінің жүрек</w:t>
        <w:br/>
        <w:t>сырын былай толғапты:</w:t>
        <w:br/>
        <w:t>Талайлар болмашыға жұлдыз ілді.</w:t>
        <w:br/>
        <w:t>Ойласаң, жақсылық па, масқара ма?</w:t>
        <w:br/>
        <w:t>Сен ілдің өз халқыңның махаббатын,</w:t>
        <w:br/>
        <w:t>Ұлтымыз ақ батаға қосқан аға!</w:t>
        <w:br/>
        <w:t>Иә, кезінде лайықты бола тұра Сағдисвке Социалистік</w:t>
      </w:r>
    </w:p>
    <w:p>
      <w:r>
        <w:t>Еңбек Ері деген жоғары атақтың Алтын Жұлдызы беріл-</w:t>
        <w:br/>
        <w:t>меді. Сөйтсе де ол халқының махаббатын ілді, үлтының</w:t>
        <w:br/>
        <w:t>ақ батасына бөленді. Осының өзі, байыптап қарасаң,</w:t>
        <w:br/>
        <w:t>30</w:t>
        <w:br/>
        <w:t>тағы жарты жұмысты шынында да Сағдиев атқарған бо-</w:t>
        <w:br/>
        <w:t>лып шығады ғой.</w:t>
        <w:br/>
        <w:t>Ал, аңызға бергісіз ақиқаттар мынадай. Жанкелдин</w:t>
        <w:br/>
        <w:t>және Аманкелді аудандарының жартылай шөлейт жерін-</w:t>
        <w:br/>
        <w:t>де Мақтай Рамазанұлының көреген басшылығымен мәсе-</w:t>
        <w:br/>
        <w:t>ле зерттеліп, бидай да, арпа да, сұлы да, көкөніс пен бау-</w:t>
        <w:br/>
        <w:t>бақша мәуелері де өндірілетін болды. Осы айтылғандар-</w:t>
        <w:br/>
        <w:t>ды бұрын екі аудан да азаптанып сырттан алдырушы еді.</w:t>
        <w:br/>
        <w:t>Тағы бір аңызға айналған ақиқат сыр шертеді. 1975</w:t>
        <w:br/>
        <w:t>жылғы қыстың аяғында апталап соққан қарлы ақ боран</w:t>
        <w:br/>
        <w:t>мен ақырған суық Жанкелдин және Аманкелді ауданда-</w:t>
        <w:br/>
        <w:t>рының халқын, шаруашылығын, мал-жанын төтеннен кел-</w:t>
        <w:br/>
        <w:t>ген аса апатты жағдайда қалдырды. Сонда ақ боранда жол</w:t>
        <w:br/>
        <w:t>салып, ақ түтекпен айқасып, жүрдек те алып бульдозер-</w:t>
        <w:br/>
        <w:t>лермен оппа қарды аршып, Арқалыққа жинатқан 200-ден</w:t>
        <w:br/>
        <w:t>астам машинадан тұратын автоколоннаны бастап, 2000</w:t>
        <w:br/>
        <w:t>тоннадан астам жүкті: азық-түлікті, мал жемін, дәрі-</w:t>
        <w:br/>
        <w:t>дәрмекті, жанар-жағар майды, басқа да қажеттерді алып,</w:t>
        <w:br/>
        <w:t>жанұшырып, апатта қалған ағайын жұртқа сақтаушы бо-</w:t>
        <w:br/>
        <w:t>лып жеткен де осы біздің Мақтай ағамыз еді. Сонда</w:t>
        <w:br/>
        <w:t>Сағдиевтің автоколоннасы жойқын ақкөз боранмен үш күн</w:t>
        <w:br/>
        <w:t>ұдайы алысып, биіктігі 3 метрден асатын қалың қабырға-</w:t>
        <w:br/>
        <w:t>лы қамалдардай күртік, оппа қарларды кешіп, 300 шақы-</w:t>
        <w:br/>
        <w:t>рымнан астам жолды жүріп өтуі, көмекке мұқтаж, дағдар-</w:t>
        <w:br/>
        <w:t>ған елге жетуі шын ерлік еді. Ал, директор кезінде кең-</w:t>
        <w:br/>
        <w:t>шардың ашыққан малына Арқаның боранында сабан та-</w:t>
        <w:br/>
        <w:t>сып жүргенде далада қалып үсітіп, саусақтан айрылған</w:t>
        <w:br/>
        <w:t>Сағдиев үшін бұл ерлік емес, керемет емес, жай ғана</w:t>
        <w:br/>
        <w:t>күнделікті парыз, міндетті жұмыс болатын. Сөйтіп сол</w:t>
        <w:br/>
        <w:t>жолы 14 күн толастамай соққан боранда табиғаттың тілсіз</w:t>
        <w:br/>
        <w:t>апатына ұшыраған аудандардың адамдары, мал-жаны</w:t>
        <w:br/>
        <w:t>түгел аман-есен қалған еді. Осылайша Мақан “талантты</w:t>
        <w:br/>
        <w:t>ұйымдастырушы, қайсар да қайтпас қайраткер” деген</w:t>
        <w:br/>
        <w:t>атақты сонау жас шағында-ақ алған-ды. Еркін Әуелбеков</w:t>
        <w:br/>
        <w:t>сияқты біртуар ерлер де Торғайды басқарып түрғанында</w:t>
        <w:br/>
        <w:t>Мақаң араласқан жұмысқа алаңдамайтынын разылықпен</w:t>
        <w:br/>
        <w:t>талай айтқан-ды.</w:t>
        <w:br/>
        <w:t>29</w:t>
        <w:br/>
        <w:t>жіберіп, қиындарға салған, Қазакстанның көрнекті мем-</w:t>
        <w:br/>
        <w:t>лекет қайраткері дәрежесіне жеткізген адам халқымыздың</w:t>
        <w:br/>
        <w:t>жиырмасыншы ғасырдағы біртуар данышпан перзенті</w:t>
        <w:br/>
        <w:t>Дінмұхамед Ахметұлы Қонаев еді. Ал Димекеңнің алғаш-</w:t>
        <w:br/>
        <w:t>қы таныстығы мен алғашқы ақ батасын алуы “Афанась-</w:t>
        <w:br/>
        <w:t>ев” кеңшарының директоры болып жүрген кезінде 1966</w:t>
        <w:br/>
        <w:t>жылдың қарбалас егін орағы кезінде болған-ды. Ауа рай-</w:t>
        <w:br/>
        <w:t>ының қиын жағдайында орақты ұйымшылдықпен шебер</w:t>
        <w:br/>
        <w:t>өткізіп, мол астық жиналуын қамтамасыз еткен директор-</w:t>
        <w:br/>
        <w:t>дың жанкешті еңбегі мен қарымды қабілетін республика</w:t>
      </w:r>
    </w:p>
    <w:p>
      <w:r>
        <w:t>басшысы жоғары бағалады. Осыдан былай оны көзінен</w:t>
        <w:br/>
        <w:t>таса етпеді. Көп ұзамай Алматыда Қонаевтың қабылдау-</w:t>
        <w:br/>
        <w:t>ында болған Мақтай Рамазанұлы кеңшар директорлығы-</w:t>
        <w:br/>
        <w:t>нан бірден Соколов аупарткомының бірінші хатшысы</w:t>
        <w:br/>
        <w:t>етіп жіберілді. Сағдиевтей жас қыранға Қонаевтың ал-</w:t>
        <w:br/>
        <w:t>ғашқы көрсеткен сенімі мен құрметі осындай еді. Осы-</w:t>
        <w:br/>
        <w:t>дан кейінгі жылдарда өсу баспалдағындағы әрбір жаңа,</w:t>
        <w:br/>
        <w:t>кезекті қызметіне Мақтай Рамазанұлы әрқашан Диме-</w:t>
        <w:br/>
        <w:t>кеңнің өз кабинетінен, үлкен кісінің өз ақ батасын, өзінің</w:t>
        <w:br/>
        <w:t>жүрекжарды сенімінен қуат алып аттанып отырды.</w:t>
        <w:br/>
        <w:t>Димаш ағасының сол ақ батасы алқады, ұлы адамның</w:t>
        <w:br/>
        <w:t>көреген көңілінің сенімі ақталды деп айта аламыз. Ұстаз-</w:t>
        <w:br/>
        <w:t>дың басына қиын-қыстау күн түскенде шәкірті базбіреу-</w:t>
        <w:br/>
        <w:t>лерше қарақан басының қамын күйттеп, сырт айналып</w:t>
        <w:br/>
        <w:t>кеткен жоқ. Димекеңді тайсалмастан қолдап, қорғап шық-</w:t>
        <w:br/>
        <w:t>ты. Г.В.Колбин бастатқан Мәскеудің жандайшаптары</w:t>
        <w:br/>
        <w:t>Қазақстан Компартиясы Орталық Комитетінің арнайы</w:t>
        <w:br/>
        <w:t>Пленумын шақырып, Д.А. Қонаевты жүндей түтіп жаза-</w:t>
        <w:br/>
        <w:t>ламақшы, ел ардағын қорламақіны болғанда, осы қиянат-</w:t>
        <w:br/>
        <w:t>шыл пасық әрекетке бірінші болып қарсы сөйлеп, арамза</w:t>
        <w:br/>
        <w:t>ниетті іске асырмай тастаған да сол кездегі Көкшетау о6-</w:t>
        <w:br/>
        <w:t>лыстық партия комитетінің бірінші хатшысы Мақтай</w:t>
        <w:br/>
        <w:t>Сағдиев болатын. Коммунистік өктемдік қаһарын төгіп,</w:t>
        <w:br/>
        <w:t>қанды қылышын сілтеп тұрған, Асқаровтарды түрмеге</w:t>
        <w:br/>
        <w:t>тыққан шақтағы Мақаңның бұл ерлігін әрине, қазір біреу</w:t>
        <w:br/>
        <w:t>білсе, біреу білмейді, әсіресе көпшілік қауымға жария ет-</w:t>
        <w:br/>
        <w:t>ілген жоқ.</w:t>
        <w:br/>
        <w:t>25</w:t>
        <w:br/>
        <w:t>Сонымен бірге 1986 жылғы Желтоқсан оқиғасының,</w:t>
        <w:br/>
        <w:t>1989 жылғы Жаңаөзен оқиғасының халық білмейтін негізгі</w:t>
        <w:br/>
        <w:t>бір қаһарманы да Мақтай Сағдиев болғанын осы арада</w:t>
        <w:br/>
        <w:t>айта кетуді орынды санаймын. Қазақ КСР Жоғарғы Ке-</w:t>
        <w:br/>
        <w:t>ңесі Президиумының Төрағасы болып келгеннен кейін ол</w:t>
        <w:br/>
        <w:t>1986 жылы Желтоқсан оқиғасына қатысқандарды біржо-</w:t>
        <w:br/>
        <w:t>ла ақтау жөнінде республиканың Жоғарғы Сотына, рес-</w:t>
        <w:br/>
        <w:t>публика Прокурорына қатаң нұсқау берді. Олардың</w:t>
        <w:br/>
        <w:t>партия органдарының қаулысына сәйкес берген анықта-</w:t>
        <w:br/>
        <w:t>малары қабылданбады. Қазірде Ресейдің өзінде де көк тиын</w:t>
        <w:br/>
        <w:t>беделі қалмаған М.С. Горбачев жіберген эмиссар партия</w:t>
        <w:br/>
        <w:t>хатшысының түкірігі жерге түспей, ақ дегені алғыс, қара</w:t>
        <w:br/>
        <w:t>дегені қарғыс болып тұрған шақта Мақтай Рамазанұлы</w:t>
        <w:br/>
        <w:t>қанды соққыдан тірі қалған, айдауда азапта жүрген қыр-</w:t>
        <w:br/>
        <w:t>шын қыздар мен жігіттеріміз үшін жігерлі жанашырлық,</w:t>
        <w:br/>
        <w:t>бас-көзге қарамас батырлық танытты. Әрине, бұдан бұры-</w:t>
        <w:br/>
        <w:t>нғы Қонаевты қорғағаны жөне бар, жастарды жазадан азат</w:t>
        <w:br/>
        <w:t>сту ниеті мен бұл жөніндегі Үзілді-кесілді нұсқауы Орта-</w:t>
        <w:br/>
        <w:t>лыққа, Колбинге ұнамай қалғаны өзінен-әзі түсінікті. Сөйтіп</w:t>
        <w:br/>
        <w:t>империя билеушілері тарапынан Мақаңа деген өшпенділік</w:t>
        <w:br/>
        <w:t>қоламтасы бықсуға бет бұрды. Енді тек мұқатуға, сүріндіріп</w:t>
        <w:br/>
        <w:t>құлатуға оңтайлы уақыт, сырдаң сылтау ғана керек болды.</w:t>
        <w:br/>
        <w:t>Ондай мүмкіндік, дес бергенде, аяқ астынан табыла кетті.</w:t>
        <w:br/>
        <w:t>Ол -- алпысқа толған мерейлі тойдың мерзімі еді. Әдетте,</w:t>
        <w:br/>
        <w:t>республиканың жоғарғы басшылары мерейжасқа байланы-</w:t>
        <w:br/>
        <w:t>сты марапатталатын, той-томалақ өткізілуші еді. Бірақ</w:t>
        <w:br/>
        <w:t>мұндай сый-күрмет Жогарғы Кеңес Президиумы тәраға-</w:t>
        <w:br/>
        <w:t>сының еншісіне бұйырмады, айналып өтті. Ар-ұят сезімін</w:t>
        <w:br/>
        <w:t>сыпырып тастаған Қазақстан партия ұйымының бірінші</w:t>
        <w:br/>
        <w:t>хатшысы Колбиннің той иесіне осындай шешім қабылда-</w:t>
      </w:r>
    </w:p>
    <w:p>
      <w:r>
        <w:t>ғанын Мәскеуде ауруханада жатып білген Мақаң бұған</w:t>
        <w:br/>
        <w:t>абыржымады. Айылын жимады. Әзіл-мысқылмен мысын</w:t>
        <w:br/>
        <w:t>басты. Нағыз той әлі алда екеніне сенім білдіріп, арамза</w:t>
        <w:br/>
        <w:t>бастықтан еш өкінішсіз сырт берді.</w:t>
        <w:br/>
        <w:t>Кейінірек КСРО Жоғарғы Кеңесінің сессиясында</w:t>
        <w:br/>
        <w:t>Одақтық халықтық бақылау комитетінің төрағасын сай-</w:t>
        <w:br/>
        <w:t>лау жөнінде мөселе көтерілгенде Қазақстан делегациясы</w:t>
        <w:br/>
        <w:t>26</w:t>
        <w:br/>
        <w:t>есепсіз мол. Ол еңбек еткен Солтүстік Қазақстан ауылда-</w:t>
        <w:br/>
        <w:t>ры да, Торғай, Қостанай өлкесі де, Көкше өңірі де оның</w:t>
        <w:br/>
        <w:t>шілық Азаматтығын, кісілігін әркез жыр қылып айта-</w:t>
        <w:br/>
        <w:t>Жақсының артынан айтылған қарапайым халықтың</w:t>
        <w:br/>
        <w:t>. сөздері келе-келе біртіндеп қоғамдық пікірге айна-</w:t>
        <w:br/>
        <w:t>дады. Сөйтіп, әңгіме кейшкері елдің ардақтысы, сүйікті</w:t>
        <w:br/>
        <w:t>қаһарман дәрежесіне көтеріледі. Біздің ұғымымыздағы,</w:t>
        <w:br/>
        <w:t>жүрегімізге жас кезімізден жатталған Мақтай Сағдиев,</w:t>
        <w:br/>
        <w:t>міне, осындай адам. Жақсы адамдардың көптігіне талас</w:t>
        <w:br/>
        <w:t>жоқ. Бірақ біздіңше, көріп, біліп, араласып жүргенде аңғар-</w:t>
        <w:br/>
        <w:t>ғанымыз -- Мақаңның қарапайымдылығы, кішіпейілділігі,</w:t>
        <w:br/>
        <w:t>бауырмалдығы ешкімге ұқсамайды.Оның елгезек мінезі мен</w:t>
        <w:br/>
        <w:t>адамды сүюі, үлкен-кіші демей сыйлай білуі -- солай</w:t>
        <w:br/>
        <w:t>етейінші деп әдейі ойлап істеген қылығы емес, табиғаты-</w:t>
        <w:br/>
        <w:t>нан, жан түкінрінің тұңғиық терең қойнауынан туатын,</w:t>
        <w:br/>
        <w:t>солай істеп қойғанын өзі де байқамай қалатын табиғи</w:t>
        <w:br/>
        <w:t>мінез-құлқының көрінісі. Осындай кіршіксіз адал жүрек</w:t>
        <w:br/>
        <w:t>пен риясыз ақжолтайлықтың аржағында үлкен Азаматқа</w:t>
        <w:br/>
        <w:t>лайықты, көш бастайтын Көсемге тән кесектік, ірілік, ал-</w:t>
        <w:br/>
        <w:t>ғырлық сияқты қазыналы да қайратты мінездер, қасиетті</w:t>
        <w:br/>
        <w:t>құбылыстар тұлғаланып, айшықталып көрінер еді. Әрине,</w:t>
        <w:br/>
        <w:t>жақсы адамның бәрі ірі, кесек, қаһарман бола бермейді.</w:t>
        <w:br/>
        <w:t>Мақаңның ірілігі адамда сирек кездесетін рухани биіктік-</w:t>
        <w:br/>
        <w:t>тен, болмысындағы дара күрескерліктен, тынымсыз да ма-</w:t>
        <w:br/>
        <w:t>засыз қайраткерліктен туындайды. Осы биік қасиеттердің</w:t>
        <w:br/>
        <w:t>бәрі кәдімгі қарапайым адамгершілігімен ғажап үйлесім</w:t>
        <w:br/>
        <w:t>тауып астасып жатады.</w:t>
        <w:br/>
        <w:t>Қандай қиынға салса да қыңбайтын, қайрауды қажет</w:t>
        <w:br/>
        <w:t>етпейтін Мақаңның қасиеттерінің әміршеңдігі, мінезінің</w:t>
        <w:br/>
        <w:t>байлығы мен жасампаздығы оның өмірдегі өсу жолдары-</w:t>
        <w:br/>
        <w:t>нан, өзіндік тар жол, тайғақ кешулерінен, өнегеге толы</w:t>
        <w:br/>
        <w:t>өрлеулерінен жарқын көрініс тапқан. Білімі жағынан</w:t>
        <w:br/>
        <w:t>педагог Сағдиев тікелей өндіріс саласына сауаттылықпен</w:t>
        <w:br/>
        <w:t>араласып, аудан шаруашылықтарын басқаруы, тіпті Ба-</w:t>
        <w:br/>
        <w:t>лық шаруашылығы министрі болуы оның жан дүниесінің,</w:t>
        <w:br/>
        <w:t>бітім-болмысының ғажайып сырларын үқтыра түскендей.</w:t>
        <w:br/>
        <w:t>Қай қызметті де абыроймен атқарған мәуелі жемістерін</w:t>
        <w:br/>
        <w:t>23</w:t>
        <w:br/>
        <w:t>ерлік те, батырлық та емес, заңды нәрсе, парыз сияқты</w:t>
        <w:br/>
        <w:t>міндетті құбылыс болатын.</w:t>
        <w:br/>
        <w:t>Кей реттерде Демиденкодан қорлық көріп, зәбір</w:t>
        <w:br/>
        <w:t>шегіп, қуғындалған орыстардың өзі, жаңағы Сидорова ха-</w:t>
        <w:br/>
        <w:t>ным сиякты, таянышты салиқалы да сабырлы кеңқолтық</w:t>
      </w:r>
    </w:p>
    <w:p>
      <w:r>
        <w:t>Сағдиевтің қанатының астынан табатын. Жастайынан өне</w:t>
        <w:br/>
        <w:t>бойы орыс арасында кәп қызмет етіп, орысша-қазақша</w:t>
        <w:br/>
        <w:t>бірдей мақалдап-мәтелдеп жетік те жүйрік сөйлейтін Ма-</w:t>
        <w:br/>
        <w:t>қаңның ашынған, шамырқанған шақтарында “Клянусь</w:t>
        <w:br/>
        <w:t>хлебом! -- Нан ұрсын!” деген сөзінің мәтелі болатын. Бір</w:t>
        <w:br/>
        <w:t>жағы, дәм мен дастарқанды құрметтеу, нанды қастерлеу</w:t>
        <w:br/>
        <w:t>көзін ашқаннан ата-ана тәрбиесімен сүйекке сіңісті қаси-</w:t>
        <w:br/>
        <w:t>еті болса, екіншіден, мұнда адал Мақанның ақиқатшыл-</w:t>
        <w:br/>
        <w:t>дығы, уәдешілдігі, ер жігіттің семсердей қылпылдаған</w:t>
        <w:br/>
        <w:t>сертшіл мінезі жататын. Сондай мәрттігін білетіндер Ма-</w:t>
        <w:br/>
        <w:t>қаңның әділдігіне, адамгершілік ізгілігіне сенетін. “Бозто-</w:t>
        <w:br/>
        <w:t>рғай қорлық көріп тұрымтайдан, -- таяныш таба алмапты</w:t>
        <w:br/>
        <w:t>қыр мен ойдан” дейтіндей кездерде осы үлкен жүректі</w:t>
        <w:br/>
        <w:t>адамның қанатының астынан қорған табатын. Мұндайда</w:t>
        <w:br/>
        <w:t>Мақаң орыс-қазақ деп алаламай жақсылық жасауға жөне</w:t>
        <w:br/>
        <w:t>жомарт қой.</w:t>
        <w:br/>
        <w:t>Осы арада мына бір жайды да әңгімелеп айта кеткен</w:t>
        <w:br/>
        <w:t>артық болмас еді. 1959 және 1981 жылдар аралығында --</w:t>
        <w:br/>
        <w:t>аттай 22 жыл бойы Қостанай облыстық партия комитетінің</w:t>
        <w:br/>
        <w:t>бірінші хатшысы болып Андрей Михайлович Бородин</w:t>
        <w:br/>
        <w:t>жұмыс істеді. Қостанай әңіріндегі экономикалық және әле-</w:t>
        <w:br/>
        <w:t>уметтік саладағы көптеген әркендеулерді, тұрмыс пен әл-</w:t>
        <w:br/>
        <w:t>ауқаттағы оң өзгерістерді халық осы кісінің атымен бай-</w:t>
        <w:br/>
        <w:t>ланыстырып, аңыз қылып айтысатын. Одан кейін облыс-</w:t>
        <w:br/>
        <w:t>тын бірінші басшылығына Солтүстік Қазақстаннан ауысып,</w:t>
        <w:br/>
        <w:t>Соңналистік Еңбек Ері Василий Петрович Демиденко келді.</w:t>
        <w:br/>
        <w:t>Бұрын ол реті келген әрбір жерде өзін Бородиннің ізбаса-</w:t>
        <w:br/>
        <w:t>ры ретінде көрсетіп, оған деген ерекше сыйластық-</w:t>
        <w:br/>
        <w:t>құрметін паш етіп тұратын. Ал, билік тізгіні өз қолына</w:t>
        <w:br/>
        <w:t>тиісімен, соның бәрін ұмытып, нілдей бұзылды, пендеші-</w:t>
        <w:br/>
        <w:t>лікке салынып, қостанайлықтар арасындағы Бородиннің</w:t>
        <w:br/>
        <w:t>биік беделін қызғаныш етті. Өзі жарамсақтанып жүретін</w:t>
        <w:br/>
        <w:t>20</w:t>
        <w:br/>
        <w:t>көпшілік қауым да көріп, халық та айтып, мерейі өсетін.</w:t>
        <w:br/>
        <w:t>Әсіресе Балық шаруашылығы министрі болған кезін еске</w:t>
        <w:br/>
        <w:t>алған мемлекет қайраткері Қаратай Тұрысов, академик-</w:t>
        <w:br/>
        <w:t>тер Серік Қирабаев пен Кенжеғали Сағадиев сияқты за-</w:t>
        <w:br/>
        <w:t>мандас жолдастары: “Мақа, сен осы жүзу білмей жүріп</w:t>
        <w:br/>
        <w:t>Торғайда ОСВОД-тың (суға кеткендерді құтқару қоғамы)</w:t>
        <w:br/>
        <w:t>бастығы болдың, ал бекіре мен сазанды айыра алмай жүріп,</w:t>
        <w:br/>
        <w:t>өміріңде қармақ ұстап көрмей қалай балық шаруашылығы</w:t>
        <w:br/>
        <w:t>министрі болдың?” деп қалжыңдайды екен. Сонда алған</w:t>
        <w:br/>
        <w:t>жауаптары: “Шабақ пен шортанды айыру үшін көп ақыл-</w:t>
        <w:br/>
        <w:t>дың қажеті жоқ, әңгіме осы шаруашылық жүйесінің ха-</w:t>
        <w:br/>
        <w:t>лыққа пайдасын көре білуде, соның арқасында барлық</w:t>
        <w:br/>
        <w:t>мүмкіншілікті пайдалана отырып, осы саланы барынша да-</w:t>
        <w:br/>
        <w:t>мытуда”. Жөн жауапқа достары да тоқтап, қол қоятын.</w:t>
        <w:br/>
        <w:t>Иә, басшы адамның барлық істе бесаспап маман бо-</w:t>
        <w:br/>
        <w:t>луы мүмкін емес. Осы ретте біздің кейіпкеріміздің алғыр</w:t>
        <w:br/>
        <w:t>қабілеті һәм жоғары жауапкершілігі, талаптылығы мен та-</w:t>
        <w:br/>
        <w:t>бандылығы, басқарудың нәзік те тылсым тетіктерін мең-</w:t>
        <w:br/>
        <w:t>геруі, қай істің болса да алдын, бағытын танып, мән-жай-</w:t>
        <w:br/>
        <w:t>ын бажайлап, кеңінен толғап болжай білетін көрегендігі,</w:t>
        <w:br/>
        <w:t>әрдәйім ауқымды кеңістіктермен мемлекеттік масштабта</w:t>
        <w:br/>
        <w:t>ойлауы, мамандармен тіл табысып, оларды үлкен істерге</w:t>
        <w:br/>
        <w:t>жұмылдырып ұйымдастыра білуі оны ылғи табыс биіғіпе,</w:t>
        <w:br/>
        <w:t>кемелді өрелерге жетелеғенін көреміз. Қызылжарда, Тор-</w:t>
        <w:br/>
        <w:t>ғайда, Қостанайда, Көкшетауда, Алматыда, ауылда, аудан-</w:t>
      </w:r>
    </w:p>
    <w:p>
      <w:r>
        <w:t>да, облыста, министрлікте, Қазақ мемлекетінің ең жоға-</w:t>
        <w:br/>
        <w:t>рғы басқару органында, тәуелсіз Қазақстан Парламентінің</w:t>
        <w:br/>
        <w:t>Мәжілісінде, республика ардагерлерінің Орталық Кеңесін-</w:t>
        <w:br/>
        <w:t>де, директор, хатшы, басшы, тәраға, мемлекеттік кеңесші,</w:t>
        <w:br/>
        <w:t>күрескер, қайраткер, саясаткер, ең ақырында абыз Ақса-</w:t>
        <w:br/>
        <w:t>қал ретіндегі еңсесі биік Азаматтың ар туындай абыройы</w:t>
        <w:br/>
        <w:t>қалай құралғанын танимыз.</w:t>
        <w:br/>
        <w:t>Осы арада басын ашып алатын бір мәселе бар. Сағ-</w:t>
        <w:br/>
        <w:t>диев бойындағы тектілікті таныған, содан кейін оны өзінің</w:t>
        <w:br/>
        <w:t>назарында ұстап, өмірбақи қамқорлығымен желеп-жебе-</w:t>
        <w:br/>
        <w:t>ген, жалықпай тәрбиелеп, қыранның балапанындай бап-</w:t>
        <w:br/>
        <w:t>тап, кемеліне келтіріп, шынықтырып шыңдаған, өр қиырға</w:t>
        <w:br/>
        <w:t>24</w:t>
        <w:br/>
        <w:t>меттерде жүргендердің арасында да екінің бірінің пеше-</w:t>
        <w:br/>
        <w:t>несіне жазыла бермеген. Бір сенбіде Қонаев Көкшетауға</w:t>
        <w:br/>
        <w:t>келіп, Бурабайдың саясында аң қағып, мылтық атуға</w:t>
        <w:br/>
        <w:t>ықылас білдіріпті. Мақаңның сол облыста бірінші хатшы</w:t>
        <w:br/>
        <w:t>кезі. Содан Димаш Ахметұлы мен Мақтай Рамазанұлы</w:t>
        <w:br/>
        <w:t>екеуі қасқайған екі қарағайдың түбінде, аралары елу метр-</w:t>
        <w:br/>
        <w:t>дей жерде елеңдесіп, мылтықтарын сайлап, күтініп тұра-</w:t>
        <w:br/>
        <w:t>ды. Бір кезде анадайдан арсалаңдаған бес жабайы шошка</w:t>
        <w:br/>
        <w:t>шыға келеді. Алдында азуы ақсиған, түрі сұсты, түксиген</w:t>
        <w:br/>
        <w:t>қабан. Оның артында мегежіні мен үш-төрт торайы бар.</w:t>
        <w:br/>
        <w:t>Аңдыған адамдарды сезген қабан Димекеңе жиырма</w:t>
        <w:br/>
        <w:t>қадамдай жетпей қалт тоқтай қалып, бір шақтарда көзімен</w:t>
        <w:br/>
        <w:t>жер сүзген үйдей басын көтеріп ала қорсылдап, Мақаң</w:t>
        <w:br/>
        <w:t>жаққа қиғаштап жүгіре жөнеледі. Адам шошырлықтай</w:t>
        <w:br/>
        <w:t>кауіпті сәт. Дегенмен, жанынан он қадамдай жерден өтсе</w:t>
        <w:br/>
        <w:t>де Мақаң сабыр сақтап атпайды. Сол екі ортада:</w:t>
        <w:br/>
        <w:t>-- АЙ, ананы неге атпадың? -- деп Димекең айқай-</w:t>
        <w:br/>
        <w:t>лап жатыр.</w:t>
        <w:br/>
        <w:t>-- Димеке-ау, сізден бұрын қалай атамын? -- дел</w:t>
        <w:br/>
        <w:t>Мақаң шынын айтады.</w:t>
        <w:br/>
        <w:t>-- Ай, саған осы арада отырып сол керек пе? Өзіңе</w:t>
        <w:br/>
        <w:t>тұра ұмтылып жарып тастаса қайтесің? -- деп жылы</w:t>
        <w:br/>
        <w:t>жүзбен бір кейіп алыпты Димекең. Сөйткенше Димекеңнің</w:t>
        <w:br/>
        <w:t>алдынан бір елік өтіп бара жатады. Аңшылық құмарына</w:t>
        <w:br/>
        <w:t>енді түскен үлкен кісі шүріппені басып салады. Мақаң “жа-</w:t>
        <w:br/>
        <w:t>рықтықтың жаны қиналмасын” деп жүгіріп барып, тізер-</w:t>
        <w:br/>
        <w:t>леп отыра қалып бауыздайды. Сосын жайраңдаған қал-</w:t>
        <w:br/>
        <w:t>пы Димекеңе қарап:</w:t>
        <w:br/>
        <w:t>-- Енді, міне, осыдан кейін менің де аңды дәл мына</w:t>
        <w:br/>
        <w:t>сіз сияқты атып сұлатып салуға құқым бар, -- дейді. Аға</w:t>
        <w:br/>
        <w:t>мен інідей болған Димекең мен Мақаң арасындағы әдемі</w:t>
        <w:br/>
        <w:t>сыйлыстықтың айшықты көріністері осындай мәнді де ма-</w:t>
        <w:br/>
        <w:t>ғыналы, кіршіксіз таза әрі сұлу да салтанатты болатын.</w:t>
        <w:br/>
        <w:t>Жолдас-жораларының, тұрғыластарының ішінде Ма-</w:t>
        <w:br/>
        <w:t>қаңды шын жүрегімен жақсы көрін, тебірене сыр шерт-</w:t>
        <w:br/>
        <w:t>пейтіні кемде-кем. Адамды бір көргеннен, бірінші кездес-</w:t>
        <w:br/>
        <w:t>кеннен өзіне ғашық ете үйіріп әкетуі оған құдай сыйла-</w:t>
        <w:br/>
        <w:t>ған құдіретті қасиеттерінің бірі болса керек. Себебі, оның</w:t>
        <w:br/>
        <w:t>35</w:t>
      </w:r>
    </w:p>
    <w:p>
      <w:r>
        <w:t>дәл осы қасиетіне көп адамдар асқан қызығушылықпен</w:t>
        <w:br/>
        <w:t>ден қойып назар аударады. Сағдиевтің адами табиғаты мен</w:t>
        <w:br/>
        <w:t>дарқан жан-дүниесін ешқандай әлеуметтік-саяси</w:t>
        <w:br/>
        <w:t>сілкіністер өзгерте алмайды. Қашан болсын ол адамдық</w:t>
        <w:br/>
        <w:t>табиғи қалпынан айнымайды. Мақанды көп жұрттың қыз-</w:t>
        <w:br/>
        <w:t>меткер, бастық, шенеунік емес, ең алдымен адам ретінде</w:t>
        <w:br/>
        <w:t>бағалайтыны кісілігін сыйлайтыны да сондықтан шығар.</w:t>
        <w:br/>
        <w:t>Осыдан қырық жыл бұрынғы қылшылдаған Мақтай</w:t>
        <w:br/>
        <w:t>Сағдиев Пен қазіргі ақсақал Мақаңның кісілік қалпы, ізгілік</w:t>
        <w:br/>
        <w:t>болмысы бірдей. Вера Сидоровнаның мына сөзіне зер</w:t>
        <w:br/>
        <w:t>салайықшы: Кеңес дәуренінде талай-талай оңбағандар-</w:t>
        <w:br/>
        <w:t>дың, өркөкірек, сұрқай, кешелердің болғаны рас, олар</w:t>
        <w:br/>
        <w:t>қазір де бар, бірақ сол кезде Сағдиевтер де, Сағдиев си-</w:t>
        <w:br/>
        <w:t>яқтылар да болды ғой. Иә, Сағдиевтармен бірге өкінішсіз</w:t>
        <w:br/>
        <w:t>өмір кешуге, қатар дәурен сүріп еңбек етуге болады!</w:t>
        <w:br/>
        <w:t>Мақаңмен алғаш рет қалай кездесіп танысқанын аса</w:t>
        <w:br/>
        <w:t>құрметті Шөңгерей аға Жәнібеков жыр қылып айтудан</w:t>
        <w:br/>
        <w:t>жалықпайды. Енді осы Шәңгерей ага шерткен сырға азы-</w:t>
        <w:br/>
        <w:t>рақ құлақ түрелікші: “Қостанайда менің жақын досым,</w:t>
        <w:br/>
        <w:t>бұрынғы майдангер, ғажап адам Төленді Айтбайұлы Ораз-</w:t>
        <w:br/>
        <w:t>баев бар еді. 1972 жылдың қара күзінде бір күні маған</w:t>
        <w:br/>
        <w:t>жұмысыма (мен ол кезде Қостанай қалалық партия коми-</w:t>
        <w:br/>
        <w:t>тетшің бірінші хатшысы болатынмын) сол Тәленді Айт-</w:t>
        <w:br/>
        <w:t>байұлы ызбандап, кешке зайыбымен бірге үйіне шайға</w:t>
        <w:br/>
        <w:t>шақырды. Партия мектебінде бірге оқыған бір жолдасы-</w:t>
        <w:br/>
        <w:t>мен таныстыруға уәде етті. Айтылған уақытта Күлбар-</w:t>
        <w:br/>
        <w:t>шын Хамитқызы екеуіміз Оразбаевтардың үйіне келдік.</w:t>
        <w:br/>
        <w:t>Сол арада олар бізге өз қонағы Мақтай Рамазанұлы Сағ-</w:t>
        <w:br/>
        <w:t>диевті, жақында құрылған Торғай облысы облатком төра-</w:t>
        <w:br/>
        <w:t>ғасының бірінші орынбасарын таныстырды. Ол маған</w:t>
        <w:br/>
        <w:t>бірден жылы ұшырап, ұнамды әсер қалдырды. Сымбатты</w:t>
        <w:br/>
        <w:t>да келбетті жігіт ағасы, жасы қырықтар шамасында. Дүни-</w:t>
        <w:br/>
        <w:t>едегі тіршілік тұтқасын ұстап тұрарлық марқасқа, нар аза-</w:t>
        <w:br/>
        <w:t>маттар осындай-ақ болар деп ойладым. Дәстүрлі есен-са-</w:t>
        <w:br/>
        <w:t>улықтан кейін біз дем арасында-ақ шүйіркелесіп жүре</w:t>
        <w:br/>
        <w:t>бердік. Мақтай Рамазанулы шебер әңгімеші екен, сол екі</w:t>
        <w:br/>
        <w:t>арада өзі бірге жұмыс істейтін адамдар жайлы біраз</w:t>
        <w:br/>
        <w:t>қызықты хикаялар айтып тастады, Қостанай және Ақмо-</w:t>
        <w:br/>
        <w:t>36</w:t>
        <w:br/>
        <w:t>Мақаң ең алдымен адал жар, отбасының қамқоры, ба-</w:t>
        <w:br/>
        <w:t>лаларының сүйікті әкесі. Адамды жақсы біліп, жан-дүни-</w:t>
        <w:br/>
        <w:t>есін, жүрек сырын, адамгершілік қасиеттерін, шынайы</w:t>
        <w:br/>
        <w:t>мәдениеттілігін терең ұғыну үшін жақындарына деген жан</w:t>
        <w:br/>
        <w:t>жылуын пайымдау керек. Көпшілікке жақсы көрініп, от-</w:t>
        <w:br/>
        <w:t>басының күлі бұрқырап жатса, ол да болмайды ғой. Кейде</w:t>
        <w:br/>
        <w:t>адамның жақсы екенін бір көргеннен сезсең де, оның ұлы-</w:t>
        <w:br/>
        <w:t>лығын, даркан дарынын кейіннен араласа келе, сөйлесе</w:t>
        <w:br/>
        <w:t>ксле танисың. Көбінесе кісінің кішкентай жүрегінің қан-</w:t>
        <w:br/>
        <w:t>шама мейірбандықты, қайырымдылықты, кішіпейілділікті,</w:t>
        <w:br/>
        <w:t>қамқорлықты сыйғызып түрғандары оның отбасына, ба-</w:t>
        <w:br/>
        <w:t>лаларына, жақындарына деген қарым-қатынасынан</w:t>
        <w:br/>
        <w:t>көрініп тұрады. Осы орайда да Мақаңның маңдайы ашық,</w:t>
        <w:br/>
        <w:t>жүзі жарқын, кім-кімге де өнеге, үлгі.</w:t>
        <w:br/>
        <w:t>Мақаңның қырық үш жыл отасып, алты бала сүйгізіп,</w:t>
      </w:r>
    </w:p>
    <w:p>
      <w:r>
        <w:t>он екі немере өрбіткен жан жары, қара шаңырағының</w:t>
        <w:br/>
        <w:t>құты Түкетай апай қара торының сұлуы, ашықжарқын,</w:t>
        <w:br/>
        <w:t>өте сүйкімді, әдепті қазақи ана болған. Маңғазданып, сыз-</w:t>
        <w:br/>
        <w:t>дап тұратын кейбір басшылардың әйелдеріне мүлдем ұқса-</w:t>
        <w:br/>
        <w:t>майтын. Ол кісі Мақаңа деген парасатты махаббатын</w:t>
        <w:br/>
        <w:t>“Менің азаматым!” деғен жалғыз ауыз сөзбен, мақтаныш</w:t>
        <w:br/>
        <w:t>сезіммен айтып жеткізеді екен, Сөйтіп “Менің азаматым!”</w:t>
        <w:br/>
        <w:t>деп әрі сыйлап, әрі еркелетуі қандай жарасымды, қандай</w:t>
        <w:br/>
        <w:t>әдепті де сыпайы десеңізші!</w:t>
        <w:br/>
        <w:t>Ал Мақаң ондаған жылдар бойы төсек тартқан, нау-</w:t>
        <w:br/>
        <w:t>қасқа тап болған асыл жары Түкенді шын мәнінде алақа-</w:t>
        <w:br/>
        <w:t>нына салып аялады, көңіліне зәредей кіршік жуытпады,</w:t>
        <w:br/>
        <w:t>аурумен арпалыста асқар таудай қорған, балаларына бас</w:t>
        <w:br/>
        <w:t>болып, жар дертін жеңілдетуге барынша бапты жағдай</w:t>
        <w:br/>
        <w:t>жасады, іргеге рении кірмеді. “Қазан ауырын ер көтереді”</w:t>
        <w:br/>
        <w:t>дегендей, азаматтың азаматы-ақ шыдайтын істе Мақаң-</w:t>
        <w:br/>
        <w:t>ның жар дертінің бүкіл ауыртпашылық-салмағын ерен аза-</w:t>
        <w:br/>
        <w:t>маттықпен қайыспай көтеріп алғанын, тіпті Бәйкен</w:t>
        <w:br/>
        <w:t>Әшімов, Еркін Әуелбеков, Сағындық Кенжебаев сияқты</w:t>
        <w:br/>
        <w:t>ардагерлер де сүйсініп айтып, кезінде аса риза болған еді.</w:t>
        <w:br/>
        <w:t>Ер адам емес, әйелдің өзі әрең шыдайтын ауыр науқасты</w:t>
        <w:br/>
        <w:t>күтімілдеу барысында пендешілік жасап, еш қабақ шы-</w:t>
        <w:br/>
        <w:t>38</w:t>
        <w:br/>
        <w:t>тып, қиналыс білдірмеген. Марқұм Түкетай апайдың өзі</w:t>
        <w:br/>
        <w:t>де “Азаматыма екі дүниеде ырзамын” деп отырады екен,</w:t>
        <w:br/>
        <w:t>жарықтық... Бүкіл ел болып ақырғы сапарына шығарып</w:t>
        <w:br/>
        <w:t>салған мейірбанды асыл ананың басына ағамыз бен бала-</w:t>
        <w:br/>
        <w:t>лары елде жоқ, өзгеше бір ескерткіш орнатты. Онда зи-</w:t>
        <w:br/>
        <w:t>раттың үстіндегі құлпытаста көрпе жапқан қазақ бесігі</w:t>
        <w:br/>
        <w:t>бейнеленген. “Сәби болып өмірге келін ең, әлдилеп бала</w:t>
        <w:br/>
        <w:t>тәрбиелеп, сәбидей таза пәктікпен өмірден өттің” дегені</w:t>
        <w:br/>
        <w:t>болар. Балаларының анасын, құдай қосқан қосағын аяла-</w:t>
        <w:br/>
        <w:t>ған Мақаң қазір өзі де сол балалары мен немерелерінің</w:t>
        <w:br/>
        <w:t>аясында, аяулы әке, ардақты ата ретінде махаббат пен</w:t>
        <w:br/>
        <w:t>мейірім шуағына бөленуде.</w:t>
        <w:br/>
        <w:t>Иә, тағдыр тағындағы Мақаңның адами болмысы,</w:t>
        <w:br/>
        <w:t>өмірлік мұратының айқындамалары осындай болып келеді,</w:t>
        <w:br/>
        <w:t>қашанда адамгершілік пен ізгілік туын жықпайды, құдай</w:t>
        <w:br/>
        <w:t>берген кісілік қалпынан айнымайды. Мақаңның бірінші са-</w:t>
        <w:br/>
        <w:t>ясаты да -- кісілік пен адамгершілік. Мақаңның жүрегі --</w:t>
        <w:br/>
        <w:t>жақсылық жасауға ұмтылып тұрған жүрек. Бәйкен Әшімов</w:t>
        <w:br/>
        <w:t>сықылды Алаштың ақсақалы айтқандай: “Кең жүрек,</w:t>
        <w:br/>
        <w:t>ақпейіл Мақаң тасбауыр бола алмайды”. Оның осы қасиеті</w:t>
        <w:br/>
        <w:t>әсіресе соңғы он жылда ардагерлер армиясын басқарғанда</w:t>
        <w:br/>
        <w:t>қариялар қамқоры һәм мәжіліс депутаты ретінде ерекше</w:t>
        <w:br/>
        <w:t>көрінді!.. Қазақтың аяулы ақыны Төлеген Айбергенов:</w:t>
        <w:br/>
        <w:t>“Қажет жерінде қатыгездік пен қаталдық керек десек</w:t>
        <w:br/>
        <w:t>те, Адамның заңғар үлылығын сен Сағынышымен есепте”</w:t>
        <w:br/>
        <w:t>-- деген жалынды жырларын осы Мақаң сияқты жайма-</w:t>
        <w:br/>
        <w:t>шуақтарға, ақжолтайларға, тұла бойы түтасымен бауыр-</w:t>
        <w:br/>
        <w:t>дан жаратылғандарға қаратып айтылган сияқты. Халқы-</w:t>
        <w:br/>
        <w:t>ның құрметіне бөленген Мақтай Сағдиевтің заңгар ұлы-</w:t>
        <w:br/>
        <w:t>лығы да сол өз жүрегінің мейірім нұрларынан, ізгілік жыр-</w:t>
        <w:br/>
        <w:t>ларынан, адамдық болмысындағы тек жақсылық аңсаушы</w:t>
        <w:br/>
        <w:t>сағыныш сырларынан нәр алады. Кейіпкер болмысына бой-</w:t>
        <w:br/>
        <w:t>лауға талпынған әлқиссада біздің әзірге қысқа қайырып</w:t>
      </w:r>
    </w:p>
    <w:p>
      <w:r>
        <w:t>айтарымыз осы. Ал, сүре әңгіме -- алда...</w:t>
        <w:br/>
        <w:t>Т. Тәжібаев, М. Бейсебаев, Қ. Егізбаев, К. Ахметов,</w:t>
        <w:br/>
        <w:t>М. Фазылов, тағы басқа есімдер бар. Алматы қаласының</w:t>
        <w:br/>
        <w:t>әкімшілігі Сабыр Біләлұлы Ниязбеков тұрған үйге ес-</w:t>
        <w:br/>
        <w:t>керткіш тақта қоюға қаулы алды. Бұған дейін тым кеше-</w:t>
        <w:br/>
        <w:t>уілдеген, бүл шешімнің де дүниеғе келуіне аянбай атса-</w:t>
        <w:br/>
        <w:t>лысқан өзіміздің Мақаң.</w:t>
        <w:br/>
        <w:t>Бір айта кетерлік жай, осы соңғы жылдарға дейін Ке-</w:t>
        <w:br/>
        <w:t>ңес Одағының екі мәрте Батыры, ұлттық қаһарманымыз</w:t>
        <w:br/>
        <w:t>Талғат Бигелдиновке ескерткіш жоқ екен-ау. Ескерткіш</w:t>
        <w:br/>
        <w:t>бары бар, бірақ ол Қырғызстанда орнатылған. Осы олқы-</w:t>
        <w:br/>
        <w:t>лықтың да орнын тынымсыз іздеп жүріп толтырған</w:t>
        <w:br/>
        <w:t>өзіміздің мазасыз Мақаң. Батырдың мәртебесіне сай</w:t>
        <w:br/>
        <w:t>көрнекті ескерткіш өзінің ата жұрты -- Ақмола облысы-</w:t>
        <w:br/>
        <w:t>ның орталығы Көкшетауда ашылғанда Мақтай Рамазан-</w:t>
        <w:br/>
        <w:t>ұлы осы салтанатқа Талғат Жақыпбекұлын өзі ертіп апар-</w:t>
        <w:br/>
        <w:t>ды. Біртуар ардагерлеріміз сый-құрметті осылай көзі</w:t>
        <w:br/>
        <w:t>тірісінде көргені де жақсы-ау...</w:t>
        <w:br/>
        <w:t>Жоғарыдағы әңгімеге қарап жұрт бұл Сағдиев жұмыс-</w:t>
        <w:br/>
        <w:t>тан басқа ештеңені білмейді екен деп қалып жүрмесін.</w:t>
        <w:br/>
        <w:t>Асылы, ол кісі жұмысты да істей біледі, білімге де құштар,</w:t>
        <w:br/>
        <w:t>өмірдің өзге қызықтарынан да құралақан қалмаған. Жаны</w:t>
        <w:br/>
        <w:t>сұлу, мінезі дарқан, сері адам. Сұлулықты сүйеді. Әсіресе,</w:t>
        <w:br/>
        <w:t>Мақаңның аңшылығы туралы аңыздар көп айтылады.</w:t>
        <w:br/>
        <w:t>Әрине, аңшы болғасын азырақ өтіріктің болуы заңды. Бірақ</w:t>
        <w:br/>
        <w:t>басқа аңшылардан бір ерекшелігі Мақаңның аңшылығының</w:t>
        <w:br/>
        <w:t>аңызынан төрі ақиқаты басымдау ма деп қалдық. Өзінің</w:t>
        <w:br/>
        <w:t>қыры мен сырын жақсы білетін көптеген жолдастары да</w:t>
        <w:br/>
        <w:t>аңшылықты оның бірінші хоббиі ретінде атайды. Өзіміз</w:t>
        <w:br/>
        <w:t>көзімізбен көрмегесін өтірік айта алмаймыз, бірақ сол сыр-</w:t>
        <w:br/>
        <w:t>баз жолдастарының куәландыруларына қарағанда, Мақаң</w:t>
        <w:br/>
        <w:t>көздегеніне көз жазбай тигізетін сұр мерғен әрі оның атқан</w:t>
        <w:br/>
        <w:t>оғы көңіл тарқатып, бой көтеретін басқадай нүктелерге де</w:t>
        <w:br/>
        <w:t>калауын тауып дәл тиіп отырушы еді, дейді.</w:t>
        <w:br/>
        <w:t>Аңшылық салған ең үлкен олжа, аңшылық сыйлаған</w:t>
        <w:br/>
        <w:t>ең үлкен бақыт Димаш Ахметұлы Қонаевпен бірге саят</w:t>
        <w:br/>
        <w:t>құрып, аңға шыққан інуақты сөттер болғаны да рас. Ди-</w:t>
        <w:br/>
        <w:t>мекеңмен бірге аң аулау бақыты сол тұста ең жоғарғы қыз-</w:t>
        <w:br/>
        <w:t>34</w:t>
        <w:br/>
        <w:t>етті қазақша мүшелеп сататын “Сыбаға”, одан соң арнайы</w:t>
        <w:br/>
        <w:t>“Балапан” дүкендері, бәрі Мақаңның Көкшедегі көздері-</w:t>
        <w:br/>
        <w:t>ндей. Әсіресе, Абылай хан даңғылы бойындағы қолдан</w:t>
        <w:br/>
        <w:t>қаланған Оқжетпесті айтсаңызшы. Бұл тау тікелей Мақ-</w:t>
        <w:br/>
        <w:t>тай Рамазанұлының ойлап тапқан ой-ниет, ұсынысымен</w:t>
        <w:br/>
        <w:t>Зеренді ауданынан тақта-тақта тастарымен текшеленіп,</w:t>
        <w:br/>
        <w:t>сол қалпы көшіріліп әкеліп, табиғаттың өз тума жараты-</w:t>
        <w:br/>
        <w:t>лысындай жымдастырылып орнатылды. Көкшетаудың</w:t>
        <w:br/>
        <w:t>көркін келтіріп, елдің өзі “Мақтай-тау” атандырған осы</w:t>
        <w:br/>
        <w:t>ғажайып, дүние уақыттың көш-керуенімен, халықтың ал-</w:t>
        <w:br/>
        <w:t>ғыскер жадымен мәңгілік ескерткішіне айналып та бара</w:t>
        <w:br/>
        <w:t>жатыр. Көкшетаудың көп тауына қосылған інжу-маржан</w:t>
        <w:br/>
        <w:t>сияқты, Сағдиев салтанатын паш еткен “Мақтай-тау”...</w:t>
      </w:r>
    </w:p>
    <w:p>
      <w:r>
        <w:t>Мұндайда бұрынғы мұғалім Мақтай, агроном Сағдиев,</w:t>
        <w:br/>
        <w:t>басшы Сағдиев, құрылысшы Сағдиевке айналып кетер еді.</w:t>
        <w:br/>
        <w:t>Атақты ЖенПИ -- Алматыдағы қыздар институтына</w:t>
        <w:br/>
        <w:t>да республика басшыларынан әйгілі Жұмабай Шаяхметов-</w:t>
        <w:br/>
        <w:t>тен кейін қадам басқан тек Қазақ КСР Жоғарғы Кеңесі</w:t>
        <w:br/>
        <w:t>Президиумының төрағасы М.Сағдиев екен. Сол кезде ол</w:t>
        <w:br/>
        <w:t>студент, негізінен ауылдан келген қазақ қыздарының</w:t>
        <w:br/>
        <w:t>тұрмыс-жағдайларын жақсартуға нақты көмегін тигізді.</w:t>
        <w:br/>
        <w:t>Институт ректоры С. Исаев қыздардың күнделікті тама-</w:t>
        <w:br/>
        <w:t>ғына шығарылатын шығын бір сом жиырма тиын екенін</w:t>
        <w:br/>
        <w:t>айтқанда, Мақаң қолма-қол қаржы министрлігінің басшы-</w:t>
        <w:br/>
        <w:t>ларына осы шығын көлемін тез арада ұлғайтуға нұсқау</w:t>
        <w:br/>
        <w:t>берді. Қыздардың күнделікті тамағының шығыны бір сом</w:t>
        <w:br/>
        <w:t>сексен тиынға көтерілген еді. Сонымен бірге қыздар үшін</w:t>
        <w:br/>
        <w:t>арнаулы бірнеше медициналық кабинеттер аштырды. Со-</w:t>
        <w:br/>
        <w:t>дан бері біраз уақыт өткенімен институт ұжымы Мақаң-</w:t>
        <w:br/>
        <w:t>ның әкелік жүрек жылуына толы жақсылық-шарапатта-</w:t>
        <w:br/>
        <w:t>рын жадында сақтаған.</w:t>
        <w:br/>
        <w:t>Өмір сапары сарқылған саңлақтардың есімдерін есте</w:t>
        <w:br/>
        <w:t>қалдыру мәселесі де Мақаңның маңдайына жазылған си-</w:t>
        <w:br/>
        <w:t>яқты. Мұны ұйымдастыру, әрине, оңай емес, кедергі се-</w:t>
        <w:br/>
        <w:t>бептер шаштан асады. Осыған қарамастан ардагер көсемі</w:t>
        <w:br/>
        <w:t>Сағдиевтің ұсынысымен, тікелей қатысуымен бұрынғы</w:t>
        <w:br/>
        <w:t>республика басшыларының тұрған үйлеріне ескерткіш</w:t>
        <w:br/>
        <w:t>тақталар қойылды. Ол ардақты қайраткерлердің ішінде</w:t>
        <w:br/>
        <w:t>3-38 33</w:t>
        <w:br/>
        <w:t>ла сияқты екі көрші облысты оңтайландырып шағындау</w:t>
        <w:br/>
        <w:t>есебінен құрылған жаңа облыстың қалыптасуындағы</w:t>
        <w:br/>
        <w:t>кейбір қиындықтарды қысқаша баяндап өтті. Осы арада</w:t>
        <w:br/>
        <w:t>ол торғайлықтардың қостанайлық көршілерінен нақты</w:t>
        <w:br/>
        <w:t>көмек күтетін түйткілді мәселелерғе айрықша мән бере</w:t>
        <w:br/>
        <w:t>сөйледі. Жаңа қызметте болған азғантай ғана уақыттың</w:t>
        <w:br/>
        <w:t>ішінде оның өз облысының істеріне егжей-тегжейлі қаны-</w:t>
        <w:br/>
        <w:t>ғып, Торғайдың нағыз патриоты болғаны сезілін тұрды.</w:t>
        <w:br/>
        <w:t>.-Бақыт бәйбішенің мол қылып жайған берекелі дас-</w:t>
        <w:br/>
        <w:t>тарқаныңың басында сондай бір мағыналы мәжіліс жасап,</w:t>
        <w:br/>
        <w:t>сол кезеңнің ақиқаттары, болашақ жоспарлар жайында</w:t>
        <w:br/>
        <w:t>пікір алыстық. Төленді мен Мақтай Алматыда оқыған жыл-</w:t>
        <w:br/>
        <w:t>дарын, өздерінің курстастары мен оқытушыларын қима-</w:t>
        <w:br/>
        <w:t>стық жылы сезіммен еске түсірді. Кейде олар астана</w:t>
        <w:br/>
        <w:t>қызықтарын асыра дәріптеп, бәйбішені әзіл-қалжыңмен</w:t>
        <w:br/>
        <w:t>іліп, серілік-сайрандары жайынан өтірікті шындай қылып,</w:t>
        <w:br/>
        <w:t>әр түрлі хикаяларды айтып, ойнап-күліп отырды. Бірақ Ба-</w:t>
        <w:br/>
        <w:t>қыт екі достың қылжақтаған қақпандарына түспей, әңгіме</w:t>
        <w:br/>
        <w:t>бетін сыпайы әдеппен ғана басқа тақырыптарға аударып</w:t>
        <w:br/>
        <w:t>отырды... Кейін, республика басшыларының бірі болған</w:t>
        <w:br/>
        <w:t>Мақтай Рамазанұлы Сағдиевпен осылай танысып едім”.</w:t>
        <w:br/>
        <w:t>Иә, Мақаңның жайсаң мінезі, марқасқалығы қай жерде</w:t>
        <w:br/>
        <w:t>де қалмайды. Сәкен Сейфуллиннің салтанат-көркі жайлы</w:t>
        <w:br/>
        <w:t>Сырбай Мәуленовтің “жер жүзіне қазақ осы деп ұялмай</w:t>
        <w:br/>
        <w:t>мақтанып көрсетуге жаралған” деп жырлайтын өлеңі бар</w:t>
        <w:br/>
        <w:t>ғой. Сол Сырағаң сынды сырбаз ағамыз айтпақшы, Мақаң-</w:t>
        <w:br/>
        <w:t>ды да қазақ осы деп бүкіл дүниеге ұялмай көрсетуге әбден</w:t>
        <w:br/>
        <w:t>болады: ақыл-парасатын да, көрік-салтанатын да! Осы жаз-</w:t>
        <w:br/>
        <w:t>баларды бастаған кезде Мақтай ағатайым маған “тым асы-</w:t>
      </w:r>
    </w:p>
    <w:p>
      <w:r>
        <w:t>ра мақтап жіберме, байқа, бала!” деп ескертін те айтып</w:t>
        <w:br/>
        <w:t>еді. Бірақ “ел мақтаған жігітті қыз жақтаған” демекші, ел-</w:t>
        <w:br/>
        <w:t>жұртымыз, халқымыз ардақтаған Мақаңның асыл қасиет-</w:t>
        <w:br/>
        <w:t>терін біз қалайша көрсетпей, қадари-халімізше паш етпей</w:t>
        <w:br/>
        <w:t>тұра аламыз. Әрі “Сүйер ұлың болса, сен сүй, -- сүйінерге</w:t>
        <w:br/>
        <w:t>жарар ол” деп данышпан Абай да айтқан ғой. Сол себеп-</w:t>
        <w:br/>
        <w:t>тен де осы араға сұранып түрған бір салыстыру-теңеуді,</w:t>
        <w:br/>
        <w:t>“айтпаса -- сөздің атасы өледі" дегендей, іштен тынып,</w:t>
        <w:br/>
        <w:t>бүйірде бұқтырғанша, айтпай кеткеніміз болмас.</w:t>
        <w:br/>
        <w:t>37</w:t>
        <w:br/>
        <w:t>қырап төгілетініне мысалдар көп. “Сағдиев келе жатыр”</w:t>
        <w:br/>
        <w:t>деген жалғыз ауыз хабардың өзі көпшіліктің кеудесіне ме-</w:t>
        <w:br/>
        <w:t>рекелі қуаныш ұялатып, үміт отын жағып, жақсылық шу-</w:t>
        <w:br/>
        <w:t>ағын құйып жіберетін. Осы орайда 1971 жылдың тамыз</w:t>
        <w:br/>
        <w:t>айында Мақтай Рамазанұлының Торгай еліне облатком</w:t>
        <w:br/>
        <w:t>төрағасының бірінші орынбасары болып келуі адамның</w:t>
        <w:br/>
        <w:t>еркінен тыс ғажап құбылыстармен ерекшеленген еді. Ал</w:t>
        <w:br/>
        <w:t>бұған дейін бұл орында отырған адамның өзіне жүктелген</w:t>
        <w:br/>
        <w:t>міндеттерді атқаруға шамасы келмейтіні, өресі жетпейтіні</w:t>
        <w:br/>
        <w:t>мамырдағы бірінші көктемгі егісте-ақ белгілі болған-тын.</w:t>
        <w:br/>
        <w:t>Сол себептен “ендігі жаңа басшы қалай болар екен?” деген</w:t>
        <w:br/>
        <w:t>аңтарыс пен белгісіздік коңілдерді күпті етіп жайлап алға-</w:t>
        <w:br/>
        <w:t>ны да жасырын емес-ті.</w:t>
        <w:br/>
        <w:t>Тамыз айы бойы нәр тамбаған Торғайдың сары жа-</w:t>
        <w:br/>
        <w:t>зық, сахара даласында құрғақ аңызақ пен сұрапыл шаң-</w:t>
        <w:br/>
        <w:t>ды боран көз аштырмай соғып, бір толас таппай қойды.</w:t>
        <w:br/>
        <w:t>Диқан қауымы егіннің қауызы толығып бас алмай тұрға-</w:t>
        <w:br/>
        <w:t>сын аймақта жөні дұрыс астық болмайды-ау деп, ырыз-</w:t>
        <w:br/>
        <w:t>дықтың шеттегеніне қабақтары ашылмай, еңселері түсіп,</w:t>
        <w:br/>
        <w:t>ренжулі еді. Бір ғажабы, жұрт таңырқаса таңырқағандай,</w:t>
        <w:br/>
        <w:t>Торғайға Мақаң келген күні құтырына соққан жел саба-</w:t>
        <w:br/>
        <w:t>сына түсіп, облыстың бүкіл егінді өңірінде бір жылы нұрлы</w:t>
        <w:br/>
        <w:t>жаңбыр молынан жауып жүре берді. Бейне бір ғайып ерен,</w:t>
        <w:br/>
        <w:t>қырық шілтеннің желеп-жебегеніндей. Қырықтың бірі</w:t>
        <w:br/>
        <w:t>қыдыр деген, Торғайға қыдыр келді, құдайы бар жақсы</w:t>
        <w:br/>
        <w:t>адам келді деп көне көз ақсақалдар сонда қатты қуанысқ-</w:t>
        <w:br/>
        <w:t>ан. Олар қателескен жоқ, айтқандары келді. Мақаң таба-</w:t>
        <w:br/>
        <w:t>ны күректей тоғыз жыл бойы шын мәнінде Торғайдың құты</w:t>
        <w:br/>
        <w:t>болды.</w:t>
        <w:br/>
        <w:t>Торғайда еңбек сткен сол тоғыз жылда Мақаңның өне-</w:t>
        <w:br/>
        <w:t>гелі істері аңыз болып тарады, жыр қылып айтылды. Са-</w:t>
        <w:br/>
        <w:t>қан Құсайынов облыстың тізгінін Сағдиевке сеніп беріп</w:t>
        <w:br/>
        <w:t>қойған екен деген де сөздер шықты. Ол ең артта қалган,</w:t>
        <w:br/>
        <w:t>шалғайдағы екі аудан -- Жанкелдин мен Аманкелдінің эко-</w:t>
        <w:br/>
        <w:t>номикасы мен әлеуметтік саласын көтеруге және облыс-</w:t>
        <w:br/>
        <w:t>тық агроөнеркәсіп кешеніне жауап берді. Сонда облыс-</w:t>
        <w:br/>
        <w:t>28</w:t>
        <w:br/>
        <w:t>Екінші тарау</w:t>
        <w:br/>
        <w:t>УА,ДАРИҒА, ТУҒАН ЖЕР...</w:t>
        <w:br/>
        <w:t>Әр адам туған жерді кереметтей қасиет тұтады, қадір-</w:t>
      </w:r>
    </w:p>
    <w:p>
      <w:r>
        <w:t>леп қастерлейді, Осы орайда аяулы ақын Қасым Аманжо-</w:t>
        <w:br/>
        <w:t>лов:</w:t>
        <w:br/>
        <w:t>Уа, дариға, алтын бесік туған жер,</w:t>
        <w:br/>
        <w:t>Қадіріңді келсем білмей кеше гер.</w:t>
        <w:br/>
        <w:t>Жата алмас ем топырағыңда тебіренбей,</w:t>
        <w:br/>
        <w:t>Ақын болмай, тасың болмас мен егер!</w:t>
        <w:br/>
        <w:t>-- деп қалай дәл тауып, жүрек қылын, көңіл сырын қалай</w:t>
        <w:br/>
        <w:t>тап басқан десеңізші ... Дегенмен де әркімнің өз туған жері,</w:t>
        <w:br/>
        <w:t>өз туған елі -- өзіне Мекке. Осы тұрғыдан келгенде, Мақ-</w:t>
        <w:br/>
        <w:t>тай Рамазанұлының Меккесі, қанат қаққан тұғыры, аялап</w:t>
        <w:br/>
        <w:t>тербетіп өсірген алтын бесігі -- Солтүстік Қазақстанның</w:t>
        <w:br/>
        <w:t>құйқалы бір пүшпағындағы, сайын сақаралы Сарыарқа-</w:t>
        <w:br/>
        <w:t>ның нулы төсінде сыңғыр қаққан бір шолпысындай ғана</w:t>
        <w:br/>
        <w:t>кішкентай, Сәмембет ауылы. Аяулы да ардақты ауыл-ай</w:t>
        <w:br/>
        <w:t>десеңші!.. Осы Сәмембет ауылы десе жүрегі әлі күнге</w:t>
        <w:br/>
        <w:t>дейін шүпілден шуақты сезімдерге толады, әсем әндей</w:t>
        <w:br/>
        <w:t>әуелеғен ғажап күйлі сырларға бөленеді. Көз алдына ба-</w:t>
        <w:br/>
        <w:t>лалық шақтың күйлі де мүңды, сырлы да сағынышты,</w:t>
        <w:br/>
        <w:t>асыл естелікке толы жарқыны суреттерін әкеп, көңілді мың</w:t>
        <w:br/>
        <w:t>толқытады. Маңайы шоқ-шоқ орман-тоғаймен алқалан-</w:t>
        <w:br/>
        <w:t>ған, Веселая Крутинка деген орман шаруашылығының</w:t>
        <w:br/>
        <w:t>аумағына орналасқан бұл Сәмембет ауылы қазір Солтүстік</w:t>
        <w:br/>
        <w:t>Қазақстан облысы Есіл ауданының аумағында жатыр.</w:t>
        <w:br/>
        <w:t>Отызыншы жылдары сол жерде.ұжымшардың атымен</w:t>
        <w:br/>
        <w:t>Өндіріс ауылы деп аталып кетті. Осы өңірге табиғат --</w:t>
        <w:br/>
        <w:t>40</w:t>
        <w:br/>
        <w:t>Құлагерді жоқтаған жырында алаінтың ардагері Ақан</w:t>
        <w:br/>
        <w:t>сері Атығай-Қарауылдың атын бір көтеріп әйгілеп өтеді.</w:t>
        <w:br/>
        <w:t>Ор болып қалушы еді шапқан жерін,</w:t>
        <w:br/>
        <w:t>Шаттанып тұрушы еді қосқан елің.</w:t>
        <w:br/>
        <w:t>Атығай, Қарауылға олжа салған</w:t>
        <w:br/>
        <w:t>Бота тірсек, қыл сағақ, сандал керім.</w:t>
        <w:br/>
        <w:t>Хош сонымен Мақтайдың аталары осы азулы да ай-</w:t>
        <w:br/>
        <w:t>дынды Атығай руынан тарайды екен. Қазақша шежіремен</w:t>
        <w:br/>
        <w:t>таратқанда әулеттің басында Зілқара-Шопан тұрады.</w:t>
        <w:br/>
        <w:t>Олардан -- Қосшығұл, Қосшығұлдан -- Сандыбай, Сан-</w:t>
        <w:br/>
        <w:t>дыбайдан --Тілеужан, Тілеужаннан -- Сағди, Сағдидан -</w:t>
        <w:br/>
        <w:t>Рамазан, Рамазаннан -- Мақтай және Болат. Ел аузындағы</w:t>
        <w:br/>
        <w:t>және басқа қағазға түскен әңгімелерге қарағанда осы ата-</w:t>
        <w:br/>
        <w:t>бабалары да тегін адамдар болмағанға ұқсайды. Бұның</w:t>
        <w:br/>
        <w:t>өзі бүгінгі ұрпақтары үшін де сүйініш һәм Заңды мақта-</w:t>
        <w:br/>
        <w:t>ныш емес пе. Олар заманында мыңдарды айдаған мыңғыр-</w:t>
        <w:br/>
        <w:t>ған бай, сән-салтанаты асқан бекзада, сөйлесе сөздің ше-</w:t>
        <w:br/>
        <w:t>шені, бастаса көптің көсемі, әрі ән-жыр төккен өнерпаз</w:t>
        <w:br/>
        <w:t>болыпты. Мақтай міне осынау Арқа өңіріне, бүкіл Орта</w:t>
        <w:br/>
        <w:t>жүзге әйгілі Зілқара, Шопандардың әулетінен.</w:t>
        <w:br/>
        <w:t>Оны біреу біліп, біреу білмейді. Әрі партияның қиян-</w:t>
        <w:br/>
        <w:t>пұрыс әмірі жүрген кешегі кеңес заманында “мен сондай</w:t>
        <w:br/>
        <w:t>асылтектілердің ұрпағы едім” деп кімге дабырлап жайып</w:t>
        <w:br/>
        <w:t>жария қылсын. Сырын ішке бүгіп, іштен тынып жүрді ғой</w:t>
        <w:br/>
        <w:t>әйтеуір. Жаңа аталған екеуі де Мақаңның жетінші атала-</w:t>
        <w:br/>
        <w:t>ры. Екеуі де әулетті, өз заманының бай да бағлан, батыр</w:t>
        <w:br/>
        <w:t>һәм сері адамдары. Ал, Зілқара атасынан қалған өлең-жыр-</w:t>
      </w:r>
    </w:p>
    <w:p>
      <w:r>
        <w:t>лар, ән-әуендер, шешендік дуалы сөздер қаншама. Ол ар-</w:t>
        <w:br/>
        <w:t>найы зерттеулерді керек ететін, өмірі әлденеше хикаят-</w:t>
        <w:br/>
        <w:t>романдарға арқау болатын ғибраттық ғұмыр иесі</w:t>
        <w:br/>
        <w:t>екендігіне еш күмән болмаса керек.</w:t>
        <w:br/>
        <w:t>«Алашқа атым кеткен Зілқара едім,</w:t>
        <w:br/>
        <w:t>Ешкімге сөз бермеген ділмәр едім.</w:t>
        <w:br/>
        <w:t>Кешегі жиырма бесім қайта келсе,</w:t>
        <w:br/>
        <w:t>Төрт бұрышын дүниенің бұлғар едім, -</w:t>
        <w:br/>
        <w:t>44</w:t>
        <w:br/>
        <w:t>стансасына партия ұйымының хатшысы етіп жіберді.</w:t>
        <w:br/>
        <w:t>Жылы кабинеттен кеткеніне қарамастан, бұл -- өсу саты-</w:t>
        <w:br/>
        <w:t>сы, көрсетілген үлкен сенім болатын. Болашақ қиясына</w:t>
        <w:br/>
        <w:t>жас қыранша қараған Мақтай оны жақсы түсінді. Мақтай</w:t>
        <w:br/>
        <w:t>үшін өмірдің үлкен мұхитына шәкірттік алғашқы барлау</w:t>
        <w:br/>
        <w:t>сияқты болған осы кезеңнен ісімен, өнегесімен орасан</w:t>
        <w:br/>
        <w:t>ықпал жасап, тағылым берген, өзінің өзіне деген сенімін</w:t>
        <w:br/>
        <w:t>нығайтып ағалық қолдау көрсеткен бір-екі азамат жайын-</w:t>
        <w:br/>
        <w:t>да жылы лебіз білдіргіміз келеді. Бұларды Мақтайдың</w:t>
        <w:br/>
        <w:t>еңбек жолындағы, партиялық-қоғамдық жұмысты баста-</w:t>
        <w:br/>
        <w:t>ған шақтағы алғашқы төлімгер ұстаздары десе де бола-</w:t>
        <w:br/>
        <w:t>ды. Оның біреуі Ленин аудандық партия комитетінің</w:t>
        <w:br/>
        <w:t>екінші хатшысы Канаш Шәкенов еді. Кезінде Мәскеуде</w:t>
        <w:br/>
        <w:t>КОКП Орталық Комитетінің жанындағы қоғамдық ғылым-</w:t>
        <w:br/>
        <w:t>дар академиясынан дәріс алған, экономика ғылымдары-</w:t>
        <w:br/>
        <w:t>нан кандидаттық дөрежесі бар Қанекең өзінің биік</w:t>
        <w:br/>
        <w:t>мәдениетімен, үлкен ақыл-парасатымен әркез ерекшеленіп</w:t>
        <w:br/>
        <w:t>тұратын. Бұлтақтатпай,көлтектетпей турасын кесіп айтып</w:t>
        <w:br/>
        <w:t>салып маңқиып отыра беретін шешімтал азамат болды.</w:t>
        <w:br/>
        <w:t>Осыған қоса қарапайымдылығы, “жүрегіпің түбіне кір жа-</w:t>
        <w:br/>
        <w:t>сырмайтын” адалдық-тазалығы оның азаматтығын одан</w:t>
        <w:br/>
        <w:t>әрі айқындай, даралай түсетін. Жолдасқа деген әрі сенім,</w:t>
        <w:br/>
        <w:t>әрі қамқорлығы, әрі талабы бөлек болатын. Осы кісінің</w:t>
        <w:br/>
        <w:t>өнегесі мен үлгісі Сағдиевтың санасында, азаматтық</w:t>
        <w:br/>
        <w:t>қалыптасуында, бүкіл өмірінде өшпестей айқын із қалдыр-</w:t>
        <w:br/>
        <w:t>ды. Әрі жолдасындай, әрі туғанындай болып кететін</w:t>
        <w:br/>
        <w:t>қасиет ілуде бір адамда кездеседі. Міне, дәл осы сирек</w:t>
        <w:br/>
        <w:t>қасиет Қанаш ағаның бойынан молынан табылар еді. Сол</w:t>
        <w:br/>
        <w:t>бір жылдардан бері еш бұлтармай да жалтармай, бір мінез-</w:t>
        <w:br/>
        <w:t>ден айнымай Мақаңмен сыйласып келе жатқан қадірменді</w:t>
        <w:br/>
        <w:t>Қанекең кейіннен әуелі Петропавл педагогикалық инсти-</w:t>
        <w:br/>
        <w:t>тутының проректоры болды да, сосын осы білім ордасы-</w:t>
        <w:br/>
        <w:t>на табан аудармастан ширек ғасыр басшылық жасады.</w:t>
        <w:br/>
        <w:t>Есіл өңірінің білім-ғылымын еселеп дамытуға өлшеусіз</w:t>
        <w:br/>
        <w:t>үлес қосқан, мыңдаған жоғары білімді жас талаптарды әз</w:t>
        <w:br/>
        <w:t>қолынан түлетіп ұшырған осынау ардақты азамат қазір</w:t>
        <w:br/>
        <w:t>құрметті зейнетте.</w:t>
        <w:br/>
        <w:t>57</w:t>
        <w:br/>
        <w:t>Атаң Шопан, Зілқарадан тараған,</w:t>
        <w:br/>
        <w:t>Ерлігіне таң қалатың сан адам.</w:t>
        <w:br/>
        <w:t>Аға сұлтан Зілқараның мәрттігін</w:t>
        <w:br/>
        <w:t>Ел атады: “хан боп туған қарадан”,</w:t>
      </w:r>
    </w:p>
    <w:p>
      <w:r>
        <w:t>Несі бар, риза болып, текті жердің ұрпағы екеніне те-</w:t>
        <w:br/>
        <w:t>біреніп қуанып қалған. Арқалы ақыңға ақжарма көңілмен</w:t>
        <w:br/>
        <w:t>алғысын айтқан.</w:t>
        <w:br/>
        <w:t>Әкесі Рамазан қапсағай келген, денелі, біртоға адам</w:t>
        <w:br/>
        <w:t>еді. Сөзді орнымен айтатын. Мақтайдың балалық шағы</w:t>
        <w:br/>
        <w:t>ауыр, ашаршылық, күйзеліс жылдарымен тұспа-тұс келді.</w:t>
        <w:br/>
        <w:t>Соған орай өкесі аудандағы орман шаруашылығының</w:t>
        <w:br/>
        <w:t>Мальцева деғен кордонында қорықшы-орманшы болды.</w:t>
        <w:br/>
        <w:t>Естияр болған шақта естіген әңгімелерден білетіні, әрі</w:t>
        <w:br/>
        <w:t>көзбен де көргені, сол жылдарда Ленин ауданының ор-</w:t>
        <w:br/>
        <w:t>маншылықтарында көп жерлерге шоғыр-шоғыр қарағай</w:t>
        <w:br/>
        <w:t>ормандар егілді. Осы жұмысқа әкесі де үлкен үлесін қос-</w:t>
        <w:br/>
        <w:t>қан, бірталай алқаптарға жас өрімтал ағаш көшеттерін өз</w:t>
        <w:br/>
        <w:t>қолымен отырғызып, күтіп баптаған. Рамазан ақсақал осы</w:t>
        <w:br/>
        <w:t>жайларды, өзі өсірген ормандарды кейін өрдайым “бұл</w:t>
        <w:br/>
        <w:t>сендерге, ұрпаққа қалған мұра” деп балаларына мақта-</w:t>
        <w:br/>
        <w:t>ныш сезіммен баяндап айтып отыратын. Орман шаруа-</w:t>
        <w:br/>
        <w:t>шылығының директоры Дмитрий Синенко деген кісі екені</w:t>
        <w:br/>
        <w:t>Мақаңның есінде сақталған. Осы Мальцево кордонында</w:t>
        <w:br/>
        <w:t>тұрғандарында анасы Рахиманың жырақ бойына еккен</w:t>
        <w:br/>
        <w:t>жиырма үш түп терегі бар. Соларды шешей өзі ылғи суа-</w:t>
        <w:br/>
        <w:t>рып, скі жыл бойы мәпелеп күткен екен. Сол теректер</w:t>
        <w:br/>
        <w:t>қазірде зәулім бәйтеректер болып жайқалып өсіп әлі тұр</w:t>
        <w:br/>
        <w:t>анасының көзіндей болып. Анда-санда араға уақыт ара-</w:t>
        <w:br/>
        <w:t>латып елге барғанда Мақаң машинаны арнайы сол шоқ</w:t>
        <w:br/>
        <w:t>теректерге қарай бұрғызады. Теректердің саясында аяулы</w:t>
        <w:br/>
        <w:t>анасымен іштей сырласқандай болады. Ойға естеліктер</w:t>
        <w:br/>
        <w:t>оралады. Көзге еріксіз жас келеді. Бұрынғы ертерек уақыт-</w:t>
        <w:br/>
        <w:t>тарда да осы арадан ат-арбамен өткенде тоқтап, бірер</w:t>
        <w:br/>
        <w:t>сағат демалып отыратыны болатын. Осы арада бір айта</w:t>
        <w:br/>
        <w:t>кететін жай, Мақаңның анасының руы Арғын ішінде Қара-</w:t>
        <w:br/>
        <w:t>уыл, шыққан тегі жағынан Ақан серінің жақын ағайында-</w:t>
        <w:br/>
        <w:t>46</w:t>
        <w:br/>
        <w:t>генінде аз уақыт жылқы фермасында есепші болып, бұл</w:t>
        <w:br/>
        <w:t>колхоздың тыныс-тіршілігіне, қам-қарекетіне қадари-</w:t>
        <w:br/>
        <w:t>халінше жас жігіт Мақтай да араласты. Әрине, бұл орай-</w:t>
        <w:br/>
        <w:t>дағы ұсыныс-талап Мақтайды бос қаратып отырғызбау-</w:t>
        <w:br/>
        <w:t>дың, құр селтеңбаймен күн өткіздірмеудің амалын қарас-</w:t>
        <w:br/>
        <w:t>тырған әке тарапынан шыққан еді. Рақаң содан “Еңбек-</w:t>
        <w:br/>
        <w:t>те” 1950 жылға дейін колхоз тәрағасы болды да, зейнетке</w:t>
        <w:br/>
        <w:t>шықты. Бірақ зейнетақысы аз болғандықтан қайтадан</w:t>
        <w:br/>
        <w:t>туған ауыл Өндіріске көшіп келіп, жасы жетпіске жеткенше</w:t>
        <w:br/>
        <w:t>Веселый орман шаруашылығында өзінің бұрынғы сүйікгі</w:t>
        <w:br/>
        <w:t>кәсібімен шұғылданып, орманшы болып істеді. Тек жақ-</w:t>
        <w:br/>
        <w:t>сылыққа тәрбиеленген, дәйім өмірдің адал өнегесіне</w:t>
        <w:br/>
        <w:t>үйреткен, берген ғибраты өте көп, жатқан жері торқа, има-</w:t>
        <w:br/>
        <w:t>ны жолдас болғыр әкесі Рамазан 1980 жылы жасы 81-ге</w:t>
        <w:br/>
        <w:t>қараған шағында фәниден бақиға көшті. Өмірлік қосағы</w:t>
        <w:br/>
        <w:t>Рахимамен туған ауылы Сәмембетте, ағайын-туманың ор-</w:t>
        <w:br/>
        <w:t>тасында, бір зиратта қатар жатыр.</w:t>
        <w:br/>
        <w:t>Көне қүлақ ақылды қариялардан естіген халық дана-</w:t>
        <w:br/>
        <w:t>дығы ма екен, әлде от басындағы осы бір ұқсастықты</w:t>
        <w:br/>
        <w:t>өзінше жорып ырым көрді ме екен, әйтеуір жарықтық ана-</w:t>
        <w:br/>
        <w:t>сы марқүм ылғи “Егер бір үйде үш адам жылдас болса,</w:t>
        <w:br/>
        <w:t>олардың жұлдызы биік, өмірі өрелі, тұрмысы бақуатты бо-</w:t>
        <w:br/>
        <w:t>лады. Ешқашан қарны ашып, өзегі талмайды” деп,айтып</w:t>
      </w:r>
    </w:p>
    <w:p>
      <w:r>
        <w:t>отырушы еді. Бүлай дейтін себебі, анасының да, Мақтай-</w:t>
        <w:br/>
        <w:t>дың және інісі Болаттың да жылдары бір -- жылан еді. Бір</w:t>
        <w:br/>
        <w:t>үйден аналы-балалы үшеуі де бір жылы -- Жылан жылы</w:t>
        <w:br/>
        <w:t>туылыпты. Іштен шыққан баласына кім жамандық тілейді,</w:t>
        <w:br/>
        <w:t>перзентінің болашағын кім жақсылыққа жорымайды? --</w:t>
        <w:br/>
        <w:t>бірақ, күпірліктен сақтасын, Рахима ананың осы айтқаны</w:t>
        <w:br/>
        <w:t>келді де түрды. Құдайға шүкір, ананың әзиз жүрегінен</w:t>
        <w:br/>
        <w:t>шыққан сол бір таза тілегінен бе екен, өке өнегесінен бе</w:t>
        <w:br/>
        <w:t>екен, ақ сұт және ата қайратымен берілген ғибратты</w:t>
        <w:br/>
        <w:t>төрбиеден бе екен, әлде еңбегінің сыбағасы ма екен -</w:t>
        <w:br/>
        <w:t>қалай болғанда да, ағайынды Сағдиевтар Мақтай мен Бо-</w:t>
        <w:br/>
        <w:t>Лат екеуі де өмірдің, туған халқының салиқалы салқар</w:t>
        <w:br/>
        <w:t>көшінен қалған жоқ, ешкімге “әй, кәпір!” атанған жок.</w:t>
        <w:br/>
        <w:t>Еліне, халқына, Отанына, мемлекетіміздің ұлы мұратта-</w:t>
        <w:br/>
        <w:t>53</w:t>
        <w:br/>
        <w:t>деп қалықтатып жүрген уақытында сері де, серке де бол-</w:t>
        <w:br/>
        <w:t>ған екен деп аңыз етіп айтысып отыратын еді Мақанның</w:t>
        <w:br/>
        <w:t>бала күнінде көне көз қариялар.</w:t>
        <w:br/>
        <w:t>Иә, халық арасында кең тараған серпінді де сәулетті</w:t>
        <w:br/>
        <w:t>атақты “Жиырма бес” өнін шығарған дегдар, асылтек, ақ-</w:t>
        <w:br/>
        <w:t>сүйек өнерпаз хақында осылай демеске әддіміз қайда! Бір</w:t>
        <w:br/>
        <w:t>кездегі Қүнанбай сықылды қарадан шығып хан атанган</w:t>
        <w:br/>
        <w:t>осы Зілқараның Көкшетау дуанына бірталай жыл аға</w:t>
        <w:br/>
        <w:t>сұлтан болып, билік жүргізіп, дүйім елді аузына қаратқан</w:t>
        <w:br/>
        <w:t>айдынды шағы да бар еді. Бұл Зілқараның кезіндс ақ пат-</w:t>
        <w:br/>
        <w:t>шаға кілең бір түсті, асыл тұқымды үш жүз арғымақты</w:t>
        <w:br/>
        <w:t>сыйға тартып, небір шонжар-бекзаданарды өзінің тапқыр-</w:t>
        <w:br/>
        <w:t>лығымен, кеңқол мырзалығымен таң қалдырғаны да өзінше</w:t>
        <w:br/>
        <w:t>бір жосын. Ал, әкесінің атақ-айдынын қазақ сахарасына</w:t>
        <w:br/>
        <w:t>жайып жалғастыра түскен, батыр атанған Зілқараның</w:t>
        <w:br/>
        <w:t>Әлібегі әннің ақсұңқары Ақан серіні жақсы көріп бауы-</w:t>
        <w:br/>
        <w:t>рына тартты, қолдау жасады, алғаш бәйгеге қостырып</w:t>
        <w:br/>
        <w:t>бағын сынатып, қазак даласында бұрын-соңды болып</w:t>
        <w:br/>
        <w:t>көрмеген ерен жүйрік Құлагердің атағын ең алғаш үш</w:t>
        <w:br/>
        <w:t>жүзге түгел жайды. Сөйтіп, кезінде Ақан серідей</w:t>
        <w:br/>
        <w:t>ақиықтың, Құлагердей қолтығына қанат байлаған түлпар-</w:t>
        <w:br/>
        <w:t>дың маңдайы ашылып, қалың казақ сліне бар күдірет-</w:t>
        <w:br/>
        <w:t>қасиетімен жарқырай танылуына жол ашқан Әлібек ба-</w:t>
        <w:br/>
        <w:t>тыр біздің кейіпкеріміздің атасы екен. Бұл жайлар қазақ-</w:t>
        <w:br/>
        <w:t>тың көрнекті жазушысы Сәкен Жүнісовтің “Ақан сері”</w:t>
        <w:br/>
        <w:t>романында да кеңінен баяндалған. “Жақсы десе жан</w:t>
        <w:br/>
        <w:t>сүйінеді” деген гой, аталарының осындай игілікті істеріне</w:t>
        <w:br/>
        <w:t>бүгінгі алғыскер ұрпағының мәртебесі көтеріліп мерей-</w:t>
        <w:br/>
        <w:t>ленеді. Өзі жария қыла бермесе дс, ататегін сл ішіндегі</w:t>
        <w:br/>
        <w:t>сұнғыла құлақ, кеніш кокіректер жақсы білетін болып</w:t>
        <w:br/>
        <w:t>шықты. Қазақстанның халық ақыны көкшетаулық Көкен</w:t>
        <w:br/>
        <w:t>Шәкеев бір алқалы жнында жыр нөсерін соқтыра отырып</w:t>
        <w:br/>
        <w:t>Мақтай Рамазанұлына қарата былай дегені бар:</w:t>
        <w:br/>
        <w:t>Елің үшін туған ердің бірісіз,</w:t>
        <w:br/>
        <w:t>Тұлғаңыз да үсақ емес, ірісіз.</w:t>
        <w:br/>
        <w:t>Еңбегіңде еске алатын жайлар бар,</w:t>
        <w:br/>
        <w:t>Ақындардың жазылмаған жырысыз.</w:t>
        <w:br/>
        <w:t>45</w:t>
      </w:r>
    </w:p>
    <w:p>
      <w:r>
        <w:t>ры болып келеді. Қазірде негізгі нағашы туыстары бұры-</w:t>
        <w:br/>
        <w:t>нғы Көкшетау облысы Айыртау ауданындағы</w:t>
        <w:br/>
        <w:t>Сырымбетке жақын Құмтөккен, Өскен ауылдарына шектес</w:t>
        <w:br/>
        <w:t>Қарағай, Бұлақ ауылдарында тұрып жатыр. Жаның жан-</w:t>
        <w:br/>
        <w:t>натта болғыр жарықтық Рахима ана он үш құрсақ көтерген</w:t>
        <w:br/>
        <w:t>адам еді, содан көзі тірісі өзі және інісі Болат екеуі ғана.</w:t>
        <w:br/>
        <w:t>Аяулы ана 57 жасында, 1962 жылы дүниеден өтті.</w:t>
        <w:br/>
        <w:t>Бір әңгімені бір әңгіме тудырады, ойды ой қозғайды.</w:t>
        <w:br/>
        <w:t>Жаңа ғана ашық аспан асты, табиғат аясында Рахима анаға</w:t>
        <w:br/>
        <w:t>қойылған жаратылыстың өз ескерткіші сияқты шоқталып</w:t>
        <w:br/>
        <w:t>өскен, бойларын көкке қарай, күннің нұрына ұмсынып соза</w:t>
        <w:br/>
        <w:t>түскен бәйтеректер туралы айттық. Өз еңбегімен, маңдай</w:t>
        <w:br/>
        <w:t>терімен туған жер төсіне орнатылған осындай ғажайып</w:t>
        <w:br/>
        <w:t>табиғат ескерткішінен, бір ғажабы, Мақаңның әкесі де</w:t>
        <w:br/>
        <w:t>құралақан емес. Шамасы, 1933 жыл болар, Орталық, Жа-</w:t>
        <w:br/>
        <w:t>ңалық, Алқа, Қарағаш ауылдары қоныс тепкен тоғайлы</w:t>
        <w:br/>
        <w:t>атырапта жаңадан орманшылық ашылып, оған осы сала-</w:t>
        <w:br/>
        <w:t>да бұған дейін де табандатқан сегіз жылдық тәжірибесі</w:t>
        <w:br/>
        <w:t>бар Рамазан Сағдиевті бірінші ұйымдастырушы етіп</w:t>
        <w:br/>
        <w:t>жібереді. Жаңа жерде де сол баяғы тынымсыздық, сол</w:t>
        <w:br/>
        <w:t>баяғы тиянақтылық, еңбекқорлықпен көрінеді. Содан өзі</w:t>
        <w:br/>
        <w:t>отырғызған бір орман алқабы әкейдің атымен “Рамазан</w:t>
        <w:br/>
        <w:t>шоғы” (орысшасы “Рамазанова роша”) аталып, ол сол</w:t>
        <w:br/>
        <w:t>бойы картаға түсіп мәңгілікке ескерткіш болып қалды.</w:t>
        <w:br/>
        <w:t>Міне, Мақаңның өміріндегі ең қымбатты, ең аяулы жан-</w:t>
        <w:br/>
        <w:t>дары әкесінің де, анасының да есімдері сүйікті туған</w:t>
        <w:br/>
        <w:t>жермен, туған жердің таңғажайып табиғатымен осылайша</w:t>
        <w:br/>
        <w:t>жарасып, егіз өрім болып тамаша үйлесім тапты.</w:t>
        <w:br/>
        <w:t>Балалық шақ елестері, балалық шақтан көкейде жат-</w:t>
        <w:br/>
        <w:t>талған суреттер деғенде не айта алады? Мақаңның бала-</w:t>
        <w:br/>
        <w:t>лық шағының суреттерінде жарқылдаған салтанат, шал-</w:t>
        <w:br/>
        <w:t>қыған шаттық күй жоқ. Есінде жұпыны тірлік, жүдеу</w:t>
        <w:br/>
        <w:t>жүздер көбірек сақталыпты. Тағы да бір есінде еміс-еміс</w:t>
        <w:br/>
        <w:t>қалған жөне кейінгі үйішілік әңгімелерден білетіні -- ба-</w:t>
        <w:br/>
        <w:t>лықтың қылқан сүйегіне өлімші болып қақалғаны. Ашар-</w:t>
        <w:br/>
        <w:t>шылық нағыз асқынған 32-33-ші жылдар. Мақтайдың үш-</w:t>
        <w:br/>
        <w:t>тәрт жастағы сәби бала кезі. Бар тамақ негізінен Есілден,</w:t>
        <w:br/>
        <w:t>47</w:t>
        <w:br/>
        <w:t>де әлі күнге дейін көз алдында тұрады. Мүмкін туған</w:t>
        <w:br/>
        <w:t>жердің перзент жүрегінде мәңгілік сақталатын кұпия, ки-</w:t>
        <w:br/>
        <w:t>елі құдіреті деген осы болар. Осындай кезде үстінен өтіп</w:t>
        <w:br/>
        <w:t>бара жатқан құс атаулы бұл көлге тоқтамай, қонбай кет-</w:t>
        <w:br/>
        <w:t>пеуші еді. Жалтыр көлдің басынан жас Мақтай да талай</w:t>
        <w:br/>
        <w:t>құс атты, қызыққа кенелді, құс базарын маңайдағы ауыл-</w:t>
        <w:br/>
        <w:t>селолардың жігіттері мен тіс қаққан кәнігі саятшылары</w:t>
        <w:br/>
        <w:t>да құр жібермейтін. Сәмембет маңының, жалпы Жалтыр</w:t>
        <w:br/>
        <w:t>көл айналасының қыста қызықтайтын аңдары қасқыр,</w:t>
        <w:br/>
        <w:t>түлкі, карсақ, қоян, елік болатын... Міне, Мақаңның жа-</w:t>
        <w:br/>
        <w:t>дында қасиетті жәдігердей жатталып, көзіне оттай басы-</w:t>
        <w:br/>
        <w:t>лып, сақталып қалған айналайын туған жер суретінің бір</w:t>
        <w:br/>
        <w:t>парасы осындай...</w:t>
        <w:br/>
        <w:t>Әрине, көпінілік оқуіны қауым түсінетін болар, біз</w:t>
        <w:br/>
        <w:t>туған жер дегенде жалғыз бұрынғы Сәмембет, қазіргі</w:t>
        <w:br/>
        <w:t>Өндіріс ауылдарын ғана оңаша бөліп, оқшау бөлектеп</w:t>
        <w:br/>
        <w:t>айтып тұрған жоқпыз. Туған жер дегенде жаңағы Өндіріс</w:t>
      </w:r>
    </w:p>
    <w:p>
      <w:r>
        <w:t>-- Сәмембетке сол атыраптағы көршілес, қойы қоралас,</w:t>
        <w:br/>
        <w:t>өрісі аралас Өрнек, Жарқайың және Ерназар ауылдарын</w:t>
        <w:br/>
        <w:t>да қосамыз. Осылардың бәрі бір кезде іргедегі Ильинка</w:t>
        <w:br/>
        <w:t>деген орыс селосымен білек біріктіріп, бір арнада тағысып,</w:t>
        <w:br/>
        <w:t>үлкен кеңшар болған екен. Міне, осы ауылдардың барлық</w:t>
        <w:br/>
        <w:t>көшелерінде Мақтайдың балалық, жігіттік, азаматтық жол-</w:t>
        <w:br/>
        <w:t>дарындағы жүріп өткен іздері жатыр. Өндірісте туып-өсіп</w:t>
        <w:br/>
        <w:t>ер жетсе де жаңағы тағдырлас төрт-бес ауылдың тыныс-</w:t>
        <w:br/>
        <w:t>тіршілігі, сүйшіші-күйініші -- бәрі де Мақаңның өмірба-</w:t>
        <w:br/>
        <w:t>янымен, жан-дүниесімен бірге кірігіп кеткендей. Жалғыз</w:t>
        <w:br/>
        <w:t>бұл ауылдар ғана емес, туған жер деген қасиетті ұғымды</w:t>
        <w:br/>
        <w:t>есіне алғанда, оның көз алдына бүкіл Қызылжар --</w:t>
        <w:br/>
        <w:t>Көкшетау өңірінің, ерке Есілдің, сырбаз Сарыарқаның</w:t>
        <w:br/>
        <w:t>сымбатты суреті көлбеңдеп келіп тұра қалғандай болады.</w:t>
        <w:br/>
        <w:t>Иә ата қазақтың, алаш жұртының қоныстаның жайлаған,</w:t>
        <w:br/>
        <w:t>орда тігіп, түтін түтеткен жерінің бәрі де азаматқа туған</w:t>
        <w:br/>
        <w:t>жер ғой. Солардың бәріне Мақаң кіндігі байланған</w:t>
        <w:br/>
        <w:t>кішкентай ғана Сөмембет ауылы арқылы жол тартқан еді.</w:t>
        <w:br/>
        <w:t>Табанынан әрдайым тұла бойға тараған туған жердің ыс-</w:t>
        <w:br/>
        <w:t>тығын сезінуі сондықтан болар. Туған жер қашан да ту-</w:t>
        <w:br/>
        <w:t>42</w:t>
        <w:br/>
        <w:t>ған ел деген киелі ұғыммен сабақтасып, астасып жатса ке-</w:t>
        <w:br/>
        <w:t>рек. Күні кешегі тоталитаризмнің тоңмойын идеологиясы-</w:t>
        <w:br/>
        <w:t>нан құтылған біздер қазір бұрынғыдай емес, “Қай ел бола-</w:t>
        <w:br/>
        <w:t>сың, шырақ?” деген сұрауға таңданып, немесе ер-тоқымы-</w:t>
        <w:br/>
        <w:t>мызды мойынға алып тулап, не болмаса, теріс түсініп том-</w:t>
        <w:br/>
        <w:t>сырайып жатпаймыз. Бұл арадағы тәуелсіздігіміз қайтадан</w:t>
        <w:br/>
        <w:t>жолға салып, жөнге түсіріп берген ежелден келе жатқан</w:t>
        <w:br/>
        <w:t>қазақи өділ қағидамыз мынадай: жүзге бөлінгеннің жүзі</w:t>
        <w:br/>
        <w:t>күйсін, ал бірак, жеті атасын білмеген -- жетесіз. Осы қанат-</w:t>
        <w:br/>
        <w:t>ты қағидаға Мақаң қол қояды. Соңда оның руы Орта жүзде</w:t>
        <w:br/>
        <w:t>Арғын тайпасының ішінде Атығай болып шығады екен. Қазақ-</w:t>
        <w:br/>
        <w:t>тың өн екі ата Атығайы да тарихта өзіндік орыны бар, қол</w:t>
        <w:br/>
        <w:t>бастаған көсемдері мен сөз бастаган шешендері шыққан</w:t>
        <w:br/>
        <w:t>іргелі руларының бірі екендігін рсті келгенде атап көрсетіп</w:t>
        <w:br/>
        <w:t>айта кетудің еш әбестігі болмас деп пайымдаймыз. Жоңғар</w:t>
        <w:br/>
        <w:t>шапқыншылығы кезінде шамамен 1730 жылдардың басын-</w:t>
        <w:br/>
        <w:t>да бір ірі шайкаста үлкен ерлік көрсетіп қол бастаған Саба-</w:t>
        <w:br/>
        <w:t>лақ --- Әбілмансұрды атақты Абылай атандырып, Орта жүздің</w:t>
        <w:br/>
        <w:t>сұлтаны етіп алып келгенде Көкшетаудан қоныс беріп іргесін</w:t>
        <w:br/>
        <w:t>кеңейтіп, алдына Мал салған, басына орда тіккен негізіпен</w:t>
        <w:br/>
        <w:t>осы қалың Атығай-Қарауыл рулары болатын. Бұл істің</w:t>
        <w:br/>
        <w:t>мұрындығы болып басы-қасында жүрген адам от ауызды,</w:t>
        <w:br/>
        <w:t>орақ тілді кемеңгер шешен Қарауыл Қанай би. Қанай бидің</w:t>
        <w:br/>
        <w:t>тарихта алатын орыны Мағжан Жұмабаевтың “Батыр Баян”</w:t>
        <w:br/>
        <w:t>дастанында едәуір ашып көрсетіледі. Ал, Абылай өмірінің</w:t>
        <w:br/>
        <w:t>бетбұрыс кезеңіндегі осы жайларды Бұқар жырау “Жиырма</w:t>
        <w:br/>
        <w:t>беске келгенде, Бақыт берді басыңа, Тақыт берді астыңа”</w:t>
        <w:br/>
        <w:t>деп жырлайды. Кейінгі замаңда Абылай ханның көкжал не-</w:t>
        <w:br/>
        <w:t>мересі Кенесары ханның қолына кінәратты болып түсіп қал-</w:t>
        <w:br/>
        <w:t>ған Атығай Арыстанбай ақын:</w:t>
        <w:br/>
        <w:t>Кенеке, мен де өзіңнің алашыңмын</w:t>
        <w:br/>
        <w:t>Соңыңа еріп жүрген қарашыңмын,</w:t>
        <w:br/>
        <w:t>Атаңа алты қатын алып берген</w:t>
        <w:br/>
        <w:t>Атығай-Қарауылдың баласымын!--</w:t>
        <w:br/>
        <w:t>деп, қысылғанда өткендегі еңбегін алға тартып, қаһарлы</w:t>
        <w:br/>
        <w:t>ханның жүрегін солай жібітіп, аталы сөзбен тоқтатып, жан-</w:t>
      </w:r>
    </w:p>
    <w:p>
      <w:r>
        <w:t>сауға алган екен.</w:t>
        <w:br/>
        <w:t>43</w:t>
        <w:br/>
        <w:t>түгелдей машина --- трактор стансалары арқылы жүзеге</w:t>
        <w:br/>
        <w:t>асырылатын. Сондағы атқарылатын жұмыстың тиянақты-</w:t>
        <w:br/>
        <w:t>лығына, есеп-қисаптың тап-тұйнақтай мұқияттылығына,</w:t>
        <w:br/>
        <w:t>тәртіптің жолға қойылған беріктігіне кейде әлі күнге дейін</w:t>
        <w:br/>
        <w:t>таң қалады. Мәселен, егер бір подшипник немесе басқа</w:t>
        <w:br/>
        <w:t>бір торап, әлде бөлшек істен шықты дейік. Міне, нақ сол</w:t>
        <w:br/>
        <w:t>қосалқы бөлшекті қоймаға өткізбей тұрып, өлдім десең,</w:t>
        <w:br/>
        <w:t>сізге соның жаңасы ешкашан берілмейтін. Бұдан бірнеше</w:t>
        <w:br/>
        <w:t>жылдар өткеннен кейін дәл осы Ильичевск МТС-інде</w:t>
        <w:br/>
        <w:t>парторг болып істеймін деп Мақтай сол кезде ешбір ой-</w:t>
        <w:br/>
        <w:t>лаған жоқ еді.</w:t>
        <w:br/>
        <w:t>Ақыры, сұм соғыс та аяқталып, көптен күткен Жеңіс</w:t>
        <w:br/>
        <w:t>те келіп жетті-ау... Мақтай бұл екі ортада әжептәуір та-</w:t>
        <w:br/>
        <w:t>ралып бойшаң болып өсіп, өз ауылындағы бастауыш мек-</w:t>
        <w:br/>
        <w:t>тепті, көршілес Жарқайың деген ауылда жетіжылдықты</w:t>
        <w:br/>
        <w:t>бітіріп, одан сол кезде Сталин атындағы колхоз деп ата-</w:t>
        <w:br/>
        <w:t>латын Ильинка селосында орысша жетінші класқа қайта-</w:t>
        <w:br/>
        <w:t>дан түсіп, сонда сегізініш класты тәмамдап шыққан бо-</w:t>
        <w:br/>
        <w:t>латын. Өзі епті, пысық, алғыр да өжет боп өсіп келе жат-</w:t>
        <w:br/>
        <w:t>ты. Албырт арман әр қияға тартып тұратын. Соның себебі</w:t>
        <w:br/>
        <w:t>ме,Покровка селосында ауыл шаруашылығы техникумы</w:t>
        <w:br/>
        <w:t>болушы еді, соған түсті. Бірақ оны бітіріп үлгерместен</w:t>
        <w:br/>
        <w:t>Петропавлдағы, қазақша айтқанда, кәдімгі Қызылжар</w:t>
        <w:br/>
        <w:t>қаласындағы Хо 5 қазақ орта мектебінен интернатта тұрып</w:t>
        <w:br/>
        <w:t>оқып орта білім, үлкен өмірдің жолдамасын алып шықты.</w:t>
        <w:br/>
        <w:t>Бұл 1947 жылы еді. Сол мектептің директоры Мәті Құсай-</w:t>
        <w:br/>
        <w:t>ыновтың жарқын бейнесі, білікті ұстаздық істері жадын-</w:t>
        <w:br/>
        <w:t>да жатталып қалыпты. Ол Ұлы Отан соғысының сұрапыл</w:t>
        <w:br/>
        <w:t>майдандарынан келғен бетінде Қызылжар қаласындағы</w:t>
        <w:br/>
        <w:t>бірден-бір қазақ мектеп-ннтернатының оқу-материалдық</w:t>
        <w:br/>
        <w:t>базасын көтеру, білім беру сапасын жақсарту орайында</w:t>
        <w:br/>
        <w:t>ұтымды жұмыстар жүргізіп, пәрменді шараларды жүзеге</w:t>
        <w:br/>
        <w:t>асыра білді. Сол кездің жағдайында ұлтжанды майдангер</w:t>
        <w:br/>
        <w:t>ұстаз -- директордың мұнысы ерлікпен пара-пар еді. Мақ-</w:t>
        <w:br/>
        <w:t>тай өзі бұған дейін де, бұдан кейін де бірнеше білім орда-</w:t>
        <w:br/>
        <w:t>сында оқығанымен, болашақ өмірінің негізін қалаған нақ</w:t>
        <w:br/>
        <w:t>осы қазақ орта мектебі болды деп есептейді.</w:t>
        <w:br/>
        <w:t>50</w:t>
        <w:br/>
        <w:t>ана өзінің барша сыйлығы мен тарту-таралғысын асқан</w:t>
        <w:br/>
        <w:t>жомарттықпен аямай төгіп берген деп айтсақ, жарасты</w:t>
        <w:br/>
        <w:t>да сыйымды болар еді... Асылы, аталарымыз қоныс таң-</w:t>
        <w:br/>
        <w:t>дай білген-ау.</w:t>
        <w:br/>
        <w:t>Майы шыққан құйқалы да қыртысты, құнарлы қара</w:t>
        <w:br/>
        <w:t>топырақ көктем келгенде кеудесін кере бүлкілдей тыныс-</w:t>
        <w:br/>
        <w:t>тайды. Бүл атыраптың суы да, соған орай нуы да мол</w:t>
        <w:br/>
        <w:t>болып келеді. Саздауытты шілік-томары көп өңір. Көктем</w:t>
        <w:br/>
        <w:t>мен күзде қайтқан қүс пен қаз-үйрек жыртылып айрыла-</w:t>
        <w:br/>
        <w:t>ды. Ақ балтырлы қайыңдар, сыланған көк теректер, сүңғақ</w:t>
        <w:br/>
        <w:t>бойлы қарағайлар кейде топталып, кейде араласа өскен</w:t>
        <w:br/>
        <w:t>ойдым-ойдым, шоқ-шоқ ормандар әсіресе масаты жаз ай-</w:t>
      </w:r>
    </w:p>
    <w:p>
      <w:r>
        <w:t>ларында қызықтыра қол бұлғап, әлдебір қызық-думанға</w:t>
        <w:br/>
        <w:t>шақырғандай, сәнді суретімен көздің жауын алар еді. Сол</w:t>
        <w:br/>
        <w:t>самсаған қалың ормандардың атақты “Мың бір түн” ер-</w:t>
        <w:br/>
        <w:t>тегілеріндей әдемі қойнаулары, қызық құпиялары, шілік-</w:t>
        <w:br/>
        <w:t>талдары, қарақаты мен жидегі, бүлдіргені мен шиесі, бе-</w:t>
        <w:br/>
        <w:t>луардан келер жасыл шалғын -- бәрі қосылып көздің ал-</w:t>
        <w:br/>
        <w:t>дында мөлтілдеп тұна қалғанда ғажайып бір әлемнің ішіне</w:t>
        <w:br/>
        <w:t>кіргендей рақатқа бөленер едіңіз. Солардың ортасында ат-</w:t>
        <w:br/>
        <w:t>шаптырым аумақты алып, айнадай жарқырап, көгілжім</w:t>
        <w:br/>
        <w:t>сағымдай жалтырап жарықтық Жалтыр көлі жатады. Бұл</w:t>
        <w:br/>
        <w:t>Жалтыр көлі қай кезде де жағасы жайлау, елдің құты, ыры-</w:t>
        <w:br/>
        <w:t>сы мен берекесі. Үй орнындай жерден үлкен мая шөп ала-</w:t>
        <w:br/>
        <w:t>тын. Ерте көктемнен-ақ аққу-қазын, қүс-үйрегін қаңқыл-</w:t>
        <w:br/>
        <w:t>дата шулатып базар қылып, айнала төңірегін сөулелі ап-</w:t>
        <w:br/>
        <w:t>пақ мұнарға малындыра бусандырын, көлбей түсіп толық-</w:t>
        <w:br/>
        <w:t>сушы еді-ау қайран Жалтыр. Мақанның балалық шағы-</w:t>
        <w:br/>
        <w:t>ның баладан төтті, оттан ыстық мекені!</w:t>
        <w:br/>
        <w:t>Кей жылдары табиғаттың беруімен осы көл орасан</w:t>
        <w:br/>
        <w:t>тасып жайылып, көлеміне көз жетпей кететін. Әлі есінде,</w:t>
        <w:br/>
        <w:t>1941 жылы көлге керемет су түсіп, бүкіл айнала аумағына</w:t>
        <w:br/>
        <w:t>тасып, айдыны шалқарланып көп жерге жайылды. Сонда</w:t>
        <w:br/>
        <w:t>оның ұзындығы шамамен алты, көлденеңі бес шақырым</w:t>
        <w:br/>
        <w:t>жерді алып, айнала-аймағын, ауқымындағы шоқ-шоқ ор-</w:t>
        <w:br/>
        <w:t>ман-тоғай, шілік-томарларын тегіс құшағына қаусырып,</w:t>
        <w:br/>
        <w:t>албырап, балбырап жататын суреті қаншама жылдар өтсе</w:t>
        <w:br/>
        <w:t>41</w:t>
        <w:br/>
        <w:t>маңайдағы кішкене көлдерден ауланған балық. Сірә, өзі</w:t>
        <w:br/>
        <w:t>де тамақсау, ашқарақтау болса керек, әрі үнемі ашқұр-</w:t>
        <w:br/>
        <w:t>сақ болғасын да солай ма, шешесі де аңғармай қалған,</w:t>
        <w:br/>
        <w:t>әйтеуір бірде балықты қомағайлана асағанда қылқан</w:t>
        <w:br/>
        <w:t>сүйегіне оңбай қақалыпты. Содан үй-іші у-шу болысып</w:t>
        <w:br/>
        <w:t>қалған. Ол екі ортада көгеріп-сазарып қаны қашып бала</w:t>
        <w:br/>
        <w:t>Мақтай өліп бара жатыр. Сөйтсе, тамаққа қадалған сүйекті</w:t>
        <w:br/>
        <w:t>суырып алатын жез керек екен. Әкесі жандәрмен үйдегі</w:t>
        <w:br/>
        <w:t>жалғыз ескі самауырды бұзып, жезін алып, оны аршып та-</w:t>
        <w:br/>
        <w:t>залап, ілгешектеп иіп, көмейіндегі қылқанды өлдім-тал-</w:t>
        <w:br/>
        <w:t>лым дегенде суырып алып тастайды. Одан соң жарақат-</w:t>
        <w:br/>
        <w:t>танып іріңдеп ісіген тамағын керосинмен жуып шаяды.</w:t>
        <w:br/>
        <w:t>Міне, халайық, өстіп Қазақстанның болашақ Балық ми-</w:t>
        <w:br/>
        <w:t>нистрі үш жасында балықтың қылқанынан жантәсілім ете</w:t>
        <w:br/>
        <w:t>жаздап, құдайдың күдіретімен осылай әрең дегенде аман</w:t>
        <w:br/>
        <w:t>қалғаны бар.</w:t>
        <w:br/>
        <w:t>Бала Мақтай аяғын апыл-тапыл басып, есі кіре баста-</w:t>
        <w:br/>
        <w:t>ған шақта әкесі үйде бүркіт ұстағанын біледі. Қыстың</w:t>
        <w:br/>
        <w:t>күндері ағаш аралағанда тұғырына қондырып бүркітті</w:t>
        <w:br/>
        <w:t>өзімен бірге ала жүреді. Сондай шақтарда әкейдің талай</w:t>
        <w:br/>
        <w:t>рет бүркіт салып, саят құрғанын, түлкі, қоян алғанын бірге</w:t>
        <w:br/>
        <w:t>болып, кәзімен көрген. Бір жолы аш бүркіт түскен қоянын</w:t>
        <w:br/>
        <w:t>жарып тастап, қызылдап қанын іше бастаған. Көзіне қан</w:t>
        <w:br/>
        <w:t>толып, жан ұшыра жеткен әкесі Рамазанға айбат шегін,</w:t>
        <w:br/>
        <w:t>болат тұяғының шеңгелімен алақанын тесіп жібереді.</w:t>
        <w:br/>
        <w:t>Сағдиевтар 1936 жылы қайтадан өзі туған Сөмембе-</w:t>
        <w:br/>
        <w:t>тіне көшіп келеді. Көп ұзамай сол арада жаңадан “Өндіріс”</w:t>
        <w:br/>
        <w:t>атты колхоз орнап, Рамазан отағасыны соған басқарма</w:t>
        <w:br/>
        <w:t>етіп сайлайды. (Қазірде тіл өрнегіне сай колхоз төрағасы</w:t>
        <w:br/>
        <w:t>немесе ұжымшар басқармасының төрагасы дейміз ғой,</w:t>
      </w:r>
    </w:p>
    <w:p>
      <w:r>
        <w:t>ал бұрын осы “кояхоз төрагасы” деген сөзді қазақ орта-</w:t>
        <w:br/>
        <w:t>сында “басқарма” деп бір-ақ қайыратын). Содан ол басқ-</w:t>
        <w:br/>
        <w:t>арма болып 1947 жылға дейін істеді. Соғыс кезінде тру-</w:t>
        <w:br/>
        <w:t>дармияға алынып, шамалы уақыт Челябі трактор зауы-</w:t>
        <w:br/>
        <w:t>тында жұмыста болып, екі айдан соң облыстың шақырту-</w:t>
        <w:br/>
        <w:t>ымен елге қайтып оралды да сол бұрынғы міндетін одан</w:t>
        <w:br/>
        <w:t>әрі қайтадан жалғастыра береді. Соғыстың қысталаңы</w:t>
        <w:br/>
        <w:t>48</w:t>
        <w:br/>
        <w:t>салды. Бюро мәжілісін басқарып отырган бірінші хатшы</w:t>
        <w:br/>
        <w:t>Андрей Андреевич Калинин сөйлеушілерді</w:t>
        <w:br/>
        <w:t>“шәшәлдірмей”, тоқтау айтып бөгелтпей тыңдап болған</w:t>
        <w:br/>
        <w:t>соң, басын бір сәт көтеріп сабырмен: “Тағы да сөйлейтін-</w:t>
        <w:br/>
        <w:t>дер бар ма?” -- деп мәжілісте отырғандарды көзін ауда-</w:t>
        <w:br/>
        <w:t>рып бір шолып өтті де, сөйлейтіндер болмаған соң Ра-</w:t>
        <w:br/>
        <w:t>хаңа қарап: “Сагдиев, жолың болсын, үйіңе тарт,колхоз-</w:t>
        <w:br/>
        <w:t>ды басқара бер”, -- деп қоштасқан еді. Мәжілістегілердің</w:t>
        <w:br/>
        <w:t>біразы аң-таң, үнсіз қалды. Дәл шығар есіктің жанында</w:t>
        <w:br/>
        <w:t>қамшысын қапсыра тізесіне сала ұстап отырган Рахаң-</w:t>
        <w:br/>
        <w:t>ның есіктен жолбарысша бір- ақ атқаны дәл бүгінге дейін</w:t>
        <w:br/>
        <w:t>көз алдымда.</w:t>
        <w:br/>
        <w:t>А. А. Калинин өсек пен бөгде сөзге ермейтін, оны шын-</w:t>
        <w:br/>
        <w:t>дықтан ажырата білетін білікті басшы болатын. Ол оты-</w:t>
        <w:br/>
        <w:t>зыншы жылдардың басында Қазақстанға отызмыңшылар</w:t>
        <w:br/>
        <w:t>қатарында келген еді. Елдің тұрмысын жете білген бас-</w:t>
        <w:br/>
        <w:t>шы, ауылдарға барса ақсақалдармен шүйіркелесе кететін,</w:t>
        <w:br/>
        <w:t>мұқтаждарын, тілектерін байыппен тыңдайтын. Сондық-</w:t>
        <w:br/>
        <w:t>тан ба, ақсақалдар, қариялар, оны “орыстың мұсылманы”</w:t>
        <w:br/>
        <w:t>деп жақсы көргендіктен атап кеткендері...” ...Бұл әңгімені</w:t>
        <w:br/>
        <w:t>бізге Рамазан ақсақалды жақсы білетін зиялы ардагер</w:t>
        <w:br/>
        <w:t>Қанаш Шөкенов айтып беріп еді. “Әке балаға сыншы”</w:t>
        <w:br/>
        <w:t>дейді, бірақ баласы да әкенің ісін, мінез-құлқын, қабағын,</w:t>
        <w:br/>
        <w:t>ортадағы абырой-беделін іштей өзінше бағамдап бағып</w:t>
        <w:br/>
        <w:t>жүруі де табиги жай гой. Осы тұрғыдан келгенде, Мақаң-</w:t>
        <w:br/>
        <w:t>ның сол тұстағы да және қазіргі де пайымдауымша,</w:t>
        <w:br/>
        <w:t>әкесінің жаңадан неғұрлым ірі, күрделірек шаруашылық-</w:t>
        <w:br/>
        <w:t>тың басшылығына жіберілуіне оның бойындағы жоғары-</w:t>
        <w:br/>
        <w:t>да айтылған жақсы қасиеттері себеп болғаны анық. Сол</w:t>
        <w:br/>
        <w:t>кезде “Еңбек” колхозында 1300-ден астам жылқы бағы-</w:t>
        <w:br/>
        <w:t>лушы еді. 120-дан артық түтін бар. Салып отырған егіндігі</w:t>
        <w:br/>
        <w:t>де аз емес. Өскен, өркендеген ауыл. Ол жылдарда осындай</w:t>
        <w:br/>
        <w:t>мол үйлі, ұйысқан, тығыз отырган іргелі қазақ ауылдары</w:t>
        <w:br/>
        <w:t>кемде-кем болатын. “Еңбектің” асы атырапқа түгел белгілі</w:t>
        <w:br/>
        <w:t>атақты орта мектебі де бар. Ол кезде өзінің маңдайына</w:t>
        <w:br/>
        <w:t>біткен орта мектебі бар ауылдар да саусақпен санарлық.</w:t>
        <w:br/>
        <w:t>Әкесі “Еңбекке” барған жылдың жазында демалысқа кел-</w:t>
        <w:br/>
        <w:t>52</w:t>
        <w:br/>
        <w:t>жекс өз жағдайларын сұрастырды. Содан бір мезетте: “Әлі</w:t>
        <w:br/>
        <w:t>жас екенсің, болашағың алда. Ары қарай неге оқымай-</w:t>
        <w:br/>
        <w:t>сың?” деді. “Партия мектебіне түсіп оқығым келеді. Бірақ</w:t>
        <w:br/>
        <w:t>стажың толмайды деп жібермей отыр” деп ол шынын ай-</w:t>
        <w:br/>
        <w:t>тты. Ілекең қасын керіңкіреп сәл ойланып қалды да, сосын</w:t>
        <w:br/>
        <w:t>нық дауыспен шапшаңдата: “Егер өзіңнің шын оқығың</w:t>
        <w:br/>
        <w:t>келіп, мәселе стажға гана тіреліп тұрса, онда маған өмірба-</w:t>
      </w:r>
    </w:p>
    <w:p>
      <w:r>
        <w:t>яндық деректеріңді түгел бір парақ қағазға жазып бер”</w:t>
        <w:br/>
        <w:t>деп шешті. Жұлдызы биікте жарқырап тұрған ірі мемлекет</w:t>
        <w:br/>
        <w:t>қайраткері Ілияс Омарұлы сияқты кеңінен толғайтын, оңы</w:t>
        <w:br/>
        <w:t>мен солы, өрі мен ылдиы бірдей парасат иесі, шешімтал</w:t>
        <w:br/>
        <w:t>да уәдешіл адамдарды өмірде сирек ұшыратты. Осыдан</w:t>
        <w:br/>
        <w:t>көп ұзамай облыстық партия комитетінің бюросында Мақ-</w:t>
        <w:br/>
        <w:t>тай Сағдиевты 1957 жылдың кезектілігімен Алматыдағы</w:t>
        <w:br/>
        <w:t>партия мектебіне оқуға жіберуге інешім қабылданды.</w:t>
        <w:br/>
        <w:t>“Жақсыдан -- шарапат” деген осы-ау...</w:t>
        <w:br/>
        <w:t>БІ</w:t>
        <w:br/>
        <w:t>529</w:t>
        <w:br/>
        <w:t>Аудандық партия комтетінде нұсқаушы болып жүрге-</w:t>
        <w:br/>
        <w:t>нінде “Бірлік” ұжымшары да Мақтай шұғылданатын ай-</w:t>
        <w:br/>
        <w:t>маққа кірді. Осы үжымшардың төрағасы Дүйсен Аяғанов</w:t>
        <w:br/>
        <w:t>Ұлы Отан соғысына қатысып келген, көптеген өткелек-</w:t>
        <w:br/>
        <w:t>терден өткен, өмірлік төжірибесі бай кісі еді. Жас жігітке</w:t>
        <w:br/>
        <w:t>Дүйсекеңнің де ықпалы, іс-әрекеті, әнегесі, жалпы кісілігі,</w:t>
        <w:br/>
        <w:t>адамдармен қарым-қатынасы үлкен өмір мектебі сияқты</w:t>
        <w:br/>
        <w:t>болды. Ол қандай қиын, даулы мәселеде болсын әлдебір</w:t>
        <w:br/>
        <w:t>қарапайым даналықпен бірден-бір дұрыс, өділ шешімді</w:t>
        <w:br/>
        <w:t>таба білетін. Сонысы қашанда мемлекеттік, елдік, адам-</w:t>
        <w:br/>
        <w:t>дық, жалпы көпшілік, ұжымдық тұрғыдан ойлаудың жемісі</w:t>
        <w:br/>
        <w:t>болып табылатын. Осындай мінездеріне қарай өзін қалың</w:t>
        <w:br/>
        <w:t>көпшілік, ел де қатты сыйлаушы еді. Өсу, өрлеу белестер-</w:t>
        <w:br/>
        <w:t>інде өрдайым адамшылықтың, қарапайым халықтық да-</w:t>
        <w:br/>
        <w:t>налықтың темірқазық нысанасындай болып осы Дүйсен</w:t>
        <w:br/>
        <w:t>ағаның да жарқын бейнесі Мақаңа жол көрсетіп,</w:t>
        <w:br/>
        <w:t>күлімсірей ақыл-кеңесін айтып түратын-ды. Әттең, абзал</w:t>
        <w:br/>
        <w:t>да өз ағаның өмірден ерте, алпысқа келмей жатып, жұмыс</w:t>
        <w:br/>
        <w:t>үстінде өтіп кеткені қатты өкініш болды.</w:t>
        <w:br/>
        <w:t>Бүдан соң МТС-та жұмыс істеген кезі де Мақтай үшін</w:t>
        <w:br/>
        <w:t>көптеген пайдалы жайлардың бетін ашты деп айта ала-</w:t>
        <w:br/>
        <w:t>мыз. Аталмыш мекеменің Виктор Букатин, Дмитрий Ма-</w:t>
        <w:br/>
        <w:t>тюшенко сияқты директорларымен қоян-қолтық жүріп,</w:t>
        <w:br/>
        <w:t>өндірістегі жұмыстың әлшпесін ежіктеп үйренуіне, иге-</w:t>
        <w:br/>
        <w:t>руіне тура келді. Бұрынғы МТС-тар еңбек ұйымдастыру-</w:t>
        <w:br/>
        <w:t>да, жұмыс тиімділігін арттыруда, әркімнің жеке жауал-</w:t>
        <w:br/>
        <w:t>кершілігін жолға қоюда және еңбек тәртібін сақтауда ай-</w:t>
        <w:br/>
        <w:t>тарлықтай жетістіктерге қол жеткізді. Ұқыпты жұмыс</w:t>
        <w:br/>
        <w:t>істеу дегеннің не екенін Мақтай алғаш осында көрді.</w:t>
        <w:br/>
        <w:t>Мұнда үнемшілдік бірінші орында тұрды. Әрбір кило-</w:t>
        <w:br/>
        <w:t>грамм жағармай, әрбір қосалқы бөлшек, бір қарағанда</w:t>
        <w:br/>
        <w:t>түкке тұрғысыз кішкентай бұрандаға дейін бәрі тіркеулі,</w:t>
        <w:br/>
        <w:t>катаң есепке алынатын. Егер тракторшы мен комбайншы,</w:t>
        <w:br/>
        <w:t>немесе басқа бір жұмыскер жұмыс межесін орындай ал-</w:t>
        <w:br/>
        <w:t>маса, қалтасы қағылатын. МТС экономикасына келтіріл-</w:t>
        <w:br/>
        <w:t>ген кез келген зиян үшін қатаң сұралатын. Адамдар мұнда</w:t>
        <w:br/>
        <w:t>жұмыстың түпкі нәтижесі үшін мүдделі болды. Жасыра-</w:t>
        <w:br/>
        <w:t>58</w:t>
        <w:br/>
        <w:t>калың елге де, мүндағы өртенген, әр-өр жерде қалған сояу</w:t>
        <w:br/>
        <w:t>қамыстардай қатары селдіреген басшыларға да, Мақтай</w:t>
        <w:br/>
        <w:t>сияқты бұғанасы әлі беки қоймаған қара сирақ бапаларға</w:t>
        <w:br/>
        <w:t>да ауыр тиді. Техника жоқ. Көктемгі егіс уақытында күнде</w:t>
      </w:r>
    </w:p>
    <w:p>
      <w:r>
        <w:t>таңертең жекеменшіктің сиырларың зар илетіп айдап</w:t>
        <w:br/>
        <w:t>әкелін, соқаға жегеді. Түнде екінші сменада айдың жары-</w:t>
        <w:br/>
        <w:t>ғында қолмен уыстап шашылып тұқым себіледі. Әлі ке-</w:t>
        <w:br/>
        <w:t>летін, шамасы жететін жұмыстан кішкене балалар да шет</w:t>
        <w:br/>
        <w:t>қалдырылған жоқ. Өгіз бен сиыр басына отырды, соқа</w:t>
        <w:br/>
        <w:t>ұстады, егін салды, арам шөп отады. Егінді күзге салым</w:t>
        <w:br/>
        <w:t>лобогрейкамен шауып, қыста оны сарайдың ішінде ком-</w:t>
        <w:br/>
        <w:t>байнмен соғатын, жазатайым сол жұмыста Мақтайдың са-</w:t>
        <w:br/>
        <w:t>усағы да кесілген еді. Үлкендермен, әйелдермен қатар,</w:t>
        <w:br/>
        <w:t>осылардың бәрін оқуларын оқи жүріп істеді.</w:t>
        <w:br/>
        <w:t>Өндірілген астық та, өсірілген малдың еті де түгелдей</w:t>
        <w:br/>
        <w:t>Отан соғысының қажетіне жөнелтіліп отырылды. Бұларға</w:t>
        <w:br/>
        <w:t>қосымша Мақтай әкейдің ағасы --Мәлгаждар атасымен</w:t>
        <w:br/>
        <w:t>бірге қыс айларында аңға шығып, қоян, құр атысты. Бұл</w:t>
        <w:br/>
        <w:t>аң еттерін суықта қатырып, азық-түлік орайында майда-</w:t>
        <w:br/>
        <w:t>нға жіберу үшін аудандық тұтынушылар одағының арнайы</w:t>
        <w:br/>
        <w:t>бөліміне тапсырылатын. Ал оларға аңшылық үшін қажетті</w:t>
        <w:br/>
        <w:t>оқ-дәріні де осы мекеме беріп тұратын.</w:t>
        <w:br/>
        <w:t>Рахима шешей болса ауылдың барлық әйелдері мен</w:t>
        <w:br/>
        <w:t>бойжеткен қыздарын жинап алып, әйтеуір қолдарынан іс</w:t>
        <w:br/>
        <w:t>келетіндерінің бәрінің басын біріктіріп, биялай,шүлық то-</w:t>
        <w:br/>
        <w:t>қытатынң, басқа да киімдер тіктіретін. Сөйтіп олар да май-</w:t>
        <w:br/>
        <w:t>дан мұқтажы үшін арнайы мемлекеттік тапсырысты орын-</w:t>
        <w:br/>
        <w:t>дайтын. Соғыс кезінің заңы қатал. Мәймөңкені котермейді.</w:t>
        <w:br/>
        <w:t>Міндетті тапсырысты кешіктіруге, орындай алмай қалуға,</w:t>
        <w:br/>
        <w:t>өлсіздік танытуға әсте болмайды. Өл Тіріл. Бірак орында.</w:t>
        <w:br/>
        <w:t>Мұндай қатаң тәртіпті Мақтай сияқты балалар да білетін.</w:t>
        <w:br/>
        <w:t>Ол тәртіппен ойнауға болмайтынын түсінетін. Бәрі де май-</w:t>
        <w:br/>
        <w:t>дан үшін, барлық күш-жігер Отанды қорғау үшін тас-</w:t>
        <w:br/>
        <w:t>түйіндей жұмылдырылған кез еді бұл.</w:t>
        <w:br/>
        <w:t>Бозбала Мақтай 1944 жылы он бес жасында трактор-</w:t>
        <w:br/>
        <w:t>егіс бригадасында есепші болып істеді. Ол кезде техника-</w:t>
        <w:br/>
        <w:t>мен қамтамасыз ету, қосалқы бөлшектермен жабдықтау</w:t>
        <w:br/>
        <w:t>4-38 49</w:t>
        <w:br/>
        <w:t>мет мерзімі тағы бір жылға ұзартылды. Жазалы болғасын</w:t>
        <w:br/>
        <w:t>жағын аша алмады.</w:t>
        <w:br/>
        <w:t>Әскерде есінен кетпейтін бұдан басқа бір қанды оқиға</w:t>
        <w:br/>
        <w:t>болғаны бар. Мақтай онда қару- жарақ қоймаларын</w:t>
        <w:br/>
        <w:t>күзетші түрған. Бұл нысанаға да шабуыл жиі жасалатын.</w:t>
        <w:br/>
        <w:t>Сондай бір жолы бендеровшылар сыбысын білдіртпестен</w:t>
        <w:br/>
        <w:t>тұн жамылып келіп, бейқамдықты пайдаланып, жиырма бес</w:t>
        <w:br/>
        <w:t>жас қыршын жауынгерді бауыздап кетті. Жазықсыз кет-</w:t>
        <w:br/>
        <w:t>кен қайран қыршын жігіттер-ай! Осы боздақтарды ойла-</w:t>
        <w:br/>
        <w:t>ғанда Мақаңның жүрегі әлі күнге дейін дір ете түседі.</w:t>
        <w:br/>
        <w:t>Көңілді бір мұңның сұрғылт бұлты торлайды. Солардың</w:t>
        <w:br/>
        <w:t>әрқайсысының орнында өзінің де болуы әбден мүмкін,</w:t>
        <w:br/>
        <w:t>әбден ықтимал еді. Соғыстың аяқталғанына бірнеше жыл</w:t>
        <w:br/>
        <w:t>өткеніне қарамастан Белорусия мен Украинада, жалпы</w:t>
        <w:br/>
        <w:t>батыстағы республикалар аймағында мұндай төтенше,</w:t>
        <w:br/>
        <w:t>қанды оқиғалар, қауіпті жағдайлар жиі болып тұратын. Бүл</w:t>
        <w:br/>
        <w:t>ол кезде әскердегілерге таң болудан қалган. “Қырық жыл</w:t>
        <w:br/>
        <w:t>қырғын болса да ажалды өледі” дегендей, сондай оқыс</w:t>
        <w:br/>
        <w:t>жайлардан періштесі қағып, әскери борышын абыройлы</w:t>
        <w:br/>
        <w:t>өтеп болған Мақтай 1954 жылдың күзінде аман- есен, он</w:t>
        <w:br/>
        <w:t>екі мүшесі сау, жаурыны қақпақтай, жұдырығы тоқпақ-</w:t>
        <w:br/>
        <w:t>тай, еңгезердей атпал жігіт болып, сағына күткен ата-ана-</w:t>
      </w:r>
    </w:p>
    <w:p>
      <w:r>
        <w:t>ның көз қуанышын молайта түсіп туған елге оралды.</w:t>
        <w:br/>
        <w:t>Осы келісінде Мақтайдың бағы да, беделі де өсіп келіп</w:t>
        <w:br/>
        <w:t>еді. Ондагыдай кадр тапшылығы тұсында әсіресе ол сы-</w:t>
        <w:br/>
        <w:t>қылды сайдың тасындай жігіттердің “түкірігі” жерге</w:t>
        <w:br/>
        <w:t>түспейтін. Ойлап қараңыз: темір тәртіп советтік әскери</w:t>
        <w:br/>
        <w:t>мектептен өтіп шыңдалған, жоғары білімді, бұрын мек-</w:t>
        <w:br/>
        <w:t>теп директоры сияқты басшы қызметте болып тәжірибе</w:t>
        <w:br/>
        <w:t>жинақтаған, ең бастысы, коммунист, партия мүшесі...</w:t>
        <w:br/>
        <w:t>Осындай қылаусыз өмірбаяндық анкета деректері бар</w:t>
        <w:br/>
        <w:t>Мақтай Сағдиевті Қазақстан Компартиясының Ленин</w:t>
        <w:br/>
        <w:t>аудандық комитеті сін бөгетсіз өзіне нұсқаушы етіп жұмы-</w:t>
        <w:br/>
        <w:t>сқа қабылдады. Партиялық осынау беделді мекемеде</w:t>
        <w:br/>
        <w:t>нұсқаушы болып екі жыл істеп, партиялық ұйымдастыру</w:t>
        <w:br/>
        <w:t>жұмыстарының қыр-сырына қанығып, адамдармен жұмыс</w:t>
        <w:br/>
        <w:t>істеуге төселе бастаған оны Ильичев машина-трактор</w:t>
        <w:br/>
        <w:t>56</w:t>
        <w:br/>
        <w:t>тыны жоқ, кеңестік дәуірдің ұжымшарлары мен кеншар-</w:t>
        <w:br/>
        <w:t>ларында босбелбеулік пен ынтасыздыққа, ысырапшыл-</w:t>
        <w:br/>
        <w:t>дыққа бастайтын саңылаулар жеткілікті еді ғой. Сондық-</w:t>
        <w:br/>
        <w:t>тан да Мақтай Рамазанұлы әлі күнге дейін қырқыншы-</w:t>
        <w:br/>
        <w:t>елуінші жылдардардағы машина-трактор стансаларын</w:t>
        <w:br/>
        <w:t>ауыл шаруашылығында ұжымдық еңбекті ұйымдастыру-</w:t>
        <w:br/>
        <w:t>дың өзін-өзі толық ақтап шыққан ұтымды үлгілердің бірі</w:t>
        <w:br/>
        <w:t>деп есептейді.</w:t>
        <w:br/>
        <w:t>Бірақ, әрине сол бір жастық шақта ыстықтай қауып</w:t>
        <w:br/>
        <w:t>көңілде жатталып қалатын да, есте ұзақ сақталатын да ең</w:t>
        <w:br/>
        <w:t>алдымен адамдар сді. Мәселен, аудандық партия коми-</w:t>
        <w:br/>
        <w:t>тетінің бірінші хатшысы Григорий Иванович Плеваконың</w:t>
        <w:br/>
        <w:t>дәйім үлгі тұтарлық үлкен адамгершілік, салиқалы басшыға</w:t>
        <w:br/>
        <w:t>тән дарқан қасиеттері Мақаңның күні бүгіндей көз алдын-</w:t>
        <w:br/>
        <w:t>да. “Әкең әлсе де, әкеңді көрген өлмесін” дегендей, әкесі</w:t>
        <w:br/>
        <w:t>Рамазанның ескі жолдастары, қызмет бабында өзі де</w:t>
        <w:br/>
        <w:t>құрдастардай -- ақ жарқын сөйлесіп, еркелей әзілдесіп</w:t>
        <w:br/>
        <w:t>сыйласып кеткен колхоз төрағалары Неғмстжан Жолды-</w:t>
        <w:br/>
        <w:t>баев, Сарбас Аткиндер де кейін іздерін басып өсіп келе</w:t>
        <w:br/>
        <w:t>жатқан жастарға ықпалдарын көп тигізген ауданның сый-</w:t>
        <w:br/>
        <w:t>лы азаматтарынан саналды.</w:t>
        <w:br/>
        <w:t>Сөйтіп жүргенде шуақты нұрын себелетіп, Мақтай</w:t>
        <w:br/>
        <w:t>өмірін жаңа арнаға бұрған, сөйтіп тағдырына слеулі өзгеріс</w:t>
        <w:br/>
        <w:t>әкелген бір оқиға болды. 1956 жылдың қысында аупарт-</w:t>
        <w:br/>
        <w:t>комда нұсқаушы болып істеп жүрген кезінде кезекті аудан-</w:t>
        <w:br/>
        <w:t>дық партия конференциясына облыстық партия коми-</w:t>
        <w:br/>
        <w:t>тетінің хатшысы Ілияс Омаров келді. Неге екенін білмейді,</w:t>
        <w:br/>
        <w:t>әлде, сол кезде кейбір өресі томен, ойы тайыз, адамшы-</w:t>
        <w:br/>
        <w:t>лығы жұқалау қызметкерлердің бойынан байқалып қала-</w:t>
        <w:br/>
        <w:t>тын ұлыорыстық тәкәппар менмендіктің салқыны ма екен,</w:t>
        <w:br/>
        <w:t>әйтеуір аупарткомның біріншісі Федор Тимофеевич Суп-</w:t>
        <w:br/>
        <w:t>рунюк кешкілік іңір қараңғысымен келген мәртебелі мей-</w:t>
        <w:br/>
        <w:t>манды өзі қарсы алмай, бұл міндетті Мақтайға тапсыра-</w:t>
        <w:br/>
        <w:t>ды. Ол Ілекеңді қарсы алып, аупартком үйінің арнайы дай-</w:t>
        <w:br/>
        <w:t>ындалған бір бөлмесінде түннің бір уағына дейін ертеңгі</w:t>
        <w:br/>
        <w:t>конференция материалдарымен таныстырып, әңгімелесіп</w:t>
        <w:br/>
        <w:t>отырғанда үлкен кісі оған сынай, бажайлап қарап отырып</w:t>
        <w:br/>
        <w:t>59</w:t>
      </w:r>
    </w:p>
    <w:p>
      <w:r>
        <w:t>Тегі Рамазан әкесі аудандағы тәуір, білікті де тәжіри-</w:t>
        <w:br/>
        <w:t>белі басқармалардың санатында болса керек. Сол кезде</w:t>
        <w:br/>
        <w:t>Отан соғысынан жеңіс салтанатын жалаулатып небір қас-</w:t>
        <w:br/>
        <w:t>қыр жігіттер, қажырлы азаматтар елге оралып келіп жат-</w:t>
        <w:br/>
        <w:t>ты ғой, міне соларға амалсыздың күнінен, лайықты ер-аза-</w:t>
        <w:br/>
        <w:t>маттың жоқтығынан басқарма болып жүргендер орында-</w:t>
        <w:br/>
        <w:t>рын босатып берісті.Ал, осыған дейін табандатқан он екі</w:t>
        <w:br/>
        <w:t>жыл колхоз басқарған Рәкең былқ етпеді. Тың күштер,</w:t>
        <w:br/>
        <w:t>жас жігерлер келді ғой деп орын босатудың орнына кері-</w:t>
        <w:br/>
        <w:t>сінше одан әрі жоғарылап, 1947 жылы Ленин ауданын-</w:t>
        <w:br/>
        <w:t>дағы “Еңбек” деген үлкен, бай колхозға басқарма боп бар-</w:t>
        <w:br/>
        <w:t>ды. Дәлірек айтсақ, өзі тіленін барған жоқ-ау, аудан бас-</w:t>
        <w:br/>
        <w:t>шылары аттай қалап өздері жіберді. Оларға да жұмысты</w:t>
        <w:br/>
        <w:t>жүргізе алатын, істің ығытын білетін, халықпен тіл табы-</w:t>
        <w:br/>
        <w:t>сып жұмыс істейтін адам керек. Рамазан отағасы нақ осын-</w:t>
        <w:br/>
        <w:t>дай адам еді. Байсалды. Парасаты мол. Қарапайым халық-</w:t>
        <w:br/>
        <w:t>тың мұңын, тіршілігін жақсы түсінеді. Жұртты өзі де сый-</w:t>
        <w:br/>
        <w:t>лайды, өзін де сыйлайды. Кейбір басбұзар тентектер</w:t>
        <w:br/>
        <w:t>мұндайда одан ығынып жүретін. Сыншыл, талапшыл кісі</w:t>
        <w:br/>
        <w:t>еді. Үйде де, түзде де бір мінезден айнымайтын. Сол са-</w:t>
        <w:br/>
        <w:t>лада ұзақ жылдар істегендіктен колхоз өндірісінің қыр-</w:t>
        <w:br/>
        <w:t>сырын, ұңғыл-інұңғылын жетік білді.</w:t>
        <w:br/>
        <w:t>Бұл Ұлы Отан соғысы жылдары болатын. Айта берсе</w:t>
        <w:br/>
        <w:t>әңгіме көп, сонда да бүгінге дейін есте қалған бір елесті</w:t>
        <w:br/>
        <w:t>еске ала кетейік.</w:t>
        <w:br/>
        <w:t>“Рахаңды аудандық партия комитетінің бюро</w:t>
        <w:br/>
        <w:t>мәжілісінде бұйралап жатты: жаппаған жала, тақпаған</w:t>
        <w:br/>
        <w:t>кінә, айтылмаған ашулы сөздер қалмады. Ол кезде кімде,</w:t>
        <w:br/>
        <w:t>қайбір жұмыста кемшілік жоқ еді? Іздеп әуре болмай-ақ,</w:t>
        <w:br/>
        <w:t>қалтадан суырып алып, үстел үстіне жәйрәтін сала сала-</w:t>
        <w:br/>
        <w:t>тын. Бірақ кемшіліктің де кемшілігі бар ғой. Бірі кексіз,</w:t>
        <w:br/>
        <w:t>тексіз болатын, ал екіншісі -- зәрлі зұлымдықпен ксуде</w:t>
        <w:br/>
        <w:t>тақаса кететін.</w:t>
        <w:br/>
        <w:t>Бюрода Рахаңа тағылып жатқан “кемшіліктер”, өсек-</w:t>
        <w:br/>
        <w:t>аяңдардың қоқырсып жатқан жиынтығы болып шықты.</w:t>
        <w:br/>
        <w:t>Соған қарамай кейбір көбік ауыздар Рахаңды орнынан</w:t>
        <w:br/>
        <w:t>алып, партиядан шығару керек деген ұсыныстар айтып</w:t>
        <w:br/>
        <w:t>51</w:t>
        <w:br/>
        <w:t>мәселе жөнінде бір пікір білдіргіміз келеді. Ел арасында,</w:t>
        <w:br/>
        <w:t>әсірсее жастар арасында көптен бері қүлаққа сіңісті бол-</w:t>
        <w:br/>
        <w:t>ған, ойынды-шынды айтылатын мынандай сөздер бар:</w:t>
        <w:br/>
        <w:t>“Армия жақсы мектеп, бірақ одан сырттай өткен жақсы”.</w:t>
        <w:br/>
        <w:t>Шынында осы сөздер бізге үнамайды. Ұнамайтын себебі,</w:t>
        <w:br/>
        <w:t>бұл сөздер ешбір шындыққа сәйкеспейді. Екінші жағы-</w:t>
        <w:br/>
        <w:t>нан, мұның астарында Отанын сүйетін, туған елін қорғауға</w:t>
        <w:br/>
        <w:t>арқашан дайын тұратын әрбір азаматтын ар-намысына ти-</w:t>
        <w:br/>
        <w:t>етін, жанын жәбірлейтін сайқымазақ, келеке жатыр. Әскерде</w:t>
        <w:br/>
        <w:t>болып келген ешбір ер азаматтың аузынан “осыным жа-</w:t>
        <w:br/>
        <w:t>ман болды” деген сөзді естіген емеспіз. Қайта олардың</w:t>
        <w:br/>
        <w:t>әрқайсысы шыңдалғанын, шыныққанын, өмір сүруге, қиын-</w:t>
        <w:br/>
        <w:t>дықтардан қаймықпауға үйренгеніп қуана баяндап айтып</w:t>
        <w:br/>
        <w:t>отырады. Әскери борышты өтеу қашан болсын халық пен</w:t>
        <w:br/>
        <w:t>Отан алдындағы ең асыл парыз, абыройлы міндет. Әсіресе</w:t>
      </w:r>
    </w:p>
    <w:p>
      <w:r>
        <w:t>тәуелсіз Қазақстан өз алдына дербес армия жасақтаған</w:t>
        <w:br/>
        <w:t>қазіргі кезде бұл мәселенің маңыздылығы уақыт өткен сай-</w:t>
        <w:br/>
        <w:t>ын арта түспек. Қазақстандық әрбір жас азаматқа Мақтай</w:t>
        <w:br/>
        <w:t>аталарының айтары: Ез емес, ер бол!</w:t>
        <w:br/>
        <w:t>Жасы жетпістен асып, ақсақал атанған қазірдің өзінде</w:t>
        <w:br/>
        <w:t>Мақтай Рамазанүлы армия мектебінің сабағын сырттай</w:t>
        <w:br/>
        <w:t>смсс, іштей оқып алғанына дән ырза. Әскери борышын</w:t>
        <w:br/>
        <w:t>Белоруссияның Гродно қаласында өтеді. Сонда жүргенде</w:t>
        <w:br/>
        <w:t>радиотелеграфшылар мектебін тәмамдады. Содан кейін</w:t>
        <w:br/>
        <w:t>қараңғыда үшақтардың көтерілін ұшуына көмектесетін</w:t>
        <w:br/>
        <w:t>прожекторшылар взводында бөлімше командирі және ро-</w:t>
        <w:br/>
        <w:t>таның үгітшісі болды. Әскерде жүрген кезінде Комму-</w:t>
        <w:br/>
        <w:t>нистік партия қатарына кірді. Сол жылдары әуе арқылы</w:t>
        <w:br/>
        <w:t>шекара бұзушылар толас таппаушы еді. Олар әрі шекара</w:t>
        <w:br/>
        <w:t>күзетімен де шұғылданады. 1953 жылы міндетті мерзімді</w:t>
        <w:br/>
        <w:t>аяқтап, енді үйге қайтамыз ба деп жүргенде бір жолы ше-</w:t>
        <w:br/>
        <w:t>кара бұзған бөтен самолет Киевке дейін жетіп, одан кері</w:t>
        <w:br/>
        <w:t>қайтып кетіп қалады. Әрине, үлкен шу болды. Кіпәлілер</w:t>
        <w:br/>
        <w:t>іздестіріліп табылды. “Тамашада” айтылатындай, бәрі сце-</w:t>
        <w:br/>
        <w:t>нарий бойынша атқарылып жүзеге асырылды... Ең</w:t>
        <w:br/>
        <w:t>өкініштісі, елге ораламыз деп алабүртып, сағынышы са-</w:t>
        <w:br/>
        <w:t>қылдай қайнап үміттеніп жүрген Мақтайдың әскери қыз-</w:t>
        <w:br/>
        <w:t>55</w:t>
        <w:br/>
        <w:t>ры жолында еңбек етіп, қызмет жасады. Ұл- қыз өсірді.</w:t>
        <w:br/>
        <w:t>Өздері де нсмере сүйді. Әке мен ана аманатын орындады.</w:t>
        <w:br/>
        <w:t>Бұл ретте жеткен мансапты емес, жүріп өткен өмір жөне</w:t>
        <w:br/>
        <w:t>еңбек жолының мөн-мағынасын айтып отырмыз.</w:t>
        <w:br/>
        <w:t>Сөйтіп, 1947 жылы Мақтайдың кеңпейіл ата-ана бау-</w:t>
        <w:br/>
        <w:t>ырындағы емес, сыншыл да міншіл, қатал, бірақ түптің</w:t>
        <w:br/>
        <w:t>түбінде өділетті өмір аясындағы өзінің дербес жолы, өз</w:t>
        <w:br/>
        <w:t>еңбегімен жасалатын, жеке тағдыры басталды деуге бола-</w:t>
        <w:br/>
        <w:t>ды. Осы жылы Семей мемлекеттік мұғалімдер институ-</w:t>
        <w:br/>
        <w:t>тына түсіп, оны үш жылдан кейін тарихшы мамандығы</w:t>
        <w:br/>
        <w:t>бойынша бітіріп келді де Қарағаш жеті жылдық</w:t>
        <w:br/>
        <w:t>мектебінде оқу ісінің меңгерушісі болып алғашқы сңбск</w:t>
        <w:br/>
        <w:t>өмірбаянын бастады. Мектептің жанында басқа елді ме-</w:t>
        <w:br/>
        <w:t>кендерден келіп оқитын балалар тұратын интернаты бар.</w:t>
        <w:br/>
        <w:t>Көп ұзамай мектептің директоры болып тағайындалды.</w:t>
        <w:br/>
        <w:t>Қазіргі кездің өлшемімен безбендеп, бір сөт салыстыра</w:t>
        <w:br/>
        <w:t>саралап көрейікші. Жиырма жасар директор! Ақылға онша</w:t>
        <w:br/>
        <w:t>қона бермейтін сияқты. Солай емес пе? Мақтайдың жи-</w:t>
        <w:br/>
        <w:t>ырма жасында, институтты бітіріп келе сала бірден мектеп</w:t>
        <w:br/>
        <w:t>директорының “тағына” отыруына негізінен сол қырықын-</w:t>
        <w:br/>
        <w:t>шы-елуінші жылдардағы мұғалім кадрлары тапшылығы-</w:t>
        <w:br/>
        <w:t>ның септігі тиген болар. Сондағы бір ерекшелік ауылдық</w:t>
        <w:br/>
        <w:t>жердегі мұғалімдердің басым көпшілігішің жас шамасы 50-</w:t>
        <w:br/>
        <w:t>60-тың аралығында болатын. Араларында жоғары білім ал-</w:t>
        <w:br/>
        <w:t>ғандары некен- саяқ қана үшырасатын. Бірақ, әділетке</w:t>
        <w:br/>
        <w:t>жүгінсек, Мақтайдың жасы жас болғанымен, директорлық</w:t>
        <w:br/>
        <w:t>міндетін жаман атқарған жоқ. Бүган өкесі жастайынан</w:t>
        <w:br/>
        <w:t>баулыған табандылық пен ықтияттылық көмектескені анық.</w:t>
        <w:br/>
        <w:t>Кім білген, осы қалпында кете барғанда білім мен оқу-</w:t>
        <w:br/>
        <w:t>ағарту саласының қызметкері, мұғалім де болып қалар ма</w:t>
        <w:br/>
        <w:t>еді. Өйткені ұстаздықты, әсіресе тарихшы мамандығын</w:t>
        <w:br/>
        <w:t>жастайынан жаны сүйетін. Алайда, Мақтай Сағдиевтің пе-</w:t>
        <w:br/>
        <w:t>шенесіне жазылған тағдырдың бұйрығы мен жүрстін өмір</w:t>
        <w:br/>
        <w:t>жолы басқаша болып шықты.</w:t>
      </w:r>
    </w:p>
    <w:p>
      <w:r>
        <w:t>1950 жылы ойда жоқ жерден мұрнынан бұйдаланған</w:t>
        <w:br/>
        <w:t>нартайлақтай міндетті өскери борышын өтеуге жетелеп</w:t>
        <w:br/>
        <w:t>алды да жүре берді. Осы арада көптен мазалап жүрген</w:t>
        <w:br/>
        <w:t>54</w:t>
        <w:br/>
        <w:t>Үшінші тарау</w:t>
        <w:br/>
        <w:t>БЕЛ -- БЕЛЕСТЕР</w:t>
        <w:br/>
        <w:t>1957-1961 жылдар аралығында табандатқан төрт жыл</w:t>
        <w:br/>
        <w:t>бойы Алматы жоғарғы партия мектебінде тиянақты білім</w:t>
        <w:br/>
        <w:t>алу Мақтай Сағдиевтың өміріне кәп жақсылық жасады,</w:t>
        <w:br/>
        <w:t>қоғамдық тұрғыдағы көзқарас-санасының қалыптасуына</w:t>
        <w:br/>
        <w:t>және ой-өрісінің кеңеюіне, таным-түсінігінің жүлгеленіп</w:t>
        <w:br/>
        <w:t>айқындала түсуіне зор ықпалын тигізді. Мектептің көпте-</w:t>
        <w:br/>
        <w:t>ген жайлары жан-жақты ескеріле отырып жасақталған оқу</w:t>
        <w:br/>
        <w:t>бағдарламасы тыңдаушыларға терең һәм іргелі білім бе-</w:t>
        <w:br/>
        <w:t>рілуін қамтамасыз етті, бойда тұнып жатқан қабілет-</w:t>
        <w:br/>
        <w:t>құлшыныстың жаңа бұлақ-көздерін ашты. Бағдарлама</w:t>
        <w:br/>
        <w:t>бойынша айтылған пәндер саяси экономика, тарих, қүры-</w:t>
        <w:br/>
        <w:t>лыс, сауда, бухгалтерия, ана тілі, партия тұрмысы, ұйым-</w:t>
        <w:br/>
        <w:t>дастыру-партиялық жүмыстары, философия, ауыл шару-</w:t>
        <w:br/>
        <w:t>ашылығы, тағы басқа салаларды толық қамтыды. Оқыту-</w:t>
        <w:br/>
        <w:t>дың сапасы жақсы болды. Семинар сабақтарында дайын-</w:t>
        <w:br/>
        <w:t>дықтың теориялық жағына көңіл баса бөлініп, тыңдаушы-</w:t>
        <w:br/>
        <w:t>Лар марксизм-ленинизм классиктерінің, басқа да үлы фи-</w:t>
        <w:br/>
        <w:t>лософтардың еңбектерін ежіктеп, зерттеп, конспектілеп</w:t>
        <w:br/>
        <w:t>оқыды. Қазақстан,бүкіл Кеңестер Одағы бойынша өнерк-</w:t>
        <w:br/>
        <w:t>әсіптегі және ауыл шаруашылығындағы ірі өндіріс</w:t>
        <w:br/>
        <w:t>орындарының тәжірибесін зердеге түйді.</w:t>
        <w:br/>
        <w:t>Әрине, партия мектсбі болғандықтан, үйымдастыру-</w:t>
        <w:br/>
        <w:t>партиялық жұмыстарын неғұрлым жіті, тиянақты оқып-</w:t>
        <w:br/>
        <w:t>үйренін игеру ерекше назарда ұсталғандығы әбден заңды</w:t>
        <w:br/>
        <w:t>болса керек. Сол себептен де бағдарлама өмірмен тікелей</w:t>
        <w:br/>
        <w:t>61</w:t>
        <w:br/>
        <w:t>Әрине, сабанды барымталағандары үшін аудандық</w:t>
        <w:br/>
        <w:t>партия комитетінде жауап беруге тура келді. Сөгіс есті-</w:t>
        <w:br/>
        <w:t>генімен, ондағылар жағдайларын түсінді. Кешікпей “Пре-</w:t>
        <w:br/>
        <w:t>снов” кеңшарынан сүрлем тасуға рұқсат етілді. Енді міне</w:t>
        <w:br/>
        <w:t>осы істі тезірек келістіру үшін Сағдиев сонда тартты.</w:t>
        <w:br/>
        <w:t>Қайтар жолда боранға тап болды. Жолды қар басып</w:t>
        <w:br/>
        <w:t>қалған, аяз қырық градусқа таяу, ал Мақтай пима да ки-</w:t>
        <w:br/>
        <w:t>мей, асығып жүріп бәтеңкемен шығып кеткен.</w:t>
        <w:br/>
        <w:t>Жолға шығарда бакты толтырып алса да, күтпеғен жер-</w:t>
        <w:br/>
        <w:t>ден бензин бітіп қалды. Түн болды, ал борасын күшейе</w:t>
        <w:br/>
        <w:t>түсті.</w:t>
        <w:br/>
        <w:t>-- Енді не істедік? -- деді шофер Леня үрейлі үнмен.</w:t>
        <w:br/>
        <w:t>-- Мына қалпымен таң атқанша машинаны да басып</w:t>
        <w:br/>
        <w:t>қалар.</w:t>
      </w:r>
    </w:p>
    <w:p>
      <w:r>
        <w:t>-- Күтеміз. Мына қараңғыда қайда бармақсың? Осы</w:t>
        <w:br/>
        <w:t>маңда жеті шақырымдай жерде ауыл болуға тиіс. Таң ата</w:t>
        <w:br/>
        <w:t>сол арадан трактор әкелеміз, -- деп Мақтай шоферді жұба-</w:t>
        <w:br/>
        <w:t>тқан болды. -- Одан да кабинада жылу бар кезде көз шы-</w:t>
        <w:br/>
        <w:t>рымын алайық.</w:t>
        <w:br/>
        <w:t>Бір кезде оянып кетсе, аяғы қатып қалыпты. Леняны</w:t>
        <w:br/>
        <w:t>шақырса, зым-зия, үн жоқ. Трактор әкелуге ұрланып</w:t>
        <w:br/>
        <w:t>қашып кеткен ғой, сірә, деп түйді. Бір жағынан бейшара-</w:t>
        <w:br/>
        <w:t>ны аяп та кетті. Мынадай түтеген боранда адасып кетіп</w:t>
        <w:br/>
        <w:t>мерт болса кайтеді...</w:t>
        <w:br/>
        <w:t>Ал, боран болса одан сайын долданып үдей түсті. Те-</w:t>
        <w:br/>
        <w:t>резеден түк көрінбейді. Енді Мақтай белгі беру үшін бір</w:t>
        <w:br/>
        <w:t>бүйірдің шамын жақты да, таңның атуын күтті. Қатып</w:t>
        <w:br/>
        <w:t>қалмау үшін аяқ-қолын қимылдата берді.</w:t>
        <w:br/>
        <w:t>Таң қараңғысында мотордың гүрілі естілді. Бұл трак-</w:t>
        <w:br/>
        <w:t>торды аман-сау айдап келе жатқан Леонид еді. Оған</w:t>
        <w:br/>
        <w:t>рұқсатсыз кеткені үшін кейи бастап еді ол қалжыңға ай-</w:t>
        <w:br/>
        <w:t>налдырып, үсіп қалуым мүмкін емес, өйткені жол бойы</w:t>
        <w:br/>
        <w:t>жүгіріп отырдым, ал қасқыр деген не тәйірі, күрестен об-</w:t>
        <w:br/>
        <w:t>лыс чемпионы емеспін бе, дегенді айтты. Бірақ Мақтай</w:t>
        <w:br/>
        <w:t>үшін сол жолда қалған боранды түн қымбатқа түсті. Ке-</w:t>
        <w:br/>
        <w:t>лесі күні дәрігерлер ауруханаға жатқызып, жұмысқа шы-</w:t>
        <w:br/>
        <w:t>ғуына рүқсат етпеді. Содан бері қырық жыл уақыт өтсе</w:t>
        <w:br/>
        <w:t>70</w:t>
        <w:br/>
        <w:t>мұңдағы ел-жұрт ұзынқұлақ арқылы оны Москвадан бір-</w:t>
        <w:br/>
        <w:t>ақ шықты деп естіді. Онда Яркиннің бетінен жарылқасын</w:t>
        <w:br/>
        <w:t>деп туған жерде ту тіккен сан-салалы, күрделі шаруашы-</w:t>
        <w:br/>
        <w:t>лықтың тізгінін Мақтай өз қолына алды.</w:t>
        <w:br/>
        <w:t>Кеңшардың төрт бөлімшесі бар екен. Бірақ, байқай-</w:t>
        <w:br/>
        <w:t>ды, кеңшар деген әзірге атауы ғана, затынан ондай мық-</w:t>
        <w:br/>
        <w:t>тылық білінбейді. Қай жерде де бірінші басшы болудың</w:t>
        <w:br/>
        <w:t>үлкен сын екендігін, жауапкершіліктің бүкіл салмағын ар-</w:t>
        <w:br/>
        <w:t>қалаудың каншалықты қиындығын, мыңдаған адамдардың</w:t>
        <w:br/>
        <w:t>сенімінен шығудың шырғалаңын Мақтай алғаш осында</w:t>
        <w:br/>
        <w:t>сезініп білді. Сондықтан шаруашылықтың әр саласында-</w:t>
        <w:br/>
        <w:t>егіншілікте, мал шаруашылығында, құрылыста, әлеуметтік</w:t>
        <w:br/>
        <w:t>тұрғыда мақсат көздеген жоспарлы жұмыстар жүргізуге</w:t>
        <w:br/>
        <w:t>тура келді. Ол басқарған төрт жылда “Афанасьев”</w:t>
        <w:br/>
        <w:t>кеңшары облыстағы маңдайалды озаттардың қатарына</w:t>
        <w:br/>
        <w:t>қосылды.</w:t>
        <w:br/>
        <w:t>Кеншарда істелген істерді саралағанда алдымен құры-</w:t>
        <w:br/>
        <w:t>лыс мәселесіне тоқталайық. Мақтай басқа жұмысқа</w:t>
        <w:br/>
        <w:t>ауысып, жоғарылап кететін кезге қарай кеңшарда бір</w:t>
        <w:br/>
        <w:t>жылда 70 пәтер салынатын қуаттылыққа қол жеткізілді.</w:t>
        <w:br/>
        <w:t>Мәселен, 1965 жылы 1 балабақша, 3 бөлімшеде 3 клуб, 2</w:t>
        <w:br/>
        <w:t>бөлімшеде кеңсе үйлері, астық сақтайтын қоймасымен</w:t>
        <w:br/>
        <w:t>қоса механикаландырылған қырман, автогараж салынды.</w:t>
        <w:br/>
        <w:t>Құрылысқа үкімет тарапынан жыл сайын 730 мың сом</w:t>
        <w:br/>
        <w:t>күрделі қаржы бөлінеді, бірақ ол ылғи игерілмей қалады</w:t>
        <w:br/>
        <w:t>екен. Жаңа директор болса, енді құрылыс мақсатына иге-</w:t>
        <w:br/>
        <w:t>рілген күрделі қаржы көлемін 2 миллион сомның деңгейіне</w:t>
        <w:br/>
        <w:t>шығарды. Құлашты бұлайша кеңге сермеудің бірқатар</w:t>
        <w:br/>
        <w:t>мүмкіндіктері іздестіріліп табылып, іске қосылды.</w:t>
        <w:br/>
        <w:t>Иркутскіге, Түменге, Свердловқа арнайы топтар жасақта-</w:t>
        <w:br/>
        <w:t>лып ағаш дайындауға жіберілді. Ставропольден студенттік</w:t>
      </w:r>
    </w:p>
    <w:p>
      <w:r>
        <w:t>құрылыс отрядын, Батыс Украинадан құрылысшылар, Ар-</w:t>
        <w:br/>
        <w:t>мениядан асфальт төсеушілер алдыртып, жалпы кеңшар-</w:t>
        <w:br/>
        <w:t>дағы, оның әрбір елді мекеніндегі құрылыс жұмыстарына</w:t>
        <w:br/>
        <w:t>кең қанат жайғызып, қарқынын барынша үдетті.</w:t>
        <w:br/>
        <w:t>Бұның бір қызығы да бар. Құрылыстың көсегесін</w:t>
        <w:br/>
        <w:t>көгертемін деп жүріп қылмысты болып та қала жаздады.</w:t>
        <w:br/>
        <w:t>67</w:t>
        <w:br/>
        <w:t>ұштастырылып, өзіміздің Орталық Партия Комитетінің хат-</w:t>
        <w:br/>
        <w:t>шылары мен бөлім меңгерушілері, облыстық партия коми-</w:t>
        <w:br/>
        <w:t>тетінің хатшылары, үлкен өндіріс орындарының директор-</w:t>
        <w:br/>
        <w:t>лары партия мектебі тыңдаушыларының алдында жүйелі</w:t>
        <w:br/>
        <w:t>түрде лекция оқып, өз тәжірибелерін ортаға салатын.</w:t>
        <w:br/>
        <w:t>Қысқасы, мектепте кадрлардың өмір көріп ысыла,</w:t>
        <w:br/>
        <w:t>өткеріле беруі үпін қолдан келғеннің бәрі жасалды. Партия</w:t>
        <w:br/>
        <w:t>мектебінде оқығанда тыңдаушылардың бәрі міндетті</w:t>
        <w:br/>
        <w:t>түрде қоғамдық жұмыстарға қатыстырылып, жүктелген</w:t>
        <w:br/>
        <w:t>өр түрлі міндет-тапсырмаларды хал-қадерінше үлкен жа-</w:t>
        <w:br/>
        <w:t>уапкершілікпен орындап жүрді. Мысалы, Мақтай Сағди-</w:t>
        <w:br/>
        <w:t>ев мектеп бойынша партия бюросының мүшесі болды,</w:t>
        <w:br/>
        <w:t>онымен қоса партия мектебінің волейболдан құрама</w:t>
        <w:br/>
        <w:t>командасында ойнады. Сол уақытта Ташкенттің, қырғыз-</w:t>
        <w:br/>
        <w:t>дардың партия мектебінің тыңдаушыларымен жолдастық</w:t>
        <w:br/>
        <w:t>кездесулер өткізіп, көбіне-көп жеңін шығатын. Жарыстар-</w:t>
        <w:br/>
        <w:t>дың да, жеңістердің де маңдай алдында сымдай тартылғ-</w:t>
        <w:br/>
        <w:t>ан, оқтаудай жараған Мақтай жүреді. Бүл жеңістер де мс-</w:t>
        <w:br/>
        <w:t>рейлендіріп, көңілді бір көтеріп тастайтын. Оқу сапасы-</w:t>
        <w:br/>
        <w:t>ның жоғары дәрежеде болып, тыңдаушылардың терең</w:t>
        <w:br/>
        <w:t>білім алуына септігін тигізген бір жағдай, сол кезде партия</w:t>
        <w:br/>
        <w:t>мектебінде өте мықты оқытушы, ғалым-мамандар дәріс</w:t>
        <w:br/>
        <w:t>оқып, сабақ беріп жүрді. Сол ұстаздарды қазір арада көп</w:t>
        <w:br/>
        <w:t>жылдар өтсе де алғыс сезімімен еске алады. Олар -- сая-</w:t>
        <w:br/>
        <w:t>си экономикадан Мұқаш Елеусізов, тарихтан Бижан</w:t>
        <w:br/>
        <w:t>Жұмағалиев, Алексей Мальков, Кузнецова, Владимир Ти-</w:t>
        <w:br/>
        <w:t>мофсев, тағы басқалар. Ректор Құрман Оспанов та кезде-</w:t>
        <w:br/>
        <w:t>еулерде партия қызметкерлерінің қандай болуы керектігі</w:t>
        <w:br/>
        <w:t>жайлы сипаттап айтудан жалықпайтын.</w:t>
        <w:br/>
        <w:t>Жоғары партия мектебінде жүргенде Мақтайдың та-</w:t>
        <w:br/>
        <w:t>пқан тағы бір пайдасы бар. Мұндай оңтайлы кезең, сірә,</w:t>
        <w:br/>
        <w:t>енді кездесер ме, кездеспес пе деген оймен уақытты зая</w:t>
        <w:br/>
        <w:t>жібергісі келмей, Алматының тура іргесіндегі Талғар ауыл</w:t>
        <w:br/>
        <w:t>шаруашылығы техникумының агрономия факультетіне</w:t>
        <w:br/>
        <w:t>сырттай оқуға түскен болатын. “Бір оқпен екі қоянды”</w:t>
        <w:br/>
        <w:t>дегендей, партия мектебін бітірген кезде ол аталмыш тех-</w:t>
        <w:br/>
        <w:t>никумнан агроном мамандығын да қоса алып шығып еді.</w:t>
        <w:br/>
        <w:t>62</w:t>
        <w:br/>
        <w:t>партия ұйымының хатшысы болып істеуіне тура келді. Бұл</w:t>
        <w:br/>
        <w:t>ежелден келе жатқан едөуір тарихы бар, 1931 жылы құры-</w:t>
        <w:br/>
        <w:t>лған, әрі қазірде ұрандатып “көрсетпелі-тәжірибелік” де-</w:t>
        <w:br/>
        <w:t>ген жарқырауық айдар тағылған, былайша айтқанда, бас-</w:t>
        <w:br/>
        <w:t>шылардың көзі түскіш, жел өтіндегі, ат үстіндегі кеңшар</w:t>
        <w:br/>
        <w:t>еді. “Көрсетпелі-тәжірибелік” деген айқайлаған атағына</w:t>
      </w:r>
    </w:p>
    <w:p>
      <w:r>
        <w:t>сай, әйтпесе сол атақты ақтау үшін бұл кеңшарда облыс-</w:t>
        <w:br/>
        <w:t>тық, аудандық дәрежедегі түрлі жиындар, семинар-кеңе-</w:t>
        <w:br/>
        <w:t>стер жиі өткізіліп тұрады екен. Кеңестік кезеңнің, партия-</w:t>
        <w:br/>
        <w:t>лық “ура!” идеологияның өзі өмір-бақи қабылдамай өткен</w:t>
        <w:br/>
        <w:t>жаңағыдай өсіре ұраншылдығын, жалпы көзбояушылыққа</w:t>
        <w:br/>
        <w:t>әуестігін, жауыр болған жаттанды жасандылығын сынай</w:t>
        <w:br/>
        <w:t>отыра, “Явленский” -- экономикалық негізі мықты кең-</w:t>
        <w:br/>
        <w:t>шар болғандығын Мақаң мойындайды. Кеңшарды сондай</w:t>
        <w:br/>
        <w:t>дәрежеге жеткізген толымды тұлғалардың бірі және бірегейі</w:t>
        <w:br/>
        <w:t>-- шаруашылықты он бес жылдан артық басқарған, жал-</w:t>
        <w:br/>
        <w:t>пы облыс бойынша үстінен құс үшырмай, басынан сөз</w:t>
        <w:br/>
        <w:t>асырмай дүрілдеп тұрған айдынды директор Иван Федо-</w:t>
        <w:br/>
        <w:t>сесвич Бобриңкий болатын. Осы кеңшарда салыстырма-</w:t>
        <w:br/>
        <w:t>лы түрде алғанда азғана уақыт істесе де, бірақ ондаған</w:t>
        <w:br/>
        <w:t>нақты жанды жұмыс барысында жинаған тәжірибесі,</w:t>
        <w:br/>
        <w:t>көңіліне түйгені һәм көзімен көргені бұған дейін Алматы-</w:t>
        <w:br/>
        <w:t>дан алып келген білімін іс жүзінде мықтап сынап бекітуге</w:t>
        <w:br/>
        <w:t>үлкен пайдасы тигені анық. Сәл кейінірек, 1962 жылы</w:t>
        <w:br/>
        <w:t>облыстық партия комитетінің бірінші хатшысы Николай</w:t>
        <w:br/>
        <w:t>Иванович Журин Мақтайды облыста ең артта қалған</w:t>
        <w:br/>
        <w:t>“Афанасьев” кеңшарының директорлығына ұсынғанда</w:t>
        <w:br/>
        <w:t>“Жолдас Сағдиев Бобрицкийдің мектебінен өткен” деп</w:t>
        <w:br/>
        <w:t>мінездеме беріп еді.</w:t>
        <w:br/>
        <w:t>Иван Федосеевичтің бір ерекшелігі мынадай-тын. Ол</w:t>
        <w:br/>
        <w:t>кеңшардың бас мамандарынан жұмысты қатты сұрап, қат-</w:t>
        <w:br/>
        <w:t>ты талап етіп, ал, бөлімшелердің басшыларына толық</w:t>
        <w:br/>
        <w:t>еркіндік пен дербестік беретін. Партком мәжілістерінде,</w:t>
        <w:br/>
        <w:t>партия жиналыстарында мамандарды арашалап, кейде</w:t>
        <w:br/>
        <w:t>жұмыстан босатуға дейін барып қалатын шаралардың бар-</w:t>
        <w:br/>
        <w:t>лығына, алдымен мәселенің байыбына жетіп, әрдайым</w:t>
        <w:br/>
        <w:t>әділетті ықпал жасауға күш салып отыратын. Өзі де парт-</w:t>
        <w:br/>
        <w:t>64</w:t>
        <w:br/>
        <w:t>Осылайша жастық шақтарының ең бір қызықты да</w:t>
        <w:br/>
        <w:t>қызулы, жалындаған жігерлі дәуренін мағыналы оқу-то-</w:t>
        <w:br/>
        <w:t>кумен бірге өткізін, сонау алпысыншы жылдардың басын-</w:t>
        <w:br/>
        <w:t>да жоғары партия мектебін бірге бітірген азаматтар, дос-</w:t>
        <w:br/>
        <w:t>жолдастар әр қиырға тарап, аудан, облыс деңгейінде, рес-</w:t>
        <w:br/>
        <w:t>публикада үлкен де жауапты қызметтерді абыроймен ат-</w:t>
        <w:br/>
        <w:t>қарып, елімізге қалтқысыз еңбектерін сіңірді. Қазір бәрі</w:t>
        <w:br/>
        <w:t>де құрметті демалыста, Ескі жолдастармен ара-тұра ха-</w:t>
        <w:br/>
        <w:t>барласып, амандық-саулық білісіп, әткен-кеткеннен есте-</w:t>
        <w:br/>
        <w:t>ліктер тиегін ағытып, әңгіме шертісіп тұрудың өзі Мақаң</w:t>
        <w:br/>
        <w:t>үшін ерекше бір ғанибет, Сол партмсктеп дәрісін бірге</w:t>
        <w:br/>
        <w:t>тыңдаған жақын жолдастардың ішінде бір топта оқыған</w:t>
        <w:br/>
        <w:t>Төленді Оразбаев Қостанай облысында аудандық партия</w:t>
        <w:br/>
        <w:t>комитетінің хатшысы, аудандық кеңес атқару комитетінің</w:t>
        <w:br/>
        <w:t>төрағасы, одан соң облыста әлеуметтік қамсыздандыру</w:t>
        <w:br/>
        <w:t>басқармасының бастығы қызметтерін атқарды. Сондай-</w:t>
        <w:br/>
        <w:t>ақ таза істің адамы, принципті жолдас Моисей Алексеевич</w:t>
        <w:br/>
        <w:t>Чжен Көкшетауда көп жылдар бойы өзекті буын -- облы-</w:t>
        <w:br/>
        <w:t>стық ауыл шаруашылығы басқармасының бастығы бол-</w:t>
        <w:br/>
        <w:t>ды, кейіннен көсінодақтардың облыетық кеңесіне басшы-</w:t>
        <w:br/>
        <w:t>лық жасады. Ал, тағы бір адал да ақжарқын жолдасы</w:t>
        <w:br/>
        <w:t>Асылбек Дөулетов осы Көкшетау өңіріндегі Володар</w:t>
        <w:br/>
        <w:t>аудандық партия комитетінің екінші хатшысы, аудандық</w:t>
        <w:br/>
        <w:t>атқару комитетінің төрағасы, одан бірқатар облыстық меке-</w:t>
        <w:br/>
        <w:t>мелердің басшысы қызметтерінде жоғары партия мектебінің</w:t>
        <w:br/>
        <w:t>түлегі атына еш кір келтіріп көрген емес, әрқашан алғыс пен</w:t>
      </w:r>
    </w:p>
    <w:p>
      <w:r>
        <w:t>абыройлы атаққа бөленіп жүрді. Сондай- ақ осы уақытқа дейін</w:t>
        <w:br/>
        <w:t>жолдастықтарына қылау түспеғен Қилаж Мағазов та басшы</w:t>
        <w:br/>
        <w:t>қызметтерінде болды. Осы жақсы жолдастардың ел үшін ат-</w:t>
        <w:br/>
        <w:t>қарған жарқын істерін, сіңірген елеулі еңбектерін Мақаң әрқа-</w:t>
        <w:br/>
        <w:t>шан мереймен айтып, мақтан тұтады.</w:t>
        <w:br/>
        <w:t>Жоғары партия мектебін бітірген соң Мақтайға рес-</w:t>
        <w:br/>
        <w:t>публика Халық шаруашылығы Кеңесінің бөлім бастығы</w:t>
        <w:br/>
        <w:t>болып қалуды ұсынып еді, шешесі қатты науқас болған-</w:t>
        <w:br/>
        <w:t>дықтан жолдаманы Солтүстік Қазақстан облысына алып,</w:t>
        <w:br/>
        <w:t>еш бөгелместен елге жөнелді. Мұнда алғашында бір жыл-</w:t>
        <w:br/>
        <w:t>2%»</w:t>
        <w:br/>
        <w:t>дан артық Ленин ауданындағы “Явленский” кеңшарында</w:t>
        <w:br/>
        <w:t>63</w:t>
        <w:br/>
        <w:t>хабар бағанадан бері қаннен-қаперсіз, бейбіт күйде отыр-</w:t>
        <w:br/>
        <w:t>ған бөліміне басқарушысына да төбесінен жай түскендей</w:t>
        <w:br/>
        <w:t>әсер етті. Бір сәт ашуға да ерік берді. Бірақ Мақтай бас-</w:t>
        <w:br/>
        <w:t>таған жігіттер бәріне шыдап сабыр сақтады. Бұлардың ше-</w:t>
        <w:br/>
        <w:t>гінетін жері қалған жоқ еді,</w:t>
        <w:br/>
        <w:t>Кейіннен директор Сағдиевқа телефон соқты. Нара-</w:t>
        <w:br/>
        <w:t>зылық білдірді. “Бұларыңыз барып тұрған бейбастық, ұят-</w:t>
        <w:br/>
        <w:t>сыздық, қылмыс!” деді. Өз тарапынан бұлар да бірталай</w:t>
        <w:br/>
        <w:t>уәж айтты. Ақыры, түптің түбінде мәселені ушықтырмай</w:t>
        <w:br/>
        <w:t>түсінісіп тынды. Бүлардікі мемлекеттік мал басын жанда-</w:t>
        <w:br/>
        <w:t>рмен аман сақтау. аштан қырып алмау жолындағы айтып</w:t>
        <w:br/>
        <w:t>істелген адал ұрлық болатын. Сонда өкімет жұмысына есіл-</w:t>
        <w:br/>
        <w:t>дертімен жан-тәнімен беріліп жүріп неге де болса басын</w:t>
        <w:br/>
        <w:t>тіккен екен-ау... Жастықтың да жалыны бар-ау...</w:t>
        <w:br/>
        <w:t>1966 жыл Мақтайдың басқаруындағы кеңшарға көп</w:t>
        <w:br/>
        <w:t>сәттіліктер, сонымен бірге өзінің жеке басына да бірқа-</w:t>
        <w:br/>
        <w:t>тар сүйініштер әкелді. Кеңшпардың егінді алқаптарында</w:t>
        <w:br/>
        <w:t>бұрын болып көрмеген мол астық шығып, әрбір гектардың</w:t>
        <w:br/>
        <w:t>берекесі 17 центнерден айналды. Ауа райы да жақсы бол-</w:t>
        <w:br/>
        <w:t>ды, техника тоқтаусыз жүріп, еңбекті ұтымды ұйымдас-</w:t>
        <w:br/>
        <w:t>тырудың арқасында егінді жинау науқанын да қысқа мер-</w:t>
        <w:br/>
        <w:t>зімде -- 2 қыркүйек күні аяқтап шықты. Орақты көтеріңкі</w:t>
        <w:br/>
        <w:t>көңіл күймен тәмамдап жатқан дәл осы күні кеңшарға</w:t>
        <w:br/>
        <w:t>Қазақстан Компартиясы Орталық Комитетінің бірінші хат-</w:t>
        <w:br/>
        <w:t>нысы Дінмұхамед Ахметұлы Қонаев келді. Бұл Мақтай-</w:t>
        <w:br/>
        <w:t>дың өзі әркез пайғамбардай табынып сыйлап жүрген хал-</w:t>
        <w:br/>
        <w:t>қымыздың ардақты перзенті, Қазақстанның арғы-бергі та-</w:t>
        <w:br/>
        <w:t>рихындағы аса көрнекті тұлғаларының бірі Д. А. Қонаев-</w:t>
        <w:br/>
        <w:t>пен бетпе-бет бірінші кездесуі еді. Сондықтан, көңіл де</w:t>
        <w:br/>
        <w:t>толқулы. Республика басшысына алқапта соңғы айналым-</w:t>
        <w:br/>
        <w:t>дарда жүрген ақырғы комбайндарды көрсетті. Оның қасы-</w:t>
        <w:br/>
        <w:t>на еріп жүрген обкомның бірінші хатшысы В. П. Деми-</w:t>
        <w:br/>
        <w:t>денко мен Сергеев аудандық партия комитетінің бірінші</w:t>
        <w:br/>
        <w:t>хатшысы Н. А. Болатбаевтың да жүздерінде аздаған ма-</w:t>
        <w:br/>
        <w:t>саттану белгісі бар. Димаш Ахметұлы осы арада Мақтайға</w:t>
        <w:br/>
        <w:t>барлағандай тура қарап, кеңшардың мемлекетке қанша</w:t>
        <w:br/>
        <w:t>астық тапсырғаны туралы сұрақ қойды. Бірақ бұлар сол</w:t>
        <w:br/>
        <w:t>73</w:t>
      </w:r>
    </w:p>
    <w:p>
      <w:r>
        <w:t>-- Ал, енді тездетіп жолға шық. Мен сені күтемін. Би-</w:t>
        <w:br/>
        <w:t>летіңді мұнда алып қояды, -- деді.</w:t>
        <w:br/>
        <w:t>Мақтайдың басқа жұмысқа ауысуы, қызмет саты-</w:t>
        <w:br/>
        <w:t>сында ілгері жылжып жоғарылауы жайында әңгіме бұдан</w:t>
        <w:br/>
        <w:t>бұрын да қозғалып жүрғен болатын. Мұның алдында осы</w:t>
        <w:br/>
        <w:t>өздерінің Сергеев аудандық партия комитетінің бірінші</w:t>
        <w:br/>
        <w:t>хатшысы Ніл Адғамұлы Болатбаев бұған аудандық ауыл</w:t>
        <w:br/>
        <w:t>шаруашылығы басқармасының бастығы болып кел деп</w:t>
        <w:br/>
        <w:t>ұсыныс жасап, екеуара сондай бір әңгімесі болған еді.</w:t>
        <w:br/>
        <w:t>Бірақ Мақтай бұл ұсынысты қабылдамаған. Үш ай бұрын</w:t>
        <w:br/>
        <w:t>бір әңгіме орайында Ніл Адғамұлы тағы да айтты:</w:t>
        <w:br/>
        <w:t>-- Мақтай, сен менің жаныма ауатком төрағасы бо-</w:t>
        <w:br/>
        <w:t>лып келе алмайсың, оның себебін өзің де білесің. Мен</w:t>
        <w:br/>
        <w:t>тұрғанда ол орынға қазақты жолатпайды. Әйтпесе еш</w:t>
        <w:br/>
        <w:t>ойланбастан сені сұратып алатын едім. Ал енді басқа бір</w:t>
        <w:br/>
        <w:t>мүмкіндіктердің інеті шығып тұр. Менен жақсы кадр</w:t>
        <w:br/>
        <w:t>сұрап жүр. Бір ауданға атқару комитетінің төрағасы</w:t>
        <w:br/>
        <w:t>керек екен. Бір жағынан, сені ауданнан жіберуге де</w:t>
        <w:br/>
        <w:t>қимаймын, айырылғым келмейді. Екінші жағынан ұстап</w:t>
        <w:br/>
        <w:t>отыруға да обал, бағыңды байлаймын ғой.</w:t>
        <w:br/>
        <w:t>Бүл ағынан жарылған жанашыр, тілекші сөзге Мақтай:</w:t>
        <w:br/>
        <w:t>-- Жоқ. Нәке, рахмет. Мен ауатком төрағасы боп еш-</w:t>
        <w:br/>
        <w:t>қайда бармаймын. Осында өзіңізбен бірге істей беремін,</w:t>
        <w:br/>
        <w:t>-- деп жауап қайырған еді.</w:t>
        <w:br/>
        <w:t>Осы арада түсіндіре кететін бір нәзік мәселе бар. Ең</w:t>
        <w:br/>
        <w:t>алдымен, оқырман жұртшылық Мақтай Рамазанұлын ман-</w:t>
        <w:br/>
        <w:t>сапқұмар болған екен деп ойлап қалмауын өтінемін. Сағ-</w:t>
        <w:br/>
        <w:t>диев ешқашан мансапты, жоғары лауазымды өмірінің мақ-</w:t>
        <w:br/>
        <w:t>саты етіп қойған, ешкімнен қызмет сұрап, ол үшін араға</w:t>
        <w:br/>
        <w:t>нағашысы мен құдасын, ағайын-туғанды салған емес. Адал</w:t>
        <w:br/>
        <w:t>жүріп, адал тұрған, бойын пендешілік жаман әдеттерден,</w:t>
        <w:br/>
        <w:t>айталық, ішімдіктен, нәпсіден, қулық-сұмдықтан, құлқы-</w:t>
        <w:br/>
        <w:t>нқұмарлықтан, жалқаулықтан аулақ үстаған, жұмысын</w:t>
        <w:br/>
        <w:t>жан-тәнімен, бүкіл парасатымен ақылға салып беріліп</w:t>
        <w:br/>
        <w:t>істеген адамға қызмет өзі аяғымен келеді. “Қызмет --қол-</w:t>
        <w:br/>
        <w:t>дың кірі” деп кісімсіп-кергумен де келісуге болмайды.</w:t>
        <w:br/>
        <w:t>Мақтай Сағдиев солай пайымдайды. Қызмет саған көрсе-</w:t>
        <w:br/>
        <w:t>76</w:t>
        <w:br/>
        <w:t>Қонаев:</w:t>
        <w:br/>
        <w:t>-- Олай болса шапшаңдатып Алматыға жіберіңіздер,</w:t>
        <w:br/>
        <w:t>біз оны бекітіп берейік.</w:t>
        <w:br/>
        <w:t>Алматыға барғаннан кейін Мақтай алдымен Орталық</w:t>
        <w:br/>
        <w:t>Комитеттің хатшысы әрі ұйымдастыру -- партиялық</w:t>
        <w:br/>
        <w:t>бөлімнің меңгерушісі Василий Кузьмич Севрюковтың</w:t>
        <w:br/>
        <w:t>қабылдауында болды.</w:t>
        <w:br/>
        <w:t>-- Саған көп жұрттың қолы жетпей жүрғен жақсы</w:t>
        <w:br/>
        <w:t>ауданды беріп отыр. Қаланың түбіндегі аудан. Күллі Пет-</w:t>
        <w:br/>
        <w:t>ропавлды сүт әнімдерімен, картоппен, көкөніспен қамта-</w:t>
        <w:br/>
        <w:t>масыз етіп тұрады. Сондықтан да үнемі қолдау көрсетеміз.</w:t>
        <w:br/>
        <w:t>Димаш Ахметұлының жеке өз басы саған үлкен үміт арта-</w:t>
        <w:br/>
        <w:t>ды, -- дей отырып көпті көрген Василий Кузьмич Мақ-</w:t>
      </w:r>
    </w:p>
    <w:p>
      <w:r>
        <w:t>тайға біраз ақыл-кеңес айтып, оң жол Тілейді.</w:t>
        <w:br/>
        <w:t>Бұдан кейін Бюро болардың алдында Димаш Ахмет-</w:t>
        <w:br/>
        <w:t>ұлы қабылдады. Үлкен кісінің сондағы айтқандары әлі</w:t>
        <w:br/>
        <w:t>күнғе дейін Мақаңның жадында сайрап түр:</w:t>
        <w:br/>
        <w:t>-- Мақтай, саған айтарым, қашан болсын әркез жер-</w:t>
        <w:br/>
        <w:t>ге бап бол, егіншілік мәдениетіне көңіл бөл. Ең бірінші ас-</w:t>
        <w:br/>
        <w:t>тық болсын. Бүл біздің негізгі саясатымыз. Қазақстанның</w:t>
        <w:br/>
        <w:t>күш-қуаты, абыройы-беделі -- астықта. Әрине, өзің бар-</w:t>
        <w:br/>
        <w:t>ғалы отырған Соколов ауданының жері көп емес. Бірақ</w:t>
        <w:br/>
        <w:t>топырағының құнары өте жоғары Украннаның жерінен бір</w:t>
        <w:br/>
        <w:t>кем түспейді. Гектар басы 20-25 центнерден кем астық</w:t>
        <w:br/>
        <w:t>алмауың керек деп есептеймін, Сосын 230 мың халқы бар</w:t>
        <w:br/>
        <w:t>үлкен қаланың қасындағы аудан болғандықтан сүт, кар-</w:t>
        <w:br/>
        <w:t>топ, көкөніс өнімдерін де молайтып, бүл ретте сан мен</w:t>
        <w:br/>
        <w:t>сапаны назарда бірдей ұстау қажет. Тағы бір жағдай, то-</w:t>
        <w:br/>
        <w:t>ғыз жолдың торабында тұрған Петропавлдың маңайында,</w:t>
        <w:br/>
        <w:t>Соколов ауданында келім-кетім жолаушы көп, үстін ба-</w:t>
        <w:br/>
        <w:t>сып жүрмейтін адам жоқ. Қол созым жерде шекараңда</w:t>
        <w:br/>
        <w:t>Түмен тұр. Яғни сенің ауданың Ресейғе бара жатқанда</w:t>
        <w:br/>
        <w:t>ашылып тұрған Қазақстанның қақпасы деп ұққан абзал.</w:t>
        <w:br/>
        <w:t>Түмен облыстық партия комитетінің бірінші хатшысы</w:t>
        <w:br/>
        <w:t>Борис Евдокимович Шербин әрқашан менімен кездескен</w:t>
        <w:br/>
        <w:t>сайын “Сіздердің егіндеріңіздің шығымы біздің шекара-</w:t>
        <w:br/>
        <w:t>дағы Казанка ауданының астығына қарағанда үнемі өлде-</w:t>
        <w:br/>
        <w:t>78</w:t>
        <w:br/>
        <w:t>комның бір белді мүшесі болған директор Бобрицкий</w:t>
        <w:br/>
        <w:t>партия үйымы мен шаруашылық басшылығы құрылымда-</w:t>
        <w:br/>
        <w:t>рының аражігін өзіне тән нәзік түйсікпен ажыратушы седі.</w:t>
        <w:br/>
        <w:t>“Партия үйымы жаңа, озық әдістердің енгізілуіне ұйтқы</w:t>
        <w:br/>
        <w:t>болсын, мамандардың іс жүзіндегі өнегесі мен идеялық</w:t>
        <w:br/>
        <w:t>дәрежесінің артуын, ұжымдағы еңбек тәртібінің нығаюын</w:t>
        <w:br/>
        <w:t>назарда үстасын, жарысты ұймдастырсын және жастар-</w:t>
        <w:br/>
        <w:t>мен көбірек жұмыс істесін” деп кеңшар партия ұйымы-</w:t>
        <w:br/>
        <w:t>ның негізгі міндеттерін қолмен қойғандай жіпке тізіп әрбір</w:t>
        <w:br/>
        <w:t>орынды жерінде қайталап айтудан жалықпайтын.</w:t>
        <w:br/>
        <w:t>Күнделікті жұмыста өзі де осы пікірді ұстанды.</w:t>
        <w:br/>
        <w:t>Сөйтш парторг ретінде “Явленский” кеңшарында іші</w:t>
        <w:br/>
        <w:t>пысып, зерігуге Сағдиевтың уақыты бола қойған жоқ. Өз</w:t>
        <w:br/>
        <w:t>әлінше құнды, практикалық маңызы бар пайдалы баста-</w:t>
        <w:br/>
        <w:t>малар көтеруге ұмтылды. Жастарға қозғау салып, сенбіл-</w:t>
        <w:br/>
        <w:t>іктер ұйымдастырып, кеңшардың клуб үйін кеңейтін сал-</w:t>
        <w:br/>
        <w:t>ды, әмбебап стадион жасақтады, орталық қонысты едә-</w:t>
        <w:br/>
        <w:t>уір көркейтіп, күзде мәдениет және демалыс паркінің</w:t>
        <w:br/>
        <w:t>негізін қалады. Әрине, мұндай жақсы нышандар мен оң</w:t>
        <w:br/>
        <w:t>өзгерістер әкелген белсенділікке көпшілік қауым ризашы-</w:t>
        <w:br/>
        <w:t>лығын білдірді.</w:t>
        <w:br/>
        <w:t>1962 жылдың қараша айында, жоғарыда айтқанымыз-</w:t>
        <w:br/>
        <w:t>дай бірінші хатшы Николай Иванович Журиннің ұсынуы-</w:t>
        <w:br/>
        <w:t>мен Сағдиевтың кандидатурасы обком бюросынан талқ-</w:t>
        <w:br/>
        <w:t>ыланып өткеннен кейін Целиноградқа, Тың өлкелік партия</w:t>
        <w:br/>
        <w:t>комитетінің бюросына барды. Өлкелік комитеттін бірінші</w:t>
        <w:br/>
        <w:t>хатшысы Тихон Иванович Соколов, ауыл шаруашылығы</w:t>
        <w:br/>
        <w:t>жөніндегі хатшысы, кейінгі өмірбаянымен Қазақстан</w:t>
        <w:br/>
        <w:t>жұртшылығына кеңінен мәлім қайраткер Василий Петро-</w:t>
        <w:br/>
        <w:t>вич Демиденко болатын. Сонымен өлкелік комитеттің бю-</w:t>
        <w:br/>
        <w:t>росы бірауыздан қолдап бекіткеннен кейін Солтүстік</w:t>
      </w:r>
    </w:p>
    <w:p>
      <w:r>
        <w:t>Қазақстанда ең артта қалған, үнемі тізімдердің соңын</w:t>
        <w:br/>
        <w:t>бермей, ең аяғында жүретін “Афанасьев” кеңшарына ди-</w:t>
        <w:br/>
        <w:t>ректор болып келді. Кеңшар Есіл өзенінің бойында еді.</w:t>
        <w:br/>
        <w:t>Бір жағында Көкшетау облысының сол уақытта даңқы жер</w:t>
        <w:br/>
        <w:t>жарып тұрған “Заветы Ильича” кеңшарымен шектеседі.</w:t>
        <w:br/>
        <w:t>Оның орталық қонысы Казанка кезінде аудан орталығы</w:t>
        <w:br/>
        <w:t>5-38 65</w:t>
        <w:br/>
        <w:t>де, осы суықтың әсері өлі күнге дейін оқта-текте сыр беріп</w:t>
        <w:br/>
        <w:t>қалады.</w:t>
        <w:br/>
        <w:t>Әсіресе алпысыншы жылдары мал шаруашылығы</w:t>
        <w:br/>
        <w:t>бүкіл Қазақстан бойынша кіді буын, ауыр сала болғаны</w:t>
        <w:br/>
        <w:t>ешкімге құпия емес. Сондықтан “Афанасьев” кеңшарын-</w:t>
        <w:br/>
        <w:t>дағы малға қатысты Мақтайдың азаптары бір түн боран-</w:t>
        <w:br/>
        <w:t>да қалуымен аяқталды деп әсте ойламаңыз. Бұған дейін</w:t>
        <w:br/>
        <w:t>мұнда шошқа мен құс өсірілмейтін. Бір жағынан кеңшар-</w:t>
        <w:br/>
        <w:t>дағы халықтың ұлттық құрамын еске ала отырып, Сағди-</w:t>
        <w:br/>
        <w:t>ев пайдасы көл-көсір түліктерді өсіретін фермаларды</w:t>
        <w:br/>
        <w:t>құруды жеделдете қолға алды.</w:t>
        <w:br/>
        <w:t>Қара малдың басым көпінілігі бруцеллез, өкпе ауру-</w:t>
        <w:br/>
        <w:t>лары сияқты жұқпалы індеттерге шалдыққан екен. Дереу</w:t>
        <w:br/>
        <w:t>табынды сауықтандыру жөніндегі жұмыстарға кірісті. Бал-</w:t>
        <w:br/>
        <w:t>тық жағалауынан асыл тұқымды құнарлы қара ала сиыр-</w:t>
        <w:br/>
        <w:t>лар әкелді. Сөйтіп екі-үш жылда сапалы да таза мал</w:t>
        <w:br/>
        <w:t>өнімдерін өндіруді едәуір ұлғайтып, облыс бойынша тәуір</w:t>
        <w:br/>
        <w:t>деғен шаруашылықтардың қатарына қосылды. “Біздің де</w:t>
        <w:br/>
        <w:t>көшемізде той болар” дегендей, енді Афанасьевкада да</w:t>
        <w:br/>
        <w:t>мәртебелі жиындар, семинар-кеңестер өткізіле бастады,</w:t>
        <w:br/>
        <w:t>беттеріндегі “артта қалған” деғен шіркеуді алып, жүзі жар-</w:t>
        <w:br/>
        <w:t>қын болған бұлар да ендігі жерде ұялмастан, қысылып-</w:t>
        <w:br/>
        <w:t>қымтырылмастан аудан мен облыс шаруашылықтарына</w:t>
        <w:br/>
        <w:t>түрлі үндеулер тастап, құнды бастамалар көтеріп жүрді,</w:t>
        <w:br/>
        <w:t>әріптестерді сол кезеңнің үрдіс-әуенімен соңиалистік жа-</w:t>
        <w:br/>
        <w:t>рысқа шақырды.</w:t>
        <w:br/>
        <w:t>Алайда жемшөп тапшылығының тауқыметін тағы да</w:t>
        <w:br/>
        <w:t>бастан кешіруге тура келді. 1963 жылы адам айтқысыз</w:t>
        <w:br/>
        <w:t>құрғақшылық, ыстық болып, егін күйіп кетіп шықпай қал-</w:t>
        <w:br/>
        <w:t>ды. Сабан да, шөп те жоқ, көршілердің жағдайы да солай.</w:t>
        <w:br/>
        <w:t>Қыс бойы ұйқы-күлкі көрмей жан-жақтан жемшөп тасып,</w:t>
        <w:br/>
        <w:t>мал басын аман сақтау үшін алысып шықты, Ал, қыстың</w:t>
        <w:br/>
        <w:t>қырауында, үскірік аязында, Арқаның ақырған боранын-</w:t>
        <w:br/>
        <w:t>да бұдан өткен қиын шаруа жоқ. Сол кеңшарда 150 авто-</w:t>
        <w:br/>
        <w:t>машина, тіркемелі шанамен 10 “Кировец” тракторы</w:t>
        <w:br/>
        <w:t>үздіксіз жұмыс істеп тұрды. “Төтенше жағдай” жарияла-</w:t>
        <w:br/>
        <w:t>Маса да, адамдар жағдайдың төтенше екендігін өздері де</w:t>
        <w:br/>
        <w:t>т</w:t>
        <w:br/>
        <w:t>дүкен құрды. Өзі де көңілденіп, айналасындағы азамат</w:t>
        <w:br/>
        <w:t>жігіттердің жанына да бір қуаныш нұрын себелегендей,</w:t>
        <w:br/>
        <w:t>шаттық сезімін сыйлағандай болды. Димекеңнің жан дүни-</w:t>
        <w:br/>
        <w:t>есінде, міне, өзге адамдарда сирек кездесетін, адамның</w:t>
        <w:br/>
        <w:t>мысын баспай, қайта көтерін, биіктетіп кететін осындай</w:t>
        <w:br/>
        <w:t>ұлы қасиет бар еді.</w:t>
      </w:r>
    </w:p>
    <w:p>
      <w:r>
        <w:t>Мақтай Сағдиев директор ретінде Димаш Ахметүлы-</w:t>
        <w:br/>
        <w:t>на егіндік алқаптың үстінде, шалқар дала төсінде дүйім</w:t>
        <w:br/>
        <w:t>жұрттың көзінше берғен уәдесінде тұрды. Қырмандағы</w:t>
        <w:br/>
        <w:t>Алатаудай жоталанған, телегей теңіздей ақтарылған дән</w:t>
        <w:br/>
        <w:t>маржанын элеваторға сегіз күнде тасып болып, астық тап-</w:t>
        <w:br/>
        <w:t>сыру жоспарын әлдеқайда асыра орындады. Сол жылы</w:t>
        <w:br/>
        <w:t>ұжым алғыр директордың жұмылдыруымен мемлекетке</w:t>
        <w:br/>
        <w:t>ет, сүт, жүн сату, құрылыс жүргізу жөніндегі басқа да</w:t>
        <w:br/>
        <w:t>міндеттердің бәрін артығымен абыройлы атқарып шық-</w:t>
        <w:br/>
        <w:t>ты. Сол кезде, отыз жеті жасында Мақтай Сағдиев облыс</w:t>
        <w:br/>
        <w:t>орталығы Петропавлдың түбіндегі Соколов аудандық</w:t>
        <w:br/>
        <w:t>партия комитетінің бірінші хатшысы болып сайланды, Ди-</w:t>
        <w:br/>
        <w:t>ректорлықтан бірден бірінші хатшылыққа “секіру” ол</w:t>
        <w:br/>
        <w:t>тұста, одан Кейін де сирек кездесетін жағдай болатын.</w:t>
        <w:br/>
        <w:t>Қазан айының аяқ кезі. Сүдігер жыртуды тәмамдап,</w:t>
        <w:br/>
        <w:t>қатал қысқа әзірлікті жан-жақты ширата түсіп жатқан.</w:t>
        <w:br/>
        <w:t>Осындай бір қарбалас уақытта обкомның бірінші хатшы-</w:t>
        <w:br/>
        <w:t>сының қабылдау бөлмесінен телефон соғылды. Мамандар-</w:t>
        <w:br/>
        <w:t>мен бірге фермаларды аралауға жүрейін деп кеңсенің ал-</w:t>
        <w:br/>
        <w:t>дында тұр еді, сізді Демиденко жолдас шұғыл түрде теле-</w:t>
        <w:br/>
        <w:t>фонға шақырып жатыр деп хатшы келіншек жүгіріп келді.</w:t>
        <w:br/>
        <w:t>Обкомның біріншісі кеңшар директорына тікелей телефон</w:t>
        <w:br/>
        <w:t>соғуы бұрын-соңды болмайтын жағдай. Тездетіп кабинет-</w:t>
        <w:br/>
        <w:t>ке кіріп, телефон трубкасын көтерсе, байланыста шынын-</w:t>
        <w:br/>
        <w:t>да да Василий Петрович Демиденконың өзі екен.</w:t>
        <w:br/>
        <w:t>-- Мақтай, сен Димаш Ахметұлына өте-мөте ұнап қал-</w:t>
        <w:br/>
        <w:t>дың. Тыңдап ал, ертең сен Орталық Комитетте болуың ке-</w:t>
        <w:br/>
        <w:t>рек. Менің білуімше бюро болатын көрінеді. Сонда аудан-</w:t>
        <w:br/>
        <w:t>дық партия комитетінің бірінші хатшылығына ұсынуға</w:t>
        <w:br/>
        <w:t>сенің кандидатураң да қаралмақ.</w:t>
        <w:br/>
        <w:t>Осыларды айта келе Василий Петрович ізінше:</w:t>
        <w:br/>
        <w:t>75</w:t>
        <w:br/>
        <w:t>қайда жоғары болады. Жер жағдайында пәлендей айырма</w:t>
        <w:br/>
        <w:t>жоқ сияқты. Осының себебі не?” деп ылғи сұрайды. Әне,</w:t>
        <w:br/>
        <w:t>сол дәрежеден сен енді айырылып қалып жүрме, -- деп</w:t>
        <w:br/>
        <w:t>Димекең риясыз көңілден әкелік тілегін айтып, осы арада</w:t>
        <w:br/>
        <w:t>Мақтайға батасын бергендей болды.</w:t>
        <w:br/>
        <w:t>Орталық Комитеттің Бюро мүшелері Соколов аудан-</w:t>
        <w:br/>
        <w:t>дық партия комитетшің бірінші хатшылығына Мақтай Сағ-</w:t>
        <w:br/>
        <w:t>диевтың кандидатурасын бірауыздан қолдап мақұлдады.</w:t>
        <w:br/>
        <w:t>Анаған, мынаған көңіл бөл дегендей, жалпылама ақыл-ке-</w:t>
        <w:br/>
        <w:t>ңестер айтылды. Ал басты өсиетті Мақтай өз көкірегінің</w:t>
        <w:br/>
        <w:t>тереңіне Бюроға дейін-ақ түйген еді. Алабұртқан көңіліне</w:t>
        <w:br/>
        <w:t>қалғанының бәрі әшейін сыпайылық, тәртіп үшін айтыл-</w:t>
        <w:br/>
        <w:t>ған шығарып салма сөз болып көрінді.</w:t>
        <w:br/>
        <w:t>Бюродан шыға салысымен самолетке отырып күндізгі</w:t>
        <w:br/>
        <w:t>сағат 4-те Петропавлға ұшып келді. Осы арада уақытты</w:t>
        <w:br/>
        <w:t>қадірлеудің, әрбір сағатты ақшадан бетер есептеп, үнем-</w:t>
        <w:br/>
        <w:t>мен үстай білудің мына үлгісіне қараңызшы. “С корабля</w:t>
        <w:br/>
        <w:t>на бал” деп орыстар айтпақшы, самолеттен түскен бет-</w:t>
        <w:br/>
        <w:t>тен жолдас Демиденко Мақтайды жай таптырмай бірден</w:t>
        <w:br/>
        <w:t>Соколовкаға алып жүріп, сондағы аудандық партия коми-</w:t>
        <w:br/>
        <w:t>тетінің мүшелерімен жиылыс жасады. Олардың түстері</w:t>
      </w:r>
    </w:p>
    <w:p>
      <w:r>
        <w:t>суық емес, шырайлары жылы екен. Пленумда басқа пікір</w:t>
        <w:br/>
        <w:t>болған жоқ. Залда жиналған халайықтың бет-жүзіне қарап</w:t>
        <w:br/>
        <w:t>Мақтай өзіне деген ықылас-пейілдің дұрыс екеніп аңғар-</w:t>
        <w:br/>
        <w:t>ды. Пленумның соңынан Демиденко бюро мүшелерін алып</w:t>
        <w:br/>
        <w:t>қалып бір сағат шамасында әңгіме өткізді. Ауданның ал-</w:t>
        <w:br/>
        <w:t>дында тұрған келелі міндеттер, үлкен-үлкен мақсаттар,</w:t>
        <w:br/>
        <w:t>кейбір кезек күттірмей шешілуге тиісті мәселелер хақын-</w:t>
        <w:br/>
        <w:t>да айтылып жатыр. Содан бері қаншама жылдар өтіп, қан-</w:t>
        <w:br/>
        <w:t>ша сулар ақса да, өмірдің сан тарау жолдарымен жүріп,</w:t>
        <w:br/>
        <w:t>сан өңірде болып, сан қияға шықса да жадында сақталып</w:t>
        <w:br/>
        <w:t>ұмытылмай келе жатқан сол алғашқы бюрода айтылған</w:t>
        <w:br/>
        <w:t>мәселелер де келелі еді. Аудан бір ашылып, бір жабылған,</w:t>
        <w:br/>
        <w:t>өгей баланың күйін кешкен. Халық күдікшілдікке бой ал-</w:t>
        <w:br/>
        <w:t>дырып, не нәрсеге болсын сенімдерін азайтқан. Мұндай</w:t>
        <w:br/>
        <w:t>күйінішті жайларды Мақаң да өз тәжірибесінен жақсы</w:t>
        <w:br/>
        <w:t>біледі. Туған үкіметі тарапынан осындай соққылардың</w:t>
        <w:br/>
        <w:t>79</w:t>
        <w:br/>
        <w:t>тқандық емес. Осылардың үлгісі басқаларды да өзіне тар-</w:t>
        <w:br/>
        <w:t>тушы еді. Әлі есінде, немістер Иван Вағнер, Филип Регнер</w:t>
        <w:br/>
        <w:t>(біреуі бриғадир, екіншісі тракторшы-комбайншы), бри-</w:t>
        <w:br/>
        <w:t>гадир Иван Репнев, кырман меңгерушісі Қожанәсіп Мұқа-</w:t>
        <w:br/>
        <w:t>жанов, директордың орынбасары Василий Сидорич, ауыл-</w:t>
        <w:br/>
        <w:t>дық кеңес төрағасы Нұрсипат Мұсақұлов кеңшардағы сан-</w:t>
        <w:br/>
        <w:t>салалы жұмысты ұйымдастыруда үлкен рөл атқарды, Мақ-</w:t>
        <w:br/>
        <w:t>тайға үлкен көмек көрсетіп, қолқанат жәрдемші болды.</w:t>
        <w:br/>
        <w:t>Осынау ақкөйлек еңбекші жандарды Мақаң әл) күнге дейін</w:t>
        <w:br/>
        <w:t>алғыс сезімімен еске алады.</w:t>
        <w:br/>
        <w:t>Кеңшардағы ең күрделі, қиын сала мал шаруашылығы</w:t>
        <w:br/>
        <w:t>еді. Сағдиевтың директорлығының соңғы кезінде, яғни са-</w:t>
        <w:br/>
        <w:t>ланы көтеруге бағытталған төрт жылғы мақсатты, тыным-</w:t>
        <w:br/>
        <w:t>сыз да жүйелі еңбектен кейін 2800 қара мал, 16 мың қой,</w:t>
        <w:br/>
        <w:t>800-дей жылқы, 5000 шошқа болды. Төл өсімі, ет өндіру</w:t>
        <w:br/>
        <w:t>межелі деңгейден көрінді. Жазғы уақыттарда тауық-</w:t>
        <w:br/>
        <w:t>үйректі арнайы фермада көбейтіп өсіруге бағыт ұстады.</w:t>
        <w:br/>
        <w:t>Жемшөп мәселесінің шешімін тапты.</w:t>
        <w:br/>
        <w:t>Ал, кеңшарды қабылдап алған кездегі жағдай мүлдем</w:t>
        <w:br/>
        <w:t>басқаша болатын. Алғашқы күндерден бастап ең үлкен</w:t>
        <w:br/>
        <w:t>қиындық пен тығырыққа осы мал шаруашылығы саласын-</w:t>
        <w:br/>
        <w:t>да ұшырасты. Әсіресе алғашқы қыстың алқымнан алған</w:t>
        <w:br/>
        <w:t>ауыртпашылығын, қаһарлы қаталдығын әлі күнге дейін</w:t>
        <w:br/>
        <w:t>ұмытпайды. Сол кезде Мақтай бұл дүниемен қоштасуға</w:t>
        <w:br/>
        <w:t>да шақ қалған.</w:t>
        <w:br/>
        <w:t>Ол жақтың бораны сұрапыл болады. Бірақ Солтүстік</w:t>
        <w:br/>
        <w:t>Қазақстанда, Сібірдің шегінде туып өссе де дәл алпыс</w:t>
        <w:br/>
        <w:t>үштің қысындағыдай боранды көрғен емес. Ал, кеңшарды</w:t>
        <w:br/>
        <w:t>ол қараша айында қабылдап алған еді. Дүлей боран,</w:t>
        <w:br/>
        <w:t>үскірік бет қаратпайды. Зоотехник алғашқы кездескен бет-</w:t>
        <w:br/>
        <w:t>те-ақ фермаларда бір күндік қана жемшөп қалғанын ба-</w:t>
        <w:br/>
        <w:t>яндап берді. Жанының қысылғанын-ай. Қандай айла қыл-</w:t>
        <w:br/>
        <w:t>мады десеңізші. Тіпті бұрнағы жылғы сабанды да булап</w:t>
        <w:br/>
        <w:t>берді, Ал, ол да таусылған кезде көршілерден “несие алуға”</w:t>
        <w:br/>
        <w:t>мәжбүр болды -- жақсылықпен “қолдан бермесе -- жол-</w:t>
        <w:br/>
        <w:t>дан” дегендей, барымталап ұрлап алып кетіп жүрді. Аш</w:t>
        <w:br/>
        <w:t>сиырлар азан-қазан болып тұрғанда сыпайылық сақтап,</w:t>
        <w:br/>
        <w:t>келіссөз жүргізуге мұрша қайда?</w:t>
      </w:r>
    </w:p>
    <w:p>
      <w:r>
        <w:t>69</w:t>
        <w:br/>
        <w:t>бірінен соң бірін көрген Торғай өңірі, әнеки, “нокдаунға”</w:t>
        <w:br/>
        <w:t>түсіп, көз алдымызда тозғындауға бет алып бара жатқан</w:t>
        <w:br/>
        <w:t>жоқ па? Сағдиев келгенге дейін шамалы болса да осыған</w:t>
        <w:br/>
        <w:t>ұқсас бір халды Соколов ауданы да бастан кешіріпті. Енді</w:t>
        <w:br/>
        <w:t>кайта ашылған, бұрынғы құрылымы қазіргі уақыт тала-</w:t>
        <w:br/>
        <w:t>бына сай кейбір өзгерістерге ұшырап, құрамына Мамлют</w:t>
        <w:br/>
        <w:t>және Конюхов аудандарының бірнеше шаруашылығы</w:t>
        <w:br/>
        <w:t>кірген. Демек, дәл осы қалпындағы Соколов жаңадан құры-</w:t>
        <w:br/>
        <w:t>лған аудан дәрежесінде екендігін айтпай түсінуге бола-</w:t>
        <w:br/>
        <w:t>тын еді. Ендеше жаңа хатшы Сағдиевтың алдына қойып</w:t>
        <w:br/>
        <w:t>отырған міндеттердің ең үлкені: ауданның жаңағы шару-</w:t>
        <w:br/>
        <w:t>ашылықтарын экономикалық һәм әлеуметтік тұрғыдан</w:t>
        <w:br/>
        <w:t>күшейту керек, жаңадан кеңшарлар ашу керек, бүкіл</w:t>
        <w:br/>
        <w:t>құнарлы жерді игеру керек, сауын сиыр табынының тұқы-</w:t>
        <w:br/>
        <w:t>мын асылдандыру керек, сөйтіп осы айтылғандардың не-</w:t>
        <w:br/>
        <w:t>гізінде аудан интенсивті тұрде жедел дамып, бері салған-</w:t>
        <w:br/>
        <w:t>да облыстың ең озат, алғы шептегі аудандарының қата-</w:t>
        <w:br/>
        <w:t>рына қосылуы керек. Сонымен бірге шаруашылықтардан</w:t>
        <w:br/>
        <w:t>сүт пен көкөністі, картопты қолма-қол тікелей дүкен арқ-</w:t>
        <w:br/>
        <w:t>ылы халыққа бірден жеткізіп отыру мәселесі де кешікпей</w:t>
        <w:br/>
        <w:t>шешілмегі лазым.</w:t>
        <w:br/>
        <w:t>Ауданда құрылыс қанат жаймаған, сылбыр жүргізіліп</w:t>
        <w:br/>
        <w:t>келген. Әлі күнге дейін бетке ұстар бірінші мекеме --</w:t>
        <w:br/>
        <w:t>аудандық партия комитетінің үйі де салынып бітпеген.</w:t>
        <w:br/>
        <w:t>Аудандық атқару комитетінің ғимараты да жоқ. Аудан-</w:t>
        <w:br/>
        <w:t>ның орталығында телефон байланысы өте нашар, көше-</w:t>
        <w:br/>
        <w:t>лері көркейтілмеген. Орталықта солай болғасын шаруа-</w:t>
        <w:br/>
        <w:t>шылықтар мен басқа елді мекендердегі жағдайдың несін</w:t>
        <w:br/>
        <w:t>сұрайсыз. Шалқып-толкып ағып жатқан ерке Есілдің жа-</w:t>
        <w:br/>
        <w:t>ғасына қоныстанса да су келтірілмеген. Дарияның ең ор-</w:t>
        <w:br/>
        <w:t>тасында, әйтпесе құдықтың ішінде отырып шөлдеген</w:t>
        <w:br/>
        <w:t>деген осындай-ақ болар. Аудандық тұтынушылар одағы-</w:t>
        <w:br/>
        <w:t>ның негізі әлсіз болғандықтан халық түрлі бүйым-тауар-</w:t>
        <w:br/>
        <w:t>лармен жеткілікті қамтамасыз етілмей отыр. Аудандық ко-</w:t>
        <w:br/>
        <w:t>митеттің бюросында, міне осы жағдайлар жолдас Сағди-</w:t>
        <w:br/>
        <w:t>евтің әрқашан басты назарында болуы керек деп шегелеп</w:t>
        <w:br/>
        <w:t>айтылды.</w:t>
        <w:br/>
        <w:t>80</w:t>
        <w:br/>
        <w:t>тілғен халықтың, қоғамның сенімі деп білу керек. Сон-</w:t>
        <w:br/>
        <w:t>дықтан, қызмет берді екен, дұрыстап істе, сенім көрсетті</w:t>
        <w:br/>
        <w:t>екен, ақта! Сол сенімнен шыға біл. Сенімді алдама. Ол сенің</w:t>
        <w:br/>
        <w:t>адамшылығыңа, кісілігіне сын, азаматтығыңа сын. Ендеше</w:t>
        <w:br/>
        <w:t>Мақтай Сағдиев жастайынан адам болуға, өзіне</w:t>
        <w:br/>
        <w:t>көрсетілген әрбір сенімді ақтайтын азамат болуға ұмтыл-</w:t>
        <w:br/>
        <w:t>ды, тек жақсы қырынан ғана танылуға тырысты. Оның қыз-</w:t>
        <w:br/>
        <w:t>мет бабындағы өсу баспалдақтарын сол сенімнің уақыт</w:t>
        <w:br/>
        <w:t>өткен сайын берік нығая түсуі деп атаған дұрыс та әділетті</w:t>
        <w:br/>
        <w:t>болар еді, ардайым халық сенімінен шығуды көксеген аза-</w:t>
        <w:br/>
        <w:t>маттың адамшылық пен адалдығының ақ жолы десек те</w:t>
        <w:br/>
        <w:t>жарайды.</w:t>
        <w:br/>
        <w:t>«Содан Мақтай дереу жолға жиналып, сол күні кеш-</w:t>
        <w:br/>
        <w:t>ке 250 шақырым жердегі Қызылжарға келш қонды. Та-</w:t>
      </w:r>
    </w:p>
    <w:p>
      <w:r>
        <w:t>ңертеңіне сағат тоғыз жарымда Демиденконың</w:t>
        <w:br/>
        <w:t>кабинетінде отырды. Амандықтан кейін обкомның</w:t>
        <w:br/>
        <w:t>біріншісі мынадай әңгімелер айтты:</w:t>
        <w:br/>
        <w:t>-- Афанасьевкада болған кезінде Қонаев сені қатты</w:t>
        <w:br/>
        <w:t>ұнатты. Кеңшардан шыққасын жолда “Сендердің мына</w:t>
        <w:br/>
        <w:t>директорларың қандай жақсы. Қандай сыпайы да сымбат-</w:t>
        <w:br/>
        <w:t>ты жігіт өзі. Түбінде жақсы басшы болатын түрі бар” деді.</w:t>
        <w:br/>
        <w:t>Мен сол арада Соколов аудандық партия комитетінің</w:t>
        <w:br/>
        <w:t>бірінші хатшысы Петр Иванович Сотниченконы ауысты-</w:t>
        <w:br/>
        <w:t>ру туралы ұсыныс енгізетін ойымыз бар екендігін айттым.</w:t>
        <w:br/>
        <w:t>Сол арада Қонаев айтты:</w:t>
        <w:br/>
        <w:t>-- Осы орынға жолдас Сағдиевтің кандидатурасын</w:t>
        <w:br/>
        <w:t>ұсынсақ қалай қарайсыздар, қарсы болмайсыздар ма?...</w:t>
        <w:br/>
        <w:t>Сәл үнсіздіктен кейін тағы:</w:t>
        <w:br/>
        <w:t>-- Ол әлі жас. Осы мектептен тезірек өтіп, ысылсын.</w:t>
        <w:br/>
        <w:t>Екіпшіден, аудан Түмен облысымен шектесіп жатыр. Ре-</w:t>
        <w:br/>
        <w:t>сеймен шекарада жергілікті ұлт кадрын ұстағанымыз</w:t>
        <w:br/>
        <w:t>дұрыс болады.</w:t>
        <w:br/>
        <w:t>Демиденко:</w:t>
        <w:br/>
        <w:t>-- Димаш Ахметұлы, сіз тура ойымызды оқығандай,</w:t>
        <w:br/>
        <w:t>дәл үстінен түсіп, нысанаға дөп тидіңіз. Біз обком бюро-</w:t>
        <w:br/>
        <w:t>сында нақ осы Сағдиевтің кандидатурасы туралы ақыл-</w:t>
        <w:br/>
        <w:t>дасып едік.</w:t>
        <w:br/>
        <w:t>77</w:t>
        <w:br/>
        <w:t>Қаржыны тиесілі мөлшердегіден артық игерген, ол заң-</w:t>
        <w:br/>
        <w:t>сыз деп тауып, өлкелік ауыл шаруашылығы басқармасы-</w:t>
        <w:br/>
        <w:t>ның КРУ-інен дабылдатқан, зілі үлкен тексеріс келді. Оның</w:t>
        <w:br/>
        <w:t>тұжырымында әңгіме Сағдиевты жұмыстан босату төңіре-</w:t>
        <w:br/>
        <w:t>гінде өрбіді. Бірақ мөселе өлкелік партия комитетінің бю-</w:t>
        <w:br/>
        <w:t>росында қаралған кезде басқа кеңшарлардың құрылыс</w:t>
        <w:br/>
        <w:t>үшін бөлінген күрделі қаржыны игеруі жоспардың жар-</w:t>
        <w:br/>
        <w:t>тысынан да аспады, үнемі 40-50 проңенттің маңайында</w:t>
        <w:br/>
        <w:t>ғана көлеңдейтіні белгілі болды. Содан құдайы бар,</w:t>
        <w:br/>
        <w:t>мәселен кең толғаммен қарайтын адамдардың қолдау ша-</w:t>
        <w:br/>
        <w:t>пағатымен бюро мынадай қорытындыға келді: “Қаржыны</w:t>
        <w:br/>
        <w:t>артық игерудің, яғни құрылыс жоспарын асыра орында-</w:t>
        <w:br/>
        <w:t>дың деп Сағдиевті жұмыстан босату дұрыс емес, мүлде</w:t>
        <w:br/>
        <w:t>қисынсыз, себебі, өлкенің басқа атыраптарында игерілмей</w:t>
        <w:br/>
        <w:t>бос жатқан қаражат жеткілікті. Басқалардың игере алмай,</w:t>
        <w:br/>
        <w:t>игеруге шамасы келмей, дәрмені жетпей жатқан ақшасын</w:t>
        <w:br/>
        <w:t>қайта бүған беру керек. Біз неғе жүмыс істейтін адамның</w:t>
        <w:br/>
        <w:t>қолын байлаймыз?”. Осылайша “құрылысты қарқынды</w:t>
        <w:br/>
        <w:t>жүргізғен” әбестігі үшін кеңшар директорлығы қызметі-</w:t>
        <w:br/>
        <w:t>нен қуылудың орнына, шаруашылықтың басқа да салала-</w:t>
        <w:br/>
        <w:t>рындағы қол жеткен табыстар ескеріле келе, жас дирек-</w:t>
        <w:br/>
        <w:t>тор Мақтай Сагдиев1965 жылы еліміздің жоғары награ-</w:t>
        <w:br/>
        <w:t>дасы -- Ленин орденімен марапатталды.</w:t>
        <w:br/>
        <w:t>Көңілге бір тоқылып қалған жағдай, кеңшардың ор-</w:t>
        <w:br/>
        <w:t>талық қонысы Афанасьевкада негізінен ылғи немістер</w:t>
        <w:br/>
        <w:t>тұратын. Осы бір еңбекші халық механизацияға өте жа-</w:t>
        <w:br/>
        <w:t>қын, икемді; техниканы дұрыс һәм үқыпты пайдалану</w:t>
      </w:r>
    </w:p>
    <w:p>
      <w:r>
        <w:t>орайында алдарына жан салмайды. Көп күш қажет ететін</w:t>
        <w:br/>
        <w:t>қиын жұмыстарды механикаландыруда әрдайым тапқыр-</w:t>
        <w:br/>
        <w:t>лық танытып, жаңашылдық жөне өнертапқыштық қаси-</w:t>
        <w:br/>
        <w:t>еттерімен көріне білді, өндіріске көптеген қүнды</w:t>
        <w:br/>
        <w:t>тәжірибелер енгізді. Жұмыста өте тыңғылықты, еріну,</w:t>
        <w:br/>
        <w:t>ксренауланып керілу дегенді білмейді. Бәрі дерлік өз ісінің</w:t>
        <w:br/>
        <w:t>бссаспап мамандары. Кеңшардың үлан-асыр 28 мың гек-</w:t>
        <w:br/>
        <w:t>тарды алып жатқан егіндік алқаптарында алтын дән ырыз-</w:t>
        <w:br/>
        <w:t>дығын күтіп-баптап өсіруде неміс тұрғындары үнемі алғы</w:t>
        <w:br/>
        <w:t>шепте болды, жетекші орынды иеленді десе, еш артық ай-</w:t>
        <w:br/>
        <w:t>68</w:t>
        <w:br/>
        <w:t>болған, құрылысқа бай, халқы мол, дулы мекен, бұрынғы</w:t>
        <w:br/>
        <w:t>оннан астам ірі колхоздың басын біріктірген, орталығына</w:t>
        <w:br/>
        <w:t>МТС орнаған, өзіндік дәстүр-тарихы бар үлкен кеңшар</w:t>
        <w:br/>
        <w:t>еді. Кейін Қазанкадан, жаңылмасақ өз алдына отау тігіп,</w:t>
        <w:br/>
        <w:t>енші алып, жаңадан үш-төрт кеңшар бөлініп шықты.</w:t>
        <w:br/>
        <w:t>Осы “Заветы Ильича” кеңшарының сол кезде жасы</w:t>
        <w:br/>
        <w:t>Мақаң құралпас Түзелбай Кербаев деген директоры бол-</w:t>
        <w:br/>
        <w:t>ды. Қайратты, ер мінезді, қасқыр жігіт еді. “Көрші хақы-</w:t>
        <w:br/>
        <w:t>сы -- тәңір хақысы” деген, әрі екеуі де қылшылдаған жас</w:t>
        <w:br/>
        <w:t>директорлар, егіндік алқаптары айқыш-ұйқыш араласып</w:t>
        <w:br/>
        <w:t>астасып жатады, қысқасы, достасып кетті. Кездескен сай-</w:t>
        <w:br/>
        <w:t>ын Мақтай екеуі шаруа жайын ақылдасып, көп сырларын</w:t>
        <w:br/>
        <w:t>айтысып әңгімелеседі. Іштегі асыл арман, мүдделі мақ-</w:t>
        <w:br/>
        <w:t>саттарын да құпиялап бүгіп қалмайтын. Бірі-бірінен ақыл-</w:t>
        <w:br/>
        <w:t>кеңес сұрайтын. Түзелбай одан кейін Володар аудандық</w:t>
        <w:br/>
        <w:t>атқару комитетінің төрагасы, Көкшетау облыстық атқа-</w:t>
        <w:br/>
        <w:t>ру комитеті төрағасының бірінші орынбасары сияқты</w:t>
        <w:br/>
        <w:t>үлкен қызметтерде істеді. Бірақ айықпас дертке шалдық-</w:t>
        <w:br/>
        <w:t>қан үлкен жүректі аяулы азаматты сүм ажал 1978 жыл-</w:t>
        <w:br/>
        <w:t>дың көктемінде алып тынды. Мақтай алыста жүрсе де әдей-</w:t>
        <w:br/>
        <w:t>ілеп барып ақырғы көріскенінде тілсіз жатқан асыл дос,</w:t>
        <w:br/>
        <w:t>қымбат құрбы Түзекеңнің көзінен ыршып-ыршып ыстық</w:t>
        <w:br/>
        <w:t>жастары домалай берді. Иә, арман-мақсаты көп еді. Құла-</w:t>
        <w:br/>
        <w:t>шы кең еді... Туған жері -- Жамбыл облысының Шу ауда-</w:t>
        <w:br/>
        <w:t>нында үлкен бір көшенің аты беріліп, асыл азамат Түзел-</w:t>
        <w:br/>
        <w:t>бай Кербайүлының елеулі еңбегі мен әзиз есімі еске алы-</w:t>
        <w:br/>
        <w:t>нып ардақ тұтылды. Түзекеңнің жарқын бейнесін есте қал-</w:t>
        <w:br/>
        <w:t>дыру жөніндегі ізет-құрмет шаралары келешекте ол бүкіл</w:t>
        <w:br/>
        <w:t>саналы ғұмырын арнаған қасиетті Көкшетау топырағын-</w:t>
        <w:br/>
        <w:t>да да жүзеге асып жатса -- нұр үстіне нұр, алғыстан ба-</w:t>
        <w:br/>
        <w:t>сқа айтарымыз жоқ. Аруақ сыйлаған абзал болар. Мақаң-</w:t>
        <w:br/>
        <w:t>ның да бір тілегі осы.</w:t>
        <w:br/>
        <w:t>Асыл достың құрметі үшін еріксіз айтылған аз естел-</w:t>
        <w:br/>
        <w:t>іктен соң аяңдап Афанасьевкаға келейік. Мұнда Сағдиев-</w:t>
        <w:br/>
        <w:t>тан бұрын дүрмекпен тың игеруге келген Яркин деген біреу</w:t>
        <w:br/>
        <w:t>директор болып істеген екен. Ол оңай байлық, мол ақшаға</w:t>
        <w:br/>
        <w:t>құмартып келген-ді. Содан сол кеткенінен мол кетіп,</w:t>
        <w:br/>
        <w:t>66</w:t>
        <w:br/>
        <w:t>ұғып, соған сай жанкешті қимыл жасады. Артық үгіт-на-</w:t>
        <w:br/>
        <w:t>сихаттың, айрықша бүйрықтың қажеті болмады. Көкше-</w:t>
        <w:br/>
        <w:t>таудың Еңбекшілдер ауданындағы “Еңбекшілдер” кеңша-</w:t>
      </w:r>
    </w:p>
    <w:p>
      <w:r>
        <w:t>рынан --250 шақырым жерден қыс бойы сабан тасып,</w:t>
        <w:br/>
        <w:t>малдың бір басын да шығын қылмай, ауыр қыстан аман</w:t>
        <w:br/>
        <w:t>алып шықты. Тек мұнымен ғана шектелмей, мал өнімдерін</w:t>
        <w:br/>
        <w:t>өндіру және төл алу жөншен жыл басында алған міндет-</w:t>
        <w:br/>
        <w:t>темелерін де артығымен орындады.</w:t>
        <w:br/>
        <w:t>Осы қыста бірде апта бойы толассыз қатты боран со-</w:t>
        <w:br/>
        <w:t>қты. “Еңбекшілдерден” сабан келмей кешігіп, қатты абыр-</w:t>
        <w:br/>
        <w:t>жыды. Содан байыз тауып отыра алмай, Көкшетаудан ары</w:t>
        <w:br/>
        <w:t>қарай Бурабайды бетке алып 50 машина колоннамен ұзақ</w:t>
        <w:br/>
        <w:t>сонар көш болып шеру тартып келе жатқан. Жолшыбай</w:t>
        <w:br/>
        <w:t>оң жақтағы аңыздан бидайы соғылмаған 20 мая сабанды</w:t>
        <w:br/>
        <w:t>байқап қалды. Іздегенге-сүраған. Құдай көктен іздегенді</w:t>
        <w:br/>
        <w:t>жерден жолықтырды деген осы. Боран көз аштырмайды.</w:t>
        <w:br/>
        <w:t>Ары қарай жүретін шама жоқ. Мақтай сол арада неде бол-</w:t>
        <w:br/>
        <w:t>са нар тәуекелге бекініп, қауызынан төгіліп тұрған, сары</w:t>
        <w:br/>
        <w:t>алтынға бергісіз бидайдың исі мұрын жарып бұрқыраған</w:t>
        <w:br/>
        <w:t>жас сабанын машиналарға арттыра бастады. Егіндік алқ-</w:t>
        <w:br/>
        <w:t>аптары “Шағалалы” кеңшарының Солдат көлі жағасын-</w:t>
        <w:br/>
        <w:t>дағы “Ұялы” бөлімшесіне қарайтынын бұрыннан жоба-</w:t>
        <w:br/>
        <w:t>лап білуші еді. Өзі енді көз ұшындағы Ұялы ауылына тар-</w:t>
        <w:br/>
        <w:t>тты, Кеңсеге барып кірсе, бөлімше басқарушы егделеу</w:t>
        <w:br/>
        <w:t>қазақ кісі екен. Сәлем беріп, жөнін айтты. Бірақ әзірге</w:t>
        <w:br/>
        <w:t>сабан ұрлап жатырмыз деп шынын айта қойған жоқ. Со-</w:t>
        <w:br/>
        <w:t>дан ол кісі Мақтайларға қазақтың меймандостық салтымен</w:t>
        <w:br/>
        <w:t>қуырдақ қуыртып, шай қойдырып, төрт-бес сағат сөзге</w:t>
        <w:br/>
        <w:t>айналдырып, өңгімемен алдарқатып отырды. Мөлшерлі</w:t>
        <w:br/>
        <w:t>уақыт өтіп, көштің алды елге қарай қозғалды-ау деген кезде</w:t>
        <w:br/>
        <w:t>ақсақалға ағынан жарылды: “Солай да солай. Амалсыз-</w:t>
        <w:br/>
        <w:t>дың күнінен осындай бір жосықсыз іс істеліп қалды. Ғафу</w:t>
        <w:br/>
        <w:t>өтінеміз. Бірақ бізде де кінә жоқ. Мал өкіметтікі. Аштан</w:t>
        <w:br/>
        <w:t>қыруға хақымыз жоқ. Директорыңызға дұғай сөлем. Жағ-</w:t>
        <w:br/>
        <w:t>дайымызды түсінуін сұраймыз. 50 машинаның әрқайсы-</w:t>
        <w:br/>
        <w:t>ның қорабында екі тоннадан -- 100 тонна сабанға есеп-</w:t>
        <w:br/>
        <w:t>шот жібертсін. Ақшасын бір демде төлейміз”. Бұл тосын</w:t>
        <w:br/>
        <w:t>72</w:t>
        <w:br/>
        <w:t>күнғе дейін элеваторға ырымға бір түйір ден жөнелткен</w:t>
        <w:br/>
        <w:t>жоқ еді. Мақтай шыңдығын айтты. “Бұларың қалай,</w:t>
        <w:br/>
        <w:t>жігіттер?” деп ренжіген Димекеңнің жүзіне жұқалтым ғана</w:t>
        <w:br/>
        <w:t>кірбің көлеңкесі үялай қалды. “Шешінген судан тайынбас”</w:t>
        <w:br/>
        <w:t>дегендей, Мақтай енді бар батылдығын жинап, ойын өзінше</w:t>
        <w:br/>
        <w:t>жүйелеп, жағдайдың қалайша бұлай қалыптасқанын ба-</w:t>
        <w:br/>
        <w:t>яндап берді. Бұларда автомашина аздау. Сондықтан так-</w:t>
        <w:br/>
        <w:t>тикаға шамалы өзгеріс енгізді. Орақты тезірек аяқтау мақ-</w:t>
        <w:br/>
        <w:t>сатын көздеп автомашиналарды бірінші кезекте астықты</w:t>
        <w:br/>
        <w:t>комбайндардан қырмаңға тасымалдау үшін пайдаланған.</w:t>
        <w:br/>
        <w:t>Ал енді алдымыздағы бір аптаның ішінде бүкіл астықты</w:t>
        <w:br/>
        <w:t>шашау шығармай элеваторға жеткізін, мемлекет алдын-</w:t>
        <w:br/>
        <w:t>дағы көтеріңкі міндеттемені мерзімінен бұрын орындап</w:t>
        <w:br/>
        <w:t>шығуға серт береді.</w:t>
        <w:br/>
        <w:t>Шіркін, Димекең сөзді сабырмен тыңдай білуші еді</w:t>
        <w:br/>
        <w:t>ғой. Жас директор Сағдиев енді республика басшылары-</w:t>
        <w:br/>
        <w:t>ның күдік ұялаған үнсіз ауыр көзқарастарына төтеп беріп,</w:t>
        <w:br/>
        <w:t>оларды кеңшардың қырманын көруге шақырды. Онда бей-</w:t>
        <w:br/>
        <w:t>не бір теңіздің тулаған толқындарындай жалдары</w:t>
        <w:br/>
        <w:t>күдірейіп, тау-тау болып үйіліп, сары маржан, саф алтын-</w:t>
        <w:br/>
        <w:t>дай судырап, көзді қуантып, бір жарым миллион пүт ас-</w:t>
        <w:br/>
        <w:t>тық жатыр еді. Еш шашаусыз, таза, құрғақ, баданадай</w:t>
      </w:r>
    </w:p>
    <w:p>
      <w:r>
        <w:t>сауылдаған ырыздық дәні, ырыс әні... Осыны көрғеннен</w:t>
        <w:br/>
        <w:t>кейін Димекең керемет риза болып, жүзі жадырап сала</w:t>
        <w:br/>
        <w:t>берді... Қайран аға, туған Қазақстанның әрбір титімдей</w:t>
        <w:br/>
        <w:t>табысына шын көңілден, шынайы ниеттен жарқылдап</w:t>
        <w:br/>
        <w:t>қуана білуші еді ғой...</w:t>
        <w:br/>
        <w:t>Димаш Ахметұлы осы арада астық жоталарының</w:t>
        <w:br/>
        <w:t>біріне жас жігіттей жеңіл көтерілін, жиналған кеңшар</w:t>
        <w:br/>
        <w:t>жұмыскерлеріне қарата бір-екі ауыз сөз айтты:</w:t>
        <w:br/>
        <w:t>-- Жолдастар, осындай тамаша астық өсіргендеріңіз</w:t>
        <w:br/>
        <w:t>үшін сіздерге көптен-көп рахмет. Орақ жұмыстарын жақ-</w:t>
        <w:br/>
        <w:t>сы ұйымдастырған директор Сағдиевке де рахмет. Тегін-</w:t>
        <w:br/>
        <w:t>де, біз оны өткен жылы Ленин орденімен марапаттағанда</w:t>
        <w:br/>
        <w:t>қателеспеген болармыз.</w:t>
        <w:br/>
        <w:t>Осыдан кейін ол Мақтайлар жайған дастарханда жақ-</w:t>
        <w:br/>
        <w:t>сы көңіл күйде отырып дөм татты, ықыластана әңгіме-</w:t>
        <w:br/>
        <w:t>74</w:t>
        <w:br/>
        <w:t>Шешесі!</w:t>
        <w:br/>
        <w:t>Рахмын</w:t>
        <w:br/>
        <w:t>мен әкесі!</w:t>
        <w:br/>
        <w:t>Рамазан</w:t>
        <w:br/>
        <w:t>Мақтай Рамазанұлы және зайыбы Түкетай</w:t>
        <w:br/>
        <w:t>-.</w:t>
        <w:br/>
        <w:t>КСРО халық артисі Михаил Ульяновпен бірге. Мәскеу. 1986 жыл.</w:t>
        <w:br/>
        <w:t>Петропавл қаласында жерлес ғарышкер</w:t>
        <w:br/>
        <w:t>В.А. Шаталовпен кездесу. 7969 жыл.</w:t>
        <w:br/>
        <w:t>Торғай облыстық партия комитетінің бюро мүшелері.</w:t>
        <w:br/>
        <w:t>“</w:t>
        <w:br/>
        <w:t>КСРО Жоғарғы Кеңесі тәрағасының орынбасары</w:t>
        <w:br/>
        <w:t>М.Р. Сағдиев Джибутидегі ресми сапары кезінде. 1989 жыл.</w:t>
        <w:br/>
        <w:t>Қазақ КСР Жоғарғы Кеңесі Төралқасының</w:t>
        <w:br/>
        <w:t>мүшелерімен бірге. 1989 жыл.</w:t>
        <w:br/>
        <w:t>М.Р. Сағдиевтің КОКП ХХМІІ сьезінде</w:t>
        <w:br/>
        <w:t>сөз сөйлептұрған кезі.</w:t>
      </w:r>
    </w:p>
    <w:p>
      <w:r>
        <w:t>, л- “4</w:t>
        <w:br/>
        <w:t>і т</w:t>
        <w:br/>
        <w:t>Ж” ТАР</w:t>
        <w:br/>
        <w:t>- /</w:t>
        <w:br/>
        <w:t>Уа</w:t>
        <w:br/>
        <w:t>1 еі,</w:t>
        <w:br/>
        <w:t>222...</w:t>
        <w:br/>
        <w:t>ж -ч Ее</w:t>
        <w:br/>
        <w:t>- ей 2;</w:t>
        <w:br/>
        <w:t>%</w:t>
        <w:br/>
        <w:t>Тұңғыш немересі Бауыржан.</w:t>
        <w:br/>
        <w:t>Облыстардың ардагерлер ұйымдары</w:t>
        <w:br/>
        <w:t>төрағаларымен бірге. 7998 жыл.</w:t>
        <w:br/>
        <w:t>Жетпіс жасқа толған мерейлі күн. Достар арасында.</w:t>
        <w:br/>
        <w:t>КСРО халық депутаттарының бірінші сьезі.</w:t>
        <w:br/>
        <w:t>Мәскеу. 1989 жыл.</w:t>
        <w:br/>
        <w:t>М.Р. Сағдиев Пәкістан елшісін қабылдады. 1989 жыл.</w:t>
        <w:br/>
        <w:t>Қазақ КСР Жоғарғы Кеңесі Төралқасының төрағасы</w:t>
        <w:br/>
        <w:t>Мақтай Рамазанұлы Сағдиев. 1989 жыл.</w:t>
        <w:br/>
        <w:t>Қазақстан КП Орталық Комитетінің бірінші хатшысы</w:t>
        <w:br/>
        <w:t>Дінмұхаммед Ахметұлы Қонаевтың Көкшетау егіндіктерін аралау кезі.</w:t>
        <w:br/>
        <w:t>Париж сапары</w:t>
        <w:br/>
        <w:t>кезінде. 1999 жыл.</w:t>
        <w:br/>
        <w:t>Францияның ең жүйрік сайгүлігінің қасында</w:t>
        <w:br/>
        <w:t>Норвегия соғыс тұтқындарының халықаралық</w:t>
        <w:br/>
        <w:t>форумында. 1997 жыл.</w:t>
        <w:br/>
        <w:t>Соғыс ардагерлері Жеңіс күнінде. 1997 жыл.</w:t>
      </w:r>
    </w:p>
    <w:p>
      <w:r>
        <w:t>Кеңестер Одағының екі мәрте Батыры Талғат Бигелдинонке арналған</w:t>
        <w:br/>
        <w:t>ескерткішті ашу рәсімінде Мақтай Рамазанұлы</w:t>
        <w:br/>
        <w:t>батырмен бірге. Көкшетау қаласы.</w:t>
        <w:br/>
        <w:t>КСРО халық депутаттарының ІІ сьезінде.</w:t>
        <w:br/>
        <w:t>Үзіліс кезінде. 1989 жыл.</w:t>
        <w:br/>
        <w:t>Екі мәрте Еңбек Ері Н. А. Кузнецов,</w:t>
        <w:br/>
        <w:t>Шымкент облыстық ардагерлер ұйымы</w:t>
        <w:br/>
        <w:t>кеңесінің төрағасы Н. Ш. Кабировпен бірге</w:t>
        <w:br/>
        <w:t>ТМД ардагерлер ұйымының 10 жылдық мерекесінде.</w:t>
        <w:br/>
        <w:t>Қазақстан делегациясы КСРО халық депутаттарының екінші сьезінде. Мәскеу.</w:t>
        <w:br/>
        <w:t>Кремль. 1989 жыл.</w:t>
        <w:br/>
        <w:t>Грузин делегациясын</w:t>
        <w:br/>
        <w:t>қарсы алу.</w:t>
        <w:br/>
        <w:t>4</w:t>
        <w:br/>
        <w:t>Көкшетау облыстық партия комитетінің</w:t>
        <w:br/>
        <w:t>бірінші хатшысы Мақтай Рамазанұлы Сағдиев</w:t>
        <w:br/>
        <w:t>тың мазағы -- жолдың азабы болып шыққан. Ол ол ма,</w:t>
        <w:br/>
        <w:t>көкөніс екеш көкөністі суару да бір қиямет қайым.</w:t>
        <w:br/>
        <w:t>Мақтай Рамазанұлы енді баяғы бір ғана кішкентай</w:t>
        <w:br/>
        <w:t>кеңшар үшін емес, бүкіл аудан үшін жауап береді. Сон-</w:t>
        <w:br/>
        <w:t>дықтан да тиісті жолдастармен ойласып, ақылдасып,</w:t>
        <w:br/>
        <w:t>шегіне жете, төзімді тауыса, жүйкені жұқарта асқынған</w:t>
        <w:br/>
        <w:t>осы түйінді мәселелерді шешуге дереу кірісті. Құрылыс</w:t>
        <w:br/>
        <w:t>жүргізу үшін, жол тарту үшін қаладан адамдар әкеліп бұл</w:t>
        <w:br/>
        <w:t>жұмыстарды жеделдетті. Айналасы біржарым-екі жылдың</w:t>
        <w:br/>
        <w:t>ішінде өңкей бір құнарлы сауын сиырларды сұрыптай топ-</w:t>
        <w:br/>
        <w:t>тап, тауарлы сүт фермаларына маманданған бөлек бір кең-</w:t>
        <w:br/>
        <w:t>шар, картоп өсіретін өз алдына екінші бір кеңшар ашып,</w:t>
        <w:br/>
        <w:t>көкәніс шаруашылықтарының материалдык іргетасын</w:t>
        <w:br/>
        <w:t>күшейтті. Жаңадан құрған тағы бір кеңшар негізінен тек</w:t>
        <w:br/>
        <w:t>егіншілікпен, астықпен шұғылданатын болды. “Ленин”</w:t>
        <w:br/>
        <w:t>ұжымшарында арЙайы қаз өсіретін ферма ашып, бұған</w:t>
        <w:br/>
        <w:t>дейін де әжептәуір атағы шығып, мөшһүр бола бастаған</w:t>
        <w:br/>
        <w:t>“Северный” құс фабрикасының толық қуатында жұмыс</w:t>
        <w:br/>
        <w:t>істеуіне қол жеткізді.</w:t>
        <w:br/>
        <w:t>Жұмыстың әуел бастан осылай жақсы жүруі, Мақтай-</w:t>
        <w:br/>
        <w:t>дың да абырой алуы ұйымдастырушылық қабілет таныт-</w:t>
        <w:br/>
        <w:t>қан, аянбай бел шеше, белсене еңбектене білген, оған қол-</w:t>
        <w:br/>
        <w:t>дау-сүйеу көрсеткен рухы мықты, жолдастыққа адал іскер</w:t>
        <w:br/>
        <w:t>азаматтардың арқасында мүмкін болды. Парыз бен карыз</w:t>
        <w:br/>
        <w:t>салмағын, кездескен қиыншылық пен жауапкершілік жүгін</w:t>
        <w:br/>
        <w:t>еш жағдайда да мойымай, бірге арқаласқан сол ақжолтай</w:t>
      </w:r>
    </w:p>
    <w:p>
      <w:r>
        <w:t>жандардың бәрі де Мақаң үшін қымбат. Солардың ішінде</w:t>
        <w:br/>
        <w:t>“Петропавл” кеңшарының директоры Еңбек Ері Иван</w:t>
        <w:br/>
        <w:t>Петрович Горбунов, “Тоқшын” кеңшарының директоры</w:t>
        <w:br/>
        <w:t>Еңбек Ері Мартин Мартинович Диркс, Ленин атындағы</w:t>
        <w:br/>
        <w:t>ұжымшардың төрағасы Анатолий Петрович Киселев, “Ле-</w:t>
        <w:br/>
        <w:t>нинский путь” ұжымшарының төрағасы Еслөм Бәкіров,</w:t>
        <w:br/>
        <w:t>“Березовский” кеңшарының директоры Вацлав Метриц-</w:t>
        <w:br/>
        <w:t>кий, “Северный” құс фабрикасының директоры Малинин,</w:t>
        <w:br/>
        <w:t>тағы басқаларын әрқашан шынайы алғыс-құрметпен еске</w:t>
        <w:br/>
        <w:t>алып отырады.</w:t>
        <w:br/>
        <w:t>Жаңа біз бір-екі Еңбек Ерінің есімін атадық. Алла жаз-</w:t>
        <w:br/>
        <w:t>са, алда да айтамыз. Кеңес дәуіріндегі “Социалистік Еңбек</w:t>
        <w:br/>
        <w:t>82</w:t>
        <w:br/>
        <w:t>Ері” деген сөзді құлағы шалса, біздің кейбір әсіре отан-</w:t>
        <w:br/>
        <w:t>шылдар мен көкімсе демократтарымыздың тыжырына</w:t>
        <w:br/>
        <w:t>калатыны бар. Олардың құлағына алтын сырға. Ал сол за-</w:t>
        <w:br/>
        <w:t>манның отымен күйіп, күлімен шыққан ардагерлерге Еңбек</w:t>
        <w:br/>
        <w:t>Ері деген жарқыраған аты емес, адал еңбектерімен сол</w:t>
        <w:br/>
        <w:t>жоғары атаққа ие болған абзал адамдардың заты қастерлі.</w:t>
        <w:br/>
        <w:t>Аудан орталығындағы жол қиындығы мен ауызсу тап-</w:t>
        <w:br/>
        <w:t>шылығы хақында жоғарыда айтылды ғой. Бір жолы Ди-</w:t>
        <w:br/>
        <w:t>маш Ахметұлы мен Министрлер Кеңссінің төрағасы</w:t>
        <w:br/>
        <w:t>Мәсімхан Бейсебаевтың Соколовкаға жолдары түсті.</w:t>
        <w:br/>
        <w:t>Ұрымтал сәтті пайдаланып, бірінші хатшы Мақтай Сағ-</w:t>
        <w:br/>
        <w:t>диев ауданның проблемаларын үлкен кісілердің алдары-</w:t>
        <w:br/>
        <w:t>на қойды. Сонда Димекең әзіне тән парасатымен “Бұл</w:t>
        <w:br/>
        <w:t>ауданға зейін қойып, қадағалап қарашы” деп Бейсебас-</w:t>
        <w:br/>
        <w:t>вқа арнайы тапсырды. Мәсімхан Мақтайға қарап: “айтқ-</w:t>
        <w:br/>
        <w:t>ан жагдай, қойган сұрақтарыңның бәрін жүйелеп қағазға</w:t>
        <w:br/>
        <w:t>түсіріп әкеп берші” деді. Ондай қағаз да жазылды. Онда</w:t>
        <w:br/>
        <w:t>аудан орталығына суқүбырын тЯртқызуға, көшелерді</w:t>
        <w:br/>
        <w:t>көркейтіп асфальт төсеуге ақша сұрады. Сөзбұйданы су-</w:t>
        <w:br/>
        <w:t>каны сүймейтін істің адамы Бейсебаев бұл мәселені</w:t>
        <w:br/>
        <w:t>кейбіреутие ұзын арқан, кең тұсауға салмай жылдам шешіп</w:t>
        <w:br/>
        <w:t>берді. Сол жылы көшелер, ауданға сырттан кіретін негізгі</w:t>
        <w:br/>
        <w:t>жолдар тегіс асфальтталып, келер жылы су құбырының</w:t>
        <w:br/>
        <w:t>насос стансасын салып бітірді. Әлеуметтік саланың сол</w:t>
        <w:br/>
        <w:t>жылдардағы жалпы даму дәрежесі, ауданның шынайы</w:t>
        <w:br/>
        <w:t>шама-шарқын ескергенде бүл тәп-тәуір жетістік еді.</w:t>
        <w:br/>
        <w:t>Аудан өмірінің әр саласын қайтсем көтерем деп жа-</w:t>
        <w:br/>
        <w:t>рғақ құлағы жастыққа тимей, беймаза тынымсыздықпен</w:t>
        <w:br/>
        <w:t>күн кешіп жүрген сол бір шақтарда Қазақстанның байла-</w:t>
        <w:br/>
        <w:t>ныс министрі Әбдіразақ Елубаев пен бірінші хатшы Сағ-</w:t>
        <w:br/>
        <w:t>диевтің арасында болған бір дәмдестік, қазақы сыйлас-</w:t>
        <w:br/>
        <w:t>тық оқиға еске түседі. Соколовкаға бірінші хатшы болып</w:t>
        <w:br/>
        <w:t>келгеннен кейін мұнда шатқаяқтап, кері кетіп тұрған бай-</w:t>
        <w:br/>
        <w:t>ланыс саласының осындай министрі бар, өте әділетті де</w:t>
        <w:br/>
        <w:t>кішіпейіл, кең адам, буынсыз жерге пышақ салмай, ары-</w:t>
        <w:br/>
        <w:t>нымен қойылған мәселені көп мәймөңкелемсй қолма-қол</w:t>
        <w:br/>
        <w:t>шепип береді деп ұзынқұлақтан естіген болатын. Түбінде</w:t>
        <w:br/>
        <w:t>83</w:t>
        <w:br/>
        <w:t>алдына барып бір кездесерін, жұмыс бабымен жолдары</w:t>
        <w:br/>
        <w:t>түйісерін де іштей түйсінін қойған. Одан соң республика</w:t>
      </w:r>
    </w:p>
    <w:p>
      <w:r>
        <w:t>Жоғарғы Кеңесінің депутаттығына Солтүстік Қазақстан об-</w:t>
        <w:br/>
        <w:t>лысындағы округ бойынша ұсынылғаны туралы хабарлан-</w:t>
        <w:br/>
        <w:t>ды. Сол министр Мамлют ауданында әз сайлаушыларымен</w:t>
        <w:br/>
        <w:t>кездесетін болды. Ертең кездесу болады деген күні кешкі</w:t>
        <w:br/>
        <w:t>сағат алтыда Қызылжарға ұшып келіп, мейманханаға орна-</w:t>
        <w:br/>
        <w:t>ласқанына дейін Мақтай телефон соғып біліп отырды. “Рес-</w:t>
        <w:br/>
        <w:t>ми тәртіптің бәрін жылы жауып қойып, астанадан келіп жа-</w:t>
        <w:br/>
        <w:t>тқан жасы үлкен қадірлі ағаға ата қазақтың жолымен інінің</w:t>
        <w:br/>
        <w:t>ізетін жасап, әдейі барып сәлем бергенім жән болар” деп</w:t>
        <w:br/>
        <w:t>қабырғасымен кеңесті. Солай ұйғарды да дәм қамдатып,</w:t>
        <w:br/>
        <w:t>қасына аудандық байланыс торабының бастығы Кенжеба-</w:t>
        <w:br/>
        <w:t>ев Серікті ертіп алып, Қызылжарға жөнелді. Кешкі жетіде</w:t>
        <w:br/>
        <w:t>мейманханаға жетіп, есікті тықылдата рұқсат сұрап кіріп</w:t>
        <w:br/>
        <w:t>барса нөмірі бос. Өзі ванна қабылдап жатыр екен. Бұлар-</w:t>
        <w:br/>
        <w:t>дың кірген тықырын естіп, “Әй, бұл кім?” деді қазақша-</w:t>
        <w:br/>
        <w:t>лап.</w:t>
        <w:br/>
        <w:t>-- Аға, бүл менмін. Мына көрші Соколов ауданының</w:t>
        <w:br/>
        <w:t>бірінші хатшысымын. Сізғе сөлем бере келдім, - деді</w:t>
        <w:br/>
        <w:t>Мақаң даыстай сөйлеп.</w:t>
        <w:br/>
        <w:t>Шіркін, айналайын ата-бабаларымыздың салт-</w:t>
        <w:br/>
        <w:t>дәстүрлері қандай ғажап. “Сәлем бере келдім” деп иіліп</w:t>
        <w:br/>
        <w:t>тұрғанда қай қазақтың жүрегі жібімейді, қай қазақтың</w:t>
        <w:br/>
        <w:t>көңіші ерімейді. “Сәлемші болсаң төрге шық!” демей ме</w:t>
        <w:br/>
        <w:t>дауысы саңқылдап, жүзі жарқылдап. Бір сәтте ми-</w:t>
        <w:br/>
        <w:t>нистрлігін ұмытып, кәдімгі қазақ бола қалган Әбдіразақ</w:t>
        <w:br/>
        <w:t>ага сөйтті. “Қазір қазір...” деген ол тез киінш шықты. Сол</w:t>
        <w:br/>
        <w:t>кезде алпысты алқымдап қалған ақсақал кісіге екі жігіт</w:t>
        <w:br/>
        <w:t>қолдасып амандасып, құрмет көрсете сәлем берді. Өздерін</w:t>
        <w:br/>
        <w:t>таныстырды. Ауданға жаңа келіп жатқанын айтты. Солай</w:t>
        <w:br/>
        <w:t>бір дем сөйлесіп отырғасын:</w:t>
        <w:br/>
        <w:t>-- Әбеке, ертең Мамлютке сайлаушылармен кездесу-</w:t>
        <w:br/>
        <w:t>ге барады екенсіз. Одан соң сіздің қолыңыз тимей, біздің</w:t>
        <w:br/>
        <w:t>қолымызға түспей кетесіз бе деп қорқамын. Сондықтан</w:t>
        <w:br/>
        <w:t>мен сіздің қалаға бүгін келетініңізді күнібұрын біліп, үйге</w:t>
        <w:br/>
        <w:t>бір шай қойдырып кетіп едім. Осы қазір соған сізді алып</w:t>
        <w:br/>
        <w:t>84</w:t>
        <w:br/>
        <w:t>кетуге келдім, -- деді Мақтай енді шаруаға көшіп, барын-</w:t>
        <w:br/>
        <w:t>ша байсалды түрмен.</w:t>
        <w:br/>
        <w:t>Әбекең орта бойлы, қағылез, бурыл шашты жылы</w:t>
        <w:br/>
        <w:t>жүзді кісі екен. Жүзі одан сайын жылып, жанары шуақ</w:t>
        <w:br/>
        <w:t>шашардай нұрлана түсіп:</w:t>
        <w:br/>
        <w:t>-- Ойпырмай, қарағым, мен әуелі осы келғеніңе,</w:t>
        <w:br/>
        <w:t>ағалап сәлем бергеніңе риза боп түрмын. Солтүстік</w:t>
        <w:br/>
        <w:t>облыстарда сәлемшілер көп бола бермеуші еді. Көңілде-</w:t>
        <w:br/>
        <w:t>ріңе, ниеттеріңе тойдым. Бірақ ертең кездесуім бар ғой.</w:t>
        <w:br/>
        <w:t>Сондықтан, айналайын, ренжімесең, мен жолым түсіп ба-</w:t>
        <w:br/>
        <w:t>сқа бір келгенде барайын сіздің жаққа. Бұйырған дәм</w:t>
        <w:br/>
        <w:t>болса, ешқайда қашпас, --деді.</w:t>
        <w:br/>
        <w:t>-- Аға, үйде ас пісіп әзір тұр. Ауданымыз жақын, осы</w:t>
        <w:br/>
        <w:t>Қызылжардың шыға берісінде. Жиырма бес-ақ минут</w:t>
        <w:br/>
        <w:t>жүреміз. Жол асфальт. Шаршамайсыз, -- дейді қоярда</w:t>
        <w:br/>
        <w:t>қоймай қиылып.</w:t>
        <w:br/>
        <w:t>-- Апырмау, Мақтай бауырым, мынау ісің қызық бол-</w:t>
      </w:r>
    </w:p>
    <w:p>
      <w:r>
        <w:t>ды ғой. Мені танымай, көрмей-білмей жатып дөм дайын-</w:t>
        <w:br/>
        <w:t>датып қойған екенсің. Үйде келін де күтіп отыр-ау, ә! Қой</w:t>
        <w:br/>
        <w:t>, болмас, барайын, --деген Әбекең орнынан тұрды.</w:t>
        <w:br/>
        <w:t>Сәйтіп, қонағын күтіп отырған үйіне алып келді. Дәм</w:t>
        <w:br/>
        <w:t>табылады ғой, бірақ “Ескерсең ескі асыңнан сақтарсың” деп</w:t>
        <w:br/>
        <w:t>өзіміздің кәдімгі Сәбит Мұқанов ағамыз айтпақшы, абырой</w:t>
        <w:br/>
        <w:t>болғанда, осының алдында ғана, бір жағы жаңа қонысқа</w:t>
        <w:br/>
        <w:t>қуанышпен кәшіп келгенін ұзағынан сүйіндіре көргей деп</w:t>
        <w:br/>
        <w:t>ырымдап, соғым сойған еді. Нағыз сақылдаған сары аяз. Қыс</w:t>
        <w:br/>
        <w:t>іші. Солтүстіктің сере қазысы, қартасы, жал-жаясы, жамба-</w:t>
        <w:br/>
        <w:t>сымен қоса қойдың басы, не керек, әйтеуір, қадірлі мейма-</w:t>
        <w:br/>
        <w:t>нға салынатын сыбағалы сый мүшелердің бәрі бар. “Қаз той-</w:t>
        <w:br/>
        <w:t>ғанына емес, орғанына семіреді” дегендей, көпті көрген Әбе-</w:t>
        <w:br/>
        <w:t>кең қалтқысыз көңілге, риясыз сый-құрметке ырза болды.</w:t>
        <w:br/>
        <w:t>Дастархан басында ақжарқын қабақпен әдемі ағалық әңгіме</w:t>
        <w:br/>
        <w:t>айтып, бұрыннан біліс адамдай еіп тосырқамастан көңілді</w:t>
        <w:br/>
        <w:t>отырды. “Жақсыда жаттық жоқ” деген сол-ау... Берген</w:t>
        <w:br/>
        <w:t>уағадасы бойынша Мақтай қадірлі қонағың тым көп ұста-</w:t>
        <w:br/>
        <w:t>май мейманханаға уақтылы жеткізін салды.</w:t>
        <w:br/>
        <w:t>Әрине, осы мәжілісте бас қонақ боп байланыс ми-</w:t>
        <w:br/>
        <w:t>нистрі отырған соң аудандағы басқа жалпы жағдайлармен</w:t>
        <w:br/>
        <w:t>85</w:t>
        <w:br/>
        <w:t>Осы бюроның соңына қарай Демиденконың мына бір</w:t>
        <w:br/>
        <w:t>айтқандары құлағына сөзбе-сөз құйылып қалыпты: “Жол-</w:t>
        <w:br/>
        <w:t>дас Сағдиев, кадрларды жақсылап зерттеу керек. Шаруа-</w:t>
        <w:br/>
        <w:t>шылық басшыларының арасында жергілікті ұлт өкілдері</w:t>
        <w:br/>
        <w:t>жоқ. Аудан басының өзінде де милиция мен байланыс-</w:t>
        <w:br/>
        <w:t>тың бастығы, прокурор, орман шаруашылығының</w:t>
        <w:br/>
        <w:t>директоры -- осы төртеуінен басқа қазақ кадрлары</w:t>
        <w:br/>
        <w:t>көрінбейді. Бүл тәртіпке жатпайды. Сіз осы мәселелерді</w:t>
        <w:br/>
        <w:t>мұқият зерттеуіңіз керск. Бізде тасада калып, күнгейге</w:t>
        <w:br/>
        <w:t>шыға алмай жүрғен дарынды кадрлар аз емес. Соларды</w:t>
        <w:br/>
        <w:t>іздеп табуымыз керек, соларды сүйеніш-таянышт етуіміз</w:t>
        <w:br/>
        <w:t>керек”.</w:t>
        <w:br/>
        <w:t>Бюроның артынан Демиденконы шығарып салды. Ер-</w:t>
        <w:br/>
        <w:t>теңіне таңертең аупарткомның бюро мүшелерін Мақтай</w:t>
        <w:br/>
        <w:t>Рамазанұлы енді өзі жинап алды. Ленин мен Чернышевс-</w:t>
        <w:br/>
        <w:t>кий бір замандарда сұрақты “Не істеу керек?” деп қойған</w:t>
        <w:br/>
        <w:t>болса, оның алдында “Неден бастау керск?” деген мәселе</w:t>
        <w:br/>
        <w:t>тұрды. Бұл орайда алғашқы тапқан шешімі мынау болды.</w:t>
        <w:br/>
        <w:t>Аудан көлеміндегі партиялық басқару жұмыстарын жете</w:t>
        <w:br/>
        <w:t>білмегендіктен, шаруашылықтардың жай-күйімен, жалпы</w:t>
        <w:br/>
        <w:t>деңгейімен таныс болмағандықтан әрі кадрларды жүзбе-</w:t>
        <w:br/>
        <w:t>жүз көріп, көзді үйретіп, нақты жұмыс бабында танып-</w:t>
        <w:br/>
        <w:t>білу үшің бюро мүшелеріне “Өз жұмыстарыңызды бұры-</w:t>
        <w:br/>
        <w:t>нғы істеген қалыппен істей беріңіздер. Мен бір аптадай</w:t>
        <w:br/>
        <w:t>колхоз-совхоздарды аралап, жағдайды көзбен коріп таны-</w:t>
        <w:br/>
        <w:t>сайын, содан кейін өздеріңізбен ой-пікірімді бөлісейін” --</w:t>
        <w:br/>
        <w:t>деді де, өзі жанына көмекшісін алып, ауданды аралауға</w:t>
        <w:br/>
        <w:t>шығып кетті. Бірінші сапардың басында ең алдымсн көзге</w:t>
        <w:br/>
        <w:t>түскен бір нәрсе -- көп жерде көкөніс пен картопты жи-</w:t>
        <w:br/>
        <w:t>науға, сиыр саууға адамның қол күші жетіспейді скен. Сол</w:t>
        <w:br/>
        <w:t>кездерде бүкіл ел бойынша ден қойып қолға алган жеке</w:t>
        <w:br/>
        <w:t>салаларға мамандану мен шоғырлану дәрежесі томен, ай-</w:t>
        <w:br/>
        <w:t>талық, картоп жәнс көкөніс өсіруде, сүтті мал шаруашы-</w:t>
        <w:br/>
        <w:t>лығында бүл жұмыс басталғанымен, жеріне жеткізілмеген.</w:t>
      </w:r>
    </w:p>
    <w:p>
      <w:r>
        <w:t>Елді мекендер арасындағы тіршілікті жалғастыратын та-</w:t>
        <w:br/>
        <w:t>рам-тарам қантамырлар іспеттес жолдың да жоқтығы</w:t>
        <w:br/>
        <w:t>қинайтын, қолбайлау болатын көрінеді. Сонда жолсыздық-</w:t>
        <w:br/>
        <w:t>6-38 81</w:t>
        <w:br/>
        <w:t>Төртінші тарау</w:t>
        <w:br/>
        <w:t>ТОҚСАН ТОЛҒАУЛЫ ТОРҒАЙ</w:t>
        <w:br/>
        <w:t>Қызмет бабымен, тағдыр-тіршіліктің соқпағымен</w:t>
        <w:br/>
        <w:t>қай қиырда болмады. Әр жер, әр өңір өздерінің қайта-</w:t>
        <w:br/>
        <w:t>ланбас әр бөлек қасиетімен есте қалды, әрқайсысына жан-</w:t>
        <w:br/>
        <w:t>жүрегінің бір титімдей бөлшегін қалдырып кетіп отырды,</w:t>
        <w:br/>
        <w:t>әрқайсысынан да жадында мәңгіге сақталып, жатталып</w:t>
        <w:br/>
        <w:t>қалған қымбат сстеліктері бар. Бірақ солардың ішінде</w:t>
        <w:br/>
        <w:t>Мақаң үшін ең ыстығы Торғай топырағы болып көрінеді</w:t>
        <w:br/>
        <w:t>де тұрады. Торғайда өткізген тоғыз жылы қиын да жан-</w:t>
        <w:br/>
        <w:t>кешті еңбек жылдары болды. Ол жылдар Мақтайға нақ</w:t>
        <w:br/>
        <w:t>сонысымен қызық-қуаныш сыйлады. Нағыз адал достар</w:t>
        <w:br/>
        <w:t>мен ақберен азаматтарды да ол осы Торғайдан көп ұшы-</w:t>
        <w:br/>
        <w:t>растырды. Алғаш облыстың шаңырағын көтеріп, уығын</w:t>
        <w:br/>
        <w:t>шанышқан сонау алыс уақытта Торғай Мақтай үшін, сон-</w:t>
        <w:br/>
        <w:t>дағы тізе қосып бірге еңбек еткен жолдас азаматтар үшін</w:t>
        <w:br/>
        <w:t>өздері ашқан жаңа ғажайып арал, өздері ашқан Америка</w:t>
        <w:br/>
        <w:t>сияқты еді. Сол кездегі шаттығы болған Торғай қазір Ма-</w:t>
        <w:br/>
        <w:t>қаңның мұңына да айналып барады.</w:t>
        <w:br/>
        <w:t>1970 жылдың аяғында республикада жаңадан Торғай</w:t>
        <w:br/>
        <w:t>облысын құруға қаулы қабылданған болатын. Келесі жылы</w:t>
        <w:br/>
        <w:t>жаздың ортасына таман Сағдиевты Димаш Ахметұлы</w:t>
        <w:br/>
        <w:t>Қонаев қабылдауына шақырып алып, “Сақан Құсайынов</w:t>
        <w:br/>
        <w:t>сені Торғайға сүрап отыр” деп мән-жайды түсіндіріп, өз</w:t>
        <w:br/>
        <w:t>ұйғарымдарын айта келіп, қазақшалап айтқанда, оның</w:t>
        <w:br/>
        <w:t>Торғай облыстық Кеңесі атқару комитеті төрағасының</w:t>
        <w:br/>
        <w:t>бірінші орынбасары болып баруына батасын беріп, оң жол</w:t>
        <w:br/>
        <w:t>тіледі. Ол кезде қай-қай облыста да бірінші орынбасар-</w:t>
        <w:br/>
        <w:t>лар негізінен ауыл шаруашылығы мәселелерімен шұғыл-</w:t>
        <w:br/>
        <w:t>данушы еді. Жаңа жауапты жұмыста Мақтай Рамазанү-</w:t>
        <w:br/>
        <w:t>96</w:t>
        <w:br/>
        <w:t>жол соқпайды. Шаруашылықтар шағын, тым жұпыны,</w:t>
        <w:br/>
        <w:t>жолдар нашар, су құбыры жоқ. Басқа аудандармен салы-</w:t>
        <w:br/>
        <w:t>стырғанда мал басы да аз. Кадр тапшы, әсіресе механи-</w:t>
        <w:br/>
        <w:t>заторлар жетіспейді. Бүларға қосымша аудан орталығын,</w:t>
        <w:br/>
        <w:t>оның әкімшілік, әлеуметтік, мәдени ғимараттарын салу</w:t>
        <w:br/>
        <w:t>керек. Осы мөселелердің барлығын аудандық партия</w:t>
        <w:br/>
        <w:t>комитетінің бірінші бюросында қарап, оны шешудіп ша-</w:t>
        <w:br/>
        <w:t>раларын белгіледі де, бұл ой-пікірлердің жобасын обком</w:t>
        <w:br/>
        <w:t>бюросында қарауға ұсыныс енгізді. Обкомның өз дәрмені</w:t>
        <w:br/>
        <w:t>жететін кәптеғсн тұрғылар өз шешімін тапты, қолдауға</w:t>
        <w:br/>
        <w:t>ие болды. Аудандағы құрылыс жұмыстарын жүргізуге,</w:t>
        <w:br/>
        <w:t>үйлестіруге ықпал жасау үшін обком бюросының қаулы-</w:t>
        <w:br/>
        <w:t>сымен арнайы штаб құрылды. Оны басқару міндеті об-</w:t>
        <w:br/>
        <w:t>лыстық тартия комитетінің хатшысы Т. Мұхамед-Рахи-</w:t>
        <w:br/>
        <w:t>мовқа жүктелғен болатын. Ол өз билігімен бүкіл облыс-</w:t>
        <w:br/>
        <w:t>тың аудандарынан жаңа ауданның құрылыс жүмыстары-</w:t>
      </w:r>
    </w:p>
    <w:p>
      <w:r>
        <w:t>на қосымша тоғыз жылжымалы механикаландырылған ко-</w:t>
        <w:br/>
        <w:t>лоннаны кірістірді. Сол жылы Сағдиев әркімнің басына</w:t>
        <w:br/>
        <w:t>қона бермейтін бақыт -- Кеңес Одағы Коммунистік</w:t>
        <w:br/>
        <w:t>партиясының ХХІУ сьезіне делегат болып сайланды. Осы</w:t>
        <w:br/>
        <w:t>делегаттығын пайдаланып, Москвада Молиорация және су</w:t>
        <w:br/>
        <w:t>шаруашылығы министрлігіне кіріп, Қорғанға бара жатқ-</w:t>
        <w:br/>
        <w:t>ан, Пресновкаға жетіп қалған су жүйесін ең алдымен жаңа</w:t>
        <w:br/>
        <w:t>ауданның орталығы Благовешенкаға бұрып тартуға келісім</w:t>
        <w:br/>
        <w:t>алып келді. Осындай дүмпулердің де септігі тиіп, облыс-</w:t>
        <w:br/>
        <w:t>тың су тартумен шұғылданатын мамандандырылған арнайы</w:t>
        <w:br/>
        <w:t>ПМК-сының бастығы Кеншінбаев Қатай сол қырық шақы-</w:t>
        <w:br/>
        <w:t>рымдық су құбырын айналасы екі айда бітіргізіп берді.</w:t>
        <w:br/>
        <w:t>Бұдан басқа, бір жыл уақыттың көлемінде жүз жиыр-</w:t>
        <w:br/>
        <w:t>ма тұрғын үй, “Казсельхозтехниканың” аудандық</w:t>
        <w:br/>
        <w:t>бөлімшесінің базасы, механикаландырылган колоннаның</w:t>
        <w:br/>
        <w:t>құрылыс базасы, аупартком мен ауатком жөне ауылшару-</w:t>
        <w:br/>
        <w:t>ашылығы басқармасының ғимараттары, басқа да көптеген</w:t>
        <w:br/>
        <w:t>обьектілер салынды. Аудан тіршілігі тамырынан қан жүрген</w:t>
        <w:br/>
        <w:t>сияқты кәдімгідей шырайланып қалыпты арнаға түсе бас-</w:t>
        <w:br/>
        <w:t>тады. Бірінші хатшы Мақтай Сагдиевтың да 1екерлігі мен</w:t>
        <w:br/>
        <w:t>азаматтығы жалпы Қазақстан көлеміне таныла түсті.</w:t>
        <w:br/>
        <w:t>95</w:t>
        <w:br/>
        <w:t>лының да міндетіне осы мәселелер кірді. Басты міндеттер</w:t>
        <w:br/>
        <w:t>--- жаңадан құрылған облыстағы егіншілікті нығайту, мал</w:t>
        <w:br/>
        <w:t>басын өсіру, халықтың тұрмысын жақсарту.</w:t>
        <w:br/>
        <w:t>Облыстың аумағы 111900 шаршы шақырым жерді</w:t>
        <w:br/>
        <w:t>алып жатты, қой әсіретін кеңшарлар осының үштен екіс-</w:t>
        <w:br/>
        <w:t>іне қанатын жайды. Сол жылы 221 мың, соның ішінде</w:t>
        <w:br/>
        <w:t>ауылдық жерлерде 164 мың халқы болды. Халқының саны</w:t>
        <w:br/>
        <w:t>жөнінен Маңғыстау облысының ғана алдында еді. Торғ-</w:t>
        <w:br/>
        <w:t>айдың құрамына Целиноград облысының Державин, Жақ-</w:t>
        <w:br/>
        <w:t>сы, Жаңадала, Есіл, Қима аудандары, Қостанайдан Аман-</w:t>
        <w:br/>
        <w:t>келді, Арқалық, Жанкелдин, Октябрь аудандары кірді.</w:t>
        <w:br/>
        <w:t>Облыстық партия комитетінің бірінші хатшысы болып өте</w:t>
        <w:br/>
        <w:t>іскер де тәжірибелі басшы, ұлкен ұйымдастырушы,</w:t>
        <w:br/>
        <w:t>партия-кеңес жұмысының мектебінен өтіп шыныққан Са-</w:t>
        <w:br/>
        <w:t>қан Құсайынұлы Құсайынов сайланды.</w:t>
        <w:br/>
        <w:t>Мақаңның пайымдауынша, осы арада атап көрсететін</w:t>
        <w:br/>
        <w:t>бір нәрсе, облысты қаз басқан алғашқы қадамынан бас-</w:t>
        <w:br/>
        <w:t>тап жедел көтеріп, жұмысты қыбын тауып, қарқынды</w:t>
        <w:br/>
        <w:t>жүргізу үшін Орталық Комитет неғұрлым ысылған, бой-</w:t>
        <w:br/>
        <w:t>ында жалыны бар, білікті де жігерлі адамдарды таңдап</w:t>
        <w:br/>
        <w:t>жіберді. Бірінші басшы Сақан Құсайыновтың өзін айтпа-</w:t>
        <w:br/>
        <w:t>ғанда, облыстық атқару комитетінің төрағасы Юрий Ни-</w:t>
        <w:br/>
        <w:t>колаевич Трофимов, обком хатшылары Евғений Баш-</w:t>
        <w:br/>
        <w:t>маков, Өзбекәлі Жәнібеков, Қаратай Тұрысов, Василий</w:t>
        <w:br/>
        <w:t>Курбатов, облатком төрағасының басқа орынбасарлары</w:t>
        <w:br/>
        <w:t>Владимир Устинов, Павел Шишига, Бекболат Бірбаевтар-</w:t>
        <w:br/>
        <w:t>дың бәрі үлкен қайраткерлер болды, жұмыста жандарын</w:t>
        <w:br/>
        <w:t>аямады, әрқайсысы Торғай облысының қалыптасу, өркен-</w:t>
        <w:br/>
        <w:t>деу тарихында өз ізін, қолтаңбасын, еңбегінің өрнегін қал-</w:t>
        <w:br/>
        <w:t>дырды. Тарихтың үнсіз шежіресінен ғана емес, бұл адам-</w:t>
        <w:br/>
        <w:t>дар мыңдаған торғайлықтардың жүрегінен де берік орын</w:t>
        <w:br/>
        <w:t>алғанына уақыт куә. Осылардың бәрі кейін республика</w:t>
        <w:br/>
        <w:t>көлемінде жауапты жұмыстар атқарып, ірі мемлекет және</w:t>
        <w:br/>
        <w:t>қоғам қайраткері дәрежесіне көтерілді. Мысалы, Трофи-</w:t>
        <w:br/>
        <w:t>мов, Башмаков, Жәнібековтер Орталық Комитеттің хат-</w:t>
      </w:r>
    </w:p>
    <w:p>
      <w:r>
        <w:t>шылары, Тұрысов Қазақ кәсіподақтары Кеңесінің төра-</w:t>
        <w:br/>
        <w:t>ғасы, кейін Мәскеуде ВЦСПС-тің хатшысы болды, ал қазір</w:t>
        <w:br/>
        <w:t>тәуелсіз Қазақстан Парламентінің депутаты.</w:t>
        <w:br/>
        <w:t>7-38 97</w:t>
        <w:br/>
        <w:t>көрген адам. Бұл құдайдың бергені де шығар, өзінің нис-</w:t>
        <w:br/>
        <w:t>тінен де болар. Бірақ біздің казір баяндағалы отырған хи-</w:t>
        <w:br/>
        <w:t>каяның қара бояуы басымдау. Өмір тағылымы үшін бүл</w:t>
        <w:br/>
        <w:t>жайды да айта кеткен артық болмас деп пайымдадық.</w:t>
        <w:br/>
        <w:t>Мақтай осы Соколовкаға келгеннен кейін Иван Пет-</w:t>
        <w:br/>
        <w:t>рович Карпенко деғен аупарткомның үшінші хатшысы бо-</w:t>
        <w:br/>
        <w:t>лып істеп жүрді. Содан бір жылдай уақыт өткенде жоға-</w:t>
        <w:br/>
        <w:t>рыға ауданнан аномимка хаттар -- артында аты-жәні жоқ,</w:t>
        <w:br/>
        <w:t>авторсыз домалақ арыздар қардай борады. Қайран қала-</w:t>
        <w:br/>
        <w:t>ды. Мұны жазып жүрген кім екен дейді. Әр түрлі тексері-</w:t>
        <w:br/>
        <w:t>стер келш мазаларын алады, берекесін кетіреді, жұмы-</w:t>
        <w:br/>
        <w:t>стың ырғағын бұзып кедергі жасайды, әрі-беріден соң</w:t>
        <w:br/>
        <w:t>жүйкелерін жұқартады.</w:t>
        <w:br/>
        <w:t>Хош. Бұл осылай тұрсын. Келесі бір пленумда жаңағы</w:t>
        <w:br/>
        <w:t>Карпенконы аупартком хатшылығынан босатып, ұйымда-</w:t>
        <w:br/>
        <w:t>стыру-партиялық бөлімнің меңгерушісі етіп қойды.</w:t>
        <w:br/>
        <w:t>Күнделікті жұмыс талабынан туындаған бұл кадр алмасу</w:t>
        <w:br/>
        <w:t>мен домалақ арыздың арасында ешқандай байланыс жоқ</w:t>
        <w:br/>
        <w:t>сді. Бірақ бір таңқаларлығы, осы уақиғадан кейін домалақ</w:t>
        <w:br/>
        <w:t>арыз жаяу борасындай құйындатып, одан сайын үдеп</w:t>
        <w:br/>
        <w:t>кетті. Ауданның жақсы-жақсы деғен кадрларының үстінен</w:t>
        <w:br/>
        <w:t>жазады, көрер көзге жала жабады, фактылардың өңін ай-</w:t>
        <w:br/>
        <w:t>налдырады. Осы кезде арызды ұйымдастыратын Карпен-</w:t>
        <w:br/>
        <w:t>ко деген сыбыстар түсіп жүрді. Бірақ ешкімді қолынан</w:t>
        <w:br/>
        <w:t>ұстап алған емес, ешқандай дәлел жоқ... Содан кейін әлгі</w:t>
        <w:br/>
        <w:t>Карпенконы аудандық тұтынушылар одағының бастығы</w:t>
        <w:br/>
        <w:t>етіп апарды. Бұл уақытта аудан орталығында тағы бір</w:t>
        <w:br/>
        <w:t>тосын оқиға, төтенше жағдайлар орын ала бастады. Бірне-</w:t>
        <w:br/>
        <w:t>ше үйлерде, солардың ішінде ауданның бас дәрігері Ни-</w:t>
        <w:br/>
        <w:t>колай Николаевич Стоцкийдің үйінде, байланыс торабы-</w:t>
        <w:br/>
        <w:t>ның бастығы Серік Кенжебаевтың үйінде қасақана қас-</w:t>
        <w:br/>
        <w:t>тандықпен жасалған жарылыстар болды. Қара ниетті қыл-</w:t>
        <w:br/>
        <w:t>мыс. Есуастың, аурудың бұзақылығы. Сау адамның ісі дей</w:t>
        <w:br/>
        <w:t>алмайсыз. Ауданның тиісті орындары бұл қылмысты</w:t>
        <w:br/>
        <w:t>оқиғаның, арам ойлы азғынның ізін іздеп таба алмай көп</w:t>
        <w:br/>
        <w:t>әуре-сарсаңға түсті. Сыбыр-күбір көбейді, күдікшілдік</w:t>
        <w:br/>
        <w:t>күшейді, жұртта әлдебір үрей, алаңдаушылық сезім, ма-</w:t>
        <w:br/>
        <w:t>засыздық белең алды.</w:t>
        <w:br/>
        <w:t>87</w:t>
        <w:br/>
        <w:t>жалғайтын жолдардың жоқтығына тірелетін. Енді Сағдиев</w:t>
        <w:br/>
        <w:t>бастаған басшылар мен мамандар аталған кемшіліктерді</w:t>
        <w:br/>
        <w:t>түзету бағытында жоспарлы да мақсатты жұмыстар</w:t>
        <w:br/>
        <w:t>жүргізді. Жемшөп өте тапшы болып тығырыққа тірелген</w:t>
        <w:br/>
        <w:t>кейбір қатал кыстарда әсіресе шалғайдағы Амангелді</w:t>
        <w:br/>
        <w:t>және Жангелдин аудандарына бүкіл облыстың жәрдемін</w:t>
        <w:br/>
        <w:t>жұмылдырып, талай рет жандары мұрынның ұшына кел-</w:t>
        <w:br/>
        <w:t>ген шақтарды Мақаң қазір де еске алып қояды. Отарлар-</w:t>
        <w:br/>
        <w:t>дың шашыраңқы орналасуы, шалғайлығы көп ыңғайсыз-</w:t>
      </w:r>
    </w:p>
    <w:p>
      <w:r>
        <w:t>дықтар тудырды. Шашыраңқылық пен шалғайлық жемшөп</w:t>
        <w:br/>
        <w:t>мәселесін шешуге, өндіріс барысын кеңінен механикалан-</w:t>
        <w:br/>
        <w:t>дыруға, шопандарға қалыпты тұрмыстық жағдай жасауға,</w:t>
        <w:br/>
        <w:t>сондай-ақ қойларды тоғыту мен қырқым науқанын өткізу</w:t>
        <w:br/>
        <w:t>кезінде, ұйымдастыру-басшылық шаруаларында көп қыр-</w:t>
        <w:br/>
        <w:t>сығын тигізер еді. Сондықтан да салада жинақылыққа</w:t>
        <w:br/>
        <w:t>бағыт ұстап, шоғырландыру орайында ересен жұмыстар</w:t>
        <w:br/>
        <w:t>жүргізілді. Осының нәтижесінде облыс бойынша қой</w:t>
        <w:br/>
        <w:t>отарларының нүктелері 3 мыңнан 980-ге түсіріліп, үш есе-</w:t>
        <w:br/>
        <w:t>ден астам азайтылды.</w:t>
        <w:br/>
        <w:t>Қалай болғанда да Торгай қойдың саны және қой ша-</w:t>
        <w:br/>
        <w:t>руашылығы өнімдерін өндіру орайында жалпы Солтүстік</w:t>
        <w:br/>
        <w:t>Қазақстан аймағында жетекші қой өсіруші облыстардың</w:t>
        <w:br/>
        <w:t>бірі болды.</w:t>
        <w:br/>
        <w:t>Қой мен ешкінің саны жетінсінші жылдардың аяғына</w:t>
        <w:br/>
        <w:t>қарай бір миллион елу мыңға жетті. Айналасы жеті-сегіз</w:t>
        <w:br/>
        <w:t>жылдың ауқымында осы түліктің саны 182 мың тұяққа,</w:t>
        <w:br/>
        <w:t>жүн өндіру -- 510 тоннаға артты.</w:t>
        <w:br/>
        <w:t>Барлық малшылар қауымы үшін жоғары өнімді еңбек</w:t>
        <w:br/>
        <w:t>үлгісін көрсеткен озат шопандар да аз болмады. Солар-</w:t>
        <w:br/>
        <w:t>дың ішінде жылма-жыл әр жүз саулықтан жүз жиырма --</w:t>
        <w:br/>
        <w:t>жүз отыздан қозы алып, төл төгінін саулатып отырған</w:t>
        <w:br/>
        <w:t>Қима ауданының Есіл кеңшарынан Әбдірахман Біргебаев,</w:t>
        <w:br/>
        <w:t>Октябрь ауданының Братский кеңшарынан Диқан</w:t>
        <w:br/>
        <w:t>Рысқымбаев, Амантоғай ауданының “Степняк” кеңшары-</w:t>
        <w:br/>
        <w:t>нан Қоштай Кәдин, Аманкелді ауданының Крупская атын-</w:t>
        <w:br/>
        <w:t>дағы кеңшарынан Мырзахмет Байгелдин сияқты сол кез-</w:t>
        <w:br/>
        <w:t>дегі атақты шопандарды, еңбек жайлауындағы жұлдыздар-</w:t>
        <w:br/>
        <w:t>103</w:t>
        <w:br/>
        <w:t>қатар байланыстың жай-күйі дс айтылмай қалған жоқ.</w:t>
        <w:br/>
        <w:t>Мақтайға керегі де сол. Қатып қалған жаттанды ережелер</w:t>
        <w:br/>
        <w:t>емес, халқымыздың қарапайым даналығына негізделген</w:t>
        <w:br/>
        <w:t>казақы дипломатияның, таза адамшылық сыйластық</w:t>
        <w:br/>
        <w:t>жолдың ғажаптығын Мақтай осы жолы көрді. Бұл халық-</w:t>
        <w:br/>
        <w:t>тық салт-дәстүрдің, тіршіліктегі табиғи қарым-қатынас-</w:t>
        <w:br/>
        <w:t>тардың өте нәзік қырлары болып табылады. Сен -- маған,</w:t>
        <w:br/>
        <w:t>мен -- саган дсген алыс-беріс емсс. Бұл қанша шырқау</w:t>
        <w:br/>
        <w:t>биікке шықсаң да бүкіл бітім-болмысымен, тұла бойы та-</w:t>
        <w:br/>
        <w:t>биғатымен адам болып қалатын парасаттылықтың, үлкен</w:t>
        <w:br/>
        <w:t>жүректі кісіліктің, адамгершіліктің жолы екен.</w:t>
        <w:br/>
        <w:t>Сый-күрметімізді бұлдағандай болмайық деген оймен</w:t>
        <w:br/>
        <w:t>Әбдіразақ ағаға Мақтайлар оншалықты қолқа салған жоқ.</w:t>
        <w:br/>
        <w:t>Бірақ сұңғыла кісі жағдайға өзі қаныққан соң “Өзің ал-</w:t>
        <w:br/>
        <w:t>дыңда келешегің бар, жұмысқа жаңа кіріскен жас хатшы</w:t>
        <w:br/>
        <w:t>екенсің” дей отырып, қайтар жолында қайтадан соғып,</w:t>
        <w:br/>
        <w:t>байланыс торабының әзіне қатысты мәселелерін түгел-</w:t>
        <w:br/>
        <w:t>дей шешіп кетті. Көп ұзамай екі қабатты жиналмалы бес</w:t>
        <w:br/>
        <w:t>үй, жаңа коммутатор бергізді, үш қабатты байланыс ғима-</w:t>
        <w:br/>
        <w:t>ратын салуға қаражат бөлді.</w:t>
        <w:br/>
        <w:t>Мақтай болса өзіне тагы бір жанына жаны жақын,</w:t>
        <w:br/>
        <w:t>тілектес, өнегелі ага тапты. Туыстай сыйласып, араласып</w:t>
        <w:br/>
        <w:t>кетті. Әбекеңді қүрмет тұтты. Кейін облыс басшысы боп,</w:t>
        <w:br/>
        <w:t>республика басқарып жүргенде де, елдің қай түпкіріне бар-</w:t>
        <w:br/>
        <w:t>са да бұл кісіні үлкен ілтипатпен әңгіме қылып, Қазақ-</w:t>
      </w:r>
    </w:p>
    <w:p>
      <w:r>
        <w:t>станның байланыс саласының дамуына қосқан үлесін,</w:t>
        <w:br/>
        <w:t>сіңірген ерекше еңбегін, адамгершілік қасиеттерін әрдай-</w:t>
        <w:br/>
        <w:t>ым жыр қылып айтып отыратын. Қазір жасы тоқсанға</w:t>
        <w:br/>
        <w:t>толған сол қадірменді Әбекең ағасымен араласын әлі де</w:t>
        <w:br/>
        <w:t>үзген жоқ. Кездесуге қол тимей жатса, тәйірі, телефон бар</w:t>
        <w:br/>
        <w:t>емес пе, сөйлесіп мәре-сәре болып қалады.</w:t>
        <w:br/>
        <w:t>Өмір жолы үнемі даңғыл бола бермейді, тіршілік ас-</w:t>
        <w:br/>
        <w:t>паны үнемі шайдай ашық болмайды. Кей кездері бұлтта-</w:t>
        <w:br/>
        <w:t>нады. Табиғаттың ақ, қара бояулары, күнгейі мен</w:t>
        <w:br/>
        <w:t>көлеңкесі, қараңғысы мен жарығы алмасып жатады. Сол</w:t>
        <w:br/>
        <w:t>сияқты адам өмірінде де жақсылық пен жамандық, Әділет</w:t>
        <w:br/>
        <w:t>пен қиянат алма кезек келіп сабақтасып отыруы да заң-</w:t>
        <w:br/>
        <w:t>дылық. Мақтай Сағдиев өз өмірінде жамандықтан гөрі жақ-</w:t>
        <w:br/>
        <w:t>сылықты, айналасындағы адамдардың ізгілігін көбірек</w:t>
        <w:br/>
        <w:t>86</w:t>
        <w:br/>
        <w:t>кемшілігі дс облыста бірінші көрініп, бірінші жария бола-</w:t>
        <w:br/>
        <w:t>тын. Бір жағы, облыстың тізгінін үстап басқарып отырған</w:t>
        <w:br/>
        <w:t>осы кісілер өзіне өз тараптарынан үлкен сснім артатынын</w:t>
        <w:br/>
        <w:t>сезінуші еді. Әрине, іштей бүған мерейленетін әрі сол</w:t>
        <w:br/>
        <w:t>сенім биігінен төмен түспеуге бекініп, соған бар күш-</w:t>
        <w:br/>
        <w:t>жігерін салып, қайрат-намысын қайрап жүретін. Мұның</w:t>
        <w:br/>
        <w:t>өзі Сағдиевтың ауданды басқару әдісіне, жұмыс тәсіліне</w:t>
        <w:br/>
        <w:t>әсерін тигізбей қойған жоқ.</w:t>
        <w:br/>
        <w:t>Тәжірибе де, жұмыстағы оңтайлы әдіс-тәсілдер дс</w:t>
        <w:br/>
        <w:t>өмірдің өзінен туындайды. 1969 жылдың жазында жаң-</w:t>
        <w:br/>
        <w:t>быр мелдектетіп көп жауып, күн көзі азырақ тиген кешірек</w:t>
        <w:br/>
        <w:t>себілген егіндердің дәні көк күйінде қалды. Содан ол көк</w:t>
        <w:br/>
        <w:t>астықты үкімет қабылдамай, аудан басшылары не істерін</w:t>
        <w:br/>
        <w:t>білмей дағдарды. Әрі ойлап, бері ойлап, ақылдаса келіп,</w:t>
        <w:br/>
        <w:t>босқа рәсуа етпес үшін астықты сүрлеп, қыста малдың</w:t>
        <w:br/>
        <w:t>жемі ретінде пайдалануды ұйғарды. Сырт көзден тасалау</w:t>
        <w:br/>
        <w:t>шоқ тоғайдың арасындағы алаңқайда сүрлемдік үра қазып,</w:t>
        <w:br/>
        <w:t>комбайннан түскен көк астықтың бәрін соның ішіне төгіп,</w:t>
        <w:br/>
        <w:t>үстінен өрі-бері трактор жіберіп тығыздады. Бстін жақ-</w:t>
        <w:br/>
        <w:t>сылап жапқаннан кейін иісі мұрын жарған сапалы да</w:t>
        <w:br/>
        <w:t>жұғымды астық сүрлемі әзір болды. Жас бидайдың иісі</w:t>
        <w:br/>
        <w:t>бірнеше шақырым жерден бұрқырайды. Адамдар бірін-</w:t>
        <w:br/>
        <w:t>бірі түрткілемей тыныш жүрген бе, қара күзде суық түсер-</w:t>
        <w:br/>
        <w:t>түспесте осы үрада сүрленген мал азығы болатын астық-</w:t>
        <w:br/>
        <w:t>тың иісін “иісшіл” біреу сезіп қалып, тура облыстық</w:t>
        <w:br/>
        <w:t>партия комитетіне, Демиденко жолдастың Тікелей өзіне</w:t>
        <w:br/>
        <w:t>хабарлапты. “Солай да солай, қаншама астық -- ел ырыз-</w:t>
        <w:br/>
        <w:t>дығы, халық дәулеті ұрланған. Қымқырушылар оны орман</w:t>
        <w:br/>
        <w:t>ішіне тыққан. Қазір сол алтын астық -- иістеніп шіріп,</w:t>
        <w:br/>
        <w:t>бүлініп жатыр. Партияның әділ жолымен қатаң шара қол-</w:t>
        <w:br/>
        <w:t>данып, кінәлілерді жауапкершілікке шақырып, жазалау-</w:t>
        <w:br/>
        <w:t>ды сұраймыз”. Обкомдағылардың түстерін суытып, дау-</w:t>
        <w:br/>
        <w:t>ыстарын қатайтып, мұның мәнісін түсіндіруді талап</w:t>
        <w:br/>
        <w:t>еткенде аудан басшылары:“Ешқандай да астық шіріген</w:t>
        <w:br/>
        <w:t>жоқ, іс жүзінде арызшының айтып жүргені -- сүрленген</w:t>
        <w:br/>
        <w:t>бидай. Егер біз оны сүрлемегенде ол шынында да шіріп,</w:t>
        <w:br/>
        <w:t>түкке аспай, қыл аяғы малдың жеміне де жарамай ысырап</w:t>
        <w:br/>
        <w:t>болып қалар еді” деп жауап қайтарды. Былай қарағанда</w:t>
        <w:br/>
        <w:t>91</w:t>
      </w:r>
    </w:p>
    <w:p>
      <w:r>
        <w:t>Ешкімнің ала жібін аттаған емеспін, шамамның келгенінше</w:t>
        <w:br/>
        <w:t>барынша әділ жүріп, адал тұруға тырыстым, ешкімге</w:t>
        <w:br/>
        <w:t>киянатым болған жоқ. Бірақ осындай бір адамға күдігім</w:t>
        <w:br/>
        <w:t>бар” деп ойын тұжырымдады.</w:t>
        <w:br/>
        <w:t>Қауіпсіздік қызметкерлері -- шетінен өңшең “мен</w:t>
        <w:br/>
        <w:t>атайын, сен тұр” дейтін сайдың тасындай жігіттер --</w:t>
        <w:br/>
        <w:t>өздерінің кәсіби әдіс-тәсілдерін, алыстан тыңдайтын, су-</w:t>
        <w:br/>
        <w:t>ретке түсіретін айрықша құрал-жабдықтарын пайда-</w:t>
        <w:br/>
        <w:t>лана отырып дереу істеріне кірісіп кетті. Қылмыс ізін</w:t>
        <w:br/>
        <w:t>үш күн іздестіріп тексерді. Ақыры жеткілікті бүлтартпас</w:t>
        <w:br/>
        <w:t>айғақтар бойынша қаскүнем табылып, қылмысы толық</w:t>
        <w:br/>
        <w:t>мойнына қойылды. Мұндай сұмдыққа, адам жиренерлік</w:t>
        <w:br/>
        <w:t>азғындық қылыққа барып жүрген кім десеңіз, ол өз ішіндегі</w:t>
        <w:br/>
        <w:t>сүр жылан, бұрынғы аупартком хатшысы, ауданның</w:t>
        <w:br/>
        <w:t>қазіргі белді тұлғаларының бірі Карпенко болып шықты.</w:t>
        <w:br/>
        <w:t>Жұрт “сүмдық-ай, мал құлағы саңырау, пәлексті өзімен</w:t>
        <w:br/>
        <w:t>кетсін!” десін жағаларын, ұстады.</w:t>
        <w:br/>
        <w:t>Карпенконың сиыр қорасынан тығулы жатқан әжепт-</w:t>
        <w:br/>
        <w:t>әуір оқ-дәрі табылды. Мақтайдың шоланында сақталған</w:t>
        <w:br/>
        <w:t>жарылғыш заттар “Партийная жизнь” журналының 55-ші</w:t>
        <w:br/>
        <w:t>бетіне оралған еді. Дәл осы беті жыртылып алынған атал-</w:t>
        <w:br/>
        <w:t>мыш журнал да “ескі достың” қорасынан сопаң етіп шыға</w:t>
        <w:br/>
        <w:t>келді. Карпенкоға қылмысын мойындаудан басқа шегінер</w:t>
        <w:br/>
        <w:t>жер қалмады. Ар-ұяттан жұрдай болған жұлынқүрт,</w:t>
        <w:br/>
        <w:t>жұртқа қарарлық беті қалмаған қарабет сонымен әділ жа-</w:t>
        <w:br/>
        <w:t>засын алып, үш жылға сотталып кете барды. “Мені қыз-</w:t>
        <w:br/>
        <w:t>меттен қайта-қайта қуғындай берді, соған ерегесіп</w:t>
        <w:br/>
        <w:t>өшіктім” дейтін көрінеді сабазың тергеушілерге. Жазасын</w:t>
        <w:br/>
        <w:t>өтеп қайтып келгеннен кейін Карпенко Мақтай Рамазанү-</w:t>
        <w:br/>
        <w:t>лына кіріп, қиянат жасағанына, пендешілікке бой алдырғ-</w:t>
        <w:br/>
        <w:t>анына өкінетіндей сыңай танытты, қателігін түсінгендей</w:t>
        <w:br/>
        <w:t>болды. Бірақ осынау сорлы адамның қателігін түсінді,</w:t>
        <w:br/>
        <w:t>түзелді деп ойлауы бекер еді. Ол бұның алдында жалған</w:t>
        <w:br/>
        <w:t>бет перде жамылып, көлгірсіп тұр екен. Көп ұзамай басқа</w:t>
        <w:br/>
        <w:t>ауданға ауысып кетсе де осы жалақор арызшы осыдан</w:t>
        <w:br/>
        <w:t>кейін де жиырма жыл бойы Сағдиевтың қыр соңынан</w:t>
        <w:br/>
        <w:t>көлеңкеше қалмай қойды. Қай жерде, қандай қызметте</w:t>
        <w:br/>
        <w:t>істеп жүрсе де тауып алып, Мақтайдың үстінен Мәскеу</w:t>
        <w:br/>
        <w:t>мен Алматыга партияның Орталық Комитеттеріне, Бас</w:t>
        <w:br/>
        <w:t>89</w:t>
        <w:br/>
        <w:t>демалыс бөлмесінде тұрды. Одан басқа қызметі</w:t>
        <w:br/>
        <w:t>төменіректер, соның ішіңде Сағдиев та кабинетінде,</w:t>
        <w:br/>
        <w:t>жұмыс үстелдерінің үстінде жатып жүрді.</w:t>
        <w:br/>
        <w:t>Қазақта “Өтірікшінің куәсі қасында” деген әдемі ма-</w:t>
        <w:br/>
        <w:t>қал бар. Мен өтірік айтқандықтан емес, қайта шын сөзімді</w:t>
        <w:br/>
        <w:t>одан әрі шынайыландырып бекіте түсу үшін белгілі жур-</w:t>
        <w:br/>
        <w:t>налист Татьяна Квнятковскаяның “Казахстанская правда”</w:t>
        <w:br/>
        <w:t>газетінде 1990 жылдың 23 қыркүйегінде Мақтай Сағдиев</w:t>
        <w:br/>
        <w:t>туралы жариялаған очеркінен шағын үзінді келтірсем</w:t>
        <w:br/>
        <w:t>деймін. Тура жаңағы мен баяндаған Торғай хикаяларын</w:t>
        <w:br/>
        <w:t>еске ала отырып Татьяна былай деп жазады:</w:t>
        <w:br/>
        <w:t>“Бртеде, Торғай облысы жаңа құрылып жатқан кезде</w:t>
        <w:br/>
        <w:t>мен іссапармен бөлініс бойынша жаңа облысқа өз ерікте-</w:t>
      </w:r>
    </w:p>
    <w:p>
      <w:r>
        <w:t>рімен сұранып барған курстастарыма бардым. Олар жа-</w:t>
        <w:br/>
        <w:t>тақханаға айналған пәтерде 10-15 адамнан жүмысшылар-</w:t>
        <w:br/>
        <w:t>мен бірге тұрады екен. Тұрмыстарына адам төзіп болмай-</w:t>
        <w:br/>
        <w:t>ды. Тыныштықпен ұйқыларын қандыру үшін шалғай кең-</w:t>
        <w:br/>
        <w:t>шарларға іссапарға кетуге құлшынып тұрады. Содан мен</w:t>
        <w:br/>
        <w:t>тілі қыршаңқы достарыммен бірігіп жас кадрларды адам</w:t>
        <w:br/>
        <w:t>санатына қоспайтын, қамқорлық жасамайтын жергілікті</w:t>
        <w:br/>
        <w:t>бастықтар жайында мірдің оғындай уытты сықақ өлең-</w:t>
        <w:br/>
        <w:t>дер жаздым. Өйткені ол мырзалардың тамағы дәмді, төсегі</w:t>
        <w:br/>
        <w:t>жайлы ғой. Осыдан көп уақыт өткеннен кейін ғана мен</w:t>
        <w:br/>
        <w:t>атқару комитеті төрағасының бірінші орынбасары М. Сағ-</w:t>
        <w:br/>
        <w:t>диев сол кезде жұмыс кабинетінде үстелдің үстіңде түнеп</w:t>
        <w:br/>
        <w:t>жүргенін білдім. Сықақ өлеңдерім үнін мен өкінген жоқ-</w:t>
        <w:br/>
        <w:t>пын, себебі орындауға ешбір дайындығымыз жоқ бола тұра</w:t>
        <w:br/>
        <w:t>артынан ерлікпен жеңіп шығу үшін сол қиындықтарды асы-</w:t>
        <w:br/>
        <w:t>ғыс шешімдермен өзіміз қолдан жасайтынымыз да шын-</w:t>
        <w:br/>
        <w:t>дық қой. Бірақ байпатшалық жөніндегі шумақтарымды</w:t>
        <w:br/>
        <w:t>кештетіп болса да кері қайтарып аламын. Байпатша жұмыс</w:t>
        <w:br/>
        <w:t>үстелінің үстінде ұйықтамайды. Мұндай қарапайымды-</w:t>
        <w:br/>
        <w:t>лыққа қарапайым ғана, "мен болмасам мүны кім істейді”</w:t>
        <w:br/>
        <w:t>деп санайтын ізгі мұратты адам ғана бара алады”.</w:t>
        <w:br/>
        <w:t>Ойын осылай ашық жазып, адал ниетті дұрыс түсініп</w:t>
        <w:br/>
        <w:t>бағалағаны үшін Татьянаға рахмет. Ал сол кездегі Сағди-</w:t>
        <w:br/>
        <w:t>ев сынды торғайлық басшылар үстел үстіне еріккеннен,-</w:t>
        <w:br/>
        <w:t>99</w:t>
        <w:br/>
        <w:t>Бірде Мақтай әйелі екеуі үйге кештетіп, түнгі он екіге</w:t>
        <w:br/>
        <w:t>қарай оралды. Далада қыламықтап ұлпа қар жауып тұр</w:t>
        <w:br/>
        <w:t>еді. Балалар үйде өздері жалғыз қалған. Кенет Мақтай</w:t>
        <w:br/>
        <w:t>үйдің сыртқы қоршау орамын айналып жүрген адамның</w:t>
        <w:br/>
        <w:t>ізін байқап қалды. Жоғарыда айтқан суыт оқиғалардың да-</w:t>
        <w:br/>
        <w:t>быры басылып болмаған, ойларын әбден күдік-үрейге, се-</w:t>
        <w:br/>
        <w:t>зікке толтырып тастаған. Сондықтан да ол бұл жалпақта-</w:t>
        <w:br/>
        <w:t>банды ізге өзінше ерекше мөн берді. Үйдің ауласына</w:t>
        <w:br/>
        <w:t>кірғенде барлық заттарды зер сала жіті шолып тексере</w:t>
        <w:br/>
        <w:t>жүріп, үюлі тұрған отынның үстіңгі жағында өздері кес-</w:t>
        <w:br/>
        <w:t>кен отынға ұқсамайтын бір саржанды көзі шалды. Бала-</w:t>
        <w:br/>
        <w:t>лар шошып жүрмесін деп ешкімге білдірместен әлгі бөтен</w:t>
        <w:br/>
        <w:t>саржанды сенекке алып келіп, балтамен жарып қараса,</w:t>
        <w:br/>
        <w:t>бұрғылап салған ба, білмейді, әйтеуір іші толған оқ-дәрі,</w:t>
        <w:br/>
        <w:t>жарылғыш заттар болып шықты. Соның алдындағы</w:t>
        <w:br/>
        <w:t>оқиғаларға байланысты бірінші хатшыға түскен хабарла-</w:t>
        <w:br/>
        <w:t>маларда да жарылғыш заттарды отынның ішін кеулеп са-</w:t>
        <w:br/>
        <w:t>лады, ол басқа адамдар аңғармай отқа жаққанда жары-</w:t>
        <w:br/>
        <w:t>лып, пештің түгелдей быт-шытын шығарады деп айтылғ-</w:t>
        <w:br/>
        <w:t>ан болатын. Осылардың бәрін ой таразысына салып са-</w:t>
        <w:br/>
        <w:t>раптай келе қоршау сыртындағы ізде бір құпия сыр ба-</w:t>
        <w:br/>
        <w:t>рын шамалады. Содан кейін үй ішіне айтпай, пәлелі сар-</w:t>
        <w:br/>
        <w:t>жанды қаппен орап, шоланға апарып жасырып қойды. Бо-</w:t>
        <w:br/>
        <w:t>лган оқиғаны таңертеңіне ізін суытпастан обкомның</w:t>
        <w:br/>
        <w:t>бірінші хатшысы Василий Петрович Демнденкоға хабар-</w:t>
        <w:br/>
        <w:t>лады. Ол кезде аупарткомның бірінші хатшылығына қоса</w:t>
        <w:br/>
        <w:t>Мақтай Рамазанұлы әрі Қазақстан Компартиясы Орталық</w:t>
        <w:br/>
        <w:t>Комитетінің мүшесі ретінде бөлек мәртебеге ие болатын.</w:t>
        <w:br/>
        <w:t>Сол жағдайдың да себебі тиді ме екен, тісқаққан Деми-</w:t>
        <w:br/>
        <w:t>Денко бұл жайында Димаш Ахметұлын құлақтандырып-</w:t>
        <w:br/>
        <w:t>ты. Не керек, сол күні кешке Алматыдан, Шымкент пен</w:t>
        <w:br/>
        <w:t>Қарағандының мемлекеттік қауіпсіздік қызметтерінен</w:t>
        <w:br/>
        <w:t>мұздай құрсанған бесаспап жігіттер сау ете түсті. Олар-</w:t>
      </w:r>
    </w:p>
    <w:p>
      <w:r>
        <w:t>ды Солтүстік Қазақстан облысы мемлекеттік қауіпсіздік</w:t>
        <w:br/>
        <w:t>басқармасының бастығы бастап келді. Болған оқиғаны</w:t>
        <w:br/>
        <w:t>бірінші хатшы түгелдей егжей-тегжейлі баяндап айтып</w:t>
        <w:br/>
        <w:t>берді. Содан кейін “Ауданда маған ешбір адам жаман-</w:t>
        <w:br/>
        <w:t>дық жасайды, қастық ойлайды деуге дәтім бармайды. Он-</w:t>
        <w:br/>
        <w:t>дай өшпенділік пиғылға еінқандай негіз де жоқ сияқты.</w:t>
        <w:br/>
        <w:t>8%</w:t>
        <w:br/>
        <w:t>.«Болмысында ірі қайраткер, күрескерлігі басым, 1зде-</w:t>
        <w:br/>
        <w:t>німпаз Василий Петрович Демиденко Солтүстік Қазақстан</w:t>
        <w:br/>
        <w:t>облысына бірінші басшы болып келіп, билік тізгінін өз</w:t>
        <w:br/>
        <w:t>колына емін-еркін алғасын экономикасын көтеруге</w:t>
        <w:br/>
        <w:t>оңтайлы, басқаруға ыңғайлы болады деген өзінің идеясы-</w:t>
        <w:br/>
        <w:t>мен үлкен шаруашылықтарды, ұжымшарлар мен кеңшар-</w:t>
        <w:br/>
        <w:t>ларды көлемін кішірейтіп бөле бастады. Бұл жағдай бұрын</w:t>
        <w:br/>
        <w:t>таратылған Соколов ауданының да тағдырына әсерін</w:t>
        <w:br/>
        <w:t>тигізіп, оның қайтадан ашылып, тіршілігін жалғастыруы</w:t>
        <w:br/>
        <w:t>белгілі дөрежеде осыған байланысты еді. Аталмыш</w:t>
        <w:br/>
        <w:t>идеяның біртіндеп жүзеғе асырылуы барысында 1970</w:t>
        <w:br/>
        <w:t>жылы облыста жаңадан Жамбыл ауданы құрылды. Жаңа</w:t>
        <w:br/>
        <w:t>ауданның қүрылуына себеп болған Тағы бір жағдай, нақ</w:t>
        <w:br/>
        <w:t>осы жерлер халқымыздың біртуар ардагер перзенттері,</w:t>
        <w:br/>
        <w:t>қазақ әдебиөті мен мәдениетінің заңғар алыптары Сәбит</w:t>
        <w:br/>
        <w:t>Мұқанов пен Ғабит Мүсірепов, қазіргі көрнекті жазушы-</w:t>
        <w:br/>
        <w:t>мыз Сафуан Шаймерденов туып өскен құтты өңір</w:t>
        <w:br/>
        <w:t>болатын. Бұл ауыздары дуалы асылтек адамдар өздерінің</w:t>
        <w:br/>
        <w:t>алтын бесік туған жер, ауыл-отандарында жаңадан аудан</w:t>
        <w:br/>
        <w:t>ашу қажеттігін айтып, Демиденкоға талай мәрте ұсыныс</w:t>
        <w:br/>
        <w:t>кіргізіп жүрғендерін Мақтай да жақсы біледі. Олар өз ту-</w:t>
        <w:br/>
        <w:t>ған ауылдарының тағдырына, келешегіне үлкен жанашыр-</w:t>
        <w:br/>
        <w:t>лықпен қарап, оны қайтсе коркейтуді, өсуіне жағдай жа-</w:t>
        <w:br/>
        <w:t>сауды, соған қарлығаштың қанатымен су сепкендей бол-</w:t>
        <w:br/>
        <w:t>са да септігін тиғізуді ойлайтын. Әрине, ауылда аудан</w:t>
        <w:br/>
        <w:t>ашылса, жергілікті халықтың жағдайы жақсарады, әлеу-</w:t>
        <w:br/>
        <w:t>меттік-тұрмыстық мәселелер шешімін табады, қаражат</w:t>
        <w:br/>
        <w:t>бөлінеді, құрылыс жүргізіледі, тұрғын үйлер салынады,</w:t>
        <w:br/>
        <w:t>мектептер мен клубтар жаңаланады, су келтіріледі, жол</w:t>
        <w:br/>
        <w:t>тартылады... Бұл жайды Қазақстанмен бірге жасасып келе</w:t>
        <w:br/>
        <w:t>жатқан Сәбит пен Ғабит білмей отырған жоқ. Аудан жай-</w:t>
        <w:br/>
        <w:t>ында әңгіме бір бөлек, атағы әлемге жайылған бұл екі</w:t>
        <w:br/>
        <w:t>жазушы ағамыз сонымен қатар өз туған ауылдарында</w:t>
        <w:br/>
        <w:t>бөлек кеңшарлар ашу мәселесін де қоса көтеріп жүрді.</w:t>
        <w:br/>
        <w:t>Сонымен толғағы әбден жеткен бұл мәселе жоғарғы</w:t>
        <w:br/>
        <w:t>жақта оң шешіліп, 1970 жылы жаңадан Жамбыл ауданын</w:t>
        <w:br/>
        <w:t>құру туралы қаулы қабылданды. Соколов ауданының</w:t>
        <w:br/>
        <w:t>жұмысын, тыныс-тіршілігін жандандырып қалпына</w:t>
        <w:br/>
        <w:t>келтіруде жиналған тәжірибесі ескерілді ме, әрі көпшілік</w:t>
        <w:br/>
        <w:t>93</w:t>
        <w:br/>
        <w:t>прокуратураға, КГБ-ға домалақ арызды төпеді де отыр-</w:t>
        <w:br/>
        <w:t>ды. Қайткенде де оған кір жұқтырып, қаралауға тырыс-</w:t>
        <w:br/>
        <w:t>ты. Оның өздерін әбден мезі еткен домалақ арыздарын</w:t>
        <w:br/>
        <w:t>талай тексеріп, әбден үйреніп, енді еттері өліп кеткен ЦК-</w:t>
        <w:br/>
        <w:t>дағы жігіттер қолтаңбасы мәлім кезекті хат келген сайын</w:t>
        <w:br/>
        <w:t>“Карпенко досыңыздан сәлем!” деп Мақаңа телефон ша-</w:t>
      </w:r>
    </w:p>
    <w:p>
      <w:r>
        <w:t>лып қоятын. Сол Карпенко “досының” Мақаңды мазалау-</w:t>
        <w:br/>
        <w:t>ын қойғанына жеті-сегіз жылдың ғана жүзі болды. Кар-</w:t>
        <w:br/>
        <w:t>пенко кәпірдің пәлекеті өзімен кетсін, ал Соколовкада Сағ-</w:t>
        <w:br/>
        <w:t>диевтың шын берілген, сыйласқан, сеніскен адал достары</w:t>
        <w:br/>
        <w:t>аз болған жоқ. Солардың ішінде ауданның бас дәрігері</w:t>
        <w:br/>
        <w:t>Николай Николаевич Стоцкийді, орман шаруашылығының</w:t>
        <w:br/>
        <w:t>директоры Бекен Сәрсенбаевты, байланыс торабының ба-</w:t>
        <w:br/>
        <w:t>стығы Серік Кенжебаевты, аудандық милиңия бәлімінің</w:t>
        <w:br/>
        <w:t>бастығы Айтан Үмбетовті, ауыл шаруашылығы басқарма-</w:t>
        <w:br/>
        <w:t>сының бастығы Евгений Суховты, прокурор Сөкен</w:t>
        <w:br/>
        <w:t>Оразалинді және басқа азаматтарды, олардың жайдары жұз,</w:t>
        <w:br/>
        <w:t>жылы жүректерін еске алса, әлі күнге дейін Мақаңның жаны</w:t>
        <w:br/>
        <w:t>жадырап, шуаққа бөленіп жүре береді. Бұл азаматтардың</w:t>
        <w:br/>
        <w:t>барлығы қуанышта да, реніш-қайғыда да, жұмыста болсын,</w:t>
        <w:br/>
        <w:t>демалыста болсын, аңға шықса да, балық ауласа да -- әру-</w:t>
        <w:br/>
        <w:t>ақытта бірге жүріп, бірге тұрған, бір-бірінен еш бүкпесі</w:t>
        <w:br/>
        <w:t>болмаған, бір мақсаттың ынтымақтас адамдары болды.</w:t>
        <w:br/>
        <w:t>Ауданның облыс орталығының дөл іргесінде болуы</w:t>
        <w:br/>
        <w:t>да бұларға бірқыдыру мазасыздықтар тудыратын. Өйткені,</w:t>
        <w:br/>
        <w:t>орталыққа жақын болғандықтан үнемі ұстараның қылпып</w:t>
        <w:br/>
        <w:t>тұрған жүзіндегідей сезінеді әздерін. Бұл жағдайдың өркез</w:t>
        <w:br/>
        <w:t>бабыңда болуға, ширақ жүруге, жұмыс арқауын босаң-</w:t>
        <w:br/>
        <w:t>сытпауға жетелейтін екінші жақсы жағы да бар. Обкомның</w:t>
        <w:br/>
        <w:t>біріншісі Василий Петрович Демиденко мен облыстық ат-</w:t>
        <w:br/>
        <w:t>қару комитетінің төрағасы Сақан Құсайынов Соколовкаға</w:t>
        <w:br/>
        <w:t>апта сайын ат басын тіреп, республикадан келетін әр түрлі</w:t>
        <w:br/>
        <w:t>дәрежедегі басшы азаматтарды да ертіп әкеліп, кәбіне-</w:t>
        <w:br/>
        <w:t>көп осы ауданды аралататын. Осындай бөгде көздің сы-</w:t>
        <w:br/>
        <w:t>науы мен мінеуі, сарабы мен талабы кәп болғандықтан</w:t>
        <w:br/>
        <w:t>жетістік неде, кемшілік қайда екендігі де тайға таңба бас-</w:t>
        <w:br/>
        <w:t>қандай, алақанда айқын кәрініп тұратын. Осыған орай</w:t>
        <w:br/>
        <w:t>бірінші хатшының, яғни бірінші басшының жетістігі де,</w:t>
        <w:br/>
        <w:t>90</w:t>
        <w:br/>
        <w:t>өздерінің ісі дұрыстығына, қисындылығына еш күмән бол-</w:t>
        <w:br/>
        <w:t>масқа тиісті сияқты еді. Ешқандай қылмысы жоқ. Ниеті</w:t>
        <w:br/>
        <w:t>түзу. Қайта рәсуа болып босқа шіриін деп тұрған қанша</w:t>
        <w:br/>
        <w:t>астықты мал азығына айналдырып сақтап қалды. “Екі</w:t>
        <w:br/>
        <w:t>жерде екі-төрт” дегендей түсінікті нәрсе. Бірақ, амал қан-</w:t>
        <w:br/>
        <w:t>ша, күмәнданушылар, күмән --- күдікті тудырып, бұлар-</w:t>
        <w:br/>
        <w:t>дан жоғарғы басшылықты соған итермелеушілер табыл-</w:t>
        <w:br/>
        <w:t>ды. Содан бір күні жұмыстың соңына қарай Демиденко</w:t>
        <w:br/>
        <w:t>мен Құсайынов келіп, астық сүрленген жерге алып бару-</w:t>
        <w:br/>
        <w:t>ды талап етті. Астық сүрлемінің ұралары “Виноградов”</w:t>
        <w:br/>
        <w:t>кеңшарының бөлімшесінде болатын. Мүнда алып барған-</w:t>
        <w:br/>
        <w:t>нан кейін облыстың екі басшысы Мақтайдың өз дұрысты-</w:t>
        <w:br/>
        <w:t>ғын шыр-пыр болып дәлелдеген сөздерін құлақтарына да</w:t>
        <w:br/>
        <w:t>ілмей, бұған өте қатты реніш білдірді.</w:t>
        <w:br/>
        <w:t>Ал, сол жылы пісіп үлгермеген көк егін жалғыз бұл</w:t>
        <w:br/>
        <w:t>ауданда гана смес, өзге жерлерде де болатын. Бірақ ба-</w:t>
        <w:br/>
        <w:t>сқа аудандар мен шаруашылықтардың басшылары жау-</w:t>
        <w:br/>
        <w:t>апкершіліктерінен қорқып, мұндағыдай шетін жағдайға</w:t>
        <w:br/>
        <w:t>бармайды, солай істеудің бірден-бір дұрыс жол екенін бес</w:t>
        <w:br/>
        <w:t>саусақтай біле түра, көк астықты сүрлемге салмады, босқа</w:t>
        <w:br/>
        <w:t>шірітіп рәсуа етті. Бір ғажабы, бұл үзін оларға ешкім</w:t>
        <w:br/>
        <w:t>ұрысқан жок. Қыс болса қаһарын төге келді, қатты бол-</w:t>
        <w:br/>
        <w:t>ды. Жемшөп тапшылығынан көптеген шаруашылықтар</w:t>
        <w:br/>
        <w:t>“шықпа жаным, шықпа-лап” әйтеуір далбасамен жан сақ-</w:t>
        <w:br/>
        <w:t>тады. Ал, Соколов ауданына өздерін “жаманатқа” іліктірс</w:t>
      </w:r>
    </w:p>
    <w:p>
      <w:r>
        <w:t>жаздаған астық сүрлемі көп демесін болды. Бүл аса құнар-</w:t>
        <w:br/>
        <w:t>лы азықпен сауын сиырды, бордақыдағы қара малды,</w:t>
        <w:br/>
        <w:t>шошқаны жемдеді. Осының арқасында мал қыстату</w:t>
        <w:br/>
        <w:t>біркелкі ұйымшылдықпен өткізілді, малдың дені қыстан</w:t>
        <w:br/>
        <w:t>күйлі шықты, өлім-жітім айтарлықтай азайды. Осы орайда</w:t>
        <w:br/>
        <w:t>республикалық жарыс жеңімпаздарының биік тұғырына</w:t>
        <w:br/>
        <w:t>көтеріліп, аудан ауыспалы Қызыл Тумен және ақшалай</w:t>
        <w:br/>
        <w:t>сыйлықпен марапатталды. Сол туды Мақтай Сағдиев</w:t>
        <w:br/>
        <w:t>Одақтық ауыл шаруашылығы министрі атақты Рогинецтің</w:t>
        <w:br/>
        <w:t>қолынаң алып еді. Бүдан кейін дс ұзақ жылдар бойы Тор-</w:t>
        <w:br/>
        <w:t>ғай топырағында тізе қосып бірге жұмыс істескен, туған</w:t>
        <w:br/>
        <w:t>ағасындай болып кеткен марқұм Сақан Құсайыновтың</w:t>
        <w:br/>
        <w:t>бұлар жеңімпаз болып Ту алған кезде күлімдей түсіп: “Сен</w:t>
        <w:br/>
        <w:t>бүкіл обкомды алдап соғып, енді екі жеп биге шығып</w:t>
        <w:br/>
        <w:t>жүрсің ғой білгеніңді істеп!” деп еркелете қалжыңдағаны</w:t>
        <w:br/>
        <w:t>күні бүгінгідей көз алдында түр.</w:t>
        <w:br/>
        <w:t>92</w:t>
        <w:br/>
        <w:t>ты жылдың ішінде аблыс орталығы Арқалық пен алыстағы</w:t>
        <w:br/>
        <w:t>Торғайға жоғары кернеулі электр желісі тартылды; ең іна-</w:t>
        <w:br/>
        <w:t>лғай жатқан Аманкелді және Жанкелдин аудандарының</w:t>
        <w:br/>
        <w:t>тұрғындары теледидар көру мүмкіншілігін алды.</w:t>
        <w:br/>
        <w:t>Қашанда облыс орталығы облыстың айнасы, дар-</w:t>
        <w:br/>
        <w:t>базасы сияқты ғой. Сондықтан да Арқалық қаласын қай-</w:t>
        <w:br/>
        <w:t>тадан көркейтіп салуға ерекше көңіл бәлінді. Бұл іске</w:t>
        <w:br/>
        <w:t>Министрлер Кеңесінің арнайы қаулысымен Қарағанды,</w:t>
        <w:br/>
        <w:t>Қостанай, Солтүстік Қазақстан, Целиноград, Шығыс</w:t>
        <w:br/>
        <w:t>Қазақстан облыстары жәрдемдесін атсалысты. Аз уақыт-</w:t>
        <w:br/>
        <w:t>та әдемі аэропорт, мейманхана, мәдениет сарайы, кино-</w:t>
        <w:br/>
        <w:t>театр, тұрғын үйлер бой көтерді. Қалаға 90 шақырым жер-</w:t>
        <w:br/>
        <w:t>дегі Қайыңды өзенінен су тартылды.</w:t>
        <w:br/>
        <w:t>Тусырап тың жатқан жерлер игеріліп, маманданды-</w:t>
        <w:br/>
        <w:t>рылған жаңа кеңшарлар құрылды, оларда мал басын</w:t>
        <w:br/>
        <w:t>көбейтуге, ет пен сүтті неғүрлым мол өндіруге бағыт</w:t>
        <w:br/>
        <w:t>ұсталды. Кейбір жайларды салыстыра кетсек, облыс құры-</w:t>
        <w:br/>
        <w:t>лғанға дейін бүкіл Торғайда сүт сауатын бір ғана кеңшар</w:t>
        <w:br/>
        <w:t>болған екен, енді бұл жұмысты мақсатты түрде жолға</w:t>
        <w:br/>
        <w:t>қойып, тауарлы -- сүт фермаларын жер-жерлерден көптеп</w:t>
        <w:br/>
        <w:t>құра бастады. Белоруссиядан сементал тұқымды қарала</w:t>
        <w:br/>
        <w:t>құнажын сиырлар әкелінді. Торғай атырабында бірінші</w:t>
        <w:br/>
        <w:t>рет малды жеделдете семіртетін бордақылау алаңдары</w:t>
        <w:br/>
        <w:t>ашылды. Малазығындық дақылдарды өсіруге суармалы ал-</w:t>
        <w:br/>
        <w:t>қаптар пайдаланыла бастады. Тағы бір төзгісіз ауыр жағ-</w:t>
        <w:br/>
        <w:t>дайдың, құйқаңды шымырлатар, жан ауыртар сұрапыл</w:t>
        <w:br/>
        <w:t>қиындықтың беті ашылды. Бүрын алыс аймақтағы</w:t>
        <w:br/>
        <w:t>Аманкелді және Жанкелдин аудандарының шопандары</w:t>
        <w:br/>
        <w:t>қой отарларын етке өткізу үшін қашықтығы 300-400 ша-</w:t>
        <w:br/>
        <w:t>қырым болатын Жітіқараға айдайтын. Қой айдаушылар-</w:t>
        <w:br/>
        <w:t>дың тартатын тауқымет-азабы өз алдына бір бөлек, кейбір</w:t>
        <w:br/>
        <w:t>жылдары айдап шыққан қой ұзақ жолда күздің қарасуығы</w:t>
        <w:br/>
        <w:t>мен жаңбырына ұрынып, көксалпағына батпақтап, ет ком-</w:t>
        <w:br/>
        <w:t>бинатына жетпей қырылып қалатын. Түғел қырылмаған</w:t>
        <w:br/>
        <w:t>күннің өзінде кемінде ондап, жиырмалап шығын болмай</w:t>
        <w:br/>
        <w:t>тұрмайды, оның үстіне төрт жүз шақырымға тоқтаусыз</w:t>
        <w:br/>
        <w:t>айдаған ұсақ малдың күйі қашыр, еті арып, құр сүлдері</w:t>
        <w:br/>
        <w:t>101</w:t>
      </w:r>
    </w:p>
    <w:p>
      <w:r>
        <w:t>тұрғындары казақтар болғандықтан ғой деймін, обком бю-</w:t>
        <w:br/>
        <w:t>росының шешімімен ұланғайыр Преснов ауданының</w:t>
        <w:br/>
        <w:t>аумағынан бөлініп жасақталған жаңа ауданды құру</w:t>
        <w:br/>
        <w:t>жәншдегі ұйымдастыру бюросы құрылып, оның төраға-</w:t>
        <w:br/>
        <w:t>сы етіп Мақтай Сағдиевты бекітті. Осы жаңа жауап-</w:t>
        <w:br/>
        <w:t>кершілікті қабылдауға, жаңа жұмысқа баруға келісім беру</w:t>
        <w:br/>
        <w:t>оған да оңай болған жоқ. Үш күн ойланды, толғанды.</w:t>
        <w:br/>
        <w:t>Ақыры ауыр толғаныс үстінде партиялық тәртіп бойын-</w:t>
        <w:br/>
        <w:t>ша облыстық партия комитстінің хатшысы және бюро</w:t>
        <w:br/>
        <w:t>мүшесі Мұхамед-Рахимовқа дәстүрлі әңгімеге келді. Та-</w:t>
        <w:br/>
        <w:t>упық Ғалиүлы Мақтайдың толқулы коңіл күйін, күмән-</w:t>
        <w:br/>
        <w:t>күдігін бірден сезс қойған сияқты.</w:t>
        <w:br/>
        <w:t>Содан соң күлімсірей отырып, қалжыңдаған сыңай-</w:t>
        <w:br/>
        <w:t>да: “Сенің бабаларың бір кезде Мүсін және Ақжар ауыл-</w:t>
        <w:br/>
        <w:t>дарының негізін қаламап па еді, ал бұл ауылдар Явленка,</w:t>
        <w:br/>
        <w:t>Покровка деген ірі елді мекендерге айналып отыр” деді.</w:t>
        <w:br/>
        <w:t>Сосын көзіне тура қарап байсалды түрде мынаны айтты:</w:t>
        <w:br/>
        <w:t>-- Мактай, сен бір жайды есепке алмай отырған си-</w:t>
        <w:br/>
        <w:t>яқтысың. Өзің ойлашы, Соколов ауданы сен келіп еңбек</w:t>
        <w:br/>
        <w:t>сіңіргенге дсйін де әкімшілік-шаруашылық һәм</w:t>
        <w:br/>
        <w:t>әлеуметтік-мәдени ксшен ретінде қалыптасып үлгерген</w:t>
        <w:br/>
        <w:t>болатын. Ал, Жамбыл ауданының жөні бөлек. Бесігінең</w:t>
        <w:br/>
        <w:t>бастап, дұрыс аялап, тәрбиелеп, өсіре алсаң ол сенікі бо-</w:t>
        <w:br/>
        <w:t>лады, өз перзентің болады. Болашақта сол ауданның бас-</w:t>
        <w:br/>
        <w:t>тау-бұлағында өзім түрғанмын деп мерейленіп мақтаныш</w:t>
        <w:br/>
        <w:t>стуге хұқылысың. Құдайға шүкір, жұмыс істей аласың.</w:t>
        <w:br/>
        <w:t>Денсаулығың жақсы. Олай болса, саған сенім артып тұрған-</w:t>
        <w:br/>
        <w:t>да, тартынба...</w:t>
        <w:br/>
        <w:t>Осы қисынды сөз көкейіне қонып, көңілдегі күмәні</w:t>
        <w:br/>
        <w:t>түгел сейіліп, осылайша Мақтай әлі құрылмаған аудан-</w:t>
        <w:br/>
        <w:t>ның басшысы болуға келісімін берген еді. Сонымен, 1971</w:t>
        <w:br/>
        <w:t>жылдың қаңтар айында Жамбыл ауданы коммунистерінің</w:t>
        <w:br/>
        <w:t>бірінші конференциясы өтіп, Сағдиев сол аудандық партия</w:t>
        <w:br/>
        <w:t>комитетінің бірінші хатшысы болып сайланды. Әрине, бұл</w:t>
        <w:br/>
        <w:t>оған көрсетілген үлкен сенім, сонымен қатар жүктелген</w:t>
        <w:br/>
        <w:t>салмақты жауапкершілік екенін ол жақсы түсінді. Жаңа</w:t>
        <w:br/>
        <w:t>ауданның алгашқы қадамдары өте ауыр, жұмысты</w:t>
        <w:br/>
        <w:t>орнынан жылжытып, ілгері қарай бастыру өтс қиын бол-</w:t>
        <w:br/>
        <w:t>ды. Себебі, аудан облыс орталығынан өте қашық, темір</w:t>
        <w:br/>
        <w:t>94</w:t>
        <w:br/>
        <w:t>дың есімдерін атамай тұра алмаймыз. Облыс басшылығы</w:t>
        <w:br/>
        <w:t>қой шаруашылығын өркендету жөніндегі күш-жігерін,</w:t>
        <w:br/>
        <w:t>жұмыс қарқынын ең бәсеңсіткен емес. Осының бір дәлелі,</w:t>
        <w:br/>
        <w:t>1979 жылдың ақпанында Арқалықта Торғай облысындағы</w:t>
        <w:br/>
        <w:t>өнеркәсіптік технология жағдайында қой және жылқы</w:t>
        <w:br/>
        <w:t>түліктерінің өнімділігін арттыру мәселелеріне арналған</w:t>
        <w:br/>
        <w:t>ғылымни-практикалық конференция өткізілді. Әрине, об-</w:t>
        <w:br/>
        <w:t>лыс үшін мұндай мәртебелі жиынның пайдалы жақтары</w:t>
        <w:br/>
        <w:t>өте мол еді.</w:t>
        <w:br/>
        <w:t>Осы арада жетпісінші жылдардың ортасына қарай</w:t>
        <w:br/>
        <w:t>семейліктердің үлгісімен қой шаруашылықтарында бүкіл</w:t>
        <w:br/>
        <w:t>республика бойынша қанат жайған әйгілі қозғалыс жай-</w:t>
      </w:r>
    </w:p>
    <w:p>
      <w:r>
        <w:t>ында өз кейіпкеріміздің ой-пікірін білдіре кетейік. Осы</w:t>
        <w:br/>
        <w:t>бастама бойынша қой шаруашылығы Қазақстандағы</w:t>
        <w:br/>
        <w:t>екінші тың деп жарияланып, жер-жерде мектеп бітіруші-</w:t>
        <w:br/>
        <w:t>лер сынып-сыныбымен ұл-қызы түгелдей, яғни тайлы тұя-</w:t>
        <w:br/>
        <w:t>ғымен дегендей, қой бағуға бара бастады. Партия мақұл-</w:t>
        <w:br/>
        <w:t>даған, барынша қолдап өрістетіп отырған үрдістен шет</w:t>
        <w:br/>
        <w:t>қалуга болмайды. Сондықтан торғайлықтар да өз облы-</w:t>
        <w:br/>
        <w:t>сындағы үгіт-насихатты күшейтіп, 21 кеңшарда іріленді-</w:t>
        <w:br/>
        <w:t>рілген 41 қой өсіруші комсомол-жастар бригадаларын</w:t>
        <w:br/>
        <w:t>құрды. Жаппай ұранмен жеделдетіп құрылған бұл ұжым-</w:t>
        <w:br/>
        <w:t>дарда төрт жүздің шамасында жас жігіттер мен қыздар</w:t>
        <w:br/>
        <w:t>еңбек етті, олардың қарауына, бағым-күтіміне 100 мың-</w:t>
        <w:br/>
        <w:t>нан астам қой бекітіліп берілді. “Жас келсе -- іске” деген-</w:t>
        <w:br/>
        <w:t>дей, тәжірибелі тәлімгер шопандардың басшылығымен</w:t>
        <w:br/>
        <w:t>бұлар негізінен өз алдарына қойылған тапсырмаларды табыс-</w:t>
        <w:br/>
        <w:t>ты орындап отырды. Жанкелдин ауданындағы ХХІ партсьезд</w:t>
        <w:br/>
        <w:t>атындағы кеңшардан “Шұғыла”, “Қазақстанның 40 жылдығы”</w:t>
        <w:br/>
        <w:t>кеңшарынан “Құрдастар”, “Сарытоғай” кеңшарынан “Жалын”</w:t>
        <w:br/>
        <w:t>комсомол-жастар бригадалары толымды жетістіктерімен көзге</w:t>
        <w:br/>
        <w:t>түсіп, жақсы атаққа ілінді. Жастар бригадаларының, ізгілікті</w:t>
        <w:br/>
        <w:t>асқақ мұрат нелері-- отаншыл жас шопандардың өркенді</w:t>
        <w:br/>
        <w:t>істері, қарқынды еңбектері газет беттері мен теледидарда</w:t>
        <w:br/>
        <w:t>толассыз мадақталып насихатталды.</w:t>
        <w:br/>
        <w:t>Бірақ, Мақтай Рамазанұлының пайымдауынша,</w:t>
        <w:br/>
        <w:t>не жасыратыны бар, осының бәрі сайып келгенде кезекті</w:t>
        <w:br/>
        <w:t>104</w:t>
        <w:br/>
        <w:t>қалатын. Бұдан ешкім береке таппайды, жылдар бойғы есіл</w:t>
        <w:br/>
        <w:t>еңбек екі-үін күнде еш кетеді. Содан алдымен мәселені</w:t>
        <w:br/>
        <w:t>зерттеп, ойласа келе бұл проблеманы бұдан былай көзге</w:t>
        <w:br/>
        <w:t>шыққан сүйелдей етіп көрсете бермей, дүрыстап, ықти-</w:t>
        <w:br/>
        <w:t>яттап шешуді ұйғарды. Сағдиевтың ұсынысы бойынша</w:t>
        <w:br/>
        <w:t>Арқалықта ст комбинатының құрылысы, Жанкелдин ауда-</w:t>
        <w:br/>
        <w:t>нының орталығы Торғай да малды соятын пункт -- қасап-</w:t>
        <w:br/>
        <w:t>хана салу жеделдетіп қолға алынды. Қасапхана салуды</w:t>
        <w:br/>
        <w:t>түгелдей өзінің мойнына жүктеді. Жұрт оны кейіннен</w:t>
        <w:br/>
        <w:t>“Мақтайдың қасапханасы” деп атап кетін еді.</w:t>
        <w:br/>
        <w:t>Сонымен аз жылдар ішінде қауырт іс-қимылмен о6-</w:t>
        <w:br/>
        <w:t>лыс бойынша барлық негізгі салаларда мамандандыру</w:t>
        <w:br/>
        <w:t>жүзеге асырылып, астық, ет, сүт, жүн, картоп пен көкөніс</w:t>
        <w:br/>
        <w:t>өндіруде және басқа да өндірістік-шаруашылық аймақ-</w:t>
        <w:br/>
        <w:t>тар құрылып, олар сынақтан өткен озат тәжірибелер не-</w:t>
        <w:br/>
        <w:t>гізінде жаңа технологиямен жұмыс істей бастады. Айта-</w:t>
        <w:br/>
        <w:t>лық, өзі құрылғаннан кейін он жылға тарта уақыт өткенде</w:t>
        <w:br/>
        <w:t>-- 1980 жылы Торғай облысы мемлекетке 957,4 мың тон-</w:t>
        <w:br/>
        <w:t>на астық, тірідей салмақпен 48,6 мың тонна ет, 54,9 мың</w:t>
        <w:br/>
        <w:t>тонна сүт, 10,2 миллион дана жұмыртқа, 100 тонна жүн</w:t>
        <w:br/>
        <w:t>сатқан екен. Осы көрсеткіштердің бәрі де облыс құрылғ-</w:t>
        <w:br/>
        <w:t>ан жылдағыдан әлдекайда артық екендігін дәлелдеудің</w:t>
        <w:br/>
        <w:t>қажеті болмас. Дәлел шынында да қажет болса, 1973 жылы</w:t>
        <w:br/>
        <w:t>еліміздің құт қамбасына 150 миллион пұт алтын дән</w:t>
        <w:br/>
        <w:t>құйған Торғай облысы Ленин орденімен марапатталды,</w:t>
        <w:br/>
        <w:t>ал облыстың бірінші басшысы Сақан Құсайынов ағамыз</w:t>
        <w:br/>
        <w:t>кеудесіне жарқыратып Социалистік Еңбек Ерінің Алтын</w:t>
        <w:br/>
        <w:t>Жұлдызын тақты. Осы оқиғаға байланысты Ғафу Қайыр-</w:t>
        <w:br/>
        <w:t>бековтің ерекше тасқындап қуанып өлең шығарғаны</w:t>
        <w:br/>
        <w:t>бүгінгідей есімізде.</w:t>
      </w:r>
    </w:p>
    <w:p>
      <w:r>
        <w:t>Торғайдағы ең негізгі де әрі ең ауыр саланың бірі қой</w:t>
        <w:br/>
        <w:t>шаруашылығы болды. Осы бағалы түлікті өсірумен</w:t>
        <w:br/>
        <w:t>қырыққа тарта кеңшар шұғылданды, оның жиырма бесі</w:t>
        <w:br/>
        <w:t>мамандандырылған шаруашылықтар еді. Міне, бүлардағы</w:t>
        <w:br/>
        <w:t>қиындықтың бір ұшы жемшөп базасының осалдығына,</w:t>
        <w:br/>
        <w:t>жайылымдарды суландыру мәселесіне, саулықтарды қол-</w:t>
        <w:br/>
        <w:t>дан үрықтандырудағы олқылықтарға, қой фермаларына</w:t>
        <w:br/>
        <w:t>102</w:t>
        <w:br/>
        <w:t>әйтпесе шынығайық деп күш-қайраты тасығаннан жатқ-</w:t>
        <w:br/>
        <w:t>ан жоқ. Қалыптасқан жағдай сондай жанкештілікті талап</w:t>
        <w:br/>
        <w:t>етті. Содан да болар, жаңа ашылып жатқан Торғай</w:t>
        <w:br/>
        <w:t>облысына жіберілген, шақырылған адамдардың бәрі де</w:t>
        <w:br/>
        <w:t>жаңағыдай өте қиын, кейде тіпті төзгісіз жағдайда асқан</w:t>
        <w:br/>
        <w:t>қажырлылықпен аянбай еңбек етті. Жергіліктілердің ара-</w:t>
        <w:br/>
        <w:t>сынан да талай-талай жалындап жанып түрған</w:t>
        <w:br/>
        <w:t>жанкештілер табылды. Адамдар тоқтатуға болмайтын</w:t>
        <w:br/>
        <w:t>толассыз жұмыс үстінде бірінен бірі үйренді, бірі екіншісін</w:t>
        <w:br/>
        <w:t>толықтырды. Осының арқасында олар болмасты</w:t>
        <w:br/>
        <w:t>болдырды, шын мәнісінде мүмкін еместі мүмкін қылды.</w:t>
        <w:br/>
        <w:t>Қысқа мерзімде астық және ет-сүт өндіру бағытындағы</w:t>
        <w:br/>
        <w:t>жаңа үлгідегі кеңшарлар құрылды, елді мекендерге жолдар,</w:t>
        <w:br/>
        <w:t>электр тораптары мен су құбырлары тартылды. Сайын</w:t>
        <w:br/>
        <w:t>сақарада ғарышкерлердін қонатын арнайы орыны</w:t>
        <w:br/>
        <w:t>мерзімінен бүрын жабдықталып дайындалды. Облыстың</w:t>
        <w:br/>
        <w:t>орталығы Арқалық қаласының жанынан аэропорт пайда-</w:t>
        <w:br/>
        <w:t>лануға берілді, қалалар мен ауыл- селоларда әлеуметтік</w:t>
        <w:br/>
        <w:t>және мәдени- түрмыстық нысандар бой көтерді.</w:t>
        <w:br/>
        <w:t>Жергілікті теледидар мен радиохабар тезірек қатарға</w:t>
        <w:br/>
        <w:t>қосылуы үшін қолдан келгеннің бәрі жасалды.</w:t>
        <w:br/>
        <w:t>Педагогикалық институт, драма театры мен өлкетану</w:t>
        <w:br/>
        <w:t>мұражайы ашылды. Осының бәрі Торғайдың қасиетті қазы-</w:t>
        <w:br/>
        <w:t>насын игеріп жатқан, Торғайдың торқалы төәскейін</w:t>
        <w:br/>
        <w:t>гүлдендіргелі, мыңғыртқалы жатқан асқақ мұратты адам-</w:t>
        <w:br/>
        <w:t>дардың арқасында мүмкін болды.</w:t>
        <w:br/>
        <w:t>Торғайда облыс ашылған алғашқы кезеңде ең бірінші</w:t>
        <w:br/>
        <w:t>кезекте көңіл бөліп, қолға алып, түбегейлі шешілген мәсе-</w:t>
        <w:br/>
        <w:t>лелер: біржарым жылдың ішінде Арқалық пен Торғай қала-</w:t>
        <w:br/>
        <w:t>ларының 300 шақырымдық арасын қара таспадай ызылғ-</w:t>
        <w:br/>
        <w:t>ан асфальт жол жалғастырды; Кеңес өкіметінің орнағаны-</w:t>
        <w:br/>
        <w:t>на жарты ғасырдан асса да -- “Қаққан алғаш дабылды --</w:t>
        <w:br/>
        <w:t>Қыр елінің үраны, -- Торғай деген кәдімгі -- Қазақтың</w:t>
        <w:br/>
        <w:t>Ленинграды” -- деп ақын Сырбай Мәуленов жырлайтын</w:t>
        <w:br/>
        <w:t>өңірдің Әлі майшаммен отырған ауылдарында,</w:t>
        <w:br/>
        <w:t>ұжымшарлар мен кеңшарларда жағалай “ЖС60-30”</w:t>
        <w:br/>
        <w:t>стансалары қондырылып, электр жарығы келтірілді; жар-</w:t>
        <w:br/>
        <w:t>100</w:t>
        <w:br/>
        <w:t>дабыралы науқан, жалған көзбояушылық пен әсіре ұран-</w:t>
        <w:br/>
        <w:t>шылдық еді. Олай болатын себебі, орта мектепті бітіруші</w:t>
        <w:br/>
        <w:t>жасөспірім ұлдар мен қыздар қой бағуға өз еріктерімен</w:t>
        <w:br/>
        <w:t>құлшынып барған жоқ, олар бұған кәбіне-көп неше түрлі</w:t>
        <w:br/>
        <w:t>айла-шарғымен, зорлықпен күштеп көндірілді. “Барсаң да</w:t>
        <w:br/>
        <w:t>барасың, бармасаң да барасың, ал осыған көнбесең ала</w:t>
        <w:br/>
        <w:t>қарға болып қаласың”. Қой бағудағы міндетті екі жыл</w:t>
        <w:br/>
        <w:t>мерзімін өтеп болмайынша, мектеп түлектеріне орта білім</w:t>
      </w:r>
    </w:p>
    <w:p>
      <w:r>
        <w:t>туралы атестаттар берілмеді, олар жоғарғы оқу орында-</w:t>
        <w:br/>
        <w:t>рына бара алмады, ал екі жыл өтер-өтпесте жігіттерді</w:t>
        <w:br/>
        <w:t>әскерғе алып кетіп жатты. Осылайша желкілдеп өсіп келе</w:t>
        <w:br/>
        <w:t>жатқан қаншама жас буынның арманы кесілді, осы да-</w:t>
        <w:br/>
        <w:t>рақы ақылсыз науқанның зардабы қаншама жас тағдырға,</w:t>
        <w:br/>
        <w:t>олардың арман еткен келешегіне зардабын тигізді. Семей</w:t>
        <w:br/>
        <w:t>өңіріндегі Шұбартау ауданынан шыққан осы шұбаржы-</w:t>
        <w:br/>
        <w:t>лан бастаманың ең бір зымиян жері, бұғанасы қатпай жа-</w:t>
        <w:br/>
        <w:t>тып үлбіреген қызың да, уыздай ұлың да ауыр еңбекке</w:t>
        <w:br/>
        <w:t>жегілетін қой бағудың екі жылдық міндеттілігі тек қазақ</w:t>
        <w:br/>
        <w:t>мектептерінің түлектері, қазақ жастарына ғана қатысты</w:t>
        <w:br/>
        <w:t>болды. Бұның арғы астарында ұлттық кемсіту, қорлау-</w:t>
        <w:br/>
        <w:t>дың, жас өркеніңнің өсуін, білім алуын тежеудің әккі де</w:t>
        <w:br/>
        <w:t>құйтырқы саясаты жатыр екен. Кезінде соқыр сеніммен</w:t>
        <w:br/>
        <w:t>Сағдиев сынды сарбаздар да сол зымиян саясаттың құрба-</w:t>
        <w:br/>
        <w:t>ны болып кете жаздағанына қынжылмасқа шара жоқ. Де-</w:t>
        <w:br/>
        <w:t>ғенмен, қазақ жастарын жаппай қой бағуға қудалаған</w:t>
        <w:br/>
        <w:t>өктемдіктің шын сырын ұғынғаннан кейін бұл жосықсыз-</w:t>
        <w:br/>
        <w:t>дыққа мүмкіндігі келгенше, дауысы жеткенше Мақтай Ра-</w:t>
        <w:br/>
        <w:t>мазанұлы қарсы тұруға тырысып бақты. Қазақ мектебін</w:t>
        <w:br/>
        <w:t>бітірушілерді өз еріктерімен барады деген желеумен түғел</w:t>
        <w:br/>
        <w:t>қой шаруашылығына жіберу қозғалысының өміршең бол-</w:t>
        <w:br/>
        <w:t>мауының, бүкіл халықтық қолдау таппауының басты се-</w:t>
        <w:br/>
        <w:t>бебі осында еді.</w:t>
        <w:br/>
        <w:t>1978 жылы Торғай облыстық партия комитетінің</w:t>
        <w:br/>
        <w:t>бірінші хатшысы болып аса тәжірибелі партия қызмет-</w:t>
        <w:br/>
        <w:t>кері Еркін Нұржанұлы Әуелбеков келді. Еркін Нұржанү-</w:t>
        <w:br/>
        <w:t>лы республикамызға кеңінен мәшһүр, сол кезде Одаққа</w:t>
        <w:br/>
        <w:t>да танымал, беделді, бетті, соңынан әр түрлі аңыз өңгіме-</w:t>
        <w:br/>
        <w:t>105</w:t>
        <w:br/>
        <w:t>Облыстық деңгейдегі бұдан басқа да басшы орындар-</w:t>
        <w:br/>
        <w:t>дың жетекшілігіне, аупарткомдардың хатшылығы мен ауат-</w:t>
        <w:br/>
        <w:t>комдардың төрағалығына әр облыстан іріктеліп тәжірибе</w:t>
        <w:br/>
        <w:t>мол, қолынан іс келетін таңдаулы кадрлар келді. Бұған</w:t>
        <w:br/>
        <w:t>қосымша Алматыдағы Жоғары Партия мектебін бітірген</w:t>
        <w:br/>
        <w:t>26 адамды тобымен Торғайға десант етіп түсірді. Осы</w:t>
        <w:br/>
        <w:t>жағдайлардың өзіндік аздаған романтикасы да бар еді.</w:t>
        <w:br/>
        <w:t>Бүлардың көпшілігі уақыт өте аудандарды, облысты бас-</w:t>
        <w:br/>
        <w:t>қару қызметтеріне жегілді. Торғайдың экономикасын,</w:t>
        <w:br/>
        <w:t>мәдениетін, әлеуметтік жағдайын көтеруге бірден-бір</w:t>
        <w:br/>
        <w:t>күш-қуат жұмсап атсалысқан, көптеген күрделі де келелі</w:t>
        <w:br/>
        <w:t>мәселелердің тетігін қозғалысқа келтіріп, түйінін шеше</w:t>
        <w:br/>
        <w:t>білғен, тарихи маңызды істің басында тұрған осы кадрлар</w:t>
        <w:br/>
        <w:t>жасағы еді.</w:t>
        <w:br/>
        <w:t>Осылардай мықты кадр жасағының ішінде Кеңес Әу-</w:t>
        <w:br/>
        <w:t>бәкіров, Мейрам Сердалин, Әбділда Дүйсенов, Тастанбек</w:t>
        <w:br/>
        <w:t>Шманов, Ғабит Жанұзақов, Борис Петров, Василь Дов-</w:t>
        <w:br/>
        <w:t>ғаль, Мұқамбетқали Айсин, Жақан Қосабаев, Шәкен Қос-</w:t>
        <w:br/>
        <w:t>мұқанбетов, сондай-ақ марқұм болған Рысбек Мырзашев</w:t>
        <w:br/>
        <w:t>пен Ідіріс Смағұлов сияқты жақсы азаматтардың есімдерін</w:t>
        <w:br/>
        <w:t>ерекше ілтипатпен атап айтады.</w:t>
        <w:br/>
        <w:t>Торғай толғауы теңіздей телегей. Мұнда облыс құры-</w:t>
        <w:br/>
        <w:t>лғанға дейінгі өмірді одан кейінгі сегіз-он жылдың өресі-</w:t>
        <w:br/>
        <w:t>мен салыстырсақ, атқарылған жұмыстың ауқымын, оған</w:t>
        <w:br/>
        <w:t>азаматтардың сіңірген еңбегін бір кітап емес, том-том</w:t>
        <w:br/>
        <w:t>дастан етіп жазуға, жырлауға, толғауға болатындығына,</w:t>
      </w:r>
    </w:p>
    <w:p>
      <w:r>
        <w:t>соған әбден сыйымды да лайықты екендігіне көзіміз же-</w:t>
        <w:br/>
        <w:t>теді. Бұл жайлы торғайлықтардың әздері де осы уақытқа</w:t>
        <w:br/>
        <w:t>дейін аңыз қылып айтады. Аңыз аңыз ғой, ал ақиқатына</w:t>
        <w:br/>
        <w:t>келсек, алғашқы кезде жұмысты бастап кету, сеңді сөгу</w:t>
        <w:br/>
        <w:t>оңайға соққан жоқ. Әуелі республиканың түкпір-</w:t>
        <w:br/>
        <w:t>түкпірінен қанша ыждаһат-жігер жұмсап, саусақтан</w:t>
        <w:br/>
        <w:t>сорғандай болып жинаған қызметкер кадрларға, зәру ма-</w:t>
        <w:br/>
        <w:t>мандарға тұрғын-жайлар жетіспеді. Жатақханалар, үйлер</w:t>
        <w:br/>
        <w:t>салт басты, сабау қамшыларға лықа толды. Пөтер қиын-</w:t>
        <w:br/>
        <w:t>шылығы тура жан алқымнан алды. Тіпті бірінші хатіны</w:t>
        <w:br/>
        <w:t>Сақан Құсайыновтың өзі ұзақ уақыт тура обкомда, өзінің</w:t>
        <w:br/>
        <w:t>98</w:t>
        <w:br/>
        <w:t>АҒАҒА АЙТАР МЫҢ АЛҒЫС</w:t>
        <w:br/>
        <w:t>(Мақтай Рамазанұлы Сағдиевқа)</w:t>
        <w:br/>
        <w:t>Бүгін маған ерекше нүр бітіп бір,</w:t>
        <w:br/>
        <w:t>Қаламым жазатұғын жыр күтіп тұр.</w:t>
        <w:br/>
        <w:t>Қиялым қияға ұшты, тұрмын шалқып,</w:t>
        <w:br/>
        <w:t>Шыным сол, жүрегіме тіл бітіп тұр.</w:t>
        <w:br/>
        <w:t>Па, шіркін, тиді төбем көкке менің,</w:t>
        <w:br/>
        <w:t>Жоқ енді ешкімге де өкпем менің.</w:t>
        <w:br/>
        <w:t>Апыр-ай, көз жасымды кім көрді екен,</w:t>
        <w:br/>
        <w:t>Жоқ, әлде, өтелді ме төккен терім?!</w:t>
        <w:br/>
        <w:t>Қалайша айналмассың қалыпты ерден!</w:t>
        <w:br/>
        <w:t>Өзіңіз маған абырой алып берген.</w:t>
        <w:br/>
        <w:t>Дәл қазір жыр-желегім басылмай тұр,</w:t>
        <w:br/>
        <w:t>Жүйріктей бас бәйгені алып келген.</w:t>
        <w:br/>
        <w:t>Күтіп ем өзіңізден жақсы үмітті,</w:t>
        <w:br/>
        <w:t>Мен, міне өзгелерден астым тіпті.</w:t>
        <w:br/>
        <w:t>Оллаһи, Сізден бүгін көріп тұрмын,</w:t>
        <w:br/>
        <w:t>Туғаннан көре алмаған жақсылықты.</w:t>
        <w:br/>
        <w:t>Бердіңіз ақ ордалы үй тіктіріп,</w:t>
        <w:br/>
        <w:t>Қараймын өзгелерден биік тұрып.</w:t>
        <w:br/>
        <w:t>Білдірем ризалық көңілімді,</w:t>
        <w:br/>
        <w:t>Әз-аға, қолыңызды сүйіп тұрып.</w:t>
        <w:br/>
        <w:t>Мен сізге ризамын қайда жүрсем.</w:t>
        <w:br/>
        <w:t>Қамқорлық қызметіңді айта жүрем.</w:t>
        <w:br/>
        <w:t>Ең жақын ет бауырым Сіз екенсіз,</w:t>
        <w:br/>
        <w:t>Япырмай көрмей бұрын қайда жүргем?</w:t>
        <w:br/>
        <w:t>Шыдам темір емес қой, тозбасын ба?</w:t>
        <w:br/>
        <w:t>Айналып кетіп еді өз басым да.</w:t>
        <w:br/>
        <w:t>Мен мәңгі өзіңізге қарыздармын,</w:t>
        <w:br/>
        <w:t>Қуаныштан көрінді көз жасым да.</w:t>
        <w:br/>
        <w:t>Ұқсаған қазақтың кең даласына,</w:t>
        <w:br/>
        <w:t>Риза ақын інің ағасына.</w:t>
        <w:br/>
        <w:t>Қамқорлық қызметіңізді кетем айтып,</w:t>
        <w:br/>
        <w:t>Баламның баласының баласына.</w:t>
        <w:br/>
        <w:t>Тілеймін зор абырой, Мақтай аға,</w:t>
        <w:br/>
        <w:t>(Алам ба еңбегіңді ақтай аға?)</w:t>
        <w:br/>
        <w:t>Жарасқан ізгілікпен жақсы атыңды</w:t>
        <w:br/>
        <w:t>Жүремін жүрегімде сақтай, аға.</w:t>
        <w:br/>
        <w:t>Жүрсін деп жақсыларды жақын етіп,</w:t>
        <w:br/>
        <w:t>Табиғат туды мені ақын етіп.</w:t>
        <w:br/>
        <w:t>Ананың ақ сүтімен алғыс айтқан-</w:t>
        <w:br/>
        <w:t>Ініңіз Сейіт КЕНЖЕАХМЕТОВ.</w:t>
      </w:r>
    </w:p>
    <w:p>
      <w:r>
        <w:t>қатты алаңдатқанын біз жақсы білеміз. Ел болып сол Тор-</w:t>
        <w:br/>
        <w:t>ғайдың қайта түлеуін өтінген шақта алғашқы болып ізгі</w:t>
        <w:br/>
        <w:t>тілектің жоқшысы, жанашыры болған да өзіңіз.</w:t>
        <w:br/>
        <w:t>Торғай облысын қалпына келтіру жөніндегі ынталы</w:t>
        <w:br/>
        <w:t>комитет Сіздің ақыл-кеңесіңізғе, қуатты көмегіңізге арқа</w:t>
        <w:br/>
        <w:t>сүйеді. Бүгінде “Ақ түйенің қарны жарылды”. Торғай об-</w:t>
        <w:br/>
        <w:t>лысы Қазақстанның жалпы шаңырағынан өзінің лайықты</w:t>
        <w:br/>
        <w:t>орнын алды. Осыған жету жолындағы үлкен іске үлес қос-</w:t>
        <w:br/>
        <w:t>қан Сізді торғайлықтар еш уақытта ұмытпайды.</w:t>
        <w:br/>
        <w:t>Сізді Торғайдың жасы-кәрісі түгелдей жақсы біледі.</w:t>
        <w:br/>
        <w:t>Олар сізге мықты денсаулық, өмірде бақыт, жұмыста та-</w:t>
        <w:br/>
        <w:t>быс тілейді. Сіздің мәртебеңіздің өсе беруіне әр кез тілек-</w:t>
        <w:br/>
        <w:t>тес торғайлықтардың жүрегінде Сіз мәңгі сақталасыз.</w:t>
        <w:br/>
        <w:t>Торғай облысын қалпына келтіру жөніндегі ынталы</w:t>
        <w:br/>
        <w:t>комитеттің төрағасы Ідіріс Смағұлұлы. 20 тамыз 1990</w:t>
        <w:br/>
        <w:t>жыл”,</w:t>
        <w:br/>
        <w:t>Еңбекті елеп бағалаған, жан-жүректерімен ұғынып се-</w:t>
        <w:br/>
        <w:t>зінген, сол кезде ұмытпай ұқыптылықпен алғыс жолдаған</w:t>
        <w:br/>
        <w:t>Ідіріс бауырына да, басқа ақжолтай азаматтарға да Мақаң</w:t>
        <w:br/>
        <w:t>рахмет айтады. Әркезде әр түрлі себеппен мұң-мұқта-</w:t>
        <w:br/>
        <w:t>жын айтып алдына келген, қолғабыс-інарапаты тиген аза-</w:t>
        <w:br/>
        <w:t>маттардан осы тектес алғысқа, сый-құрметке толы жылы</w:t>
        <w:br/>
        <w:t>лебіздердің жаңағыдай тасқа басылғанын бұрын да алып,</w:t>
        <w:br/>
        <w:t>ауызбен айтылғанын естіп мерейленіп, мәртебесі жиі-жиі</w:t>
        <w:br/>
        <w:t>өсіп қанаттанып тұратын еді. Мақаңның мақтаны үшін</w:t>
        <w:br/>
        <w:t>емес, кейінгі ұрпаққа тағылым болар ма деген оймен өзіне</w:t>
        <w:br/>
        <w:t>арналған сондай алғыскер арнау өлеңдердің біреуін келтіре</w:t>
        <w:br/>
        <w:t>кетейік.</w:t>
        <w:br/>
        <w:t>боп өсіп келе жатқан Жайық, Әсел немерелері бар. Жай-</w:t>
        <w:br/>
        <w:t>ык немересіне ат қоюының тарихы қызық. Ол кезде Мақаң</w:t>
        <w:br/>
        <w:t>Балық шаруашылығы министрі болып істеп жүрген. Ісса-</w:t>
        <w:br/>
        <w:t>пармен Орал облысына барады. Сонда облыстық партия</w:t>
        <w:br/>
        <w:t>Комитетінің бірінші хатшысы Мұстақым Біләлұлы Ықса-</w:t>
        <w:br/>
        <w:t>нов екеуі аудандарды аралап, ел-жер көріп, өзен-су, то-</w:t>
        <w:br/>
        <w:t>ғаңдарды жағалап күні бойы жүрді. Кешке аэропортқа</w:t>
        <w:br/>
        <w:t>қонарда обкомның жігіттері Мүстақым Біләлұлына</w:t>
        <w:br/>
        <w:t>телефондап, “Алматыдан қуанышты хабар келді, Мақтай</w:t>
        <w:br/>
        <w:t>Рамазанович немерелі болды” деп сүйінші сұрады. Сол</w:t>
        <w:br/>
        <w:t>кеште обкомға келе сала үймен тағы хабарласып алып,</w:t>
        <w:br/>
        <w:t>Мүсекең бар, облаткомның төрағасы Подяблонский бар</w:t>
        <w:br/>
        <w:t>-- Мақаңның немересін жақсылап мәре-сәре боп “жуды”.</w:t>
        <w:br/>
        <w:t>“Жайыққа келш, Жайық өзенін жағалағанда туған немерең,</w:t>
        <w:br/>
        <w:t>сондықтан оның аты Жайық болады”, -- деп сонда</w:t>
        <w:br/>
        <w:t>немересінің атын қуаныш үстінде қазақтың ардағер аза-</w:t>
        <w:br/>
        <w:t>маттарының бірі, үлкен мемлекет қайраткері, тау тұлға-</w:t>
        <w:br/>
        <w:t>лы Мұстақым Біләлұлы қойып еді. Ол кісі өзі де Оралға</w:t>
        <w:br/>
        <w:t>көшіп барған жылы туған немересінің атын ырымдап Орал</w:t>
        <w:br/>
        <w:t>қойған екен. Сөйтін Мақаң мен Мүсекең екеуі қазақтың</w:t>
        <w:br/>
        <w:t>ұлы өзенінің орысша жөне қазақша атауларымен өз</w:t>
        <w:br/>
        <w:t>немерелерін атаған еді. Торғайдың құт топырағы осылай</w:t>
        <w:br/>
        <w:t>Ақ Жайықтың кәусар суымен туыстасқан болатын.</w:t>
        <w:br/>
        <w:t>(ӨШ)</w:t>
      </w:r>
    </w:p>
    <w:p>
      <w:r>
        <w:t>Бесінші тарау</w:t>
        <w:br/>
        <w:t>ҚАЗАҚСТАННЫҢ БАС БАЛЫҚШЫСЫ</w:t>
        <w:br/>
        <w:t>Сонымен тоғыз жылдық Торғай толғауы тәмамдала-</w:t>
        <w:br/>
        <w:t>тын уақыт та келін жетті. Әрине ара-тұра, жұмыста әр</w:t>
        <w:br/>
        <w:t>түрлі кемшіліктер де кездесіп қалғанымен, Торғайдың өсіп</w:t>
        <w:br/>
        <w:t>өркендеуіне көпшілікпен бірге Мақтай Сағдиев та қада-</w:t>
        <w:br/>
        <w:t>ри-халінше бір кісідей үлес қосты. Димаш Ахметұлы мен</w:t>
        <w:br/>
        <w:t>Министрлер Кеңесінің Төрағасы Бәйкен Әшімұлы Әшімов</w:t>
        <w:br/>
        <w:t>жылда облысты аралауға келген сайын жүргізіліп жатқан</w:t>
        <w:br/>
        <w:t>жұмыстарға үлкен ризашылық білдіруші еді. Сәл кезде</w:t>
        <w:br/>
        <w:t>“Мақтайды басқа жұмысқа ауыстырайық” деп облыс бас-</w:t>
        <w:br/>
        <w:t>шысы Сақан Құсайыновқа Димекең жүртқа белгілі екі</w:t>
        <w:br/>
        <w:t>ұсыныс жасаған болатын. Бірақ Сақан Мақтайды оңай-</w:t>
        <w:br/>
        <w:t>лықпен жібере қоймады. Республиканың осы екі басшы-</w:t>
        <w:br/>
        <w:t>сы тағы бір келгендерінде, араларында облатком төраға-</w:t>
        <w:br/>
        <w:t>сы Юрий Николаевич Трофимов та бар, дастархан басын-</w:t>
        <w:br/>
        <w:t>дағы әңгімеде Димаш Ахметұлының “Мақтай, сен осы То-</w:t>
        <w:br/>
        <w:t>рғайда қанша істедің, көп отырып қалдың-ау?” деп сұра-</w:t>
        <w:br/>
        <w:t>ғаны бар еді. Мақтай өдеп сақтап үндеген жоқ. Оның ар-</w:t>
        <w:br/>
        <w:t>тынан Сақан Құсайынұлы бірінші хатшы болып</w:t>
        <w:br/>
        <w:t>Талдықорғанға кетіп қалды.</w:t>
        <w:br/>
        <w:t>1980 жылдың шыжып тұрған шілде айында бір күні</w:t>
        <w:br/>
        <w:t>Мақтайды обкомның бірінші хатшысы Еркін Нұржанұлы</w:t>
        <w:br/>
        <w:t>Әуелбеков шақырып алып “Сіз ертең таңертеңгі сағат 10-</w:t>
        <w:br/>
        <w:t>да Қонаев жолдастың қабылдауында болуыңыз керек” -</w:t>
        <w:br/>
        <w:t>деп қысқа ғана ескертті. Сол күні облыстық партия коми-</w:t>
        <w:br/>
        <w:t>тетінің пленумы еді. Әуелбековтің баяндамасын тыңда-</w:t>
        <w:br/>
        <w:t>ғаннан кейін Алматыға ұшты. Таңертеңінде жайнаған жа-</w:t>
        <w:br/>
        <w:t>сыл астананың көшелерін бойлап, аздаған толқулы көңіл</w:t>
        <w:br/>
        <w:t>күймен аяңдай басып Орталық Комитетке келді. Мақтай</w:t>
        <w:br/>
        <w:t>115</w:t>
        <w:br/>
        <w:t>талқыға түскен кезде тарихи қателік, халыққа қарсы</w:t>
        <w:br/>
        <w:t>қиянат болып табылатын әділетсіз шешім қабылданды.</w:t>
        <w:br/>
        <w:t>1988 жылы айдың-күннің аманында республиканың халық</w:t>
        <w:br/>
        <w:t>шаруашылығы кешенінде өзіндік лайықты орынын иеленіп</w:t>
        <w:br/>
        <w:t>болған, үлкен келешегі бар, ішкі қуат-мүмкіндігі ілгері</w:t>
        <w:br/>
        <w:t>дами беру үшін әбден жеткілікті Торғай облысы ешбір</w:t>
        <w:br/>
        <w:t>алып бара жатқан қажеттіліксіз таратылды. Осының ар-</w:t>
        <w:br/>
        <w:t>тынан облыстың экономикасы, сан салалы, сан-сапалы</w:t>
        <w:br/>
        <w:t>шаруашылығы құлдырап кері кетті, мәдениеті мен</w:t>
        <w:br/>
        <w:t>әлеуметтік-түрмыстық жағдайлары төмендеді, халықтың</w:t>
        <w:br/>
        <w:t>көңілі жабырқап торықты, азаматтары қызмет іздеп әуре-</w:t>
        <w:br/>
        <w:t>сарсаңға түсті, “Балапан басына, тұрымтай тұсына” де-</w:t>
        <w:br/>
        <w:t>мекші, әрқайсысы әр тарапқа бытырап, шашырап, тоз-</w:t>
        <w:br/>
        <w:t>ғындап кетті. “Тозғындап кетті” деген ауыр сөз, бірақ</w:t>
        <w:br/>
        <w:t>тағдырдың, тұрмыстың небір тауқыметтеріне төзіп келе</w:t>
        <w:br/>
        <w:t>жатқан торғайлықтардың сол облыс тараған жылы көрген</w:t>
        <w:br/>
        <w:t>азабы мен тіршіліктің ит әлегін осы сөз ғана анығырақ</w:t>
        <w:br/>
        <w:t>бейнелей алса керек. Ол кезде Әуелбеков Қызылордада,</w:t>
        <w:br/>
        <w:t>Сағдиев Көкшетауда бірінші хатшы болатын. Іш қазан-</w:t>
        <w:br/>
        <w:t>дай қайнаса да, онсыз да өздері ойлап тапқан қазақ</w:t>
        <w:br/>
        <w:t>ұлтшылдығымен күрес қаулап тұрған уақытта алаңғасар</w:t>
        <w:br/>
        <w:t>Колбиннің, демагог Горбачевтің, кербез Кремльдің</w:t>
        <w:br/>
        <w:t>өктем озбырлығына қарсы тұрар дәрмен жоқ. Әйтеуір</w:t>
        <w:br/>
        <w:t>қолдан бар келгені, Мақаң өзінің бірінші хатшылық құзы-</w:t>
      </w:r>
    </w:p>
    <w:p>
      <w:r>
        <w:t>рын пайдаланып, Торғайдың Көкшетауға келген отызға</w:t>
        <w:br/>
        <w:t>тарта азаматын бірден қызметке алдырып, жұмысқа</w:t>
        <w:br/>
        <w:t>орналастырды, бәріне бірдей пәтер бергізді. Қазақ “қаны-</w:t>
        <w:br/>
        <w:t>на тарпағанның қары сынсын” дейді. Парасатпен</w:t>
        <w:br/>
        <w:t>зерделесек, осы қанатты сөзде көп мағына бар. Тоғыз жыл</w:t>
        <w:br/>
        <w:t>толассыз жұмыс істегенде туған елі сияқты болып кеткен</w:t>
        <w:br/>
        <w:t>Торғайға бүйрегі бұрғаны, тағдыр-тіршіліктен, билік ба-</w:t>
        <w:br/>
        <w:t>сындағы заманнан әділетсіздік көріп, жапа шеккен азамат-</w:t>
        <w:br/>
        <w:t>тар үшін Торғайлық қанына тартқаны рас еді. Бірақ бүл</w:t>
        <w:br/>
        <w:t>үшін Сағдиевты сөге алмаймыз. Оның ары таза, әділет</w:t>
        <w:br/>
        <w:t>жолынан адасқан жоқ еді.</w:t>
        <w:br/>
        <w:t>Сеңдей соғылысқан халық қиянатқа төзгісі келмеді,</w:t>
        <w:br/>
        <w:t>акиқат пен әділетті іздеді, Алматыға дүркін-дүркін облы-</w:t>
        <w:br/>
        <w:t>107</w:t>
        <w:br/>
        <w:t>мен, айтып-айтпай не керек, Торғай осындай тырнақша-</w:t>
        <w:br/>
        <w:t>ның ішіндегі “қамқоршылардың” арқасында баяғы таз</w:t>
        <w:br/>
        <w:t>қалпына қайта түсті, таз кепешін қайта киді. Кеңшарлар</w:t>
        <w:br/>
        <w:t>мен елді мекендерден әйтеуір жанбағыстың, күнкеәрістің,</w:t>
        <w:br/>
        <w:t>қайткенде отбасы мен бала-шағаны асырап аман сақтау-</w:t>
        <w:br/>
        <w:t>дың қамымен жұрт жаппай көшіп кете бастады, елді ме-</w:t>
        <w:br/>
        <w:t>кендер бірте-бірте елсіз мекенге айналып барады, облыс-</w:t>
        <w:br/>
        <w:t>тың демографиялық тіні босаңсып, нашарлады, кейбір</w:t>
        <w:br/>
        <w:t>бөлімшелер мен ауылдарда мал да жоқ, тіршілік белгісі-</w:t>
        <w:br/>
        <w:t>нен айырылды, бұрынғы өмір оты маздаған, ішінде мәре-</w:t>
        <w:br/>
        <w:t>сәре қызық қайнаған, балалы да базарлы болған жүздеген</w:t>
        <w:br/>
        <w:t>үйлер қаңырап бос қалды, мал басы азайған үстіне азай-</w:t>
        <w:br/>
        <w:t>ып, көптеғен кәсіпорындар мен жұмыс орындары жабыл-</w:t>
        <w:br/>
        <w:t>ды, халықтың әлеуметтік жағдайы, түрмысы, әл-ауқаты</w:t>
        <w:br/>
        <w:t>мүлде төмендеп, кедейліктің ең төменгі шегіне жетті. Осы</w:t>
        <w:br/>
        <w:t>жай кім-кімді де Торғайдың өзішің санасы сәулелі, қолынан</w:t>
        <w:br/>
        <w:t>іс келетін талапты азаматтарын да, үкімет орындарын да</w:t>
        <w:br/>
        <w:t>толғандыруы, мықтап ойландыруы тиіс. Осы жайларға</w:t>
        <w:br/>
        <w:t>қабырғасы қайыса отырып, Мақтай Рамазанұлы түптің-</w:t>
        <w:br/>
        <w:t>түбінде Торғай тауқыметіне нүкте қойылатынына,</w:t>
        <w:br/>
        <w:t>Торғайдың бағы ашылатынына, маңдайы жарқырайтыны-</w:t>
        <w:br/>
        <w:t>на, Торғайдың көрікті келешегіне имандай сенеді. Сол жақ-</w:t>
        <w:br/>
        <w:t>сы келешекке бастаған алғашқы игі қадамдар Президент</w:t>
        <w:br/>
        <w:t>Назарбаевтың қамқорлығымен, қадағалауымен қазірдің</w:t>
        <w:br/>
        <w:t>өзінде жасалып та жатыр.</w:t>
        <w:br/>
        <w:t>Бұдан бұрын да айтқанымыздай, Мақаң үшін</w:t>
        <w:br/>
        <w:t>Торғай өте ыстық көрінеді. Торғай дегенде шығарда</w:t>
        <w:br/>
        <w:t>жаны басқалығын, қарлығашша шырылдап отқа да</w:t>
        <w:br/>
        <w:t>түскенін қажет болса әлі де түсерін, Торғайдың халқы</w:t>
        <w:br/>
        <w:t>да, азаматтары да бағалайтын сықылды. Жақсы сөз,</w:t>
        <w:br/>
        <w:t>жақсы бейіл жан семіртеді ғой, ондай ықыласқа Мақаң</w:t>
        <w:br/>
        <w:t>да сүйініп қалады, нұры тасиды. Торғай елінің Сағдиевқа</w:t>
        <w:br/>
        <w:t>арнаған бір алғысы мінеки:</w:t>
        <w:br/>
        <w:t>“Қүрметті Мақтай Рамазанұлы!</w:t>
        <w:br/>
        <w:t>Ежелгі Торғайдың тағы да бағы жанды. Торғайдың</w:t>
        <w:br/>
        <w:t>экономикасын, халқының мәдениетін дамытуға көп жыл</w:t>
        <w:br/>
        <w:t>еңбек сіңірген Сізді соңғы уақытта облыстың таратылуы</w:t>
        <w:br/>
        <w:t>10</w:t>
      </w:r>
    </w:p>
    <w:p>
      <w:r>
        <w:t>онда осы бүгіннен бастап алматылық, ару Алматы шәһа-</w:t>
        <w:br/>
        <w:t>рының тұрғыны болатынын әлі білген жоқ еді. Тура сағат</w:t>
        <w:br/>
        <w:t>10-да Димаш Ахметұлы қабылдады. Орталық Комитеттің</w:t>
        <w:br/>
        <w:t>хатшысы болып келген өздерінің ескі көз торғайлық Тро-</w:t>
        <w:br/>
        <w:t>фимовтың кабинетінде отырған, ішкі байланыс арқылы</w:t>
        <w:br/>
        <w:t>“Где Махтай?” деген үлкен кісінің мейірлі, тазақоңыр да-</w:t>
        <w:br/>
        <w:t>усы естілді. Қабылдауға Трофимов өзі алып кірді. Диме-</w:t>
        <w:br/>
        <w:t>кең көздерінен байсалды шуақ төге отырып оны мынан-</w:t>
        <w:br/>
        <w:t>дай сөздермен қарсы алды.</w:t>
        <w:br/>
        <w:t>-- Ай, Мақтай, хал-жағдайың қалай? Ел-жұртың, үй-</w:t>
        <w:br/>
        <w:t>ішің, балалар аман ба?... Сен бір біздің мүлтіксіз келе жа-</w:t>
        <w:br/>
        <w:t>тқан жігітіміздің бірісің. Тоғыз жыл тапжылмай Торғайға</w:t>
        <w:br/>
        <w:t>сіңірген еңбегіңді бәріміз бес саусағымыздай білеміз. Мына</w:t>
        <w:br/>
        <w:t>республика активі өзіңді жақсы таниды. Ал енді Торғай-</w:t>
        <w:br/>
        <w:t>дың халқы өзіңді жақсы көреді... Уақыт қалай тез өтеді,</w:t>
        <w:br/>
        <w:t>ә! Осы арада сөйлесіп сені Торғайға қызметке жібер-</w:t>
        <w:br/>
        <w:t>геніміз кеше ғана сияқты еді, оған да тоғыз жыл болып</w:t>
        <w:br/>
        <w:t>қалыпты-ау... Ал, Мақтай, қазір байқап отырсақ, сол</w:t>
        <w:br/>
        <w:t>Торғайда сенен көп істеген адам қалған жоқ. Онда ескі</w:t>
        <w:br/>
        <w:t>гвардиядан қалған жалғыз өзіңсің. Сенің жүмысқа сала-</w:t>
        <w:br/>
        <w:t>тын бейіліңе біз ризамыз. Болашағың бар, -- деп туған</w:t>
        <w:br/>
        <w:t>әке сияқты үміттендіре, жігер бере, көтере сөйледі -</w:t>
        <w:br/>
        <w:t>«уақыты келгенде мамаңдығыңа сәйкес жұмыс та береміз</w:t>
        <w:br/>
        <w:t>әлі. Ал, қазір Балық шаруашылығы министрі болып бар...</w:t>
        <w:br/>
        <w:t>Іштей қызмет бабындағы қандай өзгеріске болса да</w:t>
        <w:br/>
        <w:t>көңіл ауанын әзірлеп келсе де дөл мұндай ұсынысты күтпе-</w:t>
        <w:br/>
        <w:t>ген еді. Сондықтан:</w:t>
        <w:br/>
        <w:t>-- Димеке, мен балықтың жеуін білгенмен, оны қалай</w:t>
        <w:br/>
        <w:t>өсіріп, қалай аулайтынын аса оңды біліңкіремеймін,</w:t>
        <w:br/>
        <w:t>Ертең сіздің сеніміңізден шыға алмай жүрсем, мен үшін</w:t>
        <w:br/>
        <w:t>үлкен ұят болады ғой, --деп шынын айтты.</w:t>
        <w:br/>
        <w:t>Ол кісінің айтқан сөзі: -- Біз балықшыға зәру емеспіз,</w:t>
        <w:br/>
        <w:t>балықшы толып жатыр... Нам не рыбак нужен, нам нужен</w:t>
        <w:br/>
        <w:t>министр. Нам нужна туда свежая струя... Сол балықшы-</w:t>
        <w:br/>
        <w:t>лар бірінің үстінен бірі домалақ арыз боратып әбден бы-</w:t>
        <w:br/>
        <w:t>лығып болды. Бірін бірі жамандап, министрдің орнына</w:t>
        <w:br/>
        <w:t>таласып, іспен айналысуды мүлде қойды. Енді осы мини-</w:t>
        <w:br/>
        <w:t>116</w:t>
        <w:br/>
        <w:t>ясын бастап алып барды. Осы көрмеден көп нәрселерғе</w:t>
        <w:br/>
        <w:t>үйренді, баласына дейін балықтың желбезегімен ойнап</w:t>
        <w:br/>
        <w:t>әсетін елдердегі озық үлгі, жетістік, тәжірибелермен та-</w:t>
        <w:br/>
        <w:t>нысты, балық шаруашылығындағы өрелі өркениетке жет-</w:t>
        <w:br/>
        <w:t>кен әлемдік стандарт үрдістеріне, балықты өсіру мен аула-</w:t>
        <w:br/>
        <w:t>удағы, балық өнімдерін дайындаудағы әдістер мен тех-</w:t>
        <w:br/>
        <w:t>нологияларға зер салып үңілді. Әсіресе Жапонияның,</w:t>
        <w:br/>
        <w:t>өзіміздің Балтық бойы республикаларының балық шару-</w:t>
        <w:br/>
        <w:t>ашылығы саласында, балықты азық-түлікке пайдалану</w:t>
        <w:br/>
        <w:t>орайында қол жеткен табыстары қызықтырды. Осының</w:t>
        <w:br/>
        <w:t>бәрін көзбен көргеннен кейін өзінше талаптанып іздені-</w:t>
        <w:br/>
        <w:t>стер жасауға тура келді.</w:t>
        <w:br/>
        <w:t>Саладағы жай-күйді анықтап зерттей келгенде ең ал-</w:t>
        <w:br/>
        <w:t>дымен Қазақстаңдағы балық шаруашылығының матери-</w:t>
      </w:r>
    </w:p>
    <w:p>
      <w:r>
        <w:t>алдық іргетасын нығайту мәселесі туындады. ПМК-лар-</w:t>
        <w:br/>
        <w:t>дың қуаттылығы томен, техника жетімсіз. Ең бастысы аты</w:t>
        <w:br/>
        <w:t>дардай министрліктің айдағаны бес ешкі, қаржысы жоқ,</w:t>
        <w:br/>
        <w:t>қалтасы таяз. Бұған дейін республикалық бюджеттен Ба-</w:t>
        <w:br/>
        <w:t>лық шаруашылығы министрлігіне бір тиын да берілмей</w:t>
        <w:br/>
        <w:t>өгейсітіліп келген екен. Содан Мақтай Рамазанұлы қаржы-</w:t>
        <w:br/>
        <w:t>экономикалық талдаманы жасап алып, Министрлер Кеңес-</w:t>
        <w:br/>
        <w:t>іне барып,бұл мәселені оның төрағасы Бәйкен Әшімовтың</w:t>
        <w:br/>
        <w:t>алдына қойды. Ол кісі арызды мұқият тыңдап, жағдайға</w:t>
        <w:br/>
        <w:t>қаныққаннан кейін Қаржы министрі Рымбек Байсейітовке</w:t>
        <w:br/>
        <w:t>арнайы тапсырма берді. Министрлер Кеңесінің келесі</w:t>
        <w:br/>
        <w:t>мәжілісінде осы орайда дербес пәрмен қабылданып, Бөйкен</w:t>
        <w:br/>
        <w:t>Әшімұлы үкімет мүшелеріне бүл мәселенің маңыздылы-</w:t>
        <w:br/>
        <w:t>ғын, балық байлығы елімізде азық-түлік бағдарламасын</w:t>
        <w:br/>
        <w:t>орындауға үлкен демесін болатындығын айта келіп,</w:t>
        <w:br/>
        <w:t>Госснабты, Госпланды, басқа да ведомстволарды балық</w:t>
        <w:br/>
        <w:t>министрлігіне септесуге міндеттеді. Ең сүйініштісі, респуб-</w:t>
        <w:br/>
        <w:t>ликаның балық шаруашылығын дамытуға жыл сайын 2</w:t>
        <w:br/>
        <w:t>миллион сом қаражат бөлінін тұруға шешім қабылданды.</w:t>
        <w:br/>
        <w:t>Ал, бұрынғы Одақтың Мөскеудегі жоғары тұрған ми-</w:t>
        <w:br/>
        <w:t>нистрлігінің бізге жылма-жыл беретін қаржысы 280-320</w:t>
        <w:br/>
        <w:t>мың сомның арасында ғана болып келген екен. Әрине,</w:t>
        <w:br/>
        <w:t>мұндай аз қаражатпен ешкім де балық шаруашылығының</w:t>
        <w:br/>
        <w:t>көсегесін көгерте алмайтыны айтпаса да түсінікті еді.</w:t>
        <w:br/>
        <w:t>119</w:t>
        <w:br/>
        <w:t>сты қайта құруды сұраған, ақсақал- қарасақалынан құра-</w:t>
        <w:br/>
        <w:t>лған делегациялар аттаңды, Мәскеуге құлаш-құлаш арыз-</w:t>
        <w:br/>
        <w:t>өтініштер мен жеделхаттар жөнелтілді. Осы орайда Тор-</w:t>
        <w:br/>
        <w:t>ғай облысын қалпына келтіру жөніндегі ынталы комитет,</w:t>
        <w:br/>
        <w:t>оның тынымсыз да жансебіл төрағасы Ідіріс Смағұлұлы</w:t>
        <w:br/>
        <w:t>қайтпас жігермен, мойымай, жасымай, үлкен үйымдасты-</w:t>
        <w:br/>
        <w:t>ру жұмыстарын жүргізгенін Мақаң ерекше ризашылық-</w:t>
        <w:br/>
        <w:t>пен айтады. 1990 жылы Мақтай Рамазанұлы Қазақстан</w:t>
        <w:br/>
        <w:t>Президентінің аппаратында мемлекеттік кеңесші қызметін</w:t>
        <w:br/>
        <w:t>атқарып жүрген болатын. Бір күні Нұрсұлтан Әбішұлы</w:t>
        <w:br/>
        <w:t>Назарбаев шакырып алып, оңаша егжей-тегжейлі сөйлесті,</w:t>
        <w:br/>
        <w:t>осы әңгіменің барысында арнайы жеке тапсырма берді.</w:t>
        <w:br/>
        <w:t>Торғайдың қазіргі жағдайын жан-жақты көзбен көріп,</w:t>
        <w:br/>
        <w:t>аудан-ауылдарды аралап, халықпен жүзбе-жүз сөйлесіп,</w:t>
        <w:br/>
        <w:t>жалпы ахуал мен көңіл күйді болжау үшін һәм облысты</w:t>
        <w:br/>
        <w:t>қайтадан құру мәселесін жіліншіктей зерделеп зерттеп</w:t>
        <w:br/>
        <w:t>келу үшін жауапты іссапарға жіберді. Мақтай Рамазанұ-</w:t>
        <w:br/>
        <w:t>лы өзінің ежелгі Торғайында бір апта бойы жағдаймен</w:t>
        <w:br/>
        <w:t>мұқият танысып, елдің мұң-тілегін, жұртшылықтың пікірін</w:t>
        <w:br/>
        <w:t>сұрастырып білді, ат үстіндегі азаматтарды, ақсақалдар-</w:t>
        <w:br/>
        <w:t>ды, активті жинап әңгіме өткізді. Осыдан соң шынында</w:t>
        <w:br/>
        <w:t>да бұрынғы облыс уақытысында жасалған игілік-жақсы-</w:t>
        <w:br/>
        <w:t>лықтардың кеміп кеткенін, басқа облыстардың құрамына</w:t>
        <w:br/>
        <w:t>кірген халық өгей баланың күйін кешіп отырғанын көкей-</w:t>
        <w:br/>
        <w:t>ге мықтап түйді, өзі де берік бір тұжырымға келді. Сөйтіп</w:t>
        <w:br/>
        <w:t>Алматыға оралған соң Президентке іссапардан алған өсер-</w:t>
        <w:br/>
        <w:t>лерін, көрген-білгенін, жалпы жағдайды толық баяндап,</w:t>
        <w:br/>
        <w:t>облысты қайтадан құру өте қажеттігін, толғағы жеткен</w:t>
        <w:br/>
        <w:t>мәселе екендігін баса айтты. Нұрсұлтан Әбішұлы Сағди-</w:t>
        <w:br/>
        <w:t>евтың баянын байыппен тыңдағаннан кейін мәселені оң</w:t>
        <w:br/>
        <w:t>шешіп келу үшін оған қайтадан тапсырма жүктеп, тағы</w:t>
        <w:br/>
        <w:t>да Торғайға аттандырды. Мақтай Рамазанұлы Арқалық-</w:t>
        <w:br/>
        <w:t>та активті үлкен залға жинап, қуанышты хабарды сал-</w:t>
      </w:r>
    </w:p>
    <w:p>
      <w:r>
        <w:t>танатпен жариялады. Президенттің бүкіл Торғай халқына</w:t>
        <w:br/>
        <w:t>деген ыстық сәлемін, ол кісінің де облысты құруға шын</w:t>
        <w:br/>
        <w:t>ниеттен мүдделі екендігін жеткізді, алға қойып отырған</w:t>
        <w:br/>
        <w:t>мақсат-міндеттерін де салалап, санамалап айтып берді.</w:t>
        <w:br/>
        <w:t>198</w:t>
        <w:br/>
        <w:t>“Сталинге тең таппай, -- Қиналған Жамбыл жері осы”</w:t>
        <w:br/>
        <w:t>- дегендей, жаның әманда тек жақсылыққа ғана бөлене</w:t>
        <w:br/>
        <w:t>бергір Сейіт інісі де ағынан жарылып, жан-жүрегіндегі</w:t>
        <w:br/>
        <w:t>сезімін Мақтай сияқты ағасына деген ізгілікті ілтифатпен,</w:t>
        <w:br/>
        <w:t>зор махаббатпен, бұлақтай мөлдіреген кіршіксіз тазалық-</w:t>
        <w:br/>
        <w:t>пен тамаша жыр шумақтарына айналдыра ақтарған екен.</w:t>
        <w:br/>
        <w:t>Машинкаға басылған өлеңнің соңына өзінің қолын қой-</w:t>
        <w:br/>
        <w:t>ып, “Арқалық қаласы, 9 маусым 1977 жыл” деп күнін</w:t>
        <w:br/>
        <w:t>көрсетті. Бұл Сағдиевтың Торғайда қызметте болуының</w:t>
        <w:br/>
        <w:t>жетінші жылға аяқ басқан шағы болатын. Жақсылыққа</w:t>
        <w:br/>
        <w:t>жақсылықпен жауап беретін ізетшіл де дегдар ақынның</w:t>
        <w:br/>
        <w:t>осынау ақпейіл алғыс өлеңіне біздің бұдан басқадай алып</w:t>
        <w:br/>
        <w:t>қосарымыз жоқ. Тек “Алам ба еңбегіңді ақтай, аға?” деп</w:t>
        <w:br/>
        <w:t>жүрек лүпілімен кішіпейілдік таныта қойған күмөншіл</w:t>
        <w:br/>
        <w:t>сұрағына ғана жауап берейік.</w:t>
        <w:br/>
        <w:t>Сағдиевтың өзіңізге үй бергізғен сондағы еңбегін ақта-</w:t>
        <w:br/>
        <w:t>дыңыз, Сәке! Содан бері табандатқан жиырма төрт жыл</w:t>
        <w:br/>
        <w:t>уақыт өткен екен. Сіз бүл жылдарды құр жіберген жоқсыз.</w:t>
        <w:br/>
        <w:t>Торғайдың қасиетті топырағынан шыққан, Сырбай мен</w:t>
        <w:br/>
        <w:t>Ғафу ағаларыңыздың ізін басқан, тілі ужапырақ Оспанха-</w:t>
        <w:br/>
        <w:t>нға тартқан талантты сықақшы, талайлы, сатирик, қарым-</w:t>
        <w:br/>
        <w:t>ды қаламгер болдыңыз. Қазір Қазақстанның әдебиет сүйер</w:t>
        <w:br/>
        <w:t>қауымы Сейіт Кенжеахметовтің есімін бек жақсы біледі.</w:t>
        <w:br/>
        <w:t>Сізге сол үшін, кішкентай шараптын ақтағаныңыз үшін,</w:t>
        <w:br/>
        <w:t>қазақ әдебиеті саласына сіңіріп келе жатқан салиқалы</w:t>
        <w:br/>
        <w:t>еңбегіңіз үшін ағалық рахметін айтып отырады.</w:t>
        <w:br/>
        <w:t>Иә, тоғыз жыл толассыз жұмыс жасағанда осы Сейіт</w:t>
        <w:br/>
        <w:t>сияқты туыс, бауыр, дос боп кеткен азаматтар Торғай</w:t>
        <w:br/>
        <w:t>тәсінде көптеп табылады. Осы арада айтайық, Жанкелдин</w:t>
        <w:br/>
        <w:t>ауданында Махин Қабыкен деген асыл азаматпен Мақаң</w:t>
        <w:br/>
        <w:t>құйрық-бауыр жесіп қияметтік құда болды. Қызық көрді.</w:t>
        <w:br/>
        <w:t>Құдағиы Жамал қандай! Әттең, дүние, Қабыкен құда</w:t>
        <w:br/>
        <w:t>өмірден ертерек озды-ау... Қатты сыйлаушы еді, сондай</w:t>
        <w:br/>
        <w:t>қадірлеуші еді бірін бірі. Сол құдалықтың таусылмайтын</w:t>
        <w:br/>
        <w:t>баянды сүйініші - Түгел, Алма атты шаңырақ түтінін түтет-</w:t>
        <w:br/>
        <w:t>кен балалары, қазірде гүлдей жайнап, көзінің қуанышы</w:t>
        <w:br/>
        <w:t>8-38 113</w:t>
        <w:br/>
        <w:t>Актив жиналысы шаттана қол шапалақтап дүркіреп кетті.</w:t>
        <w:br/>
        <w:t>Кәптен күпті көңілмен күткен қуанышты күн де келіп</w:t>
        <w:br/>
        <w:t>жетті, Көп ұзамай-ақ 1990 жылдың тамызында республика</w:t>
        <w:br/>
        <w:t>Жоғарғы кеңесінің Жарлығы шығып, Торғай облысы қай-</w:t>
        <w:br/>
        <w:t>тадан қалпына келтірілді. Торғай халқының сондағы</w:t>
        <w:br/>
        <w:t>қуанышында, мұң-мүқтаждарына, талап-тілектеріне</w:t>
        <w:br/>
        <w:t>түсіністікпен қараған Президентке деғен алғыс-ырзашы-</w:t>
        <w:br/>
        <w:t>лығында шек болған жоқ.</w:t>
        <w:br/>
        <w:t>Содан жарты жыл өткеннен кейін Президент Нүр-</w:t>
      </w:r>
    </w:p>
    <w:p>
      <w:r>
        <w:t>сұлтан Назарбаев Торғайдың жағдайын өз көзімен көріп</w:t>
        <w:br/>
        <w:t>қайтуға ерекше ықылас білдіріп, мән беріп, облыс</w:t>
        <w:br/>
        <w:t>орталығы Арқалық қаласы мен Жанкелдин аудандарына</w:t>
        <w:br/>
        <w:t>барып аралады, істелні жатқан жұмыстарға көңілі тола</w:t>
        <w:br/>
        <w:t>бағалады. Бұл сапарда Нұрсұлтан Әбішұлымен бірге Мақ-</w:t>
        <w:br/>
        <w:t>тай Сағдиен та болған еді. Сонда Мақаң халқымыз қала-</w:t>
        <w:br/>
        <w:t>ған Президентіміз бен қарапайым адамдар арасындағы</w:t>
        <w:br/>
        <w:t>ұғыныстық пен айрықша ілтифатқа куә болды. Президент</w:t>
        <w:br/>
        <w:t>ықпалының арқасында сол жылы қостанайлықтар өз</w:t>
        <w:br/>
        <w:t>күштерімен Жанкелдин ауданының орталығы Торғайда үш</w:t>
        <w:br/>
        <w:t>жүзге тарта үй салып берді.</w:t>
        <w:br/>
        <w:t>Амал нешік, арада жеті жыл өткенде, экономиканы</w:t>
        <w:br/>
        <w:t>қайтадан жаңартып құру барысындағы өтпелі кезең мен</w:t>
        <w:br/>
        <w:t>нарық қыспағы жаңа тауқыметтер тудырды, республика-</w:t>
        <w:br/>
        <w:t>мыздың жалпы халық шаруашылығында тоқырау, дағда-</w:t>
        <w:br/>
        <w:t>ру, тығырыққа тірелу орын алды, басқа да бірнеше</w:t>
        <w:br/>
        <w:t>облыспен қатар Торғай облысы қайтадан таратылды. Өте</w:t>
        <w:br/>
        <w:t>өкінішті. Егер біздің үкіметіміз республика экономикасын</w:t>
        <w:br/>
        <w:t>облыстар мен аудандарды қағып-соғып, бөшкедегі балық-</w:t>
        <w:br/>
        <w:t>тай сапырылыстырып, тарату, жабу арқылы көтереміз деп</w:t>
        <w:br/>
        <w:t>ойласа, жұмсақтап айтқанда, қателеседі. Бюджетті үнемді</w:t>
        <w:br/>
        <w:t>жұмсаудың бұдан басқа да толып жатқан мүмкіндік</w:t>
        <w:br/>
        <w:t>көздері, жолдары бар емес пе. Барлық мөселе өз күнін өзі</w:t>
        <w:br/>
        <w:t>көріп отырған облыстарды таратуға, жабуға тіреліп қалып</w:t>
        <w:br/>
        <w:t>па? Қайта солардағы өндіріс орындарын жүргізуге, түпкі</w:t>
        <w:br/>
        <w:t>өнімдер мен тауарлар шығаруға, нарық экономикасымен</w:t>
        <w:br/>
        <w:t>кірігіп үйлесім табуына көмектесу керек еді ғой. Міне,</w:t>
        <w:br/>
        <w:t>қазіргі ардагер қайраткер Мақаңның пайымы осы. Соны-</w:t>
        <w:br/>
        <w:t>109</w:t>
        <w:br/>
        <w:t>тоңазытқыш!”. “Балық бағының” қазына байлығына</w:t>
        <w:br/>
        <w:t>дәндеп алған үш досты, “алтын шыққан жерді белден қаз”</w:t>
        <w:br/>
        <w:t>дегендей, әлгі араға апта сайын Мақаң өзі апарып тұра-</w:t>
        <w:br/>
        <w:t>тын болды. Өйткені бұл өзі қорық сияқты, арнайы күзет</w:t>
        <w:br/>
        <w:t>қойын қойған. Білекті сыбандырып тастап, балықты</w:t>
        <w:br/>
        <w:t>министрлердің өздеріне аршытып, “тройнойыңыз” қай-</w:t>
        <w:br/>
        <w:t>да?!... Бұлар бес- алты қайнатып уха пісіреді. Достары</w:t>
        <w:br/>
        <w:t>мұндайда ерекше шаттана көңілденіп, күлдіргі әзіл-қал-</w:t>
        <w:br/>
        <w:t>жың әңгімелерін айтып мәре-сәре болады, қызыққа</w:t>
        <w:br/>
        <w:t>кенеледі. Триколарының балағын балтырдан түрген, ана</w:t>
        <w:br/>
        <w:t>мыжырайған күнқағар кепкалардың астында дүйім елді</w:t>
        <w:br/>
        <w:t>басқарып жүрген салиқалы министрлер отыр-ау деп әсте</w:t>
        <w:br/>
        <w:t>ойламайсың. Адам қашанда өзінің тума табиғатын аңсай-</w:t>
        <w:br/>
        <w:t>ды дегеніміз осы-ау. Шіркін, жаттанды қағидалармен</w:t>
        <w:br/>
        <w:t>қалыпқа салынып қысылмаған табиғи еркіндікке не</w:t>
        <w:br/>
        <w:t>жетсін... Мақтайдың ұш досы да осындай еркін жағдайда</w:t>
        <w:br/>
        <w:t>қысылып-қымтырылмай, көңілдері сүйген іспен айналы-</w:t>
        <w:br/>
        <w:t>сып, аунап-қунап тынығып, алдағы ауыр еңбек аптасына</w:t>
        <w:br/>
        <w:t>тың күш-қуат жинап, Алматыға әрдайым құр аттай болып</w:t>
        <w:br/>
        <w:t>сергіп оралушы еді. Кейіннен әрбір кезекті аптаның</w:t>
        <w:br/>
        <w:t>демалысы жақындаған кезде министр Моторико бастаған</w:t>
        <w:br/>
        <w:t>үш дос Мақаңа телефон соғып, “екпінді вахтаға қашан</w:t>
        <w:br/>
        <w:t>барамыз?” -- деп қиылып тұратын. Ол да бір дәурен екен-</w:t>
        <w:br/>
        <w:t>ау.... Бір сүйініштісі, тек министр достарының ғана көңілін</w:t>
        <w:br/>
        <w:t>тауып қоймай, қатардағы қарапайым көпшіліктің де сенбі-</w:t>
        <w:br/>
        <w:t>жексенбідегі демалысын, бос уақыттарын мәдениетті,</w:t>
        <w:br/>
        <w:t>мәнді, қызықты өткізуін ойластырып, себін тигізе алды.</w:t>
        <w:br/>
        <w:t>Қазақ тұтынушылар одағының төрағасы, сегіз қырлы, бір</w:t>
        <w:br/>
        <w:t>сырлы, ұшқыр қиялды, ақын жанды азамат Сейдәлім Тәне-</w:t>
      </w:r>
    </w:p>
    <w:p>
      <w:r>
        <w:t>кеевпен ақылдаса келе олардың Медеу інатқалындағы</w:t>
        <w:br/>
        <w:t>“Жайлау” мейрамханасының жанынан балық жіберетін то-</w:t>
        <w:br/>
        <w:t>ғанша жасады, сол арада балықты түтінге салып ыстай-</w:t>
        <w:br/>
        <w:t>тын, кептіретін жай орнатылды және осынау табиғаттын</w:t>
        <w:br/>
        <w:t>көркем қойнауында тынығушылардың, сейіл құрушылар-</w:t>
        <w:br/>
        <w:t>дың өлгі тоғаннан рахаттана қармақ салып үстаған балы-</w:t>
        <w:br/>
        <w:t>ғын қолма-қол қуырып беретін асүй болды. Халық игілігі</w:t>
        <w:br/>
        <w:t>үшін жасалған Медеудегі осы хауыз-тоғаншаның</w:t>
        <w:br/>
        <w:t>122</w:t>
        <w:br/>
        <w:t>лер де ере жүретін белгілі қоғам жөне мемлекет қайрат-</w:t>
        <w:br/>
        <w:t>кері болатын. Мақтай Еркінді қылшылдаған жігіт шағы,</w:t>
        <w:br/>
        <w:t>1955 жылдан бері біледі. Арман-мақсаты жұптасқан бір</w:t>
        <w:br/>
        <w:t>ұрпақ, бір буын, бір тағдырдың адамдары. Бір жылдың төлі</w:t>
        <w:br/>
        <w:t>сияқты жасы да шамалас. Туып-өскен, қызмет істеген жер-</w:t>
        <w:br/>
        <w:t>лері де алыс емес. Өткен өмір мектептері де ұқсас. Еркін</w:t>
        <w:br/>
        <w:t>Мәскеуден Тимирязев атындағы академияны жақсы бітіріп</w:t>
        <w:br/>
        <w:t>келгеннен кейін Солтүстік Қазақстан облысында МТС-те</w:t>
        <w:br/>
        <w:t>бас агроном, директор, сосын кеңшар директоры, облыс-</w:t>
        <w:br/>
        <w:t>тық атқару комитеті төрағасының орынбасары, тәрағасы</w:t>
        <w:br/>
        <w:t>қызметтерін атқарды. Бұдан соң ауыл шаруашылығы жөне</w:t>
        <w:br/>
        <w:t>астық өнімдері министрінің бірінші орынбасары болып</w:t>
        <w:br/>
        <w:t>барды. Қай жерде болмасын іскерлік іздерін, өнеге өрнегін,</w:t>
        <w:br/>
        <w:t>зор қажыр-қайрат таңбасын қалдырған Ерекең 1968 жылы</w:t>
        <w:br/>
        <w:t>отыз сегіз жасында Көкшетау облыстық партия коми-</w:t>
        <w:br/>
        <w:t>тетінің бірінші хатшысы болып сайланғантын. “Отызда</w:t>
        <w:br/>
        <w:t>орда бұзып, қырықта қамал алды” деген осындай-ақ бо-</w:t>
        <w:br/>
        <w:t>лар. Сыртынан атына қанық, бір көрмекке ынтызар Торғ-</w:t>
        <w:br/>
        <w:t>айдың азаматтары Еркін Әуелбековті үлкен ықыласпен,</w:t>
        <w:br/>
        <w:t>іш тарта, жарқын жүз, жылы қабақпен жақсы қарсы алды.</w:t>
        <w:br/>
        <w:t>Жігерлі ұйымдастырушы, партия, кеңес, шаруашылық</w:t>
        <w:br/>
        <w:t>жұмыстарының барлық сатысынан өткен Еркін өзінің жеке</w:t>
        <w:br/>
        <w:t>қара басынан да, басқалардан да жұмысты қатты сұрап, та-</w:t>
        <w:br/>
        <w:t>лапты өте қатаң қоятын, Мөймөңкені білмейді, мінезі тік,</w:t>
        <w:br/>
        <w:t>бетің бар, жүзің бар демейгін, тіліп тура айтады. Торғайда</w:t>
        <w:br/>
        <w:t>қызмет еткен уақытында елге өте жағымды әсер қалдырды.</w:t>
        <w:br/>
        <w:t>Орталық Комитетке хатшы болып Алматыға ауысқ-</w:t>
        <w:br/>
        <w:t>ан Трофимовтың орнына облатком төрағалығына Е.Е. За-</w:t>
        <w:br/>
        <w:t>рицкий әкелінді. Ол да тың көтерудің бел ортасында бол-</w:t>
        <w:br/>
        <w:t>ған үлкен шаруагер, ауылшаруашылық өндірісін жетік</w:t>
        <w:br/>
        <w:t>біледі. Солтүстік Қазақстан облысында кеңшар директо-</w:t>
        <w:br/>
        <w:t>ры, облыстық ауыл шаруашылығы басқармасының бас-</w:t>
        <w:br/>
        <w:t>тығы болып істеген. Сағдиев Соколовта жүргенде ол да</w:t>
        <w:br/>
        <w:t>оның туған елі Ленин ауданында аупарткомның бірінші</w:t>
        <w:br/>
        <w:t>хатшысы болды.</w:t>
        <w:br/>
        <w:t>Қазақстанға Геннадий Колбин басшы болып келген-</w:t>
        <w:br/>
        <w:t>нен кейін Торғай облысының тағдыры таразыға салынып,</w:t>
        <w:br/>
        <w:t>106</w:t>
        <w:br/>
        <w:t>Шалқар көліндегі марқадай семіз ақ балықтарды көргенде</w:t>
        <w:br/>
        <w:t>қуанғаны сондай, таза жүректі орыс адамына тән</w:t>
        <w:br/>
        <w:t>мәрттікпен еш ойланбастан Орал облысындағы балық за-</w:t>
        <w:br/>
        <w:t>уытында бір үлкен тоңазытқыш орнатуға ақша бөліп бер-</w:t>
        <w:br/>
        <w:t>ген еді. Бүл сол уақытта кез-келген адамның қолынан келе</w:t>
      </w:r>
    </w:p>
    <w:p>
      <w:r>
        <w:t>бермейтін сирек ерлік болатын.</w:t>
        <w:br/>
        <w:t>Балықшы мен аңшының жүрген жері қашанда қызық-</w:t>
        <w:br/>
        <w:t>думанға, ғажап оқиғаларға, тамашаға толы болады ғой.</w:t>
        <w:br/>
        <w:t>Осы орайда Мақаңдардың да басынан өткен ерекше қызық</w:t>
        <w:br/>
        <w:t>әңгімені еске түсіргім келеді. Сол кезде балық аулауды</w:t>
        <w:br/>
        <w:t>дүниенің басқа ешбір қызығына теңгермейтін министр</w:t>
        <w:br/>
        <w:t>Моторнко, жеңіл өнеркәсін министрі Хаяз Ибрагимов,</w:t>
        <w:br/>
        <w:t>бұрын Солтүстік Қазақстанда облатком төрағасы, обком</w:t>
        <w:br/>
        <w:t>хатшысы болған жерлесі Кузьма Захарович Подгорбунс-</w:t>
        <w:br/>
        <w:t>кийлер Сағдиевтың балық жөніндегі штаттан тыс ақыл-</w:t>
        <w:br/>
        <w:t>шы-кеңесшілері, сырлас та сыйлас, көңілдес те мұңдас</w:t>
        <w:br/>
        <w:t>достары болды. Бұлар көбіне балық аулауға Нарынқол</w:t>
        <w:br/>
        <w:t>ауданына, Іленің бойына, Қапшағайға баратын. Таудың</w:t>
        <w:br/>
        <w:t>сарқырап аққан суық тұнық суында, өзеннің тұшы суын-</w:t>
        <w:br/>
        <w:t>да өсетін бағалы шұбаржон форель балығы шаруашылы-</w:t>
        <w:br/>
        <w:t>ғын дамытуға министрлік жерінде орын аз болғандықтан,</w:t>
        <w:br/>
        <w:t>Мақтай Рамазанүлы бұл кәсіпті Қапшағай теңізінің жаға-</w:t>
        <w:br/>
        <w:t>лауында жандандырып қолға алды. Бейне бір теңіз ішіндегі</w:t>
        <w:br/>
        <w:t>бөлек бау-бақша, дербес аквариум сияқты, жағалаудағы</w:t>
        <w:br/>
        <w:t>сулардың жарты гектар аумағын тор салып қоршады.</w:t>
        <w:br/>
        <w:t>Форельдерге ылғи жем шашқанда үйіріліп басқа балық-</w:t>
        <w:br/>
        <w:t>тар да осы маңнан шықпайды. Содан Мақаңа да бір</w:t>
        <w:br/>
        <w:t>ізгілікті ой түсіп, бұларды бір өмірі көрмеген рахатына</w:t>
        <w:br/>
        <w:t>батырып, қызыққа кенелтейін деп үш балықшы досты те-</w:t>
        <w:br/>
        <w:t>ңіздегі өзінің қолдан жасаған балық бағына алып барды.</w:t>
        <w:br/>
        <w:t>Мына қызықты қараңыз, қармақты салып үлгермейді, қар-</w:t>
        <w:br/>
        <w:t>маққа түскен балықты алып үлгермейді. Үшеуінің</w:t>
        <w:br/>
        <w:t>сондағы мәз-мәйрам болып балаша қуанғандары -ай!</w:t>
        <w:br/>
        <w:t>Ақырында қарымыз талды, қолымыз ауырды деп сүрініп-</w:t>
        <w:br/>
        <w:t>жығылып әрең тоқтады. “Махтай Рамазанович,</w:t>
        <w:br/>
        <w:t>көгершінім, сен бұны енді жан баласына айта көрме, бұл</w:t>
        <w:br/>
        <w:t>жерге бізден басқа ешкімді келтіре көрме”, -- деп Миха-</w:t>
        <w:br/>
        <w:t>ил Георгиевич бастап жалынсын. “Жарайды, -- дейді</w:t>
        <w:br/>
        <w:t>Мақаң: ақысына пәлен жердегі балық зауытына бір</w:t>
        <w:br/>
        <w:t>121</w:t>
        <w:br/>
        <w:t>тық жағдайлар туғызылды, министрлік тарапынан арнайы</w:t>
        <w:br/>
        <w:t>қаржы бөлінігі, тұрғын үйлер салынды, соның нәтижесін-</w:t>
        <w:br/>
        <w:t>де Шелектің балықшылар ауылында енді дербес Арал</w:t>
        <w:br/>
        <w:t>көшесі пайда болды, жұмыс орнын көбейту және балық</w:t>
        <w:br/>
        <w:t>өндірісін кеңейту мақсатымен балық тұздайтын,</w:t>
        <w:br/>
        <w:t>сүрлейтін, кептіретін цехтар ашылды, жоғарыда да айтқ-</w:t>
        <w:br/>
        <w:t>анымыздай, балық өсіретін инкубаңиялық цех іске</w:t>
        <w:br/>
        <w:t>қосылды. Арал апаты аймағынан республикамыздың ба-</w:t>
        <w:br/>
        <w:t>сқа балық кәсіпшіліктеріне біржола қоныс аударып</w:t>
        <w:br/>
        <w:t>орнығуға тілек білдірген балықшыларға да жағдай жаса-</w:t>
        <w:br/>
        <w:t>лынды.</w:t>
        <w:br/>
        <w:t>Негізгі мамандығы балықшы болмаса да, Мақаң екі-</w:t>
        <w:br/>
        <w:t>үш жылдың ішінде осы кәсіпке кәдімгідей бауыр басып</w:t>
        <w:br/>
        <w:t>кетті. Сағдиевтың басшылығы кезінде министрлік бойын-</w:t>
        <w:br/>
        <w:t>ша көрсеткіштер де жаман болган жоқ, үнемі ілгерлеп</w:t>
        <w:br/>
        <w:t>өркендеуғе жол ашып отырды. Мәскеуге Орталық балық</w:t>
        <w:br/>
        <w:t>шаруашылығы министрлігінің коллеғияларыңа барған кез-</w:t>
        <w:br/>
        <w:t>де әрдәйім жоспарлы тапсырмалардың тәуір орындалып</w:t>
        <w:br/>
        <w:t>жатқандығы туралы, алынған таза пайдалар, салынған жаңа</w:t>
        <w:br/>
        <w:t>тоғандар мен цехтар жайында баяндайтын. Әрине арасын-</w:t>
        <w:br/>
        <w:t>да кемшіліктер, олқылықтар да болмай тұрған жоқ. Со-</w:t>
        <w:br/>
        <w:t>ған қарамастан республика бойынша балық аулаудың</w:t>
      </w:r>
    </w:p>
    <w:p>
      <w:r>
        <w:t>жылдық мөлшерін 35-37 мың тоннаға, тауарлы тағам</w:t>
        <w:br/>
        <w:t>өнімін шығаруды 34-35 мың тоннаға жеткізді, жылдық</w:t>
        <w:br/>
        <w:t>жалпы өнім өндіру деңгейін 60 миллион сомға көтерді.</w:t>
        <w:br/>
        <w:t>1983 жылы Балқашта аса ірі балық өңдейтін консерві зау-</w:t>
        <w:br/>
        <w:t>ытын іске қосып еді. Болашаққа белгіленген жоспар, мақ-</w:t>
        <w:br/>
        <w:t>саттары да коп болатын. Бірақ Мақтай Сағдиевтың еңбек</w:t>
        <w:br/>
        <w:t>жолын өмір-өзеннің ағысы мүлде басқа арнаға бұрып, ба-</w:t>
        <w:br/>
        <w:t>сқа салаға түсіріп жіберді. Пешенесіне жазылған тағдыр</w:t>
        <w:br/>
        <w:t>сызығы солай шығар. Оған Мақаңның өкішші де болған</w:t>
        <w:br/>
        <w:t>жоқ.</w:t>
        <w:br/>
        <w:t>стрліктегі ахуалды дұрыстап, балықшыларға жұмыс істе-</w:t>
        <w:br/>
        <w:t>ту керек. Ол сенің қолыңнан келеді. Қобалжыма. Қорық-</w:t>
        <w:br/>
        <w:t>па. Осы жұмысты істе.</w:t>
        <w:br/>
        <w:t>Мұндай қисынды сөзге кім қарсы келер. Содан соң</w:t>
        <w:br/>
        <w:t>Орталық Комитеттің бюросы жиналып, кандидатурасы</w:t>
        <w:br/>
        <w:t>сонда талқыланып бекітілді. Дереу республика Жоғарғы</w:t>
        <w:br/>
        <w:t>Кеңесінің Жарлығы інығып, сол күні түстен кейін сағат 5-</w:t>
        <w:br/>
        <w:t>те Мақтай Рамазанүлын Юрий Николаевич Трофимов</w:t>
        <w:br/>
        <w:t>ертіп әкелін Балық шаруашылығы министрінің орнына</w:t>
        <w:br/>
        <w:t>отырғызды, аппарат қызметкерлерімен таныстырды.</w:t>
        <w:br/>
        <w:t>Министрлік орналасқан ғимарат ол кезде Киров және</w:t>
        <w:br/>
        <w:t>Сейфуллин көшелерінің қилысында болатын. Әр облыста</w:t>
        <w:br/>
        <w:t>балық өңдейтін зауыт, алты жерде тоған шаруашылығы</w:t>
        <w:br/>
        <w:t>бар. Сағдиев министр болып келгеннен кейін Қызылорда-</w:t>
        <w:br/>
        <w:t>дағы балық аулайтын үш колхозды біріктіріп, балықпен</w:t>
        <w:br/>
        <w:t>кешенді түрде амұғылданатын бір ірі шаруашылық құрды.</w:t>
        <w:br/>
        <w:t>Министрлік материалдық-техникалық жабдықтау жөнінен</w:t>
        <w:br/>
        <w:t>Одақтың министрлігіне бағынады, қаржыны да содан ала-</w:t>
        <w:br/>
        <w:t>ды екен.</w:t>
        <w:br/>
        <w:t>Мақтай Балық шаруашылығының министрі болып</w:t>
        <w:br/>
        <w:t>тағайындалғаннан кейін жатпай-тұрмай өзінің осы сала</w:t>
        <w:br/>
        <w:t>туралы ой өрісін, жалпы балықтар әлемі, олардың су ас-</w:t>
        <w:br/>
        <w:t>тыңдағы сырлы да күпия тіршілігі, олардың түрлері, уыл-</w:t>
        <w:br/>
        <w:t>дырық шашуы, көбеюі жөніндегі білімін кеңейтуге кірісті.</w:t>
        <w:br/>
        <w:t>Балықшы хақындағы мақал-мәтел, алып-қашпа эңгіме,</w:t>
        <w:br/>
        <w:t>әзіл, анекдотқа дейін құлағын сала жүрді. Шынында да</w:t>
        <w:br/>
        <w:t>баяғы ашаршылық уақтысында кішкентай бала кезінде</w:t>
        <w:br/>
        <w:t>балықтың қылқан сүйегіне қақалып өле жаздағанынан ба-</w:t>
        <w:br/>
        <w:t>сқа, балық атаулы туралы білетіні шамалы еді. Балық ту-</w:t>
        <w:br/>
        <w:t>ралы әдебиетті, кітаптарды, арнайы журналдарды, газет-</w:t>
        <w:br/>
        <w:t>ке шыққан мақалаларды іздеп жүрін жиыстырып, әсіресе</w:t>
        <w:br/>
        <w:t>алғашқы бес-алты айда тынбай оқып, демалыс күндері,</w:t>
        <w:br/>
        <w:t>жайшылықта түнгі сағат екі, үштерге дейін сала жөніндегі</w:t>
        <w:br/>
        <w:t>білімін көтерумен, яғни “самообразованиемен” шүғылдан-</w:t>
        <w:br/>
        <w:t>ды. Осындай тым пысықсып, білімге тым беріліп кеткен</w:t>
        <w:br/>
        <w:t>шақтарында әйелі Түкетай: “Сенің балығың құрысын!” деп</w:t>
        <w:br/>
        <w:t>тәртіпке шақырып ұрысып қоюшы еді. Ол да қайтсін,</w:t>
        <w:br/>
        <w:t>17</w:t>
        <w:br/>
        <w:t>Бәйкен Әшімұлының ықпал етуімен балық шаруашы-</w:t>
        <w:br/>
        <w:t>лығын дамытуға, оның материалдық-техникалық негізін</w:t>
        <w:br/>
        <w:t>нығайтуға басқа да бірқатар министрліктер мен ведом-</w:t>
        <w:br/>
        <w:t>стволар атсалысқанын айтуымыз керек. Сағдиев министр</w:t>
      </w:r>
    </w:p>
    <w:p>
      <w:r>
        <w:t>болып істеген 3 жылға тарта уақыт ішінде Алматы облы-</w:t>
        <w:br/>
        <w:t>сының Шелек ауданында тоған шаруашылығы 150 гекта-</w:t>
        <w:br/>
        <w:t>рға кеңейтілді, бұдан басқа, Ақтөбеде, Жамбылда, Қап-</w:t>
        <w:br/>
        <w:t>шағайда жаңа тоғандар іске косылды, Оралда, Көкшетау-</w:t>
        <w:br/>
        <w:t>да, Қызылордада, Алакөлде, Шымкентте, Өскеменде, Қос-</w:t>
        <w:br/>
        <w:t>танай облысының Рудный жөне Лисаковка қалаларында</w:t>
        <w:br/>
        <w:t>әрқайсысы жылына 10 миллионға дейін балық личинкала-</w:t>
        <w:br/>
        <w:t>рын өсіретін инкубациялық ңехтар салынды, Қостанай</w:t>
        <w:br/>
        <w:t>балық зауытында қуаттылығы тәулігіне ұш жарым тонна</w:t>
        <w:br/>
        <w:t>болатын балық сүрлеу цехы пайдалануға берілді, басқа</w:t>
        <w:br/>
        <w:t>да көптеген қүрылыстар жүргізіліп, көптеген тұрғын үйлер</w:t>
        <w:br/>
        <w:t>бой көтерді. Осы инкубациялық цехтардың бірқатарының</w:t>
        <w:br/>
        <w:t>салынуына сол кездегі ауыл шаруашылығы министрі Ми-</w:t>
        <w:br/>
        <w:t>хаил Моторико елеулі көмек жасап, қаражат бөлді. Қыз-</w:t>
        <w:br/>
        <w:t>мет бабындағы парызы бір бөлек, балық шаруашылығы-</w:t>
        <w:br/>
        <w:t>на деген мұншалықты қарқынды қамқорлық, ыстық</w:t>
        <w:br/>
        <w:t>ықыластың басқа түрлі де әзіндік себебі бар еді. Бұл өзі</w:t>
        <w:br/>
        <w:t>қызық өңгіме. Михаил Георгиевич өндірістің өте ірі ұйым-</w:t>
        <w:br/>
        <w:t>дастырушысы,ауыл інаруашылығының ғұлама маманы,</w:t>
        <w:br/>
        <w:t>республикадағы аса беделді де мықты министрлердің бірі</w:t>
        <w:br/>
        <w:t>болуымен қатар, қуақы да жайдары, кәпшіл де көңілді,</w:t>
        <w:br/>
        <w:t>ылғи жайраңдап,жарқылдап жүретін, өмірді қызықтай</w:t>
        <w:br/>
        <w:t>білетін, табиғат аясын сүйетін думаншыл адам болатын.</w:t>
        <w:br/>
        <w:t>Моториконың елі Қостанай. Өзі сонда бұдан бұрын</w:t>
        <w:br/>
        <w:t>облыстық атқару комитетінің төрағасы болып істеген.</w:t>
        <w:br/>
        <w:t>Қызметіне тастай Михаил Георгиевичтің тек бір гана осал</w:t>
        <w:br/>
        <w:t>жері -- балық десе ішкен асын жерге қоятын, балық аула-</w:t>
        <w:br/>
        <w:t>уды, қармақ салуды жанындай жақсы көруші еді. Сол ай-</w:t>
        <w:br/>
        <w:t>рықша ықыласының әсерінен болар республиканың қай</w:t>
        <w:br/>
        <w:t>түпкірінде болмасын балық өсіру ісіне әрдайым ерекше</w:t>
        <w:br/>
        <w:t>мән беріп, балық мәселесі көтеріле қалса, бәйге дүсірін</w:t>
        <w:br/>
        <w:t>естіген тұлпардай, бүйірі қызып, елеңдеп тұратын. Бір</w:t>
        <w:br/>
        <w:t>жолы Сағдиев пен Моторико, екі министр бірігіп Оралға</w:t>
        <w:br/>
        <w:t>барады. Михаил Георгиевич сондағы балық шаруашылы-</w:t>
        <w:br/>
        <w:t>ғының керемет мүмкіндіктерін таңдана тамашалап, әсіресе</w:t>
        <w:br/>
        <w:t>120</w:t>
        <w:br/>
        <w:t>мөлдіреген түнық суына сенбі-жексенбі күндері жүз</w:t>
        <w:br/>
        <w:t>килограмға дейін тірі шұбаржон патшабалық форель ба-</w:t>
        <w:br/>
        <w:t>лығын әкеліп төктіріп отырды. Қармақ басына қызыл уыл-</w:t>
        <w:br/>
        <w:t>дырық шанышқан демалушылар айналасы он-онбес ми-</w:t>
        <w:br/>
        <w:t>нуттың ішінде қажетті балығын ұстап, дереу сол арада</w:t>
        <w:br/>
        <w:t>жүрек жалғап ауқаттанып алатын. Жүзеге асырған жаңа-</w:t>
        <w:br/>
        <w:t>лық балық кәсіпшілігіне де, тұтынушылар одағына да, әрі</w:t>
        <w:br/>
        <w:t>демалушыларға да ересен пайдалы болды. Мақаңдар бұл</w:t>
        <w:br/>
        <w:t>арада нарық қатынастары бойынша жұмыс істеді. Балық</w:t>
        <w:br/>
        <w:t>та өтті, сауда да жүрді, демалушылар да дән риза. Ол</w:t>
        <w:br/>
        <w:t>кезде форель балығын мейрамханаларға килограмын</w:t>
        <w:br/>
        <w:t>жеті сомнан өткізетін, ал тоған басындағы мәдениетті</w:t>
        <w:br/>
        <w:t>сейіл құрушы қармақшылардан он-онбір сомнан түсіп</w:t>
        <w:br/>
        <w:t>тұрды. Сөйтіп сайып келгенде, орыстың “сочетать</w:t>
        <w:br/>
        <w:t>приятное с полезным” дегеніндей болды да шықты.</w:t>
        <w:br/>
        <w:t>Мына өңгімелерге қарап Сағдиев балық министрі бо-</w:t>
        <w:br/>
        <w:t>лғанда Алматыда, Алатаудың баурайында әшейін ахаха-</w:t>
        <w:br/>
        <w:t>улап сайран салғаннан басқа түк бітірмеген екен гой деген</w:t>
        <w:br/>
        <w:t>пікір туып қалып жүрмесін. Мақаң жалпы осы ақсақал</w:t>
        <w:br/>
        <w:t>жасына келген өмірінде салауаттық салтын үстаған, ой-</w:t>
        <w:br/>
        <w:t>сыз-мәнсіз сауық, сайрандардан бойды әркез аулақ сал-</w:t>
        <w:br/>
        <w:t>ған адам. Сондықтан министр кезінде де республиканың</w:t>
      </w:r>
    </w:p>
    <w:p>
      <w:r>
        <w:t>барша ауқымындағы, түпкір-түпкіріндегі, саланың бай-</w:t>
        <w:br/>
        <w:t>лығы мол басты аймақтарындағы балық кәсіпшілігінің</w:t>
        <w:br/>
        <w:t>шешімін таппаған проблемаларына, қиыншылықтарына,</w:t>
        <w:br/>
        <w:t>балықшы қауымның тұрмыс жағдайларына назарын баса</w:t>
        <w:br/>
        <w:t>аударып, әуелден ең бірінші осал буынды қолға алатын</w:t>
        <w:br/>
        <w:t>мінез-машығы бойынша әсіресе сол солақай мәселелер-</w:t>
        <w:br/>
        <w:t>мен зер сала, ден қоя шұғылданды. Солардың ішінде Мақ-</w:t>
        <w:br/>
        <w:t>тай Рамазанұлын ең қатты қинап тебірендірген Арал қас-</w:t>
        <w:br/>
        <w:t>іреті болды. Теңіздің суы қашуы сол қазыналы аймақ</w:t>
        <w:br/>
        <w:t>төңірегінде апатты ахуалдар төндіріп, халықты</w:t>
        <w:br/>
        <w:t>экологиялық һәм тұрмыстық тығырықтарға тіреді. Алға-</w:t>
        <w:br/>
        <w:t>шқы соққыны айдынды Арал теңізін анамыз деп санай-</w:t>
        <w:br/>
        <w:t>тын балықшылар алды.</w:t>
        <w:br/>
        <w:t>Көзімнің қарашығы Арал еді,</w:t>
        <w:br/>
        <w:t>Аққу-қаз айдынында қонар еді.</w:t>
        <w:br/>
        <w:t>Аййдыны шалқып Арал жатқанында</w:t>
        <w:br/>
        <w:t>Арманым алаулап бір жанар еді.</w:t>
        <w:br/>
        <w:t>123</w:t>
        <w:br/>
        <w:t>Сол арман қайда кетті? Сөңді бүгін,</w:t>
        <w:br/>
        <w:t>Өзендей құрғап қалған өлді бүгін.</w:t>
        <w:br/>
        <w:t>Арал да ар-иманмен қоса кетті,</w:t>
        <w:br/>
        <w:t>Байтақ ел не болады енді күнің?</w:t>
        <w:br/>
        <w:t>Бала мен баба біткен шөлдегенде,</w:t>
        <w:br/>
        <w:t>Су қашып, қолдан қайран келмегенде,</w:t>
        <w:br/>
        <w:t>Сыңсыған тоғайыңның несі қалды,</w:t>
        <w:br/>
        <w:t>Қоғадай жапырылып өлмегенде.</w:t>
        <w:br/>
        <w:t>Әрі әкет өзен-көлден нала-мұңды,</w:t>
        <w:br/>
        <w:t>Қайғыртпа, қан жұттырма қарағымды.</w:t>
        <w:br/>
        <w:t>Халайық, бір Қарсылық керек бұған,</w:t>
        <w:br/>
        <w:t>Құрттың ғой Қарсылықсыз Аралыңды...</w:t>
        <w:br/>
        <w:t>Ақын Арал апатының ақиқатын Әте дәл, ашына</w:t>
        <w:br/>
        <w:t>бейнелеген. Мәскеудегі Орталық өкімет өктемдігінің</w:t>
        <w:br/>
        <w:t>құрбандығына айналған Теңіз тартылған шақта ең алды-</w:t>
        <w:br/>
        <w:t>мен тағдыр талқысында балықшылар қалды. Табиғаттың</w:t>
        <w:br/>
        <w:t>бұрын қазақ сақарасыңда болып көрмеген осынау алапат</w:t>
        <w:br/>
        <w:t>апаты ұлғайған сайын сойқанды аймақты мекендеген ха-</w:t>
        <w:br/>
        <w:t>лықтың қасіреті де қалыңдай түсті. Балық кәсіпшілігінің</w:t>
        <w:br/>
        <w:t>аясы әбден тарылды. Балық аулау жұмыстарының көлемі</w:t>
        <w:br/>
        <w:t>күрт кеміді. Балық аулау кәсібімен айналысатын ұжым-</w:t>
        <w:br/>
        <w:t>шарлар терең дағдарысқа ұшырады. Теңіздің бүрынғы</w:t>
        <w:br/>
        <w:t>жағалауының құмына шөккен түйедей кемелер қаңырай,</w:t>
        <w:br/>
        <w:t>қаңси қаңтарылды. Ата-мекенде ата кәсібінен ажыраған</w:t>
        <w:br/>
        <w:t>жүздеген төжірибелі балықшылар отбасын асырап бағып</w:t>
        <w:br/>
        <w:t>отырған жұмыстарын жоғалтып қатты қиналды. Осы</w:t>
        <w:br/>
        <w:t>жосықсыз жағдайға алаңдаған Балық шаруашылығы ми-</w:t>
        <w:br/>
        <w:t>нистрлігі жұмыссыз сенделіп қалған Арал балықшыларын</w:t>
        <w:br/>
        <w:t>Ақтөбенің Ырғыз ауданына, Торғай облысына, Балқаш</w:t>
        <w:br/>
        <w:t>көліне, Алматы облысындағы Шелек тоғанына вахталық</w:t>
        <w:br/>
        <w:t>әдіспен еңбек етуге әкеліп тұратын болды. Кейбір балық-</w:t>
        <w:br/>
        <w:t>шылар бұл жерлерге үй-орманымен біржола көшіп келіп,</w:t>
        <w:br/>
        <w:t>орнығып тұрақтап жұмыс істей бастады.</w:t>
        <w:br/>
        <w:t>Шелектегі тоған шаруашылығының басына Аралдан</w:t>
      </w:r>
    </w:p>
    <w:p>
      <w:r>
        <w:t>сексенге жуық балықшылар отбасы көшіп келді. Оларға</w:t>
        <w:br/>
        <w:t>мұндағы балық кәсіпшілігінде іскер басшы Кеңес Суха-</w:t>
        <w:br/>
        <w:t>новтың ұйтқы болып ұйымдастыруымен жақсы тұрмыс-</w:t>
        <w:br/>
        <w:t>124</w:t>
        <w:br/>
        <w:t>уақтылы демалып, ұйқысы қануын, режим сақтауын, ден-</w:t>
        <w:br/>
        <w:t>саулығын ойлайды да. Ал, Мақаң болса, миын шағып ба-</w:t>
        <w:br/>
        <w:t>лық шаруашылығының терминдерін жаттайды, су астын-</w:t>
        <w:br/>
        <w:t>да жөңкілген балық табындарын үйір-үйірімен көбейтіп</w:t>
        <w:br/>
        <w:t>өсірудің жолдарын, оңтайлы да озат әдіс-тәсілдерін үйре-</w:t>
        <w:br/>
        <w:t>неді. Түкетайға республиканың бас бапықшысы бұларды</w:t>
        <w:br/>
        <w:t>міндетті түрде білмесе болмайтындығын жайлап</w:t>
        <w:br/>
        <w:t>түсіндіреді, түсіне Арал теңізі, Атырау жағасы, Жайық</w:t>
        <w:br/>
        <w:t>өзені, Балқаш пен Алакөл кіріп шығады. Шіркін, теңіз ас-</w:t>
        <w:br/>
        <w:t>тының қаракөк тұңғиығындағы күміс қанат балықтардың</w:t>
        <w:br/>
        <w:t>тылсым тіршілігі көркемсөз зергері Ғабит Мүсіреповтің</w:t>
        <w:br/>
        <w:t>“Өмір жорығы” өңгімесінде қандай тамаша суреттелген</w:t>
        <w:br/>
        <w:t>десеңізші. Әсіресе, балық министрі болған уақыттарын-</w:t>
        <w:br/>
        <w:t>да “Күміс қылыштай жарқылдап, найзағайдай ағып келе</w:t>
        <w:br/>
        <w:t>жатқан атабалық -- Көкқасқа” туралы осы әңгімені қай-</w:t>
        <w:br/>
        <w:t>талап оқудан бір жалықпайтын. Ал, “Жиырма төрт сағат-</w:t>
        <w:br/>
        <w:t>тағы” Арал балықшылары ше?... “Сеголетка” деген ұғым</w:t>
        <w:br/>
        <w:t>бар. Осы “сеголетка”орыстың “сего лета” дейтін сөзінен</w:t>
        <w:br/>
        <w:t>шыққан термин екен, яғни биыл жазда өсіп-өнген балық-</w:t>
        <w:br/>
        <w:t>тарды “сеголетка” деп атайды. Ал, балықшы қауымның</w:t>
        <w:br/>
        <w:t>алдында “сеголеткаң не!” деп көзі бақырайып түкке</w:t>
        <w:br/>
        <w:t>түсінбей алақтап тұрған министрде не абырой болмақ?</w:t>
        <w:br/>
        <w:t>Мақтай, міне осыны ойлады. Шүкір, өздігінен білім көте-</w:t>
        <w:br/>
        <w:t>руге жүмсаған уақыты текке кеткен жоқ. Ақырында бірте-</w:t>
        <w:br/>
        <w:t>бірте балық шаруашылығы, балықтар әлемі, мұхиттар мен</w:t>
        <w:br/>
        <w:t>теңіздер, өзендер мен көлдер, Қазақстанның өр шалғай-</w:t>
        <w:br/>
        <w:t>ындағы қарапайым балықшы қауым өзіне қатты ұнап,</w:t>
        <w:br/>
        <w:t>көңілін ынтықтырып баурап алды. Балықтың маңайында</w:t>
        <w:br/>
        <w:t>бастас болып бірге жүрген азаматтардың да талай жақсы</w:t>
        <w:br/>
        <w:t>қасиеттеріне қанығып, тәнті бола бастады. Көздерін ба-</w:t>
        <w:br/>
        <w:t>лықпен ашқан, балық мәселесінде суда жүзген балықтай</w:t>
        <w:br/>
        <w:t>еркін көсілетін олар да жаңа министрді қолдап, адал ни-</w:t>
        <w:br/>
        <w:t>еттерімен қолқанат болып көмектесті. Мақтайдың ынта-</w:t>
        <w:br/>
        <w:t>сын арттырып, жігерін жани түскен осындай жайларға</w:t>
        <w:br/>
        <w:t>орайласа сол жылы Ленинградта әлемнің 47 мемлекеті</w:t>
        <w:br/>
        <w:t>қатысқан Дуниежүзілік балық көрмесі болды. Сол көрме-</w:t>
        <w:br/>
        <w:t>ге өз әлінше артынып-тартынып Қазақстанның делегаци-</w:t>
        <w:br/>
        <w:t>18</w:t>
        <w:br/>
        <w:t>алтыншы тарау</w:t>
        <w:br/>
        <w:t>ҚОСТАНАЙДАҒЫ ҚҰЛАГЕР ТЫНЫС</w:t>
        <w:br/>
        <w:t>1983 жылдың ақпан айында бір күні таңертең Мақаң</w:t>
        <w:br/>
        <w:t>әдеттегідей жұмысқа келіп, Совминнің тапсырысы бой-</w:t>
        <w:br/>
        <w:t>ынша бір материал дайындап отыр еді, Д. Қонаевтың</w:t>
        <w:br/>
        <w:t>көмекшісі Бекежанов Дүйсетай телефон шалды: “Сізді</w:t>
        <w:br/>
        <w:t>Димаш Ахметұлы жылдам келсін деп шақырып жатыр”</w:t>
        <w:br/>
        <w:t>деді. Орталық Комитетке барғаннан кейін тоқтаусыз</w:t>
        <w:br/>
        <w:t>қабылдаған Димекең:</w:t>
      </w:r>
    </w:p>
    <w:p>
      <w:r>
        <w:t>-- Сен балықшы болмасаң да балық саласында жақ-</w:t>
        <w:br/>
        <w:t>сы жүмыс істедің. Бірақ сенің нағыз орның ауыл шаруа-</w:t>
        <w:br/>
        <w:t>шылығында екенін біз де білеміз. Сондықтан, республи-</w:t>
        <w:br/>
        <w:t>кадағы ең үлкен астықты, малды аймақ -- Қостанайға об-</w:t>
        <w:br/>
        <w:t>лыстық атқару комитетінің төрағасы болып баруыңды</w:t>
        <w:br/>
        <w:t>мақұл көріп отырмыз. Бюро мүшелерінің пікірі түгелдей</w:t>
        <w:br/>
        <w:t>дұрыс, сені қолдайды. Ертең Мәскеуде Политбюроның</w:t>
        <w:br/>
        <w:t>мәжілісі болады. Мен жолдас Горбачевпен сөйлесіп келісіп</w:t>
        <w:br/>
        <w:t>қойдым, -- деді. Мақтай Рамазанұлының:</w:t>
        <w:br/>
        <w:t>-- Димаш Ахметұлы, үлкен сеніміңізге рахмет. Ша-</w:t>
        <w:br/>
        <w:t>мам келгенше бұл сенімді қалайда ақтауға тырысамын,</w:t>
        <w:br/>
        <w:t>-- деп алғыс айтқаннан басқа шарасы қалған жоқ. Өзі</w:t>
        <w:br/>
        <w:t>бұрын саған дейін шешілін қойған, әрі өзі көңіліңнен</w:t>
        <w:br/>
        <w:t>шыққан іс болса бас изеғеннен басқа абзалы бар ма.</w:t>
        <w:br/>
        <w:t>Сөйтіп сол күннің кешінде Сағдиев Мәскеуге үшып</w:t>
        <w:br/>
        <w:t>кетті. Ертеңіне болған Саяси Бюроның мәжілісін Констан-</w:t>
        <w:br/>
        <w:t>тин Устинович Черненко жүргізіп отырды. Горбачев бо-</w:t>
        <w:br/>
        <w:t>лар, Саяси Бюро мүшелерінің біреуі былай дегені сөзбе-</w:t>
        <w:br/>
        <w:t>сөз есіңде сақталып қалыпты:</w:t>
        <w:br/>
        <w:t>-- Он сельхозник и правильно подобрали его канди-</w:t>
        <w:br/>
        <w:t>датуру на крупный зерновой и животноводческий регион</w:t>
        <w:br/>
        <w:t>126</w:t>
        <w:br/>
        <w:t>Астық миллиард болса,</w:t>
        <w:br/>
        <w:t>Оның да үштен бірі.</w:t>
        <w:br/>
        <w:t>Мен туған</w:t>
        <w:br/>
        <w:t>Елімді құттықтаймын.</w:t>
        <w:br/>
        <w:t>Ерліктен туған</w:t>
        <w:br/>
        <w:t>Өнімді құттықтаймың.</w:t>
        <w:br/>
        <w:t>Ақталған</w:t>
        <w:br/>
        <w:t>Сенімді құттықтаймын.</w:t>
        <w:br/>
        <w:t>Менің мақтанышым-</w:t>
        <w:br/>
        <w:t>Отан ісі,</w:t>
        <w:br/>
        <w:t>Даламның кеңшілігі,</w:t>
        <w:br/>
        <w:t>Менің мақтанышым -</w:t>
        <w:br/>
        <w:t>Заманымның мақтанышы.</w:t>
        <w:br/>
        <w:t>Иә, бұл Қостанайдың атақ -- даңқы аспандап өрлеп</w:t>
        <w:br/>
        <w:t>тұрған уақыты еді. Жаңағы ақын жырында әдемі бейне-</w:t>
        <w:br/>
        <w:t>леніп айтылғандай, алып республика Қазақстанның күш</w:t>
        <w:br/>
        <w:t>-- қуатының, қазына -- байлығының да үштен бірі, ең</w:t>
        <w:br/>
        <w:t>бері салғанда төрттен бірі осы Қостанайдың алтын аты-</w:t>
        <w:br/>
        <w:t>рап аймағында жарқырап сәуле шашып тұрғандай, әйтпесе</w:t>
        <w:br/>
        <w:t>кенен топырағының ырысты қыртысында таусылмас кен-</w:t>
        <w:br/>
        <w:t>іштей бөгіп жатқан сияқты болып көрінетін. Осы арада</w:t>
        <w:br/>
        <w:t>Қостанай облысының шын мәнісіндегі алыптығын, асқақ-</w:t>
        <w:br/>
        <w:t>тығын айғақтайтын мысалдар келтірмей болмас.</w:t>
        <w:br/>
        <w:t>1936 жылы ғана құрылған облыс біздің кейіпкеріміз</w:t>
        <w:br/>
        <w:t>мұнда қызметке келгенге дейін осы тарихи қысқа мерзім</w:t>
        <w:br/>
        <w:t>ішінде-ақ елдің ең жоғарғы наградасы -- Ленин ордені-</w:t>
        <w:br/>
        <w:t>мен екі мәрте марапатталып үлгерген екен. Мұндай құрмет</w:t>
        <w:br/>
        <w:t>-- марапат ол кезде көп жайды аңғартатын, кез-келгенге</w:t>
      </w:r>
    </w:p>
    <w:p>
      <w:r>
        <w:t>беріле бермейтін. Демек, мұндай абырой биігіне көтері-</w:t>
        <w:br/>
        <w:t>луге Қостанайдың хұқығы болғаны ғой, еңбегі әбден</w:t>
        <w:br/>
        <w:t>сіңгені ғой.</w:t>
        <w:br/>
        <w:t>Ең алдымен оның жер ауқымына келетін болсақ,</w:t>
        <w:br/>
        <w:t>аумағы жүз он бес мың шаршы шақырымды алып жатыр.</w:t>
        <w:br/>
        <w:t>Бұл біздің республика аумағының төрт пайызынан ғана</w:t>
        <w:br/>
        <w:t>сәл көбірек болғанымен, оның ежелгі қазақи кеңдікпен</w:t>
        <w:br/>
        <w:t>далиған ұланғайыр атырап -- аймақтарына бірге қосып</w:t>
        <w:br/>
        <w:t>алғандағы Австрия мен Бельгия немесе Дания мен Ирлан-</w:t>
        <w:br/>
        <w:t>128</w:t>
        <w:br/>
        <w:t>кустанайтины. Нам остается дать ему единственный на-</w:t>
        <w:br/>
        <w:t>каз: чтобы он оправдал доверие.</w:t>
        <w:br/>
        <w:t>Мақтай Сағдиевтың кандидатурасы осылайша жаңа</w:t>
        <w:br/>
        <w:t>қызметке екінші болып бекітілді. Ертеңіне ұшақпен Қос-</w:t>
        <w:br/>
        <w:t>танайға келді. Осы жолы Мәскеуде Петр Черныш деген</w:t>
        <w:br/>
        <w:t>орыстың жақсы азаматымен танысты. Ол Мақаңмен бірге</w:t>
        <w:br/>
        <w:t>Қостанай облыстық партия комитетінің хатшысы болып</w:t>
        <w:br/>
        <w:t>бекіді. Ақкөңіл, әңгімешіл Петр Мақаңа Қостанай жайын-</w:t>
        <w:br/>
        <w:t>да сонда көп хикаялар шертіп еді.</w:t>
        <w:br/>
        <w:t>Сол күні түстен кейін облыстық партия комитетінің</w:t>
        <w:br/>
        <w:t>бюросы жиналып, обкомның бірінші хатшысы Демиден-</w:t>
        <w:br/>
        <w:t>ко Сағдиевты облыстың басшы азаматтарына таныстыр-</w:t>
        <w:br/>
        <w:t>ды. Ал, бір сағаттан кейін облыстық Кеңес атқару коми-</w:t>
        <w:br/>
        <w:t>теті төрағасының міндетін атқарушы болып өзінің жұмыс</w:t>
        <w:br/>
        <w:t>орнына келіп отырды. Сөйтіп Мақтай Рамазанұлының</w:t>
        <w:br/>
        <w:t>өмірінде өзіндік із қалдырып, өрлеу баспалдағының ке-</w:t>
        <w:br/>
        <w:t>зекті сатысы болған Қостанай кезеңі басталды.</w:t>
        <w:br/>
        <w:t>Қостанайды сырттай бұрын да ой көзімен елестетуші</w:t>
        <w:br/>
        <w:t>еді, жалпы, деректер, ақпарат, баспасөз, теледидар хабар-</w:t>
        <w:br/>
        <w:t>лары арқылы білуші еді. Онысы түсті біліс, бетінен қалқ-</w:t>
        <w:br/>
        <w:t>ыған ғана таныстық екен.</w:t>
        <w:br/>
        <w:t>Атқару комитеті мүшелерімен бірінші кездескен</w:t>
        <w:br/>
        <w:t>мәжілісте облыстың барлық жағдайынан көптеген мәлімет,</w:t>
        <w:br/>
        <w:t>деректерге қанықты. Облыстың өзінің көлемі де ұлан-ғай-</w:t>
        <w:br/>
        <w:t>ыр, ұшан-теңіз, шаруашылықтары да үлкен, келешекте</w:t>
        <w:br/>
        <w:t>дамитын күш-қуатының мүмкіндігі де орасан зор. Қоста-</w:t>
        <w:br/>
        <w:t>найдың ұлылығын, құдіреттілігін қай жағынан болсын</w:t>
        <w:br/>
        <w:t>бүкіл жалпақ Қазақстанның үштен біріне теңеген арқалы</w:t>
        <w:br/>
        <w:t>ақын Ғафу Қайырбековтің мына жыр жолдарымен</w:t>
        <w:br/>
        <w:t>келіспеске болмайды.</w:t>
        <w:br/>
        <w:t>Қостанай маған, әмән</w:t>
        <w:br/>
        <w:t>Үштің-бірі секілді.</w:t>
        <w:br/>
        <w:t>Молшылықтың үштен бірі,</w:t>
        <w:br/>
        <w:t>Жақсылықтың үштен бірі,</w:t>
        <w:br/>
        <w:t>Жер бай, жомарт болса ,</w:t>
        <w:br/>
        <w:t>Оның да үштен бірі,</w:t>
        <w:br/>
        <w:t>127</w:t>
        <w:br/>
        <w:t>Сонда американ журналистерінің назарын облатком</w:t>
      </w:r>
    </w:p>
    <w:p>
      <w:r>
        <w:t>төрағасы Сағдиев мынадай деректерге де аудармай тұра</w:t>
        <w:br/>
        <w:t>алмады. Облыста сол уақытта 183 кеңшар, 8 ұжымшар,</w:t>
        <w:br/>
        <w:t>ауыл шаруашылығының ғылыми-зерттеу. институты, үш</w:t>
        <w:br/>
        <w:t>ауылшаруашылық тәжірибе стансасы, жылқы зауыты бол-</w:t>
        <w:br/>
        <w:t>ды. Бұларда республиканың бүкіл егістік алқабының он</w:t>
        <w:br/>
        <w:t>сегіз пайызы және ет-сүт бағытындағы ірі қараның он үш</w:t>
        <w:br/>
        <w:t>пайызы шоғырланды. Осыдан бастау алатын мына де-</w:t>
        <w:br/>
        <w:t>ректің де тағылымы мол. Жалпы республикалық ортақ</w:t>
        <w:br/>
        <w:t>қазандағы үлесі бойынша саралағанда облыс сол кезде</w:t>
        <w:br/>
        <w:t>жылма-жыл орта есеппен әрбір бесінші тонна астықты,</w:t>
        <w:br/>
        <w:t>әрбір тонна сүтті, әрбір оныншы тонна етті өндіріп отыр-</w:t>
        <w:br/>
        <w:t>ды. Мәселен, айтып отырған осы сексен төртінші жылы</w:t>
        <w:br/>
        <w:t>облыста бір миллионнан астам және тұрғындарда 200</w:t>
        <w:br/>
        <w:t>мыңнан астам ірі қара мал болды. Нарық қыспағы мен</w:t>
        <w:br/>
        <w:t>жекешелендіру желінің иіріміне түскен жиырмасыншы</w:t>
        <w:br/>
        <w:t>ғасырдың аяғындағы мал шаруашылығындағы жағдаймен</w:t>
        <w:br/>
        <w:t>салыстырсақ, Қостанай өңіріндегі бүл ырыс-береке қазір</w:t>
        <w:br/>
        <w:t>әрине, көзден бұл-бұл ұшқан арман болып кетті. Қоста-</w:t>
        <w:br/>
        <w:t>най өңірінің өнеркәсібі де өміршең өнегемен өркендеді.</w:t>
        <w:br/>
        <w:t>Облыста 920 өнеркәсіп кәсіпорыны жұмыс істеп тұрды.</w:t>
        <w:br/>
        <w:t>Қостанайдың жер қойнауындағы кен байлықтары түнып</w:t>
        <w:br/>
        <w:t>тұрған қазына. Әлі есінде, осы туған өлкенің, қазақтың</w:t>
        <w:br/>
        <w:t>ежелгі жалпақ сақарасының кенішті кен қазыналары ха-</w:t>
        <w:br/>
        <w:t>қында Мақтай Сағдиев Тың игерудің 30 жылдығына арна-</w:t>
        <w:br/>
        <w:t>лған салтанатты ғылыми практикалық конференцияда ба-</w:t>
        <w:br/>
        <w:t>яндама жасап тұрып кеуде кернеген мерей-мақтанышпен</w:t>
        <w:br/>
        <w:t>мәлімдеген болатын. Солардың ішінде бұрынғы Кеңес</w:t>
        <w:br/>
        <w:t>Одағының ең ірілерінің қатарына жататын Соколов-Са-</w:t>
        <w:br/>
        <w:t>рыбай кен, байыту комбинаты әлемге әйгілі Магнитканы,</w:t>
        <w:br/>
        <w:t>Челябіні, өзіміздің Теміртауды шикізат кенімен қамтама-</w:t>
        <w:br/>
        <w:t>сыз стіп түрды. Темір кенін өндіру орайында Қостанай</w:t>
        <w:br/>
        <w:t>Батыс Еуропада Францияның өзімен ғана бәсекелес бо-</w:t>
        <w:br/>
        <w:t>лып Тең түсті. Елдегі ең арзан темір кенін өндірудің бұдан</w:t>
        <w:br/>
        <w:t>басқа екі алыбы -- Лисаков және Кашар кен-байыту ком-</w:t>
        <w:br/>
        <w:t>бинаттарының қуаттылығы да күн санап, ай санап артып</w:t>
        <w:br/>
        <w:t>келе жатты. Ал, одақтағы өзі тектес комбинаттардың</w:t>
        <w:br/>
        <w:t>130</w:t>
        <w:br/>
        <w:t>зықсыз жапа шегіп, есімі туған еліне талай жылдар өткен</w:t>
        <w:br/>
        <w:t>соң барып қайтып оралған ардагер Бейімбет Майлиннің</w:t>
        <w:br/>
        <w:t>тоқсан жылдық тойы өткізілді. Ең бір ұмытпайтын қуаны-</w:t>
        <w:br/>
        <w:t>шы, соңда асыл Би-ағаның өмірі мен шығармашылық қыз-</w:t>
        <w:br/>
        <w:t>меті жайында баяндама жасау бақыты Мақтай Рамазан-</w:t>
        <w:br/>
        <w:t>ұлының еншісіне тиді. Сол бір шақтарда сүйікті жазушы-</w:t>
        <w:br/>
        <w:t>ның кітаптарын қайта ақтарып, өмірбаян деректеріне</w:t>
        <w:br/>
        <w:t>үңіліп, Қостанай топырағынан түлеген кемеңгердің рухы-</w:t>
        <w:br/>
        <w:t>мен жанасқандай, сырласқандай әсерлі тебіреніс күйге</w:t>
        <w:br/>
        <w:t>бөленді. Қайран Би-ағамен Мақтайды “Біздің Мақым, Ма-</w:t>
        <w:br/>
        <w:t>қым-жан!” деп еркелетіп арқасынан қағатын күні кешегі</w:t>
        <w:br/>
        <w:t>Сәбит, Ғабит ағалар қолдас, қанаттас, мұңдас та сырлас,</w:t>
        <w:br/>
        <w:t>жолдас, қаламдас болған ғой. Егер тірі болып көріскенде,</w:t>
        <w:br/>
        <w:t>осы асыл ағалар сияқты, Мақтай Рамазанұлын “Мақым-</w:t>
        <w:br/>
        <w:t>жан!” деп жарықтық Би-ағаң да еркелеткен болар еді гой</w:t>
        <w:br/>
        <w:t>деп ойлайды көзі жасаурап.</w:t>
        <w:br/>
        <w:t>Мақтай Рамазанұлы ардақты да аяулы Би-ағаңның</w:t>
        <w:br/>
        <w:t>есімін есте мәңгі қалдыруға, алғыскер ұрпағының оған</w:t>
        <w:br/>
        <w:t>деген махаббатын маздата түсуғе өзінің дс үлесі қосыл-</w:t>
        <w:br/>
        <w:t>ғанына іштей қуанып, әркез мерейленіп отырады. Өзіңді</w:t>
        <w:br/>
        <w:t>ұлы адаммен байланыстырып тұрған бір игі ісің, бір</w:t>
      </w:r>
    </w:p>
    <w:p>
      <w:r>
        <w:t>ізгілігің бар екендігін сезінудің өзі қандай бақыт. Қоста-</w:t>
        <w:br/>
        <w:t>найдың бір көшссі Бейімбет Майлиннің есімімен атала-</w:t>
        <w:br/>
        <w:t>Сол көшедегі үйлердің біріне ескерткіш тақта</w:t>
        <w:br/>
        <w:t>орнатылған. Би-ағаң осында азаматтық тілегімен алғаш</w:t>
        <w:br/>
        <w:t>“Ауыл” газетін шығарған екен, ұлы жүрегімен “Гүлденсе</w:t>
        <w:br/>
        <w:t>ауыл -- гүлденеміз бәріміз” деп жырлаған екен. Сонымен</w:t>
        <w:br/>
        <w:t>бірге жазушының туган жерінде, Таран ауданында Май-</w:t>
        <w:br/>
        <w:t>лин атындағы кеңшар орнады. Осында әркімге сүйікті,</w:t>
        <w:br/>
        <w:t>әркімге ыстық асыл бейненің ескерткіші бой көтерді. Би-</w:t>
        <w:br/>
        <w:t>ағаңның дәстүрін жалғаған облыстың жас</w:t>
        <w:br/>
        <w:t>әдебиетшілерінің бірлестігі Майлин есімін ту еткен. Мақаң</w:t>
        <w:br/>
        <w:t>үшін осы оқиғалар Қостанайдағы Құлагер тыныстың ең</w:t>
        <w:br/>
        <w:t>тамаіна үрдісі мен өнегелі үлгісі болып көрінеді.</w:t>
        <w:br/>
        <w:t>| 2</w:t>
        <w:br/>
        <w:t>орынбасары болып еді, одан республика ардагерлер</w:t>
        <w:br/>
        <w:t>ұйымы Орталық Кеңесінің төрағасы кезінде бұл қызмет-</w:t>
        <w:br/>
        <w:t>те де бірталай жылдар бойы тагы да орынбасары болды.</w:t>
        <w:br/>
        <w:t>“Жаңа жұз достан ескі бір дос артық” деген осы.</w:t>
        <w:br/>
        <w:t>Қостанай өңірі шаруашылықтарының директорлары</w:t>
        <w:br/>
        <w:t>да сайыста шыңдалған, сыннан өткен, сарбаздарын шайқ-</w:t>
        <w:br/>
        <w:t>асқа бастаған сенімді бір-бір сардар сияқты еді. Олардың</w:t>
        <w:br/>
        <w:t>көпшілігі бір орында көптен бері абыроймен, тапжылмай</w:t>
        <w:br/>
        <w:t>істеп келе жатқан адамдар-тын. Төменгі буын өндірістің</w:t>
        <w:br/>
        <w:t>қыры мен сырын жетік біледі. Адамдарды алға бастай ала-</w:t>
        <w:br/>
        <w:t>тың, соңдарынан ерте алатын, кейде жалынды, кейде бай-</w:t>
        <w:br/>
        <w:t>ыпты сөздермен өр жүректі баурай алатын нағыз коман-</w:t>
        <w:br/>
        <w:t>дирлертін олар. Солардың ішінде қарамал бордақылау</w:t>
        <w:br/>
        <w:t>бірлестігінің директоры Михаил Карпов, “Сулыкөл” қой</w:t>
        <w:br/>
        <w:t>тұқымын асылдандыру кеңшарының директоры Рақым-</w:t>
        <w:br/>
        <w:t>бек Жұмақұлов, облыстық тәжірибе стансасының дирек-</w:t>
        <w:br/>
        <w:t>торы Франс Христианович Шлосс, Вачасов атындағы кең-</w:t>
        <w:br/>
        <w:t>шар директоры Сапар Ерғалиев, Гагарин оқу-төжірибе</w:t>
        <w:br/>
        <w:t>шаруашылығының директоры Василий Куц, тағы басқа-</w:t>
        <w:br/>
        <w:t>ларды Мақаң әрқашан сүйіспеншілікпен еске алады.</w:t>
        <w:br/>
        <w:t>Осы арада жалпы солтүстік өңірдегі тың игеру гене-</w:t>
        <w:br/>
        <w:t>ралдарының бірі, Қостанайдың тізгінін ұстап тұрған</w:t>
        <w:br/>
        <w:t>бірінші кадры, облыстық партия комитетінің бірінші хат-</w:t>
        <w:br/>
        <w:t>шысы Василий Петрович Демиденко туралы шағын сыр</w:t>
        <w:br/>
        <w:t>шертіп өтуді парыз деп санайды. Сол Қостанай дәуірінің</w:t>
        <w:br/>
        <w:t>өзінде Мақаң Демиденконы ертеден білемін, тәуір тани-</w:t>
        <w:br/>
        <w:t>мын деп айтуына болушы еді.</w:t>
        <w:br/>
        <w:t>Демиденко тың игеру ұранымен келген жас тыңгер-</w:t>
        <w:br/>
        <w:t>лердің бірі. “Ленинский комсомол” атты үлкен астықты</w:t>
        <w:br/>
        <w:t>кеңшардың бас агрономы, директоры болды. Жаңадала</w:t>
        <w:br/>
        <w:t>ауданының бүл кеңшары ол кезде Ақмола облысына қара-</w:t>
        <w:br/>
        <w:t>ды, кейін Торгай облысының да құрамына кірді. Барлық</w:t>
        <w:br/>
        <w:t>жағынан да партия саясатымен үндесіп, үйлесіп түрған</w:t>
        <w:br/>
        <w:t>білімді һәм меөдениетті іскер жігіт қызмет сатысында тез</w:t>
        <w:br/>
        <w:t>көтеріліп, алпысыншы жылдардың басында бүкіл жұртты</w:t>
        <w:br/>
        <w:t>естен тандырып алашапқын қылған, сүттей ұйыған кәп</w:t>
        <w:br/>
        <w:t>нәрсені алатайдай бүлдірген атақты аласапыран, крайдың</w:t>
        <w:br/>
        <w:t>132</w:t>
      </w:r>
    </w:p>
    <w:p>
      <w:r>
        <w:t>бюро да сағат 4-те басталды, оның мәжілісін Горбачев</w:t>
        <w:br/>
        <w:t>жүргізіп отырды. Мақтай Рамазанұлын бекітер кезде Ми-</w:t>
        <w:br/>
        <w:t>хаил Сергеевич:</w:t>
        <w:br/>
        <w:t>-- Біз Сағдиев жолдасты жақсы білеміз. Ол облатком</w:t>
        <w:br/>
        <w:t>төрағасы болып тұрғанда мен Қостанайда болғам. Халық</w:t>
        <w:br/>
        <w:t>оны сыйлайды, беделі бар. Мал қыстатудың биылғы қиын</w:t>
        <w:br/>
        <w:t>уақытысында ол барлық күшті осы маңызды жұмысқа</w:t>
        <w:br/>
        <w:t>жұмылдырып, ұйымдастыра білді. Соның арқасында қазір</w:t>
        <w:br/>
        <w:t>облыста мал қыстату ұйымшылдықпен өтіп жатыр, -- деп</w:t>
        <w:br/>
        <w:t>қолдау көрсетті.</w:t>
        <w:br/>
        <w:t>Политбюро мүшесі, Орталық Комитеттің ауыл ша-</w:t>
        <w:br/>
        <w:t>руашылығы жөніндегі хатшысы Никонов сұрақ қойды:</w:t>
        <w:br/>
        <w:t>-- Сіздерде мал азығын тасымалдау қалай жүріп жа-</w:t>
        <w:br/>
        <w:t>тыр? Мен Новосібір облысында болғанымда сіздің жол-</w:t>
        <w:br/>
        <w:t>дастармен кездестім. Олар қиындықтар туралы айтты,</w:t>
        <w:br/>
        <w:t>бірақ жұмыстың ұйымдастырылуына шағым жасалған</w:t>
        <w:br/>
        <w:t>жоқ. Өзіңіз қалай ойлайсыз, Қостанай облысы мал қыста-</w:t>
        <w:br/>
        <w:t>туды қалыпты өткізіп шыға ала ма, жоқ па?</w:t>
        <w:br/>
        <w:t>-- Бұл үшін бүкіл қолдан келген мүмкіндік, жағдай-</w:t>
        <w:br/>
        <w:t>лар түгелдей жасалган. Қажетті жемшөптің сексен про-</w:t>
        <w:br/>
        <w:t>центке жуығы қазірдің өзінде тиісті орындарына жеткізілді.</w:t>
        <w:br/>
        <w:t>Мал қыстату табысты өтуге тиісті, -- деп жауап берді</w:t>
        <w:br/>
        <w:t>Мақаң.</w:t>
        <w:br/>
        <w:t>Содан кейін Горбачев айтты:</w:t>
        <w:br/>
        <w:t>-- Есть предложение его утвердить. Он у нас на хо-</w:t>
        <w:br/>
        <w:t>рошем счету...</w:t>
        <w:br/>
        <w:t>Сонымен, Мақтай Рамазанұлы Сағдиев Көкшетау об-</w:t>
        <w:br/>
        <w:t>лыстық партия комитетінің бірінші хатшылығына бекіді.</w:t>
        <w:br/>
        <w:t>1985 жылдың 28 қаңтары күні Қазақстан Компартиясы</w:t>
        <w:br/>
        <w:t>Орталық Комитетінің екінші хатшысы Олег Семенович</w:t>
        <w:br/>
        <w:t>Мирошхин Көкшетау обкомының пленумына Сағдиевтың</w:t>
        <w:br/>
        <w:t>кандидатурасын ұсынды. Сөйлеген ешкім болған жоқ.</w:t>
        <w:br/>
        <w:t>Пленум мүшелері бірауыздан қарсы алды. Облыстық</w:t>
        <w:br/>
        <w:t>партия комитетіпің ең бірінші танысу бюросында әрбір</w:t>
        <w:br/>
        <w:t>бюро мүшесі облыстың өзіне тиесілі саласындағы жалпы</w:t>
        <w:br/>
        <w:t>жағдайымен таныстыра келе, осы қыс ішіндегі, яғни нақ</w:t>
        <w:br/>
        <w:t>қазіргі күндердегі қиыншылықтарға тоқталды. Соның</w:t>
        <w:br/>
        <w:t>146</w:t>
        <w:br/>
        <w:t>дия сияқты еуропалық мәшһүр мемлекеттер қос-қосынан</w:t>
        <w:br/>
        <w:t>сыйып кетер еді.</w:t>
        <w:br/>
        <w:t>Облатком төрағасы болып келгеніне бір жылдан аса</w:t>
        <w:br/>
        <w:t>уақыт өткенде, 1984 жылдың мамыр айында американ-</w:t>
        <w:br/>
        <w:t>дық СИ- БИ - ЭС теледидар компаниясының өкілдерімен</w:t>
        <w:br/>
        <w:t>болған сүхбат- әңгімеде Мақтай Рамазанұлы жаңағыдай</w:t>
        <w:br/>
        <w:t>жайларға да назар аударып еді. Еуропаның екі мемлекетін</w:t>
        <w:br/>
        <w:t>Қазақстанның мына Қостанай сияқты бір облысы қанжы-</w:t>
        <w:br/>
        <w:t>ғасына бөктеріп кетеді, дегендей ишарада шетелдік мыр-</w:t>
        <w:br/>
        <w:t>залардың қытығына тию мақсаты да жоқ еместін.Бұдан</w:t>
        <w:br/>
        <w:t>басқа да айшықты, айқын табыстар алға тартылды. Со-</w:t>
      </w:r>
    </w:p>
    <w:p>
      <w:r>
        <w:t>ның бірі жусанды жапан дүзде орнаған Козлов атындағы</w:t>
        <w:br/>
        <w:t>алып кеңшар. Мүнда дәнді дақылдар жүз мың гектар алқ-</w:t>
        <w:br/>
        <w:t>апқа өсіріледі. Соңғы үш жылда ғана шаруашылық ди-</w:t>
        <w:br/>
        <w:t>қандары мемлекет қамбасына он төрт миллион пүт ал-</w:t>
        <w:br/>
        <w:t>тын дән маржанын құйған Осы кеңшардың қарауында ғана</w:t>
        <w:br/>
        <w:t>бес жүз трактор, үш жүзден астам астық жинайтын қом-</w:t>
        <w:br/>
        <w:t>байндар бар. Диқаншылар ұжымы үшін бұл үлкен қуат</w:t>
        <w:br/>
        <w:t>қой, құлашты неғұрлым кең сермеуге мүмкіндік беретін</w:t>
        <w:br/>
        <w:t>қажыр-қайраттың қайнар көзі ғой.</w:t>
        <w:br/>
        <w:t>Бұл жеке шаруашылықтың ғана шыққан биігі. Ал об-</w:t>
        <w:br/>
        <w:t>лыс бойынша алғандағы жетістіктер бұдан әлдеқайда зор,</w:t>
        <w:br/>
        <w:t>ұшан-теңіз екендігі түсінікті. Тың игергеннен бергі жыл-</w:t>
        <w:br/>
        <w:t>дарда Отанның, халықтың құт-береке дастарханы Қоста-</w:t>
        <w:br/>
        <w:t>найлық ауыл еңбеккерлерінен төрт жарым миллиард пүт</w:t>
        <w:br/>
        <w:t>астық, екі жарым миллион тоннадан астам ет, алты мил-</w:t>
        <w:br/>
        <w:t>лион тоннадан астам сүт, екі миллиард үш жүз миллион</w:t>
        <w:br/>
        <w:t>дана жұмыртқа алған. Облыстың алған екі бірдей Ленин</w:t>
        <w:br/>
        <w:t>орденінің сыры, міне осы ңифрлардың ішінде жатыр.</w:t>
        <w:br/>
        <w:t>Республика жұртшылығына жақсы мәлім даңқты тың</w:t>
        <w:br/>
        <w:t>игерушілер Жансұлтан Демеев, Григорий Косьма, Аман-</w:t>
        <w:br/>
        <w:t>келді Исақов, Михаил Яровой, олардың бүгінгі ізбасарла-</w:t>
        <w:br/>
        <w:t>ры Кәмшат Дөненбаева, Николай Семенов, Сартай Ты-</w:t>
        <w:br/>
        <w:t>нымбаевтар шын мәнісіндегі батыр тұлғалы, жандары</w:t>
        <w:br/>
        <w:t>жайсаң адамдар еді. Мақаңдар шетелдіктерді осы еңбек</w:t>
        <w:br/>
        <w:t>ерлерімен, сайын дала сұңқарларымен жүздестірді. Шіркін,</w:t>
        <w:br/>
        <w:t>Кәмшат қандай еді сол кезде. Көмшат десе, Көмшат еді</w:t>
        <w:br/>
        <w:t>ғой. Адамгершілігі де, көркі де, жанының сұлулығы да.</w:t>
        <w:br/>
        <w:t>9-38 129</w:t>
        <w:br/>
        <w:t>уақтысында Тың өлкелік партия комитетінің ауыл шаруа-</w:t>
        <w:br/>
        <w:t>шылығы жөніндегі хатшысы болып сайланды. Мақаңнан</w:t>
        <w:br/>
        <w:t>бір жасы қана кіші оның сонда отыздан жаңа ғана асқан</w:t>
        <w:br/>
        <w:t>шағы. 1962 жылы Сағдиев “Афанасьев” кеңшарының ди-</w:t>
        <w:br/>
        <w:t>ректорлығына бекітілген де осы кісінің алдында болып</w:t>
        <w:br/>
        <w:t>сұхбат-әңгімеден өткен еді. Сондағы таныстық, білістік</w:t>
        <w:br/>
        <w:t>жібі кейінгі жылдары одан әрі жалғасып, дәнекері: беки</w:t>
        <w:br/>
        <w:t>түсті. Екеуінің де қызмет бабы саусақтың саласындай</w:t>
        <w:br/>
        <w:t>қатар өрілді. Ұмытпаса 1964 жыл, Василий Петрович</w:t>
        <w:br/>
        <w:t>Солтүстік Қазақстан облыстық партия комитетінің бірінші</w:t>
        <w:br/>
        <w:t>хатшысы болып келді. Екі жылдан кейін ол Сағдиевты</w:t>
        <w:br/>
        <w:t>Қонаевтың тікелей қамқорлығымен Соколов ауданына</w:t>
        <w:br/>
        <w:t>бірінші хатшы етіп отырғызған болатын, одан ақ жол тілеп</w:t>
        <w:br/>
        <w:t>жаңа қүрылған Жамбыл ауданына “бірінші” қылып</w:t>
        <w:br/>
        <w:t>жіберді. Араларында сінқашан түсінбестік, бөтен әңгіме</w:t>
        <w:br/>
        <w:t>болып көрген емес. Партиялық ізет, адамгершілік мәде-</w:t>
        <w:br/>
        <w:t>ниет сақталған інырайлы, қалыпты, парасатты қарым-</w:t>
        <w:br/>
        <w:t>қатынас орнаған. Әсіресе Мақаң Соколовкада “бірінші”</w:t>
        <w:br/>
        <w:t>болып жүргенде қызмет бабында жиі араласты, талай да-</w:t>
        <w:br/>
        <w:t>стархандарда табақтас, мәжілістес те болды... Сөйтіп</w:t>
        <w:br/>
        <w:t>Қызылжарда ұзақ уақыт бойы бірінші басшының тағында</w:t>
        <w:br/>
        <w:t>отырған Демнденконы 1982 жылдың ақпан айында орын</w:t>
        <w:br/>
        <w:t>жаңғыртқызып,Қостанайға аударды. Тура бір жылдан соң</w:t>
        <w:br/>
        <w:t>мұнда облатком төрағасы, яғни екінші басшы болып Мақ-</w:t>
        <w:br/>
        <w:t>тай Сағдиев келді. Сонда олар Қостанайға келгенге дейінгі</w:t>
        <w:br/>
        <w:t>аралықта бір-бірін жиырма жыл бойы білуші еді, сыр алы-</w:t>
        <w:br/>
        <w:t>сқан, әжептеуір сыралғы болып қалысқан жандар еді.</w:t>
        <w:br/>
        <w:t>Демиденко Солтүстік Қазақстан облысының экономи-</w:t>
      </w:r>
    </w:p>
    <w:p>
      <w:r>
        <w:t>қасын әрге бастырып көтеруге көп еңбек сіңірді, зор</w:t>
        <w:br/>
        <w:t>жұмыстар атқарды, халықты ұйымдастыра білді, еңбекке</w:t>
        <w:br/>
        <w:t>жұмылдыра білді, елге басшы болудың, басінылық жасау-</w:t>
        <w:br/>
        <w:t>дың өнерін жете меңгерді. Бұл кісінің тұсында облыс ас-</w:t>
        <w:br/>
        <w:t>тық, ет өндіруде, құрылыс салуда әркез республикада</w:t>
        <w:br/>
        <w:t>алдыңғы қатардан көрініп отырды. Сол қажырлы еңбектің</w:t>
        <w:br/>
        <w:t>игілігін өзі де көріп, облыстың әр саласындағы толымды</w:t>
        <w:br/>
        <w:t>табыстары үшін Социалистік Еңбек Ері атағымен мара-</w:t>
        <w:br/>
        <w:t>патталып, кеудесіне Алтын жұлдыз Тақты.</w:t>
        <w:br/>
        <w:t>133</w:t>
        <w:br/>
        <w:t>ішінде алғашқы төрттіктің ішіне кіретін Жітіқара асбест</w:t>
        <w:br/>
        <w:t>кенішінің өнімі 440 кәсінорынға, барлық соңиалистік ел-</w:t>
        <w:br/>
        <w:t>дерге, әлемнің басқа 23 мемлекетіне жөнелтіліп тұрды.</w:t>
        <w:br/>
        <w:t>Қостанайдың осындай кеңдігі, алыптығы, ірілігі осын-</w:t>
        <w:br/>
        <w:t>да жаңадан қызметке келғен Мақтай Сағдиевты да ойлан-</w:t>
        <w:br/>
        <w:t>дырмай, толғандырмай қоймағаны анық. Қостанайдың</w:t>
        <w:br/>
        <w:t>осыңдай қүдіреттілігіне, кемеңгерлігіне ол да лайықты</w:t>
        <w:br/>
        <w:t>болуға тырысты. Іштей ширығып, жауапкершілігін бұры-</w:t>
        <w:br/>
        <w:t>нғыдан да арттырып еселей түсті. Бұл жердің өзі үшін</w:t>
        <w:br/>
        <w:t>болашақтың серіппелі сатысы, көтергіш краны, толағай</w:t>
        <w:br/>
        <w:t>трамплині екенін де түсінді. Босаңсуға әсте болмайды.</w:t>
        <w:br/>
        <w:t>Өзіне сынай қараған сансыз көздердің сәулелерін де</w:t>
        <w:br/>
        <w:t>сезінеді. Өне бойы ұстараның жүзінде жүргендей</w:t>
        <w:br/>
        <w:t>болғандықтан бұның өзі Мақаң үшін өмірдің тағы да бір</w:t>
        <w:br/>
        <w:t>үлкен шындалу мектебі іспеттес болды. Қостанай кезеңін</w:t>
        <w:br/>
        <w:t>ол өзі солай бағалады. Себебі, Қазақстанның басқа</w:t>
        <w:br/>
        <w:t>аймақтарымен салыстырғанда облыстың мәртебе-беделі</w:t>
        <w:br/>
        <w:t>де биігірек, экономикалық іргетасы да қуаттырақ, кадр-</w:t>
        <w:br/>
        <w:t>лары да мықтырақ. Ендеше, сол деңгейден сен де бір кем</w:t>
        <w:br/>
        <w:t>мысқал болмауға тиістісің.</w:t>
        <w:br/>
        <w:t>Қостанайдың кадрлар корпусының ылғи мықты</w:t>
        <w:br/>
        <w:t>болуының Сағдиев үшін жақсы, тағылымдық жақтары аса</w:t>
        <w:br/>
        <w:t>мол болды. Олар адамды ылғи қайнардан нәр беріп қуат-</w:t>
        <w:br/>
        <w:t>тандырғандай, алға тартып, жігеріңді жани түсетін.</w:t>
        <w:br/>
        <w:t>Облыстағы ең үлкен Қостанай ауданының бірінші хатшы-</w:t>
        <w:br/>
        <w:t>сы Вера Васильевна Сидорова, Семнозер аупарткомының</w:t>
        <w:br/>
        <w:t>бірінші хатшысы Қабидолла Тұрғымбаев, Федоров аудан-</w:t>
        <w:br/>
        <w:t>ның бірінші хатшысы Борис Николаевич Климов.</w:t>
        <w:br/>
        <w:t>Осылардың бәрі де Социалистік Еңбек Ерлері, шаруашы-</w:t>
        <w:br/>
        <w:t>лық және партиялық жұмыста мол тәжірибе жинап ысыл-</w:t>
        <w:br/>
        <w:t>ған, облысты жақсы білетін адамдар. Сонымен бірге Мақаң</w:t>
        <w:br/>
        <w:t>олардың ашық адамгершілік қалыптарын, достық шынайы</w:t>
        <w:br/>
        <w:t>пейілдерін, ізгілікті қасиеттерін де ұнатты. Сол парасат-</w:t>
        <w:br/>
        <w:t>ты қарым-қатынас, ынтымақты еңбек пен жан тазалығы-</w:t>
        <w:br/>
        <w:t>нан туған достық ұзақ жылдар бойы жібі үзілмей жалға-</w:t>
        <w:br/>
        <w:t>сып та келеді. Мәселен, Вера Васильевна Мақаң респуб-</w:t>
        <w:br/>
        <w:t>лика Жоғарғы Кеңесінің төрагасы қызметін атқарғанда</w:t>
        <w:br/>
        <w:t>131</w:t>
        <w:br/>
        <w:t>аупартком хатшылары мен директорларды еш кінөсіз</w:t>
        <w:br/>
        <w:t>орындарынан алып тастайды. Бірақ кейінірек Василий</w:t>
        <w:br/>
        <w:t>Петрович өзінің қателескенін, шалыс басқанын түсінді,</w:t>
        <w:br/>
        <w:t>одан дұрыс қорытынды шығарып, өзінің бұрынғы байсал-</w:t>
      </w:r>
    </w:p>
    <w:p>
      <w:r>
        <w:t>дылық сабасына түсіп, биік мансаптың бас айналдыра</w:t>
        <w:br/>
        <w:t>жаздаған әзөзіл қызуынан өзін қорғап қала алды, оған</w:t>
        <w:br/>
        <w:t>ақыл-парасаты да еркін жетті.</w:t>
        <w:br/>
        <w:t>Осы Қостанай уақтысынан ұмытылмайтын бір</w:t>
        <w:br/>
        <w:t>оқиғаны Мақтай Рамазанүлы әркез айта жүреді. 1983 жыл,</w:t>
        <w:br/>
        <w:t>жаз іші, бірінші хатшы Демиденко демалысқа кеткен. Та-</w:t>
        <w:br/>
        <w:t>мыз айының бас кезінде ВЧ арқылы “Вас Москва просит”</w:t>
        <w:br/>
        <w:t>деп Мақаңа КОКП Орталық Комитетінің хатшысы Миха-</w:t>
        <w:br/>
        <w:t>ил Серғеевич Горбачевті қосты. Ол амандасқаннан кейін</w:t>
        <w:br/>
        <w:t>“мен машинадан сөйлесіп келе жатырмын” деп ескертіп</w:t>
        <w:br/>
        <w:t>алды да, облыстағы астықтың жағдайын сұрады.</w:t>
        <w:br/>
        <w:t>-- Егшнің шығымы қалай? Биыл жақсы астық бола ма?</w:t>
        <w:br/>
        <w:t>--- Алда болатын астықтың болжамын тап басып айту</w:t>
        <w:br/>
        <w:t>қиын. Себебі тамыздың басында дәннің толысуы үшін</w:t>
        <w:br/>
        <w:t>жауын керек. Әзірге жауын болмай тұр... Шөптің жағдайы</w:t>
        <w:br/>
        <w:t>да мөз емес, -- деді Мақтай Рамазанұлы.</w:t>
        <w:br/>
        <w:t>Горбачев бұл жауапқа қанағаттанбай, қайталап сұрады:</w:t>
        <w:br/>
        <w:t>-- Өткен жылдармен салыстырғанда биыл қанша ас-</w:t>
        <w:br/>
        <w:t>тық бересіңдер? Гектар берекесі қандай болады?</w:t>
        <w:br/>
        <w:t>-- Өткен жылдағыдай көл-көсір үлкен астық бола қой-</w:t>
        <w:br/>
        <w:t>мас. Түрлі жағдайлар болуы мүмкін. Орта деңгейде жоба-</w:t>
        <w:br/>
        <w:t>лаймыз, -- деп Мақаң інынын айтты.</w:t>
        <w:br/>
        <w:t>-- Сен астықтың жағдайын білесің ғой. Мен сені ұғып</w:t>
        <w:br/>
        <w:t>тұрмын, -- деп Горбачев әңгімені доғарды.</w:t>
        <w:br/>
        <w:t>Арада жарты сағат өтпей Министрлер Кеңесінің төра-</w:t>
        <w:br/>
        <w:t>ғасы Бәйкен Әшімов телефон соғып: Горбачевпен арада</w:t>
        <w:br/>
        <w:t>нендей сөздер болып еді? Ол бізге телефон шалып жатыр.</w:t>
        <w:br/>
        <w:t>Егіндерің өзі тіпті сондай нашар ма? Жауын жоқ па? --</w:t>
        <w:br/>
        <w:t>деп мазасызданған қалып танытты. Артынан іле ВЧ арқ-</w:t>
        <w:br/>
        <w:t>ылы Д. Қонаев телефон соқты. Даусында реніш бар.</w:t>
        <w:br/>
        <w:t>-- Сен Горбачевпен не деп сөйлесіп жүрсін? Қандай</w:t>
        <w:br/>
        <w:t>өңгіме болды? -- Астыққа қандай баға бердің?</w:t>
        <w:br/>
        <w:t>Горбачев астықтың жайын сұрады. Мен әзірге астық-</w:t>
        <w:br/>
        <w:t>тың дәнденуі үшін жаңбыр болмай тұрғанын айттым. Әлі</w:t>
        <w:br/>
        <w:t>137</w:t>
        <w:br/>
        <w:t>лап, Демиденко бар, үшеуі бір машинада келе жатыр еді,</w:t>
        <w:br/>
        <w:t>Димекең айтты:</w:t>
        <w:br/>
        <w:t>-- Мен анада Мақтай Рамазановичке астықтың түсімі</w:t>
        <w:br/>
        <w:t>нашар болады деп күнібұрын Горбачевқа айтқаны үшін,</w:t>
        <w:br/>
        <w:t>сол жөнінен әжептауір ұрысып едім. Соның арқасында</w:t>
        <w:br/>
        <w:t>республикаға қажетті бірсыпыра машиналарды ала алмай</w:t>
        <w:br/>
        <w:t>да қалып едік. Бірақ іс жүзінде өнім шынында да жоғары</w:t>
        <w:br/>
        <w:t>болмай шықты...Мақтай, сен енді ренжіме, -- деді Деми-</w:t>
        <w:br/>
        <w:t>денконың көзінше.</w:t>
        <w:br/>
        <w:t>-- Димаш Ахметұлы, -- деді Мақтай Рамазанұлы. --</w:t>
        <w:br/>
        <w:t>Бізде ешқашан сізге деген реніш болмайды. Әрқашан әке-</w:t>
        <w:br/>
        <w:t>міздей қамқоршы болып отырғанда біз сізге қалай ренж-</w:t>
      </w:r>
    </w:p>
    <w:p>
      <w:r>
        <w:t>імекпіз?2!</w:t>
        <w:br/>
        <w:t>Димаш Ахметүлының парыз-қарызы аясында Қазақ-</w:t>
        <w:br/>
        <w:t>станның астығы әрқашан нөмір бірінші мәселе болатын.</w:t>
        <w:br/>
        <w:t>Астық үшін, Қазақстанның ең ардақты қазынасы үшін сол</w:t>
        <w:br/>
        <w:t>арқылы Одақ алдындағы республиканың абыройы үшін</w:t>
        <w:br/>
        <w:t>әркез бар жанын салды. Басқалардан да соны талап етті.</w:t>
        <w:br/>
        <w:t>Келесі жылғы сұрапыл қуаңшылық Қостанайдың мал</w:t>
        <w:br/>
        <w:t>шаруашылығындағы жағдайды баяғының байлары ұшы-</w:t>
        <w:br/>
        <w:t>расатындай нағыз жұтқа айналдырды. Бүл 1984 жыл еді.</w:t>
        <w:br/>
        <w:t>Көп жылдан бері кездеспеген, болып көрмеген жағдай --</w:t>
        <w:br/>
        <w:t>егін мүлде шықпай қалды. 4 миллион 300 мың гектар егі-</w:t>
        <w:br/>
        <w:t>ндіктен тұқымдық дәнді әупірімдеп өрең жинап алып,</w:t>
        <w:br/>
        <w:t>мемлекетке 2-ақ миллион пұт астық өткізді. Жауын бір</w:t>
        <w:br/>
        <w:t>тамбағандықтан көп жерлерде бидай сабағына да көтері-</w:t>
        <w:br/>
        <w:t>лген жоқ. Көптеген алқаптарда орақ мүлде жүргізілмеді,</w:t>
        <w:br/>
        <w:t>оларда егіннің орнына арамшөп пен қурай қаптап шығып</w:t>
        <w:br/>
        <w:t>кетті. Әлі есінде, сол кездегі ауыл шаруашылығы министрі</w:t>
        <w:br/>
        <w:t>Михаил Моторико мен Сағдиев екеуі үш күн бойы верто-</w:t>
        <w:br/>
        <w:t>летпен егінді атыраптардың үстінен ұшып, алқапқа қонып,</w:t>
        <w:br/>
        <w:t>көзбен көріп, колмен ұстап аралағанда жандары түршікті.</w:t>
        <w:br/>
        <w:t>Мақаңның министр досы жағасын ұстады, “ұзақ тәжіри-</w:t>
        <w:br/>
        <w:t>бемде мұндай асқынған апатты жағдайға бірінші рет кез-</w:t>
        <w:br/>
        <w:t>десін отырмын” деді.</w:t>
        <w:br/>
        <w:t>“Для полного счастья” дегендей, тағдыр тәлкегімен</w:t>
        <w:br/>
        <w:t>сол жылы шөп те, сүрлемдік жүгері де, картоп та шықпа-</w:t>
        <w:br/>
        <w:t>139</w:t>
        <w:br/>
        <w:t>Жетінші тарау</w:t>
        <w:br/>
        <w:t>ЖҰЛДЫЗДЫ ЖЫЛДАР</w:t>
        <w:br/>
        <w:t>Сыр мен сымбаттың елі, сұлулық атты қымбаттың елі</w:t>
        <w:br/>
        <w:t>Көкшетау. Көкшетау десе -- көкірекке шүпілдеп толатын,</w:t>
        <w:br/>
        <w:t>көңілді ғажап сезімге бөлейтін көрікті күйлер көп-ау. Ал-</w:t>
        <w:br/>
        <w:t>дымен Көкшетаудың жері, орман- көлі, өзен-тауы -- та-</w:t>
        <w:br/>
        <w:t>биғаттың сұлулығы сыр шертеді. Бір ғана Бурабай, Оқжет-</w:t>
        <w:br/>
        <w:t>пес пен Жұмбақтас. Абылай алаңы... Көкшетауға ғашық</w:t>
        <w:br/>
        <w:t>болу үшін, құрмет тұту үшін осылардың өзі-ақ жеткілікті.</w:t>
        <w:br/>
        <w:t>Ал бұл екі арада Айыртау мен Арықбалықты, Зеренді</w:t>
        <w:br/>
        <w:t>мен Сырымбетті қайда қоясыз. Тұнған сұлулық. Таби-</w:t>
        <w:br/>
        <w:t>ғаттың теңдесі жоқ таза сүлулығы. Иә, айтты- айтпады.</w:t>
        <w:br/>
        <w:t>“Жер шоқтығы Көкшетау, бауыры толған бақша-бау...”</w:t>
        <w:br/>
        <w:t>Қазақ тарихы мен мөдениетінің, әні мен жырының да</w:t>
        <w:br/>
        <w:t>ұлкен құйқалы қыртысы осы сырлы сұлулықтармен аста-</w:t>
        <w:br/>
        <w:t>сып жатыр. Абылайханның ту тіккен ордасы да осы</w:t>
        <w:br/>
        <w:t>Көкшетау. “Сұрасаң Абылайды мен айтайын -- қырық</w:t>
        <w:br/>
        <w:t>сегіз жыл хан болған Көкшетауда” деп нсге жырлайды</w:t>
        <w:br/>
        <w:t>дейсіз жырау бабаларымыз. Кие қонған, қасиет орнаған</w:t>
        <w:br/>
        <w:t>жер екенін айтып түр ғой. Осы ақиқатты ақнық ақын</w:t>
        <w:br/>
        <w:t>Мағжаннан асырып айту қиын-ау.</w:t>
        <w:br/>
        <w:t>Арқада Көкшетауға жер жетпейді,</w:t>
        <w:br/>
        <w:t>Алашта Кенекеме ер жетпейді!</w:t>
        <w:br/>
        <w:t>Абылай мен Кенесарыны айтқанда қазақтың елдігі,</w:t>
        <w:br/>
        <w:t>тәуелсіздігі жолындағы қаһармандық күрестің де бір бесігі</w:t>
        <w:br/>
        <w:t>Көкшетау болғандығын жүрекке түймеске болар ма?</w:t>
      </w:r>
    </w:p>
    <w:p>
      <w:r>
        <w:t>Шоқанның, Біржан салдың, Ақан серінің, Үкілі Ыбы-</w:t>
        <w:br/>
        <w:t>райдың, Балуан Шолақтың есімдерін атасақ, өндерін айт-</w:t>
        <w:br/>
        <w:t>143</w:t>
        <w:br/>
        <w:t>Осы арада сәл тыныс жасап, бір мәселеге байланыс-</w:t>
        <w:br/>
        <w:t>ты авторлық тұрғымызды білдіре кетудің орайы келіп түр.</w:t>
        <w:br/>
        <w:t>Әңгіме мына өзіміз айтып отырған “Еңбек Ері” атағының</w:t>
        <w:br/>
        <w:t>алдындағы “Соңиалистік” деген анықтамасы жайында.</w:t>
        <w:br/>
        <w:t>Қазірде біз біреулер бұрын Социалистік Еңбек Ері атағын</w:t>
        <w:br/>
        <w:t>алғандар жайлы сөз еткенде, немесе жазғанда әшейін</w:t>
        <w:br/>
        <w:t>“Еңбек Ері” деп қана майдалап, “Соңиалистік” сөзінен</w:t>
        <w:br/>
        <w:t>қызылкөз бөле көргендей айналып өтетін болыпты. Мені-</w:t>
        <w:br/>
        <w:t>ңше, бұл дұрыс емес. Әр нәрсені өзінің азан шақырып</w:t>
        <w:br/>
        <w:t>қойылған нақты, ақиқат атымен атауымыз керск. Оның</w:t>
        <w:br/>
        <w:t>бір кездегі атауын атаудан несіне қорқақсоқтайтынымыз-</w:t>
        <w:br/>
        <w:t>ды түсінбеймін. Мысалы, “Соңиалистік Еңбек Ері Ғабит</w:t>
        <w:br/>
        <w:t>Мүсірепов” дегеннен көркемсөз зергері Ғабаңның беделі</w:t>
        <w:br/>
        <w:t>әсте түсіп қалмайды. Саясат желі не оңынан, не болмаса</w:t>
        <w:br/>
        <w:t>терісінен соқты екен деп тарихта өмір сүрген, болған тари-</w:t>
        <w:br/>
        <w:t>хи адамдарды, тарихи ұғымдарды, тарихи сөздерді атауға</w:t>
        <w:br/>
        <w:t>сшқашан тыйым салынбаса керек. Бұның кейбіреулер қаш-</w:t>
        <w:br/>
        <w:t>қақтап жүрген “социалистік” сөзіне де тікелей қатысы бар.</w:t>
        <w:br/>
        <w:t>Біз де консерватор, кертартпа емеспіз. Тек әрбір тарихи</w:t>
        <w:br/>
        <w:t>кезендегі әрбір қүбылыс, әрбір зат, әрбір ұғым өз атымен</w:t>
        <w:br/>
        <w:t>аталсын дейміз. Бұл тарих шындығы үшін қажет. Бұл арада</w:t>
        <w:br/>
        <w:t>әлдебір жалған антипатиялар мен симпатияларға, демагоги-</w:t>
        <w:br/>
        <w:t>ялық демократияға емес, парасатқа жүгінген абзал.</w:t>
        <w:br/>
        <w:t>Жә, енді жаңағы Демиденко жайлы Мақаң айтады.</w:t>
        <w:br/>
        <w:t>Шағын, кішігірім қазақ ауылдарына әркез көңіл бөліп,</w:t>
        <w:br/>
        <w:t>шама-шарқынша, қолдағы билігі жеткенше ықыласпен</w:t>
        <w:br/>
        <w:t>қамқорлық жасады дейді. Оларды керекті жерінде</w:t>
        <w:br/>
        <w:t>мүмкіндігінше біріктіріп, бастарын қосып, өз алдына жеке</w:t>
        <w:br/>
        <w:t>кеңшар құрып беріп отырды. Кадр таңдағанда да</w:t>
        <w:br/>
        <w:t>жергілікті үлттың жігіттеріне жеткілікті назар аударды.</w:t>
        <w:br/>
        <w:t>Солтүстік Қазақстан облысында оған дсінн аудандарда</w:t>
        <w:br/>
        <w:t>бір ғана бірінші хатшы қазақ болса, оның тұсында аудан-</w:t>
        <w:br/>
        <w:t>дық буындағы қазақ басшылары айтарлықтай көбейе ба-</w:t>
        <w:br/>
        <w:t>стады. Әсіресе алпысыншы жылдары үлы орысшыл</w:t>
        <w:br/>
        <w:t>тәкәппар менмендіктің тоңы жібімей тұрғанда, әсіресе</w:t>
        <w:br/>
        <w:t>Солтүстік облыстарда жібі түзу қазақ азаматтарының</w:t>
        <w:br/>
        <w:t>түрлі кедергі- сылтаулармен басшы қызметтерге баспал-</w:t>
        <w:br/>
        <w:t>дақтап жоғарлатылуы қиындаған шақта осы Демиденко</w:t>
        <w:br/>
        <w:t>134</w:t>
        <w:br/>
        <w:t>летін аямай сарқа жұмсап, аяғына дейін тамамдап, жеріне</w:t>
        <w:br/>
        <w:t>жеткізіп шыққанын мақтан тұтады. Ала жаздай, қоңыр</w:t>
        <w:br/>
        <w:t>күздей, қаһар қыстай ат үстінде болды, бел шешпеді, ұйқы-</w:t>
        <w:br/>
        <w:t>сы қанбады, талай рет даладағы вагондарға қонып жүрді.</w:t>
        <w:br/>
        <w:t>Кейде Қостанайға обком бюросының мәжілісіне қатысу</w:t>
        <w:br/>
        <w:t>үшін шұғыл келін, үйге бір ғана қонып, қайтадан кері ұшып</w:t>
        <w:br/>
        <w:t>кететін, Жемшөп тасушылардың Омбыда, Новосібірде, ба-</w:t>
        <w:br/>
        <w:t>сқа да жерлерде тамағын ұйымдастыру, қосалқы бөлшек</w:t>
        <w:br/>
        <w:t>жеткізу мәселелерімен де тынымсыз шұғылданды.</w:t>
        <w:br/>
        <w:t>Жаңағыдай жіті ұйымдастырудың, жұмыстың барлық</w:t>
      </w:r>
    </w:p>
    <w:p>
      <w:r>
        <w:t>буынында ықтияттылық Пен ырғақтылықты жолға</w:t>
        <w:br/>
        <w:t>қоюдың, жемшөптің толассыз тасылып, фермаларға</w:t>
        <w:br/>
        <w:t>кідіріссіз жеткізілуін қамтамасыз етудің толымды нәти-</w:t>
        <w:br/>
        <w:t>жесі де көп ұзамай көрінді. Мал қыстату науқаны шиеле-</w:t>
        <w:br/>
        <w:t>ніскен қарбалас жағдайда болса да үйымшылдықпен,</w:t>
        <w:br/>
        <w:t>төтенше оқиғасыз өткізілді, зор қиыншылық артта қал-</w:t>
        <w:br/>
        <w:t>ды. Малдың шығыны мен өлім-жітіміне жол берілген жоқ.</w:t>
        <w:br/>
        <w:t>Жоспарлы көрсеткіштердің бәрі мал шаруашылығы</w:t>
        <w:br/>
        <w:t>бойынша түгелдей асыра орындалды. Өткен жылмен са-</w:t>
        <w:br/>
        <w:t>лыстырғанда төл өсімі көбейе түсіп, мал өнімдері</w:t>
        <w:br/>
        <w:t>әлдеқайда артық алынып, 1984-1985 жылғы мал қыстату</w:t>
        <w:br/>
        <w:t>қорытындылары бойынша Қостанай облысы Бүкілодақтық</w:t>
        <w:br/>
        <w:t>жарыстың жеңімпазы тұғырына көтеріліп, сол кездегі ұбақ-</w:t>
        <w:br/>
        <w:t>шұбақ ұзақ-сонар атауымен айтар болсақ, КОКП Орталық</w:t>
        <w:br/>
        <w:t>Комитеті мен КСРО Министрлер Кеңесінің, ВЦСПС пен</w:t>
        <w:br/>
        <w:t>БЛКЖО Орталық Комитетінің Ауыспалы Қызыл Туын</w:t>
        <w:br/>
        <w:t>жеңіп алды. Қостанайдағы астық шықпаған азапты жыл-</w:t>
        <w:br/>
        <w:t>дың қысқы эпопеясы осылайша абыроймен, мерей-</w:t>
        <w:br/>
        <w:t>мәртебемен аяқталып еді. Сол азапты алдымен өзі арқа-</w:t>
        <w:br/>
        <w:t>лаған Мақтай Сағдиев үшін әсіресе Қостанай кезеңінің</w:t>
        <w:br/>
        <w:t>осы соңғы күзі мен соңғы қысының тоқытқан тағылымы</w:t>
        <w:br/>
        <w:t>аса мол, оқытқан сабағы өте сындарлы болды, көп жайла-</w:t>
        <w:br/>
        <w:t>рға үйретті, неғұрлым кеңірек айдындарға, үлкен кемелер</w:t>
        <w:br/>
        <w:t>жүзетін шалқар дария, Телегей теңіздерге шығарды.</w:t>
        <w:br/>
        <w:t>Тағы бір жарқын оқиғаны Мақаң әрқашан жадырай</w:t>
        <w:br/>
        <w:t>еске алады. Қостанайда 1984 жылдың маусымында қазақ</w:t>
        <w:br/>
        <w:t>әдебиетінің классигі, ұлы жазушыларымыздың бірі, жа-</w:t>
        <w:br/>
        <w:t>141</w:t>
        <w:br/>
        <w:t>сақ -- Көкшетау касиеттері, өзіндік даралығы толыға</w:t>
        <w:br/>
        <w:t>түседі, елі мен жерінің шоқтығы биіктей түседі. Талассыз</w:t>
        <w:br/>
        <w:t>мойындалған ән мен жырдың бесігі де Көкшетау, салдар</w:t>
        <w:br/>
        <w:t>мен серілер елі Көкшетау. Ендеше, біздің кейіпкеріміз Мақ-</w:t>
        <w:br/>
        <w:t>тай Сағдиевтың да бір жұрты, ең ордалы нағашы жұрты</w:t>
        <w:br/>
        <w:t>Көкшетау. Жер науаны Көкшетаудың әрі перзенті ретінде,</w:t>
        <w:br/>
        <w:t>әрі бес жыл бойы ыстық-суығын көтерісіп, дертесін тартыс-</w:t>
        <w:br/>
        <w:t>қан, ат үстінде болған азамат ретінде осылай толқи</w:t>
        <w:br/>
        <w:t>толғауына, толғануына Мақаңның хақысы бар.</w:t>
        <w:br/>
        <w:t>2.1985 жылдың қаңтар айында телефон соғып,</w:t>
        <w:br/>
        <w:t>Мақтай Рамазанұлын Орталық Комитетке шақырды. Нен-</w:t>
        <w:br/>
        <w:t>дей мәселеғе байланысты екендігінен бейхабар. Алматыға</w:t>
        <w:br/>
        <w:t>келгеннен кейін кешкі сағат тәртке дейін тапжылмай</w:t>
        <w:br/>
        <w:t>ұйымдастыру-партиялық бөлімі меңгерушісі</w:t>
        <w:br/>
        <w:t>орынбасарының кабинетінде отырды. Жүрек болатын бір</w:t>
        <w:br/>
        <w:t>өзгерісті, жақсылықты сезеді. Бірақ белгісіздікте отырып</w:t>
        <w:br/>
        <w:t>сарыла тосу да қиын екен-ау. Көп күтудің, ұзақ күттірудің</w:t>
        <w:br/>
        <w:t>сырын кейін білді. Сағдиевпен қатар сол күні Торғай және</w:t>
        <w:br/>
        <w:t>Көкшетау облыстық партия комитеттерінің бірінші хат-</w:t>
        <w:br/>
        <w:t>шылары Еркін Нұржанұлы Әуелбеков пен Оразбек Сұлта-</w:t>
        <w:br/>
        <w:t>нүлы Қуанышев жолдастар да басқа жұмысқа ауысула-</w:t>
        <w:br/>
        <w:t>рына байланысты осында -- Орталық Комитетке келғен</w:t>
        <w:br/>
        <w:t>екен. Алайда бүларды бір-бірімен кездестірмеудің қамы</w:t>
        <w:br/>
        <w:t>алдын-ала ойластырылып жасалған, өрқайсы әр кабинетте</w:t>
        <w:br/>
        <w:t>отырыпты. Бұл бір жағынан дұрыс та, мәселе әбден</w:t>
        <w:br/>
        <w:t>шешіліп болғанша артық әңгіме, қажетсіз сыбыс тудыр-</w:t>
        <w:br/>
        <w:t>маудың амалы ғой. Партиялық жұмыс төртібінің осындай</w:t>
        <w:br/>
        <w:t>тәуір жақтары, артықшылықтары да мол болғандығын</w:t>
        <w:br/>
        <w:t>мойындауымыз керек. Жаңағы жолдастармен кейін дәлізде</w:t>
        <w:br/>
        <w:t>ұшырасып сәлемдесті. Мұның алдында Сағдиевті</w:t>
      </w:r>
    </w:p>
    <w:p>
      <w:r>
        <w:t>Қызылордаға жібереді екен деғен де бір сыбыс шыққан.</w:t>
        <w:br/>
        <w:t>Бірақ тіс қаққан партия қызметкерлері ол кезде әбден</w:t>
        <w:br/>
        <w:t>анық- қанығына жеткенше ондай жел сөзді малданудың,</w:t>
        <w:br/>
        <w:t>жеңілауыздық пен жеңілтектіктің түбі жақсылыққа апар-</w:t>
        <w:br/>
        <w:t>майтынын жақсы білетін. Мұндайдағы кадр мөселесінде</w:t>
        <w:br/>
        <w:t>ең тамашасы -- қазақ атамның “сабыр түбі -- сар алты-</w:t>
        <w:br/>
        <w:t>ны” ,,. Кейде жоғарғы қызметке әне-міне ұсынылып тұрып,</w:t>
        <w:br/>
        <w:t>144</w:t>
        <w:br/>
        <w:t>ды өнім бермеді. Өздеріңізге белгілі, Қостанайдың 1 мил-</w:t>
        <w:br/>
        <w:t>лионнан артық қара малы бар, бұдан басқа қой- ешкі, жы-</w:t>
        <w:br/>
        <w:t>лқы, шошқасы қаншама -- міне, осы малды асырап ба-</w:t>
        <w:br/>
        <w:t>ғып, алдағы қыстан аман алып шығу ендігі ең басты міндет-</w:t>
        <w:br/>
        <w:t>ке айналды. Сондықтан да обдыстық партия комитеті</w:t>
        <w:br/>
        <w:t>бюросының шешімімен төтенше пленум шақырылып,</w:t>
        <w:br/>
        <w:t>онда қалыптасқан жағдай терең сарапталып талданды,</w:t>
        <w:br/>
        <w:t>қолда бар мүмкіндіктер мен резервтер іздестірілді, сырт-</w:t>
        <w:br/>
        <w:t>тан жемшөп жәрдемін алу жолдары ойластырылды, мал-</w:t>
        <w:br/>
        <w:t>ды қиын қыстан аман шығарудың, шығынға, өлім-жітімге</w:t>
        <w:br/>
        <w:t>жол бермеудің қолдан келетін барлық шаралары белгіленіп</w:t>
        <w:br/>
        <w:t>бекітілді. Осы жұмыстардың бәрін бір орталықтан</w:t>
        <w:br/>
        <w:t>үйлестіріп жүргізіп отыратын облыстық штаб құрылды.</w:t>
        <w:br/>
        <w:t>Ол штабты басқарудың жауапкершілігі түгелдей бюро</w:t>
        <w:br/>
        <w:t>мүшесі, облатком төрағасы Мақтай Сағдиевқа жүктелді.</w:t>
        <w:br/>
        <w:t>Мақтай Рамазанұлына бұл міндеттерді сәтті інешу</w:t>
        <w:br/>
        <w:t>үшін алдымен жеке пайдалануына арнайы “ЯК-40” само-</w:t>
        <w:br/>
        <w:t>леті бекітіліп берілді.Қысқа мерзімде Башқүртстан, Та-</w:t>
        <w:br/>
        <w:t>тарстан, Омбы, Новосібір, Мари автономиялы республи-</w:t>
        <w:br/>
        <w:t>қасы, Алтай өлкесі, өзіміздің Шығыс Қазақстан облысын</w:t>
        <w:br/>
        <w:t>аралал шығып келіссөздер жүргізді. Осы аталған жерлер-</w:t>
        <w:br/>
        <w:t>де шөп, сабан, сүрлем, кейбіреулерінен жем алуға уағда-</w:t>
        <w:br/>
        <w:t>ласты. Осынау мойны тым қашық шалғай аймақтардан</w:t>
        <w:br/>
        <w:t>мал азығын тасуға жаздың бел ортасы -- 17-шілдедеден</w:t>
        <w:br/>
        <w:t>бастап кіріскеннен бұл қиын да күрделі, маңызды әрі жа-</w:t>
        <w:br/>
        <w:t>уапты жұмысты жаңа жылға дейін тынбай жалғастырды.</w:t>
        <w:br/>
        <w:t>Әр қиырдан жемшөп тасымалдауға Қостанайдың өз об-</w:t>
        <w:br/>
        <w:t>лысынан ғана күндіз-түні дамылсыз 17 мың автомашина</w:t>
        <w:br/>
        <w:t>қатыстырылды. Мәскеуге барып, әр есікті қағып, өр та-</w:t>
        <w:br/>
        <w:t>балдырықты тоздырып жүріп жем тасуға арнайы жабдық-</w:t>
        <w:br/>
        <w:t>талған вагондар сұрап алды. Қыста вагондармен Омбыдан,</w:t>
        <w:br/>
        <w:t>Новосібірден, Алтайдан сүрлем тасыды. Бұл бір тасқын-</w:t>
        <w:br/>
        <w:t>даған зор майданға ұқсаған, ондаған мың адамдар қатыс-</w:t>
        <w:br/>
        <w:t>қан, ауқымы мыңдаған шақырымдарды қамтыған, орасан</w:t>
        <w:br/>
        <w:t>күш-жігер мен қажыр-қайратты талап сткен, миллионда-</w:t>
        <w:br/>
        <w:t>ған қаржы мен қисапсыз техника күші жұмсалған ғаламат</w:t>
        <w:br/>
        <w:t>жұмыс болды. Бүгінде Мақтай Рамазанұлы сол аса жауап-</w:t>
        <w:br/>
        <w:t>ты, зор ауқымды жұмыстың басы-қасында, басшылығында</w:t>
        <w:br/>
        <w:t>өзі болып, абыроймен атқарып, күшін, ұйымдастыру қабі-</w:t>
        <w:br/>
        <w:t>140</w:t>
        <w:br/>
        <w:t>да солай болады. Жақсы көру, жақын тарту, әкесіндей</w:t>
        <w:br/>
        <w:t>құрмет тұту, баласындай бауырына басу сияқты таза</w:t>
        <w:br/>
        <w:t>адамдық сезімдер саясатқа да жат емес.</w:t>
        <w:br/>
        <w:t>Бүкіл облысты ашса алақанында, жұмса жұдырығын-</w:t>
      </w:r>
    </w:p>
    <w:p>
      <w:r>
        <w:t>да ұстап, жиырма жылға тарта жарты патшадан бетер</w:t>
        <w:br/>
        <w:t>жарлығы жүріп тұрған адамның мінезінде өзгерістер бол-</w:t>
        <w:br/>
        <w:t>май қоймайды екен. Өзге пікірмен аса санаспайтын, сон-</w:t>
        <w:br/>
        <w:t>дай тәкәппар, өктем қалып кейін астамсуға ұрынған Де-</w:t>
        <w:br/>
        <w:t>миденконың бойынан да байқалды. Бұның алдында Қос-</w:t>
        <w:br/>
        <w:t>танайда көп жыл бірінші боп жұмыс істеген Бородин об-</w:t>
        <w:br/>
        <w:t>лыстың көптеген игі істері мен игіліктерінің басы-қасын-</w:t>
        <w:br/>
        <w:t>да болған, өсуі мен өрлеуіне барынша еңбек сіңіріп, үлес</w:t>
        <w:br/>
        <w:t>қосқан адам еді. Міне, ұзақ уақыт облыстағы басшы кад-</w:t>
        <w:br/>
        <w:t>рлар әбден үйреніскен сол кісінің жұмыс машығы мен</w:t>
        <w:br/>
        <w:t>мұнда жаңадан келген Демиденконың жұмыс машығы</w:t>
        <w:br/>
        <w:t>арасында үлкен айырмашылықтар орын алды. Оны халық</w:t>
        <w:br/>
        <w:t>сезіп те жүрді. Негізгі көзге ұрған айырмашылық мынада</w:t>
        <w:br/>
        <w:t>болатын. Қостанайдың бұрынғы біріншісі Бородин</w:t>
        <w:br/>
        <w:t>аупартком хатшыларына, кеңес органдарына, облыстың</w:t>
        <w:br/>
        <w:t>басқа басшыларына, шаруашылықтардың директорларына</w:t>
        <w:br/>
        <w:t>жұмыста еркіндік, дербестік беруші еді, ұсақ-түйекке ара-</w:t>
        <w:br/>
        <w:t>ласпаушы еді, азаматтарға сенуші еді. Ал, Василий</w:t>
        <w:br/>
        <w:t>Петрович келгеннен кейін кадрлардың әрбір жүріс-тұры-</w:t>
        <w:br/>
        <w:t>сы, атқарған барлық жұмысы қалт еткізбес қырағы көздің</w:t>
        <w:br/>
        <w:t>қатаң бақылауында болды. Бақылау, тексеру жақсы ғой;</w:t>
        <w:br/>
        <w:t>бірақ мына бақылау шектен шығып, ашық сенімсіздік</w:t>
        <w:br/>
        <w:t>білдіріп, азаматтардың намысына тиіп жәбірлеп те жат-</w:t>
        <w:br/>
        <w:t>ты. Қостанайдың басшы кадрларының мұндай шұғыл</w:t>
        <w:br/>
        <w:t>өзгеріске, өздерін адам санамаған өктемдікке, жөнсіз</w:t>
        <w:br/>
        <w:t>сенімсіздікке, сөзсіз бағынуды талап еткен жуан жүды-</w:t>
        <w:br/>
        <w:t>рыққа икемделуі қиынға соқты. Осындай қатты қисық</w:t>
        <w:br/>
        <w:t>мінездерге, өзім гана білемін деген өр көкірекке байланы-</w:t>
        <w:br/>
        <w:t>сты облыстың бірінші басшысы мен басқа жетекші кадр-</w:t>
        <w:br/>
        <w:t>лары арасында түсінбеушілік, ренілі, сөзге келіп қалушы-</w:t>
        <w:br/>
        <w:t>лық, кикілжің орын алды. Бұрынғы Бородин мұндайда</w:t>
        <w:br/>
        <w:t>қызбалыққа бой ұрмайтын, “асығыс -- сайтанның ісі” деп</w:t>
        <w:br/>
        <w:t>әрдайым ақыл мең сабырға жендіретін, қортындыны</w:t>
        <w:br/>
        <w:t>соңғы нөтижеге қарап, істің ақырын тосып бір-ақ шыға-</w:t>
        <w:br/>
        <w:t>ратын. Демиденко болса ашуға ерік беріп, кейбір</w:t>
        <w:br/>
        <w:t>136</w:t>
        <w:br/>
        <w:t>ұлттарды (қазақтарды деп оқыңыз) аса алаламаған, кадр-</w:t>
        <w:br/>
        <w:t>ды ұлттық белгісіне емес, іскерлік қасиеттеріне қарай</w:t>
        <w:br/>
        <w:t>іріктеген, сирек интернационалистердің қатарына кірді.</w:t>
        <w:br/>
        <w:t>Әйтсуір Мақаңның анық білетіні, оқыған қазақ азаматта-</w:t>
        <w:br/>
        <w:t>ры, карапайым қазақ қауымы оның жаманшылығын көрген</w:t>
        <w:br/>
        <w:t>жоқ, қайта істеген жақсылықтарын айтып сүйсініп жүруші</w:t>
        <w:br/>
        <w:t>еді. Оның тұсында көптеген қазақ кадрлары өсті, қызмет</w:t>
        <w:br/>
        <w:t>барысында қабілеттеріне сай одан әрі жоғарлатылуға жол</w:t>
        <w:br/>
        <w:t>ашты. Соның бір ғана мысалына тоқталайық. Солтүстік</w:t>
        <w:br/>
        <w:t>Қазақстан облысында шаруашылық жұмыстың төменгі</w:t>
        <w:br/>
        <w:t>буындарынан бастап өз еңбегімен, ет тірлігімен аса жау-</w:t>
        <w:br/>
        <w:t>апты лауазымды қызметтерге дейін өскен жігіттердің бірі</w:t>
        <w:br/>
        <w:t>Қасым Қажыбайүлы Төлебеков. Алғашында “Октябрь”</w:t>
        <w:br/>
        <w:t>кеңшарының бас зоотехнигі болған ол Демиденконың</w:t>
        <w:br/>
        <w:t>қолдау, қамқорлығымен аудандық партия комитетінің</w:t>
        <w:br/>
        <w:t>бірінші хатшылығына дейін көтерілді, партия</w:t>
        <w:br/>
        <w:t>қызметкерлері арасында әркімнің қолы жете бермейтін</w:t>
        <w:br/>
        <w:t>Соңиалистік Еңбек Ері атағын алды. Обалы не керек, ада-</w:t>
        <w:br/>
        <w:t>лын айтайық, Қасымның өзі де аса жігерлі, қандай жұмы-</w:t>
        <w:br/>
        <w:t>сты болсын жан-тәнімен беріліп істейтін азамат болатын.</w:t>
        <w:br/>
        <w:t>Осыны білетін Демиденко Қостанайға ауысқанда өзі</w:t>
        <w:br/>
        <w:t>тәрбиелеп жеткізген Қасым Төлебековті өзінің жанына</w:t>
        <w:br/>
        <w:t>обкомның екінші хатшысы етін алдырды. Сол Қасым</w:t>
      </w:r>
    </w:p>
    <w:p>
      <w:r>
        <w:t>Қажыбайұлы кейін Шымкент, Алматы облыстарының</w:t>
        <w:br/>
        <w:t>партия ұйымдарын басқарғаны көпшілік қауымның есінде</w:t>
        <w:br/>
        <w:t>болар. Мүндай өрлеу бір кезде оның кеудесіндегі отты,</w:t>
        <w:br/>
        <w:t>ұйымдастырушылық дарынды байқап көре білген, саты-</w:t>
        <w:br/>
        <w:t>лап қызметін өсіруге қолдау жасаған Демиденконың да</w:t>
        <w:br/>
        <w:t>арқасы демеске амалымыз жоқ.</w:t>
        <w:br/>
        <w:t>Мақаңның пайымдауынша Демиденконың бір ерек-</w:t>
        <w:br/>
        <w:t>шелігі, қарауындағы адамдарды кейбіреулерше тынышын</w:t>
        <w:br/>
        <w:t>алып бостан-босқа тасқаяқтай қағыстырып, қуырмайтын,</w:t>
        <w:br/>
        <w:t>байыппен, жайлы мінезбен тіл табысатын, бірақ жұмысты</w:t>
        <w:br/>
        <w:t>қатты сұрайтын. Жақсы танымайтын адамға ішін бер-</w:t>
        <w:br/>
        <w:t>мейтін, сырын айналасындағы әбден сеніскен адамдарға</w:t>
        <w:br/>
        <w:t>ғана айтатын, сыннан өткен адамға ғана жылы қабақ та-</w:t>
        <w:br/>
        <w:t>нытатын, Ал, Демиденкоға көп жылдар бойы Қонаев ақса-</w:t>
        <w:br/>
        <w:t>кал үлкен қамқорлық, қолдау жасап келгені, өзіне өзге-</w:t>
        <w:br/>
        <w:t>лерден гөрі бір табан жақынырақ ұстағаны аян. Саясатта</w:t>
        <w:br/>
        <w:t>135</w:t>
        <w:br/>
        <w:t>ертерек мақтанамын деп, қақпақ қоя алмай қалып, иә, ақ</w:t>
        <w:br/>
        <w:t>көңіл аңқаулығынан аузынан қағынып кеткен ұстамсыз</w:t>
        <w:br/>
        <w:t>жігіттер де болған. Бұл басқа қонайын деп тұрған бақты</w:t>
        <w:br/>
        <w:t>үркітіп жібермей ұстап тұруға қатысты айтылып жатқан</w:t>
        <w:br/>
        <w:t>қосақ арасындағы әңгімеміз ғой.</w:t>
        <w:br/>
        <w:t>Сонымен, тіл-ауызы бітеліп, асқан төзіммен тосып</w:t>
        <w:br/>
        <w:t>отырған Мақтай Рамазанұлын Димаш Ахметұлы сағат 4-</w:t>
        <w:br/>
        <w:t>те қабылдады. Ежелгі жылы жүз, жарқын да жанашыр</w:t>
        <w:br/>
        <w:t>көңілімен қары салды.</w:t>
        <w:br/>
        <w:t>-- Мақтай, сен көптен бері, сонау жаңадан тәжірибе</w:t>
        <w:br/>
        <w:t>жинай бастаған жас жігіт шағыңнан бері үлкенді-кішілі</w:t>
        <w:br/>
        <w:t>жұмыстарды атқарып жүргеніңде біз сенің жұмысыңа өте</w:t>
        <w:br/>
        <w:t>риза болдық. Сонда бірге істеген тікелей басшыларың да</w:t>
        <w:br/>
        <w:t>өзің туралы өруақыт жақсы сөздер айтады, халық сені</w:t>
        <w:br/>
        <w:t>жақсы көреді. Бір оңдысы, ауыл шаруашылығын жақсы</w:t>
        <w:br/>
        <w:t>білесің, - Сосын келіп айтты:-- Сенің дағы енді обком</w:t>
        <w:br/>
        <w:t>хатшысы болатын, облысты басқаратын уақытың жетті.</w:t>
        <w:br/>
        <w:t>Бюро мүшелері түгелдей сені қолдайды,- деді.</w:t>
        <w:br/>
        <w:t>-- Ал енді, Әуелбековті, жаңа ғана келісіп, Қызылор-</w:t>
        <w:br/>
        <w:t>даға жіберетін болдық.Қуанышев Торғай облысына бара-</w:t>
        <w:br/>
        <w:t>ды. Өзіңді Көкшетауға жіберуге ұйғарып отырмыз. Бұл</w:t>
        <w:br/>
        <w:t>қандай облыс екенін айтып, саған түсіндірін, ұғындырып</w:t>
        <w:br/>
        <w:t>жатудың керегі жоқ. Солай емес пе? Анау арадан өзіңнің</w:t>
        <w:br/>
        <w:t>ауылың да жақын. Қостанайда бір сұрағанда айтып едің,</w:t>
        <w:br/>
        <w:t>Көкшетаудың қарауылы менің нағашы жұртым деп, енде-</w:t>
        <w:br/>
        <w:t>ше, ол да жасыратын емес, өз елің ғой. Бабаларымыз айтқан-</w:t>
        <w:br/>
        <w:t>дай, “ер жігіттің бір жұрты -- нағашы жұрты”. Сені сол</w:t>
        <w:br/>
        <w:t>жұртыңа жіберейін Деп отырмыз. Қалай қарайсың бұған? --</w:t>
        <w:br/>
        <w:t>деп сұрады.</w:t>
        <w:br/>
        <w:t>--- Сіздер осындай зор сенім көрсетіп отырғанда біз</w:t>
        <w:br/>
        <w:t>барып жұмыс істеуге өруақытта дайынбыз. Сеніміңізғе</w:t>
        <w:br/>
        <w:t>үлкен рақмет. Сенімдеріңізді ақтаймын, -- деді Мақтай</w:t>
        <w:br/>
        <w:t>Рамазанұлы.</w:t>
        <w:br/>
        <w:t>-- Онда жаңа жұмыста табыс тілеймін,--деп Димсе-</w:t>
        <w:br/>
        <w:t>кең орнынан тұрып , қолын алды.</w:t>
      </w:r>
    </w:p>
    <w:p>
      <w:r>
        <w:t>Осымен Димекеңдегі әңгіме бітті де, ертеңінде Мөске-</w:t>
        <w:br/>
        <w:t>уге, Саяси Бюроның мәжілісіне ұшты. Бір қызығы Полит-</w:t>
        <w:br/>
        <w:t>10-38 145</w:t>
        <w:br/>
        <w:t>сүттенген қалпында. Ал енді таяу арада жауын болмаса,</w:t>
        <w:br/>
        <w:t>үлкен астық болады деп те айту қиын. Ол жайын қазір</w:t>
        <w:br/>
        <w:t>айта алмаймын, кепіл бола алмаймын.</w:t>
        <w:br/>
        <w:t>Димекең Сағдиевтың бұл сөздеріне кенет қатты ашу-</w:t>
        <w:br/>
        <w:t>ланды. Ұстамды қалпын сақтаса да:</w:t>
        <w:br/>
        <w:t>-- Астықтың пісуіне, толысуына әлі уақыт бар.</w:t>
        <w:br/>
        <w:t>Күнібұрын аттандап жаман болады деп жамандық шақы-</w:t>
        <w:br/>
        <w:t>рып, бүкіл облыстың астығына баға беруді сенен кім сұра-</w:t>
        <w:br/>
        <w:t>ды? Ондай хұқықты кім берген саған? Бастығың болса</w:t>
        <w:br/>
        <w:t>демалыста жүр! -- деп Мақаңды қатты сөгіп, ауыр сөздер</w:t>
        <w:br/>
        <w:t>айтып ұрысып тастады. Бұл ұнжырғасы түсіп, үнсіз қал-</w:t>
        <w:br/>
        <w:t>ды. Албырт та аңғырт басы саясат жықпылдарына бойла-</w:t>
        <w:br/>
        <w:t>май, лақ еткізіп шындықты ақтарып салам деп аңдаусыз-</w:t>
        <w:br/>
        <w:t>да от басып алғанын аңғарды. Көңіл-күйі астан-кестен.</w:t>
        <w:br/>
        <w:t>Сонымен әңгіме біткен сияқты еді. Бірақ шамасы екі</w:t>
        <w:br/>
        <w:t>сағат өткенде Димаш Ахметұлы қайтадан телефон соқты.</w:t>
        <w:br/>
        <w:t>Бұл жолы ашуы басылған сияқты. Бұрынғы кең сабадай</w:t>
        <w:br/>
        <w:t>байсалды, толғамды қалпымен:</w:t>
        <w:br/>
        <w:t>-- Ау, Мақтай, мен ЦеКа-дан астық тасымалдау үшін</w:t>
        <w:br/>
        <w:t>32 мың әскер машинасын сұрап отырмын. Ал, сен болсаң</w:t>
        <w:br/>
        <w:t>астық жоқ дейсің? Бұл қалай? Қостанай облысы Қазақ-</w:t>
        <w:br/>
        <w:t>стан астығының барометрі сияқты. Москва астық Қоста-</w:t>
        <w:br/>
        <w:t>найда жоқ болса, Қазақстанда да жоқ екен деп ойлап қала-</w:t>
        <w:br/>
        <w:t>ды. Сен соны түсінуің керек еді ғой. Мүнда үлкен мәң</w:t>
        <w:br/>
        <w:t>бар, ұлкен саясат бар... Ешнәрсені әбден ойланып алмай,</w:t>
        <w:br/>
        <w:t>асығыс айтпау керек. Астық сендерде болмаса басқалар-</w:t>
        <w:br/>
        <w:t>да болады,-- деп ақылын айта келіп, бұдан кейін мүндай</w:t>
        <w:br/>
        <w:t>жағдайда, әсіресе Одақтың басшы адамдары сұрағанда</w:t>
        <w:br/>
        <w:t>күнібұрын жоқ демей, байқап сөйлеу керектігін білдірді.</w:t>
        <w:br/>
        <w:t>Осы әңгімелер мен ақыл-кеңестерден кейін шаруашы-</w:t>
        <w:br/>
        <w:t>лық шындығы бір бөлек, саясатқа қажетті шындық бір</w:t>
        <w:br/>
        <w:t>бөлек, жергілікті жердегі нақты жағдай қандай болса да</w:t>
        <w:br/>
        <w:t>жоғарыға басқаша шындық қажет екендігін Мақаң зерде-</w:t>
        <w:br/>
        <w:t>ге құйып түсінгендей еді. Бірақ сол бір қырсыққан та-</w:t>
        <w:br/>
        <w:t>мызда жауын бәрібір бұлармен ерегескендей аз жауып,</w:t>
        <w:br/>
        <w:t>астықтың шығымы сол жылы шынында да төмен болды.</w:t>
        <w:br/>
        <w:t>Әдеттегідей егін орағы уағындағы сапарында Қостанайға</w:t>
        <w:br/>
        <w:t>соққанында Димаш Ахметұлы жоғарыдағы әңгімені ұмыт-</w:t>
        <w:br/>
        <w:t>пағанын аңғартты. Үш ауданның егінді алқаптарын ара-</w:t>
        <w:br/>
        <w:t>138</w:t>
        <w:br/>
        <w:t>Абылайхан көшесін де салғыздың.</w:t>
        <w:br/>
        <w:t>Көкше десе қоса айтады Мақтайды.</w:t>
        <w:br/>
        <w:t>Еңбектерін елі еске сақтайды.</w:t>
        <w:br/>
        <w:t>Әкім келсе, ақындары Көкшенің</w:t>
        <w:br/>
        <w:t>Үлгілі іске, үнін қоспай жатпайды.</w:t>
      </w:r>
    </w:p>
    <w:p>
      <w:r>
        <w:t>Ақынның бұл жыры Көкшетауды көркейтуге жұмса-</w:t>
        <w:br/>
        <w:t>ған азды-көпті еңбегіне, соған қосқан үлесіне деген ха-</w:t>
        <w:br/>
        <w:t>лық ризашылығының көрінісі сияқты еді.</w:t>
        <w:br/>
        <w:t>Осы арада Көкшенің ақтангер ақыны Көкен туралы</w:t>
        <w:br/>
        <w:t>бір-ер сөз айтудың реті келген сияқты. Мұны айтулы ақын</w:t>
        <w:br/>
        <w:t>Мақаңның шашбауын көтеріп, жыр арнағаннан кейін,</w:t>
        <w:br/>
        <w:t>“Сыйға-сый, сыраға-бал” екен деп қалмаған абзал. Себебі,</w:t>
        <w:br/>
        <w:t>марқұм Көкен қара басының, азғантай ағайынның, арзан</w:t>
        <w:br/>
        <w:t>ілтипатшылардың шекарасынан аттап, Көкінетаудай</w:t>
        <w:br/>
        <w:t>ғажап өлкенің өрені, өркенді елдің азамат ақыны, дуалы</w:t>
        <w:br/>
        <w:t>ауыз үлкен парасат иесі болғалы қашан. Оның сөзі -- ха-</w:t>
        <w:br/>
        <w:t>лықтың сөзі. Оның өз атынан сөйлеген сөзі -- қабырғалы</w:t>
        <w:br/>
        <w:t>қалың елдің атынан сөйлеген сөзі деп ұғу керек. Отан со-</w:t>
        <w:br/>
        <w:t>ғысында от кешіп келген. Елуінші жылдарда-ақ тілін бе-</w:t>
        <w:br/>
        <w:t>зеп, айтысқа түскен, ақындық зор қуатпен халықтық ағын-</w:t>
        <w:br/>
        <w:t>ды жырды ақтарған. Республикалық талай айтыстарда оза</w:t>
        <w:br/>
        <w:t>шауып бәйге алып, Көкше даңқын көтерумен бірге өлең</w:t>
        <w:br/>
        <w:t>өнерінің көсегесін көгерткен. Сол Көкенмен Көкшетауға</w:t>
        <w:br/>
        <w:t>келгесін түрлі жиындарда кездесе жүріп, суырыпсалма</w:t>
        <w:br/>
        <w:t>айтқыштығын көре жүріп, оның жыр қазынасы екендігіне,</w:t>
        <w:br/>
        <w:t>өнер-мәдениетке сіңірген зор еңбегіне еш күмән қалмай,</w:t>
        <w:br/>
        <w:t>Мақаңның көзі жете түсті, ақындық дарынына көңілі</w:t>
        <w:br/>
        <w:t>сүйсіне түсті.</w:t>
        <w:br/>
        <w:t>Көкіректен, Көке, күй ақсын.</w:t>
        <w:br/>
        <w:t>Өлеңде өткір қияқсың.</w:t>
        <w:br/>
        <w:t>Ақаннан қалған ақтанбоз,</w:t>
        <w:br/>
        <w:t>Біржаннан қалған тұяқсың.</w:t>
        <w:br/>
        <w:t>Иә, бір кезде ақтангер ағаны осы жолдардың авторы</w:t>
        <w:br/>
        <w:t>да осылай толғап жырға қосып еді.</w:t>
        <w:br/>
        <w:t>159</w:t>
        <w:br/>
        <w:t>ыз</w:t>
        <w:br/>
        <w:t>реальный жоспарды орындауды талап етеді,</w:t>
        <w:br/>
        <w:t>төмендегілер бұл бұйрықты қайткен күнде, өлсе де, тірілсе</w:t>
        <w:br/>
        <w:t>де орындап шығуға тырысады, содан қосып жазу, “при-</w:t>
        <w:br/>
        <w:t>писка” орын алған жағдайлар да кездесетін. Кейбір “мақ-</w:t>
        <w:br/>
        <w:t>таулы” жігіттердің “Социалистік Еңбек Ері” жұлдызы сол</w:t>
        <w:br/>
        <w:t>“припискамен” соғып алынған қырдың қызыл түлкісіндей</w:t>
        <w:br/>
        <w:t>әсер ететіні бар кейде.</w:t>
        <w:br/>
        <w:t>Мақаңды асыра мақтайын деген ойдан аулақпыз, бірақ</w:t>
        <w:br/>
        <w:t>Көкшетаудағы жаңа аса жауапты жұмыста облыстың</w:t>
        <w:br/>
        <w:t>бірден-бір басшысы ретінде Сағдиевтың алдына қойған</w:t>
        <w:br/>
        <w:t>басты мақсаты мен жүргізғен негізгі бағыты өткендегі,</w:t>
        <w:br/>
        <w:t>яғни өзіне дейінгі қателіктерді түзеп, қат-қабат</w:t>
        <w:br/>
        <w:t>экономиканы көтерудің жолдарын іздеу болды. 1984 жыл-</w:t>
        <w:br/>
        <w:t>дың қорытындысы бойынша облыс соңғы екі жылда</w:t>
        <w:br/>
        <w:t>жұмыртқадан басқа бір де бір жоспарлы көрсеткішті</w:t>
        <w:br/>
        <w:t>орындамаған болып шықты. Жұмыртқа жоспарын</w:t>
        <w:br/>
        <w:t>орындау, әрине, алдымен Одаққа танымал Шучье құс</w:t>
        <w:br/>
        <w:t>фабрикасы бірлестігінің сарабдал директоры Николай</w:t>
        <w:br/>
        <w:t>Петрович Цойдың еңбегі десек, Мақаңа қалган басқа мұра-</w:t>
        <w:br/>
        <w:t>ның жағдайы мәз болмады. Жоғарыда айтқанымыздай,</w:t>
        <w:br/>
        <w:t>облыс халық шаруашылығының көптеген салаларының</w:t>
        <w:br/>
        <w:t>ішінде, әсіресе, құрылыстың жағдайы жөне халықты азық-</w:t>
        <w:br/>
        <w:t>түлікпен қамту өте нашар екен.</w:t>
      </w:r>
    </w:p>
    <w:p>
      <w:r>
        <w:t>Атап айтқанда, облыстағы мал басы кеміп кеткен. Ал,</w:t>
        <w:br/>
        <w:t>ауылдық жерлердегі жекеменшіктің малы әрбір 100 үйғе</w:t>
        <w:br/>
        <w:t>шаққанда 50-60 бастан ғана келеді екен. Кейбір көбірек</w:t>
        <w:br/>
        <w:t>малы бар адамдарға шек қойып, артық түяқ ұстатпайды.</w:t>
        <w:br/>
        <w:t>Бұл жағдай Көкшетауға ғана емес, басқа облыстарға да</w:t>
        <w:br/>
        <w:t>төн еді. Мал шаруашылығының өнімдері Одақ пен рес-</w:t>
        <w:br/>
        <w:t>публикалық міндетті тапсырыстың қорын өтеуге жетпей</w:t>
        <w:br/>
        <w:t>олқы соғып жатады, облыстың өз халқына беруге түк қал-</w:t>
        <w:br/>
        <w:t>майды. Ол үшін, өрине, Көкшетау, Шортан сияқты ірі</w:t>
        <w:br/>
        <w:t>өнеркәсіпті қалалардың тұрғындары наразы. Ұжымшар-</w:t>
        <w:br/>
        <w:t>лар мен кеңшарлардағы, жекеменшіктегі қара малдың сек-</w:t>
        <w:br/>
        <w:t>сен процентіне дейін жұқпалы індеттерге шалдыққан.</w:t>
        <w:br/>
        <w:t>Мұндай малдың етін Одақтық, республикалық тапсырыс</w:t>
        <w:br/>
        <w:t>қорына өткізуге болмайтындығы бесенеден белгілі, оны</w:t>
        <w:br/>
        <w:t>148</w:t>
        <w:br/>
        <w:t>ларды қойсайшы. Соны жазып жатқандар және өз қаза-</w:t>
        <w:br/>
        <w:t>ғымыз. Болатқа ұлтшылдық, діншілдік айыптар тағады.</w:t>
        <w:br/>
        <w:t>Желтоқсан оқиғасының қоламтасын көсеп, көлеңкеден жау</w:t>
        <w:br/>
        <w:t>тауып жатқанда, өзі қанаты етіп жүрген мықты бірінші</w:t>
        <w:br/>
        <w:t>хатшының басына үйірілген бұлтты Мақтай Рамазанұлы</w:t>
        <w:br/>
        <w:t>әрең сейілтті. Ақаң серінің басына ескерткіш орнату тағы</w:t>
        <w:br/>
        <w:t>да кейінге қалдырылып, ол да үлкен өкініш болды. Бірақ</w:t>
        <w:br/>
        <w:t>азаматты қорғап қалды.</w:t>
        <w:br/>
        <w:t>Алдына қойған ең негізгі екі мақсатының бірі құры-</w:t>
        <w:br/>
        <w:t>лысты қарқындату болғаннан кейін, Мақтай Рамазанұлы</w:t>
        <w:br/>
        <w:t>оны созбаққа салмай, шұғыл қолға алды. Бірінші хатшы-</w:t>
        <w:br/>
        <w:t>лық қызметін бастағаннан тура он күн өткенде құрылыс</w:t>
        <w:br/>
        <w:t>мәселелері жөнінде үлкен облыстық актив жиналысын</w:t>
        <w:br/>
        <w:t>өткізді. Бүған жылдам өрі мұқият дайындалды. Актив</w:t>
        <w:br/>
        <w:t>жиналысында кәп жайлар анықталды. Оған әр дәрежедегі</w:t>
        <w:br/>
        <w:t>барлық құрылыс ұйымдарының өкілдері, барлық шаруа-</w:t>
        <w:br/>
        <w:t>шылықтардың басшылары қатысты, құрылыс мәселелері,</w:t>
        <w:br/>
        <w:t>қиыншылықтары, мүмкіндіктері егжей-тегжейлі талқыла-</w:t>
        <w:br/>
        <w:t>нып, қаулы қабылданды, нақты шаралар белгіленді. Об-</w:t>
        <w:br/>
        <w:t>лыс орталығы Көкшетауда бу қазандығының қуаты қала-</w:t>
        <w:br/>
        <w:t>ны жылытуға шамасы келмейтіндігі, ауызсу проблемасы-</w:t>
        <w:br/>
        <w:t>ның да асқынып тұрғандығы белгілі болды. Жұртшылық</w:t>
        <w:br/>
        <w:t>келісіп мәмілеғе келген ең басты, кезек күттірмейтін ке-</w:t>
        <w:br/>
        <w:t>лелі міндет -- Көкшетауда, аудандардың орталықтарында,</w:t>
        <w:br/>
        <w:t>ұжымшарлар мен кеңшарларда құрылыс жұмыстарын</w:t>
        <w:br/>
        <w:t>кеңінен өрістете қанат жайғызып, оған сан жағынан да,</w:t>
        <w:br/>
        <w:t>сапа жағынан да, мазмұн жағынан да соны серпін беру</w:t>
        <w:br/>
        <w:t>еді. Ол үшін ең алдымен комбинатының жұмысын тәулік</w:t>
        <w:br/>
        <w:t>бойы тоқтатпай толассыз жүрғізуғе кәшірді. Мұнда ке-</w:t>
        <w:br/>
        <w:t>зектесіп уақытша жұмыс істеуге басқа мекемелер мен</w:t>
        <w:br/>
        <w:t>ұйымдардан қосымша адамдар жіберді. Мұндай ерікті</w:t>
        <w:br/>
        <w:t>құрылысшылар екі жылдың ішінде кезексіз пәтер алатын</w:t>
        <w:br/>
        <w:t>болды. Тек комбинаттың ғана емес, тұрғын үй салатын</w:t>
        <w:br/>
        <w:t>басқа құрылыс ұйымдарының жұмысы да күндіз-түні тоқ-</w:t>
        <w:br/>
        <w:t>тамады, кідірмеді. Әрбір кеңшар-ұжымшарларға жыл сай-</w:t>
        <w:br/>
        <w:t>ын 15-20 пөтер салуға тапсырма бекітіп беріп, оның орын-</w:t>
        <w:br/>
        <w:t>далуына өте қатаң бақылау орнатылды. Бұған қоса әрбір</w:t>
        <w:br/>
        <w:t>155</w:t>
      </w:r>
    </w:p>
    <w:p>
      <w:r>
        <w:t>біреуі -- қыста құрылыс жүргізу мәселесі болса, мал қыс-</w:t>
        <w:br/>
        <w:t>татудың да ең күрделі де қиын кезі осы шақ қой. Қазақша</w:t>
        <w:br/>
        <w:t>айтқанда, қаңтар мен ақпан, одан әрі майборандатын</w:t>
        <w:br/>
        <w:t>ұзынсары наурыз келеді. Солтүстік қысының әсіресе осы</w:t>
        <w:br/>
        <w:t>айлардағы қаһары мен қаталдығы Мақаңа жақсы таныс.</w:t>
        <w:br/>
        <w:t>Бюродағы ашық һәм адал өңгімеде халықты ет-маймен,</w:t>
        <w:br/>
        <w:t>жалпы мал өнімдерімен қамтамасыз ету жайы нашар</w:t>
        <w:br/>
        <w:t>екендігі айтылды. Сондықтан да облыстағы ет пен май</w:t>
        <w:br/>
        <w:t>өндіру, басқа да азық-түлік көздерінің мүмкіншіліктерін</w:t>
        <w:br/>
        <w:t>зерттеу, бұл орайдағы Одақтың жөне республикалық қорға</w:t>
        <w:br/>
        <w:t>өнім өткізу тапсырысын орындау барысы бірінші кезек-</w:t>
        <w:br/>
        <w:t>тегі міндет ретінде қойылып, бұл мәселені облыстық ат-</w:t>
        <w:br/>
        <w:t>қару комитетінде егжей-тегжейлі қарау тапсырылды.</w:t>
        <w:br/>
        <w:t>Иә, Мақтай Сағдиевтың бүкіл саналы әмірі, еңбегі</w:t>
        <w:br/>
        <w:t>кеңестік жүйеде, партиялық басшылық дәуірінде өткен өрі</w:t>
        <w:br/>
        <w:t>сол кезде қалыптасқан адам. Мұны адамнан да, қүдайдан</w:t>
        <w:br/>
        <w:t>да жасырып күнәһар болатын жайымыз жоқ. Партиялық</w:t>
        <w:br/>
        <w:t>басқару мен басшылық жасаудың терең тамыр жайған</w:t>
        <w:br/>
        <w:t>үрдісінде не істеу, қандай шаралар қолдану керектігінің</w:t>
        <w:br/>
        <w:t>бәрі де қабылданған қаулылар мен алынған жоспарларда</w:t>
        <w:br/>
        <w:t>түгелдей бақайшағына дейін тізіліп көрсетілетін. Ал, енді</w:t>
        <w:br/>
        <w:t>сонда кемшілік қайдан шығады?... деңіз. Көбіне-көп белг-</w:t>
        <w:br/>
        <w:t>іленген сол бағдарламалар мүлде орындалмай қалатын,</w:t>
        <w:br/>
        <w:t>мерзімінен кешігетін немесе деңгейі төмен болатын, ал</w:t>
        <w:br/>
        <w:t>кейде тіпті сондай беделді бағдарлама қабылданғаны ұмы-</w:t>
        <w:br/>
        <w:t>тылып кетіп, жабулы қазан жабуымен қалған жағдайлары</w:t>
        <w:br/>
        <w:t>да аз болған жоқ. Олай болатын себебі, қабылданған кез-</w:t>
        <w:br/>
        <w:t>де ол жоспарлардың орындалу мүмкіндігі әсте ескеріл-</w:t>
        <w:br/>
        <w:t>меді. Бұларды былайғы халық та, партия қызметкерлерінің</w:t>
        <w:br/>
        <w:t>өздері де қағаберіс оңашалау жерлерде “нереальный план”</w:t>
        <w:br/>
        <w:t>-- “орындалмайтын жоспар” деп атайтын. Бірақ мұның</w:t>
        <w:br/>
        <w:t>өзі бір кісінің кінәсі не кемшілігі емес, бүкіл қоғамды</w:t>
        <w:br/>
        <w:t>жұлыңқұрттай кеулеп, жаулап алған ужапырақ жаман дерт</w:t>
        <w:br/>
        <w:t>болғандықтан, екеуара оңаша күңкілдегеннен басқа, оған</w:t>
        <w:br/>
        <w:t>қарсы тұра алмайтын, ол ол ма, тіпті мұндай қиғаштық-</w:t>
        <w:br/>
        <w:t>тарды солай болуға тиісті заңды нәрсе, табиғи қүбылыс</w:t>
        <w:br/>
        <w:t>ретінде қабылдайтын. Ең өкініштісі, жоғарғы жақ осы “не-</w:t>
        <w:br/>
        <w:t>147</w:t>
        <w:br/>
        <w:t>шаруашылықта бір жыл ішінде бір-бірден кулинарлық</w:t>
        <w:br/>
        <w:t>дүкен салу міндеттелді. Осылайша аталған мерзімде о6-</w:t>
        <w:br/>
        <w:t>лыс бойынша 203 кулинарлық дүкен іске қосылды. Бүндай</w:t>
        <w:br/>
        <w:t>игілікке қатардағы қарапайым еңбеккер қауымның, әсіресе</w:t>
        <w:br/>
        <w:t>отбасының бірінші қамқоршысы саналатын әйелдер</w:t>
        <w:br/>
        <w:t>жұртшылығының мың бір алғыстан басқа айтары болган</w:t>
        <w:br/>
        <w:t>жоқ. Осының бәрі Көкше халқына Сағдиевтің сарабдал</w:t>
        <w:br/>
        <w:t>қасиеттерін таныта түсті, шынайы құрметке бөледі.</w:t>
        <w:br/>
        <w:t>Құрылыстың негізгі қорытындыларына тоқталайық.</w:t>
        <w:br/>
        <w:t>Жаңағы айтылғандай шұғыл шаралардың, жанқиярлық</w:t>
        <w:br/>
        <w:t>еңбектің, барша күш-мүмкіндікті сарқа жұмылдырудың</w:t>
        <w:br/>
        <w:t>арқасында үй салудың қарқыны мен көлемі еселеп артты.</w:t>
        <w:br/>
        <w:t>Бес жылдың аясымен безбендесек, 1984 жылы Көкшетау</w:t>
        <w:br/>
        <w:t>қаласында 29 мың шаршы метр үй салынған болса, бұл</w:t>
        <w:br/>
        <w:t>көрсеткіш 1989 жылы 119 мың шаршы метрге жетін, төрт</w:t>
        <w:br/>
        <w:t>еседен астам ұлғайды. Облыс бойыңша алсақ, тұрғын үй</w:t>
        <w:br/>
        <w:t>салудың көлемі 640 мың шаршы метр болды, мұндағы өсім</w:t>
        <w:br/>
        <w:t>көрсеткіші де үш жарым есеге жуық. Тағы бір басы қайы-</w:t>
        <w:br/>
        <w:t>рылған игілікті шаруаны айтсақ, Солтүстік Казақстан об-</w:t>
      </w:r>
    </w:p>
    <w:p>
      <w:r>
        <w:t>лысындағы Сергеев су қоймасынан Көкшетауға 160 ша-</w:t>
        <w:br/>
        <w:t>қырымдық су құбырын тартып, екі жыл ішінде ауыз су</w:t>
        <w:br/>
        <w:t>жеткізді. Су түйіні солай шешілді. Бұдан басқа, бітпей</w:t>
        <w:br/>
        <w:t>тұрған Уе 2 бу қазандығының құрылысын аяқтап, радио-</w:t>
        <w:br/>
        <w:t>зауыттың ақшасына тағы бір бу қазандығын салғызып, ең</w:t>
        <w:br/>
        <w:t>кемі алдағы 10-15 жыл үшін Көкшетаудың бас қаласын-</w:t>
        <w:br/>
        <w:t>дағы жылу проблемасы да шешімін тауып еді. Соңғы жыл-</w:t>
        <w:br/>
        <w:t>дары Көкшетауда жылудан болган қысылыстар отынның</w:t>
        <w:br/>
        <w:t>болмауына байланысты ғана туындады.</w:t>
        <w:br/>
        <w:t>1985-1989 жылдар аралығында облыс орталығында</w:t>
        <w:br/>
        <w:t>жабық базар, радиозауыт ғимараттары, бірнеше дүкен,</w:t>
        <w:br/>
        <w:t>туберкулез жөне онкология ауруханалары, 320 кісілік мей-</w:t>
        <w:br/>
        <w:t>манхана, бірнеше емхана, үй қүрылысы комбинатының</w:t>
        <w:br/>
        <w:t>екінші кезегі, саз училишесі, Көкшетаудың айналасында</w:t>
        <w:br/>
        <w:t>коттедж қалашықтары салынып, пайдалауға берілді.</w:t>
        <w:br/>
        <w:t>Мақтай Рамазанұлының ұйтқы болуымен ауыл-</w:t>
        <w:br/>
        <w:t>селоларда бұрынғы екі пәтерлі үйлерден бойды аулақ са-</w:t>
        <w:br/>
        <w:t>лып, коттедж тәрізді бір ғана отбасылық бөлек үйлер</w:t>
        <w:br/>
        <w:t>156</w:t>
        <w:br/>
        <w:t>алуы мәселелері де шешім тапты. Бұл ретте әсіресе</w:t>
        <w:br/>
        <w:t>Көкшетау өңірінде басы артық аста-төк шабындық пен</w:t>
        <w:br/>
        <w:t>жайылымдық жер жоқ екендігін де ескерген жөн.</w:t>
        <w:br/>
        <w:t>Сағдиевтың алдында “Кіші тың” көтеремін деп Уәлиханов</w:t>
        <w:br/>
        <w:t>ауданында, Көксеңгір аймағында жүз мың гектардан ас-</w:t>
        <w:br/>
        <w:t>там жайылымдық, шабындық алқапты да қыртысын ауда-</w:t>
        <w:br/>
        <w:t>рып, шаңын шығарып жыртқызып тастаған ғой. Ал, ол</w:t>
        <w:br/>
        <w:t>жерлерге егін мүлде шықпайды. Атқамінердің артық атақ-</w:t>
        <w:br/>
        <w:t>құмарлығы елдің, халықтың маңдайына сор болып жабы-</w:t>
        <w:br/>
        <w:t>сатынының бір мысалы осы. Соған қарамастан Мақаң өзі</w:t>
        <w:br/>
        <w:t>басқарған облыста жекешенің де жемшәбін тауып бере</w:t>
        <w:br/>
        <w:t>алды. Соның нәтижесінде айналасы төрт жылдың ішінде</w:t>
        <w:br/>
        <w:t>облыста сауын сиыр ұстамайтын үй қалмады, яғни әр жүз</w:t>
        <w:br/>
        <w:t>үйде --жүз сиырдан болды. 1988 жылдың күзінде КОКП</w:t>
        <w:br/>
        <w:t>Орталық Комитетінің нұсқауымен бүкіл Одақ бойынша</w:t>
        <w:br/>
        <w:t>жекеменшікте мал өсірудің тәжірибесін, оның өнімдерін</w:t>
        <w:br/>
        <w:t>көрсету жөнінен Мәскеуде Бүкілодақтық халық шаруа-</w:t>
        <w:br/>
        <w:t>шылығы жетістіктерінің көрмесі өткізілді, үлкен беделді</w:t>
        <w:br/>
        <w:t>жиналыс болды. Сол көрмеге қатысқанда жалпы</w:t>
        <w:br/>
        <w:t>көкшетаулықтар үшін мынадай сүйінішті жағдай анық-</w:t>
        <w:br/>
        <w:t>талды. Одақ бойынша әрбір “100 отбасына -- 100 сиыр”</w:t>
        <w:br/>
        <w:t>көрсеткішіне жеткен жеті-сегіз ғана облыс болса, сол</w:t>
        <w:br/>
        <w:t>абыройлылардың қатарына Көкшетау облысы да кірді. Бүл</w:t>
        <w:br/>
        <w:t>бір жағынан ғаламат сенсация да тудырды. Мәселе атақ-</w:t>
        <w:br/>
        <w:t>абыройда, Одақ бойынша оза тнауып бәйге алуда емес,</w:t>
        <w:br/>
        <w:t>халықтың түрмысы мен әл-ауқатын жақсартуда, дастар-</w:t>
        <w:br/>
        <w:t>қанның берекесін арттыруда жатқан еді.</w:t>
        <w:br/>
        <w:t>Ең бастысы, халықты азық-түлікпен жеткілікті қам-</w:t>
        <w:br/>
        <w:t>тамасыз ету орайында бірқатар ұтымды шаралар жүзеге</w:t>
        <w:br/>
        <w:t>асырылды. Облыстық түтынушылар одағының басшы-</w:t>
        <w:br/>
        <w:t>лыққа алуымен Көкшетау қаласының іргесіндегі Бұқпа</w:t>
        <w:br/>
        <w:t>тауынан ары жатқан жазық алапта үш мың тұяққа арнал-</w:t>
        <w:br/>
        <w:t>ған мал бордақылау алаңы салынып, сол арада қасапхана</w:t>
        <w:br/>
        <w:t>да қоса ашылды. Оларға малазығындық дақылдар өсіретін</w:t>
        <w:br/>
        <w:t>жер де бөлініп берілді. Бүл қосалқы шаруашылық арқы-</w:t>
        <w:br/>
        <w:t>лы облыстың орталық қаласының тұрғындарын күнде</w:t>
      </w:r>
    </w:p>
    <w:p>
      <w:r>
        <w:t>162</w:t>
        <w:br/>
        <w:t>малды ауылдың бес жастағы баласына дейін біледі.</w:t>
        <w:br/>
        <w:t>Сөйткен ауру малдың етін өз халқына сатуға бола ма?</w:t>
        <w:br/>
        <w:t>Әрине, болмайды. Демек, ауру малдың етін түгелдей ба-</w:t>
        <w:br/>
        <w:t>сқа ет комбинаттарта консерві жасау үшін ғана өткізу</w:t>
        <w:br/>
        <w:t>керек. Ондай консерві жасайтын ет комбинаттары</w:t>
        <w:br/>
        <w:t>Көкшетауда жоқ. Әрі шығын, әрі обал, әрі абыройсыздық,</w:t>
        <w:br/>
        <w:t>әрі мемлекеттік һәм халықтық үдеден табылмау деген,</w:t>
        <w:br/>
        <w:t>міне, осы. Бұған қоса сүт пен май өткізудің жоспары</w:t>
        <w:br/>
        <w:t>көбінесе бұл өнімдерді жекеменшіктен күнде шелектеп</w:t>
        <w:br/>
        <w:t>сатып алу арқылы ғана орындалады екен.</w:t>
        <w:br/>
        <w:t>Бір олқылық басқа бір осалдықты тудырады. Жоға-</w:t>
        <w:br/>
        <w:t>рыдан кұн сайын дігірлеп сұрап жатқасын әрі Ауыспалы</w:t>
        <w:br/>
        <w:t>Қызыл туды иеленіп жеңімпаз атану үшін кейбір пысық</w:t>
        <w:br/>
        <w:t>директорлар Көкшетау қаласының азық-түлік дүкендері-</w:t>
        <w:br/>
        <w:t>мен сыбайласып, олардан сары майды тік көтере сатып</w:t>
        <w:br/>
        <w:t>алып, сүт жоспарының есебіне шыртылдақ қылып өткізетін</w:t>
        <w:br/>
        <w:t>көрінеді. О, қулар-ай! Осындай көзбояушылықпен жос-</w:t>
        <w:br/>
        <w:t>парды орындады деген жалған дақпырт атақ кімге, неге</w:t>
        <w:br/>
        <w:t>керек болды десеңізші, деп назаланады Мақаң. Сөйтіп жос-</w:t>
        <w:br/>
        <w:t>парды қайткен күнде орындату мен орындау мақсаты,</w:t>
        <w:br/>
        <w:t>сайып келгенде, қылмысқа жетелеген. Алаяқтар қолға</w:t>
        <w:br/>
        <w:t>түсті. Партиялық жолмен қатаң жазаланды. Дирек-</w:t>
        <w:br/>
        <w:t>торлықтан түсірілді. Солардың біреуін сотталудан бұрын</w:t>
        <w:br/>
        <w:t>аупарткомның беделді хатшысы болған, әлі де сөзі өтімді,</w:t>
        <w:br/>
        <w:t>қолы ұзын ақсақал қайынатасы құтқарып алыпты. Мақ-</w:t>
        <w:br/>
        <w:t>тай Рамазанұлы бала-шағасының көз жасына қалмайын деп</w:t>
        <w:br/>
        <w:t>әлі де болашағы бар, бірмәрте мүлт басқан жас жігітті</w:t>
        <w:br/>
        <w:t>одан әрі қудалатқызған жоқ. Бір жағынан оны қылмыс</w:t>
        <w:br/>
        <w:t>жасауға қоғамның өз бойындағы қателіктер итермелегенін</w:t>
        <w:br/>
        <w:t>ұмытпау керек қой деп те ойлады.</w:t>
        <w:br/>
        <w:t>Мақтай Рамазанұлының зерттей келе тағы бір байқа-</w:t>
        <w:br/>
        <w:t>ғаны, облыстың орталығында, аудан бастарында, ауыл-</w:t>
        <w:br/>
        <w:t>дық жерлерде көптеген зәру, қажетті кадрлар, білікті ма-</w:t>
        <w:br/>
        <w:t>мандар жетіспей жатады екен. Кадр бар болса -- пәтер</w:t>
        <w:br/>
        <w:t>жоқ. “Былай тартсаң өгіз өледі, олай тартсаң арба сына-</w:t>
        <w:br/>
        <w:t>ды” дегендей, тура орыстар айтатын “оңбағандық заңы-</w:t>
        <w:br/>
        <w:t>на” үйлесіп тұрғанын қараңызшы. Өйткені құрылыстың</w:t>
        <w:br/>
        <w:t>149</w:t>
        <w:br/>
        <w:t>да күнде таңертең машина қорабында тоңқылдап, кеңшар</w:t>
        <w:br/>
        <w:t>орталығына барып кұнұзаққа жұмыс істейді; осы маши-</w:t>
        <w:br/>
        <w:t>намен балалары да орталық қоныстағы орыс мектебіне</w:t>
        <w:br/>
        <w:t>қатынайды. Қарап отырсаңыз, сүмдық-ақ. Әрине, осы</w:t>
        <w:br/>
        <w:t>жолсыздық пен жосықсыздықтың бәрін Мақаң өзі түгел</w:t>
        <w:br/>
        <w:t>жолға қойып түзетіп кеттім деп айта алмайды. Оған ша-</w:t>
        <w:br/>
        <w:t>масы да келмес еді, тоталитарлық өктем жүйе де жол бер-</w:t>
        <w:br/>
        <w:t>мес еді. Бірақ әлгіндей шағын қазақ ауылдарының</w:t>
        <w:br/>
        <w:t>көпшілігінде хал-қадерінше жағдай жасады, құрылыс</w:t>
        <w:br/>
        <w:t>жүргізді, әлеуметтік-тұрмыстық жәрдем бергізді,</w:t>
        <w:br/>
        <w:t>дәрігерлік пункттер ашқызды; ең бастысы “перспектива-</w:t>
        <w:br/>
        <w:t>сыз” ауыл деген пәлекет айдардан құтқарды.</w:t>
        <w:br/>
        <w:t>Мақтай Рамазанұлы зерделеп отырса, олқы, осал</w:t>
      </w:r>
    </w:p>
    <w:p>
      <w:r>
        <w:t>тұстардың тағы бір тарауы мынадай екен. Жұртшылық-</w:t>
        <w:br/>
        <w:t>тың көзі алдымен түсетін айна сияқты, 130 мыңдай халқы</w:t>
        <w:br/>
        <w:t>бар облыс орталығы Көкшетау қаласының өзінде ауруха-</w:t>
        <w:br/>
        <w:t>на, емхана, сауна орындары жетіспей келген немесе олар-</w:t>
        <w:br/>
        <w:t>дың ауқымын кеңейтуге көңіл мардымсыз бөлінген. Бұл</w:t>
        <w:br/>
        <w:t>жұмыстарда қолбайлау болып тежеген себептер, самарқ-</w:t>
        <w:br/>
        <w:t>аулықтар мен керенаулықтар баршылық. Үй құрылысы</w:t>
        <w:br/>
        <w:t>комбинаты, құрылыс материалдарын шығаратын зауыт-</w:t>
        <w:br/>
        <w:t>тар мен кәсіпорындар қажетті керек-жарақпен толығынан</w:t>
        <w:br/>
        <w:t>қамтамасыз ете алмаған, өз қуаттылықтарын игермеген.</w:t>
        <w:br/>
        <w:t>Шаруашылықтар мен ауыл-селоларда да кірпіш, басқа да</w:t>
        <w:br/>
        <w:t>құрылыс материалдары жетіспей жатады. Кеңшарлардың</w:t>
        <w:br/>
        <w:t>орталық қоныстарының көпшілігінде үйлерді жылытатын</w:t>
        <w:br/>
        <w:t>орталық бу қазандығы жоқ, соның салдарынан өр отбасы</w:t>
        <w:br/>
        <w:t>өз күнін өзі көруге мәжбүр.</w:t>
        <w:br/>
        <w:t>Міне, жоғарыда топтап-топтап айтқан осы жөне ба-</w:t>
        <w:br/>
        <w:t>сқа кемшіліктер мен олқылықтарды, жіберіп отырған қате-</w:t>
        <w:br/>
        <w:t>ліктерді аластамайынша, ілгерілеп алға басу, экономика-</w:t>
        <w:br/>
        <w:t>ны жеделдете көтеру, Әлеуметтік мөселелерді шешу, ха-</w:t>
        <w:br/>
        <w:t>лықтың тұрмысын түзеу һәм әл-ауқатын жақсарту мүмкін</w:t>
        <w:br/>
        <w:t>емес еді. Мұны облыстың жаңа басшысы Сағдиев жақсы</w:t>
        <w:br/>
        <w:t>түсінді.</w:t>
        <w:br/>
        <w:t>Қадірменді оқушым, бұл арада біз Көкшетауда Сағ-</w:t>
        <w:br/>
        <w:t>диев келгенге дейін әсте түк істелмеген, бәрі жермен-жек-</w:t>
        <w:br/>
        <w:t>І5І</w:t>
        <w:br/>
        <w:t>Бюрода Володар аудандық партия комитетінің бірінші</w:t>
        <w:br/>
        <w:t>хатшысы Болат Ахметжанұлы Көшімбаевтың есебіне ал-</w:t>
        <w:br/>
        <w:t>ғашқы сөздерінен бастап-ақ көңілі толмады. Тоқтатып</w:t>
        <w:br/>
        <w:t>қойып: “Бүгінгі “Көкшетау правдасын оқыдыңыз ба?” деп</w:t>
        <w:br/>
        <w:t>сұрады. “Жоқ, үлгерген жоқпын”. “Ендеше, оқыңыз, сіздің</w:t>
        <w:br/>
        <w:t>аудандағы мал қыстатудың анық жай-жоспары сонда</w:t>
        <w:br/>
        <w:t>ашық, ақиқат түрде жазылған. Ал, сіздің есебіңіз мені қана-</w:t>
        <w:br/>
        <w:t>ғаттандырып тұрған жоқ”. Дауысын еш көтермей, сабыр</w:t>
        <w:br/>
        <w:t>сақтағанмен, Мақаң да қаттырақ кетті ме екен, мінберде</w:t>
        <w:br/>
        <w:t>тұрған Көшімбаев абыржып, сасқалақтап қалды. Содан</w:t>
        <w:br/>
        <w:t>кейін Мақаң қолына газетті алды да, фельетон шумақта-</w:t>
        <w:br/>
        <w:t>рын оқи бастады. Бюро әлмисақтан орысша өтеді. Мақаң</w:t>
        <w:br/>
        <w:t>қазақша оқып жатыр. Байқайды, алғашында түсінбей аңта-</w:t>
        <w:br/>
        <w:t>рылған жүрт қызыға, ықылас қоя, ұмсына таңдана қалып-</w:t>
        <w:br/>
        <w:t>ты. Істің мәнісін дөп-дөп соққан жерлерін оқып келіп:</w:t>
        <w:br/>
        <w:t>“Осы рас па, Болат?” дейді. Болат қызарақтап кеткен. “Рас,</w:t>
        <w:br/>
        <w:t>рас” дейді. Уытты сықақтарға залдағы жүрт ду күліп</w:t>
        <w:br/>
        <w:t>жіберді... "Критика прямо в точку попадает” дейді біреу.</w:t>
        <w:br/>
        <w:t>Соңынан Володар ауданында қысқы кезеңде мал</w:t>
        <w:br/>
        <w:t>өнімдерін өндірудің төзгісіз жағдайына баға бере келе</w:t>
        <w:br/>
        <w:t>Квшімбаевқа айтты:”Сіз мына газет материалын</w:t>
        <w:br/>
        <w:t>орысшаға жақсылап аудартыңыз да, осында айтылған</w:t>
        <w:br/>
        <w:t>мәселелерді талқыға салыңыз, аудан активімен мал қыс-</w:t>
        <w:br/>
        <w:t>таудын барысы бойынша жиналыс өткізіңіз. Кемшіліктерді</w:t>
        <w:br/>
        <w:t>одан әрі тереңдей қопарып ашып, шаралар қолданыңыз.</w:t>
        <w:br/>
        <w:t>Нәтижесін кейін маған мәлімдейсіз”. “Жақсы, жақсы”</w:t>
        <w:br/>
        <w:t>дейді Болат. Сосын Мақтай Рамазанұлы обкомның мал</w:t>
        <w:br/>
        <w:t>шаруашылығымен айналысатын екінші хатшысы Зубқа</w:t>
        <w:br/>
        <w:t>қарап: “Найдите себе хорошего переводчика и читайте</w:t>
        <w:br/>
        <w:t>фельетон. Очень советую” -- деді. “Обязательно, обя-</w:t>
        <w:br/>
        <w:t>зательно прочту” деп жатыр Василий Никифорович. Одан</w:t>
        <w:br/>
        <w:t>соң залға қарап “Газеттің редакторы кім?” деп сұрады.</w:t>
      </w:r>
    </w:p>
    <w:p>
      <w:r>
        <w:t>Бір толықша келген нұрлы жүзді ақсары жігіт көтерілді.</w:t>
        <w:br/>
        <w:t>Бұл республиканың көрнекті жазутны-журналистерінің</w:t>
        <w:br/>
        <w:t>бірі, кейін обком хатшысы болған аяулы азамат марқұм</w:t>
        <w:br/>
        <w:t>Жанайдар Мусин еді. “Обком бюросына мәселенің байы-</w:t>
        <w:br/>
        <w:t>бына баруға көмектескен өткір сын материалдарыңыз үшін</w:t>
        <w:br/>
        <w:t>153</w:t>
        <w:br/>
        <w:t>картоппен өз мұқтаждарын қамтамасыз еткеннен кейін ба-</w:t>
        <w:br/>
        <w:t>ҙарға шығаратын артығы да қалды. Сөйтіп жоғарыда айтқан</w:t>
        <w:br/>
        <w:t>жабық базар да құр сөз дақпырты, бос мақтан емес,</w:t>
        <w:br/>
        <w:t>толастамайтын жүйелі сауда орнына айналды. Оның үстіне</w:t>
        <w:br/>
        <w:t>айына бір рет облыстық жәрмеңке өткізіп, онда облыстың</w:t>
        <w:br/>
        <w:t>түпкір-түпкірінен артық тауарларын, бұйымдарын, әнімдерін</w:t>
        <w:br/>
        <w:t>әкеліп сататын болды, бұл күнді әлдебір зәру зат іздеген</w:t>
        <w:br/>
        <w:t>тұтынушылар да, саудагерлер де асыға күтетін болды.</w:t>
        <w:br/>
        <w:t>Жәрмеңке екі жағына да бірдей тиімді болып шықты.</w:t>
        <w:br/>
        <w:t>Көкшетаудың бір ерекшелігі Бурабай курорт айма-</w:t>
        <w:br/>
        <w:t>ғымен айқындалады. Мұнда толып жатқан санаторий, де-</w:t>
        <w:br/>
        <w:t>малыс үйлері бар. Жыл сайын мыңдаған адамдар сүлу та-</w:t>
        <w:br/>
        <w:t>биғат аясына келіп тыныстайды. Тынығады, шынығады.</w:t>
        <w:br/>
        <w:t>Сапарларында келген сайын басшылар да Бурабайға соқ-</w:t>
        <w:br/>
        <w:t>пай, жұпар ауасын жұтпай, сұлулығына тағы бір құмарта</w:t>
        <w:br/>
        <w:t>сұқтанбай кетпейді. Халықтың ағылып жатқан, көгілдір</w:t>
        <w:br/>
        <w:t>Көкшетаудың айнасындай осы мекке-мекеніне де көңіл</w:t>
        <w:br/>
        <w:t>бөліп, оның жаһұтты табиғатын аялап қорғап, аң-құсын</w:t>
        <w:br/>
        <w:t>қорықшылардың қамқорлығына алғызып, демалушыларға</w:t>
        <w:br/>
        <w:t>жағдай туғызу мәселелерімен де шұғылдануға тура келді.</w:t>
        <w:br/>
        <w:t>Әсіресе жеті жылдан бері өгейшілік көріп, жетімсіреп,</w:t>
        <w:br/>
        <w:t>салынбай тұрған Бурабай өкпе аурулары санаторийінің</w:t>
        <w:br/>
        <w:t>жағдайына Мақаң қатты назаланып, құрылысын тездетіп</w:t>
        <w:br/>
        <w:t>жүргізуге қозғау салды. Мұнымен қатар курорт аймағын</w:t>
        <w:br/>
        <w:t>сүт өнімдерімен жабдықтайтын Шортан сүт зауытының</w:t>
        <w:br/>
        <w:t>да сау-тамтығы қалмай әбден тозып, ескіріп біткен екен.</w:t>
        <w:br/>
        <w:t>Соны көргесін бұл жайды да бұл қалпыда қалдыруға бол-</w:t>
        <w:br/>
        <w:t>майтынын көкейге мықтап түйді де Мақтай Рамазанұлы</w:t>
        <w:br/>
        <w:t>Мари автономиялы республикасына Көкшетау арқылы</w:t>
        <w:br/>
        <w:t>өтіп ұшып бара жатқан Одақтың ет-сүт өнеркәсібінің</w:t>
        <w:br/>
        <w:t>министрін жолдан ұстап, Шортанға алып барды, Бурабай-</w:t>
        <w:br/>
        <w:t>ды аралатты. Бурабай курорт аймағының әрі салса Одақ-</w:t>
        <w:br/>
        <w:t>тық, бері салса республикалық маңызы бар, дүние жүзіне</w:t>
        <w:br/>
        <w:t>мәшһүр сауықтыру-тынығу орыны екендігін түсіндірді.</w:t>
        <w:br/>
        <w:t>Бурабай көріністері бейнеленген фотосуреттер 1939 жылы</w:t>
        <w:br/>
        <w:t>Нью-Йоркте өткен халықаралық фотокермеде көрсетіл-</w:t>
        <w:br/>
        <w:t>ген екен. Сол кезде-ақ біздің Бурабай Швейцарияның</w:t>
        <w:br/>
        <w:t>165</w:t>
        <w:br/>
        <w:t>Асылтек Мақаңа да Көкен шын мәнісінде Көкше</w:t>
        <w:br/>
        <w:t>өңіріндегі өнердің туын көтерғен сол асылдардың тот бас-</w:t>
        <w:br/>
        <w:t>паған сынығы, қалғымаған көзі сықылды болып көрінді.</w:t>
        <w:br/>
        <w:t>Мақаң осындай арқалы, айдынды ақынның өзіндей өзге</w:t>
        <w:br/>
        <w:t>жұрт алып жатқан “халықтық”, атағы жоқтығына таңдан-</w:t>
        <w:br/>
        <w:t>ды. Оның себептерін де сұрастырып білді. Атақтың бері-</w:t>
        <w:br/>
        <w:t>луіне кедергі болған көре алмастық, пендешілік екен. Со-</w:t>
        <w:br/>
        <w:t>дан Мақтай Рамазанұлы бұл мәселені қайтадан қолға ал-</w:t>
        <w:br/>
        <w:t>ғызып, бұрынғы із-түзсіз жоғалған құжаттарды қайтадан</w:t>
        <w:br/>
        <w:t>дайындатқызып, өз бақылауында ұстады, шынын айту</w:t>
      </w:r>
    </w:p>
    <w:p>
      <w:r>
        <w:t>керек, қызмет бабы мен биліғін пайдаланып, тиісті орын-</w:t>
        <w:br/>
        <w:t>дармен де сөйлесті. Ақыры ақ түйенің қарны жарылды.</w:t>
        <w:br/>
        <w:t>1987 жылдың 28 желтоқсанында Қазақ республикасы</w:t>
        <w:br/>
        <w:t>Жоғарғы Кеңесі Президиумының Көкен Шәксевке “Қазақ</w:t>
        <w:br/>
        <w:t>КСР-нің халық ақыны” атағын беру туралы Жарлығы</w:t>
        <w:br/>
        <w:t>шықты. Қатты қуандық, Үкілеген ақынымыздың “Халық</w:t>
        <w:br/>
        <w:t>ақыны” атағын алуы сонда жалпы Қазақстанның өнер мен</w:t>
        <w:br/>
        <w:t>жырды шын бағалайтын жалпақ жұртшылығы үшін де,</w:t>
        <w:br/>
        <w:t>Көкеннің өзі үшін де, соған атсалысқан басшы Сағдиев</w:t>
        <w:br/>
        <w:t>үшін де, көркем Көкшетау елі үшін де үлкен мәртебе, зор</w:t>
        <w:br/>
        <w:t>абырой болып еді.</w:t>
        <w:br/>
        <w:t>Мақанның Көкшетауға келғен беттен алға қойған бір</w:t>
        <w:br/>
        <w:t>зор мақсаты мал шаруашылығын өркендету еді ғой. Осы</w:t>
        <w:br/>
        <w:t>орайда табындарды туберкулез, бруцеллез індеттерінен</w:t>
        <w:br/>
        <w:t>арылтып сауықтыру үшін һәм құнарын жақсарту үшін</w:t>
        <w:br/>
        <w:t>үш жарым жылдың ішінде бүкіл облыстың ұжымшарлары</w:t>
        <w:br/>
        <w:t>мен кеңшарларының, жекенің ауру малын кезекпе-кезек</w:t>
        <w:br/>
        <w:t>кестелі түрде біртіндеп ет комбинаттарына консерві жа-</w:t>
        <w:br/>
        <w:t>сауға тоғытты. Содан соң өздерінің қалған сау малдарын</w:t>
        <w:br/>
        <w:t>пайдаланып, бұдан басқа Белоруссияның Витебскі және</w:t>
        <w:br/>
        <w:t>Гомель облыстарынан, Батыс Украинадан жыл сайын 15-</w:t>
        <w:br/>
        <w:t>20 мың тұяқ сементаль тұқымды және қарала құнажын-</w:t>
        <w:br/>
        <w:t>дар әкеліп отырды. Сөйтіп осынау мақсатты жұмыстың</w:t>
        <w:br/>
        <w:t>арқасында бас-аяғы үш-төрт жылдың ішінде қара мал та-</w:t>
        <w:br/>
        <w:t>быны тазарып, сауығып шықты. Бүл енді Көкшетау о6-</w:t>
        <w:br/>
        <w:t>лысы көлеміндегі кішігірім революция сияқты болды десек</w:t>
        <w:br/>
        <w:t>160</w:t>
        <w:br/>
        <w:t>те артық емес. Оның үстіне жергілікті шаруашылықтар-</w:t>
        <w:br/>
        <w:t>да да қашар-құнажындарды мақсатты түрде бағыттап</w:t>
        <w:br/>
        <w:t>өсіру ісі жолға қойылды, сауығып болған, жақсарып құнар-</w:t>
        <w:br/>
        <w:t>ланған табынды өз төлі есебінен көбейтуге күш салынды.</w:t>
        <w:br/>
        <w:t>Жекеменшіктегі де малдың өсімін қадағалап, ерекше</w:t>
        <w:br/>
        <w:t>назарда ұстап отыруға облыс мүдделі еді. Бұрынғы жа-</w:t>
        <w:br/>
        <w:t>рғы бойынша әрбір отбасына бүзаулы сиыр, құлынды бие,</w:t>
        <w:br/>
        <w:t>бес-алты қой-ешкі, орыстарға торайымен бір шошқа</w:t>
        <w:br/>
        <w:t>ұстауға ғана рұқсат етілетін Кеңес дәуірінде “шаш ал десе</w:t>
        <w:br/>
        <w:t>бас алу” ежелден етек жайған нәрсе ғой. Осы айтылған-</w:t>
        <w:br/>
        <w:t>дардан басқа басы артық мал үстатпау тәртібін жергілікті</w:t>
        <w:br/>
        <w:t>Кеңестер өте қатты ұстанды, “өсіп бара жатқан торпақ,</w:t>
        <w:br/>
        <w:t>тайыңды құрт, өткіз етке” деп әңгір-таяқ ойнататын. Же-</w:t>
        <w:br/>
        <w:t>кеменшіктің жағдайымен дұрысырақ танысқаннан кейін</w:t>
        <w:br/>
        <w:t>облыстың бірінші басшысы Мақтай Сағдиев әрбір отба-</w:t>
        <w:br/>
        <w:t>сына екі бұзаулы сиыр, құлынымен екі жылқы, 10-15 қой,</w:t>
        <w:br/>
        <w:t>торайларымен екі шошқа ұстауға рұқсат берін, бұл мөсе-</w:t>
        <w:br/>
        <w:t>лені облыстық Кеңестің сессиясына қойып, заң жүзінде</w:t>
        <w:br/>
        <w:t>бекіткізді. Жаңағыдай өрескелдіктер тым өршіп, өрттей</w:t>
        <w:br/>
        <w:t>қаулап кеткен кезде туған ғой мынадай өлең:</w:t>
        <w:br/>
        <w:t>Маленков берген байталды</w:t>
        <w:br/>
        <w:t>Хрушев келіп қайта алды.</w:t>
        <w:br/>
        <w:t>Айналайын Косыгин</w:t>
        <w:br/>
        <w:t>Байталымды қайтарды.</w:t>
        <w:br/>
        <w:t>Міне, Мақаң осы өлең шумағын жақсы көріп, жүрген</w:t>
        <w:br/>
        <w:t>жерінде күлдіріп айта жүреді. Бұл өлең өкіметтің жеке-</w:t>
        <w:br/>
        <w:t>меншік, жекешелер жөніндегі, ауыл-село мен шаруа</w:t>
        <w:br/>
        <w:t>қауымы жөніндегі құбылмалы, екі жүзді саясатын тайға</w:t>
      </w:r>
    </w:p>
    <w:p>
      <w:r>
        <w:t>таңба басқандай анық көрсетіп, өшкерелеп тұрған жоқ</w:t>
        <w:br/>
        <w:t>па? Жекешедегі мал басын көбейтуге рұқсат бергені үшін</w:t>
        <w:br/>
        <w:t>жаңағы Косыгинге айтылған ризашылық, алғыс өлеңдері</w:t>
        <w:br/>
        <w:t>сонда Көкшетау өңірінде Мақаңа да арналып айтылған</w:t>
        <w:br/>
        <w:t>болатын.</w:t>
        <w:br/>
        <w:t>Әрине, жекешеге мал басын көбейтуге рұқсат бер-</w:t>
        <w:br/>
        <w:t>геннен кейін олардың шөп шабуы, сабан мен жем сатып</w:t>
        <w:br/>
        <w:t>11-38 161</w:t>
        <w:br/>
        <w:t>сен болып қирап, құлап жатыр еді деген қиянат ойдан</w:t>
        <w:br/>
        <w:t>аулақпыз. Тек сол тұстағы көп жағдай ілгерілеген уақыт</w:t>
        <w:br/>
        <w:t>талабына, заман талабына ілесе алмай кенжелеп қалған-</w:t>
        <w:br/>
        <w:t>дығын ғана тілге тиек етіп жатырмыз. Сондықтан да Мақ-</w:t>
        <w:br/>
        <w:t>тай Рамазанұлы өзі бірінші өткізген обком бюросында да,</w:t>
        <w:br/>
        <w:t>одан кейінгі пленумда да аталған ахуалдарға неғұрлым</w:t>
        <w:br/>
        <w:t>тереңірек талдау жасап, кезек күттірмейтін аса маңызды</w:t>
        <w:br/>
        <w:t>мәселелерді шешу жөнінде қаулы қабылдады. Мақанның</w:t>
        <w:br/>
        <w:t>өз басы алдағы ауыр жұмысында өзекті ек! мәселені --</w:t>
        <w:br/>
        <w:t>құрылыс пен мал шаруашылығын алғашқы кезеңдегі негізгі</w:t>
        <w:br/>
        <w:t>бағытым деп ұстанды.</w:t>
        <w:br/>
        <w:t>Осы орайда бір оқиға ойға оралады. Ақпанның алға-</w:t>
        <w:br/>
        <w:t>шқы апталарының аяғына қарай өткен алғашқы бюрода</w:t>
        <w:br/>
        <w:t>басқа да мәселелермен қатар күн төртібінде Володар</w:t>
        <w:br/>
        <w:t>(казіргі Айыртау) ауданындағы мал қыстатудың және мал</w:t>
        <w:br/>
        <w:t>өнімдерін өндірудің жайы қаралды. Мақтай Рамазанұлы</w:t>
        <w:br/>
        <w:t>таңғы жеті жарымға тарта жұмысқа келіп, әдетінше бүгінгі</w:t>
        <w:br/>
        <w:t>газеттерді ақтарды. Алдымен қолға облыстық газеттерді</w:t>
        <w:br/>
        <w:t>алды. Қазақшасы тәтті «Көкшетау правдасы», арысшасы</w:t>
        <w:br/>
        <w:t>“Степной маяк”. (Кейінірек осы көзге шыққан сүйелдей</w:t>
        <w:br/>
        <w:t>боп тұрған “правдасы” деғен сөзді алып тастап, газет аты</w:t>
        <w:br/>
        <w:t>“Көкшетау” деп аталды). Сөйтсе, “Көкшетау правдасы-</w:t>
        <w:br/>
        <w:t>ның” беттерінен жаңағы Володар ауданындағы мал қыс-</w:t>
        <w:br/>
        <w:t>татудың жайын, ондағы шалғайлықтарды өлтіре сықақтап</w:t>
        <w:br/>
        <w:t>сынап, өлеңдете жазылған фельетон көзіне оттай басыл-</w:t>
        <w:br/>
        <w:t>ды. Оқып шықты. Ұнады. Өте қисынды, дәлелді. Ферма-</w:t>
        <w:br/>
        <w:t>Лардағы кемшіліктерді нақты фактілермен айғақтап, бет-</w:t>
        <w:br/>
        <w:t>терін айдай қылып әшкерелеп жазған. Міне, қайда,</w:t>
        <w:br/>
        <w:t>күнделікті кем шығып жатқан сүт пен ет?! Жолдардың</w:t>
        <w:br/>
        <w:t>астын сызып қайталап оқыды. Екі сағаттан кейін болатын</w:t>
        <w:br/>
        <w:t>бюро материалдарымен де тағы көз жүгіртіп танысып</w:t>
        <w:br/>
        <w:t>шықса, Мақаңа да нағыз “азықты, мына газет фельетоны</w:t>
        <w:br/>
        <w:t>беріп, мөселенің нақты мәнісіне көзін ашып ұқтырғандай</w:t>
        <w:br/>
        <w:t>болды. Көп әнім күн сайын, сағат сайын еленбейтін ұқып-</w:t>
        <w:br/>
        <w:t>сыздықтан, бей-берекетсіздіктен, жауапсыздықтан, қара-</w:t>
        <w:br/>
        <w:t>пайым тәртіптің жоқтығынан ғана жоғалып жатыр. Міне,</w:t>
        <w:br/>
        <w:t>қайда резерв көзі!.. “Жарайсыңдар, журналистерім!” деп</w:t>
        <w:br/>
        <w:t>Мақаң айызы қана алақанын уқалады..</w:t>
        <w:br/>
        <w:t>152</w:t>
        <w:br/>
        <w:t>қойдың, жылқының, сиырдың жас етімен қамтамасыз етін</w:t>
        <w:br/>
        <w:t>тұрды. Осынау күрделі міндетті жүзеге асыру үшін облы-</w:t>
        <w:br/>
        <w:t>стық тұтынушылар одағы үнемі ауыл-ауылды аралап, же-</w:t>
        <w:br/>
        <w:t>кешеден мал сатып алып, мал мен еттің кемімейтін қорын</w:t>
        <w:br/>
        <w:t>жасап отырды. Ол еттерді тұрғындарға сату үшін қалада</w:t>
      </w:r>
    </w:p>
    <w:p>
      <w:r>
        <w:t>жаңадан “Бурабай”, “Ақан сері”, “Синегорье”, “Сыбаға”</w:t>
        <w:br/>
        <w:t>дүкендері ашылды. Бұлардың ішінде “Сыбаға” дүкені тіке-</w:t>
        <w:br/>
        <w:t>лей ет сатуға мамандандырылып, ол қазақтың үлттық</w:t>
        <w:br/>
        <w:t>дәстүрлері, ұлттық дастархан негізінде жүмыс істеді.</w:t>
        <w:br/>
        <w:t>Әсіресе, қой мен жылқының еті дүкеннің сөрелеріне қазақ</w:t>
        <w:br/>
        <w:t>жолымен мүшелеп қойылды. Қазы-қарта, жал-жаясы бір</w:t>
        <w:br/>
        <w:t>бөлек, жамбас, омыртқа, белдеме, төсі, жауырыны бір</w:t>
        <w:br/>
        <w:t>белек. Қандай қонаққа арнап қандай сый табақ тартасыз</w:t>
        <w:br/>
        <w:t>-- қалауыңыз білсіп. Осы “Сыбағаның” атын қоярда Мақаң</w:t>
        <w:br/>
        <w:t>қазақ жолын, салт-дөстүрін білетін ақсақалдармен де ке-</w:t>
        <w:br/>
        <w:t>ңссті, облыстық қазақ газетінің редакторы, жазушы Жа-</w:t>
        <w:br/>
        <w:t>найдар Мусинге де телефон шалып ақылдасқанына мен</w:t>
        <w:br/>
        <w:t>өзім куәмін. “Сыбаға”дүкені ашылғанда қаладағы үлес</w:t>
        <w:br/>
        <w:t>салмағы аз қазақтардың рухы кәдімгідей көтеріліп, жа-</w:t>
        <w:br/>
        <w:t>дырап қалғаны да есімізде.</w:t>
        <w:br/>
        <w:t>Ет комбинатында жаңадан бірталай жабдықтар мен</w:t>
        <w:br/>
        <w:t>тораптар орнатылып, реконструкция жасалды. 1000 тон-</w:t>
        <w:br/>
        <w:t>налық қосымша торап-тоңазытқыш пайдалануға беріліп,</w:t>
        <w:br/>
        <w:t>комбинат шұжықтың отыз-қырық түрін шығаратын бол-</w:t>
        <w:br/>
        <w:t>ды. Сөйтіп осы орайдағы халық сұранысын неғұрлым то-</w:t>
        <w:br/>
        <w:t>лығырақ өтеуге мүмкіндік-жағдай туғызылды. Осындай</w:t>
        <w:br/>
        <w:t>техникалық-технологиялық жарақтану тұрғысындағы</w:t>
        <w:br/>
        <w:t>өзгерістер сүт зауытында іске асырылды. Айран, сүт, қай-</w:t>
        <w:br/>
        <w:t>мақты бөлек-бөлек құтыларға құятын агрегаттар алынып,</w:t>
        <w:br/>
        <w:t>орнатылып, іске қосылды. «Шортан» құс фабрикасының</w:t>
        <w:br/>
        <w:t>тауық, күркетауық, қаз еттері, жұмыртқасы</w:t>
        <w:br/>
        <w:t>Көкшетаудағы арнайы фирмалық дүкендерде сатылып,</w:t>
        <w:br/>
        <w:t>“Светлый” қаз өсіретін кеңшарында қаз балапанын шы-</w:t>
        <w:br/>
        <w:t>ғару 600 мыңға дейін жеткізілді, ол балапандар облыс ха-</w:t>
        <w:br/>
        <w:t>пшқының жеке қосалқы шаруашылығына арзан бағамен</w:t>
        <w:br/>
        <w:t>сатылды. Сондай-ақ біржарым жылда балық өңдейтін за-</w:t>
        <w:br/>
        <w:t>уытты іске қосып, балық аулаудың жылдық көлемін жеті-</w:t>
        <w:br/>
        <w:t>163</w:t>
        <w:br/>
        <w:t>Қойсалғанның қаңырап, онда бір--ақ үй калғанынңа қат-</w:t>
        <w:br/>
        <w:t>ты назаланып күйініп жүруші еді. Бұл ойда жүрген шару-</w:t>
        <w:br/>
        <w:t>аның да реті осы тұста келді. Облыстың орман шаруашы-</w:t>
        <w:br/>
        <w:t>лықтарына тапсырма беріп, бөренеден бұрап Қойсалғанда</w:t>
        <w:br/>
        <w:t>жұтынып тұрған он бір үй салғызып еді. Мәлік Ғабдуллин</w:t>
        <w:br/>
        <w:t>кеңшарының орталығы Пухальскіге тарыдай шашырап</w:t>
        <w:br/>
        <w:t>кеткен батырдың әулеті атажұртына бет бұрды. Сөйтіл</w:t>
        <w:br/>
        <w:t>өше жаздаған Мәлік ауылы өмірге қайтадан туды.</w:t>
        <w:br/>
        <w:t>“Өткенімізді жандырып, өлгенімізді тірілтудің”, тарихы-</w:t>
        <w:br/>
        <w:t>мызды танудың мақсатымен Сырымбетте Уәли ханның</w:t>
        <w:br/>
        <w:t>бәйбішесі Айғаным ханшаның усадьбасы, Шоқан</w:t>
        <w:br/>
        <w:t>Уәлихановтың мұражайы, Мәдениет үйі бой көтерді.</w:t>
        <w:br/>
        <w:t>Бұған қоса ағаштан қиып, тағы отызға жуық үй салын-</w:t>
        <w:br/>
        <w:t>ды. Уранмен уланыл жатқан Ақан серінің ауылын бүры-</w:t>
        <w:br/>
        <w:t>нғы ата жұртынан көшіруге, оған мемлекет қалтасынан</w:t>
        <w:br/>
        <w:t>қаржы бөлуғе қаулы қабылданды, қайтадан салынатын</w:t>
        <w:br/>
        <w:t>ауылдың сөулеттік жобасы Министрлер Кеңесінде</w:t>
        <w:br/>
        <w:t>бекітілді. Бұдан бұрын арыз жазып тоқтатылып қалған</w:t>
        <w:br/>
        <w:t>шаруаны қайтадан жалғастырып, Ақан сері зиратының</w:t>
        <w:br/>
        <w:t>басына ардагер атаның ескерткішін қойып, ас бергізді.</w:t>
        <w:br/>
        <w:t>Көкшетаудағы Мәдениет сарайының алдына екі бүйірден</w:t>
        <w:br/>
        <w:t>Қазақстан мемлекеттік сыйлығының лаурсаты,</w:t>
        <w:br/>
        <w:t>Көкшетаудың өз тумасы, таланты мүсінші, аяулы аза-</w:t>
        <w:br/>
        <w:t>мат, марқұм Төлеғен Досмағанбетов сомдаған Біржан</w:t>
        <w:br/>
        <w:t>сал мен Ақан серінің тамаша композициялық</w:t>
      </w:r>
    </w:p>
    <w:p>
      <w:r>
        <w:t>ескерткіштер, қойылды. Міне, осылардың бәрі айтылуы</w:t>
        <w:br/>
        <w:t>оңай болғанмен, атқарылуы қиын, жоғарғы жақтың</w:t>
        <w:br/>
        <w:t>келісімін алып өткізілуі қиын шәлгез шаруалар еді.</w:t>
        <w:br/>
        <w:t>Сүйініші сол, Мақаңның күнделікті шарапатымен бұл игі</w:t>
        <w:br/>
        <w:t>істер рет-ретімен өзінің орынды-орнына келді.</w:t>
        <w:br/>
        <w:t>Қазақстанның халық ақыны Көкен Шәкеев көпшілік</w:t>
        <w:br/>
        <w:t>алдында бірде Мақаңа арнап мынадай бір жыр жолдарын</w:t>
        <w:br/>
        <w:t>шырқаған болатын.</w:t>
        <w:br/>
        <w:t>Ептынысын кеңейтіп дем алғыздың,</w:t>
        <w:br/>
        <w:t>Мәлік аулы шырақтарын жаңғыздың.</w:t>
        <w:br/>
        <w:t>Көкшетаудың келешегін көркейтіп,</w:t>
        <w:br/>
        <w:t>158</w:t>
        <w:br/>
        <w:t>алдын-ала ұрандап белгіленген бағдарламасы жыл сайын</w:t>
        <w:br/>
        <w:t>жарты жолда жар құшып жаяулап қалады. Мал азығының</w:t>
        <w:br/>
        <w:t>мәзірі көбіне дәстүрлі сабан шөп, сүрлемнен құралғанмен,</w:t>
        <w:br/>
        <w:t>жасыл азық, балғын пішіндеме, құрама жем тапшы неме-</w:t>
        <w:br/>
        <w:t>се мүлде жоқ. Бұлайша мал шаруашылығында әсте алы-</w:t>
        <w:br/>
        <w:t>сқа шаппайсың. Егіншілік мәдениеті де әр ауданда, әр</w:t>
        <w:br/>
        <w:t>шаруашылықта әртүрлі деңгейден қылаң берді. Бір байқ-</w:t>
        <w:br/>
        <w:t>ағаны, басында тәжірибелі басшылар мен мамандар тізгін</w:t>
        <w:br/>
        <w:t>ұстап тұрған кеңшарлар мен ұжымшарларда егіншілік</w:t>
        <w:br/>
        <w:t>мәдениеті де жоғары, астықтың өнімі басқаша, бағалы.</w:t>
        <w:br/>
        <w:t>Ал, басшылар мен мамандар осал жерлерде егіндіктеріне</w:t>
        <w:br/>
        <w:t>арамшөп қаптап, ырыздық дәнінің гектар берекесі де</w:t>
        <w:br/>
        <w:t>төмен болушы еді. Жалпақ жұртқа белгілі, Көкшетаудың</w:t>
        <w:br/>
        <w:t>көпшілік жері шұбарлы, түкті, орманды, аялы да саялы</w:t>
        <w:br/>
        <w:t>болып келеді. Сондықтан егістік алқаптарын гербицид</w:t>
        <w:br/>
        <w:t>шашып өңдегенде ұшақ қолдануға болмайды. Ағашты</w:t>
        <w:br/>
        <w:t>құртып жібереді. Осы бөгесін, қиындыққа қарамастан,</w:t>
        <w:br/>
        <w:t>қара сұлыға қарсы жерден бүркіп өңдеу жұмыстары көп</w:t>
        <w:br/>
        <w:t>жерде жолға қойылмапты.</w:t>
        <w:br/>
        <w:t>Тагы бір масқараның беті ашылды. Перспективасыз,</w:t>
        <w:br/>
        <w:t>келешегі жоқ деген желеумен Көкше өңірінің көптеген</w:t>
        <w:br/>
        <w:t>ежелгі қазақ ауылдары облыстық атқару комитетінің ар-</w:t>
        <w:br/>
        <w:t>найы зымиян тізіміне енгізіліпті. Ол тізімге енген маңдай-</w:t>
        <w:br/>
        <w:t>ының соры қалың ауылдар өлеуметтік-мәдени, тұрғын үй-</w:t>
        <w:br/>
        <w:t>тұрмыстық даму жоспарынан, бюджет жәрдемінен өгей</w:t>
        <w:br/>
        <w:t>балаша шеттетіліпті. Ақан серінің ауылы Кеңашы, Кеңес</w:t>
        <w:br/>
        <w:t>Одағының Батыры, халқымыздың ардагері ұлы Мөлік Ғаб-</w:t>
        <w:br/>
        <w:t>дуллиннің ауылы Қойсалған да осы сұрқия тізімнің ішіне</w:t>
        <w:br/>
        <w:t>кіріпті. Өгей баланың кебін кигені емес пе, әлгіндей ша-</w:t>
        <w:br/>
        <w:t>ғын ауылдардағы ұлттық бастауыш мектептердің тұқы-</w:t>
        <w:br/>
        <w:t>мы тұздай құртылыпты, көпшілігінде дүкен де жоқ, бірінші</w:t>
        <w:br/>
        <w:t>қажетті тұрмыс заттары, әсіресе сіреңке мен тұз, арақ</w:t>
        <w:br/>
        <w:t>әлдекімнің үйінен ғана сатылады; ең үлкен “қамқорлық-</w:t>
        <w:br/>
        <w:t>тың” сиқы осы; сол ауылдардың бөрінде дерлік бір кезде</w:t>
        <w:br/>
        <w:t>мал фермалары, егіншілік бригадалары болған, бірақ уақыт</w:t>
        <w:br/>
        <w:t>өте олар жойылған, енді оларда жұмыс орындары</w:t>
        <w:br/>
        <w:t>жеткіліксіз; адамдар қыстың суығында, жаздың жаңбырын-</w:t>
        <w:br/>
        <w:t>150</w:t>
        <w:br/>
        <w:t>сегіз мың тоннаның деңгейіне көтерді. Халықтың өзі</w:t>
        <w:br/>
        <w:t>өндірғен өнімдерін сату үшін Көкшетаудын орталығынан</w:t>
      </w:r>
    </w:p>
    <w:p>
      <w:r>
        <w:t>жаңаша сәулетті жабық базар салынып, қала өмірін жан-</w:t>
        <w:br/>
        <w:t>дандыра түсіп, жүмыс істей бастады. Үлкен еңбекпен, тер</w:t>
        <w:br/>
        <w:t>төғе ұйымдастырушылық, жұмылдырушылық қуат, зор</w:t>
        <w:br/>
        <w:t>қажыр-қайрат жұмсала, мыңдаған адамдар қатыстыры-</w:t>
        <w:br/>
        <w:t>лып жасаған осынау жұмыстар өзінің әділ түрдегі жоғары</w:t>
        <w:br/>
        <w:t>бағасын да алды. Көкшетауда бүкіл облыстық партия</w:t>
        <w:br/>
        <w:t>комитеттерінің бірінші хатшылары қатысқан Қазақстан</w:t>
        <w:br/>
        <w:t>Компартиясы Орталық Комитетінің көшпелі бюросы</w:t>
        <w:br/>
        <w:t>өткізілін, атқарылған істер, қол жеткен толымды</w:t>
        <w:br/>
        <w:t>нәтижелер бәрінің көңілінен шығып, олар өз әріптесі</w:t>
        <w:br/>
        <w:t>Сағдиевты ризашылық шын ниеттерін білдірісіп құттық-</w:t>
        <w:br/>
        <w:t>тады. Бұдан кейін Қазақстанның барлық облыстары</w:t>
        <w:br/>
        <w:t>кезектілік кестесімен өз адамдарын Көкшетауға жұмыс-</w:t>
        <w:br/>
        <w:t>тың әр саласынан тәжірибе үйренуге жіберді. Көкшетау-</w:t>
        <w:br/>
        <w:t>лықтар құрылыс жүргізу, халықты азық-түлікпен жабдық-</w:t>
        <w:br/>
        <w:t>тау, сауданы ұйымдастыру мәселелері бойынша үш мөрте</w:t>
        <w:br/>
        <w:t>республикалық семинар-кеңес өткізу құрметіне ие болды.</w:t>
        <w:br/>
        <w:t>Бұл да Сағдиев еңбегінің салтанаты еді.</w:t>
        <w:br/>
        <w:t>Сексен сегізінші жылы ғой білем, халықты азық-</w:t>
        <w:br/>
        <w:t>түлікпен қамту қорларын толықтыру мақсатында бау-бақ-</w:t>
        <w:br/>
        <w:t>ша, оғород және саяжайлық жерлер беру жөнінде КОКП</w:t>
        <w:br/>
        <w:t>Орталық Комитеті мен КСРО Министрлер Кеңесінің ар-</w:t>
        <w:br/>
        <w:t>найы қаулысы шыққан болатын. Облыс басшысы қаулы-</w:t>
        <w:br/>
        <w:t>да алға қойған міндеттерді орындау үшін саяжайлық тел-</w:t>
        <w:br/>
        <w:t>імдер беру, оған құнарлы жерлерді бөлу, бұл жерлерге су</w:t>
        <w:br/>
        <w:t>құбырларын тартып суару, құрылыс материалдарымен</w:t>
        <w:br/>
        <w:t>көмектесу, осыған жұртты жұмылдыру, ұйымдастыру</w:t>
        <w:br/>
        <w:t>мәселелерін дереу қолға алды. Зауыт-фабрика, ұйымдар</w:t>
        <w:br/>
        <w:t>мен мекемелер, облыстың басқа да басшыларын жинап</w:t>
        <w:br/>
        <w:t>Көкшетау оттегімен демалдыру аппаратуралары зауытын-</w:t>
        <w:br/>
        <w:t>да жиын жасады, оған Мақтай Рамазанұлы өзі қатысып</w:t>
        <w:br/>
        <w:t>сөз сөйледі. Ақыр аяғында осы саясатты іске асырудың</w:t>
        <w:br/>
        <w:t>барысында орасан зор жұмыстар атқарылды, жұрт сая-</w:t>
        <w:br/>
        <w:t>жайды алды әрі мұның өзі сол кезде бір таңсық шаруа еді</w:t>
        <w:br/>
        <w:t>ғой. Қала халқы қалайда бір серпілді, түрлі жеміс, көкөніс,</w:t>
        <w:br/>
        <w:t>164</w:t>
        <w:br/>
        <w:t>көптеген курорттарынан кем түспейтіндігі ресми түрде</w:t>
        <w:br/>
        <w:t>мойындалған. Әрине, бүл жайға министр өзі де қанық. Хру-</w:t>
        <w:br/>
        <w:t>шевтан бастап Брежнев, Горбачевтар талай саят құрып, аң</w:t>
        <w:br/>
        <w:t>қаққан Бурабайды білмей не көрініпті?!. Не керек, әйтеуір</w:t>
        <w:br/>
        <w:t>сол жолы сәті түсіп, түп етектен мықтап ұстап бір жабыс-</w:t>
        <w:br/>
        <w:t>қасын біздің Мақаң еркіне қойсын ба, Мәскеудін министрі</w:t>
        <w:br/>
        <w:t>ніп, рүқсатын да, қаражатын да беріп, бір жарым жылда</w:t>
        <w:br/>
        <w:t>Шортанда жаңадан сүт зауыты бой көтерді. Министр Бу-</w:t>
        <w:br/>
        <w:t>рабайға 87-де келді, 89-да зауыт берілді.</w:t>
        <w:br/>
        <w:t>Көкшетау кезеңінен бір жағдай ерекше еске түседі.</w:t>
        <w:br/>
        <w:t>Басшылықты Мақаң колға алған 1985 жылы облыста бітік</w:t>
        <w:br/>
        <w:t>егін өсірілді. Бұған таңданып жатқан да ешкім жоқ.</w:t>
        <w:br/>
        <w:t>Өйткені Көкшетау ежелден астықты өлке, дөн маржанын</w:t>
        <w:br/>
        <w:t>дариядай тасқындатып, қырмандап қотаратыны аңызға</w:t>
        <w:br/>
        <w:t>айналған өлке. Егіншілік мәдениетінің қалыптасқан өзіндік</w:t>
        <w:br/>
        <w:t>дәстүрі бар. Өңшең герой Кенжетай Рамазанов, Тұрлыбек</w:t>
        <w:br/>
        <w:t>Әбілпейісов, Сертай Бектұрғанов, Сартай Жұмағалиев,</w:t>
        <w:br/>
        <w:t>Есілбай Қадірәлин сияқты сайыпқыран, даңғайыр диқан-</w:t>
        <w:br/>
        <w:t>дары бар. Жоғарыда айтқан Көкен ақынымыз да Алматы-</w:t>
        <w:br/>
        <w:t>да өткен республикалық айтыстарда:</w:t>
        <w:br/>
        <w:t>Қосылған миллиардтың есебіне,</w:t>
      </w:r>
    </w:p>
    <w:p>
      <w:r>
        <w:t>Мәлшерді есептемей кешегіге,</w:t>
        <w:br/>
        <w:t>Астығын Қазақстан төртке бөлсе,</w:t>
        <w:br/>
        <w:t>Біреуі Көкшетаулық деседі де! -</w:t>
        <w:br/>
        <w:t>деп туған жерінің ортаймайтын береке-құтын да нақ</w:t>
        <w:br/>
        <w:t>сондықтан шалқи, шаттана жырлап, соған аруақтанып</w:t>
        <w:br/>
        <w:t>қарсыласының есін шығарады. Сөйткен Көкше астығы</w:t>
        <w:br/>
        <w:t>биыл да бітік, биыл да биік, таза болып сары теңіздей</w:t>
        <w:br/>
        <w:t>тербеліп, көз қуантып өсіп келе жатқан. Сол жылдың</w:t>
        <w:br/>
        <w:t>күзінде, 7-8-ші қыркүйекте Целиноградта Азық-түлік бағ-</w:t>
        <w:br/>
        <w:t>дарламасын жүзеғе асыру, ауыл шаруашылығында және</w:t>
        <w:br/>
        <w:t>агроөнеркәсиі кешенінің басқа салаларында ғылыми-</w:t>
        <w:br/>
        <w:t>техникалық прогресті тездету мәселелеріне арналған</w:t>
        <w:br/>
        <w:t>партия-шаруашылық активінің жиналысы болды. Оған</w:t>
        <w:br/>
        <w:t>республиканың кеңшар-ұжымшар басшылары, аупартком</w:t>
        <w:br/>
        <w:t>мен обкомдардың бірінші хатшылары, облатком төраға-</w:t>
        <w:br/>
        <w:t>лары қатыстырылды. Жиналысты өткізуге жаңа Бас хат-</w:t>
        <w:br/>
        <w:t>166</w:t>
        <w:br/>
        <w:t>тұрғыза бастады. Еңбеккерлер бұл үрдісті қуана құптап,</w:t>
        <w:br/>
        <w:t>әте ұнатып, ықыласпен қабылдады. Осы арада бүкіл</w:t>
        <w:br/>
        <w:t>республикаға, арысы Одаққа мағлүм болған өзіндік бір</w:t>
        <w:br/>
        <w:t>әдемі тәжірибе жайында айта кетейік. Маңайында Абы-</w:t>
        <w:br/>
        <w:t>лай ханның жайлауы болған, кейіннен Кенесары атындағы</w:t>
        <w:br/>
        <w:t>кеңшар атанған, Көкшетау қаласы мен Бурабайдың нақ</w:t>
        <w:br/>
        <w:t>ортасындағы Жамантұз ауылында бір көше етіп, керемет,</w:t>
        <w:br/>
        <w:t>бірінен бірі өткен коттедждер салғызды. Өттрік кішшейілд-</w:t>
        <w:br/>
        <w:t>імсудің қажеті не, идея Мақаңның өзінікі еді. Соған өзі әлі</w:t>
        <w:br/>
        <w:t>күнге дейін қуанады, мерейленеді де мақтаныш! етеді.</w:t>
        <w:br/>
        <w:t>Одақтан коттедж үйлердің 47 түрлі жобасын іздестіріп та-</w:t>
        <w:br/>
        <w:t>уып, солардың ішінен Көкшетаудың рухына, сұлу табиға-</w:t>
        <w:br/>
        <w:t>тына үйлесетін он бесін Мақаң өз қолымен таңдап алды.</w:t>
        <w:br/>
        <w:t>Жамантұздағы коттедж қалашығы сәулетті, сымбатты, ай-</w:t>
        <w:br/>
        <w:t>шық-өрнектері мол, мазмұны бай болып шықты. Бұлардың</w:t>
        <w:br/>
        <w:t>өрқайсысының бөлек ауласы, қора-қопсысы, бау-бақша-</w:t>
        <w:br/>
        <w:t>лық жер телімі бар еді. Оларға механизатор, сауыншы, бақ-</w:t>
        <w:br/>
        <w:t>ташы, мұғалім, дәрігер, зейнеткер, басқа да еңбегі сіңген</w:t>
        <w:br/>
        <w:t>қүрметті адамдар қоныстанды. Облыстың екі жүзден ас-</w:t>
        <w:br/>
        <w:t>там шаруашылығының басшылары мен прорабтарын жи-</w:t>
        <w:br/>
        <w:t>нап, осы арада қалашықты аралатып көрсетіп, семинар</w:t>
        <w:br/>
        <w:t>өткізді. Кеңшар директорларының бірі алған әсерінің</w:t>
        <w:br/>
        <w:t>сүйсінісін жасыра алмай:</w:t>
        <w:br/>
        <w:t>-- Мақтай Рамазанович, директорлықты қойып, Жа-</w:t>
        <w:br/>
        <w:t>мантүзға келіп механизатор болсам, осы ғажап үйлердің</w:t>
        <w:br/>
        <w:t>біріне кіргізесіз бе? -- деп еркелей әзіл айтты.</w:t>
        <w:br/>
        <w:t>-- Жоқ, -- деді Мақаң, -- Сен осындай коттеджерді</w:t>
        <w:br/>
        <w:t>өз кеңшарында салғыз. Әне, солардың біреуіне кіруге</w:t>
        <w:br/>
        <w:t>рұксат етемін.</w:t>
        <w:br/>
        <w:t>Осындай тұрмысқа қолайлы коттедждер салуды</w:t>
        <w:br/>
        <w:t>Мақаң барлық шаруашылықтардың басшыларына ұсын-</w:t>
        <w:br/>
        <w:t>ды. Ал, обкомның ол кездегі ұсынысы бұйрықпен пара-</w:t>
        <w:br/>
        <w:t>пар екенін елдің бәрі біледі. Бірақ мынандай коттедж са-</w:t>
        <w:br/>
        <w:t>луға Көкшетаудың жігіттері ешқандай ұсыныссыз,</w:t>
        <w:br/>
        <w:t>бұйрықсыз-ақ өздері құлшынып тұрғанын аңғару қиын</w:t>
        <w:br/>
        <w:t>емес еді. Жақсыны жүз рет естігеннен бір көрген артық</w:t>
      </w:r>
    </w:p>
    <w:p>
      <w:r>
        <w:t>деген осы. Мақтай Рамазанұлы Мәлік ағаның ауылы</w:t>
        <w:br/>
        <w:t>157</w:t>
        <w:br/>
        <w:t>рахмет. Осы беттен таймаңыздар” деп қолдау жасадь</w:t>
        <w:br/>
        <w:t>оған.</w:t>
        <w:br/>
        <w:t>Бұл жайды ежіктетіі отырған себебіміз, Мақаң бас-</w:t>
        <w:br/>
        <w:t>пасөзге әрқашан ерекше көңіл бөлді, өрдейім өз жұмы-</w:t>
        <w:br/>
        <w:t>сында оның көмегіне арқа сүйеді, баспасөз маңында</w:t>
        <w:br/>
        <w:t>жүрген дарынды ақын, жазушы, журналистерге қолдан</w:t>
        <w:br/>
        <w:t>келгенше себін тигізуге тырысты. Кейбір басшылардын</w:t>
        <w:br/>
        <w:t>журналист қауымына өздерінше мұрнын шүйіре, менсін-</w:t>
        <w:br/>
        <w:t>бей қарап, қолбала есебінде санағысы кеп тұратын надан,</w:t>
        <w:br/>
        <w:t>парасат-мәдениеттен жұрдай келте пиғылдары Мақаңа</w:t>
        <w:br/>
        <w:t>мүлдем жат еді.</w:t>
        <w:br/>
        <w:t>Ал енді осы бюрода “таяқ” жеп қалған аупартком хат-</w:t>
        <w:br/>
        <w:t>шысы Болат Көшімбаевқа келетін болсақ, ол іс жүзінде</w:t>
        <w:br/>
        <w:t>білімді, парасатты, жақсы жігіт болып шықты. Жасынан</w:t>
        <w:br/>
        <w:t>тұрмыс қиыншылығын көрін өскен, шаруашылық, кеңес,</w:t>
        <w:br/>
        <w:t>партия қызметінің көптеген сатыларынан өткен. Мәскеу-</w:t>
        <w:br/>
        <w:t>ден жоғары партиялық білім алып келген. Бұның алдында</w:t>
        <w:br/>
        <w:t>тура Мақаң сияқты, облыстық Кеңес атқару комитеті</w:t>
        <w:br/>
        <w:t>төрағасының бірінші орынбасары болып істеген. Әділдікті</w:t>
        <w:br/>
        <w:t>сүйетін турашыл жігіт. Мал қыстатудың уақытша қиын-</w:t>
        <w:br/>
        <w:t>шылықтарына төтеп беріп, жағдайды тез арада түзетіп,</w:t>
        <w:br/>
        <w:t>кінәлілерін өзі тезғе салып алды.. Сағдиев Көкшетауға</w:t>
        <w:br/>
        <w:t>ауысып келген тұста осы Болаттың үстінен, жеке басына</w:t>
        <w:br/>
        <w:t>байланысты, шешесінің басын көтеріп, ескерткіш орнат-</w:t>
        <w:br/>
        <w:t>ты деп арыздар түсіп жатыр екен. Мұндай, адамды қаса-</w:t>
        <w:br/>
        <w:t>қана аяқтан шалатын пысық арыздарды суқаны сүймейтін</w:t>
        <w:br/>
        <w:t>Мақаң оны шақырып алып “Егер басқа кемшіліктерің бол-</w:t>
        <w:br/>
        <w:t>маса, туған анаңның басына балаларыңды жинап, өз</w:t>
        <w:br/>
        <w:t>ақшаңа ескерткіш орнатқаның үшін сені бюроға сала ал-</w:t>
        <w:br/>
        <w:t>маймын. Еш мазаланбай, жұмысыңды істей бер” деді.</w:t>
        <w:br/>
        <w:t>Сөйткен Болаттың үстінен арада екі жыл өткенде, Кол-</w:t>
        <w:br/>
        <w:t>биннің аузынан көбігін шаша сөйлеп қиқулап тұрған кез-</w:t>
        <w:br/>
        <w:t>інде Орталық Комитетке тағы арыз түсті. Тексеріс келді.</w:t>
        <w:br/>
        <w:t>Бұл жолы Болат алаш әнінің туын көтерген ардақтысы</w:t>
        <w:br/>
        <w:t>Ақан сері қабірінің басына ескерткіш орнатып жатыр екен.</w:t>
        <w:br/>
        <w:t>Тағатын айыптары: ескерткіш мұсылман дінінің мәнері-</w:t>
        <w:br/>
        <w:t>мен, діни үрдісте жасалып жатыр. Бұл домалақ арызшы-</w:t>
        <w:br/>
        <w:t>154</w:t>
        <w:br/>
        <w:t>Республика ардагерлерінің ІМ-сьезінде</w:t>
        <w:br/>
        <w:t>Парламент Мәжілісінің депутаттарымен. 2001 жыл.</w:t>
        <w:br/>
        <w:t>Парламент Мәжілісінің төрағасы Жармахан Тұяқбай</w:t>
        <w:br/>
        <w:t>Мақаңды мерейтойымен құттықтау үстінде.</w:t>
      </w:r>
    </w:p>
    <w:p>
      <w:r>
        <w:t>“Қазақойл” президенті Нұрлан Балғынбаевтың</w:t>
        <w:br/>
        <w:t>құттықтауы. 1999 жыл.</w:t>
        <w:br/>
        <w:t>е</w:t>
        <w:br/>
        <w:t>Қадірменді ақсақал</w:t>
        <w:br/>
        <w:t>Мақтай Рамазанұлы</w:t>
        <w:br/>
        <w:t>Сағдиев.</w:t>
        <w:br/>
        <w:t>Көкшетаудағы Абылайхан ескерткішінің ашылу</w:t>
        <w:br/>
        <w:t>салтанатында. 1999 жыл.</w:t>
        <w:br/>
        <w:t>Сыйлас-сырлас достар ортасында.</w:t>
        <w:br/>
        <w:t>Ардақты дос Кеңес Аманұлы Әубәкіровпен бірге</w:t>
        <w:br/>
        <w:t>Жеңіс мерекесі. ҚР Премьер-Министрі</w:t>
        <w:br/>
        <w:t>Қасымжомарт Кемелұлы Тоқаевпен.</w:t>
        <w:br/>
        <w:t>2001 жыл.</w:t>
        <w:br/>
        <w:t>Астанадағы мерекелік шеруден кейін. 2001 жыл.</w:t>
        <w:br/>
        <w:t>-- ” т 5 ж -</w:t>
        <w:br/>
        <w:t>Түркістанның 1500 жылдық тойында. 2001 жыл.</w:t>
        <w:br/>
        <w:t>Содан сексен тоғызыншы жылдың наурыз айында де-</w:t>
        <w:br/>
        <w:t>малыс алып, “Алатау” санаториінде жатыр еді, Орталық</w:t>
        <w:br/>
        <w:t>Комитеттің екінші хатшысы Марат Меңдібаев шақырды.</w:t>
        <w:br/>
        <w:t>Іс-міс жоқ, “Осылай да осылай, сізге біздің тараптан</w:t>
        <w:br/>
        <w:t>осындай ұсыныс бар. Жоғарғы Кеңестің төрағалығына</w:t>
        <w:br/>
        <w:t>қалай қарайсыз?” демей ме, дәп бір дүниенің бар жақсы-</w:t>
        <w:br/>
        <w:t>лығын Мақаңның басына бір өзі үйіп тастағандай болып.</w:t>
        <w:br/>
        <w:t>“Жарылқаушым жаңа табылған екен!” деп ішінен мырс</w:t>
        <w:br/>
        <w:t>етті де, “Әйелім ауру. Көшіп әрлі-берлі жүріп-тұруға</w:t>
        <w:br/>
        <w:t>шамам жоқ” деп кетип қалды.</w:t>
        <w:br/>
        <w:t>Екі-үш күннен кейін Колбиннің өзі шақырып, жаңағы</w:t>
        <w:br/>
        <w:t>ұсынысты қайталап айтты. “Ойланайын... Я подумаю” деп</w:t>
        <w:br/>
        <w:t>жауап берді Мақаң.</w:t>
        <w:br/>
        <w:t>Ол Мақаң үшін бір толқулы күндер еді. Осы мәселе-</w:t>
        <w:br/>
        <w:t>дс түпкілікті шешім қабылдап, бетбұрыс жасауына мына</w:t>
        <w:br/>
        <w:t>бір жағдай ссбеп болды. Колбин қабылдаған күннің ер-</w:t>
        <w:br/>
        <w:t>теңінс рсспублика Министрлер Кеңесінің төрағасы</w:t>
      </w:r>
    </w:p>
    <w:p>
      <w:r>
        <w:t>Нұрсүлтан Әбішүлы Назарбаев телефон соғып, “кешке</w:t>
        <w:br/>
        <w:t>кездессек қайтеді” деп өзінс шақырды. Кездесуге келісті.</w:t>
        <w:br/>
        <w:t>-- Мақа, -- деп бастады сөзін Нүрсүлтан Әбішұлы,-</w:t>
        <w:br/>
        <w:t>біз ақылдаса, осы жолда сізге ұлксн сенім артып отыр-</w:t>
        <w:br/>
        <w:t>мыз. Әрине, Көкшетауда көп жұмыс істедіңіз, еліңіз бол-</w:t>
        <w:br/>
        <w:t>ғасын қимайтын да шығарсыз. Онда салмаған құрылысы-</w:t>
        <w:br/>
        <w:t>ныз жоқ. Көкшетаудың беделін көп-көрім көтердіңіз. Осы</w:t>
        <w:br/>
        <w:t>қасиетті Көкшетау арқылы бүкіл Одақ бойынша жақсы</w:t>
        <w:br/>
        <w:t>атаққа ие болып, өзіңіздің де мерейіңіз үстем болды,</w:t>
        <w:br/>
        <w:t>абырой алдыңыз. Енді өзіңізді сыйлап сенім көрсетіп</w:t>
        <w:br/>
        <w:t>тұрған кезде бір жерде қозғалмай отыра беру де ыңғай-</w:t>
        <w:br/>
        <w:t>сыз болар. Оның үстіне Колбин де сізді ұнатып отыр.</w:t>
        <w:br/>
        <w:t>Өтініш-тілегімді жеткіз деп маған да айтып еді. Осы орынға</w:t>
        <w:br/>
        <w:t>келгеніңіз дұрыс болар деп ойлаймын.</w:t>
        <w:br/>
        <w:t>Бұл бір шын көңілден шыққан жүйелі де байсалды</w:t>
        <w:br/>
        <w:t>әңгіме бөлғаннан кейін Мақтай Рамазанұлының да көңілі</w:t>
        <w:br/>
        <w:t>жайланды. Мәмілеге келіп, мамыражай түрде тарасты. Ке-</w:t>
        <w:br/>
        <w:t>лесі күні Геннадий Васильевичке барып, жағдайын түгел</w:t>
        <w:br/>
        <w:t>айтып, Жоғарғы Кеңестің төрағасы болуға келісімін берді.</w:t>
        <w:br/>
        <w:t>Көп кешікпей Сағдиевты осы қызметке тағайындаған</w:t>
        <w:br/>
        <w:t>176</w:t>
        <w:br/>
        <w:t>ша ұйымдастырушылық қабілет, іскер басшылық пен</w:t>
        <w:br/>
        <w:t>шебер икемділіктерін танытты. Мақанның мықты</w:t>
        <w:br/>
        <w:t>қолқанат көмекшілері болды. Көкшетаудың құрылысшы</w:t>
        <w:br/>
        <w:t>жігіттерінің өрнекті де көрнекті іздері алыс Арменияда,</w:t>
        <w:br/>
        <w:t>зілзалаға ұшыраған Зайсанда да жатыр. Асқардың</w:t>
        <w:br/>
        <w:t>жігіттері Астананы ажарландыруда алғы шеттен көрінді,</w:t>
        <w:br/>
        <w:t>абыройға бөленді. Ал, Фарид боса-болмасын, бұдан кейін</w:t>
        <w:br/>
        <w:t>құрылыс министрі болып, одан соң жаңа Астананы салу</w:t>
        <w:br/>
        <w:t>жұмыстарын тікелей басқарды, ал қазір Астана қаласы</w:t>
        <w:br/>
        <w:t>әкімнің құрылыс істерін басқаратын бірінші орынбасары</w:t>
        <w:br/>
        <w:t>ғой... Бұған алып қосатын не бар!</w:t>
        <w:br/>
        <w:t>Көкшетаудың көрнекті жазушылары Естай</w:t>
        <w:br/>
        <w:t>Мырзахметов пен Ибраһим Салахов, мемлекеттік сыйлық-</w:t>
        <w:br/>
        <w:t>тың лауреаты, әйгілі “Ақан сері” романдарының авторы</w:t>
        <w:br/>
        <w:t>Сәкен Жүнісов, ақын Төлеген Қажыбаев, айтыскер ақын-</w:t>
        <w:br/>
        <w:t>дар Көкен Шәкеев, Баянғали Әлімжанов, Құдайберді</w:t>
        <w:br/>
        <w:t>Мырзабеков, әншілер Кәрім Ілиясов, Бисара Мәкеновалар</w:t>
        <w:br/>
        <w:t>туған жерлерінің мәртебесін көтере жырлаудағы, аңызбен</w:t>
        <w:br/>
        <w:t>һәм ән-жырмен аяланған Көкшетау ғажайыбын құлпырта</w:t>
        <w:br/>
        <w:t>жазудағы елеулі еңбектерімен қуантады. Мақаң олармен</w:t>
        <w:br/>
        <w:t>де рухтас, тілектес.</w:t>
        <w:br/>
        <w:t>Көкшетаудың төлтумалары осылай әрқашан шырқау</w:t>
        <w:br/>
        <w:t>биіктен табылып жарқырай берсін дейміз де. Көкінетау</w:t>
        <w:br/>
        <w:t>жұлдызы биік екендігіне кепіл адамның, Көкшетауды шын</w:t>
        <w:br/>
        <w:t>ықыласымен құрмет түтатын, шын жүрегімен сүйетін</w:t>
        <w:br/>
        <w:t>адамның да біреуі, біреуі емес-ау, бірегейі біздің Мақтай</w:t>
        <w:br/>
        <w:t>ағамыз. Себебі осынау қасиетті өңір мәңгілікке Мақаң-</w:t>
        <w:br/>
        <w:t>ның да Көкшетауы болып қалды, мәңгілікке Мақаңның да</w:t>
        <w:br/>
        <w:t>жүрегінен орын алды. Сол үшін де “Сұлулық пен сымбат-</w:t>
        <w:br/>
        <w:t>тың киесіндей Көкшетау, Елдік атты қымбаттың иесіндей</w:t>
        <w:br/>
        <w:t>Көкшетау!” деп көкмұнарлы Көкінеге Мақтай аға</w:t>
        <w:br/>
        <w:t>өмірбақи тәжім етуден танбайды.</w:t>
        <w:br/>
        <w:t>45/9</w:t>
      </w:r>
    </w:p>
    <w:p>
      <w:r>
        <w:t>берген көл-көсір уәделерін орындаған адам өте сирек. Сол</w:t>
        <w:br/>
        <w:t>жыл Көкшетау облысы да астық жоспарын қабын қағып-</w:t>
        <w:br/>
        <w:t>сілкіп, малдың жеміне дейін өткізіп, қамбаларды түгел</w:t>
        <w:br/>
        <w:t>тазартып, қырманын қаспағына дейін қырып дегендей,</w:t>
        <w:br/>
        <w:t>өлдім-талдым дегенде әрең орындады. Өйткені, ол кезде</w:t>
        <w:br/>
        <w:t>“жоспар -- бұлжымас заң” деген қағида қалыптасқан.</w:t>
        <w:br/>
        <w:t>Жоспарды зордың күшімен, Мәскеудің киіз қазықты жерге</w:t>
        <w:br/>
        <w:t>кіргізетін тоқпағымен асыра орындап, Қазақстан милли-</w:t>
        <w:br/>
        <w:t>ард пұт тапсырған сайын Ресейдің Омбысының ба, әйтеуір</w:t>
        <w:br/>
        <w:t>бір парасатты обком басшысы жылап отырады екен: мал</w:t>
        <w:br/>
        <w:t>жеміне Қазақстанның астығын қалдырмай сыпырды, енді</w:t>
        <w:br/>
        <w:t>Ресей етсіз, майсыз қалады деп. Шындығы бар сөз.</w:t>
        <w:br/>
        <w:t>Жоспарды күшенін орындаудың сиқы осындай болды.</w:t>
        <w:br/>
        <w:t>Бірақ Сағдиевтың ары таза еді. Бас хатшының алдында</w:t>
        <w:br/>
        <w:t>басқаларша бәрі-бір орындалмайтын нөрсені орындаймын</w:t>
        <w:br/>
        <w:t>деп жалған уәде беріп жалбақтаған жоқ. Шындықты айт-</w:t>
        <w:br/>
        <w:t>ты. Дегенмен, үңіле қарасақ, сырттай білдірмегенмен де</w:t>
        <w:br/>
        <w:t>Горбачевтің де Сағдиевтан күткені сол өтірік уәде, жалғ-</w:t>
        <w:br/>
        <w:t>ан міндеттеме, сол салтанатты жиналыстың шырайын</w:t>
        <w:br/>
        <w:t>келтіретін бір ауыз ұраншыл қызыл сөз еді ғой. Мұндай</w:t>
        <w:br/>
        <w:t>қызыл сөздер ертең Саяси Бюрода Қазақстанның орасан</w:t>
        <w:br/>
        <w:t>мол астығын алып келген жаңа Бас хатшының абырой-</w:t>
        <w:br/>
        <w:t>беделін арттыра түсер еді. Саясат! Көкшетаудан бірге</w:t>
        <w:br/>
        <w:t>келген серіктері: “Мақтай Рамазанович, Михаил</w:t>
        <w:br/>
        <w:t>Серғеевичтің көңілі үшін, әрі облыстың да мерейі,</w:t>
        <w:br/>
        <w:t>Кәкшетаудыц маркасын көтеріп, шамамен бір болжамды</w:t>
        <w:br/>
        <w:t>цифр айтып, міндеттеме қабылдасаңызшы. Есеп-</w:t>
        <w:br/>
        <w:t>темелеріңіз бар ғой. Неңіз кетеді? Ренжіп қалып жүрер”</w:t>
        <w:br/>
        <w:t>деп олар да ақыл қосқан-тын. Мақаң серіктерінің тілін алған</w:t>
        <w:br/>
        <w:t>жоқ, принципті мәселеде өз пікірінде қалды. Кейін ойласа,</w:t>
        <w:br/>
        <w:t>сонда ұстараның қылпылдаған жүзінде тұрған екен ғой.</w:t>
        <w:br/>
        <w:t>Өзінен жалған уәде, жарқылдауық салтанатты серт күткен</w:t>
        <w:br/>
        <w:t>Бас хатшының ымына түсінбепті, ыңғайына жығылмап-</w:t>
        <w:br/>
        <w:t>ты. Ал, сонда Горбачевтің қаһарына ілігуі, қара тізіміне</w:t>
        <w:br/>
        <w:t>түсуі де әбден ықтимал еді ғой. Шынында, жиналыстың</w:t>
        <w:br/>
        <w:t>жайдары райына, салтанатты шырайына кірбің түсірмей,</w:t>
        <w:br/>
        <w:t>алдын-ала болжалданған бір межені айтып, мықты уөде</w:t>
        <w:br/>
        <w:t>169</w:t>
        <w:br/>
        <w:t>Облыстың халық шаруашылығының барлық салала-</w:t>
        <w:br/>
        <w:t>ры ілгері басып, экономика таразысы салмақтана түсті.</w:t>
        <w:br/>
        <w:t>Көкшетаудың басшылығына 1985 жылы келген Сағдиев</w:t>
        <w:br/>
        <w:t>бес жыл бойы барлық көрсеткіштер бойынша өрлеу, өсу</w:t>
        <w:br/>
        <w:t>жолында ғана жұмыс істепті. Мысалы, Көкшетау</w:t>
        <w:br/>
        <w:t>облысында ауыл шаруашылығы саласында ғана 1985-1990</w:t>
        <w:br/>
        <w:t>жылдар аралығында әр жыл сайын орта есеппен 1 миллн-</w:t>
        <w:br/>
        <w:t>ард 105 миллион 900 мың сомның жалпы өнімі өндірілген</w:t>
        <w:br/>
        <w:t>екен. Бұл жылдар Көкшетауда Мақаң қызмет істеген</w:t>
        <w:br/>
        <w:t>кезеңмен тұспа-тұс келеді. Бұған дейінгі де, бұдан кейінгі</w:t>
        <w:br/>
        <w:t>де жылдарда облыстың ауыл шаруашылығы мүндай биікке</w:t>
        <w:br/>
        <w:t>ешқашан көтеріліп көрген жоқ. Жаңағы ңифр шертетін</w:t>
        <w:br/>
        <w:t>сыр осындай, 1990 жылы Көкшетау облысы мемлекетке</w:t>
        <w:br/>
        <w:t>1 миллион 865800 тонна астық, 123800 тонна ет, 324600</w:t>
        <w:br/>
        <w:t>тонна сүт жөне сүт өнімдерін, 153400000 дана жұмырт-</w:t>
        <w:br/>
        <w:t>қа, 1400 тонна жүн сатқан. Бұл да Көкшетаудың ауыл</w:t>
        <w:br/>
        <w:t>шаруашылығы ең бір дәуірлеп тұрған шақтың келелі</w:t>
      </w:r>
    </w:p>
    <w:p>
      <w:r>
        <w:t>көрсеткіштері болып табылады.</w:t>
        <w:br/>
        <w:t>Енді Мақаңмен бірге жұмыс істеген, ыстық-суықты</w:t>
        <w:br/>
        <w:t>бірге кешкен, қиындық-қызықты бір бөліскен азаматтар</w:t>
        <w:br/>
        <w:t>жайында аз әңгіме айтайық. Сағдиев Көкшетауға бірінші</w:t>
        <w:br/>
        <w:t>хатшы болып келгенінде қазіргі замандағыдай көңілінің</w:t>
        <w:br/>
        <w:t>қалауымен өз командасын жинаған немесе кейбіреулерше</w:t>
        <w:br/>
        <w:t>соңынан керуендей інұбатып өз адамдарын әкелген емес.</w:t>
        <w:br/>
        <w:t>Ондай мінез ежелден қанында жоқ. Әйтпесе сол кездегі</w:t>
        <w:br/>
        <w:t>партияның тәртібі де азды-көпті кадр өзгерісін жасауға,</w:t>
        <w:br/>
        <w:t>өзекті буындарға, жауапты жерлерге сыр алысқан сенімді</w:t>
        <w:br/>
        <w:t>адамдарды қоюға белгілі дәрежеде еркіндік беретін,</w:t>
        <w:br/>
        <w:t>мұндай хұқық ортақ мүдде үшін, жұмысты алға бастыру</w:t>
        <w:br/>
        <w:t>үшін қажет деп есептейді. Ал, бұл хұқық пен еркіндікті</w:t>
        <w:br/>
        <w:t>кім қалай пайдаланады?... Ол -- басқа әңгіме.</w:t>
        <w:br/>
        <w:t>Ал, Сағдиев өзінің ондай хұқығын пайдаланған жоқ.</w:t>
        <w:br/>
        <w:t>Себебі, олай етсе, Көкшетауда көп жылдардан бері істеп</w:t>
        <w:br/>
        <w:t>келе жатқан басқа адал адамдардың хұқығына нұқсан</w:t>
        <w:br/>
        <w:t>келтірмесін кім біліпті?... Оған кім кепіл?... Әділеттің қия</w:t>
        <w:br/>
        <w:t>жолынан тайған болып шықпай ма санда? Міне, Сағдиев</w:t>
        <w:br/>
        <w:t>осылай ойлады да, ешқандай кадр өзгерісін жасаған жоқ.</w:t>
        <w:br/>
        <w:t>171</w:t>
        <w:br/>
        <w:t>тық талқылаулардың қорытындыларын ескере отырып,</w:t>
        <w:br/>
        <w:t>Қазақ КСР Конституциясына (Негізгі заңына) өзгерістер</w:t>
        <w:br/>
        <w:t>мен толықтырулар енгізу туралы, республика халық де-</w:t>
        <w:br/>
        <w:t>путаттарының сайлауы туралы және жергілікті</w:t>
        <w:br/>
        <w:t>Кеңестердің сайлауы туралы заң жобалары, сондай-ақ</w:t>
        <w:br/>
        <w:t>Қазақ КСР-індегі Тілдер туралы Заң талқыланып қабыл-</w:t>
        <w:br/>
        <w:t>данды. Бұлардың бәрі де сол уақыт үшін күйіп тұрған аса</w:t>
        <w:br/>
        <w:t>көкейтесті мәселелер болатын.</w:t>
        <w:br/>
        <w:t>Осы кезде қазақ халқының ұлттық сана-сезімі, рухы</w:t>
        <w:br/>
        <w:t>мен ділі, мәдениеті жаңғыра түсті. Наурыз мейрамы қай-</w:t>
        <w:br/>
        <w:t>та түледі, туған халқына қайта оралды, ұлттық салт-</w:t>
        <w:br/>
        <w:t>дәстүрлер өздерінің құрметті орындарын ала бастады.</w:t>
        <w:br/>
        <w:t>Мұнымен келіскісі келмеген кертартпа күштер де бас</w:t>
        <w:br/>
        <w:t>көтермей қалған жоқ. Күрес қызды. “Қазақстан мемлекет</w:t>
        <w:br/>
        <w:t>емес, республика, сондықтан “мемлекеттік тіл” деген тер-</w:t>
        <w:br/>
        <w:t>минді қолданыстан мүлде аластап, айналымнан шығарып</w:t>
        <w:br/>
        <w:t>тастау керек” деп көкіғен керауыздар да шықты. Бұл дау-</w:t>
        <w:br/>
        <w:t>рықпаға да тойтарыс беріліп, бұлтартпас уәждер алга</w:t>
        <w:br/>
        <w:t>тартылды. Республиканың Конституциясында да Қазақ</w:t>
        <w:br/>
        <w:t>КСР-ы егеменді кеңестік социалистік мемлекет деп тайға</w:t>
        <w:br/>
        <w:t>таңба басқандай тұжырымдалып айқын көрсетілген. Жа-</w:t>
        <w:br/>
        <w:t>ңағыдай ділмарларды заң тіліне жүгініп қана жеңесің. Олар</w:t>
        <w:br/>
        <w:t>парасатты, көзге бадырайып көрініп тұрған анық ақиқат-</w:t>
        <w:br/>
        <w:t>ты мойындамайды. Сондықтан да КОКП тұғырнамасын-</w:t>
        <w:br/>
        <w:t>дағы “Одақтық немесе автономиялық республикаға аты</w:t>
        <w:br/>
        <w:t>берілген ұлттың тіліне мемлекеттік мәртебе беру респуб-</w:t>
        <w:br/>
        <w:t>ликалардың өз құзырында” деген қағиданы да Мақаңдар</w:t>
        <w:br/>
        <w:t>қару-құралына айналдырды.</w:t>
        <w:br/>
        <w:t>Тілдер туралы заң жобасының төңірегінде дау-дамай,</w:t>
        <w:br/>
        <w:t>талас, тартыс көп өршіді. Бұл заңның жобасы Ғылым ака-</w:t>
        <w:br/>
        <w:t>демиясының тіл білімі, философия жөне құқық институт-</w:t>
        <w:br/>
        <w:t>тарының ғалымдары, партия және кеңес, оқу-ағарту,</w:t>
        <w:br/>
        <w:t>мәдениет, заң қызметкерлері, жазушылар, ұлттық топтар</w:t>
        <w:br/>
        <w:t>өкілдері, депутаттар қатыстырыла отырып жасалған бо-</w:t>
      </w:r>
    </w:p>
    <w:p>
      <w:r>
        <w:t>латын. Талқылау барысында заңның атына, баптарына</w:t>
        <w:br/>
        <w:t>бірқатар өзгерістер де енгізілді, қазақ тілінің мемле-</w:t>
        <w:br/>
        <w:t>кеттік мөртебе алуына қарсы шабуыл жасаушылардың</w:t>
        <w:br/>
        <w:t>17%</w:t>
        <w:br/>
        <w:t>Көкшетауда бұрыннан орныққан азаматтармен жұмы-</w:t>
        <w:br/>
        <w:t>сты жалғастыра берді, қолқанат, көмекші, сенімді</w:t>
        <w:br/>
        <w:t>серіктерді, үлкен мемлекеттік істерді мойымай атқары-</w:t>
        <w:br/>
        <w:t>сатын, нар жолында жүк қалдырмайтын марқасқа</w:t>
        <w:br/>
        <w:t>жігіттерді де солардың арасынан жолықтырды, қырағы</w:t>
        <w:br/>
        <w:t>көзбен таба білді.</w:t>
        <w:br/>
        <w:t>Өзі келген кезде болған азаматтардың сексен</w:t>
        <w:br/>
        <w:t>пайызымен бес жыл бойы тізе косып бірге жұмыс істеді.</w:t>
        <w:br/>
        <w:t>Ал, кадрдың басқадай ауыс-түйісі, алмасуы, алға жылжуы</w:t>
        <w:br/>
        <w:t>- ол өз заңдылығымен жүре беретін табиғи жай гой. Қай</w:t>
        <w:br/>
        <w:t>жерде де негізінен жақсы кадр өседі, жаман кадр өшеді.</w:t>
        <w:br/>
        <w:t>Мақаң Көкшетауға келген бетте бір ғана аудандық партия</w:t>
        <w:br/>
        <w:t>комитетінің бірінші хатшысы жөнінде жұмыстан босату</w:t>
        <w:br/>
        <w:t>туралы ұсыныс айтып дайындалып қойған екен. Тексере</w:t>
        <w:br/>
        <w:t>кепе аңғарса, бірінші хатшының былық-шылығы, өзін жа-</w:t>
        <w:br/>
        <w:t>һанды жалпағынан басқан жарты патшадай сезінетін ас-</w:t>
        <w:br/>
        <w:t>тамшылығы тым асқынып-ақ кеткен екен, кеудесіне Піскен</w:t>
        <w:br/>
        <w:t>нанға күйіп кетпей тұрғанында ұсыныспен келісіп, орнынан</w:t>
        <w:br/>
        <w:t>босатуға тура келді. Шынында, босату оған жасаған жақ-</w:t>
        <w:br/>
        <w:t>сылық еді. Сойқандарын сол қалыныда жалғай берсе,</w:t>
        <w:br/>
        <w:t>сотталып кетпесіне кім кепілдік беріпті?</w:t>
        <w:br/>
        <w:t>Облыстық партия комитетінің бюро мүшелерінің бәрі</w:t>
        <w:br/>
        <w:t>де жалпы жағдайды, өз салаларын жетік білетін, партия-</w:t>
        <w:br/>
        <w:t>лық жұмыста ысылған, өз борыштарына адал,</w:t>
        <w:br/>
        <w:t>жауапкершіліктері мол адамдар, жақсы азаматтар еді.</w:t>
        <w:br/>
        <w:t>Олар әрқашан алға қойған қандай да бір міндеттерді</w:t>
        <w:br/>
        <w:t>орындауда өз табандылықтарын көрсете білді, қолдаса</w:t>
        <w:br/>
        <w:t>білді, қажырлылықпен еңбек істеп жүрді. Обкомның екінші</w:t>
        <w:br/>
        <w:t>хатшылары Василий Никифорович Зуб, Олег Владимович</w:t>
        <w:br/>
        <w:t>Виноградов, хатшылар Бисен Жұмағалиев, Иван</w:t>
        <w:br/>
        <w:t>Антонович Алимов, Юрий Александрович Гремяченский,</w:t>
        <w:br/>
        <w:t>обкомның идеология жөніндегі хатшысы, көрнекті ғалым,</w:t>
        <w:br/>
        <w:t>ғылым докторы Әбдеш Сәрсенұлы Қалмырзаев,</w:t>
        <w:br/>
        <w:t>облаткомның төрағалары болған Виктор Моиссенко,</w:t>
        <w:br/>
        <w:t>Андрей Георгиевич Браун, Виктор Крамарев, төрағаның</w:t>
        <w:br/>
        <w:t>бірінші орынбасары Кеңес Сағынұлы Налаев, облыстық</w:t>
        <w:br/>
        <w:t>агроөнеркәсіп комитетінің төрағасы Василий Кирос, өзінің</w:t>
        <w:br/>
        <w:t>172</w:t>
        <w:br/>
        <w:t>са, біз жоспарды әлдеқайда асыра орындаймыз деп уәде</w:t>
        <w:br/>
        <w:t>беремін.</w:t>
        <w:br/>
        <w:t>Сонда Горбачев тұрып:</w:t>
        <w:br/>
        <w:t>-- Сен суықтың түсуін сағатына дейін болжап айтып</w:t>
        <w:br/>
        <w:t>тұрсың ғой... Ты по часам определяешь божий заморозок, --</w:t>
        <w:br/>
        <w:t>деді.</w:t>
        <w:br/>
        <w:t>-- Егер бүгін-ертең суық ұрып, үсік жүрмесе, мен сізге</w:t>
        <w:br/>
        <w:t>телефон соғып, біздің облыстың үлкен астыққа қосатын</w:t>
      </w:r>
    </w:p>
    <w:p>
      <w:r>
        <w:t>нақты үлесін анықтап айтамын, -- деді Сағдиев сөзін</w:t>
        <w:br/>
        <w:t>бекіте түсіп.</w:t>
        <w:br/>
        <w:t>Күпті көңілдің күдігі расқа шықты, қырсық көп</w:t>
        <w:br/>
        <w:t>күттірмеді. Қыркүйектің сегізінен тоғызына қараған түнде</w:t>
        <w:br/>
        <w:t>Көкшетаудан соғылған қоңырау Мақаңды оятып жіберді.</w:t>
        <w:br/>
        <w:t>Тоғыз градұстық суық соғыпты, Зеренді және Арықба-</w:t>
        <w:br/>
        <w:t>лық аудандарының егіндік алқаптарында тұтасқа жуық,</w:t>
        <w:br/>
        <w:t>Володар ауданында ішінара үсік жүрін өтіпті. Түн бала-</w:t>
        <w:br/>
        <w:t>сы қолдан келген шаралардың бөрін қолданып, егін</w:t>
        <w:br/>
        <w:t>үлгергенше құлатылып, дестеге түсірілді. Алайда қатты</w:t>
        <w:br/>
        <w:t>ұрған суық бәрібір астықтың түсіміне әсерін тигізбей</w:t>
        <w:br/>
        <w:t>қоймады.</w:t>
        <w:br/>
        <w:t>Қыркүйектің тоғызы күні таңертең М.С.Горбачевті</w:t>
        <w:br/>
        <w:t>Мәскеуге шығарып салып тұрғанда Сағдиев оған бірта-</w:t>
        <w:br/>
        <w:t>лай егінді алқаптарды үсік шалғанын хабарлады. Ол сонда</w:t>
        <w:br/>
        <w:t>оған мынадай бір ауыз ғана сөз айтып еді.</w:t>
        <w:br/>
        <w:t>-- Мақтай, осы тұрған бәріміздің әзірге табиғатқа</w:t>
        <w:br/>
        <w:t>тәуелді екеніміз әкінішті. Бірақ мұндай хабарды маған</w:t>
        <w:br/>
        <w:t>жалғыз сен ғана жеткізіп тұрсың. Демек, басқа аудандар-</w:t>
        <w:br/>
        <w:t>да жағдайдың ондай жаман емес болғаны ғой.</w:t>
        <w:br/>
        <w:t>Алайда, кейін анықталғанындай, осы суық</w:t>
        <w:br/>
        <w:t>Кәкшетаумен көршілес басқа да бірқатар облыстарға да</w:t>
        <w:br/>
        <w:t>түскен екен. Үсікке ұрынғаны бір, екіншіден, жаз бойы күн</w:t>
        <w:br/>
        <w:t>райы салқындау болғандықтан, байына қажетті жылылық</w:t>
        <w:br/>
        <w:t>қуатын жинай алмаған дән енді көктей солып, бүйірі қабы-</w:t>
        <w:br/>
        <w:t>сып, толысып тнсе алмай, уақ, болбыр, салмақсыз болып</w:t>
        <w:br/>
        <w:t>шықты. Бұның бәрі астық түсімінің түпкі нәтижесіне</w:t>
        <w:br/>
        <w:t>үлкен әсерін тигізді. Осы себептен де КОКП Орталық</w:t>
        <w:br/>
        <w:t>Комитетінің Бас хатшысы М.С.Горбачевтің алдында</w:t>
        <w:br/>
        <w:t>168</w:t>
        <w:br/>
        <w:t>Сегізінші тарау</w:t>
        <w:br/>
        <w:t>ЕЛ АҒАСЫ</w:t>
        <w:br/>
        <w:t>Көкше, Тобыл Торғайлатып желейін,</w:t>
        <w:br/>
        <w:t>Абзал жансың,</w:t>
        <w:br/>
        <w:t>Одан артық не дейін?!</w:t>
        <w:br/>
        <w:t>Мақтай, сенің салтанатың -</w:t>
        <w:br/>
        <w:t>Бар қазақ</w:t>
        <w:br/>
        <w:t>Басын қосып, көтеріп тұр мерейін.</w:t>
        <w:br/>
        <w:t>Кәкімбек Салыкорв.</w:t>
        <w:br/>
        <w:t>Мақтай Рамазанұлымен әр түрлі себептермен кездесіп</w:t>
        <w:br/>
        <w:t>қалғанда, Көкшетауда Көшпелі бюро өткізген кезде Қазақ-</w:t>
        <w:br/>
        <w:t>стан Компартиясы Орталық Комитетінің бірінші хатшы-</w:t>
        <w:br/>
        <w:t>сы Геннадий Васильевич Колбин ойын тура нақтылап жет-</w:t>
        <w:br/>
        <w:t>кізбегенмен, бұлдыратыңқырап, “Егер біз сізге басқа</w:t>
        <w:br/>
        <w:t>жұмыс ұсынсақ қалай қарар едіңіз?” деп айтып қалып</w:t>
        <w:br/>
        <w:t>жүрді. Кейде оның бұл сөздері ойынды-шындылы болып</w:t>
        <w:br/>
        <w:t>көрінетіні де бар еді. Содан да болар, әйтеуір кілт ете қал-</w:t>
      </w:r>
    </w:p>
    <w:p>
      <w:r>
        <w:t>ған Мақаң ішін бермеді. Бірде Мәскеуден келе жатып</w:t>
        <w:br/>
        <w:t>Көкшетауға соққанында да осындай сөз салды. Бірақ</w:t>
        <w:br/>
        <w:t>Мақтай Рамазанұлы Геннадий Васильевичке: “Республи-</w:t>
        <w:br/>
        <w:t>каның әр жерінде тұрлі қызметте бола жүріп тоғыз рет</w:t>
        <w:br/>
        <w:t>қоныс аударып көшкен екенмін. Бұрын осы Көкшетау мен</w:t>
        <w:br/>
        <w:t>Солтүстік Қазақстан екеуі бір облыс болған. Көкшетау</w:t>
        <w:br/>
        <w:t>өзімнің туған елім. Балалар да осында орнығып жұмыс</w:t>
        <w:br/>
        <w:t>істеп жатыр, Әрі мұндағы ойға алған мақсаттарымды то-</w:t>
        <w:br/>
        <w:t>лық орындап, аяғына жеткізіп болған жоқпын. Зейнетке</w:t>
        <w:br/>
        <w:t>шыққанға дейін маған осында жұмыс істеуге мұмкіндік</w:t>
        <w:br/>
        <w:t>берсеңіздер екен” деп жағдайын ашық айтқан. Бұл әңгіме</w:t>
        <w:br/>
        <w:t>сонымен біткендей болған.</w:t>
        <w:br/>
        <w:t>125</w:t>
        <w:br/>
        <w:t>бере салғанда несі құритын еді? Уәде нақ сол кезде құдай</w:t>
        <w:br/>
        <w:t>сөзі емес, құр сөз. Айтылды. Қалды. Ұмытылды... Жоқ,</w:t>
        <w:br/>
        <w:t>жоқ. Бұл жай әшейін пендешілік ойлар ғой. Мақтай Рама-</w:t>
        <w:br/>
        <w:t>занұлы сондағы Горбачевтің ыңғайына жығылмағанына,</w:t>
        <w:br/>
        <w:t>ақиқаттан аттап өтпегеніне ешқашан өкініп көрген емес.</w:t>
        <w:br/>
        <w:t>Осыдан жарты жыл өткенде, 1986 жылдың 25 ақпанын-</w:t>
        <w:br/>
        <w:t>да Кеңес Одағы Коммунистік партиясының ХХУП сьезі</w:t>
        <w:br/>
        <w:t>ашылды. Оған бес мың делегат қатысты. Мақтай Сағдиев</w:t>
        <w:br/>
        <w:t>осы сьезде Көкшетау облыстық партия ұйымының атынан</w:t>
        <w:br/>
        <w:t>сөз сөйледі, Орталық Комитеттің тексеру комиссиясының</w:t>
        <w:br/>
        <w:t>мүшесі болып сайланды. Бұл әлемнің алтыдан бірін алып</w:t>
        <w:br/>
        <w:t>жатқан жалпақ Кеңес империясында жариялылық самалы</w:t>
        <w:br/>
        <w:t>есіп, қайта құру ұранымен ұлы өзгерістерге, қарқынды</w:t>
        <w:br/>
        <w:t>дамуға жол аршып жатқан кезең болатын. Әсіресе, 85-тің</w:t>
        <w:br/>
        <w:t>сәуір пленумының шешімдерін халық ой-сананы тазалап</w:t>
        <w:br/>
        <w:t>жаңғыртатын сәуір самалындай көріп, болашаққа риясыз</w:t>
        <w:br/>
        <w:t>үміт арта қабылданғаны анық. Алып елдің жетпіс жылдай</w:t>
        <w:br/>
        <w:t>жаншылып келген үміті мен сенімі зор қуатпен, жанартау-</w:t>
        <w:br/>
        <w:t>дай тебіренген құдіретті сілкініспен оянғандай болып еді.</w:t>
        <w:br/>
        <w:t>Сол үміт пен сенімнің заяға кеткенін жаңару сьезі өтіп</w:t>
        <w:br/>
        <w:t>болмай жатып-ақ орын алған, Қазақстандағы қайғылы</w:t>
        <w:br/>
        <w:t>Желтоқсан оқиғалары алғаш кәрсегіп берді.</w:t>
        <w:br/>
        <w:t>Адалын айту керек, КОКП-ның ХХУП сьезі саяси</w:t>
        <w:br/>
        <w:t>маңызы аса зор оқиға болды, оған бүкіл әлем құлақ түрді,</w:t>
        <w:br/>
        <w:t>онда мүлде жаңа рухтағы, шынайы демократиялық бағыт-</w:t>
        <w:br/>
        <w:t>тағы сарыңдар алғаш құлаққа шалынды, жаңарудың са-</w:t>
        <w:br/>
        <w:t>бат самалы есті, ол Кеңес мемлекетінің әсіресе саяси және</w:t>
        <w:br/>
        <w:t>әлеуметтік дамуындағы бұрын болып көрмеген жаңа</w:t>
        <w:br/>
        <w:t>кезеңді бастап берді, бұған дейін булығып келген қуатты</w:t>
        <w:br/>
        <w:t>қоғамдық сілкіністерге жол салды, ол жақсыға, жаңаға,</w:t>
        <w:br/>
        <w:t>жарқын болашаққа, жақсы түрмысқа, ой-сананың</w:t>
        <w:br/>
        <w:t>бостандығына деген талпыныс пен құлшынысты бөлеулі</w:t>
        <w:br/>
        <w:t>бесігінен босатып ақтандырды, империяның ындырауының</w:t>
        <w:br/>
        <w:t>алғашқы нышандарын танытты. Бірақ кенестік жүйе әлі</w:t>
        <w:br/>
        <w:t>мықты еді. Тарихи сьезге қатысып мерейленіп, рухы қанат-</w:t>
        <w:br/>
        <w:t>тана, болашаққа деген сенімдерін маздата түсиі, жұрт жұмы-</w:t>
        <w:br/>
        <w:t>сқа ерекше бір жасампаздық серпінмен кірісіп кеткен еді.</w:t>
        <w:br/>
        <w:t>170</w:t>
        <w:br/>
        <w:t>партия мектебі кезеңінен бергі байырғы жолдасы, көп</w:t>
        <w:br/>
        <w:t>жылдар абыроймен басқарған кәсіподақтары облыстық</w:t>
      </w:r>
    </w:p>
    <w:p>
      <w:r>
        <w:t>кеңесінің төрағасы Моисей Алексеевич Чжен және басқ-</w:t>
        <w:br/>
        <w:t>алары Мақаңның Көкшетауды көркейту жолындағы</w:t>
        <w:br/>
        <w:t>сенімнен шыққан, сыннан өткен үзеңгілес серіктері болды.</w:t>
        <w:br/>
        <w:t>Обкомның бөлім меңгерушілері Темірбаев,</w:t>
        <w:br/>
        <w:t>Байтеряков, Лиховидов, Серғазин, Ескендіров, Ысқақов,</w:t>
        <w:br/>
        <w:t>Хомяков, көмекшілері Шәріпов пен Әлиев, тағы басқа</w:t>
        <w:br/>
        <w:t>азаматтарды да Мақаң әркез ілтипатпен айтып атырады.</w:t>
        <w:br/>
        <w:t>Мақаң құрмет тұтатын осы адамдардың қатарына</w:t>
        <w:br/>
        <w:t>аупарткомдардың бірінші хатшылары: Куйбышевтен --</w:t>
        <w:br/>
        <w:t>Пивоваров, Володардан -- Көшімбаев, Рузаевтан -</w:t>
        <w:br/>
        <w:t>Сағитов, Красноармеецтен -- Кочнев, Шортаннан -</w:t>
        <w:br/>
        <w:t>Шевченко, Еңбекшілдерден -- Ыбыраев, Зерендіден --</w:t>
        <w:br/>
        <w:t>Айтқожин, Уәлихановтан -- Әбілқайыров, Көкшетаудан</w:t>
        <w:br/>
        <w:t>-- Шерьязданов пен Кәршаловтарды қосар еді. Елдің</w:t>
        <w:br/>
        <w:t>елдігін, халықтың тірлігі мен береке-бірлігін осылар си-</w:t>
        <w:br/>
        <w:t>яқты абзал азаматтар ұстап тұрды. Қызыр Ыбыраев інісі</w:t>
        <w:br/>
        <w:t>кейінірек жалпы Көкшетау елінің тізгінін ұстап, облыстың</w:t>
        <w:br/>
        <w:t>әкімі болды. Өз салаларының аса тәжірибелі де білгір,</w:t>
        <w:br/>
        <w:t>беделді басшылары: облыстық тұтынушылар одағынан --</w:t>
        <w:br/>
        <w:t>Анатолий Шкодин, ішкі істер басқармасынан -- генерал</w:t>
        <w:br/>
        <w:t>Берсенев, мемлекеттік қауіпсіздік басқармасынан --</w:t>
        <w:br/>
        <w:t>генерал Болат Байекенов, облыстық сауда басқармасы-</w:t>
        <w:br/>
        <w:t>нан Қымбат Мұстафина, облыс прокуроры Ғарифолла</w:t>
        <w:br/>
        <w:t>Өтебаев, тұрмыстық қызметте -- Василий Балин,</w:t>
        <w:br/>
        <w:t>облыстың соты Қазкен Құрманғалиевтердің есімдерін</w:t>
        <w:br/>
        <w:t>атамай, ол кездегі Көкшетаудың өлеуметтік бейнесін</w:t>
        <w:br/>
        <w:t>көзге елестету де мүмкін емес. Осы арада Мақаң айрық-</w:t>
        <w:br/>
        <w:t>ша жақсы көретін сайдың тасындай мықты екі жігіт бар.</w:t>
        <w:br/>
        <w:t>Олардың біреуі “Көкшетау құрылыс” тресінің бастығы</w:t>
        <w:br/>
        <w:t>Фарид Хабибуллаұлы Галимов та, екіншісі Көкшетау</w:t>
        <w:br/>
        <w:t>селолық құрылыс тресінің бастыгы Асқар Хасенов.</w:t>
        <w:br/>
        <w:t>Бүлар Көкшетаудың келбеті сәнді ғимарат-үйлермен</w:t>
        <w:br/>
        <w:t>көріктенуіне, құрылыстың қала мен ауылда қарқындап</w:t>
        <w:br/>
        <w:t>қанат жаюына өлшеусіз үлес қосты, жұмыстың тыным-</w:t>
        <w:br/>
        <w:t>сыз әрі сапалы өрістеуіне тастай табандылық пен тама-</w:t>
        <w:br/>
        <w:t>173</w:t>
        <w:br/>
        <w:t>шы М.С.Горбачевтің өзі келді. Негізгі тақырып -- жаңа</w:t>
        <w:br/>
        <w:t>карқын алған орақ, үлкен астық. Сол жиналыста</w:t>
        <w:br/>
        <w:t>Қостанайдан Демиденко, есімін ұмыттым, Целиноград</w:t>
        <w:br/>
        <w:t>облысы Балқашын аупарткомның бірінші хатшысы, тағы</w:t>
        <w:br/>
        <w:t>басқалар сөйлеп, биыл Отан қамбасына қалайда мол ас-</w:t>
        <w:br/>
        <w:t>тық құятындарына сендіріп, уәде етті. Сағдиевқа сөз</w:t>
        <w:br/>
        <w:t>берілген кезде ол егіннің жағдайын, беталысы жақсы</w:t>
        <w:br/>
        <w:t>екенін, астық мол болатынын айта келіп, бірақ мемлекетке</w:t>
        <w:br/>
        <w:t>жоспардан тыс қанша астық тапсыратынын ашып айтпа-</w:t>
        <w:br/>
        <w:t>ды, ешқандай цифр атамады. Мүның өзіне гана белгілі</w:t>
        <w:br/>
        <w:t>өзіндік бір себебі бар еді.</w:t>
        <w:br/>
        <w:t>Үзілісте Мақтай Рамазанұлын Горбачев шақырып</w:t>
        <w:br/>
        <w:t>алды да:</w:t>
        <w:br/>
        <w:t>-- Жұрттың барлығы беретін астықтарының көлемін</w:t>
        <w:br/>
        <w:t>нақты айтып жатыр. Сен неге айтпайсың, -- деп сұрады.</w:t>
        <w:br/>
        <w:t>-- Михаил Сергеевич,-- деді Мақаң, -- Бізде шын</w:t>
        <w:br/>
        <w:t>мәнісінде де астық бар. Тіпті мол деп айтуға болады. Бірақ</w:t>
        <w:br/>
        <w:t>Көкшетаудың, әсіресе, орманды өңірінде жылда</w:t>
      </w:r>
    </w:p>
    <w:p>
      <w:r>
        <w:t>қыркүйектің 7-сі мен 11-інің аралығында суық түсіп,</w:t>
        <w:br/>
        <w:t>осыдан көп астық үсікке ұрынып қалады. Мұны жергілікті</w:t>
        <w:br/>
        <w:t>диқандардың көп жылдық тәжірибесі көрсетіп жүр...</w:t>
        <w:br/>
        <w:t>Мақтай Рамазанұлы одан әрі осы өлкеге қатысты бір</w:t>
        <w:br/>
        <w:t>тарихи деректерді баяндады. Ғасырдың бас кезінде ағыл-</w:t>
        <w:br/>
        <w:t>шындар осындағы Зеренді ауданында Айдабол спирт за-</w:t>
        <w:br/>
        <w:t>уытын салған. Себебі әккі кәсіпкер орманды аймақтағы</w:t>
        <w:br/>
        <w:t>егіннің жылда суық ұрып кететінін анықтап білген. Ша-</w:t>
        <w:br/>
        <w:t>руалар үсіген бидайды базарға апара алмайды, содан құр</w:t>
        <w:br/>
        <w:t>текке қалатын болғасын оны өлгі спирт зауытының иесіне</w:t>
        <w:br/>
        <w:t>сутегінге өткізеді. Сөйтіп үсіген бидай әккі ағылшын үшін</w:t>
        <w:br/>
        <w:t>арзан шикізат көзіне айналған ғой.</w:t>
        <w:br/>
        <w:t>Үсіктен ауыздары күйген шаруалар мүлде астықсыз</w:t>
        <w:br/>
        <w:t>қалып ашаршылыққа ұрынбас үшін арпа-бидайды арала-</w:t>
        <w:br/>
        <w:t>стырып егетін болды. Ал, осы жолы Кокшетаудың суық</w:t>
        <w:br/>
        <w:t>ұратын аудандары қас қылғандай барлық алқаптарында</w:t>
        <w:br/>
        <w:t>бидай сеуіп қойған екен.</w:t>
        <w:br/>
        <w:t>-- Михаил Сергеевич, -- деді Мақтай Рамазанұлы</w:t>
        <w:br/>
        <w:t>сөзін жалғастырып, -- ендігі қалған екі күнде суық ұрма-</w:t>
        <w:br/>
        <w:t>167</w:t>
        <w:br/>
        <w:t>Қазақ КСР Жоғарғы Кеңесі Президиумының Жарлығы</w:t>
        <w:br/>
        <w:t>шығып, бұл мәселе сессияға қойылған кезде де бірауыз-</w:t>
        <w:br/>
        <w:t>дан мақүлданды.</w:t>
        <w:br/>
        <w:t>Шынын айтқанда, бұған дейін бұл жұмыс Мақаң үшін,</w:t>
        <w:br/>
        <w:t>орыстар айтқандай, “қараңғы орманмен” тең сді. Өмір</w:t>
        <w:br/>
        <w:t>бойы тау бұлағындай ағынды, тіршілік пен шаруашылық-</w:t>
        <w:br/>
        <w:t>тың нақты харекетімен тығыз байланысты жұмыс атқарғ-</w:t>
        <w:br/>
        <w:t>ан оган таза кабинеттік қызметке көндігу, соған көңіл</w:t>
        <w:br/>
        <w:t>күйін бейімдеу алғашында қиынырақ соққаны да рас. Иә,</w:t>
        <w:br/>
        <w:t>бұл үлкен де жауапты, мәртебелі жүмыс еді. Парламент</w:t>
        <w:br/>
        <w:t>төрағасы ресми түрде мемлекеттің басшысы деген сөз.</w:t>
        <w:br/>
        <w:t>Осы құрметті де қиын миссияны атқару Мақтай Рамазан-</w:t>
        <w:br/>
        <w:t>ұлының маңдайына бір алмағайып, тарихи өтпелі кезенде,</w:t>
        <w:br/>
        <w:t>қоғамда түсініп болмайтын қайшылықты процестер</w:t>
        <w:br/>
        <w:t>жүрін, үлкен реформациялық өзгерістер болып жатқан</w:t>
        <w:br/>
        <w:t>кезде жазылды. Уақыт талабы алға зымыран</w:t>
        <w:br/>
        <w:t>жылдамдықпен жылжыды, бұқара халықтың белсенділігі</w:t>
        <w:br/>
        <w:t>артты, ұлттық сана-сезім жаңғырды, рухани түлеу шы-</w:t>
        <w:br/>
        <w:t>ркау шегіне жетті, жаңа қоғамдық сұраныстар, қажеттіл-</w:t>
        <w:br/>
        <w:t>іктер, талап-тілектер туындады. Осы күрделі жағдайда</w:t>
        <w:br/>
        <w:t>Жоғаргы Кеңес жұмысының өзіндік ерекшелігіне, спеңи-</w:t>
        <w:br/>
        <w:t>фикасына сөйкес көптеген міндеттерді заңдылық,</w:t>
        <w:br/>
        <w:t>күқықтық түрғыдан шешуге келді.</w:t>
        <w:br/>
        <w:t>Оның үстіне, бұрын перифсрияда жүргенде аңғармап-</w:t>
        <w:br/>
        <w:t>ты, Жогарғы Кенестің жұмысында соншалықты дербестік,</w:t>
        <w:br/>
        <w:t>еркіндік жоқ екен. Көптеген маңызды мәселелер бойын-</w:t>
        <w:br/>
        <w:t>ша қаулы алу үшін Орталық Комитеттің өр деңгейіндегі</w:t>
        <w:br/>
        <w:t>келісу сатыларынан сүйреп алып шығудың өзі де мүшкіл,</w:t>
        <w:br/>
        <w:t>соның өзіне қанша жүйке жұқарып, қанша күш-жігер</w:t>
        <w:br/>
        <w:t>жұмсалады десеңші. Сөйтіп аты дардай Жогарғы Кеңесті</w:t>
        <w:br/>
        <w:t>ауыздықталған аттай тежеп, арындатады да отырады.</w:t>
        <w:br/>
        <w:t>Мүндайда ашу шақырсаң арандап та қалуың мұмкін.</w:t>
        <w:br/>
        <w:t>Қалай дегенмен дс Мақтай Сағдиев Жоғарғы Кеңес</w:t>
      </w:r>
    </w:p>
    <w:p>
      <w:r>
        <w:t>Президиумының Төрагасы қызметіне кіріскеннен кейін</w:t>
        <w:br/>
        <w:t>республикадағы саяси реформа шараларын ойластырып,</w:t>
        <w:br/>
        <w:t>дайындап, жүзеге асыруға белсене қатысу құрметіне ие</w:t>
        <w:br/>
        <w:t>болды. 1989 жылдың қыркүйегінде өткен сессияда халық-</w:t>
        <w:br/>
        <w:t>12-38 177</w:t>
        <w:br/>
        <w:t>Тоғызыншы тарау</w:t>
        <w:br/>
        <w:t>ҚАРИЯЛАРДЫҢ ҚАМҚОРЫ</w:t>
        <w:br/>
        <w:t>Билік басындағы бір топ адамның 1991 жылдың та-</w:t>
        <w:br/>
        <w:t>мызындағы әйгілі де қайғылы ГКЧП бүлігі әркімнің есін-</w:t>
        <w:br/>
        <w:t>де болар. Сол күндерде Мақтай Рамазанұлы өзіміздің Са-</w:t>
        <w:br/>
        <w:t>рыағаш курортында демалып жатыр еді. Шынын айту ке-</w:t>
        <w:br/>
        <w:t>рек, аспаннан ашық күні жай түскендей әсер етті, көңіл</w:t>
        <w:br/>
        <w:t>алай-түлей, әрсаққа жүгірген алуан ойлар мазалайды. Не-</w:t>
        <w:br/>
        <w:t>ден болса да тайынбайтындарын танытып қанына қарай-</w:t>
        <w:br/>
        <w:t>ған бүлікшілер халыққа бір қара түнек орнатпаса игі еді</w:t>
        <w:br/>
        <w:t>деп тоқсан толғанысқа түсті. Тыныштықтан қалды. Радиоға</w:t>
        <w:br/>
        <w:t>құлақ түреді. Теледидардың алдынан кетпейді. Жақсылық</w:t>
        <w:br/>
        <w:t>нышаны бар жаңа хабар күтеді. Оқиғаның өрбу барысын</w:t>
        <w:br/>
        <w:t>бағады. Тарихи таңдау, қоғамдық әділет қыл үстінде тұрған</w:t>
        <w:br/>
        <w:t>сондай алмағайып шақта көңілге медет беріп бекіткен, жа-</w:t>
        <w:br/>
        <w:t>нға жай таптырған алғашқы үміт СӨЗІН, сенім сөзін әз</w:t>
        <w:br/>
        <w:t>Президентіміз Нұрсұлтан Назарбаевтың мәлімдемесінен</w:t>
        <w:br/>
        <w:t>естіді. Осы арада Ресей Президенті Борис Ельциннің де</w:t>
        <w:br/>
        <w:t>әзіне төн қайсар мінез көрсеткенін айту лазым.</w:t>
        <w:br/>
        <w:t>Сағдиев ол кезде бұрынғыша КСРО Жоғарғы Ке-</w:t>
        <w:br/>
        <w:t>ңесінің депутаты. Арада бірер күндер өткенде Мәскеуге,</w:t>
        <w:br/>
        <w:t>сессияға шақырды. Осы жолы Жоғарғы Кеңес таратылып,</w:t>
        <w:br/>
        <w:t>оның өзі кейіннен Кеңес Одағы сияқты әлемнің алтыдан</w:t>
        <w:br/>
        <w:t>бірін алып, жаһанды жалпағынан басып тұрған өктем им-</w:t>
        <w:br/>
        <w:t>перияның ыдырауына жол салды. Бір грузин әйелі баста-</w:t>
        <w:br/>
        <w:t>ған топ Жоғарғы Кеңесті сақтап қаламыз деп шуласып</w:t>
        <w:br/>
        <w:t>Мәскеуден кетпей бірсыпыра жүріп алды. Мақаң ол шу-</w:t>
        <w:br/>
        <w:t>ылдақтарды қайтсін? Алматыға қайта оралды.</w:t>
        <w:br/>
        <w:t>Осыдан шамалы уақыт өткенде Сағдиев өмірінің жа-</w:t>
        <w:br/>
        <w:t>стайынан әлдебір заңдылықпен сабақтасып келе жатқан</w:t>
        <w:br/>
        <w:t>197</w:t>
        <w:br/>
        <w:t>шынында да жиі кездестіретін еді. Соған тағы да бір мы-</w:t>
        <w:br/>
        <w:t>сал келтірейік. Мәскеуде Жоғарғы Кеңестің сессиясы бо-</w:t>
        <w:br/>
        <w:t>лып, республика басшылығы тайлы-тұяғымен сонда</w:t>
        <w:br/>
        <w:t>жүрген. Енді мына алаңғасарлықты қараңыз, әлгі</w:t>
        <w:br/>
        <w:t>Ануфриев Республика Жағарғы Кеңесінің төрағасымен де,</w:t>
        <w:br/>
        <w:t>орынбасарымен де келіспестен, бұлардың сыртынан</w:t>
        <w:br/>
        <w:t>әрекет жасап, Жоғарғы Кеңестің ұйымдастыру бөлімінің</w:t>
        <w:br/>
        <w:t>меңгерушісі Ешмұханбетовты Мәскеуге жедел шақыртып</w:t>
        <w:br/>
        <w:t>алдырған. Сосын оған “Депутаттардың орналасуы жай-</w:t>
        <w:br/>
        <w:t>лы маған күнде таңертең мәлімет беріп тұрасың” деп</w:t>
        <w:br/>
        <w:t>бұйырған.</w:t>
        <w:br/>
        <w:t>Содан Ешмұханбетов көзі алақтап Мақаңа келіп тұр.</w:t>
        <w:br/>
        <w:t>“Ой, сен мұнда неғып жүрсің? Көктен түстің бе?” деп</w:t>
      </w:r>
    </w:p>
    <w:p>
      <w:r>
        <w:t>Мақаң аң-таң. “Осылай да осылай. Екі аяғымды бір етікке</w:t>
        <w:br/>
        <w:t>тығып Ануфриев шақырып алды. Осында болып депутат-</w:t>
        <w:br/>
        <w:t>тардың орналасуын, жатып-тұруын бақылайсын, көмек-</w:t>
        <w:br/>
        <w:t>тесесің дейді”, де-еп қарап тұр Ешмұханбетов. Қаны</w:t>
        <w:br/>
        <w:t>мұндай қайнамас. Депутаттар әрбір басқан қадамына</w:t>
        <w:br/>
        <w:t>дейін қадағалап алақанда ұстайтын бай-батша мырзалар</w:t>
        <w:br/>
        <w:t>ма екен, әлде күтетін, жатқызып, тұрғызатын бесіктен белі</w:t>
        <w:br/>
        <w:t>шықпаған сәби балалар ма екен?!... Ануфриев осының</w:t>
        <w:br/>
        <w:t>бәрін кісілікпен ақылдасып істесе қызметкерлерінің</w:t>
        <w:br/>
        <w:t>келуіне, бәлкім, қарсы болмас та еді. Келсін, көрсін,</w:t>
        <w:br/>
        <w:t>жүрсін. Бірақ мына қылық намысқа тиіп тұр. Сағдиев оны</w:t>
        <w:br/>
        <w:t>басынғандық деп бағалады. Ешмүханбетовты көп ештеңе</w:t>
        <w:br/>
        <w:t>айтпастан сол сағатында Алматыға қайтарып жіберді.</w:t>
        <w:br/>
        <w:t>Міне, Орталық Комитеттің лауазымды қызметкерлерімен</w:t>
        <w:br/>
        <w:t>арада осындай келіспеушілік жағдайдар жиі болып тұра-</w:t>
        <w:br/>
        <w:t>тын.</w:t>
        <w:br/>
        <w:t>Ануфриев Мақтай Рамазанұлына келіп Нұрсұлтан</w:t>
        <w:br/>
        <w:t>Әбішұлының көзінше:</w:t>
        <w:br/>
        <w:t>-- Осында тәртіпті жолға қойсын деп Жогарғы Ке-</w:t>
        <w:br/>
        <w:t>нестің ұйымдастыру бөлімінің меңгерушісін мен шақы-</w:t>
        <w:br/>
        <w:t>рып алып едім. Сіз оны неге қайтарып жібердіңіз? -- деп</w:t>
        <w:br/>
        <w:t>сұрады.</w:t>
        <w:br/>
        <w:t>Сайланып күтіп жүрген әңгімесі еді, Мақаң да шарт</w:t>
        <w:br/>
        <w:t>кетті:</w:t>
        <w:br/>
        <w:t>182</w:t>
        <w:br/>
        <w:t>көмейіне құм құйылды... Бірнеше адамдар Сағдиевтың</w:t>
        <w:br/>
        <w:t>жеке қабылдауында да болып, қарсылықтарын білдіргенде</w:t>
        <w:br/>
        <w:t>оларға өз пікірін, ұстанған тұғырын түсіндіріп айтты. Қазақ</w:t>
        <w:br/>
        <w:t>тілі бірден-бір мемлекеттік тіл болуы керек. Жылдар бойы</w:t>
        <w:br/>
        <w:t>шетқақпай болған, қолданыс аясы тарылған ол бірден мем-</w:t>
        <w:br/>
        <w:t>лекеттік тілдің жүгін көтеріп кете қоймас, бірақ төрт-бес,</w:t>
        <w:br/>
        <w:t>әрі кетсе он-онбес жылдың айналасында ол өз туған елін-</w:t>
        <w:br/>
        <w:t>де лайықты да әділетті орынын алуға тиіс. Қазақ тіліне</w:t>
        <w:br/>
        <w:t>қатысты тарихи өділеттілік пен ақиқат сонда ғана қалпы-</w:t>
        <w:br/>
        <w:t>на келеді.</w:t>
        <w:br/>
        <w:t>Тіл туралы заң жобасын дауысқа салып қабылдар кез-</w:t>
        <w:br/>
        <w:t>де де қатты шиеленіс болды. Оның нәтижесі көпшілікке</w:t>
        <w:br/>
        <w:t>мөлім. Осы айқаста тарихи ақиқат жеңіп шықты. Төраға-</w:t>
        <w:br/>
        <w:t>ның табандылығы да әділеттің жеңуіне айтарлықтай ықпал</w:t>
        <w:br/>
        <w:t>жасады. Ұлт араздығын қоздыруға тырысушы көкезулер</w:t>
        <w:br/>
        <w:t>қанша текетірес жасап, кейін де қоймай даурыққандары-</w:t>
        <w:br/>
        <w:t>мен, Қазақстанның Тіл туралы заңы осы орайдағы дүние</w:t>
        <w:br/>
        <w:t>жүзіндегі ең демократияшыл, ең мейірімді, ең қайырым-</w:t>
        <w:br/>
        <w:t>ды ізгілікті заң болды ғой деп ойлаймыз. Бірақ осының</w:t>
        <w:br/>
        <w:t>өзіне риза болмай, орыс тіліне, орыс тілділердің құқығына</w:t>
        <w:br/>
        <w:t>нұқсан келді деп қақсап қоймайтын заржақтарға не қылар-</w:t>
        <w:br/>
        <w:t>сың? Сессияда, сайып келгенде, үзақ сөз сайыстарынан</w:t>
        <w:br/>
        <w:t>кейін қазақ тіліне мемлекеттік мәртебе берудің адам-</w:t>
        <w:br/>
        <w:t>тершілік құқықтық тұғырнамасына депутаттардың басым</w:t>
        <w:br/>
        <w:t>көпшілігі еш күмән келтірген жоқ. Орыс тілі ұлтаралық</w:t>
        <w:br/>
        <w:t>қатынас тілі деп заңдастырылды. Республика аумағында</w:t>
        <w:br/>
        <w:t>тұратын басқа ұлттық топтардың тілдеріне жан-жақты</w:t>
        <w:br/>
        <w:t>қамқорлық жасау осы заңда да, конституция байынша да</w:t>
        <w:br/>
        <w:t>қамтамасыз етілді. Бұдан өткен демократиялылықты</w:t>
        <w:br/>
        <w:t>әлемнің қай елінен табар едіңіз? Алайда, бұған да қана-</w:t>
      </w:r>
    </w:p>
    <w:p>
      <w:r>
        <w:t>ғаттанбай, орыс тіліне бұдан кейін де “ресми тіл” деғен</w:t>
        <w:br/>
        <w:t>мәртебе беріп, енді “мемлекеттік” болсын деп қақпақы-</w:t>
        <w:br/>
        <w:t>лға салып өзеуреуді Мақаң түсінбейді, тым асқандық, кер-</w:t>
        <w:br/>
        <w:t>ден мүлде кеткендік деп бағалайды.</w:t>
        <w:br/>
        <w:t>1986 жылғы желтоқсан оқиғасының зардаптарына,</w:t>
        <w:br/>
        <w:t>сонда орын алған қазақ жастарына қатысты жаппай</w:t>
        <w:br/>
        <w:t>қуғындау, қиянат пен әділетсіздіктерге байланысты мөсе-</w:t>
        <w:br/>
        <w:t>179</w:t>
        <w:br/>
        <w:t>ұтымды іске бейім болғандықтан, ескіден келе жатқан</w:t>
        <w:br/>
        <w:t>әдеті бойынша Көкшетаудағы жақсы тәжірибелерді еске</w:t>
        <w:br/>
        <w:t>алып, Мақаң астананың азық-түлікпен қамту жайын қада-</w:t>
        <w:br/>
        <w:t>ғалап зерттеді. Оның жағдайы өзін аса қанағаттандырма-</w:t>
        <w:br/>
        <w:t>ғаннан кейін Жоғарғы Кеңестің тікелей міндетіне кірмесе</w:t>
        <w:br/>
        <w:t>де, осы мәселе бойынша Президиумда Алматы қаласы-</w:t>
        <w:br/>
        <w:t>ның басшысы Заманбек Нұрқаділовтың есебін тыңдады.</w:t>
        <w:br/>
        <w:t>Президиум мәжілісінде айтылған сын-ескертпелер мен</w:t>
        <w:br/>
        <w:t>қойылған талаптарға Заманбек ерекше мән берді, солар-</w:t>
        <w:br/>
        <w:t>ды дереу жүзеге асыруға кірісті. Мақаң жас жігіттің бұл</w:t>
        <w:br/>
        <w:t>алғырлығын, бойындағы қызулы жігер отын ұнатып қал-</w:t>
        <w:br/>
        <w:t>ды. Министрлер Кеңесі төрағасының орынбасары әрі рес-</w:t>
        <w:br/>
        <w:t>публикалық агроөнеркәсіп комитетінің төрағасы Эрик</w:t>
        <w:br/>
        <w:t>Христофорович Гукасовтың көмегімен ауылдардан жас</w:t>
        <w:br/>
        <w:t>жылқы жинап, Талғардағы бордақылау пунктінде</w:t>
        <w:br/>
        <w:t>семіртілді. Одан әрі тұтынушылар одағы арқылы қалада</w:t>
        <w:br/>
        <w:t>Көкшетаудағы “Сыбаға” сияқты жиырма шақты дүкен</w:t>
        <w:br/>
        <w:t>ашылып, жылқының семіз еті сатылғанда, алматылықтар</w:t>
        <w:br/>
        <w:t>өте риза болып алғыстарын айтып еді. Сондағы тағы бір</w:t>
        <w:br/>
        <w:t>қуанғаны, осы иғілікті істердің бәрін атқаруда Алматы</w:t>
        <w:br/>
        <w:t>қалалық кеңесінің төрағасы Заманбек Қалабайұлы Нұрқа-</w:t>
        <w:br/>
        <w:t>ділов өте зор үйымдастырушылық қабілет, қажыр-қайрат</w:t>
        <w:br/>
        <w:t>пен сергектік, серпінділік танытты. Мақаң Заманбек</w:t>
        <w:br/>
        <w:t>інісінің талмай үзаққа шабатын тұлпар екендігін сонда</w:t>
        <w:br/>
        <w:t>аңғарып еді, ол да сол сенімнен шығып, сондағы алымды-</w:t>
        <w:br/>
        <w:t>лығы мен қарымдылығынаң жазбай келе жатқандығына әр</w:t>
        <w:br/>
        <w:t>уақыт сүйсінеді.</w:t>
        <w:br/>
        <w:t>Сексен тоғызыншы жыл әр түрлі оқиғаларға өте бай</w:t>
        <w:br/>
        <w:t>болды. Солардың біреуі жайлы айта кетсек. Мақтай Рама-</w:t>
        <w:br/>
        <w:t>занұлы ол кезде КСРО Жоғарғы Кеңесі Президиумы Төра-</w:t>
        <w:br/>
        <w:t>ғасының орынбасары еді. Осы себептен де қараша айы-</w:t>
        <w:br/>
        <w:t>ның екінші жартысында КСРО Жоғарғы Кеңесінің парла-</w:t>
        <w:br/>
        <w:t>менттік делеғациясың Эфиопия мен Джибути Республи-</w:t>
        <w:br/>
        <w:t>касына бастап барды. Жер көрген, ел көрген неғе жаман</w:t>
        <w:br/>
        <w:t>болсын. Ата-бабаларымыз: “Атың барда жер таны желіп</w:t>
        <w:br/>
        <w:t>жүрш, асың барда ел таны беріп жүріп” деп қалай тауып</w:t>
        <w:br/>
        <w:t>айтқан. Сол айтқандай, сапар барысында Мақаңдарды</w:t>
        <w:br/>
        <w:t>184</w:t>
        <w:br/>
        <w:t>лелермен ел ағасы Сағдиевтың шұқшия шұғылдануына</w:t>
        <w:br/>
        <w:t>тура келді. Желтоқсан оқиғасының тоңы енді-енді жібіп,</w:t>
        <w:br/>
        <w:t>ол жайындағы сірескен ресми пікірдің сеңі енді қозғалуға</w:t>
        <w:br/>
        <w:t>шақ қалған, бірақ әлі де тоңмойын идеология бет қарат-</w:t>
        <w:br/>
        <w:t>пай ызғарланып тұрған кез еді. Бұрын да көңілі күмәнға</w:t>
        <w:br/>
        <w:t>толып қыжылдап жүруші еді, енді осы орайдағы жинақ-</w:t>
        <w:br/>
        <w:t>талған, алдына келген материалдармен әбден танысқан-</w:t>
      </w:r>
    </w:p>
    <w:p>
      <w:r>
        <w:t>нан кейін Мақтай Рамазанүлының асыра сілтеу көп болғ-</w:t>
        <w:br/>
        <w:t>андығына, көптеғен жастар мүлде жазықсыз жазаланған-</w:t>
        <w:br/>
        <w:t>дығына, билеуші өкімет олардың көз жасы мен обалына</w:t>
        <w:br/>
        <w:t>қалғандығына көзі анық жетті. Елім деп еңіреген, азаттық-</w:t>
        <w:br/>
        <w:t>ты аңсаған алғашқы қарлығаштар ісінің ақтығына,</w:t>
        <w:br/>
        <w:t>әділетіне жету жолында ақын Мұхтар Шаханов, бұрынғы</w:t>
        <w:br/>
        <w:t>партия әрі қоғам қайраткері Михаил Есенәлиев, коғамдық</w:t>
        <w:br/>
        <w:t>өкіл Мэлс Елеусізов үлкен жұмыстар жүргізді, жанкештілік</w:t>
        <w:br/>
        <w:t>пен қайсарлықтың, ұлттық намысты қорғаудың үлгісін</w:t>
        <w:br/>
        <w:t>көрсетті. Мақаңа келіп, айғақ-дәйектемелерін алдына қой-</w:t>
        <w:br/>
        <w:t>ып, Желтоқсан оқиғасының мәселесін Жоғарғы Кеңесте</w:t>
        <w:br/>
        <w:t>қарауға ұсыныс кіргізді.</w:t>
        <w:br/>
        <w:t>Бұдан соң Мақтай Рамазанұлы Желтоқсан мәселесі-</w:t>
        <w:br/>
        <w:t>мен біраз уақыт бел шеше айналысты, арыздарға, анық-</w:t>
        <w:br/>
        <w:t>тамаларға, айғақтарға, басқа да толып жатқан қүжатта-</w:t>
        <w:br/>
        <w:t>рға көз майын тауыса үңілді. Сол кездегі мемлекеттік</w:t>
        <w:br/>
        <w:t>қауіпсіздік, ішкі істер, прокуратура, сот органдары тара-</w:t>
        <w:br/>
        <w:t>пынан жастарға асқан қаныпезерлікпен көп қиянат жаса-</w:t>
        <w:br/>
        <w:t>ған, аяқ басқан сайын асыра сілтеу орын алған, қарапай-</w:t>
        <w:br/>
        <w:t>ым әділет аяқ асты етіліп, заңдылық бұзылған, көп адам-</w:t>
        <w:br/>
        <w:t>дар нақақтан-нақақ сотталған, түрмеге жабылып, жер ай-</w:t>
        <w:br/>
        <w:t>далған, кейбірі сонау Магаданға дейін кеткен, талай тағ-</w:t>
        <w:br/>
        <w:t>дыр талқыға түсіп тәркі етілген, өмірлері бұзылған,</w:t>
        <w:br/>
        <w:t>көңілдері лайланған. Ең бір керемет арсыздық пен өрес-</w:t>
        <w:br/>
        <w:t>келдік мынада, балаларымыз, жас өрендеріміз, ұл-қызда-</w:t>
        <w:br/>
        <w:t>рымыз демократия жолына түсіп, еліміздің егемендігі мен</w:t>
        <w:br/>
        <w:t>тәуелсіздігін қолдағаны үшін, Елдік намысты қорғағаны</w:t>
        <w:br/>
        <w:t>үшін өртке шарпылып, қанға батып, қайғы жұтып жатқ-</w:t>
        <w:br/>
        <w:t>анда соларды басып-жаншыған, диірмен тасының арасы-</w:t>
        <w:br/>
        <w:t>на салып үгіткен құқық органдарының көптеген нән қыз-</w:t>
        <w:br/>
        <w:t>180</w:t>
        <w:br/>
        <w:t>меткерлеріне Жоғарғы Кеңестен, басқа да жерлерден жа-</w:t>
        <w:br/>
        <w:t>бық, жасырын түрде награда, сый-сияпат беріліп мара-</w:t>
        <w:br/>
        <w:t>патталған. Сөйтіп халқын сатқан арсыздар қырғын үстінде,</w:t>
        <w:br/>
        <w:t>қасірет шеруінде қызыққа кенелген. Бұл жосықсыздық пен</w:t>
        <w:br/>
        <w:t>азғындық Сағдиевты қатты алаңдатып ойландырды.</w:t>
        <w:br/>
        <w:t>Осындай мөселелерді сессияның күн тәртібіне қойып шешу</w:t>
        <w:br/>
        <w:t>барысында көптеген жайлардың анығы мен ақиқаты ашыл-</w:t>
        <w:br/>
        <w:t>ды. Жоғарғы Сот арқылы жүзден астам жазықсыз сотталғ-</w:t>
        <w:br/>
        <w:t>ан жастардың көпшілігі ақталып, бостандыққа шығарыл-</w:t>
        <w:br/>
        <w:t>ды. Жоғарғы Соттың төрағасы Айтмұханбетовті шақырып</w:t>
        <w:br/>
        <w:t>алып сөйлесіп, республика прокуроры Елемесовпен де</w:t>
        <w:br/>
        <w:t>бірлесш біраз жұмыстар жүргізіп, Желтоқсан оқиғасы бой-</w:t>
        <w:br/>
        <w:t>ынша жазаланғандардың жағдайын жеңілдету орайында</w:t>
        <w:br/>
        <w:t>қолдан келгеннен Мақаң әйтеуір азамат ретінде де, Жоғар-</w:t>
        <w:br/>
        <w:t>ғы Кеңес басшысы ретінде де аянып қалған жоқ.</w:t>
        <w:br/>
        <w:t>Республиканың халық сеніп сайланған, барша</w:t>
        <w:br/>
        <w:t>өкілеттілік пен билікті берген ең жоғары орғаны бола тұра</w:t>
        <w:br/>
        <w:t>Жоғарғы Кеңестің өз бетімен дербес мәселе шешуі өте</w:t>
        <w:br/>
        <w:t>қиын еді. Мысалы, осы қызметке Сағдиев келғенге дейін</w:t>
        <w:br/>
        <w:t>біреуге қарапайым ғана “еңбек сіңірген қызметкер” ата-</w:t>
        <w:br/>
        <w:t>ғын беру керек болса, Жоғарғы Кеңестің Президиумы</w:t>
        <w:br/>
        <w:t>Орталық Комитеттің бөлім меңгерушісінің келісімін ал-</w:t>
        <w:br/>
        <w:t>майынша ол мәселені өзі ешбір шеше алмайтын. Осын-</w:t>
        <w:br/>
        <w:t>дай ұсақ-түйекке дейін ретсіз араласа берудің дұрыс</w:t>
        <w:br/>
        <w:t>еместігін бірінші рет дөлелдеп айтып, бірнеше рет жар-</w:t>
        <w:br/>
        <w:t>лық, қаулыларды Орталық Комиеттің келісімінсіз қабыл-</w:t>
        <w:br/>
        <w:t>дап, жариялап жіберді. Бұл Орталық Комитетке ұнай қой-</w:t>
      </w:r>
    </w:p>
    <w:p>
      <w:r>
        <w:t>мады. Әсіресе, Қазақстан Компартиясы Орталық</w:t>
        <w:br/>
        <w:t>Комитетінің сол кездегі екінші хатшысы В. В. Ануфриев</w:t>
        <w:br/>
        <w:t>өңештеп болмады, ол бұлардың ісі дұрыс емес деп өзінше</w:t>
        <w:br/>
        <w:t>дәлелдеп шала бүлінғенімен, Жоғарғы Кеңес те ендігі</w:t>
        <w:br/>
        <w:t>жерде өз шешімдерінен, өзінің алған бетінен қайтқан жоқ.</w:t>
        <w:br/>
        <w:t>Сөйтіп Орталық Комитет пен Жоғарғы Кеңес арасында</w:t>
        <w:br/>
        <w:t>орнаған айдағанға жүре беретін, айтқанға көне беретін</w:t>
        <w:br/>
        <w:t>тәртіпті бірінші рет бұзған Мақтай Сағдиев болды.</w:t>
        <w:br/>
        <w:t>Жоғарғы Кеңестің ішкі жұмысына орынды-орынсыз</w:t>
        <w:br/>
        <w:t>кірісе беретін, мұрындарын сұға беретін сұғанақ мінезді</w:t>
        <w:br/>
        <w:t>181</w:t>
        <w:br/>
        <w:t>-- Біріншіден, тәртіпті жолға салу үшін мұнда сіз бен</w:t>
        <w:br/>
        <w:t>біз бармыз. Ал, қолбала болып жүру үшін біз жалақы төле-</w:t>
        <w:br/>
        <w:t>мейміз. Сол себептен мен оны кері қайтарып жібердім...</w:t>
        <w:br/>
        <w:t>Во-первых, чтобы наводить порядок здесь мы с вами есть.</w:t>
        <w:br/>
        <w:t>А на побегушках ходить мы зарплату не платим. Так что</w:t>
        <w:br/>
        <w:t>я его отправил назад.</w:t>
        <w:br/>
        <w:t>Осыдан былай Ануфриев өзіпе еш қатысы жоқ Жоға-</w:t>
        <w:br/>
        <w:t>рғы Кеңестің жұмысына қыдыңдап киліге бермейтін бол-</w:t>
        <w:br/>
        <w:t>ды.</w:t>
        <w:br/>
        <w:t>Осындай ұй арасының ұсақ-ұлаңын ескермегенде Сағ-</w:t>
        <w:br/>
        <w:t>диевтың Жоғарғы Кеңес басшылығындағы бір жылы</w:t>
        <w:br/>
        <w:t>жемісті һәм мазмұнды еңбекпен өтті деп айта аламыз.</w:t>
        <w:br/>
        <w:t>Орынбасары, аппарат қызметкерлері, министрлер һәм</w:t>
        <w:br/>
        <w:t>комитеттер басшыларымен дұрыс түсіністік тауып, ор-</w:t>
        <w:br/>
        <w:t>тақ мүддеге иненің жасуындай да зиян келтірмеуге ты-</w:t>
        <w:br/>
        <w:t>рысып, соған бар жан-жігерін салып отырды. Әсіресе, ап-</w:t>
        <w:br/>
        <w:t>параттың адамдары үлкен қолдау көрсетіп, берілген әрбір</w:t>
        <w:br/>
        <w:t>тапсырманы мүлтіксіз орындап, жандарын үзіп тұратын.</w:t>
        <w:br/>
        <w:t>Солардың ішінде орынбасары Вера Васильевна Сидоро-</w:t>
        <w:br/>
        <w:t>ва мен президиум хатшылары Советхан Нүрпейісов пен</w:t>
        <w:br/>
        <w:t>Қайрат Жүсіповті ерекше атап өтуге болады. Жұмыстың</w:t>
        <w:br/>
        <w:t>алға басуына игі ықпалын тигізіп отырған сол кездегі рес-</w:t>
        <w:br/>
        <w:t>публиканың және облыстардың басшыларына да Мақаң</w:t>
        <w:br/>
        <w:t>шын жүректен риза. Бәрі сыйлады, ылғи ізет білдіріп</w:t>
        <w:br/>
        <w:t>құрметтеп тұратын еді.</w:t>
        <w:br/>
        <w:t>Әсіресе, Нұрсұлтан Әбішұлы Назарбаевтың еңбекті</w:t>
        <w:br/>
        <w:t>бағалап, әрдайым сенім көрсетіп отыруы Мақтай Рамаза-</w:t>
        <w:br/>
        <w:t>нұлының мерейін өсіріп, жігерлендіре түсетін. Ол кісі ор-</w:t>
        <w:br/>
        <w:t>тақ жұмыста болсын, Орталық Комитет Бюросының</w:t>
        <w:br/>
        <w:t>мәжілістері мен былайғы кездесулерде болсын ақыл қосып,</w:t>
        <w:br/>
        <w:t>еліміздің күрделі мәселелерін шешуде ынтымақтастық-</w:t>
        <w:br/>
        <w:t>пен, тілектестікпен, сеніммен бірлесіп, бір жеңнен қол, бір</w:t>
        <w:br/>
        <w:t>жағадан бас шығарудың қажеттігін өз үлгісімен ұқтыра</w:t>
        <w:br/>
        <w:t>білді. Осы қасиеттен тараған шуақ Мақаңның бойына да</w:t>
        <w:br/>
        <w:t>күш-қуат болып құйылатын.</w:t>
        <w:br/>
        <w:t>Табиғатынан нақты жұмысқа, таза шаруашылыққа,</w:t>
        <w:br/>
        <w:t>халыққа тиетін пайдасы мен нәтижесі бірден көрінетін</w:t>
        <w:br/>
        <w:t>183</w:t>
        <w:br/>
        <w:t>болуы мүмкін. Ордені өзімен кетсін, Димекендей әз ағаны</w:t>
      </w:r>
    </w:p>
    <w:p>
      <w:r>
        <w:t>ғайбаттан қорғап қалудың бір сәттік сүйінішіне мың ор-</w:t>
        <w:br/>
        <w:t>деннің бағасы жетер ме?</w:t>
        <w:br/>
        <w:t>Осы пленумның аралығында үзіліс болып, жүрт фой-</w:t>
        <w:br/>
        <w:t>еге желпінуге шықты. Димаш Ахмстұлы залдың шыға</w:t>
        <w:br/>
        <w:t>берісінің сол жағында жалғыз өзі ауыр ойға шомып мұңай-</w:t>
        <w:br/>
        <w:t>ыңқырап тұр екен. Мақаң жақындап жанына барды. Сон-</w:t>
        <w:br/>
        <w:t>да Димаш Ахметұлы:</w:t>
        <w:br/>
        <w:t>-- Сен, Мақтай, менің жаныма көп жолай берме. Сен</w:t>
        <w:br/>
        <w:t>әлі жассың ғой. Менің пәлем жұғуы, қырсығым тиюі</w:t>
        <w:br/>
        <w:t>мүмкін. Қызыл көздердің қырын қабағына ілініп</w:t>
        <w:br/>
        <w:t>жүрерсің, -- деп ескертті.</w:t>
        <w:br/>
        <w:t>-- Не де болса, болары болып, бояуы сіңді ғой, Диме-</w:t>
        <w:br/>
        <w:t>ке, енді қорықпай-ақ қояйық. “Шешінген судан тай-</w:t>
        <w:br/>
        <w:t>ынбас” деғендей, сізді жағадан алып жатқаннан соң біздің</w:t>
        <w:br/>
        <w:t>үндемей қалғанымыз, әділетін айтпағанымыз дүрыс бол-</w:t>
        <w:br/>
        <w:t>мас, -- деді Мақтай Рамазанүлы.</w:t>
        <w:br/>
        <w:t>Осы кезде жандарына Орал обкомының бірінші хат-</w:t>
        <w:br/>
        <w:t>шысы Мұстақым Біләлұлы Ықсанов келіп қосылды. Зал-</w:t>
        <w:br/>
        <w:t>дан онымен бірге шыққан Қостанайдың біріншісі Васи-</w:t>
        <w:br/>
        <w:t>лий Петрович Демиденко бұларды көріп қалды да, оң</w:t>
        <w:br/>
        <w:t>жаққа қарай тайқи қырындап бұрыла берді. Соны байқа-</w:t>
        <w:br/>
        <w:t>ған Димекең:</w:t>
        <w:br/>
        <w:t>-- Әнеки, Василийді қарашы, менің бір пәлем жұға</w:t>
        <w:br/>
        <w:t>ма деп айдалаға қарай қашып, маңып кетіп барады. Қолда</w:t>
        <w:br/>
        <w:t>әскен бала еді... Дегенмен, осы Василийдікі дұрыс,</w:t>
        <w:br/>
        <w:t>жігіттер. Мең оны кінәламаймын. Айттым ғой менің қасы-</w:t>
        <w:br/>
        <w:t>ма жуымаңдар деп. Уақыттың өзгерісіне, заманның қүбы-</w:t>
        <w:br/>
        <w:t>лысына қарай кейбір адамдар құбылып, қоян сияқты, бір</w:t>
        <w:br/>
        <w:t>кеште қар түссе, ертеңіне аппақ болып шыға келеді ғой.</w:t>
        <w:br/>
        <w:t>Мынау сол емес пе? -- деп мысқылдай әзілдеді.</w:t>
        <w:br/>
        <w:t>Сол арада Мұстақым Біләлұлы да қарап тұрмай:</w:t>
        <w:br/>
        <w:t>-- Димеке, керісінше, егер күндіз қар еріп, жер қарай-</w:t>
        <w:br/>
        <w:t>ып қалса, сол қоян бір түнде ақ түсімен қош айтысып,</w:t>
        <w:br/>
        <w:t>қайтадан қоңыр болады. Өмірде тірі болсақ, әлі</w:t>
        <w:br/>
        <w:t>ондайлардың талайын көрерміз. Так что мұны көңілге ал-</w:t>
        <w:br/>
        <w:t>майық, -- деп қайрат бере, қам көңілді жұбата сөйледі.</w:t>
        <w:br/>
        <w:t>көп жайларға қанығып, саяси мәденнетін көтере түсіп, әдемі</w:t>
        <w:br/>
        <w:t>де өрелі әсерлермен оралды.</w:t>
        <w:br/>
        <w:t>Жоғарыда айтқан Жаңаөзендегі оқиғаларға тоқталмай</w:t>
        <w:br/>
        <w:t>кетуге болмайды. Себебі, Мақтай Сағдиев ол оқиғаларға</w:t>
        <w:br/>
        <w:t>тікелей қатысқан, кәзімен көрген, жағдайдың одан әрі</w:t>
        <w:br/>
        <w:t>ұлғайып өршімей басылуына басшылық жасап, тіпті соған</w:t>
        <w:br/>
        <w:t>басын тіге үлесін қосқан адам. Республика Жоғарғы</w:t>
        <w:br/>
        <w:t>Кеңесінің төрағасы сияқты аса жоғары қызметтегі, мемле-</w:t>
        <w:br/>
        <w:t>кеттік билік басындағы адамның өз мойнына жауапкершілік</w:t>
        <w:br/>
        <w:t>алмай, тек нұсқаумен, айтумен жүруіне болмайтындығы-</w:t>
        <w:br/>
        <w:t>на, тұтқиылдан кездесетін тығырық ахуалда батыл шешімді</w:t>
        <w:br/>
        <w:t>өзі дербес қабылдай білуі қажеттігін Мақтай Рамазанұлы</w:t>
        <w:br/>
        <w:t>ңақ осы жолы тереңірек зерделеп ұғынды.</w:t>
        <w:br/>
        <w:t>Әрине, құлағы түрік көпшілік қауым 1989 жылдың жа-</w:t>
        <w:br/>
        <w:t>зында Гурьев облысының Жаңаөзен қаласында болған,</w:t>
      </w:r>
    </w:p>
    <w:p>
      <w:r>
        <w:t>елді дүр сілкіндіріп, республиканың басшы азаматтарын</w:t>
        <w:br/>
        <w:t>қатты мазалаған атышулы қақтығыс оқиғаларды жақсы</w:t>
        <w:br/>
        <w:t>біледі. Сол кездері ұлтаралық дүрдараздық жанжалдар әр-</w:t>
        <w:br/>
        <w:t>өр жерде бұрк ете қалып, тыныштықты кетіріп, берекені</w:t>
        <w:br/>
        <w:t>алып жүргені мәлім. Ең жаманы, олардың ушығып,</w:t>
        <w:br/>
        <w:t>қантөгіске ұласып кету қаупі де қас пен көздің арасында</w:t>
        <w:br/>
        <w:t>тұрды.</w:t>
        <w:br/>
        <w:t>Жылдар байы қордаланған түрлі проблемалар,</w:t>
        <w:br/>
        <w:t>жергілікті халықты әлеуметтік, қоғамдық игіліктерді пай-</w:t>
        <w:br/>
        <w:t>даланудан асқан оспадарлықпен шеттету, оларды туған</w:t>
        <w:br/>
        <w:t>жерінде, атамекенде өгейсіту, қала берді ұлттық намы-</w:t>
        <w:br/>
        <w:t>сына тию, орталықтың өктемдігі, келімсектердің өбден</w:t>
        <w:br/>
        <w:t>астамсып кетуі, жергілікті адамдардың Әз аулында жұмы-</w:t>
        <w:br/>
        <w:t>сқа орналаса алмай, пәтер ала алмай жаутаң кәзге айна-</w:t>
        <w:br/>
        <w:t>луы -- міне, Жаңаөзен оқиғаларының туындауына түрткі</w:t>
        <w:br/>
        <w:t>болған, ушықтырған, асқындырған негізгі себептер осы</w:t>
        <w:br/>
        <w:t>аталған жайлар болатын. Осының арты жергілікті қазақ-</w:t>
        <w:br/>
        <w:t>тар мен келгінді кавказдықтар арасындағы жағдайды ши-</w:t>
        <w:br/>
        <w:t>еленістіріп жіберді. Бітеу жарадай булыға сыздап кеткен</w:t>
        <w:br/>
        <w:t>кикілжің, ашу-ыза кемерінен асып келіп-келіп бір-ақ күнде</w:t>
        <w:br/>
        <w:t>төбелеске ұласты, кісі өлімі болды. Жағдай бұдан да қат-</w:t>
        <w:br/>
        <w:t>ты асқына жаздап, халық толқып қыл үстінде тұрды.</w:t>
        <w:br/>
        <w:t>186</w:t>
        <w:br/>
        <w:t>Республика басшылығының ұйғарымымен оқиғаны</w:t>
        <w:br/>
        <w:t>одан әрі өршітпей сабасына түсіру үшін, ортақ мәміле</w:t>
        <w:br/>
        <w:t>мен келісім тауып, жағдайды қалыпты арнаға қайтарып</w:t>
        <w:br/>
        <w:t>алу үшін Жоғарғы Кеңес төрағасы Сағдиевтың баруына</w:t>
        <w:br/>
        <w:t>тура келді. Ол Республика прокуроры Елемесовті, ішкі</w:t>
        <w:br/>
        <w:t>істер Министрі Князевті, басқа да тиісті салалық басшы-</w:t>
        <w:br/>
        <w:t>ларды ертіп ала барды. Мақаңдар самолетпен барып</w:t>
        <w:br/>
        <w:t>түскен кезде Жаңаөзен дауыл соғар алдындағы теңіздей</w:t>
        <w:br/>
        <w:t>лықсып, буырқанып тұр екен. Бір жағында бес мың, бір</w:t>
        <w:br/>
        <w:t>жағында төрт мың халық жиналған, текетіресіп, бір-біріне</w:t>
        <w:br/>
        <w:t>тау селіндей жөңкіле лап қойып, қантөгісті “қит” етсе-ақ</w:t>
        <w:br/>
        <w:t>бастағалы тұр. Республика басшылығы мұнда келіп</w:t>
        <w:br/>
        <w:t>жеткенше екі адам өлген, көшеде төңкеріліп өртеніп жат-</w:t>
        <w:br/>
        <w:t>қан машиналар. Қансокта, жаман қырғын болуға шақ қал-</w:t>
        <w:br/>
        <w:t>ған.</w:t>
        <w:br/>
        <w:t>Уақыт күтпейді, әр минут қымбат. Сағдиев бүкіл жа-</w:t>
        <w:br/>
        <w:t>уапкершілікті өз мойнына алып, тез ойланып, шешімді</w:t>
        <w:br/>
        <w:t>шапшаң қабылдап, қандай шараны да шұғыл қолдану</w:t>
        <w:br/>
        <w:t>қажеттігін түсінді. Ұзақсонар жиналыс ашып, талқыға са-</w:t>
        <w:br/>
        <w:t>лып, ақылдасып, кеңесіп, біреу әрі, біреу бері тартып ыр-</w:t>
        <w:br/>
        <w:t>ғасып жатуды уақыт кәтермейді.</w:t>
        <w:br/>
        <w:t>Әуелі шыққалы тұрған қалың өрттің алдын алып, қыр-</w:t>
        <w:br/>
        <w:t>ғын шайқас қаупін жою керек. Сондықтан да Мақтай Ра-</w:t>
        <w:br/>
        <w:t>мазанұлы Мәскеудегі Одақтық ішкі істер министрі Ва-</w:t>
        <w:br/>
        <w:t>дим Бакатинмен сол арада телефон арқылы келісіп, 2 са-</w:t>
        <w:br/>
        <w:t>ғаттың ішінде Ташкенттен самолетпен 180 омон сарба-</w:t>
        <w:br/>
        <w:t>зын, әр облыстан 100 милиционер алдырды, жергілікті</w:t>
        <w:br/>
        <w:t>күштерді түгелдей, ақын Тайыр Жароков айтпақшы, “та-</w:t>
        <w:br/>
        <w:t>скынға -- тосқын” етіп жұмылдырды.</w:t>
        <w:br/>
        <w:t>Соған қарамастан кешке қарай жағдай тіпті шие-</w:t>
        <w:br/>
        <w:t>ленісіп кетті. Енді тек төтенше жағдайдың заңы бойынша</w:t>
        <w:br/>
        <w:t>комендант сағатын жариялаудан басқа шара жоқ. Ал, ко-</w:t>
      </w:r>
    </w:p>
    <w:p>
      <w:r>
        <w:t>мендант сағатын жариялауға Одақтық Жоғарғы Кеңестің</w:t>
        <w:br/>
        <w:t>ғана құқығы бар. Іңір қараңғысы өбден қоюланған сағат</w:t>
        <w:br/>
        <w:t>10-дар шамасында ахуал алабөтен, алапат ауырлады.</w:t>
        <w:br/>
        <w:t>Ендігі жерде батыл өрекеттерге кіріспесе, үлкен қантогіс</w:t>
        <w:br/>
        <w:t>қырғын болатындығына еш күмән қалмады. Араша мен</w:t>
        <w:br/>
        <w:t>187</w:t>
        <w:br/>
        <w:t>жұмыс істеді, жүйке жұқарды, мойынға алынған</w:t>
        <w:br/>
        <w:t>жауапкершілік салмағы өте ауыр болды. Қате шешім</w:t>
        <w:br/>
        <w:t>қабылдауға титімдей де хақысы жоқ еді. Бұл адамгершілік</w:t>
        <w:br/>
        <w:t>Ар мен әділеттілік Ақиқаттың мәселесі еді. Сонда мың-</w:t>
        <w:br/>
        <w:t>даған адамдардың тағдырын арқалап сол қылкөпірден</w:t>
        <w:br/>
        <w:t>аман-есен алып шыққанына Мақаң әлі күнге дейін</w:t>
        <w:br/>
        <w:t>шүкіршілік етеді, қуанады. Өз өміріне қауіп те төнді.</w:t>
        <w:br/>
        <w:t>Қонақ үйде жатқанында “Сағдиевке жіберіңдер,</w:t>
        <w:br/>
        <w:t>сөйлесеміз” деп түн ортасында бір әулекі тобыр келді.</w:t>
        <w:br/>
        <w:t>Абырой болғанда төрт адамдық күзет қоюға қинала</w:t>
        <w:br/>
        <w:t>келісім бергені мұндай жақсы болар ма. Сол күзет құтқар-</w:t>
        <w:br/>
        <w:t>ды, қазақша айтқанда, құдай сақтады, періштелер қақты.</w:t>
        <w:br/>
        <w:t>Өмірінде өшпестей із қалдырған, санасына көп сәуле</w:t>
        <w:br/>
        <w:t>құйып, зердесіне мол тағлым тоқытқан Жаңаөзен оқиғасы</w:t>
        <w:br/>
        <w:t>осылай аяқталды.</w:t>
        <w:br/>
        <w:t>Елде кең құлашпен өрістеп, шапшаң дамыған саяси</w:t>
        <w:br/>
        <w:t>һәм қоғамдық жағдай, жаңа талаптар, жаңа қажеттіліктер</w:t>
        <w:br/>
        <w:t>тудырып, дүркін-дүркін жаңа міндеттер шығарып отыр-</w:t>
        <w:br/>
        <w:t>ды. Соның бір парасы мынадан көрінеді. Бұл Коммунистік</w:t>
        <w:br/>
        <w:t>партиядан күш пен бедел кете бастаған кез болатын. Осы</w:t>
        <w:br/>
        <w:t>жағдай әсер еткен болуы керек, әйтеуір СОКП Орталық</w:t>
        <w:br/>
        <w:t>Комитеті мен КСРО Жоғары Қеңесінің бірлескен қаулы-</w:t>
        <w:br/>
        <w:t>сымен Орталық Комитеттің Бас хатшысы және Жоғары</w:t>
        <w:br/>
        <w:t>Кеңестің Президиумының төрағасы қызметтері</w:t>
        <w:br/>
        <w:t>біріктіріліп, бұл екі қызметті М.С.Горбачев қатар атқара-</w:t>
        <w:br/>
        <w:t>тын болды.</w:t>
        <w:br/>
        <w:t>1990 жылдың наурызында Алматыда да осыған үндес</w:t>
        <w:br/>
        <w:t>шаралар іске асырылды. Осы орайда Орталық Комитеттің</w:t>
        <w:br/>
        <w:t>Бюросы болып, аталмыш мәселе қаралғанда Мақтай Ра-</w:t>
        <w:br/>
        <w:t>мазанұлы бірінші сөз алып, Қазақстан Компартиясы Ор-</w:t>
        <w:br/>
        <w:t>талық Комитетінің бірінші хатшысы мен Қазақ КСР Жо-</w:t>
        <w:br/>
        <w:t>ғары Кеңесінің төрағасы қызметтерін біріктіру жөнінде</w:t>
        <w:br/>
        <w:t>айта келіп, екі қызметті қосып атқаруға Нұрсұлтан</w:t>
        <w:br/>
        <w:t>Әбішұлы Назарбаевты ұсынды. Сол кезде Қазақстанда</w:t>
        <w:br/>
        <w:t>қалыптасқан ахуал, Нұрсұлтан тұлғасы, халық алдындағы,</w:t>
        <w:br/>
        <w:t>Одақтағы зор беделі, толып жатқан басқа да жақсы қаси-</w:t>
        <w:br/>
        <w:t>ет-қабілеттері осындай бірден-бір дұрыс шешім қабыл-</w:t>
        <w:br/>
        <w:t>190</w:t>
        <w:br/>
        <w:t>азаматтық бейілді Мақаң әрдайым еске алғыспен алып</w:t>
        <w:br/>
        <w:t>отыратын.</w:t>
        <w:br/>
        <w:t>Ал, Колбиннің алдында дәл мұндай “сияпат” аларлық-</w:t>
        <w:br/>
        <w:t>тай кінәраты жоқ еді. Халқының алдында да кінәсі жоқ,</w:t>
        <w:br/>
        <w:t>ары таза. Жұмысы да мүлтіксіз. Ендеше, Колбиннің ал-</w:t>
        <w:br/>
        <w:t>дын қаінан қия кесіп әттім екен деп ойланды.Ойланды да</w:t>
        <w:br/>
        <w:t>есіне түсірді. Димаш Ахметұлы Қонаевтың қолдан жаса-</w:t>
        <w:br/>
        <w:t>лған мәселесін Қазақстан Компартиясы Орталық Коми-</w:t>
      </w:r>
    </w:p>
    <w:p>
      <w:r>
        <w:t>тетінің Бюросында қарағанда да, Пленумда да, КОКП</w:t>
        <w:br/>
        <w:t>Орталық Комитетінің Пленумында қарағанда да Сағдиев</w:t>
        <w:br/>
        <w:t>Қонаев хақында әділетсіз, үстірт, қиянат сөзге, ғайбаттауға</w:t>
        <w:br/>
        <w:t>бармаған. Колбиннің алдындағы мұның бар “кінәсі” осы</w:t>
        <w:br/>
        <w:t>екен. Колбин Мақаңның әкесіндей, ағасындай қамқоры бо-</w:t>
        <w:br/>
        <w:t>лған Димекеңе адалдығын кешірмепті. Міне, гәп қайда жа-</w:t>
        <w:br/>
        <w:t>тыр. Тағы бір рет Колбинмен әңгімелесіп отырғанда сөздің</w:t>
        <w:br/>
        <w:t>ретінде “Қонаев үшін Қазақ ұлтшылдығы” деген тым сөле-</w:t>
        <w:br/>
        <w:t>кет, ауыр айын, керісінше ол кісінің тұсында Қазақстан</w:t>
        <w:br/>
        <w:t>халықтар достығының лабораториясы болғандығы біздің</w:t>
        <w:br/>
        <w:t>елімізде мойындалған ақиқат қой” деп айтқаны рас. Колбин</w:t>
        <w:br/>
        <w:t>Мақанның Қонаевты әспеттеген осы сөздерін көңіліне алып,</w:t>
        <w:br/>
        <w:t>кек тұтып қалған болды. Себебі, Мақаң “алпыс жылдығым-</w:t>
        <w:br/>
        <w:t>ды дастархан басында атап өтеміз әлі, Геннадий</w:t>
        <w:br/>
        <w:t>Васильевич!” -- дегенінде, “Оставь до лучших времен” деп</w:t>
        <w:br/>
        <w:t>неліктен қыжыртқанын аңқау басы, міне, енді түсініп отыр.</w:t>
        <w:br/>
        <w:t>Бұлар да түк емес, әшейін баланың ойыншығы сияқ-</w:t>
        <w:br/>
        <w:t>ты. Мақтай Рамазанұлының Колбиннің алдындағы “кінәсі”</w:t>
        <w:br/>
        <w:t>бұдан гөрі салмақтырақ. Оны да айтайық. Сағдиев онда</w:t>
        <w:br/>
        <w:t>Көкшетау облыстық партия комитетінің бірінші хатшы-</w:t>
        <w:br/>
        <w:t>сы. Сексен алтыншы жылғы Желтоқсан оқиғасынан кейінгі</w:t>
        <w:br/>
        <w:t>дүрбелең уақыт. Іс басындағы қазақ кадрларын біріне-бірін</w:t>
        <w:br/>
        <w:t>айдап салып, сын жөне өзара сынның сылтауымен бірін-</w:t>
        <w:br/>
        <w:t>біріне сөктіріп, атыстырып, шабыстырып қойған. Көп-</w:t>
        <w:br/>
        <w:t>кәрім қазақ азаматтары, лауазымды партия қызметкер-</w:t>
        <w:br/>
        <w:t>лері кадр мөселесі жөніндегі Пленумда бір-біріне айтпа-</w:t>
        <w:br/>
        <w:t>ғанды айтып, бет жыртысып ұят болғаны-ай! Қазақстан</w:t>
        <w:br/>
        <w:t>Компартиясы Орталық Комитетінің содан кейінгі бір</w:t>
        <w:br/>
        <w:t>Пленумында Д.А. Қонаевтың ісін бастауыш партия ұйы-</w:t>
        <w:br/>
        <w:t>194</w:t>
        <w:br/>
        <w:t>дауға сұранып тұрды. Ол ертеңіне шақырылған сессияда</w:t>
        <w:br/>
        <w:t>Жоғары Кеңестің төрағалығына бірауыздан сайланды.</w:t>
        <w:br/>
        <w:t>Сол кезде жасы алпыс бірге келіп қалғандықтан Сағ-</w:t>
        <w:br/>
        <w:t>диевқа Одақтық дәрежедегі дербес зейнетақы тағайын-</w:t>
        <w:br/>
        <w:t>далды. Қызметінің осылайша кенеттен үзілгеніне Мақаң</w:t>
        <w:br/>
        <w:t>ешқандай көңілі бұзылып, қобалжып, не болмаса ешкімге</w:t>
        <w:br/>
        <w:t>ренжіген де, шамданған да жоқ. Әуелден боркемік емес</w:t>
        <w:br/>
        <w:t>еді. Бұның бәрін түбінде бір ғана түйінге тоқтайтын</w:t>
        <w:br/>
        <w:t>өмірдің табиғи, қисынды заңдылығы ретінде қабылдады.</w:t>
        <w:br/>
        <w:t>Қызмет ешкімге мәңгілікке берілмейді. Адам туады,</w:t>
        <w:br/>
        <w:t>есейеді, кемелденеді, жасы ұлғаяды, қайраты кемиді. Ат-</w:t>
        <w:br/>
        <w:t>тан, тақтан ешқашан түспейтіндей көрінген адам әулиесі</w:t>
        <w:br/>
        <w:t>Қазақстанды қырық жыл басқарған Димекеңдей-ақ бөлар.</w:t>
        <w:br/>
        <w:t>.«Сондықтан, Мақаң да несіне мұңаямын деп ойлады.</w:t>
        <w:br/>
        <w:t>Қазақта “Алпысқа келгеннен ақыл сұра” деген қанатты</w:t>
        <w:br/>
        <w:t>даналық бар. Өмірдің үлағат-ғибраттарымен, мол тәжіри-</w:t>
        <w:br/>
        <w:t>бесімен қатар, мойындағы қайрат-қуаты, қажыры да кеміп</w:t>
        <w:br/>
        <w:t>тұрған жоқ. Құдайдың бір бергені, әлі денсаулығы да бар.</w:t>
        <w:br/>
        <w:t>Сол себептен де еліне, халқына қызмет ететін сағаттары-</w:t>
        <w:br/>
        <w:t>ның әлі таусылмағанын, еңбек шеруінің уақыты әлі</w:t>
        <w:br/>
        <w:t>бітпегенін түсінді, өзінің алда сіңірер еңбектеріне елдің</w:t>
        <w:br/>
        <w:t>сұранысы мен қажетсінуі бар, Қазақстан үшін өзінің бел-</w:t>
        <w:br/>
        <w:t>сенді іс-әрекеті әлі де керек деп пайымдады.</w:t>
        <w:br/>
        <w:t>Үміті оны алдамады. Үйде толық бір ай да тынышта-</w:t>
        <w:br/>
        <w:t>ла тынығып, құйрық басып отырған жоқ-ау. Мамыр ай-</w:t>
      </w:r>
    </w:p>
    <w:p>
      <w:r>
        <w:t>ында Мақтай Сағдиев Қазақстан Президентінің мемле-</w:t>
        <w:br/>
        <w:t>кеттік кеңесшісі болып тағайындалды, сондай-ақ Прези-</w:t>
        <w:br/>
        <w:t>денттік кеңестің құрамына енгізілді. Бұған қоса Мәскеуде</w:t>
        <w:br/>
        <w:t>тұруына тура келді. Нұрсұлтан Назарбаевтың да алға-</w:t>
        <w:br/>
        <w:t>шқы президенттік қадамы осы тұста басталды.</w:t>
        <w:br/>
        <w:t>Бұрын біздің тәжірибемізде кездеспеген жаңа құры-</w:t>
        <w:br/>
        <w:t>лымдар, жаңа міндеттер енгізілді, тың соқпақтар тарты-</w:t>
        <w:br/>
        <w:t>лып жатты. Осы ретте Нұрсұлтан Әбішұлы соны іздені-</w:t>
        <w:br/>
        <w:t>стерғе, тосын тәжірибелерге дұрыс таңдау жасап, батыл</w:t>
        <w:br/>
        <w:t>барып отырғанын айту керек. Мемлекеттік Кеңесші ин-</w:t>
        <w:br/>
        <w:t>ституты да бүған дейінгі кеңестік дәуірде болган жоқ.</w:t>
        <w:br/>
        <w:t>Сондықтан басқа елдердің тәжірибесіне үңілді, үйренді.</w:t>
        <w:br/>
        <w:t>191</w:t>
        <w:br/>
        <w:t>Аддис-Абебада Эфиопия Халық Демократиялық Респуб-</w:t>
        <w:br/>
        <w:t>ликасының президенті, Эфиопия Жұмысшы партиясы</w:t>
        <w:br/>
        <w:t>Орталық Комитетінің Бас хатшысы Менгисту Хайле Ма-</w:t>
        <w:br/>
        <w:t>риам қабылдап әңгімелесті. Эфиопияның Мемлекеттік</w:t>
        <w:br/>
        <w:t>кеңесінде, елдің ұлттық жиналысы-шенгода кездесулер</w:t>
        <w:br/>
        <w:t>өткізді, Шығыстағы провинцияларын аралады, кеңес-эфи-</w:t>
        <w:br/>
        <w:t>оп бірлескен кәсіпорындарында болды. Кеңес-эфиоп</w:t>
        <w:br/>
        <w:t>қарым-қатынастарын одан әрі нығайту мәселелері жөнінде</w:t>
        <w:br/>
        <w:t>егжей-тегжейлі пікір алысты. Кеңес Одағының атынан</w:t>
        <w:br/>
        <w:t>сөйлегенде зор жауапкершілікпен бірге мәртебенің өсіп,</w:t>
        <w:br/>
        <w:t>айдынның асып тұратын мақтанышты да сезіне жүргенін</w:t>
        <w:br/>
        <w:t>несін жасырайық.</w:t>
        <w:br/>
        <w:t>Нақ осы делегаңияның сапары кезінде Эфиопияның</w:t>
        <w:br/>
        <w:t>солтүстігінде азаматтық негіздегі қарулы қақтығыстар</w:t>
        <w:br/>
        <w:t>тынбай жалғасып, жағдайды ушықтырыңқырап, көңілдерін</w:t>
        <w:br/>
        <w:t>қобалжытыңқырап тұр екен. Бір кездесуде Сағдиев “Біз</w:t>
        <w:br/>
        <w:t>ішкі жанжалдарды басудың қиындығын өз тәжірибемізден</w:t>
        <w:br/>
        <w:t>білеміз, бірақ оларды қалыпқа келтіріп үйлестірудің бірден-</w:t>
        <w:br/>
        <w:t>бір жолы саяси диалог екендігіне көзіміз анық жетеді” -</w:t>
        <w:br/>
        <w:t>деді. Төраға мұны айтқанда осының алдында ғана өзі басы</w:t>
        <w:br/>
        <w:t>қасында болып, бел ортасында жүрген Жаңаөзендегі тол-</w:t>
        <w:br/>
        <w:t>қуларды еске алып еді.</w:t>
        <w:br/>
        <w:t>Джибутиде елдің ұлттық жиналысының шақыруы бой-</w:t>
        <w:br/>
        <w:t>ыніна ресми сапармен келген кеңестік делегацияны Джи-</w:t>
        <w:br/>
        <w:t>бути Республикасының президенті Хасан Гулед Аптидон</w:t>
        <w:br/>
        <w:t>қабылдады. Сағдиев елдегі қайта құру барысы, демокра-</w:t>
        <w:br/>
        <w:t>тияландыру және саяси реформа процестері, Жоғарғы Ке-</w:t>
        <w:br/>
        <w:t>нестің құрылымы мен қызметі, кеңес парламентінің қазіргі</w:t>
        <w:br/>
        <w:t>сессиясының жұмысы хақында өңгімелеп берді. Сондай-</w:t>
        <w:br/>
        <w:t>ақ Джибутидің премьер-министрмен, сыртқы істерінің бас-</w:t>
        <w:br/>
        <w:t>шысымен, Ұлттық жиналыстың төрағасымен кездесті. Сағ-</w:t>
        <w:br/>
        <w:t>диев басқарған делегацияның сапары жайында “Правда”,</w:t>
        <w:br/>
        <w:t>“Известия”, “Казахстанская правда” мен “Социалистік</w:t>
        <w:br/>
        <w:t>Қазақстан” басқа да газеттер күн сайын СОТА хабарла-</w:t>
        <w:br/>
        <w:t>рын жариялап тұрды. Сөйтіп Мақтай Рамазанұлы шетел-</w:t>
        <w:br/>
        <w:t>дегі алғашқы сапарынан, кеңес делегациясын басқарып ба-</w:t>
        <w:br/>
        <w:t>рған сапарынан мерейі өсіп, көкейге көптеген ойлар түйіп,</w:t>
        <w:br/>
        <w:t>185</w:t>
      </w:r>
    </w:p>
    <w:p>
      <w:r>
        <w:t>мына беру туралы мәселе қойылды. Бұл Димаш Ахметү-</w:t>
        <w:br/>
        <w:t>лын талату, әбден жер қылып қорлау мақсатынан туған</w:t>
        <w:br/>
        <w:t>ҙымияндылық еді. Кімге де болсын астары, аңғары</w:t>
        <w:br/>
        <w:t>түсінікті жай. Соның алдында гана Асанбай Асқаровты</w:t>
        <w:br/>
        <w:t>бастауыш ұйымның ар-ұяттан ада белсенділеріне итше</w:t>
        <w:br/>
        <w:t>талатып, партиядан шығарып, сосын түрмеге тығып жібер-</w:t>
        <w:br/>
        <w:t>ген жоқ па?.. Жұрт сілтідей тынып қалған. Пленумда епікім</w:t>
        <w:br/>
        <w:t>бастап сөйлемегесін Мақтай Рамазанұлы бірінші болып</w:t>
        <w:br/>
        <w:t>шығып, күн тәртібіндегі мәселеге қатысты ой-пікірін айта</w:t>
        <w:br/>
        <w:t>бастады:</w:t>
        <w:br/>
        <w:t>-- Бүгінгі Пленум -- Димаш Ахметұлы Қонаев тура-</w:t>
        <w:br/>
        <w:t>лы мәселе қарап отырған үшінші пленум. Ол осының ал-</w:t>
        <w:br/>
        <w:t>дында гана КОКП Орталық Комитетінің Пленумында Са-</w:t>
        <w:br/>
        <w:t>яси Бюро мүшелігінен босатылды. Біздің өз пленумымыз-</w:t>
        <w:br/>
        <w:t>да да оның мәселесі бүдан бұрын екі рет қаралды. Қаша-</w:t>
        <w:br/>
        <w:t>нғы бір адамның соңына шырақ алып түсіп, түртпектеп</w:t>
        <w:br/>
        <w:t>қудалай бермекніз. Сондықтан, егер де нағыз әділетін</w:t>
        <w:br/>
        <w:t>іздейтін болсақ, менің айтайын дегенім, мұның барлығы</w:t>
        <w:br/>
        <w:t>Қонаев тарапына жасалып жатқан қиянат, әділетсіздік бо-</w:t>
        <w:br/>
        <w:t>лып табылады. Өз басымыз Қонаевтың халқына, еліне жа-</w:t>
        <w:br/>
        <w:t>саған жақсылығынан басқа, мемлекетке сіңірген адал еңбе-</w:t>
        <w:br/>
        <w:t>гінен басқа ешқандай жамандығын көрген жоқпыз. Сондық-</w:t>
        <w:br/>
        <w:t>тан да мен мынадай ұсыныс енгіземін: осыған дейінгі талқ-</w:t>
        <w:br/>
        <w:t>ылауларды жеткілікті деп санап, Қонаев туралы мәселені</w:t>
        <w:br/>
        <w:t>осымен тоқтату керек, оның ісің ешқандай да бастауыш</w:t>
        <w:br/>
        <w:t>ұйымға берудің қажеті жоқ. Пленум мүшелерінен осы ұсы-</w:t>
        <w:br/>
        <w:t>нысымды дауысқа салуды сұраймын,</w:t>
        <w:br/>
        <w:t>Семсердей суырылып шыққан Сағдиевтың осы ұсы-</w:t>
        <w:br/>
        <w:t>нысын Шығыс Қазақстан облыстық партия комитетінің</w:t>
        <w:br/>
        <w:t>бірінші хатшысы Милкин қолдап сөз сөйледі. Мәймөңкені</w:t>
        <w:br/>
        <w:t>сүймейтін турашыл ер жігіт екен: “Мен Сағдневтың ұсы-</w:t>
        <w:br/>
        <w:t>нысына жүз процент қосыламын, тырнақ астынан кір</w:t>
        <w:br/>
        <w:t>іздеп, Димаш Ахметұлын енді қудалай берудің жөні жоқ.</w:t>
        <w:br/>
        <w:t>Ақсақалға тыныштық берейік” -- деді. Дауысқа салған</w:t>
        <w:br/>
        <w:t>кезде төрт адамнан басқа бүкіл Пленум мүшелері ұсыны-</w:t>
        <w:br/>
        <w:t>сын қолдап шыққан еді. Өзіне орден бергізбеуғе себеп</w:t>
        <w:br/>
        <w:t>болған Колбиннің алдындағы ең негізгі “кінәсі” де осы</w:t>
        <w:br/>
        <w:t>195</w:t>
        <w:br/>
        <w:t>қайтаруға қаулы алынды. Жағдай бірте-бірте басылып,</w:t>
        <w:br/>
        <w:t>одан әрі өрістеп ушығуға жіберілмеді.</w:t>
        <w:br/>
        <w:t>Жаңаөзен қалалық партия комитетінің кеңейтілген</w:t>
        <w:br/>
        <w:t>бюросында бұл бүкіл Қазақстанды дүр сілкіндірген, қат-</w:t>
        <w:br/>
        <w:t>ты шошындырған, үрей мен мазасыздық тудырған</w:t>
        <w:br/>
        <w:t>оқиғаның себеп-салдары жан-жақты әрі мұқият қаралып</w:t>
        <w:br/>
        <w:t>талқыға салынды. Шыны керек, көп жұрт, әсіресе қазақ</w:t>
        <w:br/>
        <w:t>зиялылары, бұдан бұрын бір рет онсыз да жөн-жосықсыз</w:t>
        <w:br/>
        <w:t>тұтас халыққа “қазақ ұлтшылдығы” таңылғанда, оған</w:t>
        <w:br/>
        <w:t>келіп қосақталғаң Жаңаөзен оқиғасы екінші Желтоқсан</w:t>
        <w:br/>
        <w:t>болып кете ме деп орынды қауіптенген-ді. Әй дейтін әже,</w:t>
        <w:br/>
        <w:t>қой дейтін қожа жоқ, ойына не келсе соны істейтін өктем</w:t>
        <w:br/>
        <w:t>Орталықтан өбден үркінді, запы болып қалғандықтың</w:t>
        <w:br/>
        <w:t>белгісі ғой бұл. Бұл жолы ешбір қате, жаңсақ пікір туды-</w:t>
        <w:br/>
        <w:t>руға болмайтын еді. Сондықтан бюрода да басы артық</w:t>
        <w:br/>
        <w:t>әңгімеге жол берілмеді. Әрі-беріден соң осы оқиғалардың</w:t>
        <w:br/>
        <w:t>орын алуына басты кінәлі ала қойды бөле қырқып отырғ-</w:t>
        <w:br/>
        <w:t>ан Орталықтың өзі ғой. Жаңаөзен оқиғасында жергілікті</w:t>
      </w:r>
    </w:p>
    <w:p>
      <w:r>
        <w:t>халықтың ешқандай кінәсі жоқ деп табылды, керісінше</w:t>
        <w:br/>
        <w:t>олар -- жәбірленушілер, зардап шегушілер, әділет іздеп</w:t>
        <w:br/>
        <w:t>ашынғандар. Оның есесіне кавказдықтардың көптеген</w:t>
        <w:br/>
        <w:t>жүгенсіздіктеріне, мейманасы тасыған астамшылық әре-</w:t>
        <w:br/>
        <w:t>кеттеріне назар аударылды. “Жаман үйді қонағы би-</w:t>
        <w:br/>
        <w:t>лейдінің” кері болып шыққан. Жоғарыда да айтып әткен-</w:t>
        <w:br/>
        <w:t>іміздей, жергілікті адамдар, әсіресе жастар, оқу бітіріп</w:t>
        <w:br/>
        <w:t>келген дипломды жас мамандар жұмыссыз, далада қалг-</w:t>
        <w:br/>
        <w:t>ан, жергілікті жұмыс орындарының көбін, салынып пай-</w:t>
        <w:br/>
        <w:t>далануға берілген жайлы пәтерлерді, басқа да қоғамдық</w:t>
        <w:br/>
        <w:t>игіліктерді келгінді кавказдықтар иеленген. Сөйтіп</w:t>
        <w:br/>
        <w:t>Жаңаәзен оқиғасының шығу себебі әлеуметтік әділет-</w:t>
        <w:br/>
        <w:t>сіздіктерге барып тірелді, ендігі күш-жігер сол</w:t>
        <w:br/>
        <w:t>әділетсіздіктерді, оның зардаптарын аластауға жұмсала-</w:t>
        <w:br/>
        <w:t>тын болып ұйғарылды. Осындай әділетті шешімдердің</w:t>
        <w:br/>
        <w:t>шығуына Мақтай Сагдиев бар жан-тәнімен атсалысып,</w:t>
        <w:br/>
        <w:t>өзінің ұлтжандылығы мен күрескерлігін таныта білді. Ал,</w:t>
        <w:br/>
        <w:t>қазірде әзінің Жаңаөзені жергілікті халықтың өз қолында.</w:t>
        <w:br/>
        <w:t>Жаңаөзендегі үш күн Мақаңа оңай тимеді. Күні-түні</w:t>
        <w:br/>
        <w:t>189</w:t>
        <w:br/>
        <w:t>жаңа бір кезеңі басталды. Жасы ұлғайып, ақсақалдыққа</w:t>
        <w:br/>
        <w:t>бет бүрған шақта жүрегіне шуақ түсірген осы келелі ке-</w:t>
        <w:br/>
        <w:t>зеңі күні бүгінге дейін жалғасып келеді. Осының ең бір</w:t>
        <w:br/>
        <w:t>сүйініштісі, халқымыз ғасырлар бойы күресіп арманда-</w:t>
        <w:br/>
        <w:t>ған тәуелсіздікке қол жеткізіп, аңсарлы азаттығын алған</w:t>
        <w:br/>
        <w:t>егеменді еліміздің, дербес мемлекетіміздің қаз басу, үлкен</w:t>
        <w:br/>
        <w:t>айдынға шығу уақыттарындағы ұлы да күрделі оқиғалар-</w:t>
        <w:br/>
        <w:t>дың, соған байланысты күрметті де қиын жұмыстардың</w:t>
        <w:br/>
        <w:t>жуан ортасында болуым деп білді Мақаң. Құдай қуат бер-</w:t>
        <w:br/>
        <w:t>се, туган халқына арналған қызметтен алда да қалмаспын</w:t>
        <w:br/>
        <w:t>деп ойлады. Үйде жан бағып тыныш отыру қанына бір</w:t>
        <w:br/>
        <w:t>сіңбей қойған қасиет болғаны да рас.</w:t>
        <w:br/>
        <w:t>Мақтай Рамазанұлының қызметінің жаңа кезеңі 1991</w:t>
        <w:br/>
        <w:t>жылдың қараша айында басталды. Елбасы осы тұста Ма-</w:t>
        <w:br/>
        <w:t>қаңды шақырып, республикалық ардагерлер ұйымын ба-</w:t>
        <w:br/>
        <w:t>сқаруға ұсыныс жасады. Ұсыныс қабыл алынды. Ардагер-</w:t>
        <w:br/>
        <w:t>лердің республикалық конференциясы өтіп, осы мәрте-</w:t>
        <w:br/>
        <w:t>белі жиында Мақтай Сағдиев Қазақстан Республикасы Ар-</w:t>
        <w:br/>
        <w:t>дагерлер ұйымы Орталық Кеңесінің торағасы болып сай-</w:t>
        <w:br/>
        <w:t>ланды. Ұйымның жарғысы қабылданып, заңдастырылып</w:t>
        <w:br/>
        <w:t>жұмыс істей бастады. Шындығында, бұл қалыптасқан,</w:t>
        <w:br/>
        <w:t>одан әрі уақыт өткен сайын сапалық өзгерістерге ұшы-</w:t>
        <w:br/>
        <w:t>рап отырған қоғамдық-саяси жағдайда мүлде жаңа жұмыс,</w:t>
        <w:br/>
        <w:t>жаңа институт, соны соқпақ еді. Солай бола тұра, азын-</w:t>
        <w:br/>
        <w:t>аулақ алгашқы тәжірибелері де бар болатын.</w:t>
        <w:br/>
        <w:t>Осы арада ардагерлер қозғалысының тарихына тоқта-</w:t>
        <w:br/>
        <w:t>ла кетейік. Ол алғашында 1987 жылдың 21 наурызында Ал-</w:t>
        <w:br/>
        <w:t>матыда, Абай атындағы опера және балст театрында өткен</w:t>
        <w:br/>
        <w:t>құрылтай конференциясында бірінші рет соғыс, еңбек және</w:t>
        <w:br/>
        <w:t>Қарулы күштер ардагерлерінің ұйымы болып құрылып,</w:t>
        <w:br/>
        <w:t>біртұтас жарғы негізінде Бүкілодақтық ардагерлер ұйымы-</w:t>
        <w:br/>
        <w:t>ның құрамына кірді. Бүл айтулы оқиғаның он жылдығын</w:t>
        <w:br/>
        <w:t>да Қазақстан ардагерлер қауымы еске алып, атап өтті.</w:t>
        <w:br/>
        <w:t>“Сондағы наурыз күні ерекше жылылық шуағын төгіп</w:t>
        <w:br/>
        <w:t>тамылжып тұрды. Табиғат жасана жадырап көктегі нұрын</w:t>
        <w:br/>
        <w:t>шашты. Құрылтайға келген өңшең марқасқа 450 делегат-</w:t>
      </w:r>
    </w:p>
    <w:p>
      <w:r>
        <w:t>тың ішінде 14 Кеңес Одағының Батыры, 66 Социалистік</w:t>
        <w:br/>
        <w:t>198</w:t>
        <w:br/>
        <w:t>күні Мақаңның көңілі көтерінкі еді. Бірақ күткен жедел-</w:t>
        <w:br/>
        <w:t>хат келмеді, жеделхат болады деп бізді кешкі сагат 9-ға</w:t>
        <w:br/>
        <w:t>дейін сендірді деп, неге келмеген себебін айтпастан,</w:t>
        <w:br/>
        <w:t>Мақаңа Орталық Комитет пен Жоғарғы Кеңестің азамат-</w:t>
        <w:br/>
        <w:t>тары Мәскеу уақытымен сағат 9-дан аса өздерінің сый-</w:t>
        <w:br/>
        <w:t>лықтарын әкеліп құттықтап кіріп шықты. Мақтай Сағдиев,</w:t>
        <w:br/>
        <w:t>яғни өзінің қызметтес серігі, республиканың үш басшы-</w:t>
        <w:br/>
        <w:t>сының бірі, Жогарғы Кеңестің төрағасы, қай жағынан</w:t>
        <w:br/>
        <w:t>болсын елге еңбегі сіңген ресми қайраткер адам алпысқа</w:t>
        <w:br/>
        <w:t>толып жатқанда Колбиннің біле тұра неге үнсіз қалғанын,</w:t>
        <w:br/>
        <w:t>өзінен қай кегін алғанын, неге бүлайша түрпайы түрде</w:t>
        <w:br/>
        <w:t>мұқатпақшы болғанын түсінбеді. Мақаңа оның жай-жап-</w:t>
        <w:br/>
        <w:t>сарын түсіндіретін де ешкім болмады. Білгенің сол болса,</w:t>
        <w:br/>
        <w:t>жарайды деп іштен тынды. Өзі орденге соншалықты</w:t>
        <w:br/>
        <w:t>құштар, зәру де емес еді, орден оған таңсық та емес еді.</w:t>
        <w:br/>
        <w:t>Шүкір, бұған дейінгі еңбектері үшін де Ленин, үш бірдей</w:t>
        <w:br/>
        <w:t>Еңбек Қызыл Ту, Октябрь революциясы орденімен мара-</w:t>
        <w:br/>
        <w:t>патталған болатын. Бірақ қалай болғанда да арыстай алза-</w:t>
        <w:br/>
        <w:t>мат басымен білдей бір республиканың басында отырып</w:t>
        <w:br/>
        <w:t>алпысқа толып жатқанында бүрыннан келе жатқан</w:t>
        <w:br/>
        <w:t>дәстүрлі жолмен елеп-ескерілмегені жанға батады екен,</w:t>
        <w:br/>
        <w:t>жәбірлейді екен. Және орденді алдын-ала емексітіп,</w:t>
        <w:br/>
        <w:t>үміттендірі алып, сосын қасақана бергізбей отыр гой.</w:t>
        <w:br/>
        <w:t>Қандай залымдық, аярлық десеңізші!</w:t>
        <w:br/>
        <w:t>Осы арада бір жайды айтпауға болмайтын сияқты. Сол</w:t>
        <w:br/>
        <w:t>12 мамыр жұлдызы, алпысқа толған туған күнінде Мәске-</w:t>
        <w:br/>
        <w:t>удің ауруханасында жатып мұңая толқып, көңіл күйі ке-</w:t>
        <w:br/>
        <w:t>Ліспей, әр түрлі ойларға батып, ұнжырғасы түсіңкіреп</w:t>
        <w:br/>
        <w:t>жүргенде Мақтай Рамазанүлына Алматыдан ұшып</w:t>
        <w:br/>
        <w:t>Нұрсұлтан Әбішұлы Назарбаев келді. “Аштықта жеген</w:t>
        <w:br/>
        <w:t>құйқаның дәмі естен кетпес” дегендей, бұл Мақаң үшін</w:t>
        <w:br/>
        <w:t>ұмытылмайтын бір жақсылық жағдай болды. Көңілі</w:t>
        <w:br/>
        <w:t>көтеріліп, жаны жадырап, жабырқаған ауыр ойлардан</w:t>
        <w:br/>
        <w:t>сейіліп, бір серпіліп қалды. Нұрсұлтан Әбішұлы өзінің жеке</w:t>
        <w:br/>
        <w:t>құттықтауын, сыйлығын табыс етті. Бірсыпыра әңгіме-</w:t>
        <w:br/>
        <w:t>лесіп отырды. Осы бір демеуді, қолдауды, қиын кездегі</w:t>
        <w:br/>
        <w:t>13-28 193</w:t>
        <w:br/>
        <w:t>басалқадан, сөз бен ақыл тыңдаудан қалғалы қашан.</w:t>
        <w:br/>
        <w:t>Ешкімнің құлағына ешнәрсе кірмейді. Көзсіз ашу “өзек</w:t>
        <w:br/>
        <w:t>өртеген өшпенділік туған. “Ерді намыс өлтіредінің” дәл</w:t>
        <w:br/>
        <w:t>өзі. Ортада аядай ғана жол бар. Әзірге бейбітшілікті сақ-</w:t>
        <w:br/>
        <w:t>тап тұрған шекара сол ғана. Шекараның бір жағында</w:t>
        <w:br/>
        <w:t>қазақ, бір жағында кавказ. Ақикөз ашумен өліспей</w:t>
        <w:br/>
        <w:t>беріспеуге бекінген. Енді аялдауға болмайды. Осы арада</w:t>
        <w:br/>
        <w:t>Мақтай Рамазанүлы бар жауапкершілікті дербес, жеке өз</w:t>
        <w:br/>
        <w:t>мойнына алды да, Алматыдағы өзіміздің Президиум</w:t>
        <w:br/>
        <w:t>мүшелерімен жеке-жеке сұрау салу арқылы келісіп,</w:t>
        <w:br/>
        <w:t>қомендант сағаты жарияланды, бұл оқыс жаңалықпен жұрт</w:t>
        <w:br/>
        <w:t>тегіс, сол сәтінде құлақтандырылды. Сонымен 3 мыңға</w:t>
        <w:br/>
        <w:t>тарта милиция, омон жауынгерлері, ерікті жасақшылар-</w:t>
        <w:br/>
        <w:t>дың күшімен, танк сүйемелін пайдалана отырып, түңгі</w:t>
      </w:r>
    </w:p>
    <w:p>
      <w:r>
        <w:t>сағат бірге дейін халықты таратты. Алаңда мыңға жуық</w:t>
        <w:br/>
        <w:t>адам қалды. Оларды таңғы сағат 6-ға дейін қоршап үстап,</w:t>
        <w:br/>
        <w:t>сосын кетірді.</w:t>
        <w:br/>
        <w:t>Қаланың өмірлік обьектілерінде --- су, жылу, телефон</w:t>
        <w:br/>
        <w:t>байланысы, сауда орындарында түгелдей қауіпсіздік ша-</w:t>
        <w:br/>
        <w:t>рапары жүзеге асырылып, мықты күзетке алынған бола-</w:t>
        <w:br/>
        <w:t>тын. Олардың қалыпты жұмысына нұсқан келмеді. Бұл</w:t>
        <w:br/>
        <w:t>жөнінен Гурьев облыстық партия комитетінің бірінші хат-</w:t>
        <w:br/>
        <w:t>шысы Асқар Құлыбаев жігерлі қимылдап, халықты екініні</w:t>
        <w:br/>
        <w:t>күні сабырға шақырып, “ашу -- дұшпан, ақыл -- дос”</w:t>
        <w:br/>
        <w:t>екендігін айтты, сабасына түсіріп басуға, әрі таратуға көп</w:t>
        <w:br/>
        <w:t>күш жұмсап, үлкен көмегін тигізді.</w:t>
        <w:br/>
        <w:t>Бірақ дүрдараздық сақтала беретін еді. Көңілге бір</w:t>
        <w:br/>
        <w:t>жарықшақ сызат түсіп, татулық-бірліктің арасына сына</w:t>
        <w:br/>
        <w:t>қағылып, әзәзіл кіріп алшақтағасын оны бұрынғы орнына</w:t>
        <w:br/>
        <w:t>келтіру қиын ғой. Адамның табиғаты, психологиясы,</w:t>
        <w:br/>
        <w:t>әсіресе үлттық ауандар мен ұлттық намыс ешқандай</w:t>
        <w:br/>
        <w:t>партияның заңына бағынбайды. Кикілжің мен жанжал қаупі</w:t>
        <w:br/>
        <w:t>бәсеңдегенмен, жағдай әлі бұлыңғыр. Сондықтан келесі</w:t>
        <w:br/>
        <w:t>текетірестерді болдырмас үшін мұнда бұзылған</w:t>
        <w:br/>
        <w:t>өлеуметтік әділеттілікгі орнына келтіруге бағыт алынды.</w:t>
        <w:br/>
        <w:t>Қолда бар бүкіл самолеттермен кавказдықтардың отба-</w:t>
        <w:br/>
        <w:t>сын, бала-шағасы мен әйелдерін шұғыл түрде елдеріне</w:t>
        <w:br/>
        <w:t>188</w:t>
        <w:br/>
        <w:t>Мақтай Рамазанұлы Президенттің мемлекеттік кеңесшісі</w:t>
        <w:br/>
        <w:t>ретінде ауыл шаруашылығы мөселелерімен шұғылданды.</w:t>
        <w:br/>
        <w:t>Сол жылы егіншілік саласында айта қаларлықтай толым-</w:t>
        <w:br/>
        <w:t>ды табыстарға қол жеткізілді. Торғай облысын қайтадан</w:t>
        <w:br/>
        <w:t>қалпына келтіру жөніндегі маңызды мәселе оң шешілді.</w:t>
        <w:br/>
        <w:t>Осындай жұмыстарға деген ризашылығын Нұрсұлтан</w:t>
        <w:br/>
        <w:t>Әбішұлы әркез ашық айтып отыратын.</w:t>
        <w:br/>
        <w:t>Осындай ашықтық, бірге жүрген қызметтес серіктер-</w:t>
        <w:br/>
        <w:t>ге деген көңілдің кіршіксіз адалдығы мен тазалығы ғани-</w:t>
        <w:br/>
        <w:t>бет қой. Бұның алдында Геннадий Колбиннің тарапынан</w:t>
        <w:br/>
        <w:t>Мақаңдар жан жылылығы мен жолдастық қамқорлық</w:t>
        <w:br/>
        <w:t>мейірді сезіне бермейтін. Қайта бір тымырсық, сенімсіздік</w:t>
        <w:br/>
        <w:t>ахуалы қалыптасты, түнерген, түксиген, күдікшіл қабаққа</w:t>
        <w:br/>
        <w:t>жиі мүдіріп қалып жүрді. Байғұстың басқаға еш жақсы-</w:t>
        <w:br/>
        <w:t>лықты қимайтын, ішіне пышақ айналмайтын қызғаншақ-</w:t>
        <w:br/>
        <w:t>тығы болушы еді, кекшіл еді. Мақаң осы Колбиннің өзіне</w:t>
        <w:br/>
        <w:t>жасаған бір қысастығын әлі күнге ұмыта алмайды.</w:t>
        <w:br/>
        <w:t>1989 жылы мамыр айында суық тиіп ауырып, Мәске-</w:t>
        <w:br/>
        <w:t>уде КОКП Орталық Комитетінің “кішкентай Кремлевка”</w:t>
        <w:br/>
        <w:t>деп аталатын Мичурин ауруханасына түсті. Жанында Же-</w:t>
        <w:br/>
        <w:t>зказған облыстық партия комитетінің бірінші хатшысы</w:t>
        <w:br/>
        <w:t>Евгений Георгьевич Бабаханов бірге жатты. Сол күндер-</w:t>
        <w:br/>
        <w:t>де Мақаң алпыс жасқа толды. Соған сәйкес өзіне бір ма-</w:t>
        <w:br/>
        <w:t>рапат әзірленіп жатқанын Алматыдан аттанарда да қүлағы</w:t>
        <w:br/>
        <w:t>шалған болатын. Мәскеуге келгеннен кейін де КОКП Ор-</w:t>
        <w:br/>
        <w:t>талық Комитетінің, КСРО Жоғарғы Кеңесінің қызметкер-</w:t>
        <w:br/>
        <w:t>лері, күнделікті келіп хал-жайын біліп тұрғандарында:</w:t>
        <w:br/>
        <w:t>-- Мақтай Рамазанович, біз Колбинмен сөйлестік. 12</w:t>
        <w:br/>
        <w:t>мамырда сізге “Халықтар Достығы” ордені берілетін бол-</w:t>
        <w:br/>
        <w:t>ды. Жарлықтың жобасы дайын. Тек Колбиннің звоногын</w:t>
      </w:r>
    </w:p>
    <w:p>
      <w:r>
        <w:t>күтіп отырмыз, -- деп айтып кетті.</w:t>
        <w:br/>
        <w:t>12 мамыр күні Мақаң Колбиннің өзшен құттықтау же-</w:t>
        <w:br/>
        <w:t>делхатын алды. Дәл осы туған күнінде Орталық Комитет</w:t>
        <w:br/>
        <w:t>пен Жоғарғы Қеңестің жігіттері де әуелі телефон соғып</w:t>
        <w:br/>
        <w:t>құттықтап, “Колбиннің келісімі кешігіп жатыр. Соны алғ-</w:t>
        <w:br/>
        <w:t>ан бетте бөгелмей біз сізге кіреміз. Бәрі де, басқасы да</w:t>
        <w:br/>
        <w:t>дайын болады” деп көңілдендірш қойды. Алпысқа толған</w:t>
        <w:br/>
        <w:t>192</w:t>
        <w:br/>
        <w:t>был облысында партия, кеңес, шаруашылық қызметтеріне</w:t>
        <w:br/>
        <w:t>істеген Тұрсынхан Бейсембайұлы Мұрсалиевты үнемі</w:t>
        <w:br/>
        <w:t>ілтипатқа алады. Кезінде ол совхоз директоры, аупарт-</w:t>
        <w:br/>
        <w:t>комның бірінші хатшысы, облатком төрағасының орын-</w:t>
        <w:br/>
        <w:t>басары, әкім болып қызмет атқарды. Қазір Түрекең</w:t>
        <w:br/>
        <w:t>зейнеткер, әлі де қогам жұмысына белсене араласып, ел</w:t>
        <w:br/>
        <w:t>қадіріне бөленіп жүрген сыйлы азамат. Осындай парасат-</w:t>
        <w:br/>
        <w:t>ты азаматтардың бірі --Шымкент қаласы әкімінің бірінші</w:t>
        <w:br/>
        <w:t>орынбасары, ел қамқоршысы болып жүрген Бегімше</w:t>
        <w:br/>
        <w:t>Жүзенов. Мақаңцы тәнті еткен қасиеті -- оның қарапай-</w:t>
        <w:br/>
        <w:t>ымдылығы, жолдасқа адалдығы. Бегімше жақсы атқа, мыл-</w:t>
        <w:br/>
        <w:t>тыққа жаны әуес жан. Бәйғеге ат қосып атбегілік таныт-</w:t>
        <w:br/>
        <w:t>са, аң аулай барғандағы әңгімесі адамды бірден ұйытады.</w:t>
        <w:br/>
        <w:t>Мақаңның үлкен жүректі де сырбаз бауыры Кәкімбек</w:t>
        <w:br/>
        <w:t>күнделікті шығармашылығымен, өзінің жансерігі -- өлең-</w:t>
        <w:br/>
        <w:t>мен інұғылдана жүріп, елдік мұраттың елеулі бір ісін ба-</w:t>
        <w:br/>
        <w:t>тыл қолға алды. Академик Қаныш Сәтбаев атындағы Қор</w:t>
        <w:br/>
        <w:t>құрып, кемеңгер ғалымның жүз жылдығы аясында оның</w:t>
        <w:br/>
        <w:t>мол мұрасы мен тұлғасын тани түсу, есімін ардақ тұту</w:t>
        <w:br/>
        <w:t>тұрғысындағы кең көлемді жүмыстарды тиянақтап атқ-</w:t>
        <w:br/>
        <w:t>арды.</w:t>
        <w:br/>
        <w:t>Мақтай Сағдиев білетін бір ақиқат бар. Халық алдын-</w:t>
        <w:br/>
        <w:t>да, қоғам алдында, келешек ұрпақ алдында бүгінгі арда-</w:t>
        <w:br/>
        <w:t>герлердің ары таза, еңбегі адал. Оларды құрметке бөлеп</w:t>
        <w:br/>
        <w:t>отырған да сол адалдық пен тазалық. Олар әр кезеңде өзде-</w:t>
        <w:br/>
        <w:t>ріне жүктелген ел сенімін ақтай да алды, арды сақтай да</w:t>
        <w:br/>
        <w:t>алды. Осыған көпшілік қауым да қолын қойып, мөрін ба-</w:t>
        <w:br/>
        <w:t>сатындығына біз сенімдіміз.</w:t>
        <w:br/>
        <w:t>дагерлердің өздерінің бітім-болмысынан, солардың</w:t>
        <w:br/>
        <w:t>өздерінің қоғам алдындағы өтеген парыз-қарызының қара</w:t>
        <w:br/>
        <w:t>жердей ауыр салмағынан туындап жатты. Бүкіл қоғамның</w:t>
        <w:br/>
        <w:t>қамқоршысы болған ардагерлердің енді өзіне мықты қам-</w:t>
        <w:br/>
        <w:t>қоршы мен қорғаушы қажет болатын кезең келді. Алга-</w:t>
        <w:br/>
        <w:t>шқы жылдарда ұйымның қатарында үш миллионға жуық</w:t>
        <w:br/>
        <w:t>жасы ұлғайған қарт адамдар болды. Бұл -- халықтың бе-</w:t>
        <w:br/>
        <w:t>стен бір бөлігі. Олармен әкімгерлер, саясаткерлер, шене-</w:t>
        <w:br/>
        <w:t>уніктер санаса бермеуі мүмкін. Осы кезде Ардагерлер</w:t>
        <w:br/>
        <w:t>ұйымы оның Орталық Кеңесі, орта және төменгі буын-</w:t>
        <w:br/>
        <w:t>дағы кеңестері алға шығады, күрескерлік сөзін айтады.</w:t>
        <w:br/>
        <w:t>-- Ардагерлер дегеніміз, -- дейді Мақтай Рамазанұ-</w:t>
        <w:br/>
        <w:t>лы, -- алдымен бүгінгі зейнеткерлер. Зейнеткерлер</w:t>
        <w:br/>
        <w:t>мәселесіне көңіл бөлу олардың көп жылдық еңбегіне алғ-</w:t>
        <w:br/>
        <w:t>ыс қана айтумен шектелмесе керек. Бұл арада бүгін де,</w:t>
        <w:br/>
        <w:t>болашақта да, мейлі қай кезде болсын, мына бір жайды</w:t>
      </w:r>
    </w:p>
    <w:p>
      <w:r>
        <w:t>ұққан абзап: зейнеткерлерге қоғам тарапынан жасалған</w:t>
        <w:br/>
        <w:t>қамқорлықтан алдымен сол қоғам, мемлекеттің өзі ұты-</w:t>
        <w:br/>
        <w:t>сқа шығады. Оның есебі, “алпысқа келгеннен ақыл сұра”</w:t>
        <w:br/>
        <w:t>демекші сол зейнеткерлер, жасы келген қариялар ұшан-</w:t>
        <w:br/>
        <w:t>теңіз ақыл-ой қазынасының иелері және халықтық дәстүр-</w:t>
        <w:br/>
        <w:t>мұралардың сақтаушылары болып табылады. Ага ұрпақ-</w:t>
        <w:br/>
        <w:t>тың ақыл-парасаты, жарасты ынтымағы -- қогамның ру-</w:t>
        <w:br/>
        <w:t>хани денсаулығының белгісі.</w:t>
        <w:br/>
        <w:t>Ардагерлер ұйымдары мен қарт ұрпақтың бүгінгі ты-</w:t>
        <w:br/>
        <w:t>ныс-тіршілігіне кеңірек тоқталмас бұрын елімізде болған</w:t>
        <w:br/>
        <w:t>тарихи маңызы зор екі оқиға жайында айта кетейік. Бұл</w:t>
        <w:br/>
        <w:t>оқиғалар -- Республика бойынша кең ауқымда аталып,</w:t>
        <w:br/>
        <w:t>мерекеленген Тың игерудің 40 жылдығы және Германия-</w:t>
        <w:br/>
        <w:t>мен арадағы Ұлы Отан соғысындағы Жеңістің 50 жылдығы.</w:t>
        <w:br/>
        <w:t>Бұл елеулі оқиғалардың дөңгелек даталарының аталып</w:t>
        <w:br/>
        <w:t>өтілуінің өзі елдің ардагерлеріне, аға ұрпағына көрсетіл-</w:t>
        <w:br/>
        <w:t>Ген зор құрмет еді. Тыңды игеруге қылшылдаған, тепсе</w:t>
        <w:br/>
        <w:t>темір үзетін жиырма жасынан бастап Мақаң да қатысып,</w:t>
        <w:br/>
        <w:t>сол ұлы жорықтың бел ортасында жүрді, айта берсек, сол</w:t>
        <w:br/>
        <w:t>істі тың игерілген өлкеде одан әрі жалғастырды, өмір бақи</w:t>
        <w:br/>
        <w:t>басы-қасында болды. Ешкім де Мақтай мақтанды демес,</w:t>
        <w:br/>
        <w:t>200</w:t>
        <w:br/>
        <w:t>Тыңның қатардағы сарбазынан, солдатынан генералына</w:t>
        <w:br/>
        <w:t>айналды. Торғайда жүргенде астық тасымалдау кезінде,</w:t>
        <w:br/>
        <w:t>қиғаш, қыңыр мінезге басқысы келген бір әпербақан ге-</w:t>
        <w:br/>
        <w:t>нералды “Сен армияның генералы болсаң, мен осы жердің</w:t>
        <w:br/>
        <w:t>баяғыдан бері маршалымын” деп мысын басып, төубесі-</w:t>
        <w:br/>
        <w:t>не түсірген жайлар да болған. Тыңмен бірге тыныстаған,</w:t>
        <w:br/>
        <w:t>соған жастық жалынын салған адам. Тың Мақаң үшін өте</w:t>
        <w:br/>
        <w:t>қымбат, әрі ыстық. Тыңның 30 жылдығы мерекеленғенде</w:t>
        <w:br/>
        <w:t>Қостанай облатком төрағасы болып жүрін баяндама жаса-</w:t>
        <w:br/>
        <w:t>ған еді. Ал, Тыңның 40 жылдығын тәуелсіз еліміз жеке атап</w:t>
        <w:br/>
        <w:t>өткенде осы мерекеге арналған республикалық салтанат-</w:t>
        <w:br/>
        <w:t>ты жиналыста тағы да бүкіл Қазақстан ардагерлері атынан</w:t>
        <w:br/>
        <w:t>сөз сөйлеу құрметіне тағы Мақтай Сағдиев ие болды.</w:t>
        <w:br/>
        <w:t>Биік мінберде толғаған сөзі, тыңның болашағы тура-</w:t>
        <w:br/>
        <w:t>лы айтқан ой-пікірлері, қанаттас ардагерлер, іс басындағы</w:t>
        <w:br/>
        <w:t>азаматтар, әсіресе Президент Нұрсұлтан Назарбаевтың</w:t>
        <w:br/>
        <w:t>тарапынан да түсіністік, қолдау табуы Мақтай</w:t>
        <w:br/>
        <w:t>Сағдиевтың осы орайда ұстанған бағытының, өмірлік</w:t>
        <w:br/>
        <w:t>мұратының дұрыстығын аңғартса керек-ті.</w:t>
        <w:br/>
        <w:t>Олай дейтін себебім, кейінгі кезде кейде тыңның иге-</w:t>
        <w:br/>
        <w:t>рілуіне бірыңғай қара күйе жағып қаралау, оны тіпті</w:t>
        <w:br/>
        <w:t>әлдебір құбыжық етіп көрсету етек алып барады. Бұл</w:t>
        <w:br/>
        <w:t>жұмсақтап айтқанда, дұрыс емес дер едім. Мысалы, Ма-</w:t>
        <w:br/>
        <w:t>қаңның пайымдауынина, тың игерудің игіліктерін халық</w:t>
        <w:br/>
        <w:t>көріп келді, көріп отыр, коре де бермек. Оны ешбір жоққа</w:t>
        <w:br/>
        <w:t>шығара алмаймыз. Бұл ретте тарих, уақыт өзінің адал сәзін</w:t>
        <w:br/>
        <w:t>айтып Та, Әділетті үкім шығарып та үлгерді. Тыңды жоққа</w:t>
        <w:br/>
        <w:t>шығару -- тұтас бір ұрпақтың еңбегін өшіру, бүгінгі ар-</w:t>
        <w:br/>
        <w:t>дагерлеріміздің жастық шағына топырақ шашу болып та-</w:t>
        <w:br/>
        <w:t>былар еді.</w:t>
        <w:br/>
        <w:t>Тың -- тұтас алғанда дұрыс! Ал Тыңды игерудің ба-</w:t>
        <w:br/>
        <w:t>рысында болған асыра сілтеулер, әлеуметтік өділетсізді-</w:t>
        <w:br/>
        <w:t>ктер, жіберілген қиғаштықтар мен қателіктер туралы ай-</w:t>
        <w:br/>
        <w:t>тсақ, әңгіме басқа дейді Мақтай Рамазанұлы. Бәрі де бол-</w:t>
      </w:r>
    </w:p>
    <w:p>
      <w:r>
        <w:t>ды, теріс зымиян пиғылдар да болды. Қазақстанды бөлшек-</w:t>
        <w:br/>
        <w:t>теу әрекеті де жасалды. Сол әрекеттің оңтүстік межеде</w:t>
        <w:br/>
        <w:t>жүзеге асып кеткен кездерін де білеміз. Соған кезінде осы</w:t>
        <w:br/>
        <w:t>201</w:t>
        <w:br/>
        <w:t>Еңбек Ері бар еді. Олардың кеуделерінде жарқыраған</w:t>
        <w:br/>
        <w:t>жұлдыздар сол күнгі әсем көңіл күйін асқақтата түскен-</w:t>
        <w:br/>
        <w:t>дей. Сөйтін ұлыстың үлы күні -- халқымыздың Наурыз</w:t>
        <w:br/>
        <w:t>мерекесі Қазақстанның ардагерлер ұйымының да туған</w:t>
        <w:br/>
        <w:t>күніне айналды”, -- деп еске алады Мақаңның жақсы</w:t>
        <w:br/>
        <w:t>досы, ұлкен қайраткер, бұрынғы майдангер Шәңгерей</w:t>
        <w:br/>
        <w:t>Жәнібеков . Шәкене сол жолы үлкен абыройлы сенім ар-</w:t>
        <w:br/>
        <w:t>тылып, республика ардагерлері оны өздерінің</w:t>
        <w:br/>
        <w:t>қолбасылығына қалап алды.</w:t>
        <w:br/>
        <w:t>Осылайша өмірге келген республика ардагерлер</w:t>
        <w:br/>
        <w:t>ұйымы бүгінгі таңда 9 мыңнан астам бастауыш, 270 қала-</w:t>
        <w:br/>
        <w:t>лық және аудандық, 14 облыстық ұйымның сан қырлы,</w:t>
        <w:br/>
        <w:t>әр сыпатты қызметін біріктіріп отыр. Барлық деңгейдегі</w:t>
        <w:br/>
        <w:t>ардағерлер Кеңестерін тәжірибелі, жігерлі, өмірден</w:t>
        <w:br/>
        <w:t>көрғені мен түйгені көп, жұртқа деген жан жылуы мол</w:t>
        <w:br/>
        <w:t>адамдар басқарады. Кең толғап, ойлап-Піше білетін, уақыт</w:t>
        <w:br/>
        <w:t>құбылысына сай икемді әрекет жасайтын жергілікті же-</w:t>
        <w:br/>
        <w:t>текшілер, Астанадағы Мақаңның жал-құйрығы сияқты</w:t>
        <w:br/>
        <w:t>сенімді қолқанаттары мыңдап саналады. “Қариясы кімнің</w:t>
        <w:br/>
        <w:t>бар болса, жазулы тұрған хат болар” -- деғен екен да-</w:t>
        <w:br/>
        <w:t>нагөй қарт Бұқар жырау бабамыз. Сол айтқандай, Қазақ-</w:t>
        <w:br/>
        <w:t>станның “жазулы түрған хаттарындай” қарияларының,</w:t>
        <w:br/>
        <w:t>біздің ардагерлер ұйымы бас қосып біріктіріп отырған аға</w:t>
        <w:br/>
        <w:t>ұрпақ өкілдерінің саны екі миллионға таяу. Бұл -- үлкен</w:t>
        <w:br/>
        <w:t>кү:н, тәжірибенің, өрелі қиялдың, ой-өрістің таусылмай-</w:t>
        <w:br/>
        <w:t>тын кеніші, даналықтың сарқылмайтын қайнар бұлағы.</w:t>
        <w:br/>
        <w:t>“Ардагерлер кім?” дегенде біздің ең бірінші беретін жау-</w:t>
        <w:br/>
        <w:t>абымыз осындай болмақ. Сол кеніштің асылын, сол бұлақ-</w:t>
        <w:br/>
        <w:t>тың кәусарын қоғамның кәдесіне жарата білмек керек.</w:t>
        <w:br/>
        <w:t>Кеніш таусылмас үшін, бұлақ сарқылмас үшін осыларды</w:t>
        <w:br/>
        <w:t>аялап, қорғап, қамқорлыққа алу да өрі парыз, әрі міндет.</w:t>
        <w:br/>
        <w:t>Бүкіл қоғамның мемлекеттік дәрежедегі міндеті. Сол си-</w:t>
        <w:br/>
        <w:t>яқты Мақаң да қарттыққа қадам басқан шақта, міне он</w:t>
        <w:br/>
        <w:t>жылдан бері осы міндет-парыздың тізгінін ұстап,</w:t>
        <w:br/>
        <w:t>ардағерлер армиясын алға бастап келе жатқан жайы бар.</w:t>
        <w:br/>
        <w:t>Мақтай Рамазанұлы Сағдиев бастаған ардагерлер ұйы-</w:t>
        <w:br/>
        <w:t>мының алдында тұрған ұшан-теңіз міндеттер де сол ар-</w:t>
        <w:br/>
        <w:t>199</w:t>
        <w:br/>
        <w:t>адамдық мұраттардың ең биігінен сәуле шашып тұрған!</w:t>
        <w:br/>
        <w:t>халықтар достығы біздің ең басты байлығымыз, ата-ба-</w:t>
        <w:br/>
        <w:t>балар мирасқа қалдырған асыл мұрамыз.</w:t>
        <w:br/>
        <w:t>Иә, ардагерлер, арыстар... Мақаңның қатарластары,</w:t>
        <w:br/>
        <w:t>құрдастары, алдағы ағалары мен өкшесін басқан інілері</w:t>
        <w:br/>
        <w:t>біртіндеп азайып бара жатыр. Бәрін де көргендер, жауды</w:t>
        <w:br/>
        <w:t>жеңгендер, қиындыққа да көнгендер, бәрібір жақсылыққа</w:t>
        <w:br/>
        <w:t>сенгендер, ешқашан да үміттің жібіп үзбей, шырағын</w:t>
        <w:br/>
        <w:t>сөндірмей, өзінен кейінгі буындарды тек алға жетелеген-</w:t>
      </w:r>
    </w:p>
    <w:p>
      <w:r>
        <w:t>дер... “Сенің табаныңа кірген шөгір менің маңдайыма</w:t>
        <w:br/>
        <w:t>қадалсын” дейтін үлы мейірімнен жаратылған аталар мен</w:t>
        <w:br/>
        <w:t>әкелер, әжелер мен аналар...</w:t>
        <w:br/>
        <w:t>Осы орайда еліміздің ардагерлер қозғалысына зор бел-</w:t>
        <w:br/>
        <w:t>сенділікпен еңбек сіңіріп жүрген, Мақаң өзі аса құрмет</w:t>
        <w:br/>
        <w:t>тұтатын көптеген қанаттастар бар. Солардың ішінде</w:t>
        <w:br/>
        <w:t>Оңтүстік Қазақстан, Қостанай, Ақтөбе, Қызылорда, Ақмо-</w:t>
        <w:br/>
        <w:t>ла, Қарағанды, Шығыс Қазақстан, Алматы облыстары мен</w:t>
        <w:br/>
        <w:t>оңтүстік астана ардагерлерінің жетекшілері Н.Ш. Каби-</w:t>
        <w:br/>
        <w:t>ровтың, Д.Я. Брусниктің, А.А. Әліповтің, Қ. Бердәуле-</w:t>
        <w:br/>
        <w:t>товтің, М.С. Есмағанбетованың, А.Аманбаевтың, Н.П.</w:t>
        <w:br/>
        <w:t>Ворониннің, К.Б. Баймұхановтың, Ш.С. Серғазиннің есі-</w:t>
        <w:br/>
        <w:t>мдерін әркез ілтипатпен атайды. Ардагерлік мұраттардың</w:t>
        <w:br/>
        <w:t>өркен жаюына Н.Н. Жаворонкова, Б.Ж. Жұмағалиев, А.Ф.</w:t>
        <w:br/>
        <w:t>Шалов, К.Д. Қонақбаев, Ө.С. Сейітов, Б.Т. Тынысбекова,</w:t>
        <w:br/>
        <w:t>Н.А. Кузнецов, М.Е. Есболатов, М.Н. Грибанов, Ғ. Бай-</w:t>
        <w:br/>
        <w:t>жанов, С. Румянцева, Ж. Сейтқазиев жоне басқалар үлкен</w:t>
        <w:br/>
        <w:t>үлес қосып жүр. Мақаңның көп жылғы қызметтес серігі,</w:t>
        <w:br/>
        <w:t>орынбасары болған, Социалистік Еңбек Ері Вера Василь-</w:t>
        <w:br/>
        <w:t>евна Сидорованың орыны үлкен.</w:t>
        <w:br/>
        <w:t>Мақтай Рамазанұлы әрқашан бұрынғы Қазақстан ком-</w:t>
        <w:br/>
        <w:t>сомолы жетекшілерінің бірі болған философ ғалым Сағын-</w:t>
        <w:br/>
        <w:t>дық Кенжебаев, академик Серік Қирабаев, көп жылдар Же-</w:t>
        <w:br/>
        <w:t>зқазған облаткомының төрағасы қызметін атқарған Хам-</w:t>
        <w:br/>
        <w:t>за Жұмабеков, белгілі қайраткер акын Кәкімбек Салықов-</w:t>
        <w:br/>
        <w:t>тармен әркез сыйласып, коп мәселелер бойынша</w:t>
        <w:br/>
        <w:t>пікірлесіп кеңесіп тұрады. Қазақтың дархан жерінде өзімен</w:t>
        <w:br/>
        <w:t>сыйлас болған азаматтардың ішінен көп жыл бойы Жам-</w:t>
        <w:br/>
        <w:t>208</w:t>
        <w:br/>
        <w:t>алып, Тайбурыл міндік деп қуана мәз-мәйрам болған қарт</w:t>
        <w:br/>
        <w:t>майдангерлер қаншама десеңізші.</w:t>
        <w:br/>
        <w:t>Сол бір сұрапыл жылдарда ерліктің бәрін бірдей елеп-</w:t>
        <w:br/>
        <w:t>ескеруге мүмкіндік те бола берді дейсіз бе? Соғыстың аты</w:t>
        <w:br/>
        <w:t>соғыс қой. Соны ескерген Президент өзінің Жарлығымен</w:t>
        <w:br/>
        <w:t>соғыс және еңбек ардагерлерінің үлкен тобын Қазақстан-</w:t>
        <w:br/>
        <w:t>ның жоғары мемлекеттік наградаларымен марапаттады.</w:t>
        <w:br/>
        <w:t>Солардың ішінде үш адамға ең мәртебелі “Халық қаһар-</w:t>
        <w:br/>
        <w:t>маны” атағы берілді. Олар аты аңызға айналған ержүрек</w:t>
        <w:br/>
        <w:t>партизан, һәм белгілі жазушы, қазірде сексеннің сеңгірі-</w:t>
        <w:br/>
        <w:t>нен асқан, халқымыздың ардақты перзенті Қасым Қай-</w:t>
        <w:br/>
        <w:t>сенов, Қызыл Армияның жауынғерлері Алексей Карпович</w:t>
        <w:br/>
        <w:t>Кулаков пен Мурдин Тайыпов. Бұлан басқа 204 ардағер</w:t>
        <w:br/>
        <w:t>“Отан”, “Даңқ”, “Парасат”, “Құрмет” ордендерін кеу-</w:t>
        <w:br/>
        <w:t>делеріне жарқырата тақты. Алматыдағыдай жиын мере-</w:t>
        <w:br/>
        <w:t>келер әр облыста, аудандар мен қалаларда түгелдей</w:t>
        <w:br/>
        <w:t>өткізіліп, жергілікті әкімдердің сый-сыяпатынан,</w:t>
        <w:br/>
        <w:t>қамқорлық пен алғыстан майдангерлердің құр қалғаны</w:t>
        <w:br/>
        <w:t>болған жоқ. Осы жұмыстарды ұйымдастырудың ұйтқы-</w:t>
        <w:br/>
        <w:t>сы болған --- барлық жерде де Мақтай Сағдиевтың басқа-</w:t>
        <w:br/>
        <w:t>руындағы ардагерлік ұйымдардың кеңестері еді.</w:t>
        <w:br/>
        <w:t>Қалың елге, халқымызға қабырғаны қайыстырған</w:t>
        <w:br/>
        <w:t>ғаламат шығын мен шексіз қайғы-қасірет әкелген сол</w:t>
        <w:br/>
        <w:t>дүлей соғыстың құрбандығы аз болған жоқ. Отан соғы-</w:t>
        <w:br/>
        <w:t>сына қатысқан і миллион 200 мың қазақстандықтардың</w:t>
        <w:br/>
        <w:t>жартысынан астамы қырғын соғыста Отанды қорғап ұрыс</w:t>
        <w:br/>
        <w:t>далаларында опат болды, елге оралмады. Қазақ халқы-</w:t>
      </w:r>
    </w:p>
    <w:p>
      <w:r>
        <w:t>ның батыр ұлдары мен қыздары майданда ерлікпен шай-</w:t>
        <w:br/>
        <w:t>қасты. Шығыстың қос жұлдызы Әлия мен Мөншүк, Төле-</w:t>
        <w:br/>
        <w:t>ген мен Нұркен, қаһарман қыран полковник Бауыржан,</w:t>
        <w:br/>
        <w:t>Рейхстагқа бірінші Туды тіккен Рақымжан... Бес жүзден</w:t>
        <w:br/>
        <w:t>астам қазақстандық өрендер Кеңес Одағының Батыры</w:t>
        <w:br/>
        <w:t>атағын алды. 50 жылдық кезінде соғыстан қайтпаған қыр-</w:t>
        <w:br/>
        <w:t>шындар мен шейіттерге бағышталған “Боздақтар” деп</w:t>
        <w:br/>
        <w:t>аталатын республикалық зерде кітабы бірнеше том бо-</w:t>
        <w:br/>
        <w:t>лып шығарылды. Сол жылы Мәскеудегі Тағзым тауында</w:t>
        <w:br/>
        <w:t>ашылған Ұлы Жеңіске арналған Ерліктің ескерткіш</w:t>
        <w:br/>
        <w:t>кешенінің мұражайына Мақтай Рамазанұлы әз қолымен</w:t>
        <w:br/>
        <w:t>апарып тапсырған біздің боздақтар кітабымыз да өзінің</w:t>
        <w:br/>
        <w:t>лайықты орнын алды.</w:t>
        <w:br/>
        <w:t>295</w:t>
        <w:br/>
        <w:t>Сағдисвтардың да іші қазандай қайнаған, бірақ күресерге</w:t>
        <w:br/>
        <w:t>дәрмен болмаған. Жұмабек Ташенов, Дінмұхамед Қонаев</w:t>
        <w:br/>
        <w:t>сынды арыс ағалар сол қиғаштықтарға қарсы тұрғаны үшін</w:t>
        <w:br/>
        <w:t>қызметтерінен допша домалап ұшып та кеткен жағдай-</w:t>
        <w:br/>
        <w:t>ларды кейінгі жастар да біле бермес. Ұлт саясатында үлкен</w:t>
        <w:br/>
        <w:t>әділетсіздіктерге де жол берілді, қазақ азаматтарын</w:t>
        <w:br/>
        <w:t>биліктен шеттетіп ығыстыру тенденциясы орын алды, тың-</w:t>
        <w:br/>
        <w:t>герлердің ығы-жығы толассыз көп келуіне байланысты</w:t>
        <w:br/>
        <w:t>жергілікті халықтың, яғни қазақтардың өз атамекеніндегі</w:t>
        <w:br/>
        <w:t>үлес салмағы мүлде азайды. Алпысыншы жылдарың басын-</w:t>
        <w:br/>
        <w:t>да біздің демограф ғалымдарымыздың пайымдауынша,</w:t>
        <w:br/>
        <w:t>қазақтар Қазақстандағы халықтардың үштен бірінен де кем</w:t>
        <w:br/>
        <w:t>болды. Бұл әрине, ұлттық тіл мен діннің, ұлттық мектеп</w:t>
        <w:br/>
        <w:t>пен рухани мәдениеттің өгейсіп, жадап жүдеуіне салқы-</w:t>
        <w:br/>
        <w:t>нын тигізбей қойған жоқ.</w:t>
        <w:br/>
        <w:t>Бірақ бұған кінәлі тың мен тың игерушілер емес еді</w:t>
        <w:br/>
        <w:t>ғой. Тың сылтау ғана еді. Бұған кінәлі империя, Орталық-</w:t>
        <w:br/>
        <w:t>тың өктемдігі мен тоталитарлық жүйе, әлмисақтан</w:t>
        <w:br/>
        <w:t>жүргізіліп келе жатқан қызыл саясат еді ғой. Ендеше Тың</w:t>
        <w:br/>
        <w:t>мәселесі туралы пікір айтқанда, Тыңға, оны игерген бүгінгі</w:t>
        <w:br/>
        <w:t>ардагер ұрпаққа бекерден бекер, бостан-бос әйтеуір жо-</w:t>
        <w:br/>
        <w:t>басы осы екен ден топырақ шаша бермей, ауызды бағың-</w:t>
        <w:br/>
        <w:t>қырап, не болса да орнымен сөйлеп, әділетің ғана айтайық.</w:t>
        <w:br/>
        <w:t>Тың мәселесінде асылды жасығынан айырып ала білейік,</w:t>
        <w:br/>
        <w:t>ағайын, дейтін парасатқа шақырады Мақаң.</w:t>
        <w:br/>
        <w:t>Ұлы Жеңістің 50 жылдығын өткізуге дайындық, оны</w:t>
        <w:br/>
        <w:t>кең ауқымда мерекелеп атап өту ардагерлер ұйымының</w:t>
        <w:br/>
        <w:t>жұмысында үлкен серпін, өрлеу туғызды. Президент Жар-</w:t>
        <w:br/>
        <w:t>дығымен құрылған мерекені өткізу жөніндегі ұйымдасты-</w:t>
        <w:br/>
        <w:t>ру комиссиясын виңс-президент Ерік Мағзұмұлы Асан-</w:t>
        <w:br/>
        <w:t>басв басқарды, ал Мақтай Сағдиев комиссия төрағасы-</w:t>
        <w:br/>
        <w:t>ның орынбасары болды. Жеңістің мерсйтойы шын</w:t>
        <w:br/>
        <w:t>мәнісіндегі бүкілхалықтық мерекеге айналды. Президент</w:t>
        <w:br/>
        <w:t>соғыс ардагерлеріне өзінің алғыс хатын арнады. Бұған</w:t>
        <w:br/>
        <w:t>қоса Нұрсұлтан Әбішұлының жылы тілегі мен қолтаңбасы</w:t>
        <w:br/>
        <w:t>зерлеп жазылған сағаттар мен әдемі радиоқабылдағыш</w:t>
        <w:br/>
        <w:t>транзисторлар Отан соғысына қатысқан 165 мың</w:t>
        <w:br/>
        <w:t>ардагерге салтанатты жағдайда табыс етілді. Жүзіктің</w:t>
        <w:br/>
        <w:t>көзінен өткен “Таврия” жеңіл автомобильдерін сыйлыққа</w:t>
        <w:br/>
        <w:t>292</w:t>
      </w:r>
    </w:p>
    <w:p>
      <w:r>
        <w:t>Сондықтан Мақаңдар ең алдымен, ардағерлер үйым-</w:t>
        <w:br/>
        <w:t>дарының мемлекеттік басқару органдарымен, экономика-</w:t>
        <w:br/>
        <w:t>лық құрылымдарымен және ардагерлерді әлеуметтік</w:t>
        <w:br/>
        <w:t>қорғау жөніндегі қоғамдық үйымдармен ынтымағын және</w:t>
        <w:br/>
        <w:t>арақатынасын заң жүзінде реттестіретін тетіктерді қалып-</w:t>
        <w:br/>
        <w:t>тастырды. Орталық Кеңестің күш салуы арқылы айнала-</w:t>
        <w:br/>
        <w:t>сы үш-төрт жылдың ішінде осы орайдағы заңдылық не-</w:t>
        <w:br/>
        <w:t>гіздерін жасап шығып, билік тізгінін ұстаған өкімет орган-</w:t>
        <w:br/>
        <w:t>дарына ықпал ететін нақты түткаларға не болдық. Қысқа</w:t>
        <w:br/>
        <w:t>мерзім ішінде ардагерлердің, майдангерлердің, мүгедек-</w:t>
        <w:br/>
        <w:t>тердің мүдделерін қорғайтын бірнеше заңды әзірлеуге</w:t>
        <w:br/>
        <w:t>тікелей қатысып, оларды жоғарғы әкімет органдарының</w:t>
        <w:br/>
        <w:t>қабылдауына қол жеткізді. Кезінде 1992-1994 жылдарға</w:t>
        <w:br/>
        <w:t>арналған мүгедектерді әлеуметтік қорғаудың мемлекеттік</w:t>
        <w:br/>
        <w:t>Бағдарламасы тәуір қадамдардың бірі болды. Бағдарла-</w:t>
        <w:br/>
        <w:t>маны ғасырдың аяғына дейін жеткізді.</w:t>
        <w:br/>
        <w:t>.«Мақаңның әрқашан жас кезіндегі әдетімен ерте</w:t>
        <w:br/>
        <w:t>тұрып, тоғыздан қалмай кеңседе отырғанын көресің. Одан</w:t>
        <w:br/>
        <w:t>баяғыдай кеш қайтады. Соның арқасында республиканың</w:t>
        <w:br/>
        <w:t>қоғамдық саяси тіршілігінен Ардағерлер кеңесі сырт қал-</w:t>
        <w:br/>
        <w:t>май, реформаны іске асыру жөніндегі шараларға белсенді</w:t>
        <w:br/>
        <w:t>араласып келеді.</w:t>
        <w:br/>
        <w:t>Міне, бірнеше жыл бойы Біріккен Ұлттар Ұймының</w:t>
        <w:br/>
        <w:t>шешімімен, жергілікті әкімдердің де түсінікпен септесуі</w:t>
        <w:br/>
        <w:t>арқасында әр жылғы Бірінші қазанда Қарттар күні</w:t>
        <w:br/>
        <w:t>өткізілін келеді. 1999 жылдың қарияларга құрмет, ұрпақ-</w:t>
        <w:br/>
        <w:t>тардың бірлігі мен сабақтастығы, үйлесімі мен үндестігі</w:t>
        <w:br/>
        <w:t>рухына өтуі үлкен ұлағатты, жүректердің тамаша ізгілігін</w:t>
        <w:br/>
        <w:t>танытты, біздің елімізде жалпыадамзаттық құндылықтар-</w:t>
        <w:br/>
        <w:t>дың кеңінен өріс алып, өркен жайғанын аңғартты. Мақаң-</w:t>
        <w:br/>
        <w:t>ның көңілінде тағы бір ризашылық тудыратын жай, Пре-</w:t>
        <w:br/>
        <w:t>зидентіміздің бұл мәселені өз назарына алып, қатты та-</w:t>
        <w:br/>
        <w:t>лап қоюына орай жергілікті жерлердегі әкімдердің тара-</w:t>
        <w:br/>
        <w:t>пынан соңғы бес жылда, әсіресе мүғедек ардагерлерге</w:t>
        <w:br/>
        <w:t>пәтер мен машина беру жіті қадағаланып, оң шешімін</w:t>
        <w:br/>
        <w:t>тауып жатыр.</w:t>
        <w:br/>
        <w:t>Аға ұрпақ әрқашан өз уақытының биігінен көрінбек.</w:t>
        <w:br/>
        <w:t>Ардагерлер ұйымдары жаңа Ата заңымыздың қабылдану-</w:t>
        <w:br/>
        <w:t>ын қолдайды. Сағдиевтың қатарластары мен құрбылары,</w:t>
        <w:br/>
        <w:t>206</w:t>
        <w:br/>
        <w:t>шылардың үлкен өрлеу жағдайында өткен жиналысы</w:t>
        <w:br/>
        <w:t>түйіндеді десем де болады. Мұнда халық жазушысы</w:t>
        <w:br/>
        <w:t>Шерхан Мұртаза, академик Манаш Қозыбаев, Мемлекеттік</w:t>
        <w:br/>
        <w:t>сыйлықтың лауреаты, белгілі көсемсөзші, баспагер Мұхтар</w:t>
        <w:br/>
        <w:t>Құл-Мұхаммед, Алматы Мемлекеттік Консерваториясы-</w:t>
        <w:br/>
        <w:t>ның ректоры Жәния Әубәкірова, тағы басқалар Президент</w:t>
        <w:br/>
        <w:t>туралы орелі ойларын өрбітті. Осы жиналыста республика</w:t>
        <w:br/>
        <w:t>ардагерлер ұйымы Орталық Кеңесінің төрағасы,</w:t>
        <w:br/>
        <w:t>президентке үміткердің сенімді өкілі Мақтай Сағдиев та</w:t>
        <w:br/>
        <w:t>сөйледі. Нұрсұлтан Назарбаевтың жүргізіп отырған саяса-</w:t>
        <w:br/>
        <w:t>ты -- халықтың саясаты екендігін айтты. Ал, қаңтардың 10</w:t>
        <w:br/>
        <w:t>жұлдызында Қазақстан халқы сол саясатты жақтап дауыс</w:t>
        <w:br/>
        <w:t>берді, тарихи сыннан мүдірмей өте білді, бірден-бір дұрыс</w:t>
        <w:br/>
        <w:t>тарихи таңдау жасады. Ақиқатты анықтаған адал сайлау-</w:t>
      </w:r>
    </w:p>
    <w:p>
      <w:r>
        <w:t>да күреске түскен Нұрсұлтан Назарбаев айқын</w:t>
        <w:br/>
        <w:t>басымдылықпен Жеңіске жетті. Таяу болашақта еліміздің,</w:t>
        <w:br/>
        <w:t>Отанымыздың гүлденуін, өмірдің көркеюін көксеген халқ-</w:t>
        <w:br/>
        <w:t>ымыздың ақыл-парасаты мен даналығы Жеңіске жетті.</w:t>
        <w:br/>
        <w:t>Жеңіс деген адамға қашанда сүйініш әкеледі емес пе!</w:t>
        <w:br/>
        <w:t>Мақаң да сүйінді, Мақаң да қуанды. Жеңіске өзі жеткендей</w:t>
        <w:br/>
        <w:t>болды. Мерейі үстем болған Нұрсұлтан Әбішұлы үшін</w:t>
        <w:br/>
        <w:t>қуанды. Шешуші сәтте тарихи таңдауды дұрыс жасаған</w:t>
        <w:br/>
        <w:t>халқы үшін, өзінің ардагерлері үшін қуанды. Өзі басынан</w:t>
        <w:br/>
        <w:t>аяғына дейін қатысқан осы тарихи таңдау мен тарихи</w:t>
        <w:br/>
        <w:t>жеңіс Мақаңды ойға қалдырды. Жасы жетпіске толып өмір</w:t>
        <w:br/>
        <w:t>сапарының жемісін жинақтап, түйінді нәтижелерін сара-</w:t>
        <w:br/>
        <w:t>пқа салатын шағында осындай үлкен бүкіл халықтық</w:t>
        <w:br/>
        <w:t>қүанышқа бөленуі, осындай бүкіл халықтық оқиғаның</w:t>
        <w:br/>
        <w:t>бел ортасында болуы, Қазақстанның, туған елінің</w:t>
        <w:br/>
        <w:t>Президентінің сенімді серігі болып қасынан табылуы</w:t>
        <w:br/>
        <w:t>баяғы балаң жігіт кезінде жас Мақтайдың өзінің кішкентай</w:t>
        <w:br/>
        <w:t>өмірлік таңдауын дұрыс жасағанын көрсетіп тұрған жоқ</w:t>
        <w:br/>
        <w:t>па. Иә, сол мұрты жаңа тебіндеген, сәмбіталдай балғын</w:t>
        <w:br/>
        <w:t>бала жігіт шағында өмірлік таңдауды дұрыс жасағанына</w:t>
        <w:br/>
        <w:t>енді ешбір күмәні қалмады.</w:t>
        <w:br/>
        <w:t>218</w:t>
        <w:br/>
        <w:t>Оныншы тарау</w:t>
        <w:br/>
        <w:t>ЕЛБАСЫ ЖӘНЕ МАҚАҢ</w:t>
        <w:br/>
        <w:t>Елбасы Нұрсұлтан Әбішұлы Назарбаевтың ерекше</w:t>
        <w:br/>
        <w:t>қадірлеп, сенім артатын адамдарының бірі Мақтай Сағ-</w:t>
        <w:br/>
        <w:t>диев десек қателеспейміз. Оның өзіндік себебі де бар,</w:t>
        <w:br/>
        <w:t>Мақаң мен Нұр-ағаң бір-бірін сонау жетпісінші-сексенінші</w:t>
        <w:br/>
        <w:t>жылдардан бері біледі. Бір кездері бірі Министрлер</w:t>
        <w:br/>
        <w:t>Кеңесінің төрағасы, екіншісі Жоғарғы Кеңестің төрағасы</w:t>
        <w:br/>
        <w:t>болып, республиканы қанаттасып, қолдасып, бірге басқ-</w:t>
        <w:br/>
        <w:t>арысты. Тәуелсіздікке біртіндеп өтудің қиын кезеңінен</w:t>
        <w:br/>
        <w:t>бастап Президент командасынан аумай, ауытқымай келе</w:t>
        <w:br/>
        <w:t>жатқан бірден-бір адам да осы Мақтай Рамазанұлы.</w:t>
        <w:br/>
        <w:t>Нұрағаң Мақаңды сыйлайды, Мақаң Нұрсұлтан інісін ар-</w:t>
        <w:br/>
        <w:t>дақ тұтады. Себебі, Мақаң да, Нұрағаң да халқымыз үшін</w:t>
        <w:br/>
        <w:t>тарихи таңдау жасалаған сындарлы кезеңдердің, әмірлік</w:t>
        <w:br/>
        <w:t>маңызды өткелдердің бәрінде де серіктесіп бірге болып,</w:t>
        <w:br/>
        <w:t>бірге жүріп келеді.</w:t>
        <w:br/>
        <w:t>Иә, адам өмірінде бір аса жауапты сәттер ұшыраса-</w:t>
        <w:br/>
        <w:t>ды. Сол сәтте жасаған дұрыс таңдауына оның алдағы</w:t>
        <w:br/>
        <w:t>бүкіл тағдыры, болашағы мен бақыты байланысты бола-</w:t>
        <w:br/>
        <w:t>ды. Мысалға жас жігіт жар таңдайды -- алғаны жақсы бол-</w:t>
        <w:br/>
        <w:t>са, бақыттың үлкені сол. Отбасы мен ошақтың түзу шық-</w:t>
        <w:br/>
        <w:t>қан түтініне, балалы үйдің бақытты базарына не жетсін.</w:t>
        <w:br/>
        <w:t>Адам мамандық, кәсіп таңдайды, өмірде жүрер жол, дос-</w:t>
        <w:br/>
        <w:t>жолдастарын таңдайды. Болашақ, байсалды тіршілік, бай-</w:t>
        <w:br/>
        <w:t>ламды түйін үшін бұл таңдаулардың да маңызына баға</w:t>
        <w:br/>
        <w:t>жетпейді. Алдағы өкінішің де, сүйінішің де, қуанышың</w:t>
        <w:br/>
        <w:t>мен ренішің де сондағы шешуші сәтте қателеспей жүрек</w:t>
        <w:br/>
        <w:t>қалауын дәл аңғарып, тап басып жасалған дұрыс таңдау-</w:t>
        <w:br/>
        <w:t>210</w:t>
      </w:r>
    </w:p>
    <w:p>
      <w:r>
        <w:t>коғамның неғұрлым саналы өкілдері Мәжіліс сайлауының</w:t>
        <w:br/>
        <w:t>өтуіне тікелей ықпал жасады. Осы мәжіліске өз мүдделерін</w:t>
        <w:br/>
        <w:t>ұйымдасқан түрде белсене қорғайтын өз ардагерлерін,</w:t>
        <w:br/>
        <w:t>сенімді адамдарын өткізу мақсаты да болған сді. Қазір сол</w:t>
        <w:br/>
        <w:t>мақсат орындалды. Қариялар қамқоры Мақтай Сағдиев</w:t>
        <w:br/>
        <w:t>бүгінде Мәжіліс депутаты. Ақсақалдар қауымы халықтар</w:t>
        <w:br/>
        <w:t>достығының, елдегі ұлтаралық келісімнің де беки түсуіне,</w:t>
        <w:br/>
        <w:t>тұрақтылықтың сақталуына өз өнегелерімен дем берді.</w:t>
        <w:br/>
        <w:t>Басы Мақаң болып Қазақстан халықтарының үлкен және</w:t>
        <w:br/>
        <w:t>кіші Ассамблеяларының жұмысына үзбей қатысады. Ар-</w:t>
        <w:br/>
        <w:t>дагерлер өкілдері халықты әлеуметтік қорғауға қатысты</w:t>
        <w:br/>
        <w:t>заң актілерін дайындау топтарына кіреді. Шет елдермен</w:t>
        <w:br/>
        <w:t>Достық қоғамдарының қызметіне де араласады. Ардагер-</w:t>
        <w:br/>
        <w:t>лер бәріне уақыт табады, өз қолдарымен жасасқан қоғам-</w:t>
        <w:br/>
        <w:t>да ардагерлерге қатысы жоқ мөселе болуы мүмкін емес.</w:t>
        <w:br/>
        <w:t>Мә, Сағдиев бастаған ардагерлердің болашаққа көз</w:t>
        <w:br/>
        <w:t>тіккен арман-мақсаттары да ұшан-теңіз, бүгінгі күннің де</w:t>
        <w:br/>
        <w:t>беймаза сұрақтары таусылмайды, бейне бір мәңгіліктің</w:t>
        <w:br/>
        <w:t>мәселелері сияқты болып күн сайын алдыңнан кес-кестеп</w:t>
        <w:br/>
        <w:t>шығады да тұрады. Күрделі кезеңде талап нақты болуга</w:t>
        <w:br/>
        <w:t>тиіс. Ол сұрақтар да барынша қарапайым. Қараңызшы,</w:t>
        <w:br/>
        <w:t>Жекешелендіру купондары ізі-қайым жоғалды? Газ, жа-</w:t>
        <w:br/>
        <w:t>рық неге қымбаттай береді? Зейнеткерді кім жерлейді?</w:t>
        <w:br/>
        <w:t>Ар-ожданды қалай сақтап қалу керек? Қисапсыз</w:t>
        <w:br/>
        <w:t>мерейтойлар, ұлағатсыз той-томалақ, ойдан шығарылған</w:t>
        <w:br/>
        <w:t>мерекелерге қаржы неге судай шашылады?</w:t>
        <w:br/>
        <w:t>Осындай жүйкені жұқартып, жанды күйзелтетін</w:t>
        <w:br/>
        <w:t>күйдіргі сұрақтарды қоя отырып, ардагерлер бәрібір</w:t>
        <w:br/>
        <w:t>Қазақстандағы тұрақтылықтың негізгі тірегі ретінде үлта-</w:t>
        <w:br/>
        <w:t>ралық достық рәуішті қатынастарды ең бірінші, басты</w:t>
        <w:br/>
        <w:t>орынға қояды. Бүл мәселеде аса нәзік жайлар өте жиі</w:t>
        <w:br/>
        <w:t>ұшырасады, ондай нәзік жайларда, байқамасаң, абай</w:t>
        <w:br/>
        <w:t>болмасаң, шырқырап жылап қоя беретін жас баланың</w:t>
        <w:br/>
        <w:t>мінезі бар. Мысалға алғанда, тоталитарлық жүйені ай-</w:t>
        <w:br/>
        <w:t>ыптағанда, 32-нің ашаршылығын айтқанда, қуғын сүргін</w:t>
        <w:br/>
        <w:t>мен асыра сілтеуді, бұрынғы орталықтың толып жатқан</w:t>
        <w:br/>
        <w:t>қиғаштары мен қателіктерін өшкерелегенде халықтар-</w:t>
        <w:br/>
        <w:t>ды бір-біріне айдап салып, әйтпесе қарсы қойып алмау-</w:t>
        <w:br/>
        <w:t>ымыз керек деп есептейді Мақаң. Оның ойынша, жалпы</w:t>
        <w:br/>
        <w:t>207</w:t>
        <w:br/>
        <w:t>Ұлы Отан соғысындағы Жеңістің 50 жылдығына ар-</w:t>
        <w:br/>
        <w:t>налған 1995 жылдың 9 мамырында Мәскеудегі Қызыя</w:t>
        <w:br/>
        <w:t>алаңда өткен мерекелік парадқа Қазақстаннан даңқты 230</w:t>
        <w:br/>
        <w:t>майдангер қатысты. Бұлардың ішінде Кеңес Одағының</w:t>
        <w:br/>
        <w:t>Батырлары Юрий Николаевич Павлов, Құдайберген Мағ-</w:t>
        <w:br/>
        <w:t>зұмұлы Сүрағанов, Садық Әбдіжаппаров, Соңиалистік</w:t>
        <w:br/>
        <w:t>Еңбск Ері Иван Анисимович Булынин, еңбек майданы-</w:t>
        <w:br/>
        <w:t>ның ардагері Рақымжан Омарұлы Шаяхметовтер де бол-</w:t>
        <w:br/>
        <w:t>ды. Ал, Кеңес Одағының екі мәрте Батыры, генерал Тал-</w:t>
        <w:br/>
        <w:t>ғат Жақыпбекұлы Бигелдинов, Социалистік Еңбек Ері, пол-</w:t>
        <w:br/>
        <w:t>ковник Шайдахмет Серғазин, “Даңқ” орденінің үш дүркін</w:t>
        <w:br/>
        <w:t>иегері Мүтәш Сүлейменов Қызыл Алаңдағы тарихи жеңіс</w:t>
        <w:br/>
        <w:t>парадының 1945 жылғы алғашқысынан бастап үшеуіне</w:t>
        <w:br/>
        <w:t>бірдей қатысып, абыройға бөленіп мерейленді. Соғыс ке-</w:t>
        <w:br/>
        <w:t>зінде Алматыда,Қостанайда, басқа да қалаларда жасақ-</w:t>
      </w:r>
    </w:p>
    <w:p>
      <w:r>
        <w:t>талған әскери құрамалар мен дивизиялардың ардагерлері</w:t>
        <w:br/>
        <w:t>де 50 жылдық аясында кездесіп, ұлы мерекені атап өтті.</w:t>
        <w:br/>
        <w:t>Осы жолдастары үшін де Мақаң қалай қуанды десеңізші!</w:t>
        <w:br/>
        <w:t>Соғыс ардагерлеріне жасалған қамқорлықтың ең үздік</w:t>
        <w:br/>
        <w:t>үлгісі Президенттің “ Ұлы Отан соғысының қатысушы-</w:t>
        <w:br/>
        <w:t>ларына, мүгедектеріне және оларға теңестірілген адам-</w:t>
        <w:br/>
        <w:t>дарға берілетін жеңілдіктер мен әлеуметтік жағынан</w:t>
        <w:br/>
        <w:t>қорғау туралы” Жарлығы болды деп санайды Мақаң. Ол</w:t>
        <w:br/>
        <w:t>50 жылдыққа сау-саламат жеткен 147 мың соғыс</w:t>
        <w:br/>
        <w:t>арадагеріне үлкен көмек болып, бір көтеріп, серпілтін та-</w:t>
        <w:br/>
        <w:t>стады. Осы Жарлық бойынша соғысқа қатысушылар мен</w:t>
        <w:br/>
        <w:t>олардың жесір қалған әйелдеріне коммунальдық-тұрмы-</w:t>
        <w:br/>
        <w:t>стық қызмет пен пәтер ақы төлеуде елеулі жеңілдіктер</w:t>
        <w:br/>
        <w:t>берілді, дәрігердің реңепті бойынша дәрі-дәрмек ақысыз</w:t>
        <w:br/>
        <w:t>босатылатын болды, тіс тегін салынды, тегін телефон, тегін</w:t>
        <w:br/>
        <w:t>моніна, теғін шаштараз.., санаторий, курорт жолдамасы-</w:t>
        <w:br/>
        <w:t>ның жартысы тегін... жылына бір рет ТМД бойынша көлік</w:t>
        <w:br/>
        <w:t>ақысы тегін... Тағысын тағылар... Қарап тұрсаңыз, қанша-</w:t>
        <w:br/>
        <w:t>ма ізгілікті қамқорлық жасалған. Өзіміздің достас, бастас</w:t>
        <w:br/>
        <w:t>елдердің бәрінде де мұндай зор көлемді нақты жеңілдік-</w:t>
        <w:br/>
        <w:t>тер мен жәрдемдер көзделғен мұндай құжат болған жоқ,</w:t>
        <w:br/>
        <w:t>мұндай ауқымды шаралар жүзеғе асырылып көрген жоқ.</w:t>
        <w:br/>
        <w:t>204</w:t>
        <w:br/>
        <w:t>Ұлы Жеңіс, Ұлы Отан соғысы. Сол сұрапыл соғыс жай-</w:t>
        <w:br/>
        <w:t>лы Мақаң үнемі толғанады... “Елестеп өтті алдымнан,</w:t>
        <w:br/>
        <w:t>қаһарлы жылдар бейнесі...” Өзіміздің тарихымыз бен тағ-</w:t>
        <w:br/>
        <w:t>дырымыз. Халқымыздың, Отанымыздың тарихы. Жауға</w:t>
        <w:br/>
        <w:t>атылған әрбір он оқтың тоғызын жасап жөнелтін түрған</w:t>
        <w:br/>
        <w:t>Қазақстанның тарихы. Зор қасірет пен қайғы әкелген со-</w:t>
        <w:br/>
        <w:t>ғыс... Содан кейін ауыр бейнетпен, ғаламат құрбандық-</w:t>
        <w:br/>
        <w:t>тармен, алапат қантөгіспен, жанқиярлық ерлікпен келген</w:t>
        <w:br/>
        <w:t>Жеңіс... Ұлы Жеңіс. Ол Жеңіске Қазақстанның халқы да,</w:t>
        <w:br/>
        <w:t>қазак халқы да, біздің барша ардагерлер қауымы да ор-</w:t>
        <w:br/>
        <w:t>тақ. Сондықтан, алда келетін, болатын Жеңістің болашақ-</w:t>
        <w:br/>
        <w:t>тағы дөңгелек даталарын, мерейтойларын да атап өтпес-</w:t>
        <w:br/>
        <w:t>ке болмайды... Өйткені, сол соғыстың ардагерлері, көзі тірі</w:t>
        <w:br/>
        <w:t>куәлары жылдан жылға азайып бара жатыр. Олардың азая</w:t>
        <w:br/>
        <w:t>бермегі -- жаратылыстың заңдылығы. Олар көздері</w:t>
        <w:br/>
        <w:t>тірісінде Ұлы Жеңістің мерекелерін атап өте бергендері</w:t>
        <w:br/>
        <w:t>дұрыс. Тәуелсіз мемлекеттер ардагерлері үйымдары дос-</w:t>
        <w:br/>
        <w:t>тастығының Мәскеудегі Үйлестіру Кеңесі Ұлы Жеңістің</w:t>
        <w:br/>
        <w:t>55 жылдығын да көлемді түрде атап өту туралы ұсыныс</w:t>
        <w:br/>
        <w:t>жасап ол да, жақсы мерекеленді</w:t>
        <w:br/>
        <w:t>Иә, соғыс және еңбек ардагерлері Орталық Кеңесі төра-</w:t>
        <w:br/>
        <w:t>ғасының алдына күн сайын арыз айтып, мұң-мұқтажын</w:t>
        <w:br/>
        <w:t>шағып ондаған адам келіп жатады. Болашақ үшін, бүгінгі</w:t>
        <w:br/>
        <w:t>жас ұрпақтың -- орта жастағы азаматтарымыздың аман-</w:t>
        <w:br/>
        <w:t>саулығы мен игіліктері үшін, олардың бақыты үшін</w:t>
        <w:br/>
        <w:t>уақытпен санаспай, өз мүдделерін екінші қатарға итеріп</w:t>
        <w:br/>
        <w:t>салып, денсаулықтарын сарп еткен, байлық жинап, кәрілік</w:t>
        <w:br/>
        <w:t>шақтарын қамтамасыз етпеген, бұл күнде -- өтпелі кезең-</w:t>
        <w:br/>
        <w:t>де, қарттар түгіл жас ұрпақтың өзі едәуір қиналып отырған</w:t>
        <w:br/>
        <w:t>шақта, аға ұрпақтың мұңына, зарына, оларды</w:t>
        <w:br/>
        <w:t>толғандыратын, мазалайтын күнкөріс, зейнетақы, тұрғын</w:t>
        <w:br/>
        <w:t>үй мәселесіне Мақаңдай абзал азаматтың араласпауы,</w:t>
        <w:br/>
        <w:t>көмектеспеуі, жағдайларын жақсартуға ұмтылмауы мүмкін</w:t>
        <w:br/>
        <w:t>емес. Кең жүрек, ақпейіл Мақаң тасбауыр бола алмайды.</w:t>
      </w:r>
    </w:p>
    <w:p>
      <w:r>
        <w:t>Сол себептен қазір ол атқарып отырған жұмыс, ол қолы-</w:t>
        <w:br/>
        <w:t>нан келгенше шешуге үмтылып отырған ардагер ағалар мен</w:t>
        <w:br/>
        <w:t>апалар проблемасы бұрынғы қай жұмысынан болсын ма-</w:t>
        <w:br/>
        <w:t>ңызды дер едік.</w:t>
        <w:br/>
        <w:t>205</w:t>
        <w:br/>
        <w:t>Міне осындай ғаламат еңбекті, ғажайып өзгеріс</w:t>
        <w:br/>
        <w:t>істерді, жаңалық жемістерін, нақты нәтижелерді “көрмес</w:t>
        <w:br/>
        <w:t>түйені де көрместің” кебін киген, көкірегінің көзі бітелген</w:t>
        <w:br/>
        <w:t>суқараңғы саяси соқыр адам ғана көре алмайтын шығар.</w:t>
        <w:br/>
        <w:t>Ал, халық ол еңбекті көрді, түсінді, бағалады.</w:t>
        <w:br/>
        <w:t>Халық Президенттің саяси бағытына сенді. Сол ба-</w:t>
        <w:br/>
        <w:t>ғыттың дұрыстығын бағалады.</w:t>
        <w:br/>
        <w:t>Ал енді бері қараңызшы, ағайын. Қазақстандағы сая-</w:t>
        <w:br/>
        <w:t>си тұрақтылықты, азаматтық татулық пен ұлтаралық</w:t>
        <w:br/>
        <w:t>келісімді қамтамасыз еткен бағыт дұрыс емес деп кім</w:t>
        <w:br/>
        <w:t>айта алады?</w:t>
        <w:br/>
        <w:t>Тәуелсіз мемлекет құрып, азаттық аңсаған қазақ хал-</w:t>
        <w:br/>
        <w:t>қының ғасырлар бойғы арман тілегін іске асырған саяса-</w:t>
        <w:br/>
        <w:t>ты дұрыс болмады деуге кімнің аузы барады? Қазақстан-</w:t>
        <w:br/>
        <w:t>ның халықаралық беделінің өсуіне ықпал жасап отырған</w:t>
        <w:br/>
        <w:t>бағытты дұрыс емес дегенге кім сенеді?</w:t>
        <w:br/>
        <w:t>Нүрсұлтан Әбішұлы табиғатынан күрескер, тумысы-</w:t>
        <w:br/>
        <w:t>нан бүкіл болмысымен нақты істің адамы. Осыған бәріміз</w:t>
        <w:br/>
        <w:t>1998 жылдың күзінде куә болдық. Өзінің ежелгі</w:t>
        <w:br/>
        <w:t>шешімділігімен үкіметке төрт бағыттағы төрт түрлі дағ-</w:t>
        <w:br/>
        <w:t>дарыс ахуалды жедел аластау жөнінде төрт тапсырма</w:t>
        <w:br/>
        <w:t>берді. Соның нәтижесінде жылу мен электр қуатын</w:t>
        <w:br/>
        <w:t>берудегі іркілістер тоқталды. Сол жылдың аяғына дейін</w:t>
        <w:br/>
        <w:t>жалақы мен зейнетақы төлеудегі қарыздар түгелдей</w:t>
        <w:br/>
        <w:t>өтелді. Жұмыссыздар үшін қоғамдық жұмыстар бағдар-</w:t>
        <w:br/>
        <w:t>ламасы жасалып, жүзеге асырыла бастады. Ауыл адамда-</w:t>
        <w:br/>
        <w:t>рынан әділетті бағамен 1 миллион тонна астық сатып</w:t>
        <w:br/>
        <w:t>алынды. Бұл мақсатқа 25 миллиард теңге тез арада</w:t>
        <w:br/>
        <w:t>іздестіріліп табылды. Әсіресе осы соңғысы, шаруалардың</w:t>
        <w:br/>
        <w:t>мүддесін нақты жәрдеммен батыл қорғап, дағдарысқа</w:t>
        <w:br/>
        <w:t>қарсы бағытталған өте өміршең шаралардың бірі емес,</w:t>
        <w:br/>
        <w:t>бірегейі болды. Аталған іс-қимылдардан Назарбаев</w:t>
        <w:br/>
        <w:t>бейнесі, күрескерлігі, іскерлігі атойлап көрініп тұрады.</w:t>
        <w:br/>
        <w:t>Президент сайлауы қарсаңындағы науқанды 1999</w:t>
        <w:br/>
        <w:t>жылдың 4 қаңтар жұлдызында, тарихи таңдау күніне тура</w:t>
        <w:br/>
        <w:t>бір апта қалғанда Алматыда Республика Сарайында болған,</w:t>
        <w:br/>
        <w:t>үш мың адам қатысқан Нұрсұлтан Назарбаевты жақтау-</w:t>
        <w:br/>
        <w:t>297</w:t>
        <w:br/>
        <w:t>Аға ұрпақ, сайып келгенде, өзінің жеке жан тыныштығын,</w:t>
        <w:br/>
        <w:t>өз жақсылығын, өз тұрмысының түйткілін ғана күйтте-</w:t>
        <w:br/>
        <w:t>мейді, өзіме гана жақсы болса екен демейді, оған бүкіл</w:t>
        <w:br/>
        <w:t>қоғамның жақсылығы мен игілігі қымбат. Сол жақсылыққа</w:t>
        <w:br/>
        <w:t>жеткізетін Нұрсұлтан. Өзі бастаған халықтан қолдау тап-</w:t>
      </w:r>
    </w:p>
    <w:p>
      <w:r>
        <w:t>қан, дұрыстығына жұрттың көзі түгелдей жеткен рефор-</w:t>
        <w:br/>
        <w:t>малардың бағытын өзі жалғастырып, түйінді аяғына дейін</w:t>
        <w:br/>
        <w:t>өзі жеткізсін, -- деп бұйырады Нұрекеңе ақсақалдар.--</w:t>
        <w:br/>
        <w:t>Осындай күрделі уақытта бүкіл қоғам үшін тереңнен ой-</w:t>
        <w:br/>
        <w:t>ластырылған зор ауқымды істерді орта жолдан үзіп,</w:t>
        <w:br/>
        <w:t>күмәнді, дүдәмал қолдарға беріп шеттеүге болмайды.</w:t>
        <w:br/>
        <w:t>Халық тағдырын шешетін ол істер сыннан өткен, сырын</w:t>
        <w:br/>
        <w:t>білетін сенімді қолда болуы тиіс”. Міне, Мақаң ұйтқы</w:t>
        <w:br/>
        <w:t>болып ұйымдастырған ардагерлер кеңінен толғап ақыл-</w:t>
        <w:br/>
        <w:t>даса келе осылай шешіп, осындай түйінге тоқталды. Жер-</w:t>
        <w:br/>
        <w:t>жердегі бүкіл ардагер жұртшылығының көңіл күйі, жүрек</w:t>
        <w:br/>
        <w:t>қалауы Нұрсұлтан Әбішұлына бұрылды.</w:t>
        <w:br/>
        <w:t>Осындай жағдайда Мақтай Сағдиев алдымен ардагер-</w:t>
        <w:br/>
        <w:t>лердің Орталық Кеңесінің Президиумын шақырды. Сол</w:t>
        <w:br/>
        <w:t>жерде алдағы Президент сайлауында елдегі саяси тұрақ-</w:t>
        <w:br/>
        <w:t>тылықты сақтап, егеменді Қазақстанның халықаралық</w:t>
        <w:br/>
        <w:t>беделін кеңінен өрістетіп нығайтып отырған Нұрсұлтан</w:t>
        <w:br/>
        <w:t>Әбішұлы Назарбаевтың үміткерлігін жан- жақты қолдау</w:t>
        <w:br/>
        <w:t>жөніндегі бірауызды қаулы алынды.</w:t>
        <w:br/>
        <w:t>Мақтай Рамазанұлы үшін 1998 жылдың 13 қазан</w:t>
        <w:br/>
        <w:t>жұлдызы да есте қалатын, тарихи, сүйінішті күн болмақ.</w:t>
        <w:br/>
        <w:t>Осы күні барлығы 28 адам, соғыс және еңбек ардагер-</w:t>
        <w:br/>
        <w:t>лерінің, өзіміздің халыққа белгілі қадірменді ақсақалдар-</w:t>
        <w:br/>
        <w:t>дың үлкен бір тобын Президенттің Алматыдағы Ақ орда-</w:t>
        <w:br/>
        <w:t>сына Мақтай Сағдиев бастап апарды. Бүл көрнекті қауым-</w:t>
        <w:br/>
        <w:t>ның ішінде республикамыздың бұрынғы мемлекет қайрат-</w:t>
        <w:br/>
        <w:t>керлері Бәйкен Әшімов, Сағидолла Құбашев, Асанбай</w:t>
        <w:br/>
        <w:t>Асқаров, Шәңгерей Жөнібеков, жазушылар Дмитрий Сне-</w:t>
        <w:br/>
        <w:t>гин, Әбдіжәміл Нүрпейісов, Морис Симашко, ғалымдар</w:t>
        <w:br/>
        <w:t>Салық Зиманов пен Манаш Қозыбаев, Кеңес Одағының</w:t>
        <w:br/>
        <w:t>батыры, армия генералы Сағадат Нұрмағамбетов, бұры-</w:t>
        <w:br/>
        <w:t>ңғы партизан командирі, халық қаһарманы Қасым Қайсе-</w:t>
        <w:br/>
        <w:t>213</w:t>
        <w:br/>
        <w:t>дан туындап бастау алады. Таңдау сәтінен сүрінбей өтіп</w:t>
        <w:br/>
        <w:t>алдағы темірқазық нысанасы мен мақсатына анық та ай-</w:t>
        <w:br/>
        <w:t>қын бағдармен шыққан адам бақыт пен құрметке лайық-</w:t>
        <w:br/>
        <w:t>ты болады. Түптің түбінде сол дұрыс таңдауының игілігін</w:t>
        <w:br/>
        <w:t>көріп, жемісін теріп жейді. Өмірдің дана тәжірибесінен</w:t>
        <w:br/>
        <w:t>туған осы қисынды қағиданың жер басып жүрген әрбір</w:t>
        <w:br/>
        <w:t>адамға тікелей де, жанама да қатысы бар.</w:t>
        <w:br/>
        <w:t>Ал енді тұтас қоғамның, миллиондаған халықтың ал-</w:t>
        <w:br/>
        <w:t>дынан шығатын жалпыұлттық, жалпымемлекеттік тари-</w:t>
        <w:br/>
        <w:t>хи таңдау сәттері болып тұрады. Жеке адаммен салыс-</w:t>
        <w:br/>
        <w:t>тырғанда , әрине, ұлттың тағдыры әлдеқайда маңызды-</w:t>
        <w:br/>
        <w:t>рақ. Мұндай аса жауапты кездердегі тарихи таңдаудың</w:t>
        <w:br/>
        <w:t>дұрыстығы бүкілхалықтық, елдік мақсат-мүдделерді та-</w:t>
        <w:br/>
        <w:t>разыға түсіреді. Сондай тарихи таңдау сөтін 1999 жыл-</w:t>
        <w:br/>
        <w:t>дың 10 қаңтар жұлдызында көпұлтты Қазақстан халқы</w:t>
        <w:br/>
        <w:t>да басынан өткерді. Ол тарихи таңдау елдің Президентін</w:t>
        <w:br/>
        <w:t>сайлауға байланысты болғандығы баршамызға мәлім.</w:t>
        <w:br/>
        <w:t>Осынау ұлы оқиғаға, соның алдындағы дүбірлі әзірлік</w:t>
        <w:br/>
        <w:t>науқандарына Мақтай Рамазанұлы тікелей қатысты, тіпті</w:t>
        <w:br/>
        <w:t>бас кейіпкерлердің бірі болды деп айта аламыз. Ендеше,</w:t>
        <w:br/>
        <w:t>реті келғенде ол жайлы қысқаша болса да өңгімелей</w:t>
        <w:br/>
        <w:t>кету қызықсыз да, ғибратсыз да болмас.</w:t>
      </w:r>
    </w:p>
    <w:p>
      <w:r>
        <w:t>Қазақстанның тарихи таңдау сәтіне алғашқы жол са-</w:t>
        <w:br/>
        <w:t>лған 1998 жылы осы орайда біздің Парламентімізде рес-</w:t>
        <w:br/>
        <w:t>публиканың Конституциясына бірқатар өзгерістер енгізі-</w:t>
        <w:br/>
        <w:t>лгенін құлағы түрік, теледидар көретін жұрттың бәрі</w:t>
        <w:br/>
        <w:t>біледі. Осы арқылы қоғамды одан әрі демократияландыра</w:t>
        <w:br/>
        <w:t>түсуге бағыт алынды, мемлекет әміріндегі Парламент пен</w:t>
        <w:br/>
        <w:t>Үкіметтің рөлін көтеруге нақты қадамдар жасалды. Со-</w:t>
        <w:br/>
        <w:t>нымен қатар Республика Президентін мерзімінен бұрын</w:t>
        <w:br/>
        <w:t>сайлау туралы жариялануы елді елең еткізді. Бұл шешім</w:t>
        <w:br/>
        <w:t>жөнінде өркім өр саққа жүгірткен алып қашты әңгімелер</w:t>
        <w:br/>
        <w:t>көп айтылды, сайлаудың мерзімінен бұрын өткізілетіндігі</w:t>
        <w:br/>
        <w:t>біреулерге ұнамады, олар оның қазіргі қалыптасқан қоғам-</w:t>
        <w:br/>
        <w:t>дық-саяси жағдайдан туындаған қажеттілік екенін құлақ-</w:t>
        <w:br/>
        <w:t>тарына ілмеді, жасыратыны жоқ оппозиция-сымақ топ-</w:t>
        <w:br/>
        <w:t>тар тарапынан әр түрлі қауесеттер де таратылды. Бірақ</w:t>
        <w:br/>
        <w:t>211</w:t>
        <w:br/>
        <w:t>ондай негізсіз пасық лақаптар Нұрсұлтан Әбішұлының ха-</w:t>
        <w:br/>
        <w:t>лық арасындағы зор беделіне иненің жасуындай да нұқсан</w:t>
        <w:br/>
        <w:t>келтіре алмады. “Аққа қара жұқпайды” деген сол-ау.</w:t>
        <w:br/>
        <w:t>Президент тағынан үміткер екендігін әркімдер айт-</w:t>
        <w:br/>
        <w:t>ты. Сайлау додасына түсушілер бірінен соң бірі белгілі</w:t>
        <w:br/>
        <w:t>болды. Қазақстан сияқты алып елді басқаруға бірден-бір</w:t>
        <w:br/>
        <w:t>лайықты адам өзі екендігін айтқан үміткерлер көбейе ба-</w:t>
        <w:br/>
        <w:t>стады. Президенттің өзі болса сайлауға қатысуы туралы</w:t>
        <w:br/>
        <w:t>кесімді сөзін айтқан жоқ. Уақыт өтіп барады. Осындай</w:t>
        <w:br/>
        <w:t>жағдайда не істеу керек?</w:t>
        <w:br/>
        <w:t>Еліміз үшін мән-маңызы зор, тайталас шақта халық</w:t>
        <w:br/>
        <w:t>тағдырының, болашағының талқыға түскен талайлы ша-</w:t>
        <w:br/>
        <w:t>ғында Мақтай Сагдиев бастаған аға ұрпақ өкілдері тағы</w:t>
        <w:br/>
        <w:t>да өздерінің парасатын, даналығы мен көрегендігін таныт-</w:t>
        <w:br/>
        <w:t>ты. Олар Қазақстан халқының дұрыс таңдау жасауына</w:t>
        <w:br/>
        <w:t>көмектесіп, адастырмайтын тура жол сілтеді, қателестір-</w:t>
        <w:br/>
        <w:t>мейтін байыпты жөн нұсқады. “Өткелде ат ауыстырмай-</w:t>
        <w:br/>
        <w:t>ды” дейді. Қанша қиындықтар болса да кем-кетіктер мен</w:t>
        <w:br/>
        <w:t>жетімсіздіктер болса да, қоғамымыз үлкен өркениеттің</w:t>
        <w:br/>
        <w:t>шалқар айдынына асыққан дариядай Президентіміздің</w:t>
        <w:br/>
        <w:t>қамшылауымен ілгері жылжып бара жатқаны талассыз</w:t>
        <w:br/>
        <w:t>ақиқат. Ал көсемімізді ауыстырдық делік. Сонда не болар</w:t>
        <w:br/>
        <w:t>еді? Орныққан дәстүрді, іске асырып жатқан бағдарла-</w:t>
        <w:br/>
        <w:t>маларды қайтадан кесіп-пішіп берекені алып дүрбелен</w:t>
        <w:br/>
        <w:t>тудырудан басқа ештеңе өнбес еді, міне Мақаң дәл осы-</w:t>
        <w:br/>
        <w:t>лай пайымдады. Дамудың заңды, табиги ырғағынан артық</w:t>
        <w:br/>
        <w:t>ешкім де бірден революция жасап тастамайды. Тәңірімен</w:t>
        <w:br/>
        <w:t>тілдесіп тұрган ондай әулие баяғыдан бері қайда жүрген?</w:t>
        <w:br/>
        <w:t>Тәуелсіздігімізді алып қаз басып қалыптасудың ең сын-</w:t>
        <w:br/>
        <w:t>дарлы, ауыр да алмағайып шақтарында соның бүкіл аза-</w:t>
        <w:br/>
        <w:t>бын қайыспай көтерген, ыстығына күйіп, суығына тонған,</w:t>
        <w:br/>
        <w:t>халқымен бірге болган өзіміздің осы айналайын Нұрсұлтан</w:t>
        <w:br/>
        <w:t>емес пе еді!.. Міне, Мақтай Рамазанұлының алқалы то-</w:t>
        <w:br/>
        <w:t>бындағы біздің ақсақалдардың аталық мейірлі жүректері</w:t>
        <w:br/>
        <w:t>осылай толғады. “Ендеше, -- деді олар, -- Елбасының</w:t>
        <w:br/>
        <w:t>қасиетті орнына көрінгеннің көлденең көк аттыдай, дай-</w:t>
        <w:br/>
        <w:t>ын асқа тік қасық болып киліге кетуінің реті келіспейді.</w:t>
        <w:br/>
        <w:t>212</w:t>
      </w:r>
    </w:p>
    <w:p>
      <w:r>
        <w:t>һәм тиімді жүрмей жатқаны да рас. Іс-қимылдың ағымш</w:t>
        <w:br/>
        <w:t>дағы әрекеттерінде, кадр іріктеуде өзгерістердің қарқыч!</w:t>
        <w:br/>
        <w:t>ны мен күш-жігерді үйлестіруде, нақты мүмкіндіктердің</w:t>
        <w:br/>
        <w:t>есепке алынуында қателіктер де жіберілді, олқылықтар да</w:t>
        <w:br/>
        <w:t>болды. Соған қарамастан жетістік пен жақсылық одан саң</w:t>
        <w:br/>
        <w:t>есе көп. Ең бастысы -- халықты, елді,/егеменді мем-</w:t>
        <w:br/>
        <w:t>лекетті бастап бара жатқан бағыт дұрыс. Осыны зерделі</w:t>
        <w:br/>
        <w:t>көкрекпен дұрыс ұғынған халық Мақаң бастаған ынталы</w:t>
        <w:br/>
        <w:t>топпен кездесулерде алдымен Президент Назарбаевтың</w:t>
        <w:br/>
        <w:t>ұстаған бағытына ерекше қолдау білдіріп отырды.</w:t>
        <w:br/>
        <w:t>Президенттің адам, азамат ретіндегі жеке басының та-</w:t>
        <w:br/>
        <w:t>маша қасиеттері, алғырлығы, қабілет дарыны, жан дүни-</w:t>
        <w:br/>
        <w:t>есінің кемел мәдениеті, ұшан-теңіз білімдарлығы, өмірлік</w:t>
        <w:br/>
        <w:t>бай тәжірибесі, қандай да болсын тығырық жағдайда жол</w:t>
        <w:br/>
        <w:t>табатын тапқырлығы, шешімталдығы үлкен үлағатты</w:t>
        <w:br/>
        <w:t>әңгіменің алтын өзегі болуға лайықты. Мұндай асыл қаси-</w:t>
        <w:br/>
        <w:t>еттер туған топырақтан, өскен ортадан дариды ғой. Осы</w:t>
        <w:br/>
        <w:t>орайда сенімді өкіл ретінде халқы Мақаң әңгімелеген</w:t>
        <w:br/>
        <w:t>Нұрсұлтан Әбішұлының өмір жолының маңызды кезеңдері</w:t>
        <w:br/>
        <w:t>жұртшылықтың Елбасына деген сенімін нығайта түсті.</w:t>
        <w:br/>
        <w:t>Тәуелсіз Қазақстан мемлекеті қалыптасуының өркенді</w:t>
        <w:br/>
        <w:t>жолында, өрнекті оқиғаларда оның тұңғыш Президенті</w:t>
        <w:br/>
        <w:t>Нұрсұлтан Назарбаевтың айшықты қолтаңбасы, ерен</w:t>
        <w:br/>
        <w:t>еңбегі жатыр. Салалық құрылымдары құлаған Одақпен</w:t>
        <w:br/>
        <w:t>бірге құлдыраған, өзі тауарды мүлде мардымсыз көлемде</w:t>
        <w:br/>
        <w:t>ғана шығаратын егеменді жас мемлекетке оңай болған жоқ.</w:t>
        <w:br/>
        <w:t>Елдің басшылығы сол қиындықтан алып шықты. Өткен</w:t>
        <w:br/>
        <w:t>жылдарда нарық экономикасының негіздері қалыптасты-</w:t>
        <w:br/>
        <w:t>рылып, тұрақтылыққа қол жетті. Қазақстанға миллиард-</w:t>
        <w:br/>
        <w:t>таған шетел инсвестициялары құйылды, әлемдік жаңа тех-</w:t>
        <w:br/>
        <w:t>нологиялар тартылды. Нұрсұлтан Назарбаевтың “Қазақ-</w:t>
        <w:br/>
        <w:t>стан---2030” деп аталатын бағдарламасында елдің</w:t>
        <w:br/>
        <w:t>экономикалық және мемлекеттік дамуының темірқазық</w:t>
        <w:br/>
        <w:t>бағыттары, нақты жолдары айқын белгіленіп берілді.</w:t>
        <w:br/>
        <w:t>Президент шабытының Туындай желбіреп, халықты</w:t>
        <w:br/>
        <w:t>қуанышқа бөлеген жаңа Астана болашақта дәулетті де</w:t>
        <w:br/>
        <w:t>сәулетті елдің айбыны болатын түрі бар.</w:t>
        <w:br/>
        <w:t>216</w:t>
        <w:br/>
        <w:t>болашаққа деген үміттерін осылайша бекіте түсті. Арда-</w:t>
        <w:br/>
        <w:t>герлердің аманатын заңдық, құқықтық тұрғыдан орындап,</w:t>
        <w:br/>
        <w:t>көңілдерін бір жайландырып алды.</w:t>
        <w:br/>
        <w:t>Көп ұзамай Нұрсұлтан Әбішұлы Мақтай Сағдиевты</w:t>
        <w:br/>
        <w:t>өзінің сенімді өкілдерінің қатарына қосты. Сөйтіп Прези-</w:t>
        <w:br/>
        <w:t>дентіміздің сайлау науқанына басынан аяғына дейін қаты-</w:t>
        <w:br/>
        <w:t>сып, баяғы жастық қуат-құлшыныспен, уақытпен санас-</w:t>
        <w:br/>
        <w:t>пай белсенді жұмыс жүргізуге тура келді. Мақтай Рама-</w:t>
        <w:br/>
        <w:t>занұлы бұл игі іске барлық облыстық, қалалық және аудан-</w:t>
        <w:br/>
        <w:t>дық ардагер ұйымдарын тартты. Президенттікке үміткер</w:t>
        <w:br/>
        <w:t>Президенттің сенімді өкілі болуы да оңай емес, ол әрі</w:t>
        <w:br/>
        <w:t>құрметті, әрі қиын міндет. Көп жерлердегі кездесу, бас</w:t>
        <w:br/>
        <w:t>қосу, жиналыстарда сөз сөйледі. Нұрсұлтан Назарбаевты</w:t>
        <w:br/>
        <w:t>еңбектеғен баладан еңкейген кәріге дейінгі елдің бәрі</w:t>
        <w:br/>
        <w:t>біледі. Қазіргі бар нәрсе де, жоқ нәрсе де, тоқшылық пен</w:t>
        <w:br/>
        <w:t>жоқшылық та, жақсылық пен кемшілік те, жетістігіміз бен</w:t>
      </w:r>
    </w:p>
    <w:p>
      <w:r>
        <w:t>жетпегеніміз осы есіммен байланыстырылады. Барлығы</w:t>
        <w:br/>
        <w:t>жұрттың көз алдында. Сондықтан, халықтың қалың</w:t>
        <w:br/>
        <w:t>ортасына тек шынайы сөзбен, шындықпен бару қажет. Си-</w:t>
        <w:br/>
        <w:t>пай қамшылауды, өтірік марапатты, көлгірсуді көтеретін</w:t>
        <w:br/>
        <w:t>кезең емес. Сайлау қарсаңында жүргізген үгіт-насихат</w:t>
        <w:br/>
        <w:t>жұмысының барысында өтпелі кезеңде Қазақстан халқы</w:t>
        <w:br/>
        <w:t>бастан кешіп отырған жалпыға бірдей қиындықтарды</w:t>
        <w:br/>
        <w:t>Мақаңдар да жасырмай атап-атап айтты. Қалай болғанда</w:t>
        <w:br/>
        <w:t>да халық парасаты ерекше, халықтың көкірек көзі қырағы</w:t>
        <w:br/>
        <w:t>ғой. Өзінің тұңғыш президентінің соңғы он жылда атқар-</w:t>
        <w:br/>
        <w:t>ған, тарихи маңызына баға жетпес үлан-ғайыр қызметін</w:t>
        <w:br/>
        <w:t>халық көре білді, әділімен бағалай білді, күрделі жағдай-</w:t>
        <w:br/>
        <w:t>дағы дамудың барлық қиындығын түсіне білді. Соған</w:t>
        <w:br/>
        <w:t>сенімді өкіл Сағдиев та ерекше ықыласпен атсалысты.</w:t>
        <w:br/>
        <w:t>Иө, қиындықтарды, кейбір кемшілік-қателіктерді ел де</w:t>
        <w:br/>
        <w:t>біледі, олар жайлы өрқашан Президенттің өзі де ашық,</w:t>
        <w:br/>
        <w:t>адал, барынша турашылдықпен айтып жүрді. Себебі елдің</w:t>
        <w:br/>
        <w:t>көзіне тура қарауға Нұрсұлтан Назарбаевтың ерлігі</w:t>
        <w:br/>
        <w:t>жетеді, ол ешкімді ешқашан алдаған емес, тез арада</w:t>
        <w:br/>
        <w:t>жұмақ өмір орнатамын деп уәде де берген емес... Иә,</w:t>
        <w:br/>
        <w:t>елдегі экономикалық реформалардың коңілдегідей жедел</w:t>
        <w:br/>
        <w:t>215</w:t>
        <w:br/>
        <w:t>Иә, өмірлік таңдау дегенде, Елбасы Назарбаев пен</w:t>
        <w:br/>
        <w:t>бүгінгі қариялар қамқоры қайраткер Сағдиевтің өмірлік</w:t>
        <w:br/>
        <w:t>таңдаулары бір екеніне еш күмәнім жоқ. Соңғы жиырма</w:t>
        <w:br/>
        <w:t>жылдың жүзінде Нұрағаң мен Мақаңның өмір жолдары</w:t>
        <w:br/>
        <w:t>да, қызмет баптары да, қоғамдық көзқарас-пікірлері де,</w:t>
        <w:br/>
        <w:t>бір-біріне деген ілтипат-сыйластықтары да бір елі ажы-</w:t>
        <w:br/>
        <w:t>рап көрген емес. Олар екеуі де бір мақсатқа, бір мүддеге</w:t>
        <w:br/>
        <w:t>-- қазақ халқы мен Қазақстанға қызмет сетеді.</w:t>
        <w:br/>
        <w:t>Президенттің көп жайларды Мақтай Рамазанұлы сияқты</w:t>
        <w:br/>
        <w:t>данагөй ақсақалмен ақылдасып отыруы да қандай жарас-</w:t>
        <w:br/>
        <w:t>ты десеңізші! Елбасымызды көркейтіп, толықтырып,</w:t>
        <w:br/>
        <w:t>қолдап, қанаттасып тұратын Мақаңдай абыздары бар</w:t>
        <w:br/>
        <w:t>халық та ешкімнен кем болмас.</w:t>
        <w:br/>
        <w:t>БІЗ</w:t>
        <w:br/>
        <w:t>нов және басқалар бар еді. Елбасы халқымыздың қадір-</w:t>
        <w:br/>
        <w:t>мен ақсақалдарымен өзінің ежелгі дағдысы бойынша</w:t>
        <w:br/>
        <w:t>ашық, емен-жарқын әңгімелесті. Мақаң бастаған</w:t>
        <w:br/>
        <w:t>ардагерлер де өз пікірлерін бүкпесіз, адалынан айтып,</w:t>
        <w:br/>
        <w:t>ағынан жарылды. Мемлекетіміздің қалыптасуының аса</w:t>
        <w:br/>
        <w:t>жауапты шешуші межесінде Президент қызметіне, мем-</w:t>
        <w:br/>
        <w:t>лекет басшысының орнына жаңа мерзімге кандидатура-</w:t>
        <w:br/>
        <w:t>сын ұсынуға келісім беруін сұрады. Мақаңдар бүл үсы-</w:t>
        <w:br/>
        <w:t>нысты халқымыздың бүкіл ага ұрпағының, үш миллиондық</w:t>
        <w:br/>
        <w:t>ардагерлер армиясының атынан айтты. Нүрсұлтан</w:t>
        <w:br/>
        <w:t>Әбішұлының қолына тапсырған хатында жан сырларының</w:t>
        <w:br/>
        <w:t>шындығын ақтара толғап, ойларының тобықтай түйінін</w:t>
        <w:br/>
        <w:t>былайша өрнектеді. “Самайымыз ағарған шақта біз асыл-</w:t>
        <w:br/>
        <w:t>ды жасықтан, алтынды -- мыстан, халықтың нағыз адал</w:t>
        <w:br/>
        <w:t>перзенттерін -- кездейсоқ көкіме саясатшылардан ажы-</w:t>
        <w:br/>
        <w:t>ратуды үйрендік. Сол себептен де өзіміздің балаларымыз</w:t>
        <w:br/>
        <w:t>бен немерелеріміздің алдында: біздің таңдауымыз Сізге</w:t>
        <w:br/>
        <w:t>түсті құрметті Нұрсүлтан Әбішұлы! ” деп батыл</w:t>
      </w:r>
    </w:p>
    <w:p>
      <w:r>
        <w:t>мөлімдеуге ождандық құқығымыз бар.</w:t>
        <w:br/>
        <w:t>Өзі әрдайым сыйлайтын ардақты ағаларының сөзін Ел-</w:t>
        <w:br/>
        <w:t>басы да жерге тастамады. Сонымен, содан тура бір апта-</w:t>
        <w:br/>
        <w:t>дан кейін, қазанның он тоғзыншы жүлдызында республика</w:t>
        <w:br/>
        <w:t>ардагерлерінің кезектен тыс сьезін өткізді. Сьезд</w:t>
        <w:br/>
        <w:t>Нұрсұлтан Назарбаевты еліміздің Президенттігіне үміткер</w:t>
        <w:br/>
        <w:t>етіп ұсынып, өзінің заңды қаулысын қабылдады. Ертеңіне</w:t>
        <w:br/>
        <w:t>сьездің тапсырысы бойынша ардагерлердің Орталық</w:t>
        <w:br/>
        <w:t>Кеңесі Президиумының мүшесі, екі мәрте Социалистік</w:t>
        <w:br/>
        <w:t>Еңбек Ері Николай Александрович Кузнецов пен Мақтай</w:t>
        <w:br/>
        <w:t>Сагдиев екеуі Астана қаласына ұшып барып, еліміздің</w:t>
        <w:br/>
        <w:t>Президентімен кездесті, сол арада оның 1999 жылдың 10</w:t>
        <w:br/>
        <w:t>қаңтар жұлдызына белгіленген сайлауда Қазақстан</w:t>
        <w:br/>
        <w:t>республикасының ардагерлері атынан дауысқа түсуге</w:t>
        <w:br/>
        <w:t>келісімін алды. Осы орайда дайындалған қаулы-құжатқа</w:t>
        <w:br/>
        <w:t>салтанатты жағдайда Нүрсұлтан Әбішұлының қолын</w:t>
        <w:br/>
        <w:t>қойғызды. Осыдан кейін тагы да Мақтай Рамазанүлы мен</w:t>
        <w:br/>
        <w:t>Николай Александрович екеуі Орталық сайлау</w:t>
        <w:br/>
        <w:t>комиссиясына барып, өз үміткерлерін тіркеуден өткізіп,</w:t>
        <w:br/>
        <w:t>214</w:t>
        <w:br/>
        <w:t>Мақаңа деген жалпы елдің көңілін, халық ықыласын</w:t>
        <w:br/>
        <w:t>тойды ақжарма өлеңмен ашқан ақын, қайраткер, Халықа-</w:t>
        <w:br/>
        <w:t>ралық Қаныш Сәтпаев қорының президенті Кәкімбек Са-</w:t>
        <w:br/>
        <w:t>лықов білдірді.</w:t>
        <w:br/>
        <w:t>Беу, мырзалар!</w:t>
        <w:br/>
        <w:t>Тойдың көркі ханымдар!</w:t>
        <w:br/>
        <w:t>Сайыпқыран елдің көркі бар ұлдар.</w:t>
        <w:br/>
        <w:t>Соның бірі, бірегейі Мақтайды</w:t>
        <w:br/>
        <w:t>Мақтаныштың қанатына салыңдар.</w:t>
        <w:br/>
        <w:t>Жыр төгілтсем</w:t>
        <w:br/>
        <w:t>той бастап, сөз айтуға,</w:t>
        <w:br/>
        <w:t>Құлагерше басам қызу қарқынға,</w:t>
        <w:br/>
        <w:t>Неге десең,</w:t>
        <w:br/>
        <w:t>Жетті жетпіс белеске --</w:t>
        <w:br/>
        <w:t>Ел дүлдүлі, зор қайраткер, нар тұлға.</w:t>
        <w:br/>
        <w:t>Мақтасақ та, мақтансақ та,</w:t>
        <w:br/>
        <w:t>Жанымыз,</w:t>
        <w:br/>
        <w:t>Саған деген таза сыйлас арымыз.</w:t>
        <w:br/>
        <w:t>Мақтай, осынау жап-жас сылқым түріңмен,</w:t>
        <w:br/>
        <w:t>Жетпісіңе қимай тұрмыз бәріміз.</w:t>
        <w:br/>
        <w:t>Өмір--сайыс.</w:t>
        <w:br/>
        <w:t>Салды талай сынғада,</w:t>
        <w:br/>
        <w:t>Тайбурылдай топты жардың шын дара.</w:t>
        <w:br/>
        <w:t>Атағыңариза болып,</w:t>
        <w:br/>
        <w:t>Ұйқыдан</w:t>
      </w:r>
    </w:p>
    <w:p>
      <w:r>
        <w:t>Аунап түсер дана бабаң Зілғара.</w:t>
        <w:br/>
        <w:t>Бала күннен зор атағын танып ек,</w:t>
        <w:br/>
        <w:t>Батыр ғой сол, жауға қатал жаны кек.</w:t>
        <w:br/>
        <w:t>Ақан сері ақтангердің жан досы,</w:t>
        <w:br/>
        <w:t>Осал емес әйгілі атаң Әлібек.</w:t>
        <w:br/>
        <w:t>Құтты болсын тойың аптал арысым!</w:t>
        <w:br/>
        <w:t>Теңіз толар тер төгілттің ар үшін,</w:t>
        <w:br/>
        <w:t>Сен ақтадың жан ананың ақ сүтін,</w:t>
        <w:br/>
        <w:t>Сүттей таза мінез, құлық, бар ісің.</w:t>
        <w:br/>
        <w:t>231</w:t>
        <w:br/>
        <w:t>айтылған кезде сол естеліктердің ғажап суреттері Мақаң-</w:t>
        <w:br/>
        <w:t>ның көз алдынан елестеп өткендей болды.</w:t>
        <w:br/>
        <w:t>Бұдан кейін мәжілісті көркейтіп, Мақаңның мерейін</w:t>
        <w:br/>
        <w:t>асырған мәнді тілектерді ақсақалдардың ақсақалы Бәйкен</w:t>
        <w:br/>
        <w:t>Әшімов, кәрнекті ардагер қайраткер Асқар Құлыбаев, ха-</w:t>
        <w:br/>
        <w:t>лық жазушысы Сәкен Жүнісов және басқалар айтты. Сәкен</w:t>
        <w:br/>
        <w:t>сері өзі прозаик жазушы болса да жақсы көретін ағасы-</w:t>
        <w:br/>
        <w:t>ның тойына шашу етіп, өлең арнап әкелген екен, көпшілік</w:t>
        <w:br/>
        <w:t>соны тыңдағанда сүйсініп әбден мәре-сәре болысты. Біз</w:t>
        <w:br/>
        <w:t>де “жақсыны кәрмек үшін” деп, осы өлеңнің кейбір шу-</w:t>
        <w:br/>
        <w:t>мақтарын келтіре кетейік:</w:t>
        <w:br/>
        <w:t>Армысың пілдей маңғаз Мақтай аға,</w:t>
        <w:br/>
        <w:t>Жатыр ғой жұрт өзіңді мақтап аға.</w:t>
        <w:br/>
        <w:t>Мен де әзіл, қалжыңмен тілек айтам,</w:t>
        <w:br/>
        <w:t>Қазақтың той дәстүрін сақтап аға.</w:t>
        <w:br/>
        <w:t>Тұлпарсың оза шапқан “жүзден жүйрік”,</w:t>
        <w:br/>
        <w:t>Күмән жоқ бізден оған, түзден күдік.</w:t>
        <w:br/>
        <w:t>Армысың дана болар, бала болар,</w:t>
        <w:br/>
        <w:t>Жетпістің иығына мінген жігіт!</w:t>
        <w:br/>
        <w:t>Тұрғанда ақыл-ойың бәрі орнында,</w:t>
        <w:br/>
        <w:t>Әманда тіршілігің өз қолыңда.</w:t>
        <w:br/>
        <w:t>Ардагер мен жетімді жетелей бер,</w:t>
        <w:br/>
        <w:t>Жұк қалмайды, деген бар, нар жолында.</w:t>
        <w:br/>
        <w:t>Қоғамның мәзірі мен жайын ұқ та,</w:t>
        <w:br/>
        <w:t>Асықпа, пенсияға қазір шықпа.</w:t>
        <w:br/>
        <w:t>Тірі жанға қиянат, зорлық жоқ --</w:t>
        <w:br/>
        <w:t>Құдайдан былайғыдан әзір бұқпа.</w:t>
        <w:br/>
        <w:t>Еліңе жақсылықты үйіп жүрсің,</w:t>
        <w:br/>
        <w:t>Ылайым шапағатың тиіп жүрсін.</w:t>
        <w:br/>
        <w:t>Кей шартық сыймай жүрсе шапанына,</w:t>
        <w:br/>
        <w:t>Халқыңа нар бойыңмен сыйымдысың.</w:t>
        <w:br/>
        <w:t>О, қазағым, бұл -- тойың бүгін сенің,</w:t>
        <w:br/>
        <w:t>Кетті ғой талай боздақ ірілерің.</w:t>
        <w:br/>
        <w:t>Мақтай аға сынығы асылдардың,</w:t>
        <w:br/>
        <w:t>Бұзылмаған бүтіні тірілердің!</w:t>
      </w:r>
    </w:p>
    <w:p>
      <w:r>
        <w:t>227</w:t>
        <w:br/>
        <w:t>лыңызды ұстаз болып бастап едіңіз. Нағыз ұстаздарға</w:t>
        <w:br/>
        <w:t>тән осы зиялылық Сізге ұдайы жақсы серік болып келеді.</w:t>
        <w:br/>
        <w:t>Ол еңбексүйгіштікпен, ізденгіштікпен және тиянақты-</w:t>
        <w:br/>
        <w:t>лықпен ұштаса келе Сізді есімі елге белгілі мемлекет және</w:t>
        <w:br/>
        <w:t>қоғам қайраткері етіп шығарды. Ел сенімін ақтап, та-</w:t>
        <w:br/>
        <w:t>лай-талай жауапты қызметтерді абыроймен атқарды-</w:t>
        <w:br/>
        <w:t>ңыз. Сіздің бойыңыздағы іскерлік және ұйымдастырушы-</w:t>
        <w:br/>
        <w:t>лық қасиеттер әсіресе, еліміздің балық шаруашылығы</w:t>
        <w:br/>
        <w:t>министрлігін, бұрынғы Көкшетау облысын және Қазақ</w:t>
        <w:br/>
        <w:t>КСР Жоғарғы Кеңесінің Президиумын басқарған тұстар-</w:t>
        <w:br/>
        <w:t>да айрықша жарқырай көрінді. Бірнеше мәрте еліміздің</w:t>
        <w:br/>
        <w:t>ең жоғары органдарына халық қалаулысы болып сайла-</w:t>
        <w:br/>
        <w:t>нуыңыз және еңбегіңіздің мәртебелі мемлекеттік</w:t>
        <w:br/>
        <w:t>наградалармен атап өтілуі осының айқын айғағы.</w:t>
        <w:br/>
        <w:t>Сіз зейнет жасына жеткеннен кейін де қоғам өмірінен</w:t>
        <w:br/>
        <w:t>қол үзбей, еліміздің ардагерлер ұйымын басқарып келесіз.</w:t>
        <w:br/>
        <w:t>Бұл ұйым еліміздің тағдыры шешілген сындарлы сәттерде</w:t>
        <w:br/>
        <w:t>әрдайым ақылман ақсақалдарымыздың байсалды пікірін</w:t>
        <w:br/>
        <w:t>білдіріп, қоғамдағы тұрақтылықтың сақталуына лайық-</w:t>
        <w:br/>
        <w:t>ты үлесін қосуда.</w:t>
        <w:br/>
        <w:t>Құрметті Мақтай Рамазанұлы, мерейтойыңыз</w:t>
        <w:br/>
        <w:t>тұсында Сізге тағы да зор денсаулық, ұзақ өмір, отба-</w:t>
        <w:br/>
        <w:t>сыңызға бақыт пен береке тілеймін.</w:t>
        <w:br/>
        <w:t>Қазақстан Республикасының Президенті</w:t>
        <w:br/>
        <w:t>Н.НАЗАРБАЕВ</w:t>
        <w:br/>
        <w:t>Астана, 1999 жылғы 12 мамыр”.</w:t>
        <w:br/>
        <w:t>Міне, көңілге шуақ құйған Президент құттықтауы осы.</w:t>
        <w:br/>
        <w:t>Бұған салтанатты жиналыс бір серпіліп қалды. Өз тарапы-</w:t>
        <w:br/>
        <w:t>нан осындай құттықтау арнаған республика Парламенті</w:t>
        <w:br/>
        <w:t>де іптипат-ізет білдіріп, құрметі мен сый-сияпатын ұсын-</w:t>
        <w:br/>
        <w:t>ды. Парламенттің ақ тілеулі ықыласқа толы, қалтқысыз</w:t>
        <w:br/>
        <w:t>құттықтау сәлемін депутат, ардагер азамат Қаратай Тұры-</w:t>
        <w:br/>
        <w:t>сов жеткізді. Ол Мақаңмен көп жылдар бойы қоян-қолтық,</w:t>
        <w:br/>
        <w:t>бірге еңбек еткен, әсіресе Торғай топырағында өмірдің</w:t>
        <w:br/>
        <w:t>ыстық-суығын бірге көрген адам. Сондықтан</w:t>
        <w:br/>
        <w:t>Парламенттің құттықтауын тілектес дос, жақсы жолдас-</w:t>
        <w:br/>
        <w:t>15-38 225</w:t>
        <w:br/>
        <w:t>аға бола алды ма? Алпысында сөзіне тамам жұрт тоқта-</w:t>
        <w:br/>
        <w:t>ған дана бола алды ма?</w:t>
        <w:br/>
        <w:t>Әрине, осынау келелі сауалдарға төреші -- уақыт, са-</w:t>
        <w:br/>
        <w:t>рапшы -- халық. Өзінің бір ғана білері -- есейіп, оңы-</w:t>
        <w:br/>
        <w:t>солын танып, ат жалын тартып мінгеннен-ақ, ұлан-асу</w:t>
        <w:br/>
        <w:t>өмірдің күрескерлік шеруінде “қара қазан, сары баланың”</w:t>
        <w:br/>
        <w:t>қамы үшін, өз үйінің түп қазаны емес -- ортақтың құт</w:t>
        <w:br/>
        <w:t>қазаны үшін, қалың елдің қамы үшін еңбек етіпті. Бойын-</w:t>
        <w:br/>
        <w:t>дағы күш-жігерді бүкіл халықтық мақсаттарға арнапты,</w:t>
        <w:br/>
        <w:t>ел мен жердің көсегесін көгертіп, көркейткен үстіне</w:t>
        <w:br/>
        <w:t>көркейте, өркендеткен үстіне өркендете түсуді армандап-</w:t>
      </w:r>
    </w:p>
    <w:p>
      <w:r>
        <w:t>ты. Сол арман асыл емес еді, сол мақсат мәнсіз еді деп</w:t>
        <w:br/>
        <w:t>айтуға, кәсіпірлеуге кімнің аузы бара алады? Ет керек, жүн</w:t>
        <w:br/>
        <w:t>керек, сүт керек, май керек, астық керек!.. ден ұранда-</w:t>
        <w:br/>
        <w:t>тыпты. Жасыратыны жоқ, осы ұран сол дәуірлердегі тұтас</w:t>
        <w:br/>
        <w:t>ұрпақтардың, коммунизм жасаймыз деп қүлінынған</w:t>
        <w:br/>
        <w:t>қоғамның құранына айналған жылдар да болды. Бірақ осы-</w:t>
        <w:br/>
        <w:t>лар нашар үран ба еді? Біле білген адамға “Еңбек етсең</w:t>
        <w:br/>
        <w:t>ерінбей, тояды қарның тіленбей” деп түр ғой ол. Тіпті,</w:t>
        <w:br/>
        <w:t>халық даналығы мен шариғаттың өзінде де құранның</w:t>
        <w:br/>
        <w:t>үстіне шығып нанды алуға рұқсат етіледі, ал нанды басуға</w:t>
        <w:br/>
        <w:t>болмайды, кепиет-киесі атады делінеді. Олай болса, Мақаң</w:t>
        <w:br/>
        <w:t>да өмірбақи сол киені ардақтап келді.</w:t>
        <w:br/>
        <w:t>Ендеше, Мақтай аға өмірінің жетпіс жасаған жеті бе-</w:t>
        <w:br/>
        <w:t>лесінің тобыктай түйінін бейнелеп айтар болсақ, оның негізгі</w:t>
        <w:br/>
        <w:t>мән-мағынасы ел ырысын, жалпы халық ырыздығын мәпе-</w:t>
        <w:br/>
        <w:t>леген еңбекке, берекесі мен бірлігі мол саялы да аялы шат</w:t>
        <w:br/>
        <w:t>тұрмыс орнатуға келіп тоғысады екен. Ырыс пен ынтымақ.</w:t>
        <w:br/>
        <w:t>Береке мен бақ. Мақаңның пайымдауынша, бұлар біздің ана</w:t>
        <w:br/>
        <w:t>тіліміздегі, ұлттық санамыздағы ең ұлы ұғымдар болып са-</w:t>
        <w:br/>
        <w:t>налады. Өмірбақи осы қасиетті де қастерлі мүдделер жолын-</w:t>
        <w:br/>
        <w:t>да өлшеусіз тер төккен, аянбай еңбек еткен адам өзін бақыт-</w:t>
        <w:br/>
        <w:t>ты санауға хақылы болса, Мақтай Сағдиев Та оЗзі жайында</w:t>
        <w:br/>
        <w:t>осылай деп батыл әрі көміл сеніммен айта алады.</w:t>
        <w:br/>
        <w:t>Себебі, осы өзі толғанып отырған жетпіс жасқа жету</w:t>
        <w:br/>
        <w:t>де оңай болған жоқ. Сан түрлі алмағайыптар мен арпалы-</w:t>
        <w:br/>
        <w:t>старды бастан кешірді, қиын асулы күрделі жолдардан</w:t>
        <w:br/>
        <w:t>221</w:t>
        <w:br/>
        <w:t>-- Сәке, осыншама малды өсіріп, оның бейнетін көріп</w:t>
        <w:br/>
        <w:t>бағып жүріп, республикадан жыл он екі айда бір келетін</w:t>
        <w:br/>
        <w:t>үш-төрт қадірменді басшыға қазақтың жолы бойынша</w:t>
        <w:br/>
        <w:t>қойдың бір басын көрсете алмасак, бұл арада неменесіпе</w:t>
        <w:br/>
        <w:t>өтырамыз? Дәм татыру --халқымыздың қасиетті дәстүрі.</w:t>
        <w:br/>
        <w:t>Бүл сіз бен бізге дейін де болған, кейін де бола беретін</w:t>
        <w:br/>
        <w:t>жағдай. Жер бетінде қазақ ұрпағы бар кезде бұл жағдай</w:t>
        <w:br/>
        <w:t>жойылмайды, бола береді.</w:t>
        <w:br/>
        <w:t>Осыдан кейін барып Сабыр Біләлұлы түсін жылыта</w:t>
        <w:br/>
        <w:t>мырс ете қалғандай болды да, торге шығып қойдың басын</w:t>
        <w:br/>
        <w:t>ұстады.</w:t>
        <w:br/>
        <w:t>Алпыс тоғызыншы жылы ғой деймін, егін орағы қызғ-</w:t>
        <w:br/>
        <w:t>ан шақ. Республика Жоғарғы Кеңесінің төрағасы</w:t>
        <w:br/>
        <w:t>Ниязбеков Солтүстік Қазақстан облысында уәкіл. Күндіз-</w:t>
        <w:br/>
        <w:t>түні сабалаған жаңбыр. Егін алынбай қатты бейнетке</w:t>
        <w:br/>
        <w:t>түстік. Жадырап күлетін шама жоқ. Көңіл күй нашар.Са-</w:t>
        <w:br/>
        <w:t>быр Біләлұлы екеуміз жүріп жатқан комбайндарды көрейік</w:t>
        <w:br/>
        <w:t>деп барсақ, егінді алқаптың басында облыстық ауыл ша-</w:t>
        <w:br/>
        <w:t>руашылығы басқармасының бастығы Алексей Ильич Кис-</w:t>
        <w:br/>
        <w:t>лый мамандармен сөйлесіп түр екен. Біз осы жерғе</w:t>
        <w:br/>
        <w:t>келгеннен кейін Сабыр Біләлұлы менен:</w:t>
        <w:br/>
        <w:t>-- Қалай, осы қалыпта егінді жинауға бола ма? -- деп</w:t>
        <w:br/>
        <w:t>сұрады.</w:t>
        <w:br/>
        <w:t>-- Әрине, егінді жинауға болады. Бірақ оның белгілі</w:t>
        <w:br/>
        <w:t>қиындығы да бар. Әрбір сағат сайын комбайнның моло-</w:t>
        <w:br/>
        <w:t>тилкасын ашып тазалап отыру керек. Өйтпеген жағдайда</w:t>
      </w:r>
    </w:p>
    <w:p>
      <w:r>
        <w:t>сабан кәп тығындалып, жемсауы бітеліп қалады. Содан</w:t>
        <w:br/>
        <w:t>бидай дұрыс соғылмай, масағымен бітеу кетеді, -- деп</w:t>
        <w:br/>
        <w:t>жауап бердім мен. Осыны естіген Кислый қарап тұрмай:</w:t>
        <w:br/>
        <w:t>-- Сейчас молотить нельзя. Надо ждать погоду.</w:t>
        <w:br/>
        <w:t>Қазір егінді бастыруға болмайды. Күннің ашылғанын</w:t>
        <w:br/>
        <w:t>күту керек, --деп қалды.</w:t>
        <w:br/>
        <w:t>Соны айтып қана үлгерді, Сабыр Білалұлы шарт етіп</w:t>
        <w:br/>
        <w:t>ашуланғаны:</w:t>
        <w:br/>
        <w:t>-- Нам таких руководителей сельского хозяйства не</w:t>
        <w:br/>
        <w:t>нужны. Вы своим посешением только разлағаете людей.</w:t>
        <w:br/>
        <w:t>Вон отсюда! Ваше место сидеть дома...</w:t>
        <w:br/>
        <w:t>236</w:t>
        <w:br/>
        <w:t>құрды, мәдениет сарайларын, мектептер салды. Талай та-</w:t>
        <w:br/>
        <w:t>лантты да талапты жастардың жолын ашты. Білім мен</w:t>
        <w:br/>
        <w:t>мәдениетке қамқорлық жасады. Халқына қайта оралған</w:t>
        <w:br/>
        <w:t>Бейімбет Майлиннің тұңғыш мерейтойын өткізді.</w:t>
        <w:br/>
        <w:t>Сәбит пен Ғабит ағаларымыздың тойларында жүгіріп</w:t>
        <w:br/>
        <w:t>жүріп қызмет істеп табаны тозды, осылай кісілігімен қата-</w:t>
        <w:br/>
        <w:t>рынан озды. Лауазымды қызметім бар деп аспады, таспады;</w:t>
        <w:br/>
        <w:t>қамыққан, жабыққан дос-жолдасынан, сүрінген, жығылған</w:t>
        <w:br/>
        <w:t>ел азаматынан қашпады, адамгершілігін сақтады. Совет</w:t>
        <w:br/>
        <w:t>жүйесі құлап, социализм күйзелісіне ұшыраған кезде ол өзің</w:t>
        <w:br/>
        <w:t>өсірген, мәпелеген, аялаған жүйені ғайбаттамады, бүкіл ғылы-</w:t>
        <w:br/>
        <w:t>ми соңиализмге тас лақтырмады, пендешілік жасап толқы-</w:t>
        <w:br/>
        <w:t>ған көңілді зая болғандай өмірдің ақыл арнасына салды; за-</w:t>
        <w:br/>
        <w:t>мана талабы -- Тәуелсіздік туы астына топтасу керектігін</w:t>
        <w:br/>
        <w:t>түсінді, ірілік пен тіріліктің үлгісін корсете алды.</w:t>
        <w:br/>
        <w:t>Жаңа ғасыр жаңа леппен соғып, қазақ өмірі оңып,</w:t>
        <w:br/>
        <w:t>өркениетті халықтар қатарына озып шықса деген тілектің</w:t>
        <w:br/>
        <w:t>ішінде біз де бармыз. Ендеше, уақыттың үнімен үндесиі,</w:t>
        <w:br/>
        <w:t>уақыттың көшімен бір көшуге жазсын! Ақын тілегіне сай,</w:t>
        <w:br/>
        <w:t>“Аласапыран арпалыстан аман қап, адамзаттың өмірімен</w:t>
        <w:br/>
        <w:t>жалғаса берейік, ағайын”.</w:t>
        <w:br/>
        <w:t>Мерейтой иесінің отбасы аман болсын!</w:t>
        <w:br/>
        <w:t>Бұл күнге жете алмай, дүниеден ерте кеткен Мақаң-</w:t>
        <w:br/>
        <w:t>ның сүйген жары, балаларының анасы Түкетай жеңгеміздің</w:t>
        <w:br/>
        <w:t>жатқан жері жарық болсын, ұрпақтарына өмір берсін!</w:t>
        <w:br/>
        <w:t>Той тойға ұлассын, ағайын!»</w:t>
        <w:br/>
        <w:t>Академик Манаш Қабашұлы Қозыбаевтың Сағдиев</w:t>
        <w:br/>
        <w:t>жайлы сыр-толғауы осылай аяқталды. Баршаның пікірі</w:t>
        <w:br/>
        <w:t>Мақаңның тойы -- қалың елдің тойы, тәуелсіз Қазақстан-</w:t>
        <w:br/>
        <w:t>ның өнеге тұтар бір жарқын қуанышы деген тілекке то-</w:t>
        <w:br/>
        <w:t>ғысты. Шешен де Мақаң арқылы бүкіл елдің тілегін тілеп,</w:t>
        <w:br/>
        <w:t>халықтың атынан асқақ мұратты аманаттар жүктеуі сон-</w:t>
        <w:br/>
        <w:t>дықтан. Мұндай аманатты сенімдер Сағдиев сияқты</w:t>
        <w:br/>
        <w:t>серкелерге ғана артыларын зерек көкірек, зерделі жүрек-</w:t>
        <w:br/>
        <w:t>тер, әлбетте, аңғарады.</w:t>
        <w:br/>
        <w:t>230</w:t>
      </w:r>
    </w:p>
    <w:p>
      <w:r>
        <w:t>өтті. Өткен тарауларды зерделеген көзі қарақты оқырман</w:t>
        <w:br/>
        <w:t>өзі де біледі, бүкіл елімізге танымал ығай мен сығай</w:t>
        <w:br/>
        <w:t>ардагер азаматтармен тізе қоса, білек пен тілекті біріктіре</w:t>
        <w:br/>
        <w:t>жұмыс атқарды. Иә, Сағдиев осы қалпында аспаннан түсе</w:t>
        <w:br/>
        <w:t>қалган жоқ. Елу жылдан астам тынымсыз еңбекпен</w:t>
        <w:br/>
        <w:t>өткізген саналы ғұмырында, қарапайым мектеп</w:t>
        <w:br/>
        <w:t>мұғалімінен Қазақстан Жоғарғы Кеңесі Президиумының</w:t>
        <w:br/>
        <w:t>төрағасы, яғни мемлекет басшысы, кеңінар парторгы мен</w:t>
        <w:br/>
        <w:t>директорлығынан министр, облыстық партия комитетінің</w:t>
        <w:br/>
        <w:t>бірінші хатшысы немесе үлкен бір аймақтың бірінші бас-</w:t>
        <w:br/>
        <w:t>шысына дейінгі өмірлік өсу сатыларында еңбегі, жігері,</w:t>
        <w:br/>
        <w:t>білімі, ар-намысы, сайып келгенде, тек туған халқына,</w:t>
        <w:br/>
        <w:t>Отанына, биік те ізгі мұраттар жолына арналды, сол ұлы</w:t>
        <w:br/>
        <w:t>жолда шырағдан етіп жағылды. Ендігі жерде, -- деп пай-</w:t>
        <w:br/>
        <w:t>ымдады Мақаң, -- келешек өмірде көрер жарығы таусыл-</w:t>
        <w:br/>
        <w:t>ғанша, тататын дәм-тұзы түгесілгенше солай бола бермек.</w:t>
        <w:br/>
        <w:t>Бұл -- жылтыр сөз емес, шын тебіреніс, Отаны мен халқ-</w:t>
        <w:br/>
        <w:t>ын шын жүректен сүйген заңғар перзенттің ұлы мұраты</w:t>
        <w:br/>
        <w:t>болатын.</w:t>
        <w:br/>
        <w:t>Халайық, құрметті оқырман, авторды дұрыс түсіну-</w:t>
        <w:br/>
        <w:t>леріңізді өтінемін. Біз бұл арада он бес республиканы бұға-</w:t>
        <w:br/>
        <w:t>лықтап, ондаған ұлттар мен ұлыстарды тәуелдіктің темір</w:t>
        <w:br/>
        <w:t>құрсауында ұстаған бұрынғы Кеңес дәуіріне қолпаш-ма-</w:t>
        <w:br/>
        <w:t>рапат айтып, Коммунистік партияның шашбауын</w:t>
        <w:br/>
        <w:t>көтергелі тұрған жоқпыз. Иө, Сағдиев та өз заманының</w:t>
        <w:br/>
        <w:t>перзенті. Мен дәл сол зымиян заман, қиын-қыстау уақыт-</w:t>
        <w:br/>
        <w:t>тарда да Азаматтық пен Ар туын жоғары ұстаған, Әділет</w:t>
        <w:br/>
        <w:t>пен Адалдық нысанасынан адаспаған, өз бойларындағы</w:t>
        <w:br/>
        <w:t>Ерлік пен Күрескерлік рухын, асқақ Адамғершілік</w:t>
        <w:br/>
        <w:t>қасиеттерін жоғалтпаған Аға ұрпаққа Мақаң сияқты на-</w:t>
        <w:br/>
        <w:t>рқасқа нар тұлға арқылы ырзалық пен сүйіспеншілік</w:t>
        <w:br/>
        <w:t>сезімімді білдірсем деймін. Өйткені, бүгінгі келіп қалған</w:t>
        <w:br/>
        <w:t>жетпіс жас -- жеті белесі Мақтай Рамазанұлын асы ақжол-</w:t>
        <w:br/>
        <w:t>тай һәм ақкөйлек аға ұрпақтың қатарына қосып тұрғаны</w:t>
        <w:br/>
        <w:t>да ақиқат еді. Данышпан Абайдың ешқашан күңгірт тар-</w:t>
        <w:br/>
        <w:t>тпайтын аталы, әзиз сөздерімен толғайтын болсақ: “Дүние</w:t>
        <w:br/>
        <w:t>үлкен көл, заман соққан жел, алдыңғы толқын ағалар, кейінгі</w:t>
        <w:br/>
        <w:t>222</w:t>
        <w:br/>
        <w:t>Сәкен сері көпшіліктің ойын, сезімін, Мақаңның ерек»</w:t>
        <w:br/>
        <w:t>ше қасиеттерін дөп басып айтқандықтан да жұртшылық-</w:t>
        <w:br/>
        <w:t>тың ұзақ қол соққан қошеметіне ие болып, бір көтеріліп</w:t>
        <w:br/>
        <w:t>қалды. Екі алыптың сахна төрінде төс түйістіріп құшақ»</w:t>
        <w:br/>
        <w:t>тасып, бір-бірімен ілтипаттасуы да сондай жарасымды</w:t>
        <w:br/>
        <w:t>кәрінеді.</w:t>
        <w:br/>
        <w:t>Дегенмен де Сағдиевтің мерейтойы салтанатының</w:t>
        <w:br/>
        <w:t>өңін ашқан салиқалы сөз айту Ұлттық Ғылым</w:t>
        <w:br/>
        <w:t>академиясының академигі, Қазақстан Республикасының</w:t>
        <w:br/>
        <w:t>ғылымына еңбегі сіңген қайраткер Манаш Қозыбаевтың</w:t>
        <w:br/>
        <w:t>үлесіне тигендігін айта кеткеніміз де орынды болар. Атақ-</w:t>
        <w:br/>
        <w:t>ты академик, қазақтың зиялы қауымының сирек ақсұңқ-</w:t>
        <w:br/>
        <w:t>арларының бірі Манаш аға Мақтай Рамазанұлының өнегелі</w:t>
        <w:br/>
        <w:t>өмір және еңбек жолы туралы кең толғамды баяндама</w:t>
        <w:br/>
        <w:t>жасады. Ол сөз бен ой маржанын қатарынан лекіте ақта-</w:t>
      </w:r>
    </w:p>
    <w:p>
      <w:r>
        <w:t>рып төге отырып, мерейтой иесінің қайраткерлік һәм аза-</w:t>
        <w:br/>
        <w:t>маттық-адами тұлғасын ғажап айшықтап, жарқын</w:t>
        <w:br/>
        <w:t>бейнесін жарқырата мүсіндеп берді.</w:t>
        <w:br/>
        <w:t>Сагдиев туралы толғаныс сырын тарихшы ғалымы-</w:t>
        <w:br/>
        <w:t>мыз былай бастады: “Өмірге келген пенде әр түрлі</w:t>
        <w:br/>
        <w:t>мәртебеге ие болады. Мысалы, орта ғасырда Әмір Темір</w:t>
        <w:br/>
        <w:t>өз халқын 12 сыныпқа (класқа) бөлген”. “Менің</w:t>
        <w:br/>
        <w:t>мемлекетімнің даңқы және негізі, міне, осы он екі сыны-</w:t>
        <w:br/>
        <w:t>пқа сүйенеді, мен оларды менің билігімдегі зодиактың он</w:t>
        <w:br/>
        <w:t>екі таңбасындай және жылдың он екі айындай санадым”</w:t>
        <w:br/>
        <w:t>дейді Ақсақ Темір. Бірінші сыныпқа Әмір Темір Кәреген</w:t>
        <w:br/>
        <w:t>пайғамбарлар ұрпағы, ғалымдарды, қауым басшыларын,</w:t>
        <w:br/>
        <w:t>заңгерлерді жатқызған. Әмір оларды сарайдың сәні жөне</w:t>
        <w:br/>
        <w:t>даңқы Деп қараған. Ал, Мақтай Рамазанүлы осы бірінші</w:t>
        <w:br/>
        <w:t>сыныптағы қауым басшыларының бірі, халқының қалау-</w:t>
        <w:br/>
        <w:t>лысы болған жан.</w:t>
        <w:br/>
        <w:t>Бұл заманда тойлар көп деді одан ары шешен, болға-</w:t>
        <w:br/>
        <w:t>ны да жақсы. Бірақ сол тойлардың ішінде әлеуметтік мәні</w:t>
        <w:br/>
        <w:t>бар, табиғи сәні бар, жас буынға тағылымы бар тойлар</w:t>
        <w:br/>
        <w:t>болады. Мақтай Рамазанұлы Кәшбастар Азамат. Оның</w:t>
        <w:br/>
        <w:t>тойы аталық, рулық, ауылдық, аудандық, облыстық, ай-</w:t>
        <w:br/>
        <w:t>мақтық шеңберден шығатын той. Республика көлеміндегі</w:t>
        <w:br/>
        <w:t>228</w:t>
        <w:br/>
        <w:t>қойған екенбіз. Екі жылда екі орден беретін тәртін жоқ,</w:t>
        <w:br/>
        <w:t>арасы кемінде бес жыл болуы керек. Өз заңымызды өзіміз</w:t>
        <w:br/>
        <w:t>бұзбайық. Амандық болса, орден қайда қашар дейсің.</w:t>
        <w:br/>
        <w:t>Мақаң шат болсын, -- депті Елбасы. Құдай-ау, осы шын</w:t>
        <w:br/>
        <w:t>жүректі, аппақ ықыласқа толы сәлем Мақаң үшін мың</w:t>
        <w:br/>
        <w:t>орденнен артық емес пе!</w:t>
        <w:br/>
        <w:t>Жетпіс жылдық мерейтойдың ресми салтанатты кеші</w:t>
        <w:br/>
        <w:t>1999 жылдың 15 мамыры күні сағат бесте Мұхтар Әуезов</w:t>
        <w:br/>
        <w:t>атындағы академиялық драма театрында ашылды. Залда</w:t>
        <w:br/>
        <w:t>ине шаншар бос орын жоқ. Мерекелік шат көңіл күй. Сах-</w:t>
        <w:br/>
        <w:t>на төріндегі қазақтың ұлттық киімін киген он бес жас-</w:t>
        <w:br/>
        <w:t>тағы ару немересі Әселмен бірге жарқылдаған мерейтой</w:t>
        <w:br/>
        <w:t>месі Мақтай Рамазанұлы Сағдиевті зал толы халық тік</w:t>
        <w:br/>
        <w:t>тұрып, айран-асыр қуанышпен сүйіншілеп құттықтады.</w:t>
        <w:br/>
        <w:t>Кешті ашқан Алматы қаласының әкімі Виктор Храпунов</w:t>
        <w:br/>
        <w:t>басынан аяғына дейін қазақша сөйлеп, елдің көңіліне</w:t>
        <w:br/>
        <w:t>үстемелеп жылы шуақ құйып отырды. Бұл да болса</w:t>
        <w:br/>
        <w:t>Мақаңа деғен ерен ықыласы болар деп бағаладық.</w:t>
        <w:br/>
        <w:t>Осындағы бір салтанатты да қуанышты сәт -- Елбасы</w:t>
        <w:br/>
        <w:t>Нұрсұлтан Әбішұлы Назарбаевтың мерейтойы иесіне жол-</w:t>
        <w:br/>
        <w:t>даған арнайы құттықтау хатының оқылуы болды. Прези-</w:t>
        <w:br/>
        <w:t>денттің құттықтау хатын Астанадан арнайы әкеліп, қазақ</w:t>
        <w:br/>
        <w:t>өнері мен мәдениетінің қасиетті қара шаңырағында дүйім</w:t>
        <w:br/>
        <w:t>жұрттың алдында жария етіп, республика Сенатының төра-</w:t>
        <w:br/>
        <w:t>ғасы Өмірбек Бәйгелді мырза оқыды. Алғыскер құттық-</w:t>
        <w:br/>
        <w:t>тауды залдағы қауым, жиналған жүрт ду қол шапалақтап</w:t>
        <w:br/>
        <w:t>қарсы алды. Осы асыл жәдігерде былай делінген болатын:</w:t>
        <w:br/>
        <w:t>Құрметті Мақтай Рамазанұлы!</w:t>
        <w:br/>
        <w:t>Есіміңіз көпшілікке танымал қоғам қайраткері, қад-</w:t>
        <w:br/>
        <w:t>ірменді ақсақал ретінде Сізді 70 жасқа толуыңызбен шын</w:t>
      </w:r>
    </w:p>
    <w:p>
      <w:r>
        <w:t>жүректен құттықтаймын!</w:t>
        <w:br/>
        <w:t>Жұртшылық Сізді еліміздің басқару органдарында көп</w:t>
        <w:br/>
        <w:t>жылдар бойы жемісті жұмыс атқарған іскер ұйымдас-</w:t>
        <w:br/>
        <w:t>тырушы, әрдайым үлкенге іні, кішіге аға бола білген па-</w:t>
        <w:br/>
        <w:t>расатты азамат ретінде құрмет тұтады. Еңбек жо-</w:t>
        <w:br/>
        <w:t>224</w:t>
        <w:br/>
        <w:t>Он бірінші тарау</w:t>
        <w:br/>
        <w:t>ЖЕТІ БЕЛЕС -- ЖЕТІПС ЖАС</w:t>
        <w:br/>
        <w:t>Жайшылықта ішкі сырын сыртқа ішығарып, жұртқа</w:t>
        <w:br/>
        <w:t>жайып, жария ете бермейтін Мақаң жетпіске толар ша-</w:t>
        <w:br/>
        <w:t>ғында көп толғанды, ешкімге сездірместен, тіпті жанын-</w:t>
        <w:br/>
        <w:t>дай жақсы көретін қызы Алмаға да білдірместен, бір</w:t>
        <w:br/>
        <w:t>тебіреністі ой құшағында жүрді. Әлде асқаралы алпысқа</w:t>
        <w:br/>
        <w:t>толғанында дос-жаран, туыс-туғанға той-томалағын да</w:t>
        <w:br/>
        <w:t>бере алмай, Мәскеудің Кремль ауруханасында көңілі</w:t>
        <w:br/>
        <w:t>қоңылтақсып, жаны құлазып жатқанын еске алды ма?</w:t>
        <w:br/>
        <w:t>Сонда мемлекеттің бір басшысы -- бұған ресми тарап-</w:t>
        <w:br/>
        <w:t>тан бір ауыз жылы сәз де бұйырмап еді-ау. Обалы</w:t>
        <w:br/>
        <w:t>Колбинге. Өзімен кетсін... Әлде, енді тәуелсіз елінде, еш-</w:t>
        <w:br/>
        <w:t>кімге жалтақтамайтын жарқын шақтағы Жетпіс жастың</w:t>
        <w:br/>
        <w:t>тойын жан қосағы Түкетайдың көре алмай кеткеніне қапа-</w:t>
        <w:br/>
        <w:t>лана ма? Иө, қапаланады. Құдайым Түкешінің енді бірер</w:t>
        <w:br/>
        <w:t>жыл көрер жарығын көпсінді-ау. Жо-жоқ! Күпірлік айт-</w:t>
        <w:br/>
        <w:t>пайды. Халқы, балалары мен немерелері аман болсын.</w:t>
        <w:br/>
        <w:t>Солар өмір сүрсін, солар көрсін жақсылықты.</w:t>
        <w:br/>
        <w:t>Мақаң күбірлеп отыр. Иә дейді, жетпіс жасы -- жеті</w:t>
        <w:br/>
        <w:t>белесі... Елмен қоян-қолтық, еңбекпен етене болып, құдай</w:t>
        <w:br/>
        <w:t>ақы деп ағынан жарылып айтса, жарғақ құлағы жастыққа</w:t>
        <w:br/>
        <w:t>тимей жүрш өткізген өмірінің жеті белесі. Маңдайына жа-</w:t>
        <w:br/>
        <w:t>зылып, пешенесіне бұйырған тағдырдың жеті асуы.</w:t>
        <w:br/>
        <w:t>Осы жеті белес, жеті асуы аз ба, әлде, көп пе? Мағы-</w:t>
        <w:br/>
        <w:t>на-мазмұны мен парасат-тәлімі қандай болды? Жеті</w:t>
        <w:br/>
        <w:t>белесте көкірек қазынасына жиған-тергеннің жаңбырдан</w:t>
        <w:br/>
        <w:t>кейінгі көктей қаулап өсіп болашаққа озған, жас ұрпаққа</w:t>
        <w:br/>
        <w:t>беретін ғибрат-үлгісі бар ма? Оттай жанған отызында орда</w:t>
        <w:br/>
        <w:t>бұза алды ма? Қырқында қамал ала алды ма? Елуінде елге</w:t>
        <w:br/>
        <w:t>220</w:t>
        <w:br/>
        <w:t>Он екінші тарау</w:t>
        <w:br/>
        <w:t>ӘЗ АҒАЛАР, АСЫЛ ДОСТАР</w:t>
        <w:br/>
        <w:t>Мақтай аға маған өзі өмірде сыйласқан, бірге еңбек</w:t>
        <w:br/>
        <w:t>еткен халқымыздың айтулы азаматтары жайлы көп сыр-</w:t>
        <w:br/>
        <w:t>лар шертті, ғибратты әңгімелер айтты. Солардың бір па-</w:t>
        <w:br/>
        <w:t>расын оқырманға Мақаңның айтуында, өз аузынан шық-</w:t>
        <w:br/>
        <w:t>қан қалпында, Мақаңның өз атынан ұсынуды жән көріп</w:t>
        <w:br/>
        <w:t>отырмын.</w:t>
        <w:br/>
        <w:t>Ал, қанеки, өзінің әз ағалары, асыл достары жайлы</w:t>
      </w:r>
    </w:p>
    <w:p>
      <w:r>
        <w:t>Мақаңның естеліктеріне зер салайық.</w:t>
        <w:br/>
        <w:t>-- Мен басқаратын Жамбыл ауданы ұлы жазушыла-</w:t>
        <w:br/>
        <w:t>рымыз, халық даналығының қазыналары Сәбит және</w:t>
        <w:br/>
        <w:t>Ғабит ағалардың Отаны болуы өмір тағылымдарын</w:t>
        <w:br/>
        <w:t>зердеге тоқи түсуге, рухани кәусардан толығырақ сусын-</w:t>
        <w:br/>
        <w:t>дауға себін тигізді. Олардың туған жерге әрбір келгеніне</w:t>
        <w:br/>
        <w:t>халық та көңілі тасып, бір серпіліп, қуа!Йип қалатын. Асыл</w:t>
        <w:br/>
        <w:t>ағалармен әрбір кездесу, әрбір жүздесу, әрбір әңгіме бір</w:t>
        <w:br/>
        <w:t>- бір өмір мектебіндей болып кәрінстін, ғажап әсерге</w:t>
        <w:br/>
        <w:t>бөлеп, ойыңа ой, сезіміңе сезім қосып, жан дүниеңді бай-</w:t>
        <w:br/>
        <w:t>ытып жіберуші еді. Мүсіреповтың туған ауылы Жаңажолда</w:t>
        <w:br/>
        <w:t>сол кісінің есімімен аталатын кеңшар құрылды. Ол</w:t>
        <w:br/>
        <w:t>кеңшардың құрамына Сәбең ауылы да кірді, аралары алты</w:t>
        <w:br/>
        <w:t>шақырым. Осы тұста Сәбит Мұқанов “менің елімнен де</w:t>
        <w:br/>
        <w:t>бөлек кеңшар құру керек еді” деп қоймай айтып жүрді.</w:t>
        <w:br/>
        <w:t>Іштей реніш барын да жақсы түсінемін. Бірақ Сәбең</w:t>
        <w:br/>
        <w:t>ауылының кеңшар үшін кішірек, жері де аз еді. Оның үстіне</w:t>
        <w:br/>
        <w:t>жеке адамның тілегі мен мемлекеттік мүдде үнемі қабы-</w:t>
        <w:br/>
        <w:t>са да бермейді ғой. Қайткенде де біз қадірменді һәм</w:t>
        <w:br/>
        <w:t>сүйікті ағаны ренжітпеуге, көңілін табуға тырыстық. Дәл</w:t>
        <w:br/>
        <w:t>үстінен кеңшар орнамағанымен Сөбеңнің ауылында да</w:t>
        <w:br/>
        <w:t>233</w:t>
        <w:br/>
        <w:t>толқын інілер, кезекпенен өлінер, баяғыдай көрінер”</w:t>
        <w:br/>
        <w:t>демекші, алдыңғы толқын -- аға ұрпақтың атынан үн қата-</w:t>
        <w:br/>
        <w:t>тын күншуағы байыған өмірдің байсал мезгіліне, ақса-</w:t>
        <w:br/>
        <w:t>қалдық парасатты тұрғыға, міне, Мақаң да келіп жетіпті.</w:t>
        <w:br/>
        <w:t>“Уа, жаратқан! Бергеніңе шүкірінілік. Тәуба, тәуба деймін.</w:t>
        <w:br/>
        <w:t>Тағдырыма ырзамын. Өткен өмірімнің жеті белесін</w:t>
        <w:br/>
        <w:t>зерделеп толғағанда ел-жұрттың, қалың қауымның,</w:t>
        <w:br/>
        <w:t>әсіресе кейінгі жастардың кәдесіне асарлық жеті ауыз</w:t>
        <w:br/>
        <w:t>мағына, жеті шөкім өнеге болса мақсатыма жеткенім,</w:t>
        <w:br/>
        <w:t>ғұмырымның тек өтпегені сол” деп толғанды Мақаң.</w:t>
        <w:br/>
        <w:t>Мақтай Сағдиев жүріп өткен жетпіс жылдық үзақ жол-</w:t>
        <w:br/>
        <w:t>да мағына да, өнеге де, парасат та бар еді. Оның жетпіс</w:t>
        <w:br/>
        <w:t>жылдық өмірлік тәжірибесінің өзі қазақ елі үшін тәуелсіз</w:t>
        <w:br/>
        <w:t>жаңа мемлекеттілікті қалыптастыру жолында аса құнды</w:t>
        <w:br/>
        <w:t>қазына болып табылады. Сондықтан да Мақтай Рамазан-</w:t>
        <w:br/>
        <w:t>ұлының жетпіс жылдық мерейтойы бүкіл қазақ халқының,</w:t>
        <w:br/>
        <w:t>жалпы Қазақстан жұртшылығының жарқын да қызғылық-</w:t>
        <w:br/>
        <w:t>ты мерекесіне айналды. Қалың қауымның сүйіктісі,</w:t>
        <w:br/>
        <w:t>құрметтісі, ел ардағы екендігі осындай толқулы да қарба-</w:t>
        <w:br/>
        <w:t>лас шақта білініп-ақ қалды.</w:t>
        <w:br/>
        <w:t>Өзінің мерейтойының әзірлігі өз алдына, мамырдың</w:t>
        <w:br/>
        <w:t>алғашқы он күніпде Мақтай Рамазанұлы біресе Бірлік пен</w:t>
        <w:br/>
        <w:t>ынтымақ күні, біресе Жеңіс Күні, біресе Отан қорғаушы-</w:t>
        <w:br/>
        <w:t>лар күні мерекелерінің түрлі жиын-шараларына қатысып,</w:t>
        <w:br/>
        <w:t>сүрініп жығылып, тыныш таппады. Тіпті қан қысымы</w:t>
        <w:br/>
        <w:t>көтеріліп, ауырлап қалғандай да жайы бар. Той қарсаңын-</w:t>
        <w:br/>
        <w:t>да ауырып қала ма деп қорқып, жансебіл Мақаңды жол-</w:t>
        <w:br/>
        <w:t>дастары да тым артық жанкештіліктен сақтандырып, “бір</w:t>
        <w:br/>
        <w:t>ауық дем алсаңшы, папа!” деп Алма да ұрсып қояды. Осы</w:t>
        <w:br/>
        <w:t>екі арада көңілін көтеріп қуандырған бір жағдай,</w:t>
        <w:br/>
        <w:t>Нұрсұлтан Әбішұлының жігіттерден ауызша айтқан</w:t>
        <w:br/>
        <w:t>сәлемі болды: Қазақстанға дәл Мақтай Рамазанұлы сияқ-</w:t>
        <w:br/>
        <w:t>ты еңбек сіңірген адам сирек. Мақаңның тойы -- халқы-</w:t>
        <w:br/>
        <w:t>мыздың тойы. Сондықтан, жетпіс жылдық мерейтойын</w:t>
      </w:r>
    </w:p>
    <w:p>
      <w:r>
        <w:t>ештеңеден тартынбай, шаттанып, мақтанып өткізсін. Сый-</w:t>
        <w:br/>
        <w:t>сыралғы да, құзырлы құттықтауымыз да болады. Тек ал-</w:t>
        <w:br/>
        <w:t>дыңғы жылы Мақаңды “Парасат” орденімен наградтап</w:t>
        <w:br/>
        <w:t>223</w:t>
        <w:br/>
        <w:t>Ардағерлер... ақсақалдар... арыстар... олар өнегелі</w:t>
        <w:br/>
        <w:t>өмір кешті. Қазір олардың арамызда жоғы, бақи сапары-</w:t>
        <w:br/>
        <w:t>на аттанғандары қаншама. Сондай есімі ел есінде сақтал-</w:t>
        <w:br/>
        <w:t>ған, өмірдегі өрнекті із қалдырған ағаларымыздың бірі</w:t>
        <w:br/>
        <w:t>көрнекті мемлекет қайраткері Сабыр Біләлұлы Ниязбеков</w:t>
        <w:br/>
        <w:t>еді. Ол кісі алпысыншы жылдарда бірнеше обкомның</w:t>
        <w:br/>
        <w:t>бірінші хатшысы болды, одан кейін республиканың Жо-</w:t>
        <w:br/>
        <w:t>ғарғы Кеңесін баскарғаны баршаға белгілі. Кезінде біздің</w:t>
        <w:br/>
        <w:t>әкеймен де дәмдес болып, жақсы біліп сыйласқан</w:t>
        <w:br/>
        <w:t>қадірменді аға туралы бір-екі әңгіме айта кетуді пары-</w:t>
        <w:br/>
        <w:t>зым санаймын.</w:t>
        <w:br/>
        <w:t>Әкемді білген ағамен менің де жолым тоғысты. Сол</w:t>
        <w:br/>
        <w:t>кездесулерде Сабыр Біләлұлы қызметке әте берілген,</w:t>
        <w:br/>
        <w:t>кемшілікті көзғе айтатын, өткір, өзінің ешкімге тәуелсіз</w:t>
        <w:br/>
        <w:t>қағидасымен жүріп-тұратын адам екендігіне бірнеше рет</w:t>
        <w:br/>
        <w:t>көзім жетті. Мен Соколовта бірінші хатшы болып тұрға-</w:t>
        <w:br/>
        <w:t>нымда ол біздің ауданнан Жоғарғы Кеңестің депутатты-</w:t>
        <w:br/>
        <w:t>ғына ұсынылды. Сайлаушылармен кездесуге келғенде</w:t>
        <w:br/>
        <w:t>ежелгі дәстүр-дағды бойынша дәм дайындап, дастарқан</w:t>
        <w:br/>
        <w:t>жайып құрметтеуге күтіндік. Бірақ Сабыр Біләлұлы біздің</w:t>
        <w:br/>
        <w:t>алдын-ала қамданып жатқанымызды көріп-біліп тұрғандай,</w:t>
        <w:br/>
        <w:t>әуелі келмей жатып Петропавлдан звондап, «Шай ішетін</w:t>
        <w:br/>
        <w:t>уақыт жоқ, оған әуре болмаңдар» деп ескертті.</w:t>
        <w:br/>
        <w:t>Бірақ біз оған құлақ аспастан кездесуден кейін шайға</w:t>
        <w:br/>
        <w:t>шақырып едік, «Мен үйге де, асханаға да бармаймын,</w:t>
        <w:br/>
        <w:t>жұмысым бітті -- жүремін» деп көнбеді. Осылай бола-</w:t>
        <w:br/>
        <w:t>рын сезіп аз-мұз қулық ойлап қойғандықтан, аупартко-</w:t>
        <w:br/>
        <w:t>мға кіріп қана шығуын сұрадық. Мұнда екінші хатшы-</w:t>
        <w:br/>
        <w:t>ның кабинетіне дастарқан жасатқызып қойғанбыз. Тағы</w:t>
        <w:br/>
        <w:t>да шай ішуін қиыла сүрап жігіттер жан-жағынан қаума-</w:t>
        <w:br/>
        <w:t>лап сонда алып кірді. Үлкен кісі үстел үстіндегі тамақ-</w:t>
        <w:br/>
        <w:t>ты, ақырайған құйқалы қойдың басын көріп: “Бұларың</w:t>
        <w:br/>
        <w:t>не? Мен мұны істеме деп едім ғой” деп ашу шақыра ба-</w:t>
        <w:br/>
        <w:t>стады. Сосын мен айттым:</w:t>
        <w:br/>
        <w:t>235</w:t>
        <w:br/>
        <w:t>қоғамдық, әлеуметтік, тәрбиелік мәні зор оқиға. Бір</w:t>
        <w:br/>
        <w:t>белестен жаңа белеске ұмтылу, қол жеткенге місе тұтпай</w:t>
        <w:br/>
        <w:t>талпыну, өмірді мәнді ету, сәнді ету, ортаға үлгі болу,</w:t>
        <w:br/>
        <w:t>артына із қалдырып, өмірге өзіндік үлес қосу, абырой мен</w:t>
        <w:br/>
        <w:t>атаққа ие болу, атың мен даңқың тоғыз қырдан асып,</w:t>
        <w:br/>
        <w:t>көңілің тасып өмір сүргенге не жетсін, ағайын!</w:t>
        <w:br/>
        <w:t>Ұлы ақын Шәкәрім қажының Пушкиннің “Дубровс-</w:t>
        <w:br/>
        <w:t>кийін” өлеңмен өрнектеп жазғанда “Осы жұрт</w:t>
        <w:br/>
        <w:t>Троекуровты біле ме екен” деп бастайтыны сияқты, мен</w:t>
        <w:br/>
        <w:t>де “Осы жұрт Мақтай Сағдиевті біле ме екен?” -- деген</w:t>
        <w:br/>
        <w:t>сауал қойып, өз әлімше жауап бергім келеді. Ең алдымен,</w:t>
        <w:br/>
        <w:t>мерейтой иесінің ата-тегіне үңілейік. Мақтай Рамазанұ-</w:t>
      </w:r>
    </w:p>
    <w:p>
      <w:r>
        <w:t>лының алтыншы атасы Зілқара -- ХІХ ғасырдың бірінші</w:t>
        <w:br/>
        <w:t>жартысындағы қазақ даласы қайраткерлерінің бірі, кезінде</w:t>
        <w:br/>
        <w:t>Кәкінетау дуанында ага сұлтан болған; ақ патінаға кілең</w:t>
        <w:br/>
        <w:t>бір түсті, асыл тұқымды үш жүз арғымақты сыйға тар-</w:t>
        <w:br/>
        <w:t>тып, барша Ресейдің элитасын таңдандырған. Зілқараның</w:t>
        <w:br/>
        <w:t>баласы батыр Әлібек әннің ақсұңқары Ақансеріні қолда-</w:t>
        <w:br/>
        <w:t>ған, Құлагерді тұңғыш бәйғеге қостырып, бағын сынатқ-</w:t>
        <w:br/>
        <w:t>ан, өз әкесі Рамазан 20 жылдай колхоз басқарған сыйлы</w:t>
        <w:br/>
        <w:t>адам. ...Бір сөзбен айтсақ, бүгінгі юбиляр асылдың сы-</w:t>
        <w:br/>
        <w:t>нығы, көусардың тұнығы екендігі аян. Жауырыны қақпақ-</w:t>
        <w:br/>
        <w:t>тай, жұдырығы тоқпақтай, алып денелі, еңсегей бойлы,</w:t>
        <w:br/>
        <w:t>терең ойлы, ботадай мөлдіреген көзінен нұр төгілген</w:t>
        <w:br/>
        <w:t>құлпы мінез Мақаңның бар болмысы осы ата-бабалары-</w:t>
        <w:br/>
        <w:t>нан берілген. Ендеше, “Атадан үл туса игі еді, ата жолын</w:t>
        <w:br/>
        <w:t>қуса игі еді” деген осы.</w:t>
        <w:br/>
        <w:t>-- Мен, -- деді одан әрі тайпалған тарихшы ағамыз,</w:t>
        <w:br/>
        <w:t>-- Мақтай Рамазанұлын мадақтаудан аулақпын. Барша-</w:t>
        <w:br/>
        <w:t>мыз кешегі социализмнің ішінен шықтық, жүйенің ұлы да,</w:t>
        <w:br/>
        <w:t>құлы да болғанымыз рас. “Партия қайда болса, жеңіс сон-</w:t>
        <w:br/>
        <w:t>да” деген заманда Мақаң да партияға қызмст істеді. Ма-</w:t>
        <w:br/>
        <w:t>қаңның партократиялық элитада болғаны рас, жүйрік пен</w:t>
        <w:br/>
        <w:t>жорғаны мінгені де рас, орғаны да рас, қыз-қырқынға көз</w:t>
        <w:br/>
        <w:t>салып, қаршығадай ілгені де рас деп, жұртты бір күлдіріп</w:t>
        <w:br/>
        <w:t>алды. Ол олай болмаса, пенде болмаған да болар еді. Со-</w:t>
        <w:br/>
        <w:t>лай бола тұра, Мақтай Рамазанұлы тың жерде совхоздар</w:t>
        <w:br/>
        <w:t>229</w:t>
        <w:br/>
        <w:t>.. Бізге ауыл шаруашылығының мұндай мамандары-</w:t>
        <w:br/>
        <w:t>ның қажеті жоқ. Сіз мұнда келіп адамдардың арасына іріткі</w:t>
        <w:br/>
        <w:t>ғана саласыз. Жоғал осы арадан! Сіздейлердің орны үйде</w:t>
        <w:br/>
        <w:t>ғана, -- деп Кислыйды алқаптан қуып жіберді.</w:t>
        <w:br/>
        <w:t>Кислый өз ісін білетін тәуір маман, дұрыс жігіт еді, ашу</w:t>
        <w:br/>
        <w:t>үстінде ыстықтай қапқан арыстанның аузына түсіп қалып,</w:t>
        <w:br/>
        <w:t>шамалы обалдау болды. Бірақ мұндай ұрсып-зеку деген ол</w:t>
        <w:br/>
        <w:t>кездің қайнаған, қауырт жүмыстарында үйреншікті жай-</w:t>
        <w:br/>
        <w:t>лар еді. Ақыры сол күздің қара жаңбырының арты қарға</w:t>
        <w:br/>
        <w:t>айналып, біраз егіп алынбай қар астында қалды.</w:t>
        <w:br/>
        <w:t>Кислый байғұсты қуырдақтай қуырып қуып жібергеннен</w:t>
        <w:br/>
        <w:t>кейін жолдағы екінші шаруашылық -- “Налобин” кеңшары-</w:t>
        <w:br/>
        <w:t>на бардық. Қырманда үйіліп жатқан астықтың жанында, ма-</w:t>
        <w:br/>
        <w:t>шинамыз асфальт алаңға жетпей тоқтап, Сабыр Біләлұлы</w:t>
        <w:br/>
        <w:t>туфлимен машинадан ырғып түсе қалғанында тобығынан бат-</w:t>
        <w:br/>
        <w:t>паққа батты да қалды... Өзі онсыз да ашуланып, күйіп-пісіп</w:t>
        <w:br/>
        <w:t>келе жатқан адам одан сайын қып-қызыл болып маған қара-</w:t>
        <w:br/>
        <w:t>ды. Қырман басында күтіп тұрған кісілер аяңдап бізге қарай</w:t>
        <w:br/>
        <w:t>келе жатыр. Мен келе жатқан адамдарға қолымды көтеріп</w:t>
        <w:br/>
        <w:t>“тұра тұрыңдар” деп ымдап белгі бердім де:</w:t>
        <w:br/>
        <w:t>-- Сәке, етік киіп алыңыз, --дедім.</w:t>
        <w:br/>
        <w:t>-- Мен немене, қалтама етік салып жүр деймісің? -</w:t>
        <w:br/>
        <w:t>деді ашынып.</w:t>
        <w:br/>
        <w:t>-- Машинаның ішінде менің етігім бар еді, -- деп</w:t>
        <w:br/>
        <w:t>осындайда әдейі алып жүретін тап-таза керзі етігімді</w:t>
        <w:br/>
        <w:t>құрғақ шұлғаумен әпере бергенімде Сабыр Біләлұлы дәл</w:t>
        <w:br/>
        <w:t>осы сәтінде жадырап, күлімдеп қоя берді. Кабинаның ішіне</w:t>
      </w:r>
    </w:p>
    <w:p>
      <w:r>
        <w:t>кіріп, сол жерде батпаққа былғанып, лайсаңға малшынған</w:t>
        <w:br/>
        <w:t>туфлиі мен шұлығын шешіп іноферға тапсырып, етікті ра-</w:t>
        <w:br/>
        <w:t>хаттанып киіп алды. Сондағы маған айтқаны:</w:t>
        <w:br/>
        <w:t>-- Сенің әкең баяғыда басқарма боп жүргенде бір</w:t>
        <w:br/>
        <w:t>жауында осыған ұқсас оқиға болды. Бірақ онда әкең мені</w:t>
        <w:br/>
        <w:t>атқа мінгізіп жанымды алып қалып еді. Ал, сен енді бүгін</w:t>
        <w:br/>
        <w:t>маған керзі етік кигізіп жанымды алып қалдың, күлкіден</w:t>
        <w:br/>
        <w:t>сақтап қалдың. Сол кездегі басқармалардан ат мініп</w:t>
        <w:br/>
        <w:t>жүрген біздер қазір керзі етікті таба алмаймыз. Мынауың</w:t>
        <w:br/>
        <w:t>жақсы екен. Аяғым жылынып кетті ғой, -- деп күлді.</w:t>
        <w:br/>
        <w:t>237</w:t>
        <w:br/>
        <w:t>Көкшетаудағы ауылына апарды, ақсақалдармен,</w:t>
        <w:br/>
        <w:t>азаматтармен таныстырды. Сонда ол маған біртүрлі</w:t>
        <w:br/>
        <w:t>мұңайып, толғанып жүргендей көрінді. Әкесі мен анасы,</w:t>
        <w:br/>
        <w:t>екі інісі жатқан зиратқа барып дұға оқытқанымызда мені</w:t>
        <w:br/>
        <w:t>де осы араға қоясыңдар деп үнсіз ойға шомылып, ұзағы-</w:t>
        <w:br/>
        <w:t>рақ тұрып қалған еді.</w:t>
        <w:br/>
        <w:t>Сөйткен Еркінімізді, өмірде отша жанған, қыранша</w:t>
        <w:br/>
        <w:t>самғаған Еркінді өзінің Көкшетауына самолетпен мәңгілік</w:t>
        <w:br/>
        <w:t>сапарына қимай-қимай аттандырып салдық. Жылап қош-</w:t>
        <w:br/>
        <w:t>тастық. Қолдан басқа не келетіні бар. Жиырма жылдан</w:t>
        <w:br/>
        <w:t>астам уақыт Көкшетау, Торғай, Қызылорда сияқты үш</w:t>
        <w:br/>
        <w:t>бірдей облысты басқарды. Жүрген жерінде кент салып,</w:t>
        <w:br/>
        <w:t>қадамына гүл бітіп отырды. Халық сол кездің өзінде</w:t>
        <w:br/>
        <w:t>Еркіннің істерін аңыз етіп айтатын. Еркін басшы болған</w:t>
        <w:br/>
        <w:t>жерлерде соңынан тек жақсылық өрнектері қалушы еді.</w:t>
        <w:br/>
        <w:t>Еркіннің ерен еңбегін, елім, жұртым деп соққан жүрегін,</w:t>
        <w:br/>
        <w:t>таза ерлік мінездерін, кіршік түсірмей асқақтап өткен аза-</w:t>
        <w:br/>
        <w:t>мат бейнесін туған халқы ұмытпақ емес... Жаннаттағы</w:t>
        <w:br/>
        <w:t>рухына, көз алдымдағы жарқын бейнеңе мың тағзым, ай-</w:t>
        <w:br/>
        <w:t>налайын бауырым, Ерекем! Есіміңді ел есінде қалдыру</w:t>
        <w:br/>
        <w:t>үшін еңбегімді аянып қалмаспын, қанаттас, қатарлас,</w:t>
        <w:br/>
        <w:t>қимас дос...</w:t>
        <w:br/>
        <w:t>Ұзақ жылдар бойы Дінмұхамед Қонаевтың үзеңгілес</w:t>
        <w:br/>
        <w:t>һәм сенімді серігі болған аса көрнекті қоғам және мемлекет</w:t>
        <w:br/>
        <w:t>қайраткері, Еңбек Ері, ел ардагері Бәйкен Әшімұлы</w:t>
        <w:br/>
        <w:t>Әшімов жайында осы арада бір ауыз лебізімді білдіре</w:t>
        <w:br/>
        <w:t>кетсем деймін. Алдыңғы толқынның арасында айырықша</w:t>
        <w:br/>
        <w:t>жақсы көрінетін ағаларымның бірі де осы Бәйкен</w:t>
        <w:br/>
        <w:t>Әшімұлы. Қашан да сабырлы қалпынан айнымайды, мінезі</w:t>
        <w:br/>
        <w:t>қорғасындай салмақты. Маңғаз да мығым. Ал, Қазақстан</w:t>
        <w:br/>
        <w:t>Республикасының Үкімет басшысы болып, ірі мемлекет</w:t>
        <w:br/>
        <w:t>қайраткері дәрежесіне көтерілген осы қайсар да қабілетті,</w:t>
        <w:br/>
        <w:t>алғыр да ақылды адам шиеттей алты айлығында әкеден</w:t>
        <w:br/>
        <w:t>айырылып жетім әскен болатын. Кейін шыққан биіктеріне</w:t>
        <w:br/>
        <w:t>ол тек өз еңбегімен, жүректегі жасырын, маздаған отымен,</w:t>
        <w:br/>
        <w:t>бойда қызулана балқыған өз қайрат жігерімен жетті. Өмірі</w:t>
        <w:br/>
        <w:t>шын мәнісінде кім-кімге де өнеге боларлық, ашаршылық</w:t>
        <w:br/>
        <w:t>239</w:t>
        <w:br/>
        <w:t>мектеп, клуб, дүкен, машина-трактор шеберханасы салын-</w:t>
        <w:br/>
        <w:t>ды, тас жол тартылды, халықтың әл-ауқаты мен тұрмы-</w:t>
      </w:r>
    </w:p>
    <w:p>
      <w:r>
        <w:t>сын түзетуге бірталай мүмкіндіктер туғызылып,</w:t>
        <w:br/>
        <w:t>өркендеуге жағдай жасалды.</w:t>
        <w:br/>
        <w:t>Сәбең, Ғабеңдар әрбір келген сайын халықтың ен</w:t>
        <w:br/>
        <w:t>ортасында болып, әдемі әңгіме тиегін ағытады. Шоқан,</w:t>
        <w:br/>
        <w:t>Есеней, Ұлпан, менің аталарым Зілқара, Шопан, Әлібектер,</w:t>
        <w:br/>
        <w:t>қыршын ксткен боздақ Баймағанбет Ізтөлин, алаштың</w:t>
        <w:br/>
        <w:t>сұңқар ардагері Сәкен Сейфуллин хақында, өздерінің</w:t>
        <w:br/>
        <w:t>жандарын үзе, сүйіп жырлап өткен туған жерлері Жаман-</w:t>
        <w:br/>
        <w:t>шұбар мен Елтінжал жайында, жастық шақтарын өткізіп,</w:t>
        <w:br/>
        <w:t>өмірдің өнерлі жолын бастаған ертеректегі Қызылжар</w:t>
        <w:br/>
        <w:t>шаһары, алғашқы астаналарымыз Орынбор мен Қызылор-</w:t>
        <w:br/>
        <w:t>да төңірегінде қызгылықты шежірелі сырлар шертетін. Ел</w:t>
        <w:br/>
        <w:t>мен жерді, балалық дәурендерін өткізген жұпар табиғат</w:t>
        <w:br/>
        <w:t>аясын құмарлары қанғанша емін-еркін аралап, жүректері</w:t>
        <w:br/>
        <w:t>елжірей, сағыныш мауқын басып, арасында, әсіресе, Сәбең</w:t>
        <w:br/>
        <w:t>сөйгүліктерге мініп сейілдеп қайтады. “Елді сағынамыз.</w:t>
        <w:br/>
        <w:t>Пайғамбар жасынан асып, ақсақал болсақ та туған еліміз</w:t>
        <w:br/>
        <w:t>бен жеріміздің алдында жүрегіміз әлі сол баяғы бала қал-</w:t>
        <w:br/>
        <w:t>пында таза, тілегіміз бұлақ сияқты мөлдір, біз оның</w:t>
        <w:br/>
        <w:t>мөңгілік перзентіміз. Ананың алдындағы парыз бен қарыз</w:t>
        <w:br/>
        <w:t>мөңгілік өтеліп болмайды деп халқымыз қалай дөл тауып</w:t>
        <w:br/>
        <w:t>айтқан. Бұл даналық көреген сөздің туған ел мең жерге де</w:t>
        <w:br/>
        <w:t>толық қатысы бар. Әрқайсымыз үшін қымбатты да</w:t>
        <w:br/>
        <w:t>қастерлі сол туган елдің тағдыры мына Мақымдардың, осы</w:t>
        <w:br/>
        <w:t>Мақым сияқты атпал азамат інілеріміздің қолында деп</w:t>
        <w:br/>
        <w:t>алып ағалар маған да үлкен жауапкершілік артқандай бо-</w:t>
        <w:br/>
        <w:t>лушы еді. Асқар Алатаудай алыстан көз тартатын Сәбең,</w:t>
        <w:br/>
        <w:t>өзінің “Сұлушашымен”, “Ботакөзімен”, “Балуан</w:t>
        <w:br/>
        <w:t>Шолағымен” , “Мөлдір махаббатымен” тұтас ұрпақтар-</w:t>
        <w:br/>
        <w:t>ды тәрбиелеген Сәбең мені “Мақым” деп атайтын. “Мақ-</w:t>
        <w:br/>
        <w:t>тай емес, сенің шын атың Мақым болуға керек, нағыз</w:t>
        <w:br/>
        <w:t>қазақтың аты Мақым болады, нағыз қазаққа Мақым деген</w:t>
        <w:br/>
        <w:t>ат жарасады” дейтін.</w:t>
        <w:br/>
        <w:t>234</w:t>
        <w:br/>
        <w:t>Содан Петропавлға қайтып оралып келе жатқанымыз-</w:t>
        <w:br/>
        <w:t>да жол тола бидай тасыған машина. Әрлі-берлі трактор-</w:t>
        <w:br/>
        <w:t>лар керуені. Тіпті адым ашырып жүргізбейді. Жол бойына</w:t>
        <w:br/>
        <w:t>палатка орнатып, әрлі-берлі өткен жүргізушулердің тамақ-</w:t>
        <w:br/>
        <w:t>тануын ұйымдастырғанбыз. Соны көргесін Сабыр</w:t>
        <w:br/>
        <w:t>Біләлұлы бүл ісімізге риза болып ұнатып қалды.</w:t>
        <w:br/>
        <w:t>-- Мынадан жылынып, шай ішіп алғанда да болады</w:t>
        <w:br/>
        <w:t>екен, --деп ықылас білдірді.</w:t>
        <w:br/>
        <w:t>Сол арада ыстық сорпа мен шай ішіп бір жан шақы-</w:t>
        <w:br/>
        <w:t>рып алдық. Келесі күні обкомда болған егін орағына бай-</w:t>
        <w:br/>
        <w:t>ланысты үлкен жиналыста сөйлеген, негізінен сынға құры-</w:t>
        <w:br/>
        <w:t>лған сөзінде Сабыр Біләлүлы біздің ауданның атына ұйым-</w:t>
        <w:br/>
        <w:t>дастыру жұмыстары тәуір екен деп бірталай жылы, ма-</w:t>
        <w:br/>
        <w:t>дақ сөздер айтып тастап еді.</w:t>
        <w:br/>
        <w:t>Сол баладай ақжүрек Сабыр ағаның өзін ұмыта, сон-</w:t>
        <w:br/>
        <w:t>дай беріліп, сол кездің тілімен айтқанда, шын коммунистік</w:t>
        <w:br/>
        <w:t>пейілмен жұмыс істегенін, әрқилы мінездерін мен әруа-</w:t>
        <w:br/>
        <w:t>қыт сағынышпен есіме алып, үзеңгілес достарға айтып</w:t>
        <w:br/>
        <w:t>жүретін әдетім бар. Кейінірек сұрастырып білсем,</w:t>
        <w:br/>
        <w:t>дүниеден озғанына оншақты жыл болса да, үлкен мемлекет</w:t>
        <w:br/>
        <w:t>қайраткерінің есімін есте қалдыру шаралары бұган дейін</w:t>
      </w:r>
    </w:p>
    <w:p>
      <w:r>
        <w:t>елене қоймай ұмытылып, назардан тыс қалып барады екен.</w:t>
        <w:br/>
        <w:t>Осы мәселеге қозғау салып, Алматы қаласының әкімі</w:t>
        <w:br/>
        <w:t>Виктор Храпуновқа хат жаздық. 1998 жылы аяулы ардагер</w:t>
        <w:br/>
        <w:t>арыстарымыздың бірі Сабыр Ниязбеков тұрған үйге</w:t>
        <w:br/>
        <w:t>ескерткіш тақта орнатылды. Алматының бір көшесіне</w:t>
        <w:br/>
        <w:t>ағамыздың ардақты есімі берілді.</w:t>
        <w:br/>
        <w:t>«Адам өмірге қонақ» -- дейді ғой. Ардагерлер үшін</w:t>
        <w:br/>
        <w:t>бұл сөздің мәнісі тіпті бөлек. Апталар, айлар жылжып</w:t>
        <w:br/>
        <w:t>өткен сайын көп аяулы адамдардан, қымбатты достардан</w:t>
        <w:br/>
        <w:t>көз жазып қалып жатырмыз. Қан қысымы көтеріліп ауру-</w:t>
        <w:br/>
        <w:t>ханада жатқанымда Социалистік Еңбек Ері Еркін Нұржа-</w:t>
        <w:br/>
        <w:t>нұлы Әуелбековтың кенеттен қайтыс болған хабарын</w:t>
        <w:br/>
        <w:t>естідім. Қайран Ерекең!.. Асыл дос!... Жылы бірге жыл-</w:t>
        <w:br/>
        <w:t>дас, мұңы бірге мұңдас... Соның алдында ғана мен тура-</w:t>
        <w:br/>
        <w:t>лы жазған мәрмөрға бедерленгендей әдемі естелігін өз</w:t>
        <w:br/>
        <w:t>қолымен әкеліп беріп еді. Өткен жазда ғана мені өзінің</w:t>
        <w:br/>
        <w:t>238</w:t>
        <w:br/>
        <w:t>Көкше, Тобыл, Торғайлатып желейін.</w:t>
        <w:br/>
        <w:t>Абзал жансың.</w:t>
        <w:br/>
        <w:t>Одан артық не дейін?</w:t>
        <w:br/>
        <w:t>Мақтай, сенің салтанатың</w:t>
        <w:br/>
        <w:t>бар қазақ,</w:t>
        <w:br/>
        <w:t>Басын қосып көтеріп тұр мерейін.</w:t>
        <w:br/>
        <w:t>Бәйкен аға, Сағидолла, Асанбай,</w:t>
        <w:br/>
        <w:t>Қазыбек, Төле, Әйтеке серт жасардай.</w:t>
        <w:br/>
        <w:t>Аксақалдар сыйып кетті бір төрге,</w:t>
        <w:br/>
        <w:t>Кешегіден ынтымағым асардай.</w:t>
        <w:br/>
        <w:t>Оям сөздің тағат жетсе, оюын,</w:t>
        <w:br/>
        <w:t>Бояу, теңеу, қайтем әсіре қоюын.</w:t>
        <w:br/>
        <w:t>Жаралыстан бейбіт, сертшіл, мейірбан,</w:t>
        <w:br/>
        <w:t>Қазақстан деген елдің тойы бүл.</w:t>
        <w:br/>
        <w:t>Иә, ақын ағамыз Кәкімбек әдемі айтты. Мақтай Сағ-</w:t>
        <w:br/>
        <w:t>диевдің жетпіске толған тойы еліміздің аспанында көкбай-</w:t>
        <w:br/>
        <w:t>рақ Тудай желбіреп, үлкен-кішіге қуаныш сыйлап, Қазақ-</w:t>
        <w:br/>
        <w:t>стан деген елдің тойы болып өтті. Той үстінде Бәйкен</w:t>
        <w:br/>
        <w:t>Әшімов, Асанбай Асқаров, Әбдіжәміл Нұрпейісовтер ба-</w:t>
        <w:br/>
        <w:t>стап, басқалар қостап айтқан даналық толғамдары бай-</w:t>
        <w:br/>
        <w:t>тақ елге амандық тілеген ақ тілектердей арналы шаттық</w:t>
        <w:br/>
        <w:t>дариясына құйылып жатты.</w:t>
        <w:br/>
        <w:t>Мақтай Рамазанұлы Алматыдағы тойын өткізгесін азы-</w:t>
        <w:br/>
        <w:t>рақ тынығып, содан елғе, Есілге барды. Қызылжар</w:t>
        <w:br/>
        <w:t>өңіріндегі туған-туыс, ағайын, коз көргендердің басын</w:t>
        <w:br/>
        <w:t>қосып, өзі туып-өскен өңірді аралады, ата-анасының ба-</w:t>
        <w:br/>
        <w:t>сында аруақтарға бағыштап құран оқытты. Әкесі Рама-</w:t>
        <w:br/>
        <w:t>занның 100 жылдығын, шешесі Рахиманың 95 жылдығың</w:t>
        <w:br/>
        <w:t>атап өтіп, үш жүзден астам адамға жылқы-қой сойып, үлкен</w:t>
        <w:br/>
        <w:t>ас берді. Шілденің тамылжыған шағы. Есілдің бойы көкмай-</w:t>
        <w:br/>
        <w:t>са. Мақаңның көңілі жаймашуақ. Жетпістің жеті белесін</w:t>
        <w:br/>
        <w:t>артта қалдырған Мақтай Рамазанұлының алдында ұзағы-</w:t>
      </w:r>
    </w:p>
    <w:p>
      <w:r>
        <w:t>нан сүйіндірген, елордамыз Астанаға тартқан, республика</w:t>
        <w:br/>
        <w:t>Парламентіне бастаған ұлы жол жатқан болатын.</w:t>
        <w:br/>
        <w:t>тың жеткізуі өте бір әдемі, ғанибет жағдай болды. Қара-</w:t>
        <w:br/>
        <w:t>тай Тұрысұлы өзінің жан досына сүйіне, қуана тұрып, тілек</w:t>
        <w:br/>
        <w:t>арасында қалың қауымға мынадай бір елең етерлік, есте</w:t>
        <w:br/>
        <w:t>қаларлық сөздер айтты:</w:t>
        <w:br/>
        <w:t>-- Осы Мақтай бауырым маған риза шығар, өйткені</w:t>
        <w:br/>
        <w:t>дөңгелек даталы жас, мерейтойларының бәрінің басы-</w:t>
        <w:br/>
        <w:t>қасында өзім болып жүрмін. Торғайда елуге келген тойы-</w:t>
        <w:br/>
        <w:t>ның асабасы өзім болдым. Ал, асқаралы алпыс жасын</w:t>
        <w:br/>
        <w:t>Мәскеуде менің үйімде тойладық. Енді, міне, жетпіске</w:t>
        <w:br/>
        <w:t>толған салтанатында өз тілегіммен қоса республика Пар-</w:t>
        <w:br/>
        <w:t>ламентінің қүттықтауын тапсыру құрметіне ме болып</w:t>
        <w:br/>
        <w:t>тұрмын. Бұл -- мен үшін бақыт. Жүзге жет, Мақа! Сенің</w:t>
        <w:br/>
        <w:t>сексенге, тоқсанға, жүзге келген өрбір тойыңда мен де бірге</w:t>
        <w:br/>
        <w:t>қуанып бола берейін, ардақты досым!</w:t>
        <w:br/>
        <w:t>Бұдан соң Қазақстан Республикасы Үкіметінің жылы</w:t>
        <w:br/>
        <w:t>лебізді құттықтауын Премьер-Министрдің орынбасары</w:t>
        <w:br/>
        <w:t>Жәнібек Сәлімұлы Кәрібжанов оқып беріп, мерей той</w:t>
        <w:br/>
        <w:t>иесінің қуанышын одан әрі еселеп арттыра түсті. Өз та-</w:t>
        <w:br/>
        <w:t>рапынан салтанатты кешті жүргізіп отырған Виктор Хра-</w:t>
        <w:br/>
        <w:t>пунов Алматы қаласы әкімшілігінің ыстық сәлемді</w:t>
        <w:br/>
        <w:t>құттықтау хатын тапсыра отырып, Мақтай Рамазанұлын</w:t>
        <w:br/>
        <w:t>оңтүстік астана -- ару Алматының қүрметті азаматы деп</w:t>
        <w:br/>
        <w:t>жарияпады. Көңілге шуақ құйған ерекше жылы лебізді,</w:t>
        <w:br/>
        <w:t>ұлағатты құттықтаулардың бірін Алматы облысы әкімінің</w:t>
        <w:br/>
        <w:t>орынбасары Жібек Әмірханқызы арнады. Мерейтойға</w:t>
        <w:br/>
        <w:t>Мақаңның туған елі -- Солтүстік Қазақстан облысынан,</w:t>
        <w:br/>
        <w:t>өзі еңбек еткен Қостанай облысынан, ән мен жырдың Ота-</w:t>
        <w:br/>
        <w:t>ны -- кәрікті Көкшетаудан келген арнайы делегациялар,</w:t>
        <w:br/>
        <w:t>әр облыстан қолтықтарына қанат байлап жеткен ардагер-</w:t>
        <w:br/>
        <w:t>лер ұйымдарының өкілдері шын жүректен құттықтап,</w:t>
        <w:br/>
        <w:t>қуаныштарын бөлісіп, ілтипаттарын білдірді. Әрине, бұл</w:t>
        <w:br/>
        <w:t>да бір жағынан өзінің жасаған еңбегінің, төккен маңдай</w:t>
        <w:br/>
        <w:t>терінің жемісі, жаңағы аталған облыстар халқының</w:t>
        <w:br/>
        <w:t>Мақаңа деген оң қабағы, ықылас-ниеті екені анық. Үш</w:t>
        <w:br/>
        <w:t>облыстың үшеуінде де Сағдиев енбегінің белгі-іздері,</w:t>
        <w:br/>
        <w:t>қимас дәурені, жарқын естеліктері, туыстай болып жара-</w:t>
        <w:br/>
        <w:t>скан дос-жарандары бар. Құттықтаулар оқылып, тілектер</w:t>
        <w:br/>
        <w:t>226</w:t>
        <w:br/>
        <w:t>тауқыметін де көрген. Ұлы Отан соғысының ажал сепкен</w:t>
        <w:br/>
        <w:t>майдандарын керзі етікпен түгел кешіп өткен әз ағаның</w:t>
        <w:br/>
        <w:t>еңбек жолына, қызмет сатыларына көз жіберіп көрейікші;</w:t>
        <w:br/>
        <w:t>аудандық атқару комитетінің жауапты хатшысы, ауатком</w:t>
        <w:br/>
        <w:t>төрағасының орынбасары, аупарткомның екінші хатшы-</w:t>
        <w:br/>
        <w:t>сы, Көкшетау облыстық ауыл шаруашылық басқармасы</w:t>
        <w:br/>
        <w:t>бастығының бірінші орынбасары, обкомның ауыл шаруа-</w:t>
        <w:br/>
        <w:t>шылық бөлімінің меңғерушісі, облыстық партия коми-</w:t>
        <w:br/>
        <w:t>тетінің екінші хатшысы, Қарағанды облыстық атқару</w:t>
        <w:br/>
        <w:t>комитетінің төрағасы, Талдықорған облыстық партия</w:t>
        <w:br/>
        <w:t>комитетінің бірінші хатшысы, республиканың премьер-</w:t>
        <w:br/>
        <w:t>министрі, Жоғарғы Кеңестің төрағасы. Осы өнеғелі өмір</w:t>
        <w:br/>
        <w:t>жолының барлығын қосқанда қырық жылдан аса уақытты</w:t>
        <w:br/>
        <w:t>қамтиды екен.</w:t>
      </w:r>
    </w:p>
    <w:p>
      <w:r>
        <w:t>«Менің еңбекпен, қоғамдық және мемлекеттік қызмет-</w:t>
        <w:br/>
        <w:t>пен өткен өмірімнің ең іргелі де, ең күрделі кезеңі, әрине,</w:t>
        <w:br/>
        <w:t>Қазақ республикасы үкіметін басқарған жылдарым. Рес-</w:t>
        <w:br/>
        <w:t>публика Министрлер Кеңесінің төрағасы болып мен 1970</w:t>
        <w:br/>
        <w:t>жылғы 31 наурыздан 1984 жылдың 31 наурызына дейін</w:t>
        <w:br/>
        <w:t>аттай 14 жыл істедім... 1920 жылдан, яғни өз республика-</w:t>
        <w:br/>
        <w:t>мыздың мемлекеттігі құрылған кезден бермен қарай, бұл</w:t>
        <w:br/>
        <w:t>Лауазымды қызметті атқарған адамдардың ішінде мен он</w:t>
        <w:br/>
        <w:t>төртінші екенмін» -- деп көрсетеді Бәйкен Әшімұлы</w:t>
        <w:br/>
        <w:t>өзінің “Ел сенімі -- ең қымбатың” атты өмірбаяндық жаз-</w:t>
        <w:br/>
        <w:t>басында.</w:t>
        <w:br/>
        <w:t>Бір атап айтарлығы, осы премьер-министрлік жоғарғы</w:t>
        <w:br/>
        <w:t>мәртебелі қызметті он төрт жыл бойы абыроймен ең ұзақ</w:t>
        <w:br/>
        <w:t>атқарған адам да біздің Бәйкен ағамыз екен. Менің ол</w:t>
        <w:br/>
        <w:t>кісімен қызмет бабында жақын танысып білісуім де, адам-</w:t>
        <w:br/>
        <w:t>дық шын ниетпен туыстық ұғынысуым да осы жылдармен</w:t>
        <w:br/>
        <w:t>тұспа тұс келді. Алғаш министр болып Алматыға келғен</w:t>
        <w:br/>
        <w:t>шағымда Бөйкен Әшімұлы қабылдады.</w:t>
        <w:br/>
        <w:t>Мені бұрын да білуші еді, осы жолы тиянақты әңгіме-</w:t>
        <w:br/>
        <w:t>лесін, жақынырақ танысты. Мен үшін жаңа кіріскелі отыр-</w:t>
        <w:br/>
        <w:t>ған тосын салалар болып табылатын Министрлер Кеңесі</w:t>
        <w:br/>
        <w:t>құрылымының, жалпы министрліктің жұмыс ерекшелігін</w:t>
        <w:br/>
        <w:t>сипаттап түсіндірді. Республиканың балық шаруашылығы</w:t>
        <w:br/>
        <w:t>240</w:t>
        <w:br/>
        <w:t>-- қоры орасан мол, әлі ашылып болмаған қуат-</w:t>
        <w:br/>
        <w:t>мүмкіншіліктері жеткілікті, азық-түліктің, ел ырыздығы-</w:t>
        <w:br/>
        <w:t>ның түңба табиғи көзі екендігін баса айтып, осы саланы</w:t>
        <w:br/>
        <w:t>одан арман қарай ілгері бастырып, ұтымды дамыту</w:t>
        <w:br/>
        <w:t>қажеттігіне тоқталды. Содан кейінгі жұмыс бабында, жыл-</w:t>
        <w:br/>
        <w:t>дар жайымен жылжып өтіп жатса да, әр уақытта Бәкеңнің</w:t>
        <w:br/>
        <w:t>қамқорлығын көріп те, сырттай алыстан сезініп те жүретін</w:t>
        <w:br/>
        <w:t>болдым.</w:t>
        <w:br/>
        <w:t>Бәйкен Әшімұлының күнделікті жұмыс машығы мен</w:t>
        <w:br/>
        <w:t>қолтаңбасында терең тиянақтылық пен ұстамдылық,</w:t>
        <w:br/>
        <w:t>біліктілік ерекше орын алды. Кімге де болсын айтқан сөзін</w:t>
        <w:br/>
        <w:t>тыңдатып өткізе білді, дабыра мен даурығу, дауыс көтеру,</w:t>
        <w:br/>
        <w:t>үстел ұру оған жат еді, әсте бір қалпынан айнымай,</w:t>
        <w:br/>
        <w:t>ұлықпен де, кішімен де бірдей сөйлесті. «Мен үкіметтің</w:t>
        <w:br/>
        <w:t>төрағасымын» деп ешқашан менменсімеді, кеудесін</w:t>
        <w:br/>
        <w:t>көтермеді, табиғи қарапайымдылығын сақтап, қазақша ай-</w:t>
        <w:br/>
        <w:t>тқанда, өзін ханмен де, қарамен де тең ұстады. Осындай</w:t>
        <w:br/>
        <w:t>адамгершіл мінездері, алды кең ақыл-парасаты үшін бар-</w:t>
        <w:br/>
        <w:t>лық министрлер қатты сыйлап, жақсы көрді, ал мен өз</w:t>
        <w:br/>
        <w:t>басым әлі күнге дейін пір тұтамын, мақтаныш етем десем</w:t>
        <w:br/>
        <w:t>де болады.</w:t>
        <w:br/>
        <w:t>Менің аңғаруыміна, Бәйкен Әшімұлы жұмыс бары-</w:t>
        <w:br/>
        <w:t>сында туындап, алдына келген қандай қиын, шиеленіскен</w:t>
        <w:br/>
        <w:t>түйінмен болса да тиянақты зерттеп, терең шұғылданып</w:t>
        <w:br/>
        <w:t>отырды, мәселені бұлтақтатпай, орта жолда қалдырмай</w:t>
        <w:br/>
        <w:t>шешті. Сонымен қатар Мәскеудегі Орталық Қазақстан-</w:t>
        <w:br/>
        <w:t>ның дамуына байланысты жоспарлар қаралғанда</w:t>
        <w:br/>
        <w:t>республика мүддесін қорғап, батыл ұсыныстар айта білді.</w:t>
        <w:br/>
        <w:t>Міне, осылайша, данышпан Абай айтқандай “ақыл, қай-</w:t>
        <w:br/>
        <w:t>рат жүректі бірдей ұстаған” кең мінезді кемеңгер азамат</w:t>
      </w:r>
    </w:p>
    <w:p>
      <w:r>
        <w:t>үлкен парасатының арқасында туған халқының, ұлтының</w:t>
        <w:br/>
        <w:t>ұлы бола да біледі, оның мұң-мұқтажын жоқтап, арқалат-</w:t>
        <w:br/>
        <w:t>қан аманатын адал орындады. Соған қарамастан кейбір</w:t>
        <w:br/>
        <w:t>бастықтарша халық үшін еңбек еттім деп міндетсіреп,</w:t>
        <w:br/>
        <w:t>кеуде соғып даурыққан жері жоқ. Себебі, ол биік</w:t>
        <w:br/>
        <w:t>мәдениеттің, рухани кәусар тазалықтың адамы, оның с2-</w:t>
        <w:br/>
        <w:t>бақ алған мектебі өмір, ұстазы халық болды.</w:t>
        <w:br/>
        <w:t>16-38 241</w:t>
        <w:br/>
        <w:t>лап, өңі жүдеп-ақ қалыпты, мұңайыңқырап әңгімелестік.</w:t>
        <w:br/>
        <w:t>Таупық Ғалиұлы:</w:t>
        <w:br/>
        <w:t>-- Мінеки, әйелім операцияға конвоймен алып бара-</w:t>
        <w:br/>
        <w:t>ды. Дос- жолдастар қанша көп болғанымен, өмірлік тая-</w:t>
        <w:br/>
        <w:t>ныші-тірегің әйелің екен, -- деді сөз арасында. Сондай</w:t>
        <w:br/>
        <w:t>қайратты жанның қабырғасын қайыстырған тағдыр-</w:t>
        <w:br/>
        <w:t>тірініліктің, жаратылыстың қатал заңына не дерсің, не</w:t>
        <w:br/>
        <w:t>қайран қыларсың. Мен өмірдің ақырғы түйініне бет алған</w:t>
        <w:br/>
        <w:t>аяулы азаматқа ішкі аянышымды білдірмей, әңгіме бетін</w:t>
        <w:br/>
        <w:t>басқа арнаға қарай бұра берген едім.</w:t>
        <w:br/>
        <w:t>жж</w:t>
        <w:br/>
        <w:t>Бүкіл өмірі асқақ мұратқа, рухани ерліктерге толы</w:t>
        <w:br/>
        <w:t>болған, Торғай елінің тарихына да есімі алтын өріптермен</w:t>
        <w:br/>
        <w:t>жазылуы тиісті маздақтардың бірі һәм бірегейі облыстық</w:t>
        <w:br/>
        <w:t>партия комитетінің идеология жөніндегі хатшысы Өзбекәлі</w:t>
        <w:br/>
        <w:t>Жәнібеков еді. Өзбекәлі әзінің бүрынғы комсомолдық</w:t>
        <w:br/>
        <w:t>жалынымен Торғайдың мәдениетін, өнерін, руханиятын</w:t>
        <w:br/>
        <w:t>көтеруге бар жанын салды. Ізденгіш болғанда ізденгіш,</w:t>
        <w:br/>
        <w:t>қияліныл болғанда жер-жаһанда жоқ қиялшыл еді, жылт</w:t>
        <w:br/>
        <w:t>еткен жақсы ойды түбірлеп соңынан қалмай жүретін</w:t>
        <w:br/>
        <w:t>қайсарлықпен қалай да жүзеге асырғыш, жаңалыққа</w:t>
        <w:br/>
        <w:t>құштар еді. Осы тұрғыдан келгенде мен әз басым Торғай</w:t>
        <w:br/>
        <w:t>толғауын бірге бастап, талай жыл тату-тәтті бірге жұмыс</w:t>
        <w:br/>
        <w:t>жасасқан Өзбекәлі бауырымды атақты Ілияс Омаров</w:t>
        <w:br/>
        <w:t>ағамыздың үрдісіндегі қайраткерге балаймын. Бір жылы,</w:t>
        <w:br/>
        <w:t>қандай қайрат-жігер жұмсап, қандай сірескен тоң-мұздар-</w:t>
        <w:br/>
        <w:t>ды қалай жібітіп бұзып жол салғанын бір құдайдың өзі білсін,</w:t>
        <w:br/>
        <w:t>Москвадагы Шепкин атындағы театр институтының бір</w:t>
        <w:br/>
        <w:t>жолғы түлектерін түгел Торғайға әкеліп дүрілдетіп театр</w:t>
        <w:br/>
        <w:t>ашты. Одан соң жарғақ құлағы жастыққа тимей жүріп Ас-</w:t>
        <w:br/>
        <w:t>танадан да, ауылдан да өнерпаздарды, өншілер мен</w:t>
        <w:br/>
        <w:t>күйшілерді, үлттық саз аспаптарының орындаушыларын</w:t>
        <w:br/>
        <w:t>жинап, республикада алғашқылардың бірі болып “Шертер”</w:t>
        <w:br/>
        <w:t>ансамблін құрды. Бұлар жасампаз күймен толысып келе</w:t>
        <w:br/>
        <w:t>жатқан Торгайдың ғана емес, сол тұстағы бүткіл Қазақ-</w:t>
        <w:br/>
        <w:t>247</w:t>
        <w:br/>
        <w:t>ауданында ауыл шаруашылығы техникумын бітіріп,</w:t>
        <w:br/>
        <w:t>аудандық комсомол комитетінде қызмет істеп жүреді. Сол</w:t>
        <w:br/>
        <w:t>кезде біздің әкей Өңдіріс колхозының басқармасы. Жас</w:t>
        <w:br/>
        <w:t>комсомол қызметкері ауыл-ауылда саяси оқу ұйымдасты-</w:t>
        <w:br/>
        <w:t>рып, колхоздарды велосипедпен аралайды екен. Сондай</w:t>
        <w:br/>
        <w:t>ұқыпты. Сондай сыпайы, мөдениетті. Көздері отты да</w:t>
        <w:br/>
        <w:t>ойлы жігітті өкей ұнатып қалады да ұмытпайды. Кейін</w:t>
      </w:r>
    </w:p>
    <w:p>
      <w:r>
        <w:t>Бәйкен Әшімұлы Министрлер Кеңесінің төрағасы болғ-</w:t>
        <w:br/>
        <w:t>анда қуанып, үлгіге алып, “әне, талапты ерге нұр жауар”</w:t>
        <w:br/>
        <w:t>деғен осы деп бізге мысал қылып айтушы еді.</w:t>
        <w:br/>
        <w:t>Сексенінші жылдардың ортасында мен Қазақстан</w:t>
        <w:br/>
        <w:t>Компартиясы Орталық Комитеті Бюросының ұсынуымен</w:t>
        <w:br/>
        <w:t>жөне СОКП Орталық Комитетінің мақұлдауымен</w:t>
        <w:br/>
        <w:t>Кәкшетау облыстық партия комитетінің бірінші хатшы-</w:t>
        <w:br/>
        <w:t>сы болып бардым. Жаңа жауапты қызметті бастағаннан</w:t>
        <w:br/>
        <w:t>кейін мені бұл кезде Жоғарғы Кеңестің төрағасы болып</w:t>
        <w:br/>
        <w:t>тұрған Бөйкен Әшімұлы қабылдады. Бәкеңнің туған елі</w:t>
        <w:br/>
        <w:t>Кәкшетау ғой, ел мен жердің өзіне белгілі ерекінелігін</w:t>
        <w:br/>
        <w:t>айтып, Көкшетаудың үлкен мүмкіншіліктері мен зор</w:t>
        <w:br/>
        <w:t>келешегін сипаттай келе менің қызмет сатысындағы кезекті</w:t>
        <w:br/>
        <w:t>бшігіме қуаныш, тілектестігін білдіріп еді. Әз ағамен ара-</w:t>
        <w:br/>
        <w:t>дағы Тілектестік әлі де сол бәз баяғы қалпында...</w:t>
        <w:br/>
        <w:t>жж</w:t>
        <w:br/>
        <w:t>Жұмыс бабымен араласуға, қоян-қолтық қарым-</w:t>
        <w:br/>
        <w:t>қатынас жасауға тура келген азаматтардың ішінде бітім-</w:t>
        <w:br/>
        <w:t>болмысы өзгеше, мәдениеті биік, білімі терең, жаны таза</w:t>
        <w:br/>
        <w:t>Таупық Ғалиұлы Мұхамед-Рахимов жайында айтпай түра</w:t>
        <w:br/>
        <w:t>алмаймын. Кісіге жақын тұратын бауырмал, жұмыста</w:t>
        <w:br/>
        <w:t>жеделділік сүйетін жансебіл, мінезі сырттай жұмсақ</w:t>
        <w:br/>
        <w:t>көрінгенімен, ойға алған ісін жүзеге асырмай қоймайтын</w:t>
        <w:br/>
        <w:t>табанды адам еді. 1966 жылдың күзінде біз жүзбе-жүз</w:t>
        <w:br/>
        <w:t>танысқан уақытта ол Петропавл қалалық партия</w:t>
        <w:br/>
        <w:t>комитетінің бірінші хатшысы, кейін Солтүстік Қазақстан</w:t>
        <w:br/>
        <w:t>облыстық партия комитетінің құрылыс жөніндегі хатшы-</w:t>
        <w:br/>
        <w:t>сы болды.</w:t>
        <w:br/>
        <w:t>243</w:t>
        <w:br/>
        <w:t>Он үшінші тарау</w:t>
        <w:br/>
        <w:t>ХАЛҚЫНЫҢ ҚАДІРЛІСІ</w:t>
        <w:br/>
        <w:t>Шексіз де шетсіз уақыт кеңістігінің түрлі дәуірлерге,</w:t>
        <w:br/>
        <w:t>ғасырларға бөлінетіні сияқты, зерделей байқап отырсақ,</w:t>
        <w:br/>
        <w:t>Мақтай Сағдиевтің да өнегелі өмірі, ғибратты ғұмырбая-</w:t>
        <w:br/>
        <w:t>ны бірнеше көрнекті кезеңдерге бөлінеді екен. Сонда ол</w:t>
        <w:br/>
        <w:t>әрбір жаңа өмір кезеңінде ылғи да жаңа биік, жаңа асқар-</w:t>
        <w:br/>
        <w:t>ларға көтеріліп, жаңа сапамен жаңғырып, неғұрлым</w:t>
        <w:br/>
        <w:t>тереңірек те байсапды мағынамен байитынын көреміз. Ма-</w:t>
        <w:br/>
        <w:t>қаңның бүған дейінгі өмір жолын, еңбек жолын шолсақ,</w:t>
        <w:br/>
        <w:t>Қызылжар, Торғай, Қостанай, Көкшетау, Алматы</w:t>
        <w:br/>
        <w:t>кезеңдері әрқайсысы әр бөлек парасатымен, өзіндік</w:t>
        <w:br/>
        <w:t>ерекшеліктерімен жарқырай көз тартып ерекшеленеді.</w:t>
        <w:br/>
        <w:t>Көзі қарақты, көңілі зерделі ынталы оқырман бұны бұған</w:t>
        <w:br/>
        <w:t>дейінгі тараулардан өзі-ақ пайымдаған болар. Сағдиев</w:t>
        <w:br/>
        <w:t>өмірбаянының өткендегі іноқтықты кезеңдерін, бедерлі</w:t>
        <w:br/>
        <w:t>белестерін бейнелі теңеулермен түйіп-түйіп айтқанда:</w:t>
        <w:br/>
        <w:t>Қызылжардағы қызулы шақ, Торғайдағы тоқсан толғау,</w:t>
        <w:br/>
        <w:t>Қостанайдағы қанатты қарқын, Көкшетаудағы жұлдызды</w:t>
        <w:br/>
        <w:t>жылдар, Алматыдағы асқар биік деп айшықтап елестетуге</w:t>
        <w:br/>
        <w:t>болар еді. Еншалла, мерейлі жетпісінен кейін де мазасыз</w:t>
        <w:br/>
        <w:t>Мақаңның белсенді өмірдегі Одиссеясы жаңа бір қиыр-</w:t>
        <w:br/>
        <w:t>дан жалғасын тапты, оның ғұмырбаянының жаңа бір ай-</w:t>
        <w:br/>
        <w:t>дынды кезеңі басталды. Бұл кезеңді бір ауыз сөзбен</w:t>
        <w:br/>
        <w:t>түйіндесек, Сағдиевтің Астанадағы даналық тұғыры деп</w:t>
      </w:r>
    </w:p>
    <w:p>
      <w:r>
        <w:t>атасақ, жарасып тұрар еді деп ойлаймыз.</w:t>
        <w:br/>
        <w:t>1999 жылдың көктемі мен жазы, одан соң келген күзі</w:t>
        <w:br/>
        <w:t>Мақаң үшін бір толассыз тынымсыздықтарды, қауырт қар-</w:t>
        <w:br/>
        <w:t>баластарды тоқтатпай жалғастыра берді. Тынықса да бо-</w:t>
        <w:br/>
        <w:t>лар еді. Көп бейнеттің зейнетін де бір ауық көрсе жарар</w:t>
        <w:br/>
        <w:t>250</w:t>
        <w:br/>
        <w:t>Бәйкен ағамен осы уақытқа дейін сыйлас, сырлас,</w:t>
        <w:br/>
        <w:t>пікірлеспіз. Құдайға шүкір, 68-інде зейнетке шығып еді,</w:t>
        <w:br/>
        <w:t>содан бері де елге сыйлы, абыройлы, халық сүйіспеншілігі</w:t>
        <w:br/>
        <w:t>мен ықыласы баяғыдан бір мысқал кеміген жоқ, ат</w:t>
        <w:br/>
        <w:t>үстіндегі, іс басындағы азаматтардың қай-қайсысы да</w:t>
        <w:br/>
        <w:t>ақыл-кеңес сұрап, алдында ағалап құрақ ұшып тұрады.</w:t>
        <w:br/>
        <w:t>Сексеннің сеңгіріне шыққан тойын да дүрілдетіп өткіздік.</w:t>
        <w:br/>
        <w:t>Бәкеңнің шаңырагында жарты ғасырдан астам жан жары</w:t>
        <w:br/>
        <w:t>болып келе жатқан құдай қосқан қосағы Бақыт жеңгеміздің</w:t>
        <w:br/>
        <w:t>алатын орны ерекше. Сүйкімді де сүйікті Бақыт жеңгеміз</w:t>
        <w:br/>
        <w:t>дегенде Бәйкен ағамыздың да шығарда жаны басқа.</w:t>
        <w:br/>
        <w:t>Жеңгеміз әрдайым осынау қасиетті от басының қыдыры,</w:t>
        <w:br/>
        <w:t>сыйластықтың жібек жібі сияқты болып жайдары, жады-</w:t>
        <w:br/>
        <w:t>ра көңілінің, мөлдіреген таза жүрегінің күншуағымен</w:t>
        <w:br/>
        <w:t>аялайды. Тіршілік түйткілдерішің бәрін орынды орнына</w:t>
        <w:br/>
        <w:t>келтіріп, қабақ шытыс пен кірбіңге ешқашан ешбір саңы-</w:t>
        <w:br/>
        <w:t>лау қалдырмай, жұрттың барлығын бауырластырып,</w:t>
        <w:br/>
        <w:t>ағаның тумаған жолдастарының өзін туғаннан артық сый-</w:t>
        <w:br/>
        <w:t>лап, ағайын мен туыстың арасында күнделікті сыйластық-</w:t>
        <w:br/>
        <w:t>тың дәрежесін көтеріп, дәнекері болып, біреудің қуаны-</w:t>
        <w:br/>
        <w:t>шын; енді біреудің ренішін бөлісіп, тілекші әзиз ана бо-</w:t>
        <w:br/>
        <w:t>лып жүретін де осы біздің асыл, аяулы жеңесміз. Бәйкен</w:t>
        <w:br/>
        <w:t>аға екеуінің осы берекелі бейіл, кең мінездері бұрынғыдан</w:t>
        <w:br/>
        <w:t>көбеймесе, кеміп көрген емсс. Құдай ниеттің ақтығына</w:t>
        <w:br/>
        <w:t>да береді ғой, қыдыр дарыған бұл ынтымақты шаңырақ-</w:t>
        <w:br/>
        <w:t>ты бүгінде баянды бақыт сәулесі аймалайды. Зейнеткерл-</w:t>
        <w:br/>
        <w:t>ігіне, жасының үлғайғанына қарамастан Бәйкен Әшімұлы</w:t>
        <w:br/>
        <w:t>егеменді еліміздің бүгінгі саяси-әлеуметтік өміріне</w:t>
        <w:br/>
        <w:t>белсенді араласып, Елбасы алға қойған мақсат-міндет-</w:t>
        <w:br/>
        <w:t>тердің орындалуына бай тәжірибесімен, көкірегіндегі да-</w:t>
        <w:br/>
        <w:t>налық қазынасымен үйтқы болады, әруақта жан</w:t>
        <w:br/>
        <w:t>сүйсіндіретін жақсы істердің басынан көрінеді. Қарт қыран</w:t>
        <w:br/>
        <w:t>қалғымайды.</w:t>
        <w:br/>
        <w:t>Бәйкен Әшімүлын тек мен ғана емес, менің әкем Ра-</w:t>
        <w:br/>
        <w:t>мазан да сонау соғысқа дейінгі ерте кездерден білін, қат-</w:t>
        <w:br/>
        <w:t>ты құрметпен сыйлаушы еді. Олай болатыны қиыншы-</w:t>
        <w:br/>
        <w:t>лық жылдардан кейін, жасөспірім балаң жігіт Бәйкен менің</w:t>
        <w:br/>
        <w:t>туған жерім -- Солтүстік Қазақстан облысының Ленин</w:t>
        <w:br/>
        <w:t>242</w:t>
        <w:br/>
        <w:t>Өзбекөлі Жәнібеков жақсы түсінді. Осынау ерлік пен</w:t>
        <w:br/>
        <w:t>елдіктің Отанында Шақшақұлы тархан Жәнібек батыр</w:t>
        <w:br/>
        <w:t>сонау он сегізінші ғасырда Абылай ханмен қолдасып, да-</w:t>
        <w:br/>
        <w:t>нагөй Бұқар жырау айтпақшы, ормандай көп Орта жүзден</w:t>
        <w:br/>
        <w:t>шыққан төрт тіректің бірі болып жоңғар шапқыншылы-</w:t>
        <w:br/>
        <w:t>ғына қарсы ту кетерін күрескен. Осы өңірде “Кел бала-</w:t>
        <w:br/>
        <w:t>лар, оқылық” деп алғашқы әлінпесіне, білімнің ілкі тұма-</w:t>
      </w:r>
    </w:p>
    <w:p>
      <w:r>
        <w:t>сына бас қойғызып Ыбырай Алтынсарин атамыз дала</w:t>
        <w:br/>
        <w:t>қоңырауын күмбірлетті. Осы киелі топырақта алаштың</w:t>
        <w:br/>
        <w:t>ұлы ардагерлері, халқымыздың рухани көсемдері Ахмет</w:t>
        <w:br/>
        <w:t>Байтұрсынов пен Міржақып Дулатовтар “Оян, қазағым!”</w:t>
        <w:br/>
        <w:t>деп дабыстап, тәуелсіздік пен бостандықтың жаңа</w:t>
        <w:br/>
        <w:t>көкжиегін, кең өрісін нұсқады. Торгай сақарасының қаһар-</w:t>
        <w:br/>
        <w:t>мандық рухындай болған сардар Аманкелді, Кейкі батыр,</w:t>
        <w:br/>
        <w:t>Әбдіғаппар хандар тұлпарларының да дүрсілдеткен болат</w:t>
        <w:br/>
        <w:t>тұяқтарының дүбірі қүлаққа шалынғандай болар еді. Осын-</w:t>
        <w:br/>
        <w:t>да халықтың төл ақындары Омар Шипин, Ғылман</w:t>
        <w:br/>
        <w:t>Шөреков, Нұрқан Ахметбековтер жыр нөсерін ағыл-тегіл</w:t>
        <w:br/>
        <w:t>селдетіп өтті. Сол әулие дәстүрді жалғаған кешегі қайран</w:t>
        <w:br/>
        <w:t>Сырбайлар мен Ғафулар бүгінгі қазақ әдебиетінің маң-</w:t>
        <w:br/>
        <w:t>дайы жарқыраған, аруақ қонған арқалы дүлдүлдеріне ай-</w:t>
        <w:br/>
        <w:t>налған жоқ па, жалпы ел сыйлаған аузы дуалы мәшһүр</w:t>
        <w:br/>
        <w:t>азаматтар болган жоқ па. Кейін Өзбекәлі республиканың</w:t>
        <w:br/>
        <w:t>Мәдениет министрі, Қазақстан Компартиясы Орталық</w:t>
        <w:br/>
        <w:t>Комитетінің идеология хатшысы қызметтерін атқарған</w:t>
        <w:br/>
        <w:t>уақтысында ұлттық салт-дәстүрлерімізді, әсіресе әйгілі</w:t>
        <w:br/>
        <w:t>Наурыз мейрамын қайта жаңғыртуды қолға алуы, пайғ-</w:t>
        <w:br/>
        <w:t>амбар тектес Ахаңдар мен Жақаңдар ақталған кезде ал-</w:t>
        <w:br/>
        <w:t>дыға түсіп, інсінуші пікірлердің, беделді сөздердің бірін</w:t>
        <w:br/>
        <w:t>айтуы тегін емес-ті. Елдік мүддені, халықтық мұраны қол-</w:t>
        <w:br/>
        <w:t>дайтын, қызғыш құсша қорғайтын азаматтық қасиеттің</w:t>
        <w:br/>
        <w:t>бір парасы да Өзбекәлінің бойына дәл осы ежелгі Торғай</w:t>
        <w:br/>
        <w:t>топырағынан дарығанына күмәнім жоқ.</w:t>
        <w:br/>
        <w:t>пөтеріне телефон орнатылды, 55 мың қарт кісі саяжай-</w:t>
        <w:br/>
        <w:t>лық телімдер алды. “Ардагер” пансионатында жыл сай-</w:t>
        <w:br/>
        <w:t>ын 1200-ден астам ардагер емдеу курсынан әтеді. Жыл-</w:t>
        <w:br/>
        <w:t>дар бойы ардагерлер үшін Мақаңның жеке беделінің арқ-</w:t>
        <w:br/>
        <w:t>асында жасалған игі шаралар мен игіліктер қаншама.</w:t>
        <w:br/>
        <w:t>Астана қаласы әкімшілігі мен ардагерлер ұйымы ке-</w:t>
        <w:br/>
        <w:t>ңесінің бірлесе атқарып келе жатқан жұмысына тоқталуға</w:t>
        <w:br/>
        <w:t>болады. Мұнда елімізде тұңғыш рет кедейшілік пен жұмыс-</w:t>
        <w:br/>
        <w:t>сыздыққа қарсы күрес жөнінде аймақтық бағдарлама</w:t>
        <w:br/>
        <w:t>қабылданған еді. Қазақстанды 2030 жылға дейін</w:t>
        <w:br/>
        <w:t>стратегиялық дамытудың басты бағыттарының бірі болып</w:t>
        <w:br/>
        <w:t>табылатын бүл міндет ойдағыдай орындалу үстінде.</w:t>
        <w:br/>
        <w:t>Елорда ардагерлері төрт жылдан бері қала көліктерінде</w:t>
        <w:br/>
        <w:t>тегін жүреді. Ұлы Отан соғысына қатысушылар мен</w:t>
        <w:br/>
        <w:t>мүгедектерге қала өкімінің шешімімен дәрі-дәрмектер</w:t>
        <w:br/>
        <w:t>босату, тіс салу және ортопедиялық бұйымдар жасау тегін.</w:t>
        <w:br/>
        <w:t>Соңғы үш жылда 100 соғыс ардагері жеңіл көлік алды.</w:t>
        <w:br/>
        <w:t>Тарихи күндер мен мерекелерде қарияларға сый-сияпат</w:t>
        <w:br/>
        <w:t>жасау дәстүрге айналған.</w:t>
        <w:br/>
        <w:t>Осындай игі талпыныстарды Шығыс Қазақстан, Қара-</w:t>
        <w:br/>
        <w:t>ғанды, Солтүстік Қазақстан, Павлодар, Қызылорда облы-</w:t>
        <w:br/>
        <w:t>стары мен Алматы қаласынан да байқауға болады.</w:t>
        <w:br/>
        <w:t>Тәжірибе туралы айтқанда, Маңғыстау облысында үй алу</w:t>
        <w:br/>
        <w:t>немесе пәтерін кеңейту кезегінде тұрған соғыс</w:t>
        <w:br/>
        <w:t>ардагерлерінің әрқайсысына 120 мың теңгеден бөлінуін</w:t>
        <w:br/>
        <w:t>тілге тиек ете аламыз. Ал, Ақтау қалалық әкімшілігі зей-</w:t>
        <w:br/>
        <w:t>неткерлердің коммуналдық қызмет үшін төлейтін</w:t>
        <w:br/>
        <w:t>төлемдерін өз мойындарымен көтеріп отыр. Алматы,</w:t>
        <w:br/>
        <w:t>Акмола, Атырау облыстарының ауылдық жерлерінде</w:t>
        <w:br/>
        <w:t>жасы келген қарияларға қаржылай көмекпен бірге отын-</w:t>
        <w:br/>
        <w:t>су, киім-кешек, азық-түлік түрінде де қол ұшын беріп тұру</w:t>
        <w:br/>
        <w:t>дәстүрге айналған. Мақаң бастаған Орталық Кеңестің</w:t>
      </w:r>
    </w:p>
    <w:p>
      <w:r>
        <w:t>ұсынысымен барлық облыстардағы аз қамтылған, ауру-</w:t>
        <w:br/>
        <w:t>шаң жалғызілікті зейнеткерлер мен мүгедектер арнайы</w:t>
        <w:br/>
        <w:t>бақылауға алынған. Олардың үйлеріне барып қолқабыс</w:t>
        <w:br/>
        <w:t>жасайтын ізгілік жасақтары мен қамқоршылық топтары</w:t>
        <w:br/>
        <w:t>бар. Тағы бір жерлерде иесіз ардагерлер нақты көсшорын-</w:t>
        <w:br/>
        <w:t>260</w:t>
        <w:br/>
        <w:t>станның мәдени өміріндегі қуанышты ірі оқиғалардың,</w:t>
        <w:br/>
        <w:t>шадыман жарқын жаңалықтардың санатына қосылды.</w:t>
        <w:br/>
        <w:t>Өзбекәлінің әлкетану музейін ашуы өз алдына бір</w:t>
        <w:br/>
        <w:t>қызық Тарих, ұлағатты үлгі. Алғашқы жылдардың бірінде</w:t>
        <w:br/>
        <w:t>Бірінші Мамыр мерекесі шеруінің артынан Өзбекәліні таба</w:t>
        <w:br/>
        <w:t>алмай іздеп жүрсек, ол жұнттай болып киінген сол</w:t>
        <w:br/>
        <w:t>қалпымен әлі бітпеген мұражай ғимаратына барып,</w:t>
        <w:br/>
        <w:t>шешініп тастап, балақты түрініп, жалаңаяқтанып алып,</w:t>
        <w:br/>
        <w:t>жалғыз өзі сәкі сырлап жүр екен. Марқұм Өзбекәлі сон-</w:t>
        <w:br/>
        <w:t>дай еді, ойға алып ықыласы бұрылып көңілі құлай сүйген</w:t>
        <w:br/>
        <w:t>ісін осылай барлық ынты-шынтымен, жанын беріп істеуші</w:t>
        <w:br/>
        <w:t>еді, сондағы Торгайдың драма театры , “Шертер” ан-</w:t>
        <w:br/>
        <w:t>самблі, өлкетану мұражайы Өзбекөәлінің даусыз өз</w:t>
        <w:br/>
        <w:t>нерзенттері еді. Ол маган өмірге іңгәлап келген сәбидей</w:t>
        <w:br/>
        <w:t>Торғай облысының рухани іргесін қалағандай, өнер-</w:t>
        <w:br/>
        <w:t>мәдениет бүлағының көзін ашқандай әсер қалдырды.</w:t>
        <w:br/>
        <w:t>Мұражайды қалай жинақтап құрастырды десеңізші. Об-</w:t>
        <w:br/>
        <w:t>лыстың шалғай түкпірлерін қияндағы қағаберіс ауданда-</w:t>
        <w:br/>
        <w:t>рын аралап, іздестіріп, қай жерде қандай қымбат жәдігер</w:t>
        <w:br/>
        <w:t>барын талмай сұрастырып, қазақтың көне тұрмыс бұйым-</w:t>
        <w:br/>
        <w:t>дарын, этнографиялық заттарды, ескілікті ұлттық киім</w:t>
        <w:br/>
        <w:t>үлгілерін, алаша, сырмақ, кілемдердің неше алуан түрін,</w:t>
        <w:br/>
        <w:t>ертоқым, самауыр, үзеңгі, қаптырма, сырға, сақина,</w:t>
        <w:br/>
        <w:t>білезік -- әйтеуір, халық мұрасы атты қазынаға жататын-</w:t>
        <w:br/>
        <w:t>ның бәрін асқан ыждаһатпен, інексіз сүйіспеншілікпен</w:t>
        <w:br/>
        <w:t>жинады. Оның өмірге келтірген музейінің баға жетпес</w:t>
        <w:br/>
        <w:t>үлкен бір құндылығы, мінеки, осында жатыр. Бір айтар-</w:t>
        <w:br/>
        <w:t>лығы, осы тақылеттес өнегелі мұражайлар қаймағы бұзыл-</w:t>
        <w:br/>
        <w:t>май отырган қазақтың ен ортасы -- Аманкелді және</w:t>
        <w:br/>
        <w:t>Жанкелдин аудандарында да жинақталып ұйымдастырыл-</w:t>
        <w:br/>
        <w:t>ды. Мұнда да Өзбекәлінің ықпалы болғаны даусыз.</w:t>
        <w:br/>
        <w:t>Торгай -- аңыздар елі. Торгай -- нешеме ғажайып тыл-</w:t>
        <w:br/>
        <w:t>сым сырларды ішіне бүккен тағылымды тарихтың елі. То-</w:t>
        <w:br/>
        <w:t>ргай -- қол бастаған көсемдер мен сәз бастаған шешендер</w:t>
        <w:br/>
        <w:t>елі. Торғай -- алаштың асылтек ардагерлерінің елі. Қазақ</w:t>
        <w:br/>
        <w:t>халқының қай-қай дөуіріндегі де тарихтың қыртысы қалың</w:t>
        <w:br/>
        <w:t>қатпарлары нақ осы Торгай топырағынан әрқашан молы-</w:t>
        <w:br/>
        <w:t>нан табылмақ. Міне, осыны табиғатынан зерделі тарих-</w:t>
        <w:br/>
        <w:t>шы, әдебиетші, этнограф, өнер зерттеушісі ғалым</w:t>
        <w:br/>
        <w:t>248</w:t>
        <w:br/>
        <w:t>еді. “Папа-ау, қойсаңшы қызметті, дем алсаңшы” деп ба-</w:t>
        <w:br/>
        <w:t>лалар да айтып қояды. Қатарластары осынша күш-қуатты</w:t>
        <w:br/>
        <w:t>қайдан алатынына тіпті таң қалады. Айтты-айтпады,</w:t>
        <w:br/>
        <w:t>жетпіс жасар жігіт Мақаң қажымайды. Өзін шыңдап, шы-</w:t>
        <w:br/>
        <w:t>нықтырған еңбексіз, қаракетсіз қарап отыра алмайды.</w:t>
        <w:br/>
        <w:t>Қазақстан қоғамының тіршілігінен шет қала алмайды. Енді</w:t>
        <w:br/>
        <w:t>мына қызықты қараңыз. Жетпіс жасқа дейін сегіз жыл</w:t>
        <w:br/>
        <w:t>бойы негізгі бір жұмыспен, ардагерлер ұйымымен айна-</w:t>
      </w:r>
    </w:p>
    <w:p>
      <w:r>
        <w:t>лысып келсе, жетпістен кейін салмақты жеңілдетудің ор-</w:t>
        <w:br/>
        <w:t>нына одан әрі арттырып, қатарынан екі жұмысқа жегілді.</w:t>
        <w:br/>
        <w:t>Иә, сол көктемде абыройлы жетпіс жастық мерей той-</w:t>
        <w:br/>
        <w:t>ын өткізіп, Есіл бойындағы туған ауылы Өндірісте әке-</w:t>
        <w:br/>
        <w:t>шешесіне ас беріп келгесін бойы жеңілдеп, ойы сергіп қал-</w:t>
        <w:br/>
        <w:t>ғандай еді. Жан-жүреғіне жаңа қуат құйылғандай еркін</w:t>
        <w:br/>
        <w:t>тыныстады. Ақсақалдық парасаты шуақтанып кемелдене</w:t>
        <w:br/>
        <w:t>түсті. Мұннан Алматы қаласының қүрметті азаматы бо-</w:t>
        <w:br/>
        <w:t>лып аттанып еді, Есіл деген ежелгі атына ие болған туған</w:t>
        <w:br/>
        <w:t>ауданы құрметті азамат деген атақты өздерінің мақтаны-</w:t>
        <w:br/>
        <w:t>шы Мақаңа алқалатып олар да дайындап отыр екен.</w:t>
        <w:br/>
        <w:t>Жұлдызды жылдарын өткізген Көкшетауы да құрметті</w:t>
        <w:br/>
        <w:t>азаматым деп бауырына басып, ыстық құшақтарына алды.</w:t>
        <w:br/>
        <w:t>Мақаң өте сезімтал адам ғой, сонда бір байқағаны, жүрт</w:t>
        <w:br/>
        <w:t>өзіне күни еңкейіп бара жатқан қарт емес, әлі де талай</w:t>
        <w:br/>
        <w:t>жылдар бойы тұғырдан түспейтін белсенді қайраткер ре-</w:t>
        <w:br/>
        <w:t>тінде қарайды екен, рухани да һәм тәни саулығына сенеді</w:t>
        <w:br/>
        <w:t>екен. Ендеше, сол халықтың сенімін алдамау керек деп</w:t>
        <w:br/>
        <w:t>түйеді ол. “Алла-ау, Мақтай үйде үйкүшік болып отырып</w:t>
        <w:br/>
        <w:t>қалыпты” деғеннен асқан не сұмдық бар?!</w:t>
        <w:br/>
        <w:t>Былтырдан бері тұғырнамасы көкейінен шыққан Енді</w:t>
        <w:br/>
        <w:t>Мақтай Рамазанұлынан Республика Парламентінің</w:t>
        <w:br/>
        <w:t>Мәжіліс сайлауына осы Отан партиясының тізімі бойын-</w:t>
        <w:br/>
        <w:t>ша түсуді өтініп отыр. Жарайды! Қатарында Сағдиев си-</w:t>
        <w:br/>
        <w:t>яқты танымал тұлғаның болуы, әрине “Отандықтардың”</w:t>
        <w:br/>
        <w:t>беделін арттырары сөзсіз. Ондағы саясаттың жілігін шақ-</w:t>
        <w:br/>
        <w:t>қан тісқаққан жігіттер оны да білмей отырған жоқ. Мақаңа</w:t>
        <w:br/>
        <w:t>деген таза көңілдерін, шынайы құрметтерін де жасырмай-</w:t>
        <w:br/>
        <w:t>ды. Обалы не керек, Сергей Теретңенко үлкенді сыйлай-</w:t>
        <w:br/>
        <w:t>251</w:t>
        <w:br/>
        <w:t>лелерін шешуге жұмылдырды, картоп және көкөніс жинау</w:t>
        <w:br/>
        <w:t>науқандары тұсында қаланың адам күшін қол көмегіне</w:t>
        <w:br/>
        <w:t>жіберіп отырды. Поселкенің көркейтілуіне, көшелер мен тро-</w:t>
        <w:br/>
        <w:t>туарларға асфальт төселуіне, Есілден су келтірілуіне өз</w:t>
        <w:br/>
        <w:t>үлесін қосты. Таупық Ғалиұлының орнында басқа адам</w:t>
        <w:br/>
        <w:t>отырғанда дөл мұндай белсенділік танытып, қамқорлық</w:t>
        <w:br/>
        <w:t>жасайтынына күмәнім бар.</w:t>
        <w:br/>
        <w:t>Біз де өз тарапымыздан қаланы ет, сүтпен, картоп жөне</w:t>
        <w:br/>
        <w:t>көкөніспен жабдықтауды қолдан келгенше жақсарта</w:t>
        <w:br/>
        <w:t>түсуге тырыстық. Табиғаты көркем орман-тоғайларымыз-</w:t>
        <w:br/>
        <w:t>дың саясына коттедж үйлер салуға жер бөліп, қала</w:t>
        <w:br/>
        <w:t>еңбекшілерінің, үлкен зауыттар жұмысшыларының</w:t>
        <w:br/>
        <w:t>демалысын ұйымдастыруға жағдай туғыздық...</w:t>
        <w:br/>
        <w:t>Осы арада сөл алға озыңқырап, сұм ажал арамыздан</w:t>
        <w:br/>
        <w:t>ерте алып кеткен аяулы азамат Таупық Ғалиұлы жайында</w:t>
        <w:br/>
        <w:t>көкейге түйгендерімді тұжырымдай кетейін. 1971 жылдың</w:t>
        <w:br/>
        <w:t>жазында жаңадан құрылған Торғай облысының облыстық</w:t>
        <w:br/>
        <w:t>Кеңес атқару комитеті төрағасының бірінші орынбасары</w:t>
        <w:br/>
        <w:t>қызметіне шақырылдым. Арқалыққа жүрер алдында Тау-</w:t>
        <w:br/>
        <w:t>пық Ғалиұлына кірдім. Сонда қоштасып тұрып ол:</w:t>
        <w:br/>
        <w:t>---Аудан шеңбері саған енді тар болатынын білемін. Бүған</w:t>
        <w:br/>
        <w:t>дейін сені өз облысымызда неғұрлым ауқымдырақ қызметке</w:t>
        <w:br/>
        <w:t>жоғарылатудың екі мүмкіңдігі болып еді. Бірақ қайран бар</w:t>
        <w:br/>
        <w:t>ма, “есектің күші адал, еті арам” деген мақалдың мөні өмірде</w:t>
      </w:r>
    </w:p>
    <w:p>
      <w:r>
        <w:t>жиі ұшырасады. Мен білетін адамдардың бәрі сені сыйлайды.</w:t>
        <w:br/>
        <w:t>Басшыларға зорлықпен жағымды бола алмайсың. Сені Құсай-</w:t>
        <w:br/>
        <w:t>ыновтың өзіне шақырғаны жақсы болған екен. Қазір Торғай-</w:t>
        <w:br/>
        <w:t>да жұмыс қызу, онда да оңай емес, от-жалынға түсесің де</w:t>
        <w:br/>
        <w:t>кетесің, бұрынғыдан бетер шыңдаласың да шынығасың. Ал</w:t>
        <w:br/>
        <w:t>тілектеспін, -- деп бірталай жылы сөздер айтты.</w:t>
        <w:br/>
        <w:t>1980 жылы мен Республиканың Балық шаруашылығы</w:t>
        <w:br/>
        <w:t>министрі болып тағайындалғанда ол Алматы қалалық</w:t>
        <w:br/>
        <w:t>партия комитетінің бірінші хатшысы болып істеп жүрген</w:t>
        <w:br/>
        <w:t>болатын. Сол кезде жолымыз қайтадан тоғысты. Қаланың</w:t>
        <w:br/>
        <w:t>тазалығынан-ақ оның құнтты қолда екендігі аңғарылып</w:t>
        <w:br/>
        <w:t>тұратын. Айтқан сөзін кейбір кердеңдеген министрлерге</w:t>
        <w:br/>
        <w:t>де тыңдата білді. Көшенің, ғимарат аумағының тазалы-</w:t>
        <w:br/>
        <w:t>245</w:t>
        <w:br/>
        <w:t>Мен Соколовкаға бірінші хатшы болып сайланған ал-</w:t>
        <w:br/>
        <w:t>ғашқы аптада Таупық Ғалиұлы кабинетіме арнайы келіп</w:t>
        <w:br/>
        <w:t>құттықтады. Әрине, қызметім жоғарылаған сол күндерде</w:t>
        <w:br/>
        <w:t>құттықтаушылардан кенде болған жоқпын, Бірақ мен үшін</w:t>
        <w:br/>
        <w:t>бұл құттықтаудың жөні бір бөлек еді. Облыстағы беделі</w:t>
        <w:br/>
        <w:t>зор, тәжірибелі басшының мен сияқты жас адамнкін алғаш-</w:t>
        <w:br/>
        <w:t>қы қадамына үлкен басын кішірейтіп, кішіпейіл ізетпен</w:t>
        <w:br/>
        <w:t>өзі келіп тілектестік білдіруі бойыма күш-жігер құйып,</w:t>
        <w:br/>
        <w:t>сенімділік отын жаққандай. Таупық Ғалиұлы құттықтау жо-</w:t>
        <w:br/>
        <w:t>ралғысымен келмегенде мен алдағы уақытта бәрібір ол</w:t>
        <w:br/>
        <w:t>кісіге өзім сәлем беріп барып танысатын едім. Себебі,</w:t>
        <w:br/>
        <w:t>көршілес қала мен ауданның екі бірінші хатшысы --</w:t>
        <w:br/>
        <w:t>екеуміздің таныстығымызды, жай ғана таныстық емес, жақ-</w:t>
        <w:br/>
        <w:t>сы қарым-қатынаста болуымызды ортақ істің мүддесі та-</w:t>
        <w:br/>
        <w:t>лап етті. Бұл жеке бастың жай пендешілік тілегінен жоға-</w:t>
        <w:br/>
        <w:t>рырақ тұрған, елдік, қоғамдық, азаматтық мұрат болатын.</w:t>
        <w:br/>
        <w:t>Соны жақсы түсінген парасат иесі Таунық Ғалиұлы “ұлық</w:t>
        <w:br/>
        <w:t>болсаң кішік бол” деген халқымыздың ұлы қағидасын ұста-</w:t>
        <w:br/>
        <w:t>нып, ұсақ пендешілікке бой алдыратын кейбіреулерше ша-</w:t>
        <w:br/>
        <w:t>лқақтамай, ата-бабаларымыздың, жалпы азаматтықтың</w:t>
        <w:br/>
        <w:t>дәстүрлі жолымен келіп отырған беті осы.</w:t>
        <w:br/>
        <w:t>Петропавл қаласының іргелі өндірістік қуаты Соколов</w:t>
        <w:br/>
        <w:t>ауданына, ал Соколов ауданының азық-түлігі мен әсем та-</w:t>
        <w:br/>
        <w:t>биғатының аясы Петропавл қаласыңа ауадай қажет. Сон-</w:t>
        <w:br/>
        <w:t>дықтан қаланың іргесіндегі өзін асыраушы ауданның аху-</w:t>
        <w:br/>
        <w:t>алын білуге қала басшысының асығуы, әрине, заңды еді.</w:t>
        <w:br/>
        <w:t>Қазір, содан бері отыз бес жылдай уақыт өткенде Таупық</w:t>
        <w:br/>
        <w:t>Ғалиұлы екеуміздің тіл табысып түсінісе білуіміз менің ауда-</w:t>
        <w:br/>
        <w:t>ныма да, оның қаласына да пайдалы болды деп айта ала-</w:t>
        <w:br/>
        <w:t>мын. Ол әсіресе құрылыс саласында баға жетпес қолдау,</w:t>
        <w:br/>
        <w:t>көмек көрсетті, менен қандай қиындықтар кездесіп отырғ-</w:t>
        <w:br/>
        <w:t>анын сұрап алып, жағдайға қаныққан соң облыста біздің</w:t>
        <w:br/>
        <w:t>сөзімізді сөйледі. Қаражат, жабдықтар, құрылыс қуаттары</w:t>
        <w:br/>
        <w:t>мен материалдардың бөлінуіне қол ұшын беріп, бір жағым-</w:t>
        <w:br/>
        <w:t>нан птығысып, осылай ойда жоқ жерден шын мәніндегі қам-</w:t>
        <w:br/>
        <w:t>қортныма айналды. Өз билігіндегі қала кәсішорындары мен</w:t>
        <w:br/>
        <w:t>ұйымдарының бірталай күш-қуатын Соколовканың мәсе-</w:t>
        <w:br/>
        <w:t>244</w:t>
      </w:r>
    </w:p>
    <w:p>
      <w:r>
        <w:t>ғын сақтау орайында Таукеңнен бір тағылымды менің де</w:t>
        <w:br/>
        <w:t>алғаным бар. Үлкен ағаның үлгіге шақырған ұлағат сөзін</w:t>
        <w:br/>
        <w:t>шам тұтқан жокпын.</w:t>
        <w:br/>
        <w:t>Алматы онда сан-сала әр түрлі күрделі кәсіпорындар-</w:t>
        <w:br/>
        <w:t>ды қамтыған ірі өнеркәсіп орталығы. Осы өркендеген</w:t>
        <w:br/>
        <w:t>өндірісті өрге сүйреп басқару үшін шебер ұйымдастыру-</w:t>
        <w:br/>
        <w:t>шы ғана емес, білікті экономист болу қажет еді. Мұхамед-</w:t>
        <w:br/>
        <w:t>Рахимов бұл орайда да өзінің дағдылы биігінен табылды,</w:t>
        <w:br/>
        <w:t>бұл салада да өресінің кеңдігін көрсетті. Біршама уақыт-</w:t>
        <w:br/>
        <w:t>тан кейін оган республиканың жоспарлау комитетін басқ-</w:t>
        <w:br/>
        <w:t>аруды сенш тапсыруы соның айғағы болып табылады.</w:t>
        <w:br/>
        <w:t>Көңілге әрдайым шуақ төге қоятын бір ғажап жай жа-</w:t>
        <w:br/>
        <w:t>дымнан кетпейді. Дәл Соколовкадағы сияқты, 1985 жыл-</w:t>
        <w:br/>
        <w:t>дың қаңтарында жаңадан облыстық партия комитетінің</w:t>
        <w:br/>
        <w:t>бірінші хатшысы болып сайланғаннан кейін екінші күні</w:t>
        <w:br/>
        <w:t>Мемлекеттік жоспарлау комитетінің төрағасы Таупық</w:t>
        <w:br/>
        <w:t>Мұхамед-Рахимов Көкшетауға келді. Сол күндері жұмыс</w:t>
        <w:br/>
        <w:t>жайын ақылдасып үзақ-ұзақ әңгімелестік. Облыстың ха-</w:t>
        <w:br/>
        <w:t>лық шаруашылығындағы қалыптасқан ахуалды Жоспар-</w:t>
        <w:br/>
        <w:t>Лау комитетінің төрағасы жаңадан келғен менен гөрі жақ-</w:t>
        <w:br/>
        <w:t>сырақ білетіндігі байқалып тұрды. Оның сондағы жасаған</w:t>
        <w:br/>
        <w:t>сараптама талдаулары , айтқан ақыл-кеңестері мен үшін</w:t>
        <w:br/>
        <w:t>әте баға жеткісіз қолдау болды.</w:t>
        <w:br/>
        <w:t>Таупық Мұхамед-Рахимовты әр деңгейдегі, өр саты-</w:t>
        <w:br/>
        <w:t>дағы қызметте көріп, бірге жұмыс істесе жүрі, ол тура-</w:t>
        <w:br/>
        <w:t>лы өзіне де, өзғеге де қатаң талаппен қарайтын ықтиятты</w:t>
        <w:br/>
        <w:t>басшы ретінде пікір қалыптастырдым. Сөзбұйдалық пен</w:t>
        <w:br/>
        <w:t>шіренбайлықты ол мойымайтын қайсарлығымен, ерік-</w:t>
        <w:br/>
        <w:t>жігермен жеңіп шығатын. Жұмысқа жанын салатындарға</w:t>
        <w:br/>
        <w:t>ол да жанын үзетін, ал ауырдың үстімен, жеңілдің асты-</w:t>
        <w:br/>
        <w:t>мен жүруді сүйетін самарқауларға мейлінше қатал бол-</w:t>
        <w:br/>
        <w:t>ды. Қарым-қатынаста ресми емес, адал, шыншыл. Нағыз</w:t>
        <w:br/>
        <w:t>достар мен пікірлестерді таба білетін, жолдастықты сақ-</w:t>
        <w:br/>
        <w:t>тайтын, бағалайтын. Ықыласты дастарқан басындағы</w:t>
        <w:br/>
        <w:t>мәжілісті де жек көрмейтін,</w:t>
        <w:br/>
        <w:t>Бірде біз кездейсоқ Мәскеуге бір самолетпен ұштық.</w:t>
        <w:br/>
        <w:t>Менікі жұмыс бабындағы іссапар, ал ол әйелінің қадаға-</w:t>
        <w:br/>
        <w:t>лауымен ауруханаға бара жатыр екен. Денсаулығы нашар-</w:t>
        <w:br/>
        <w:t>246</w:t>
        <w:br/>
        <w:t>қарияларға қамқорлықтың жайы Орталық Кеңес Астанаға</w:t>
        <w:br/>
        <w:t>көшіп келгелі, жаңа ғасырдың басында жаңа тыныс алған,</w:t>
        <w:br/>
        <w:t>жаңа мазмүн тапқан сияқты. Солай болатын жөні де бар.</w:t>
        <w:br/>
        <w:t>Басшы Парламентте сөздерін сөйлеп, мұңдарың мұңдап,</w:t>
        <w:br/>
        <w:t>жоқтарын жоқтап отырса, ардагерлердің де жағдайлары</w:t>
        <w:br/>
        <w:t>біртіндеп жақсарып, мәселелері жайлап шешіле беретіні</w:t>
        <w:br/>
        <w:t>де анық қой.</w:t>
        <w:br/>
        <w:t>Енді біз Мақтай Сағдиевтің басшылығымен ардагерлер</w:t>
        <w:br/>
        <w:t>ұйымдарында Астана кезеңінде жүргізілген жұмыстардың</w:t>
        <w:br/>
        <w:t>жай-жапсарына азырақ тоқтала кетейік. Бұл кезеңде ерек-</w:t>
        <w:br/>
        <w:t>ше есте қалған жәйттің бірі Ұлы Жеңістің 55 жылдығын</w:t>
        <w:br/>
        <w:t>тойлау болды. Арнайы үкіметтік комиссия құрылып,</w:t>
        <w:br/>
        <w:t>мереке “Ешкім ұмытылған жоқ, ұмытылмайды да” деген</w:t>
        <w:br/>
        <w:t>ұранмен өтті. Облыстық, қалалық, аудандық әкімшіліктер</w:t>
        <w:br/>
        <w:t>соғыс және тыл ардагерлерінің бірде біреуінің назардан</w:t>
      </w:r>
    </w:p>
    <w:p>
      <w:r>
        <w:t>тыс қалмауын қадағалады.Барлық ұйымдар мен</w:t>
        <w:br/>
        <w:t>мекемелерде салтанатты кездесулер үйымдастырылып,</w:t>
        <w:br/>
        <w:t>концерттер көрсетілді, согыс ардагерлері Астанадағы,</w:t>
        <w:br/>
        <w:t>Мәскеудегі шерулерге қатысты. Оларды Елордада</w:t>
        <w:br/>
        <w:t>Президент Нұрсұлтан Назарбаев қабылдап, бағалы сый-</w:t>
        <w:br/>
        <w:t>лықтар мен ескерткіш белгілер табыс етті. Мұндай</w:t>
        <w:br/>
        <w:t>құрметтен тыл еңбеккерлері де құр қалган жоқ. Мерекені</w:t>
        <w:br/>
        <w:t>ойдағыдай өткізуге облыстық әкімдерден бастап, түрлі</w:t>
        <w:br/>
        <w:t>министрліктер мен ведомстволар, соның шнінде “Қазақ-</w:t>
        <w:br/>
        <w:t>стан темір жолы” республикалық мемлекеттік компания-</w:t>
        <w:br/>
        <w:t>сы, “Эйр Қазақстан” компаниясы, “Қазтелеком”</w:t>
        <w:br/>
        <w:t>акционерлік қоғамы көп үлес қосты.</w:t>
        <w:br/>
        <w:t>Мақаңның бастамасы бойынша республикамызда</w:t>
        <w:br/>
        <w:t>біраз жылдан бері тұрмысы төмен зейнеткерлерге, соғыс</w:t>
        <w:br/>
        <w:t>және еңбек мүгедектеріне, жалғызбасты ауру қарияларга</w:t>
        <w:br/>
        <w:t>көмек көрсететін “Қамқорлық” атты көп салалы бағдар-</w:t>
        <w:br/>
        <w:t>лама жұмыс істейді. Оның шеңберінде 52 интернат үйі, 5</w:t>
        <w:br/>
        <w:t>пансионат, 6 аумақтық орталық жөне бірнеше ардагерлер</w:t>
        <w:br/>
        <w:t>үйі бар. Жергілікті басшылар мен ардагерлер ұйымының</w:t>
        <w:br/>
        <w:t>күш салуы нәтижесінде соңғы жылдары 8% мыңға тарта</w:t>
        <w:br/>
        <w:t>ардагер тұрғын үй жағдайын жақсартып, 1750 мүгедек</w:t>
        <w:br/>
        <w:t>жеңіл көлікке ие болды. 11 мыңнан астам ардагерлердің</w:t>
        <w:br/>
        <w:t>259</w:t>
        <w:br/>
        <w:t>лы кезеңін бастап, Астанадағы тұғырына қарт қырандай</w:t>
        <w:br/>
        <w:t>қалықтап келіп қонды. Үкілі Ыбырай айтпақшы, респуб-</w:t>
        <w:br/>
        <w:t>лика Мәжілісін көркейтушілердің бірі де осы біздің Мақаң.</w:t>
        <w:br/>
        <w:t>Мақтай ағаның Алматыдагы жай-күйінің бір суретін</w:t>
        <w:br/>
        <w:t>көрнекті неміс-қазақ жазуінысы, өзінің жерлесі Герольд</w:t>
        <w:br/>
        <w:t>Карлович Бельгер былай деп толғайды: «Мен Мақаңмен</w:t>
        <w:br/>
        <w:t>әр жерде, әр деңгейде кездесні жүргеніме он-он бес жыл-</w:t>
        <w:br/>
        <w:t>дың шамасы. Әсіресе таңғы серуенге шыққанда Шоқан</w:t>
        <w:br/>
        <w:t>ескерткішінің айналасында ұшырасамыз. Аман-саулықтан</w:t>
        <w:br/>
        <w:t>соң-ақ саясатқа ауысып кетіп, біраз сұхбаттасқанымыз</w:t>
        <w:br/>
        <w:t>бар. Сондай сәттерден түйгенім, -- ол өзінің тұлға бітіміне</w:t>
        <w:br/>
        <w:t>сай кең ойлайтын, мол пішетін ірі қайраткер. Салиқалы</w:t>
        <w:br/>
        <w:t>саясатшы, парасатты азамат. Өзінің атқарар ісіне жан-</w:t>
        <w:br/>
        <w:t>тәнімен берілген, әрбір іс-әрекетіне шынайы жауапкерш-</w:t>
        <w:br/>
        <w:t>ілікпен қарайтын абзал жан. Мені қарапайымдылығы,</w:t>
        <w:br/>
        <w:t>ақкөңіл-ақжарқындығы қызықтырады...» Иә, Герольд Кар-</w:t>
        <w:br/>
        <w:t>Ловичтің осы сөздерінің бір қатесі жоқ. Мақаң қазір де</w:t>
        <w:br/>
        <w:t>өзінің осы биігінде, осы үрдісінен танбаған. Тек таңғы</w:t>
        <w:br/>
        <w:t>серуен мен кешкі сейілде іздеген адам Мақаңды енді Ал-</w:t>
        <w:br/>
        <w:t>матыдағы Ұлттық Ғылым Академиясы алдындағы ұлы</w:t>
        <w:br/>
        <w:t>ғалым Шоқанның қасынан емес, Астанадағы Есілдің жа-</w:t>
        <w:br/>
        <w:t>ғасынан, қазақ жұртының тәуелсіздігі жолындағы қайт-</w:t>
        <w:br/>
        <w:t>пас қайсар күрескер Кенесары хан ескерткішінің маңай-</w:t>
        <w:br/>
        <w:t>ынан табады. Бұнда да бір ғажап сыр, сөйкес үндестік бар</w:t>
        <w:br/>
        <w:t>сияқты. Шоқан да, Кенесары да Абылай ханның ұрпағы.</w:t>
        <w:br/>
        <w:t>Екеуі де қазақ халқының кемеңгер тұлғалары... Мақтай</w:t>
        <w:br/>
        <w:t>аға болса, кезінде Көкшетауда Абылайхан даңғылын жа-</w:t>
        <w:br/>
        <w:t>сақтап еді, сол даңғылдың бойында кейін халық “Мақтай-</w:t>
        <w:br/>
        <w:t>тау” деп атап кеткен, бауырына хан ордасы қонған</w:t>
        <w:br/>
        <w:t>Оқжетпесті табиғи тірі қалпымен орнатып еді, Кенесары</w:t>
        <w:br/>
        <w:t>ауылын салғызып еді, Сырымбетте Айғанымның усадь-</w:t>
        <w:br/>
        <w:t>басын қалпына келтіріп, Шоқанның мұражайын ұйымда-</w:t>
        <w:br/>
        <w:t>стырып ашқызып еді... Ендеіне, Мақтай Сағдиев Алма-</w:t>
        <w:br/>
        <w:t>тыда болғанда Шоқанның, Астанада тұрғанда Кенесары-</w:t>
        <w:br/>
        <w:t>ның ескерткішінің қасында серуендеп, аталық ойларға</w:t>
      </w:r>
    </w:p>
    <w:p>
      <w:r>
        <w:t>шомбағанда қайтеді... Ғажап үндестік дегенім осы емес</w:t>
        <w:br/>
        <w:t>пе. Шоқан мен Кенесары сияқты Мақаңды да ел тағдыры,</w:t>
        <w:br/>
        <w:t>254</w:t>
        <w:br/>
        <w:t>Төуелсіз еліміздің тұңғыш Президенті сізге әрдайым</w:t>
        <w:br/>
        <w:t>Абылайдың ақ жолын бақ жолын берсін деп тілейміз!».</w:t>
        <w:br/>
        <w:t>Халықтың мұндай ықыласына, сол ықыласты адал</w:t>
        <w:br/>
        <w:t>жүрекпен жеткізген Мақаңа Елбасы да сонда ырзашылы-</w:t>
        <w:br/>
        <w:t>ғын білдіріп еді. Содан көп ұзамай Мақаң Елбасымен</w:t>
        <w:br/>
        <w:t>келісе отырып, ұлы Жеңістің 55 жылдығына орайластыра</w:t>
        <w:br/>
        <w:t>Кеңес Одағының екі дүркін батыры Талғат Бигелдиновтың</w:t>
        <w:br/>
        <w:t>ескерткішін ашқызды. Талгат Жақыпбекүлын да осы сал-</w:t>
        <w:br/>
        <w:t>танатқа арнайы ертіп ала келген. Бегелдинов -- Ақмола</w:t>
        <w:br/>
        <w:t>облысының түлегі. Халықтың қаһарманы -- Көкшетаудың</w:t>
        <w:br/>
        <w:t>өз тумасы. Сөйтіп батыр ескерткішінің ашылуы</w:t>
        <w:br/>
        <w:t>көкшетаулықтар үшін де үлкен мақтаныш, мерей болды.</w:t>
        <w:br/>
        <w:t>Ал мерейді тасытушы тағы да ақжолтай Мақаң екенін білу</w:t>
        <w:br/>
        <w:t>де артық емес. Бүл да оның қалың ел алдындағы қарыз-</w:t>
        <w:br/>
        <w:t>парызға адалдығын танытса керек.</w:t>
        <w:br/>
        <w:t>Парызға адалдық дегеннен шығады. Мақаң да бүл</w:t>
        <w:br/>
        <w:t>дүниеден озған қымбатты достарының рухын көңілден</w:t>
        <w:br/>
        <w:t>таса етпей, жадында сақтай жүреді, аруақтарға сағыныш-</w:t>
        <w:br/>
        <w:t>ты дұғасын бағыштай жүреді. Жоғарыдағы екі жағдайда</w:t>
        <w:br/>
        <w:t>Мақаң бірде торғайлық, бірде көкшетаулық болып іс-</w:t>
        <w:br/>
        <w:t>әрекет жасаса, 2000 жылдың күзінде өздерінің қүрметті</w:t>
        <w:br/>
        <w:t>азаматы Сағдиевты Алматы қаласының әкімі Виктор Хра-</w:t>
        <w:br/>
        <w:t>пунов Түркістанның 1500 жылдық тойына ертіп алып бар-</w:t>
        <w:br/>
        <w:t>ған болатын. Сол жолы Мақаң Бәйкен Әшімов бастатқан</w:t>
        <w:br/>
        <w:t>ақсақалдардың бір тобын арнайы бұрып апарып, Арыс-</w:t>
        <w:br/>
        <w:t>танбаб өулиенің қасында тыныштық тауып жатқан досы,</w:t>
        <w:br/>
        <w:t>алаштың тагы бір ардақты ардагері Өзбекәлі Жәні-</w:t>
        <w:br/>
        <w:t>бековтың басына тағзым етіп, дұға жасатып, құран оқыт-</w:t>
        <w:br/>
        <w:t>қызды. Йә, қасиетті Түркістанның тойының төрінде оты-</w:t>
        <w:br/>
        <w:t>рып қуануға Өзағаңа жазбаған екен. Сол құрметке лайық-</w:t>
        <w:br/>
        <w:t>тыларыдың лайықтысы қайран біздің Өзбекәлі еді ғой деп</w:t>
        <w:br/>
        <w:t>күрсінеді Мақаң.</w:t>
        <w:br/>
        <w:t>Сағдиев Парламент мәжілісінде ең алдымен ардагер-</w:t>
        <w:br/>
        <w:t>лердің, қариялардың, зейнеткерлердің мүддесін қорғай-</w:t>
        <w:br/>
        <w:t>ды. Сонда оның депутаттығы мен ардағерлерге басшы-</w:t>
        <w:br/>
        <w:t>лығын бір-бірінен өсте бөліп қарауға болмайды. «Қазақ</w:t>
        <w:br/>
        <w:t>алдымен қариясын сыйлаған» -- деп отырады Мақаң. Сол</w:t>
        <w:br/>
        <w:t>258</w:t>
        <w:br/>
        <w:t>халқының болашағы толғандырады. Ал, ел тағдыры жай-</w:t>
        <w:br/>
        <w:t>лы толғану үшін бұл замандарда Кенесарының жауынгер</w:t>
        <w:br/>
        <w:t>қосындары жортқан Есілдің жағасынан, сондағы Кенесары</w:t>
        <w:br/>
        <w:t>ескерткішінің түбінен, ел тағдырын толғау үшін</w:t>
        <w:br/>
        <w:t>республика Парламентінің төрінен артық не бар?!</w:t>
        <w:br/>
        <w:t>Жоғарыда біз Мақтай Сағдиев Республика Парла-</w:t>
        <w:br/>
        <w:t>ментінің Мәжілісін көркейтушілердің бірі дедік. Осы сөзге</w:t>
        <w:br/>
        <w:t>әркім-ақ қол қояды. Мақаңның, басқа қасиеттерін айтпа-</w:t>
        <w:br/>
        <w:t>ғанда, қарапайым ақсақалдық даналығының, табиғи текті</w:t>
        <w:br/>
        <w:t>бекзаттығының ең бір сұранып тұрған, нақты көрініс тау-</w:t>
      </w:r>
    </w:p>
    <w:p>
      <w:r>
        <w:t>ып, халқына пайда келтіретін жері де қазіргі жағдайда нақ</w:t>
        <w:br/>
        <w:t>осы Парламент Мәжілісі. Сағдиевті Астанадағы даналық</w:t>
        <w:br/>
        <w:t>тұғырына қонды, ақсақалдық даналық кезеңнің шынайы</w:t>
        <w:br/>
        <w:t>өмірлік мағынасын тапты деуіміз де сондықтан. Ең</w:t>
        <w:br/>
        <w:t>алдымен Мақтай ағаның, Парламенттің қастерлі үйіндегі,</w:t>
        <w:br/>
        <w:t>салтанатты шаңырағындағы жүріс-тұрысының, өзін ұстай</w:t>
        <w:br/>
        <w:t>білуінің ұстамдылығының, сымбатты нар тұлғасының өзі</w:t>
        <w:br/>
        <w:t>өнегеге шақырады. Тіпті киім-киісі мен көркінің өзі көз</w:t>
        <w:br/>
        <w:t>тойдырып, көңілді көркейтін жібереді. Ол әрқашан бай-</w:t>
        <w:br/>
        <w:t>ыпты, кейбіреулерше қызбалыққа салынып, күйгелектеніп,</w:t>
        <w:br/>
        <w:t>бақырып-шақырмайды. Салдарлы сөйлейді, сындарлы ай-</w:t>
        <w:br/>
        <w:t>тады, буынсыз жерге пышақ та салмайды, бірақ дұрыс</w:t>
        <w:br/>
        <w:t>мәселені өктеп өткізе де біледі. Сағдиев үлкен ішкі</w:t>
        <w:br/>
        <w:t>мәдениеттің, терең ізгілікті төрбиенің адамы, жан-дүниесі</w:t>
        <w:br/>
        <w:t>Мінезге бай, парламенттік әдепті жан-жақты меңгерген.</w:t>
        <w:br/>
        <w:t>Мәжілістегі әрқашан ұйтқы болып, бірлікке шақырып,</w:t>
        <w:br/>
        <w:t>мәселенің мәнісіне бойлап, тоқтамды түйін айтатын ақыл-</w:t>
        <w:br/>
        <w:t>мандардың бірі. Парламентарийлер арасындағы ең жасы</w:t>
        <w:br/>
        <w:t>үлкені де Мақаң. Әріптестері оны қай тұрғыдан алғанда</w:t>
        <w:br/>
        <w:t>да қадір тұтып, сыйлайды. Фариза Оңғарсынова қарын-</w:t>
        <w:br/>
        <w:t>дасы, бүкіл қазақтың маңдайына біткен ақын Фаризасы</w:t>
        <w:br/>
        <w:t>“Мақтай Рамазанұлы сияқты ақылман ақсақалдарымыз,</w:t>
        <w:br/>
        <w:t>дана қарттарымыз біздің қоғамның алтын діңгегі” деп</w:t>
        <w:br/>
        <w:t>өманда асқақ сүйіспеншілікпен паш ете айтып жүреді.</w:t>
        <w:br/>
        <w:t>Кейде бір теледидар суреттерінен көріп қалғанда Мақтай</w:t>
        <w:br/>
        <w:t>Сағдиев, Қаратай Тұрысов, Шерхан Мұртазалар депутат-</w:t>
        <w:br/>
        <w:t>тардың алдында маңдайлары жарқырап маңғаз басып келе</w:t>
        <w:br/>
        <w:t>255</w:t>
        <w:br/>
        <w:t>жатқандарында халқымыздың ұлылығын, асқақтығын,</w:t>
        <w:br/>
        <w:t>қасиет-киесін сезінгендей боласыз, ұлтымыздың осындай</w:t>
        <w:br/>
        <w:t>айтулы азаматтары бар екендігіне кеудеңізді бір мақта-</w:t>
        <w:br/>
        <w:t>ныш сезім кернейді. Қаратай Тұрысов досы “Жыл парла-</w:t>
        <w:br/>
        <w:t>ментарийі” атанғанда Мақаң қандай қуанды десеңізші!</w:t>
        <w:br/>
        <w:t>“Есілдей есіп жатқан көңілі бар, -- Сөбеңе өкпелейтін қай</w:t>
        <w:br/>
        <w:t>антұрған?! деп атақты Қасым ақын айтпақшы, бір кездері</w:t>
        <w:br/>
        <w:t>сол Сәбең, Сәбит Мұқанов “Мақымжан” деп еркелеткен</w:t>
        <w:br/>
        <w:t>біздің Мақаңның да Есілдей есіп жатқан көңілі бар, ақ адал</w:t>
        <w:br/>
        <w:t>ары таза өмірі бар Мақанды жақсы көрмеу, ілтипатқа ілмеу</w:t>
        <w:br/>
        <w:t>мүмкін емес. Осындайда депутат інілері, парасатты аза-</w:t>
        <w:br/>
        <w:t>маттар Жекен Қалиев, Шәріп Омаров, Қуаныш Алпысбе-</w:t>
        <w:br/>
        <w:t>ковтер де Мақтай ағаларындай асқар тұлғамен сырласа,</w:t>
        <w:br/>
        <w:t>кеңесе жүрер еді.</w:t>
        <w:br/>
        <w:t>Мақтай Рамазанұлының қанына біткен бір еркекшілігі,</w:t>
        <w:br/>
        <w:t>оны Көкшетауда жүрсе -- көкшетаулық, Қостанайда</w:t>
        <w:br/>
        <w:t>жүрсе -- қостанайлық, Алматыда жүрсе -- алматылық,</w:t>
        <w:br/>
        <w:t>Торғайда жүрсе -- торғайлық деп қаласыз. Өйткені, осы</w:t>
        <w:br/>
        <w:t>жердің бөрінде еңбек еткен, жанының бір-бір бөлшегін</w:t>
        <w:br/>
        <w:t>қалдырған. Бәрі де ыстық ұясындай, алтын бесігіндей</w:t>
        <w:br/>
        <w:t>қымбат. Торғай тығырыққа тірелсе, Көкшетауды мұнар</w:t>
        <w:br/>
        <w:t>басса, Мақаңның да жүзін мұң кіреукелейді, 2000 жыл-</w:t>
        <w:br/>
        <w:t>дың жазында қасына серіктес депутаттар Қаратай Тұры-</w:t>
        <w:br/>
        <w:t>совты, Рамазан Құмарбекұлы Сарпековты ертіп Торғайға</w:t>
        <w:br/>
        <w:t>барды. Үшеуі де бұрын Торғайда қызмет жасаған. Енді</w:t>
        <w:br/>
        <w:t>Торғай халқы қиын заманды бастан кешіп тұралап жат-</w:t>
        <w:br/>
        <w:t>қанда қарлығаштың балапанына қанатымен су сепкен-</w:t>
        <w:br/>
        <w:t>дей болса да жақсылық жасағылары, қол ұшын бергілері</w:t>
        <w:br/>
        <w:t>келеді.</w:t>
        <w:br/>
        <w:t>Құрметті ағаларының депутаттық сауалына Қостанай</w:t>
      </w:r>
    </w:p>
    <w:p>
      <w:r>
        <w:t>облысының әкімі Өмірзақ Шүкеев те зор ынтамен құлақ</w:t>
        <w:br/>
        <w:t>асып, Арқалыққа өзінің бірінші орынбасары мен бірқа-</w:t>
        <w:br/>
        <w:t>тар салалық басшыларды жіберді. Сол арада Мақаңдар</w:t>
        <w:br/>
        <w:t>халықты жинап, жиналыс жасап, мұң-мүқтаждарын бас-</w:t>
        <w:br/>
        <w:t>шылардың көзінше арылта айтқызып, жарық беру, жылу,</w:t>
        <w:br/>
        <w:t>жұмыс орындарын ашу жөніндегі бірсыпыра мәселелердің</w:t>
        <w:br/>
        <w:t>оң шешімін тауып, торғайлықтардың алғысын арқалап</w:t>
        <w:br/>
        <w:t>256</w:t>
        <w:br/>
        <w:t>тын, қазағуар, “жағалап” тұрады, алдынан кесе-көлденең</w:t>
        <w:br/>
        <w:t>өткен жері жоқ. Жарайды -- деді Мақаң. Қарияларының</w:t>
        <w:br/>
        <w:t>Парламенттегі қамқоры болып, жыртысын жыртып, сөзін</w:t>
        <w:br/>
        <w:t>тікелей сөйлеп, Мәжілісте депутат болып отырса, ортақ</w:t>
        <w:br/>
        <w:t>іс, ортақ мүдде үшін содан тиімдісі болмас деп түйді.</w:t>
        <w:br/>
        <w:t>Сөйтін енді өзінің сайлау алдындағы үміткерлік науқ-</w:t>
        <w:br/>
        <w:t>анын бастап кетті. Мұндағы бір қиындық, басқа</w:t>
        <w:br/>
        <w:t>үміткерлер белгілі бір аймақтар бойынша ғана түссе,</w:t>
        <w:br/>
        <w:t>Мақаң республика көлемінде сайланады. Бір округтегі екі-</w:t>
        <w:br/>
        <w:t>үш ауданның аумағында сайлаушылармен шүйіркелесіп,</w:t>
        <w:br/>
        <w:t>халық арасында үгіт-насихат жұмыстарын жүргізу де</w:t>
        <w:br/>
        <w:t>жеңілірек. Ал, бүкіл республика халқына дауысыңды</w:t>
        <w:br/>
        <w:t>жеткізу мақсатың мен тұғырнамаңды ұғындыру өте қиын</w:t>
        <w:br/>
        <w:t>шаруа. Көңілге медет бір нәрсе, бір жақсысы Қазақстан</w:t>
        <w:br/>
        <w:t>халқы, әсіресе қарттар мен қарасақалдар Сағдиевті жақ-</w:t>
        <w:br/>
        <w:t>сы біледі. Түр-тұрпатын, иман шуағы төгілген нұрлы</w:t>
        <w:br/>
        <w:t>жүзін, ісін де, сөзін де, ізгілігін де. Соған қарамастан,</w:t>
        <w:br/>
        <w:t>Мақаң кабинетінде отырып, алыстан сәлем айтып міндет-</w:t>
        <w:br/>
        <w:t>сіремей, ауыл-ауылды машинамен аралап, ел ішіне өзі шы-</w:t>
        <w:br/>
        <w:t>ғып, халықпен бетпе-бет жүздесті. Оңтүстік Қазақстан,</w:t>
        <w:br/>
        <w:t>Қызылорда, Атырау, Маңғыстау облыстарында ауылдық</w:t>
        <w:br/>
        <w:t>жерлерде, мешіттерде, клубтарда, мектептерде болып,</w:t>
        <w:br/>
        <w:t>қарапайым жүртпен кездесіп, елдің жағдайымен таныс-</w:t>
        <w:br/>
        <w:t>ты, жастардың мәселелеріне ден қойды, мұғалімдердің</w:t>
        <w:br/>
        <w:t>мұң-мұқтажын зерттеп зерделеді, медицина қызметінің</w:t>
        <w:br/>
        <w:t>кем-кетіктерін көңіліне тоқыды, қариялардың тұрмысын</w:t>
        <w:br/>
        <w:t>қадағалады. Осы кездесулерден, осы мәнді сапарлардан</w:t>
        <w:br/>
        <w:t>көп ой түйіп оралған еді. Әрине, елу жыл бойы елдің</w:t>
        <w:br/>
        <w:t>сенімін ақтап жүрген Мақтай Сағдиевты халық</w:t>
        <w:br/>
        <w:t>Республика Мәжілісінің депутаты етіп сайламай тұра ал-</w:t>
        <w:br/>
        <w:t>мады. Мақаң болса, жаңағы көрген-білгендерін, халықтың</w:t>
        <w:br/>
        <w:t>жағдайы мен әл-ауқатын жақсарту орайындағы түйінді</w:t>
        <w:br/>
        <w:t>жайларды өзі депутат болғаннан кейін толғап жазып, на-</w:t>
        <w:br/>
        <w:t>қты ұсыныстарын айтып, Үкіметке сауал жасады.</w:t>
        <w:br/>
        <w:t>Сөйтіп тағы да сарабдалдық танытқан Сағдиев 1999</w:t>
        <w:br/>
        <w:t>жылдың күзінде, жетпістен асқан шағында, жетпісінде ар-</w:t>
        <w:br/>
        <w:t>ғымағына мініп, найзасын толғап жау қайтарған Қабан-</w:t>
        <w:br/>
        <w:t>252</w:t>
        <w:br/>
        <w:t>бай батыр бабамыз сияқты, айды аспанға шығарып, көп</w:t>
        <w:br/>
        <w:t>жұртты таң-тамаша қалдырып, көпшілікті сүйсіндірін, кей-</w:t>
        <w:br/>
        <w:t>біреулерді күйіндіріп, «Мәжілісімізді көркейт деп, -- Жақ-</w:t>
        <w:br/>
        <w:t>сылар қалап алдырған!» -- деп аққу арманды Үкілі Ыбы-</w:t>
        <w:br/>
        <w:t>рай айтқандай, бір мезгілде қос тізгінді қатар ұстап, әрі</w:t>
        <w:br/>
        <w:t>Республика Мәжілісінің депутаты, әрі бұрыннан атқарып</w:t>
        <w:br/>
        <w:t>келе жатқан республика ардагерлер ұйымы Орталық</w:t>
        <w:br/>
        <w:t>Кеңесінің төрағасы болып шыға келді. Ендігі жерде Мақ-</w:t>
      </w:r>
    </w:p>
    <w:p>
      <w:r>
        <w:t>тай ағаның салмақ салатын орталық нүктесі елордаға --</w:t>
        <w:br/>
        <w:t>Астанаға ауысуы заңды құбылыс болатын. Екі міндетті де</w:t>
        <w:br/>
        <w:t>игерін атқаруына мүмкіндік-қабілеті, күш-қуаты, жігер-</w:t>
        <w:br/>
        <w:t>сенімі еркін жетті. Бүл арада кейбір ұйымдық-техника-</w:t>
        <w:br/>
        <w:t>лық мәселелерді де тиянақтап шешіп алуға тура келді.</w:t>
        <w:br/>
        <w:t>Осыған дейін ардагерлер ұйымы Орталық кеңесінің</w:t>
        <w:br/>
        <w:t>кеңсесі Алматыда болатын. Нұрсұлтан Әбинүлы да</w:t>
        <w:br/>
        <w:t>ардагерлерді Мақаңның өзі басқара беруін жөн көрген</w:t>
        <w:br/>
        <w:t>және екі міндетті бірдей атқаруға күш-қуатты да, ақыл-</w:t>
        <w:br/>
        <w:t>парасаты да әбден жететіндігіне сенім білдірген.</w:t>
        <w:br/>
        <w:t>Нұрсұлтандай ардақты інісі сенсе, Мақаңдай кемеңгер</w:t>
        <w:br/>
        <w:t>қарттар қажымайды ғой. Сөйтіп, Елбасының ақыл</w:t>
        <w:br/>
        <w:t>қосуымен ардагерлердің Орталық Кеңесін Алматыдан Ас-</w:t>
        <w:br/>
        <w:t>танаға көшіріп алды. Көшіріп алды деп айтуға оңай. Қыру-</w:t>
        <w:br/>
        <w:t>ар жұмыс. “Кедей болсаң, көшіп көр” деген. Қыруар қағаз.</w:t>
        <w:br/>
        <w:t>Қисапсыз құжат. Сегіз-тоғыз жыл сыралғы болған, бауыр</w:t>
        <w:br/>
        <w:t>басқан Алматылық қызметкерлерді де қимайды. Бірақ,</w:t>
        <w:br/>
        <w:t>амал қанша. Ардагерлердің бас інтабы қайткенде де Ас-</w:t>
        <w:br/>
        <w:t>танада болуы керек. Астанадан Орталық Кеңес аппара-</w:t>
        <w:br/>
        <w:t>тына жаңа адамдар алды. Өзінің орынбасары болып келген</w:t>
        <w:br/>
        <w:t>Шабатов Әділхан Кенжебайұлы да тыңғылықты</w:t>
        <w:br/>
        <w:t>қызметкер, абзал адам болып шықты. Көмекші-қолқанат-</w:t>
        <w:br/>
        <w:t>тың сенімділігіне Мақаң да қуанып қалды. Орталық</w:t>
        <w:br/>
        <w:t>Кеңестің жұмысы жаңа жерде тез арада жолға қойылып,</w:t>
        <w:br/>
        <w:t>бүрынғы дағдылы ырғағымен іскерлік рухында белсенді</w:t>
        <w:br/>
        <w:t>жұмысын жалғастырып кетті.</w:t>
        <w:br/>
        <w:t>Мінеки, осылайша ел-жұртымыздың, бүкіл Қазақстан-</w:t>
        <w:br/>
        <w:t>ның кәшелі ақсақалы Мақтай Сағдиев үздіксіз өсу, толас-</w:t>
        <w:br/>
        <w:t>сыз жасампаздық үстіндегі өз өмірінің жаңа бір мағына-</w:t>
        <w:br/>
        <w:t>253</w:t>
        <w:br/>
        <w:t>қайтып еді. Мойындағы қарыз пен парызды аз да болса</w:t>
        <w:br/>
        <w:t>өтегенге бір жадырап, көңілдері көтеріліп қалған.</w:t>
        <w:br/>
        <w:t>Облыс таратылып, өзі көркейткен Көкшетаудың ор-</w:t>
        <w:br/>
        <w:t>талығы қаңырап қалғандай болғанда да Мақаң қатты жа-</w:t>
        <w:br/>
        <w:t>бырқады. Сол кезде Мақтай Рамазанүлы Нұрсұлтан На-</w:t>
        <w:br/>
        <w:t>зарбаевтың президент сайлауындағы сенімді өкілі болып</w:t>
        <w:br/>
        <w:t>жиңалыс өткізіп, халықпен кездесіп жүргенде Көк-</w:t>
        <w:br/>
        <w:t>шетаудың екі жерінде оған “Көкшетау бүкіл қазақ үшін</w:t>
        <w:br/>
        <w:t>қасиетті де киелі жер, табиғаты сұлу курортты аймақ,</w:t>
        <w:br/>
        <w:t>қазір облыс тарағаннан бері жағдайы күрт ауырлап бара-</w:t>
        <w:br/>
        <w:t>ды. Осыған мемлекет пен үкімет тарапынан қандай шара,</w:t>
        <w:br/>
        <w:t>қандай көмек болады?” деп сұрақ та қойылған. Сонда</w:t>
        <w:br/>
        <w:t>өзінің де жаны күйзелген Мақаңның аузына құдай салған-</w:t>
        <w:br/>
        <w:t>дай: “Осы сайлауды дұрыс өткізейікші. Мен өз басым</w:t>
        <w:br/>
        <w:t>Көкшетау мәселесінің ойдағыдай шешілетініне сенімдімін.</w:t>
        <w:br/>
        <w:t>Өтініштеріңізді Нұрсұлтан Әбішұлының есіне салуға уәде</w:t>
        <w:br/>
        <w:t>етемін” деп еді. Айтуын айтып алса да, өтірікші болып</w:t>
        <w:br/>
        <w:t>қалмаймын ба, түбі қалай болар екен деп қорыққаны рас.</w:t>
        <w:br/>
        <w:t>Иә, сайлау да өтті. Қазақстан халқы дұрыс таңдау жаса-</w:t>
        <w:br/>
        <w:t>ды. Көкшетаулықтардың тілегін де Мақаң ұмытпай, реті</w:t>
        <w:br/>
        <w:t>келген жерде Президенттің, Үкімет басшысының алдын-</w:t>
        <w:br/>
        <w:t>да айтып жүрді. Содан күндердің күнінде ақ түйенің қар-</w:t>
        <w:br/>
        <w:t>ны жарылып, Көкшетау мәселесі де оң шешімін тапты.</w:t>
        <w:br/>
        <w:t>Төрт ауылдық ауданымен, көгілдір Бурабаймен, зерлі</w:t>
        <w:br/>
        <w:t>Зерендісімен қоса көркейіп, Көкшетау Ақмола облысы-</w:t>
        <w:br/>
        <w:t>ның орталығына айналды. Халық қатты қуанды.</w:t>
        <w:br/>
        <w:t>Көкшетаудың тіршілігіне жан бітіп, өңіне қан жүгірді.</w:t>
      </w:r>
    </w:p>
    <w:p>
      <w:r>
        <w:t>Көкшетау қаласының орталық алаңында Абылай хан</w:t>
        <w:br/>
        <w:t>ескерткіші ашылған салтанатта бас қосқан бір мәжілісте</w:t>
        <w:br/>
        <w:t>Нұрсұлтан Әбішұлына халықтың алғысын көкшетаулық-</w:t>
        <w:br/>
        <w:t>тардың желеп-жебеуші, шапағатшы қамқорындай болған</w:t>
        <w:br/>
        <w:t>Мақаңның өзі жеткізген еді. “Қадірменді Нұреке, --деген</w:t>
        <w:br/>
        <w:t>ол, -- бүгін міне көкшетаулықтардың төрінде қазақтың</w:t>
        <w:br/>
        <w:t>кемеңгер ханы Абылайдың ескерткішін ашып қуанып</w:t>
        <w:br/>
        <w:t>отырмыз. Ал Көкшетау халқының қуанышы екі есе,</w:t>
        <w:br/>
        <w:t>қасиетті Көкшетау жерінде елдің тілегіне орай көрегендік</w:t>
        <w:br/>
        <w:t>жасап, облыс ашқаныңыз үшін өзімнің атымнан, халқым-</w:t>
        <w:br/>
        <w:t>ның атынан өзіңізге алғыс айтуға рұқсат етіңіз.</w:t>
        <w:br/>
        <w:t>17-38 257</w:t>
        <w:br/>
        <w:t>Әдеби-көркем басылым</w:t>
        <w:br/>
        <w:t>Қорғанбек Аманжолов</w:t>
        <w:br/>
        <w:t>МАҚТАЙ САҒДИЕВ</w:t>
        <w:br/>
        <w:t>Дерекп повесть</w:t>
        <w:br/>
        <w:t>Редакторлары Қ, Назырбаев, Т. Ілиясұлы</w:t>
        <w:br/>
        <w:t>Техникалық редакторы С. Бейсенова</w:t>
        <w:br/>
        <w:t>Корректоры Ж. Махметова</w:t>
        <w:br/>
        <w:t>ИБ/М176</w:t>
        <w:br/>
        <w:t>Теруге.7.01. 2002 ж. жіберілді. Басуға 28.10. 2002ж. қол қойыл-</w:t>
        <w:br/>
        <w:t>ды. Қалыбы 84х108:2/,,. Офсеттік қағаз. Офсвттік басылыс. Шартты</w:t>
        <w:br/>
        <w:t>баспа табағы 14,7 “ 1,5 б.т. жапсырма. Есептік баспа табағы14,07 “</w:t>
        <w:br/>
        <w:t>1,5 б.т. жапсырма. Таралымы 2000 дана. Тапсырыс 7% 88</w:t>
        <w:br/>
        <w:t>Қазақстан Республикасы Мәдениет,</w:t>
        <w:br/>
        <w:t>ақпарат жөне қоғамдық келісім министрлігінің</w:t>
        <w:br/>
        <w:t>“Елорда” баспасы, 478000, Астана қаласы, Бейбітшілік көшесі, 25.</w:t>
        <w:br/>
        <w:t>“Астана полиғрафия” жабық акционерлік қоғамы,</w:t>
        <w:br/>
        <w:t>478000, Астана қаласы, Бейбітшілік көшесі, 25,</w:t>
        <w:br/>
        <w:t>МАЗМҰНЫ</w:t>
        <w:br/>
        <w:t>Бірінші тарау. Кейіпкер болмысына бойлау</w:t>
        <w:br/>
        <w:t>Екінші тарау. Уа, дариға, туған жер.</w:t>
        <w:br/>
        <w:t>Үшінші тарау. Бел-белестер.</w:t>
        <w:br/>
        <w:t>Төртінші тарау. Тоқсан толғаулы Торғай</w:t>
        <w:br/>
        <w:t>Бесінші тарау. Қазақстанның Бас балықшысы..........ь....ь......</w:t>
        <w:br/>
        <w:t>Алтыншы тарау. Қостанайдағы Құлагер тыныс.</w:t>
        <w:br/>
        <w:t>Жетінші тарау. Жұлдызды жылдар.</w:t>
        <w:br/>
        <w:t>Сегізінші тарау. Ел ағасы.</w:t>
        <w:br/>
        <w:t>Тоғызыншы тарау. Қариялардың қамқоры............</w:t>
        <w:br/>
        <w:t>Ояыншы тарау. Елбасы және Мақаң.</w:t>
        <w:br/>
        <w:t>Оя бірінші тарау. Жеті белес - жетпіс энс.</w:t>
        <w:br/>
        <w:t>Он енінші тарау. Әз ағалар, асыл достар..</w:t>
      </w:r>
    </w:p>
    <w:p>
      <w:r>
        <w:t>Он үштінші тарау. Халқының қадірлісі.................. ШЕ ЗІ ст шоштаты 250</w:t>
        <w:br/>
        <w:t>Он төртініпі тарау. Өмір өрімдері.......................... ҚОТЕА ЕЗ 264</w:t>
        <w:br/>
        <w:t>ашты. Шіркін, Елбасы араласқан мәселе еленбей қалмай-</w:t>
        <w:br/>
        <w:t>ды-ау! Сол мәселені Елбасыға құлаққағыс қылып, есіне</w:t>
        <w:br/>
        <w:t>сала білген Мақаңды айтыңыз!...</w:t>
        <w:br/>
        <w:t>Міне, осылай. Мақтай Рамазанұлының Астанадағы,</w:t>
        <w:br/>
        <w:t>Есіл бойындағы ерен еңбегі толайым ілгері қарай өрлеп</w:t>
        <w:br/>
        <w:t>тұр. Мақанның өзі де осы Есілдің Қызылжар жағындағы</w:t>
        <w:br/>
        <w:t>төменгі ағыстарында дүниеге келген ғой. Кешқұрым,</w:t>
        <w:br/>
        <w:t>кейде таңертең ерте Есіл-ананың бойында серуендегенді</w:t>
        <w:br/>
        <w:t>жақсы көреді. Нүрекең Есілдің жағасынан жақсы үй</w:t>
        <w:br/>
        <w:t>бергізген. Сонда немересі Индира екеуі тұрып жатыр.</w:t>
        <w:br/>
        <w:t>Есілдің жағасындағы жаңа қаланың көркейгенін көріп,</w:t>
        <w:br/>
        <w:t>көңілі күнде өседі. Сол жағалаудың сәнді ғимараттары,</w:t>
        <w:br/>
        <w:t>керемет сәулеті шаттыққа бөлейді, Президент те жаңа</w:t>
        <w:br/>
        <w:t>Астананы мақтаныш етеді. Бір жағынан Елорданың бас</w:t>
        <w:br/>
        <w:t>сәулетшісі Нұрсұлтан Әбішұлының өзі ғой. Бұған Мақаң</w:t>
        <w:br/>
        <w:t>да сүйінеді. Жайлап басып тұғырдағы арғымағын атойла-</w:t>
        <w:br/>
        <w:t>тып, тәуелсіздік күресін бастап тұрған Кенесары хан</w:t>
        <w:br/>
        <w:t>ескерткішінің қасына келеді, Мақтай Сағдиевтың өзі де</w:t>
        <w:br/>
        <w:t>он жылдан бері асқақтаған осы Тәуелсіздік түғырындағы</w:t>
        <w:br/>
        <w:t>қарт қыран, халқының дана абызы...</w:t>
        <w:br/>
        <w:t>БІЗ</w:t>
        <w:br/>
        <w:t>Он төртінші тарау</w:t>
        <w:br/>
        <w:t>ӨМІР ӨРІМДЕРІ</w:t>
        <w:br/>
        <w:t>Қайратты да қайраткер Мақаңның жаны нәзік, жүрегі</w:t>
        <w:br/>
        <w:t>мейірлі, мінезі жібек, әсіресе, алған жарға, бала-шаға, үй-</w:t>
        <w:br/>
        <w:t>іші, дос-жаранға деген ықылас пейілі алабөтен. “Ұлық бол-</w:t>
        <w:br/>
        <w:t>саң, кішік бол” дегендей , үлкен адамның нагыз кісілігі</w:t>
        <w:br/>
        <w:t>үйде, күнделікті түрмыс пен қарапайым қарым-қатынас-</w:t>
        <w:br/>
        <w:t>та білінеді ғой. Көбінесе адамның кішкентай жүрегінің</w:t>
        <w:br/>
        <w:t>қаншама мейірбандықты, қарапайымдылықты,</w:t>
        <w:br/>
        <w:t>кішіпейілділікті, қамқорлықты сыйғызып тұрғаны оның</w:t>
        <w:br/>
        <w:t>отбасына, балаларына, жақындарына деғен пейілінен</w:t>
        <w:br/>
        <w:t>көрінеді. Осы түргыдағы Мақаңның ақкөйлек адалдығы</w:t>
        <w:br/>
        <w:t>ерекше тәнгі етеді. Ол, дос-жаран, ағайын-туғанның қызы-</w:t>
        <w:br/>
        <w:t>ғына қуанады, қайғысына ортақтасып жүреді, қолдан</w:t>
        <w:br/>
        <w:t>келген көмегін аямайды. Жасыратыны жоқ, кейбір лауа-</w:t>
        <w:br/>
        <w:t>зымды үлкен қызметкерлер жүрген жерін, араласатын ор-</w:t>
        <w:br/>
        <w:t>тасын тарылтып жүреді. Мақтай ағамыз керісінше көптің</w:t>
        <w:br/>
        <w:t>тынысын кеңітеді. Маңайындағы адамдарды мысымен</w:t>
        <w:br/>
        <w:t>баспай, жайдары да жаймашуақ қуаныш сыйлайды.</w:t>
        <w:br/>
        <w:t>Шынында да Мақаң бақытты жан. Жар сүйді. Ұрпақ</w:t>
        <w:br/>
        <w:t>өрбітті. Немерелері бар, ертең шөберелер жалғасар. Иә,</w:t>
        <w:br/>
        <w:t>сөйтіп Рамазанның Мақтайының өмір өрімдері жалғаса</w:t>
        <w:br/>
        <w:t>береді. Бір кездері Мақаң да қылшылдаған жас жігіт бо-</w:t>
        <w:br/>
        <w:t>лып еді. Ал қазір қайраты қайтпаған қарт.</w:t>
        <w:br/>
        <w:t>Бірақ сол айдарынан жел ескен , арман айдынында</w:t>
        <w:br/>
        <w:t>құлаштай жүзғен жастық шағын сағынады. Жүрегінің</w:t>
        <w:br/>
        <w:t>таңдауымен, көңілінің қалауымен құлай сүйіп өмірлік</w:t>
      </w:r>
    </w:p>
    <w:p>
      <w:r>
        <w:t>жан жарын алған еді. Түкетай, Мақаңның Түкеш-жаны</w:t>
        <w:br/>
        <w:t>қыр мүрынды, бойшаң, қара торының сұлуы болды.</w:t>
        <w:br/>
        <w:t>Мәдениетті. Сыпайы. Шіркін, өзі қандай сұлу болса, жан</w:t>
        <w:br/>
        <w:t>264</w:t>
        <w:br/>
        <w:t>тай ағаның кеудесіне қуаныш шуағын, бақыт сәулесін</w:t>
        <w:br/>
        <w:t>төккендей, өмірін нұрландырғандай болады.</w:t>
        <w:br/>
        <w:t>Жасында жастық шаққа тән албырт, арманшыл дәу-</w:t>
        <w:br/>
        <w:t>ренді Мақаң да бастан кешті. Бірақ бос елтең-селтеңге</w:t>
        <w:br/>
        <w:t>бой апдырған жоқ еді. ҺҺждаһаты көбірек болды, мағынаға,</w:t>
        <w:br/>
        <w:t>тәрбиеге қарай ұмтылды, бұдан да гөрі ұғымдырақ айт-</w:t>
        <w:br/>
        <w:t>сақ, жақсы болуға, адам болуға, азамат болуга талпын-</w:t>
        <w:br/>
        <w:t>ды, кеселді жаман әдеттерге үйір болмады. Жиырма-отыз-</w:t>
        <w:br/>
        <w:t>дың айналасында жақсыларға жанаса жүрді, қай ортаға</w:t>
        <w:br/>
        <w:t>түссе де өзін өзі ұстай білді, қызмет сатысында өскен сай-</w:t>
        <w:br/>
        <w:t>ын астамсымады, бір қалыптан айнымады, құдайдың</w:t>
        <w:br/>
        <w:t>берген бағын көтере білді, қиындыққа да мойымауды,</w:t>
        <w:br/>
        <w:t>жігерді құм қылмауды үйренді. Бірге жүрген, жұмыстас,</w:t>
        <w:br/>
        <w:t>жолдас азаматтар арасында әруақыт сыйластықты, адал-</w:t>
        <w:br/>
        <w:t>дық пен жан тазалығын сақтады, қай кезде де өзіне</w:t>
        <w:br/>
        <w:t>жүктеген жауапкершілікті ұмытпады... Міне, өмір саба-</w:t>
        <w:br/>
        <w:t>ғын осылай оқи берді, көкейіне тоқи берді. Елге аға,</w:t>
        <w:br/>
        <w:t>жұртқа жаға да болды. Шын мөнісінде ғибратқа толы</w:t>
        <w:br/>
        <w:t>ғұмыр. Сөйтіп енді бүгін Қазақстанның Сағдиевы, қазақ</w:t>
        <w:br/>
        <w:t>халқының мақтаны болған Мақтай Сағдиев атанды. Бүгінгі</w:t>
        <w:br/>
        <w:t>Тәуелсіздігіміздің қарт қырандары да осы Мақтай сияқ-</w:t>
        <w:br/>
        <w:t>ты ағалар емес пе. Иә, Мақаңның өмірінің өкініші бар</w:t>
        <w:br/>
        <w:t>деуге ауыз бармайды. Мақаңның мағыналы адамдық ба-</w:t>
        <w:br/>
        <w:t>қыты кімді болса қызықтырғандай, сүйіндіргендей. Ал,</w:t>
        <w:br/>
        <w:t>өнегесі әрқашан ұрпаққа тағылым болып қала бермек.</w:t>
        <w:br/>
        <w:t>Лайым солай болғай!..</w:t>
        <w:br/>
        <w:t>2 )</w:t>
        <w:br/>
        <w:t>(9) (е7)</w:t>
        <w:br/>
        <w:t>болып келе жатқан ежелгі дәстүріміз” деп бастаған</w:t>
        <w:br/>
        <w:t>Нұрсұлтан Әбішұлы ақсақалдарға кеңінен толғап, келелі</w:t>
        <w:br/>
        <w:t>сыр шертті. Қарияларға жасалып жатқан, алда жасалуға</w:t>
        <w:br/>
        <w:t>тиісті қамқорлықтар жайлы баяндады. 2001 жылы ғана</w:t>
        <w:br/>
        <w:t>қариялар үшін бюджеттен арнаулы мемлекеттік жәрде-</w:t>
        <w:br/>
        <w:t>мақыны қаржыландыруға 17 миллиард теңге бөлініп отыр</w:t>
        <w:br/>
        <w:t>екен. Ізгілік ескірмейді де, бұзылмайды да деген екен Жүсіп</w:t>
        <w:br/>
        <w:t>Баласағүн бабамыз. Ардагерлердің елге сіңірген ерен</w:t>
        <w:br/>
        <w:t>еңбектері ұрпақ санасынан ешқашан өшпейді, уақыт өткен</w:t>
        <w:br/>
        <w:t>сайын ол асқақтай түседі деп аға ұрпақты құрметтеген</w:t>
        <w:br/>
        <w:t>Президент толғамдарына жиылған жұрттың бәрі риза бо-</w:t>
        <w:br/>
        <w:t>лысып, алғыстарын білдірді.</w:t>
        <w:br/>
        <w:t>Мақтай ағаның көптен армандап жүрген ек! нәрсесі</w:t>
        <w:br/>
        <w:t>бар еді. Соның екеуін де осы саликалы жиында Елбасы</w:t>
        <w:br/>
        <w:t>шешіп берді. Нұрсұлтан Әбішұлы біздің қоғамда</w:t>
        <w:br/>
        <w:t>ардагерлердің киелі рухани мәртебесін ешкімнің жоққа</w:t>
        <w:br/>
        <w:t>шығармағанын айта келін, елімізде Ардагердің мәртебелі</w:t>
        <w:br/>
        <w:t>атағын заңды тұрғыда бекітудің уақыты жеткенін атап</w:t>
        <w:br/>
        <w:t>көрсетті. Сол арада ол Үкіметке “Ардагер туралы” заң</w:t>
        <w:br/>
        <w:t>жобасын талдап жасап, Парламент Мәжілісінің қарауына</w:t>
      </w:r>
    </w:p>
    <w:p>
      <w:r>
        <w:t>енгізуді тапсырды. Сонымен бірге солтүстік және батыс</w:t>
        <w:br/>
        <w:t>облыстарда тұратын ардагерлер үшін Бурабайда санато-</w:t>
        <w:br/>
        <w:t>рий ашуға нұсқау берді.</w:t>
        <w:br/>
        <w:t>Қазір Нұрсұлтан Әбішұлының осы екі тапсырмасы-</w:t>
        <w:br/>
        <w:t>ның да ойдағыдай орындалғанын Мақтай аға қуана ха-</w:t>
        <w:br/>
        <w:t>барлады. Ардагерлер туралы заң жобасы алты айда дай-</w:t>
        <w:br/>
        <w:t>ындалып болды. Оны дайындаған жұмыс тобына Мақтай</w:t>
        <w:br/>
        <w:t>Рамазанұлы өзі басшылық жасады. Жобаны тиянақтауға,</w:t>
        <w:br/>
        <w:t>жақсартуға Парламент Мәжілісінің әлеуметтік-мәдени</w:t>
        <w:br/>
        <w:t>даму жөніндегі комитетінің төрайымы Зәуре Жүсіпқызы</w:t>
        <w:br/>
        <w:t>Қадырова, депутаттар Валерий Николаевич Котович, Та-</w:t>
        <w:br/>
        <w:t>тьяна Евгеньевна Мужчнль, заң шығару және сот-құқық</w:t>
        <w:br/>
        <w:t>реформалары жөніндегі комитеттен Сергей Михайлович</w:t>
        <w:br/>
        <w:t>Жалыбиндер белсенді атсалысты. Амандық болса,</w:t>
        <w:br/>
        <w:t>“Ардагер туралы” заң қолымызда деп есептей беруге бо-</w:t>
        <w:br/>
        <w:t>лады деп күлімдеп қойды Мақаң... Ал, Бурабайдағы</w:t>
        <w:br/>
        <w:t>“Жекебатыр” санаторийі қарияларға өз есігің айқара</w:t>
        <w:br/>
        <w:t>262</w:t>
        <w:br/>
        <w:t>дар мен мекемелерге, ұйымдар мен коммерциялық құры-</w:t>
        <w:br/>
        <w:t>лымдарға бөлініп берілген. Бір сөзбен айтқанда дейді</w:t>
        <w:br/>
        <w:t>Мақаң, біздің бірде бір ардагеріміз қамқорлықсыз, назар-</w:t>
        <w:br/>
        <w:t>дан тыс қалған емес.</w:t>
        <w:br/>
        <w:t>Қазекем «жасымда бейнет бер, қартайғанда зейнет</w:t>
        <w:br/>
        <w:t>бер» деп тектен текке айтпаған ғой. Сол сияқты пәленбай</w:t>
        <w:br/>
        <w:t>ондаған жылдар бойы бейнеттеніп келіп, енді демалысқа</w:t>
        <w:br/>
        <w:t>шыққанда, оның рахатын толық көре алмай жатқандар</w:t>
        <w:br/>
        <w:t>да жоқ емес. Осы орайда Мақаңды Мәжілісте отырғанда,</w:t>
        <w:br/>
        <w:t>әсіресе, зейнетақы мәселесі қатты толғандырады. Қазіргі</w:t>
        <w:br/>
        <w:t>нарықтық жағдайда оның көлемі күнкөріс себетіне қарай</w:t>
        <w:br/>
        <w:t>қайта қарауды қажет ететіні жасырын сыр емес. Зейнетке</w:t>
        <w:br/>
        <w:t>бұрын шыққандарға кейінгі зейнеткерлерге қарағанда</w:t>
        <w:br/>
        <w:t>әлдеқайда аз төленіп келеді. Сондай-ақ жинақ кассаларын-</w:t>
        <w:br/>
        <w:t>дағы ақшаның күйіп кетуі де көңілді күпгі етеді. Депутат</w:t>
        <w:br/>
        <w:t>Сағдиевтің Парламентте осындай кәтеріп жүрген</w:t>
        <w:br/>
        <w:t>көкейкесті мәселелері аз емес.</w:t>
        <w:br/>
        <w:t>Сонымен бүгін таңда Мақтай Сағдиев жетекшілік</w:t>
        <w:br/>
        <w:t>ететін республика ардагерлер ұйымы үлкен де әлеуетті,</w:t>
        <w:br/>
        <w:t>салиқалы да салмақты қоғамдық күшке айналып отыр.</w:t>
        <w:br/>
        <w:t>Барлық деңгейдегі ардагерлер Кеңестерін жігерлі де</w:t>
        <w:br/>
        <w:t>сергек, белсенді һәм жанашыр адамдар басқарады.</w:t>
        <w:br/>
        <w:t>Ардагерлер ұйымдарының ең бірінші міндет парызы қарт</w:t>
        <w:br/>
        <w:t>ұрпақтың әл-ауқаты мен тұрмыс жағдайларын жақсартуға</w:t>
        <w:br/>
        <w:t>қамқоршылық жасау, әлеуметтік мүдделерін қорғау бо-</w:t>
        <w:br/>
        <w:t>лып табылады. Осы орайда еліміздегі ең қадірменді де</w:t>
        <w:br/>
        <w:t>беделді ұйым өміріндегі аса маңызды оқиға -- 2001 жыл-</w:t>
        <w:br/>
        <w:t>дың 21 наурызы күні Астана қаласында Қазақстан</w:t>
        <w:br/>
        <w:t>Республикасы Ардағерлер ұйымының төртінші сьезі бол-</w:t>
        <w:br/>
        <w:t>ды. Ардагерлердің бүл үлкен жиыны Президенттің мәде-</w:t>
        <w:br/>
        <w:t>ни орталығында өтті. Делеғаттар мен қонақтар Елбасы</w:t>
        <w:br/>
        <w:t>Нұрсұлтан Назарбаевты қызу құттықтап қарсы алды. Мем-</w:t>
        <w:br/>
        <w:t>лекет басшысы сьезде бір сағатқа жуық, атап айтқанда</w:t>
        <w:br/>
        <w:t>55 минут сөз сөйледі. “Сіздермен кездесу, аман-саулық-</w:t>
        <w:br/>
        <w:t>тарыңызды, хал-жағдайларыңызды біліп, кеңесіп-ақылда-</w:t>
        <w:br/>
        <w:t>сып тұру мен үшін әрдайым зор ғанибет, мол ғибрат.</w:t>
        <w:br/>
        <w:t>Үлкенін қастерлеп, құрметтеу біздің атадан балаға мүра</w:t>
        <w:br/>
        <w:t>261</w:t>
      </w:r>
    </w:p>
    <w:p>
      <w:r>
        <w:t>үлкенді сыйлай біледі. Мақаңның алдында “папалап”</w:t>
        <w:br/>
        <w:t>құрақ ұшады. Бір-бір шаңыраққа ие болып, өз мамандық-</w:t>
        <w:br/>
        <w:t>тарымен абыройлы еңбек етіп жүр. Барлығы да қоғамнан</w:t>
        <w:br/>
        <w:t>әз орнын тапқан тәрбиелі, мәдениетті, саналы азаматтар.</w:t>
        <w:br/>
        <w:t>Ақжарқын аталарымен әзіл жарастырып, мәре-сәре бо-</w:t>
        <w:br/>
        <w:t>лып жүреді. Бұл да Мақаңның бір бақыты, қазақша айтқ-</w:t>
        <w:br/>
        <w:t>анда, қүдайдың бергені емес пе!</w:t>
        <w:br/>
        <w:t>Аналары он үш құрсақ көтергені жайлы бұдан</w:t>
        <w:br/>
        <w:t>ілгеріде айтып өтіп едік, содан тірі қалғаны Мақаңның</w:t>
        <w:br/>
        <w:t>өзінен тура мүшел жасы кіші жалғыз бауыры Болат екеуі.</w:t>
        <w:br/>
        <w:t>Бұл әсіресе отызыншы жылдардағы қазақ отбасыларын-</w:t>
        <w:br/>
        <w:t>дағы тұрмыс жағдайының өте ауырлығын аңғартса керек.</w:t>
        <w:br/>
        <w:t>Он үштің он бірі шетінеп, екеуі ғана тірі қалуының әке</w:t>
        <w:br/>
        <w:t>мен ана үшін қайғысы бір бөлек. Бүкіл қазақ отбасыла-</w:t>
        <w:br/>
        <w:t>рына жаппай тән болған бұл жағдай, халқымыздың де-</w:t>
        <w:br/>
        <w:t>моғрафиялық түрғыдан толысып кемелденуі барысында</w:t>
        <w:br/>
        <w:t>ойсыраған үлкен шығын әкеліп отырды гой. Қайран</w:t>
        <w:br/>
        <w:t>әкелер, аналар! Ұрпақ өсіру, сол ұрпағын аман сақтап</w:t>
        <w:br/>
        <w:t>асырау жолында тіршілік қиындықтарымен алысып, қан-</w:t>
        <w:br/>
        <w:t>дай азаптарды бастан өткерген десеңізші!</w:t>
        <w:br/>
        <w:t>Осы жалғыз інісі Болат кейшірек тұрмыс түзеле келе</w:t>
        <w:br/>
        <w:t>бетіне күн тимей ерке болып өсті. Марқүм шешелері Ра-</w:t>
        <w:br/>
        <w:t>хима шетшеп кеткен балаларына бере алмай арманда қал-</w:t>
        <w:br/>
        <w:t>ған бүкіл аналық мейірлі махаббатын осы кенжесіне төгіп,</w:t>
        <w:br/>
        <w:t>әруақта отырса да, тұрса да “Болатжанымның табанына</w:t>
        <w:br/>
        <w:t>кірген шөгір менің маңдайыма кірсін” деп айналып толға-</w:t>
        <w:br/>
        <w:t>нып жүруші еді. Содан шешей сырқаты меңдеңкіреп</w:t>
        <w:br/>
        <w:t>ауырып жүрген шағында “осы құлынымның қызығын көре</w:t>
        <w:br/>
        <w:t>алмай кетемін бе?” деп тынышы болмай дегбірсізденіп,</w:t>
        <w:br/>
        <w:t>ер терек үйлендіріп салғаны бар.</w:t>
        <w:br/>
        <w:t>Болат кейіннен Ақмоланың ауыл шаруашылығы ин-</w:t>
        <w:br/>
        <w:t>ститутын тәмамдап, бірқатар кеңшарларда бөлімше</w:t>
        <w:br/>
        <w:t>зоотехнигі, бас зоотехник болып істеді.</w:t>
        <w:br/>
        <w:t>Кейіннен бұрынғы Мақаң істеген “Афанасьев” кең-</w:t>
        <w:br/>
        <w:t>шарында төрт-бес жыл директор болды. Болат қазір Ал-</w:t>
        <w:br/>
        <w:t>матыда. Мақаңның сүйеніші, тынысы, медеті, Қазірде са-</w:t>
        <w:br/>
        <w:t>рықарын бәйбіше болған Әмина келіні екеуінің балалары</w:t>
        <w:br/>
        <w:t>267</w:t>
        <w:br/>
        <w:t>ан Талғат тақылеттес өте елгезек те аса мәдениетті, ұстам-</w:t>
        <w:br/>
        <w:t>ды жігіт еді. Мақаң да бұл екеуін жақсы қызметкер ретінде</w:t>
        <w:br/>
        <w:t>бағалап құрметтеді, әрі туған інілері сияқты жақсы көрді.</w:t>
        <w:br/>
        <w:t>Өйткені олардың соган лайықты қасиеттері болды.</w:t>
        <w:br/>
        <w:t>Мақаңның өзінен кейінгі орта буынның ішінде</w:t>
        <w:br/>
        <w:t>ерекше сыйлайтын азаматтарының бірі Қайрат Зияұлы</w:t>
        <w:br/>
        <w:t>Жүсшов. Мақаңның тұсында республика Жогарғы Кеңесі</w:t>
        <w:br/>
        <w:t>Президиумының хатшысы болды. Сегіз қырлы, бір сыр-</w:t>
        <w:br/>
        <w:t>лы азамат, Әлемдік мәдениетінің тұнығынан сусындаған,</w:t>
        <w:br/>
        <w:t>жан дүниесі өзінің туған Зерендісі сияқты сұлу, ой өрісі</w:t>
        <w:br/>
        <w:t>зерделі жппт. Сот, прокуратура саласын терең біледі. Тәу-</w:t>
        <w:br/>
        <w:t>елсіз еліміздің зандылық-құқықтық құрылымдары мен</w:t>
      </w:r>
    </w:p>
    <w:p>
      <w:r>
        <w:t>қағидалары жүйеленіп қалыптасуына өзіндік үлесін қосып</w:t>
        <w:br/>
        <w:t>келеді. Республикамыздағы аса тәжірибелі прокуратура</w:t>
        <w:br/>
        <w:t>басшыларының бірінен саналады. Қайратпен сырласып,</w:t>
        <w:br/>
        <w:t>әңгіме-дүкен құрып, бірге уақыт өткізудің, жақын сыйла-</w:t>
        <w:br/>
        <w:t>сып қарым-қатынас жасаудың өзі бір ғанибет.</w:t>
        <w:br/>
        <w:t>Осы Қайрат тектес, аға-іні болып сыйласып жүретін</w:t>
        <w:br/>
        <w:t>кейінгі толқынның ішінде солтүстіктің Есен Мұқажанов,</w:t>
        <w:br/>
        <w:t>Манар Дайыров, Сұраған Ерденов, Қадыр Қартықбаев си-</w:t>
        <w:br/>
        <w:t>яқты жайсаң азаматтарының, өнегелі інілерінің есімдері</w:t>
        <w:br/>
        <w:t>Мақаң әрдайым ілтипатпен, ағалық мерей-мақтанышпен</w:t>
        <w:br/>
        <w:t>айтады.</w:t>
        <w:br/>
        <w:t>Бұлардың жасы жасырақ болса, Мақтай Рамазанұлы-</w:t>
        <w:br/>
        <w:t>ның қатарлас, сыйлас та сырлас, әзілі жарасқан, қызметтес</w:t>
        <w:br/>
        <w:t>те болған құрбы-құрдас, үзеңғілес жолдастары қаншама!</w:t>
        <w:br/>
        <w:t>Бұл азаматтармен арадағы қарым-қатынасты “достық”</w:t>
        <w:br/>
        <w:t>деген бір ғана сөзбен бейнелеп айқындауға болар еді. Жай</w:t>
        <w:br/>
        <w:t>ғана достық емес. Сеніскен достық. Сыннан өтіп шыңда-</w:t>
        <w:br/>
        <w:t>лған достық. Адал достық. Осы арада қастерлеп, бағала-</w:t>
        <w:br/>
        <w:t>рын арттырып айтайын деп отырған төрт азаматтың, аны-</w:t>
        <w:br/>
        <w:t>ғына келғенде, Мақаң аға досы болады. Ежелгі дос</w:t>
        <w:br/>
        <w:t>Кенжеғали Әбденұлы Сағадиевтан бастасақ, ол кісінің ел</w:t>
        <w:br/>
        <w:t>алдындағы, ғылым алдындағы еңбегін өз есімінің алдын-</w:t>
        <w:br/>
        <w:t>дағы академик деген бір-ақ ауыз анықтауыш атағы гана</w:t>
        <w:br/>
        <w:t>ақтап беріп тұрған жоқ па! Сөйлесе сөздің шешені, баста-</w:t>
        <w:br/>
        <w:t>са қолдың көсемі болатып Кенжеғалидың жан-дүниесі тол-</w:t>
        <w:br/>
        <w:t>20</w:t>
        <w:br/>
        <w:t>аналарын аялап күткен әкенің перзенттері алдында да ары</w:t>
        <w:br/>
        <w:t>таза, абыройы асқақ. Балалары түгел өмірден өз орында-</w:t>
        <w:br/>
        <w:t>рын тапқан. Қызметте. Үлкен қызы Ғалия көп жылдан бері</w:t>
        <w:br/>
        <w:t>туризм саласында істейді. Екінші баласы Алма екі инсти-</w:t>
        <w:br/>
        <w:t>тутты төмамдады. Кадрлар бөлімін жетілдірү институтын-</w:t>
        <w:br/>
        <w:t>да жұмыс істеуші еді. Мамасының ауруына байланысты</w:t>
        <w:br/>
        <w:t>жұмыстан босап, көп жыл бойы анасын өзі күтті, өзі бақ-</w:t>
        <w:br/>
        <w:t>ты. Қазір екі баласын -- Жайығы мен Әселжанын</w:t>
        <w:br/>
        <w:t>Мәскеудің атақты МИМО-сында оқытып, от басына жол-</w:t>
        <w:br/>
        <w:t>дасы Түгел екеуі ие болып отырған жайы бар. Сонымен,</w:t>
        <w:br/>
        <w:t>түйіл айтқанда, Алма Сағдиевтар әулетінің атаманы бо-</w:t>
        <w:br/>
        <w:t>лып табылады.</w:t>
        <w:br/>
        <w:t>Раушанының да жеке отбасы, екі баласы бар. Эконо-</w:t>
        <w:br/>
        <w:t>мика ғылымының кандидаты. Қазақстан Халық банкісінде</w:t>
        <w:br/>
        <w:t>төрағаның бірінші орынбасары болып қызмет атқарып жа-</w:t>
        <w:br/>
        <w:t>тыр. Ұлы Ербол Көкшетауда. Сонда тоғыз жыл бойы кең-</w:t>
        <w:br/>
        <w:t>шар директоры болды, ауданда су бөлімін басқарды. Қазір</w:t>
        <w:br/>
        <w:t>Зеренді ауданының әкімінің орынбасары. Роза деген ба-</w:t>
        <w:br/>
        <w:t>ласы да банкте қызмет жасайды. Сәулесі де “Тұран-Әлем”</w:t>
        <w:br/>
        <w:t>банкісінде бас маман.</w:t>
        <w:br/>
        <w:t>Әдетте, бала төрбиелеудің бар салмағы көбіне-көп</w:t>
        <w:br/>
        <w:t>анаға түсетіндігі мөлім. Тұн үйқысын төрт бөліп баққан,</w:t>
        <w:br/>
        <w:t>ақ сүтімен асыраған, теңдесіз мейір-махаббатпен аялаған</w:t>
        <w:br/>
        <w:t>ананың аты әрқашан ана ғой. Бірақ,Сағдиевтардың үйінде</w:t>
        <w:br/>
        <w:t>аналары сырқат болғандықтан, үнемі қызмет бабымен ат</w:t>
        <w:br/>
        <w:t>үстінде жүретініне қарамастан , балаларға Мақаң өзі</w:t>
        <w:br/>
        <w:t>көбірек көңіл бөлуіне тура келді. Әрі ана, әрі әке орнын-</w:t>
        <w:br/>
        <w:t>да әке болып, тәрбиелеп, оқып білім алуларын, жақсы адам</w:t>
        <w:br/>
        <w:t>болып өсулерін қадағалап, асқар таудай паналары болуға,</w:t>
        <w:br/>
        <w:t>көңілдеріне еш қылау түсірмеуге тырысты. Өз алдарына</w:t>
      </w:r>
    </w:p>
    <w:p>
      <w:r>
        <w:t>отбасы құрғанда үй қылып шығарудың да бүкіл</w:t>
        <w:br/>
        <w:t>жауапкершілігі Мақаңда болды. Соған орай күдайға інүкір</w:t>
        <w:br/>
        <w:t>деп айтайық, балаларының бір де бірінің жаман атағы</w:t>
        <w:br/>
        <w:t>шыққан жоқ, әрдайым көңілге шуақ құйып, мейірленді-</w:t>
        <w:br/>
        <w:t>ре, сүйсіндірүмен келеді. Күйеу балалары Валерий, Түгел,</w:t>
        <w:br/>
        <w:t>Ғұмырбек, Қанат, келіні Жанна да өз туған балалары си-</w:t>
        <w:br/>
        <w:t>яқты. Бәрі адал сүт емген, туған ұяларында төрбие көрген,</w:t>
        <w:br/>
        <w:t>266</w:t>
        <w:br/>
        <w:t>ержетіп, немере сүйіп, жапырақ жайған саялы бәйтеректей</w:t>
        <w:br/>
        <w:t>үлкен шаңырақтың ұйтқы атасы мен анасы болып отыр.</w:t>
        <w:br/>
        <w:t>Мақаң бұған да сүйінеді.</w:t>
        <w:br/>
        <w:t>Халқымыздың “інісі бардың тынысы бар” деген аталы</w:t>
        <w:br/>
        <w:t>сөзіне үйлесіп жатқан әңгімемізді одан әрі жалғастырайық.</w:t>
        <w:br/>
        <w:t>Құдайдың бергенін, тағдырдың пешенеге жазғанын азсы-</w:t>
        <w:br/>
        <w:t>нуға да, көпсінуге де болмайды дейді ғой. Осыны Мақаң да</w:t>
        <w:br/>
        <w:t>құп алады. Бірақ оның бір қуанатыны туған інісі біреу ғана</w:t>
        <w:br/>
        <w:t>болғанымен, осы өмірде етене араласып, сіңісіп, ыстық-</w:t>
        <w:br/>
        <w:t>суықты бөлісіп, тумаса да туғандай болып туыстасып</w:t>
        <w:br/>
        <w:t>кеткен іні азаматтар, сыйласқан достар қаншама десеңізші!</w:t>
        <w:br/>
        <w:t>Халқымыз “Құда мың жылдық” деп мықтап дәнекер-</w:t>
        <w:br/>
        <w:t>леғен құдалық жолы бір бөлек қой. Құйрық-бауыр жеп,</w:t>
        <w:br/>
        <w:t>асқан бір ілтипатты сыйластықпен өрісіңді ұзартып, құдан-</w:t>
        <w:br/>
        <w:t>далы болысқан қандай қызық, қандай ғанибет. Балалардың</w:t>
        <w:br/>
        <w:t>бақытқа, болашаққа барар жолын бейне бір өзің жобалап</w:t>
        <w:br/>
        <w:t>сызып отырғандай боласың. Баланың ата-анаға көрсетер</w:t>
        <w:br/>
        <w:t>қызығының ең үлкенінің бірі осы құдалық жолы ғой. Құда-</w:t>
        <w:br/>
        <w:t>лықтың халықтық озық дәстүрлерге негізделген тәрбиелік</w:t>
        <w:br/>
        <w:t>ұлағаты да көп. Мәселен, соның ішінде жаңа туған, өмірді</w:t>
        <w:br/>
        <w:t>жалғастырған нәресте немереңе ат қоюдың өзі бір қызық,</w:t>
        <w:br/>
        <w:t>бір бақыт емес пе. Балалардың арқасында осындай құда-</w:t>
        <w:br/>
        <w:t>лық қызық, құдалық ұлағатты, құдайға шүкір, Мақаң да</w:t>
        <w:br/>
        <w:t>көріп келеді. Сондай сыйласты құданың бірі Марат Алма-</w:t>
        <w:br/>
        <w:t>сайұлы Нұриев -- үлкен мәдениет иесі, өнегелі жан. Мәкең</w:t>
        <w:br/>
        <w:t>Қазақстандағы жоғары білімді, кадр даярлау саласын да-</w:t>
        <w:br/>
        <w:t>мытуға зор үлес қосып, елеулі еңбек сіңіріп жүр. Құдағиы</w:t>
        <w:br/>
        <w:t>Розаның да кішіпейілдігі мен ізеттілігі, жарқын күлкісі, ри-</w:t>
        <w:br/>
        <w:t>ясыз көңілі әрқашан нұрлы шуаққа бөлейді. Балалар мен</w:t>
        <w:br/>
        <w:t>немерелер, олардың бақыты екі жағына бірдей ортақ, оған</w:t>
        <w:br/>
        <w:t>бірдей жауапкер. Қазақта “құданың құдасы, балықтың сор-</w:t>
        <w:br/>
        <w:t>пасы” деғен де сөз бар ғой. Сол айтқандай, Мақаңдар құда-</w:t>
        <w:br/>
        <w:t>ның құдасымен де еш жатырқаспай, құшағын айқара ашып</w:t>
        <w:br/>
        <w:t>туыс болып кетті. Марат та Мақаң үшін қазірде қадірлі,</w:t>
        <w:br/>
        <w:t>қимас азаматтардың біріне айналды.</w:t>
        <w:br/>
        <w:t>Көкшетауда көп жылдар облыстық соттың төрағасы</w:t>
        <w:br/>
        <w:t>болған тағы бір құдасы Қазкен Құрманғалиев қандай са-</w:t>
        <w:br/>
        <w:t>268</w:t>
        <w:br/>
        <w:t>ған үлағат, мінезғе бай, кемеңгер ғалым, республикадағы</w:t>
        <w:br/>
        <w:t>ғылым мен білімнің аса көрнекті ұйымдастырушысы, біздің</w:t>
        <w:br/>
        <w:t>мақтаныш, шамшырағымыз дер едік. Осы Кенжеғали</w:t>
        <w:br/>
        <w:t>Әбенұлымен қатар еліміздің экономика ғылымының даму-</w:t>
        <w:br/>
        <w:t>ына экономика ғылымдарының докторы, профессор, Ха-</w:t>
        <w:br/>
        <w:t>лықаралық Еуразия экономика академиясының академигі</w:t>
      </w:r>
    </w:p>
    <w:p>
      <w:r>
        <w:t>Марат Балғожаұлы Кенжеғозин де күрделі еңбектерімен</w:t>
        <w:br/>
        <w:t>баға жетпес үлес қосып жүр.</w:t>
        <w:br/>
        <w:t>Сыйлас достар қатарындағы бір кезде Алматы По-</w:t>
        <w:br/>
        <w:t>литехника институтының ректоры болған Еренғайып Шай-</w:t>
        <w:br/>
        <w:t>хутдинов та жас буынға сирек мамандықтар бойынша жо-</w:t>
        <w:br/>
        <w:t>ғары білім беруде нөтижелі еңбек еткен үлкен ғалым. Ма-</w:t>
        <w:br/>
        <w:t>қаңның өкшесін басып жүрген айдынды, абыройлы дос-</w:t>
        <w:br/>
        <w:t>туыстың бірі Ғазез Есмұқанов. Ол саты-саты партия-ша-</w:t>
        <w:br/>
        <w:t>руашылық қызметтерінде қайраткерлік дәрежеге</w:t>
        <w:br/>
        <w:t>көтерілді. Өзінің байыпты, парасатты, салмақты мінезімен</w:t>
        <w:br/>
        <w:t>қай ортада да құрмет беделге ие бола білді. Соңғы уақытта</w:t>
        <w:br/>
        <w:t>республикадағы ең көкейкесті, қиын түйіндердің бірінен</w:t>
        <w:br/>
        <w:t>саналатын көші-қон мәселесімен шүғылданды... Міне,</w:t>
        <w:br/>
        <w:t>Мақтай ағаның жан сырын жасырмай ашық айта алатын,</w:t>
        <w:br/>
        <w:t>аяқ-табағы араласқан, шақырмай баратын, шақырмай</w:t>
        <w:br/>
        <w:t>келетін, қуаныш-қайғыны теңдей бөлісіп алады дейтін</w:t>
        <w:br/>
        <w:t>қатар құрбы, дос-жолдастарының бір парасы осындай.</w:t>
        <w:br/>
        <w:t>Оларды Мақаң әрқашан медет тұтады, сүйеніш көреді,</w:t>
        <w:br/>
        <w:t>өмірде сондай жолдастарының бар екендігіне қуанып,</w:t>
        <w:br/>
        <w:t>сүйінін, мерейленіп жүреді. Бұл жайдың өмірлік таңдау-</w:t>
        <w:br/>
        <w:t>ларының дұрыс болғандығын айғақтай паш етш тұрғаны</w:t>
        <w:br/>
        <w:t>да өзіне аян.</w:t>
        <w:br/>
        <w:t>Құрметті қауым! Мақтай Рамазанұлы Сағдиевтың осы</w:t>
        <w:br/>
        <w:t>кезге дейін сүрген өмірінің, жүрген жолының басты са-</w:t>
        <w:br/>
        <w:t>бағы неде? Өмірдің басты сабағы еңбекте, еңбекке</w:t>
        <w:br/>
        <w:t>үйретуінде, еңбексіз отыра алмауға дағдыландыруында</w:t>
        <w:br/>
        <w:t>дер едік. Жарты ғасыр бойы тынымсыз еңбекпен өткен</w:t>
        <w:br/>
        <w:t>өмірі Мақаңды жансебілдік пен жанкештілікке үйретіпті.</w:t>
        <w:br/>
        <w:t>Жанкештілікті, тыныш һәм бос қарап отыра алмауды ол</w:t>
        <w:br/>
        <w:t>адам бойындағы ең бір жақсы қасиетке балайды.</w:t>
        <w:br/>
        <w:t>Жанкештілік жалқаулықты болдырмайды. Біз жанкешті</w:t>
        <w:br/>
        <w:t>18-38 273</w:t>
        <w:br/>
        <w:t>Берлин еліміздің қаржы-банк саласындағы белді ма-</w:t>
        <w:br/>
        <w:t>мандарының бірі, тумысынан үлкен қайраткер, жаны таза.</w:t>
        <w:br/>
        <w:t>Қиялы бай. Өзі 1945 жылы Берлин алынып, Ұлы Жеңістің</w:t>
        <w:br/>
        <w:t>ұлан-асыр қуанышы үстінде туғандықтан, атын Берлин деп</w:t>
        <w:br/>
        <w:t>қойған. Берлин деген аты сүп-сүйкімді болып өзіне жара-</w:t>
        <w:br/>
        <w:t>сып тұрады. Ол осы сирек кездесетін есімін де ізгілікке,</w:t>
        <w:br/>
        <w:t>игі іс жолына пайдаланып ақтай білді. Берлин</w:t>
        <w:br/>
        <w:t>Кенжетайұлының жан-жақты қабілет-іскерлігі, дарыны,</w:t>
        <w:br/>
        <w:t>Әлембанкті ұйымдастырып құрған кезінде байқалды.</w:t>
        <w:br/>
        <w:t>Кейінірек ол Эксимбанкті басқарды. Осы уақытта Ұлы</w:t>
        <w:br/>
        <w:t>Отан соғысының 50 жылдығы мерекеленген болатын.</w:t>
        <w:br/>
        <w:t>Берлин Кенжетайүлының бастамасымен Эксимбанк 1945</w:t>
        <w:br/>
        <w:t>жылы Берлинді алуға қатысқан майдангерлерге дастар-</w:t>
        <w:br/>
        <w:t>қан жайып шай берді, сый-сияпаттарын ұсынды,</w:t>
        <w:br/>
        <w:t>ардагерлерге әңгіме-дүкен құрғызып, әдемі мәжіліс</w:t>
        <w:br/>
        <w:t>өткізді. Бұл сонымен бірге ардагерлердің бастығы боп</w:t>
        <w:br/>
        <w:t>отырған Мақтай ағасына жасаган құрметі болатын. Осы</w:t>
        <w:br/>
        <w:t>қайырымдылық салты дәстүрге айналды. Берлиннің өзі</w:t>
        <w:br/>
        <w:t>қызмет бабымен Парижде жүріп жатқанымен, Берлиннің</w:t>
        <w:br/>
        <w:t>Берлинді алушы майдангерлерге деген ізгілікті қамқор-</w:t>
        <w:br/>
        <w:t>лығы Эксимбанкте әлі күнге дейін жалғасып келеді.</w:t>
        <w:br/>
        <w:t>Қазақта “Әкең өлсе де, әкеңді көрген өлмесін” деген</w:t>
        <w:br/>
        <w:t>қанатты сөз бар. Әкесін жақсы білетін Сабыр Ниязбеков,</w:t>
        <w:br/>
        <w:t>Бөйкен Әшімов сынды ардақты ағалармен кейін қызмет</w:t>
      </w:r>
    </w:p>
    <w:p>
      <w:r>
        <w:t>бабында ұғысып, жан жылуларына бөленіп, кезі келгенде</w:t>
        <w:br/>
        <w:t>еркелеп, сыйласып кеткен еді. Шіркін, алдыңда арқаңнан</w:t>
        <w:br/>
        <w:t>қағып, ақылын айтатын, маңдайыңнан сипайтын, жел жа-</w:t>
        <w:br/>
        <w:t>ғыңдағы панаң болатын ағалардың да бары жақсы екен</w:t>
        <w:br/>
        <w:t>ғой. Біраз жастарға кейін өзі де сондай қамқоршы аға бол-</w:t>
        <w:br/>
        <w:t>ды. Біз бұл әңгімені ағайынды Талғат және Қайрат</w:t>
        <w:br/>
        <w:t>Бөкеновтерге қатысты айтып отырмыз.</w:t>
        <w:br/>
        <w:t>Осы Талғаттың әкесі Сабыр мен Мақтай екеуі бала</w:t>
        <w:br/>
        <w:t>кезден құлын-тайдай тебісіп өскен, арасынан қыл өтпес</w:t>
        <w:br/>
        <w:t>жақсы жолдас еді. Сабыр ауылдың Күлзипа деген қызына</w:t>
        <w:br/>
        <w:t>үйленді. Алғашқы сөби нәрестелері дүниеге келіп, бақытты</w:t>
        <w:br/>
        <w:t>ғұмыр кеше бастаған базарлы жас отау кенет солғын тарт-</w:t>
        <w:br/>
        <w:t>қан еді. Жан жолдас Сабыр қайтыс болып, балалар жас-</w:t>
        <w:br/>
        <w:t>270</w:t>
        <w:br/>
        <w:t>дүниесі, Мінезі де сондай сүлу, сондай сырбаз. Міне,</w:t>
        <w:br/>
        <w:t>өмірбақи сол жібек мінезімен Мақанды аймалап, аялап,</w:t>
        <w:br/>
        <w:t>жібек орамалша желпіп өтті. Аяулы Түкетайы ешқашан</w:t>
        <w:br/>
        <w:t>“Әй, Мақтай” деп атын атамай «менің азаматым» деп</w:t>
        <w:br/>
        <w:t>көтере еркелетіп қана отырар еді. Алғаш танысуы, ма-</w:t>
        <w:br/>
        <w:t>хаббаты , жүректерінің үғысуы, мәңгілікке сөз байла-</w:t>
        <w:br/>
        <w:t>суы, қызықты күндері, бәрі-бәрі, әрине, Мақаңның</w:t>
        <w:br/>
        <w:t>есінде, кейде бір толғаныстарға берілгенде көз алды-</w:t>
        <w:br/>
        <w:t>нан қимас күндер ғажап суреттермен тізіле елестеп өтіп</w:t>
        <w:br/>
        <w:t>жатады.</w:t>
        <w:br/>
        <w:t>Мақтай мен Тұкетай екеуі 1954 жылы қосылып</w:t>
        <w:br/>
        <w:t>тұрмыс құрды. Шаңырақтарын көтерді. Әрине, бір-біріне</w:t>
        <w:br/>
        <w:t>сүйеу, тіреу болды. Мақтай мен Түкетайдың отбасы деген</w:t>
        <w:br/>
        <w:t>шағын мемлекетінде әманда тек Түсіністік, сыйластық,</w:t>
        <w:br/>
        <w:t>махаббат қана орын алды. Қасым Аманжоловтың:</w:t>
        <w:br/>
        <w:t>Семья -- шағын мемлекет, Сен -- премьер, мен --</w:t>
        <w:br/>
        <w:t>президент! --- деген ойнақы да ойлы өлең жолдарын Мақаң</w:t>
        <w:br/>
        <w:t>жақсы кәреді. Сол сияқты, Түкетай екеуі де ұжымы мен</w:t>
        <w:br/>
        <w:t>үйымы мықты, іргесі берік, тиянағы тағанды отбасы</w:t>
        <w:br/>
        <w:t>мемлекетінің бірі -- президенті, бірі -- премьері болып,</w:t>
        <w:br/>
        <w:t>ұрпақ өсіріп, немере сүйіп, сүттей ұйыған тату тәттілікпен,</w:t>
        <w:br/>
        <w:t>бірлікпен 43 жыл отасты. Түкетай жеңгей тарихшы бола-</w:t>
        <w:br/>
        <w:t>тын. Қазақ университетін бітіргеннен кейін елде үстаздық</w:t>
        <w:br/>
        <w:t>етті, мектеп директоры болды. Отыз жеті жасында науқа-</w:t>
        <w:br/>
        <w:t>сқа шалдығып, 1997 жылы 67 жасында дүние салды. Сон-</w:t>
        <w:br/>
        <w:t>да отыз жыл сарылып ауырғанда Мақаң жан-жарын аялап</w:t>
        <w:br/>
        <w:t>күтті. Бүл да екі еркектің бірінің қолынан келе бермейтін.</w:t>
        <w:br/>
        <w:t>ерлік. Бірақ, “Жазмыштан озмыш жоқ” деген сол екен.</w:t>
        <w:br/>
        <w:t>Қазір құдай қосқан қосағымен бірге өткізген бақытты,</w:t>
        <w:br/>
        <w:t>алаңсыз да шуақты жылдарын сағына еске алғаннан бас-</w:t>
        <w:br/>
        <w:t>қа қолдан не келер?</w:t>
        <w:br/>
        <w:t>Алтын асықтай алты баланың анасы болды. Өзі ауырып</w:t>
        <w:br/>
        <w:t>жүргеніне қарамастан балаларға қамқоршы болып, ана-</w:t>
        <w:br/>
        <w:t>лық мейірін төгіп, адал ақ сүтімен тәрбиеледі. Балалар-</w:t>
        <w:br/>
        <w:t>дың бәрі қалаған мамандықтары бойынша жоғары білім</w:t>
        <w:br/>
        <w:t>алды. Әрқайсы өз алдына шаңырақ көтеріп, қызық</w:t>
        <w:br/>
        <w:t>көрсетті, өрісін кеңейтті. Қазір он екі немерелері бар. Ал,</w:t>
        <w:br/>
        <w:t>265</w:t>
      </w:r>
    </w:p>
    <w:p>
      <w:r>
        <w:t>лиқалы, парасатты жан еді. Әттең, сұм ажал ардақты аза-</w:t>
        <w:br/>
        <w:t>матты арамыздан ерте әкетті. Ендігі жерде Ерболы мен</w:t>
        <w:br/>
        <w:t>Жаннасының ортақ анасы Мағрипа құдағиына деннің са-</w:t>
        <w:br/>
        <w:t>улығын, отбасының амандығын тілейді. “Жасыма.</w:t>
        <w:br/>
        <w:t>Жүрегіңді жаралай берме. Біз өрқашан өзіңмен біргеміз”</w:t>
        <w:br/>
        <w:t>деп отырады Мақан.</w:t>
        <w:br/>
        <w:t>Асқар Манинов деген жақсы азаматпен қызмет ба-</w:t>
        <w:br/>
        <w:t>бында сонау Торғай заманынан, ертеден таныс еді. Ол</w:t>
        <w:br/>
        <w:t>Жаңадала аудандық атқару комитеті төрағасының орын-</w:t>
        <w:br/>
        <w:t>басары қызметін атқаратын. Сол кезде-ақ дәмдес, сыйлас</w:t>
        <w:br/>
        <w:t>болды. Кейін балалары Роза мен Ғұмырбек қосылып отау</w:t>
        <w:br/>
        <w:t>тіккенде Асқар мен Мақаңның жолдастығы құйрық-бау-</w:t>
        <w:br/>
        <w:t>ыр жегізген, екі жаққа да балдай тәтті немере-жиен</w:t>
        <w:br/>
        <w:t>сүйгізген құтты құдалыққа ұласты. Несін айтасыз, құда-</w:t>
        <w:br/>
        <w:t>лығы да өте сыйлы еді. Жібек құдағидың да жаны қалмай-</w:t>
        <w:br/>
        <w:t>тын. Өкініші сол, Асқар мен Жібек дүние салды. Мақаң өз</w:t>
        <w:br/>
        <w:t>қолынан арулап, жол-жобасымен жөнелтті. Ендігі тілек --</w:t>
        <w:br/>
        <w:t>олардың гүлдей жайнап өсіп келе жатқан ұрпағының аман-</w:t>
        <w:br/>
        <w:t>дығы мен бақыты. Сол жас тілектер жалғасын өмірлерін,</w:t>
        <w:br/>
        <w:t>жетпеген армандарына солар жетсін дейді.</w:t>
        <w:br/>
        <w:t>Өмірдің қым-қиғаш, сан тарау жолдарында тағдыр-</w:t>
        <w:br/>
        <w:t>дың Өзі тоғыстырып, өзі табыстыратын жандар болады.</w:t>
        <w:br/>
        <w:t>Уақыт өте сыр алысып біліскен, сеніскен әлгі жандар ең</w:t>
        <w:br/>
        <w:t>бір жақын, қымбатты адамыңа, айнымас асыл досқа ай-</w:t>
        <w:br/>
        <w:t>налады. Мақаң үшін сондай, жасы кіші болса да жарас-</w:t>
        <w:br/>
        <w:t>ты достарының бірі Берлин Кенжетайұлы Ерішев. Берлин</w:t>
        <w:br/>
        <w:t>екеуінің жекжаттығы да ертеден басталады. 1970 жылы</w:t>
        <w:br/>
        <w:t>әйелі қатты науқастанып, Мәскеуге апарғанында алды-</w:t>
        <w:br/>
        <w:t>нан, төңір жарылқағыр осы Берлин шықты. Онда</w:t>
        <w:br/>
        <w:t>Мәскеуде аспирантурада оқып жүрген кезі. Түкетай</w:t>
        <w:br/>
        <w:t>жеңгейді ауруханаға жатқызуға көмектесіп, аяғынан тік</w:t>
        <w:br/>
        <w:t>тұрып қызметінде болып, үлкен адамгершілік, ізгілік та-</w:t>
        <w:br/>
        <w:t>нытты. Мәскеудің жай-жапсарын онша біле бермейтін</w:t>
        <w:br/>
        <w:t>кезі ғой, Мақтай ағаны әуре-сарсаңға түсірмей, көп</w:t>
        <w:br/>
        <w:t>мөселелерді лыпылдап жүгіріп жүріп Берлиннің өзі жай-</w:t>
        <w:br/>
        <w:t>ғастырды. Содан бері туыстығы, достығы, аралас-құра-</w:t>
        <w:br/>
        <w:t>ласы үзілген емес.</w:t>
        <w:br/>
        <w:t>269</w:t>
        <w:br/>
        <w:t>тай қалды, әрине жетімдік тақсіретін де тартпады деп айта</w:t>
        <w:br/>
        <w:t>алмаймыз. Бірақ “Жас өспей ме, жарлы байымай ма?” де-</w:t>
        <w:br/>
        <w:t>гендей, Мақаңның Сабыр досының да құлыншақтары өсті,</w:t>
        <w:br/>
        <w:t>жетілді, талпынып институт бітірді. Талғат Гуля</w:t>
        <w:br/>
        <w:t>келінімізге қосылып, Мақтай Рамазанұлы облатком төра-</w:t>
        <w:br/>
        <w:t>ғасының орынбасары болып жүргенінде Торғайға келіп</w:t>
        <w:br/>
        <w:t>еңбек жолын бастады. Өз еңбегімен өсіп, автотрест бас-</w:t>
        <w:br/>
        <w:t>тығының орынбасары, одан Арқалық қаласы әкімінің</w:t>
        <w:br/>
        <w:t>орынбасары болды. Қазір Алматыда Мемлекеттік басқа-</w:t>
        <w:br/>
        <w:t>ру академиясының проректоры. Балалы-шағалы, өнегелі</w:t>
        <w:br/>
        <w:t>шаңырақ иесі.</w:t>
        <w:br/>
        <w:t>Ал, Талғаттың інісі Қайрат та асылдың сынығы, тұлпар-</w:t>
        <w:br/>
        <w:t>дың тұяғы екендігін дәлелдей білді. Жүрегі таза, адал да</w:t>
        <w:br/>
        <w:t>қарапайым. Қызметті әрқашан беріліп істейді. Мойнына</w:t>
        <w:br/>
        <w:t>жүктелген міндетті өрдайым мүлтіксіз, абыройлы орындап</w:t>
        <w:br/>
        <w:t>отырады. Бір сөзбен айтқанда, бүгінгі заманымыздың</w:t>
      </w:r>
    </w:p>
    <w:p>
      <w:r>
        <w:t>көркіне ісі мен мінезі, білімі мен ұлағаты сай көрнекті де</w:t>
        <w:br/>
        <w:t>кемел азаматы. Алматы қаласы әкімінің орынбасары сияқ-</w:t>
        <w:br/>
        <w:t>ты аса жауапты жұмысты кіршік іналдырмай атқарып жүр.</w:t>
        <w:br/>
        <w:t>Мақаң осы Талғаты мен Қайратын көрген сайын бала</w:t>
        <w:br/>
        <w:t>күндегі асыл досы Сабырдың көзін көргендей болады.</w:t>
        <w:br/>
        <w:t>Бұлар оған Сабырдың өмірінің жалғасы, бүгінгі орындал-</w:t>
        <w:br/>
        <w:t>ған арманы сияқты болып елестейді.</w:t>
        <w:br/>
        <w:t>Орыстың “однолюб” деген оңды сөзі бар. Бұл -- адам-</w:t>
        <w:br/>
        <w:t>ның махаббаттағы, жалпы өмірдегі тұрақтылығын, адал-</w:t>
        <w:br/>
        <w:t>дығын, сенімділігін білдіреді. Сол “однолюбтердің” бірі</w:t>
        <w:br/>
        <w:t>біздің Мақтай ағамыз. Енді осыған бірер мысал келтірейін.</w:t>
        <w:br/>
        <w:t>Бір ғажабы, қызмет бабында азаматтарға түсірген көңіл</w:t>
        <w:br/>
        <w:t>қалауының таңдауында Мақаң қателесіп көрген емес.</w:t>
        <w:br/>
        <w:t>Торғайдағы облатком төрағасының бірінші орынбасары</w:t>
        <w:br/>
        <w:t>кезінде Айсин Талғат Сейпиұлы деғен азамат табан аудар-</w:t>
        <w:br/>
        <w:t>мастан тоғыз жыл бойы Мақаңның көмекшісі болды.</w:t>
        <w:br/>
        <w:t>Керемет іскер. Кішіпейіл. Жұмысына тастай мығым.</w:t>
        <w:br/>
        <w:t>Жұрттың бәрімен тіл табысады, тапсырған қай істі бол-</w:t>
        <w:br/>
        <w:t>сын ойлағандай етіп орынды-орынына келтіріп қояды.</w:t>
        <w:br/>
        <w:t>Көкшетау обкомының бірінші хатшысы кезіндегі</w:t>
        <w:br/>
        <w:t>көмекшісі Сағынтай Зиекенұлы Шәріпов те жаңағы айтқ-</w:t>
        <w:br/>
        <w:t>271</w:t>
        <w:br/>
        <w:t>болмасақ, жансебіл болмасақ, беймаза болмасақ, қазіргі</w:t>
        <w:br/>
        <w:t>уакыттың қиындығына қалай төтеп бермекпіз?... Берекелі</w:t>
        <w:br/>
        <w:t>баршылық заманды қалай орнатпақпыз? Міне, Мақаң</w:t>
        <w:br/>
        <w:t>әрдайым осылай толғанады.</w:t>
        <w:br/>
        <w:t>Мүмкін, былайғы жұрт ардағерлер ұйымының басшы-</w:t>
        <w:br/>
        <w:t>лығындағы жұмысы рахат, тыныш деп ойлайтын шығар.</w:t>
        <w:br/>
        <w:t>Түк те тыныш емес. Қайта бұл зейнетке шыққанға дейінгі</w:t>
        <w:br/>
        <w:t>неғұрлым жауапты, лауазымды қызметтерінен де ауыр</w:t>
        <w:br/>
        <w:t>көрінеді. Кәдімгідей шаршайды. Негізгі жұмысқа қосым-</w:t>
        <w:br/>
        <w:t>ша қоғамдық, әлеуметтік істер мен міндеттері жетін ар-</w:t>
        <w:br/>
        <w:t>тылады. Мақтай Рамазанұлы Қазақстан халықтары Ассам-</w:t>
        <w:br/>
        <w:t>блеясының, Жоғарғы тәртіптік кеңестің, Қазақстан Рес-</w:t>
        <w:br/>
        <w:t>публикасы Президентінің жанындағы Қамқоршылық</w:t>
        <w:br/>
        <w:t>кеңестің, ТМД елдері ардагерлері Үйлестіру Кеңесі</w:t>
        <w:br/>
        <w:t>президиумының мүшесі, сондай-ақ Ұлы Отан соғысының</w:t>
        <w:br/>
        <w:t>ардагерлері Қорының президенті. Жетпістен асқан адамға</w:t>
        <w:br/>
        <w:t>жеткілікті-ақ жұмыс. Бірақ Мақаң мұны ауырсынбайды.</w:t>
        <w:br/>
        <w:t>Атқарады. Өйткен! өмірлік тәрбиесі, мұраты солай. Пре-</w:t>
        <w:br/>
        <w:t>зидент сайлауында Нұрсұлтан Әбішұлы Назарбаевтың</w:t>
        <w:br/>
        <w:t>сенімді өкілі болуы бойындағы жанкештілік отын маздата</w:t>
        <w:br/>
        <w:t>түскені анық.</w:t>
        <w:br/>
        <w:t>«Мақтай Рамазанұлының жарты ғасырлық еңбегі елеп</w:t>
        <w:br/>
        <w:t>ескерілді ме?..» деген сұраққа келейікші. Әрине, еленді,</w:t>
        <w:br/>
        <w:t>ескерілді. Әр уақытта, әр түрлі дәрежеде. Ең алғашқы на-</w:t>
        <w:br/>
        <w:t>града есінен кетпейді. Онда Сағдиев 1956 жылы Ильичев</w:t>
        <w:br/>
        <w:t>МТС-нің партбюро хаттнысы болып жүріп “Тың жерлерді</w:t>
        <w:br/>
        <w:t>игергені үшін” медалімен марапатталып еді. Бұл алғашқы</w:t>
        <w:br/>
        <w:t>медальға Мақаң үлкен мән береді. Өйткені оның болашақ-</w:t>
        <w:br/>
        <w:t>тағы өрлеулері сол балаң жігіт кезіндегі ыждаһатынан ба-</w:t>
        <w:br/>
        <w:t>стау алды ғой... 1965 жылы кеңшар директоры болып</w:t>
        <w:br/>
        <w:t>жүргенде Кеңес Одағының ең жоғары наградасы -- Ленин</w:t>
        <w:br/>
        <w:t>өрденін алуы оның өзіне деген сенімін әбден орнықтыр-</w:t>
      </w:r>
    </w:p>
    <w:p>
      <w:r>
        <w:t>ды. 1970 жылы Соколов аупарткомының бірінші хатшы-</w:t>
        <w:br/>
        <w:t>сы болып тұрғанда Октябрь революциясы орденімен ма-</w:t>
        <w:br/>
        <w:t>рапатталуы мерейлендіріп қанат бітірді. Торғайда болған</w:t>
        <w:br/>
        <w:t>тоғыз жыл ішінде жыл аралатып қатарынан үш рет Еңбек</w:t>
        <w:br/>
        <w:t>Қызыл Ту орденін алды. Бұл кездерде орденге, мақтау-</w:t>
        <w:br/>
        <w:t>274</w:t>
        <w:br/>
        <w:t>марапатқа, сый-сияпатқа Сағдиевтың еті үйренген еді. Бүл</w:t>
        <w:br/>
        <w:t>ордендерді өз еңбегіне берілген заңды, тиісті баға деп</w:t>
        <w:br/>
        <w:t>қабылдады. Кезінде көңіліне кірбің түскенімен, кейін</w:t>
        <w:br/>
        <w:t>тереңдей зерделеп отырса, алпыс жасқа толғанда, Жоға-</w:t>
        <w:br/>
        <w:t>рғы Кеңес төрағасы болып ең кемелденген шағында Кол-</w:t>
        <w:br/>
        <w:t>биннің Мақаңа награда бергізбеуінің өзі ең мықты награ-</w:t>
        <w:br/>
        <w:t>да еді! Себебі, ол награданы кімге бергізбеді? Ұлтына,</w:t>
        <w:br/>
        <w:t>халқына қызмет еткен, өзінен ықпаған, Қонаевты қорға-</w:t>
        <w:br/>
        <w:t>ған адамға бергізбеді. Наградасыз қалудың өзі награда екен</w:t>
        <w:br/>
        <w:t>деуіміз содан.</w:t>
        <w:br/>
        <w:t>Ақсақал шағында да ат үстінен түспей, ардагерлер</w:t>
        <w:br/>
        <w:t>ұйымын басқарған еңбегі үшін егеменді еліміздің “Па-</w:t>
        <w:br/>
        <w:t>расат” орденімен, күні кеше “Астана” медалімен ма-</w:t>
        <w:br/>
        <w:t>рапатталуы Мақаң үшін үлкен қүрмет, үлкен қүаныш</w:t>
        <w:br/>
        <w:t>болды. Өз елінің, дербес мемлекет болған тәуелсіз елінің</w:t>
        <w:br/>
        <w:t>төл наградасы ыстық та қымбат болады екен. Кеңес Ода-</w:t>
        <w:br/>
        <w:t>ғының кезінде СОКП-ның соңғы бес сьезіне, Бүкілодақ-</w:t>
        <w:br/>
        <w:t>тық ХІХ партия конференциясына қатысуы, СОКП Ор-</w:t>
        <w:br/>
        <w:t>талық Комитеті Тексеру комиссиясының мүшесі, он-</w:t>
        <w:br/>
        <w:t>даған жылдар бойы Қазақстан Компартиясы Орталық</w:t>
        <w:br/>
        <w:t>Комитетінің мүшесі, одан соң Бюро мүшесі, республи-</w:t>
        <w:br/>
        <w:t>ка және Одақтың Жогарғы Кеңестерінің депутаты бо-</w:t>
        <w:br/>
        <w:t>луы да еңбектің еленуін, сол заманның дәстүрінде көрсе-</w:t>
        <w:br/>
        <w:t>тілген зор құрметті, қол жеткен үлкен абыройды</w:t>
        <w:br/>
        <w:t>білдіреді. Бұл жайларды Сағдиевты мақтайық деп</w:t>
        <w:br/>
        <w:t>термелеп отырған жоқпыз. Дегенмен, кейіпкердің</w:t>
        <w:br/>
        <w:t>өмірінде орын алған осындай фактілерден де аттап</w:t>
        <w:br/>
        <w:t>өтпеген дұрыс інығар.</w:t>
        <w:br/>
        <w:t>Ал енді еңбегінің, өзінің ең зор еленіп ескерілуі әлі де</w:t>
        <w:br/>
        <w:t>қатардан қалмауы, халқының қызметінде жүруі, ең қым-</w:t>
        <w:br/>
        <w:t>батты да қимас наградасы --- әлде де болса Мақтай</w:t>
        <w:br/>
        <w:t>Сағдиевқа көрсетіп жатқан елдің сенімі, азаматтардың</w:t>
        <w:br/>
        <w:t>сенімі мен құрметі деп білеміз. Өмірінің қазіргі кезеңіндегі</w:t>
        <w:br/>
        <w:t>түйінді мағынасы осы болар деп пайымдаймыз. “Қатар-</w:t>
        <w:br/>
        <w:t>дамын, саптамын, қариялардың қамқорымын, ардагерлер</w:t>
        <w:br/>
        <w:t>армиясының қолбасшысымын, Мәжілістің депүтатымын,</w:t>
        <w:br/>
        <w:t>ардагерлеріме, еліме қажетпін!” деп түсінудің өзі Мақ-</w:t>
        <w:br/>
        <w:t>275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
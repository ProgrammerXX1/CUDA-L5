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ЕХУхдаваиедарау АҒ -раде 4</w:t>
        <w:br/>
        <w:t>ҚАЗАҚСТАН РЕСПУБЛИКАСЫ</w:t>
        <w:br/>
        <w:t>БІЛІМ ЖӘНЕ ҒЫЛЫМ МИНИСТРЛІГІ</w:t>
        <w:br/>
        <w:t>ҰЛТТЫҚ ҒЫЛЫМ АКАДЕМИЯСЫ</w:t>
        <w:br/>
        <w:t>ОРТАЛЫҚҒЫЛЫМИКІТАПХАНА</w:t>
        <w:br/>
        <w:t>Қазақстан ғалымдарының биобиблиографиясы</w:t>
        <w:br/>
        <w:t>Мәлік Ғабдуллиннің қызы,</w:t>
        <w:br/>
        <w:t>Усенова Майдан.Мәлікқызына арналады</w:t>
        <w:br/>
        <w:t>МӘЛІК</w:t>
        <w:br/>
        <w:t>ҒАБДУЛЛАҰЛЫ</w:t>
        <w:br/>
        <w:t>ҒАБДУЛЛИН</w:t>
        <w:br/>
        <w:t>Алматы</w:t>
        <w:br/>
        <w:t>2011</w:t>
        <w:br/>
        <w:t>ЕХУдааи-дааи14Н- раде 8</w:t>
        <w:br/>
        <w:t>ТНЕКЕРГВІИСОЕҒКА?АКНЗТАМ</w:t>
        <w:br/>
        <w:t>МІМІ8ТКҮ ОҒЕОГСАТЮМ АМОӨСТЕМСЕ</w:t>
        <w:br/>
        <w:t>ХАТІОМАТ. АСАБВЕМҮ ОЕЗСПЕМСЕӨВ</w:t>
        <w:br/>
        <w:t>СЕМТВАГ-ӘСІЕХТІҒІСШІВКАКҮ</w:t>
        <w:br/>
        <w:t>БіюЫіҺіосгарһу огвсіетіізів ойКа?аКівіап</w:t>
        <w:br/>
        <w:t>То Әзепоуа Маідап МаПКоупа,</w:t>
        <w:br/>
        <w:t>аанейіее ОҒ М. СаБаиШ із аедйісаса</w:t>
        <w:br/>
        <w:t>МАК</w:t>
        <w:br/>
        <w:t>САВИОТЛ.ОУІСН</w:t>
        <w:br/>
        <w:t>САВТЛ Г.Г</w:t>
        <w:br/>
        <w:t>Аітаіу</w:t>
        <w:br/>
        <w:t>“2011</w:t>
        <w:br/>
        <w:t>ЕХдааи-дааи14Н- раде 6</w:t>
        <w:br/>
        <w:t>РЕСПУБЛИКА КАЗАХСТАН</w:t>
        <w:br/>
        <w:t>МИНИСТЕРСТВООБРАЗОВАНИЯИЙ НАУКИ</w:t>
        <w:br/>
        <w:t>НАЦИОНАЛЬНАЯ АКАДЕМИЯНАУК</w:t>
        <w:br/>
        <w:t>ЦЕНТРАЛЬНАЯ НАУЧНАЯ БИБЛИОТЕКА</w:t>
        <w:br/>
        <w:t>Биобиблиография ученых Казахстана</w:t>
        <w:br/>
        <w:t>ПШосвяшаетася:Усеновой Майдан Маликовне,</w:t>
        <w:br/>
        <w:t>дочери Малика Габдуллина</w:t>
        <w:br/>
        <w:t>МАЛИК</w:t>
        <w:br/>
        <w:t>ГАБДУЛЛОВИЧ</w:t>
        <w:br/>
        <w:t>ГАБДУЛЛИН</w:t>
        <w:br/>
        <w:t>Алматы</w:t>
        <w:br/>
        <w:t>2011</w:t>
      </w:r>
    </w:p>
    <w:p>
      <w:r>
        <w:t>ЕХхдараикдарау АҒ раде 9</w:t>
        <w:br/>
        <w:t>ОК 01:821.0</w:t>
        <w:br/>
        <w:t>БВК91.9:83</w:t>
        <w:br/>
        <w:t>М19</w:t>
        <w:br/>
        <w:t>М19 Майк Өаімішоуісі баба п, Віо-мовгарһу оғ</w:t>
        <w:br/>
        <w:t>сіептісів оҒ КазаКһвап / СотшрПей Бу А.А.блатірагіпа.</w:t>
        <w:br/>
        <w:t>Ейшог-іп-сһіеі5.4.Мершпоу, Босіюг оҒРВуіоіоһу. Ехесшіуе</w:t>
        <w:br/>
        <w:t>ейког К.К.АВпсаВуеуа. ВіҺ Порт. вайотв: О.Р.ВгауасВ,</w:t>
        <w:br/>
        <w:t>Т.У.Удоуш Ніла, М.5.Машакова, Е.К.Тогеюшоу. Ттапві ей</w:t>
        <w:br/>
        <w:t>Бу О.2А.Мазафауеу, Т.У.Уаоушашпа. - Аітаіу: С51., 2011.</w:t>
        <w:br/>
        <w:t>- 84 р.: рог.</w:t>
        <w:br/>
        <w:t>І8ВХ 978-601-7254-30-8 ПӘК 01:821.0</w:t>
        <w:br/>
        <w:t>ВВК 91.9:83</w:t>
        <w:br/>
        <w:t>У/е іһаліс уегу шие 1һе етріоугез оГіһе М. СаһдшШіп</w:t>
        <w:br/>
        <w:t>пшвештп іп Кокөһебаш су апа ао ешріоусев өГІһе Воок</w:t>
        <w:br/>
        <w:t>СһатВег іп Ашпабу сйу, Кершіміс оҒКа?аЮпзіап, Ғог1һе һе|р</w:t>
        <w:br/>
        <w:t>іп соғар Іп һе Мо-БіМоргарНКісаі іпдех.</w:t>
        <w:br/>
        <w:t>І8ВМ 978-601-7254-30-8</w:t>
        <w:br/>
        <w:t>О Сепшігіі ӛсіепіЕіс</w:t>
        <w:br/>
        <w:t>“ТЫрғагу, 2011</w:t>
        <w:br/>
        <w:t>ЕХлдардиндарда1 1/- раде 15</w:t>
        <w:br/>
        <w:t>тобының Финляндияға, Бельгияға, Югославияға</w:t>
        <w:br/>
        <w:t>сапарының ресми делегация мүшесі.</w:t>
        <w:br/>
        <w:t>1959. Филология ғылымдарының докторы ғылыми</w:t>
        <w:br/>
        <w:t>атағы беріледі.</w:t>
        <w:br/>
        <w:t>-КСРОСЖА мүшесі ретінде тандалды.</w:t>
        <w:br/>
        <w:t>1959-1961. Ленин, Еңбек Қызыл Ту ордендерімен</w:t>
        <w:br/>
        <w:t>марапатталды.</w:t>
        <w:br/>
        <w:t>1961. ҚазКСР-дің ғылымға еңбек сіңірген қайраткері</w:t>
        <w:br/>
        <w:t>құрметті атағы берілді.</w:t>
        <w:br/>
        <w:t>1963-1973. ҚазКСР ҒА М.О. Әуезов атындағы Әдебиет</w:t>
        <w:br/>
        <w:t>және Өнер институтында фольклор бөлімінің меңгерушісі.</w:t>
        <w:br/>
        <w:t>1973. 1973 жылы 3 қаңтарда дүниеден озды.</w:t>
        <w:br/>
        <w:t>М.Г.ҒАБДУЛЛИН МАРАПАТТАРЫ</w:t>
        <w:br/>
        <w:t>1. Кеңес одағының батыры «Алтын жұлдыз» медалі</w:t>
        <w:br/>
        <w:t>1943 ж.</w:t>
        <w:br/>
        <w:t>2. Ленин ордені.</w:t>
        <w:br/>
        <w:t>«Қызыл ту» ордені.</w:t>
        <w:br/>
        <w:t>Ідәрежелі Ұлы Отан Соғысы ордені.</w:t>
        <w:br/>
        <w:t>П дәрежелі «Қызыл Жұлдыз» ордені.</w:t>
        <w:br/>
        <w:t>«Мәскеуді қорғағаны үшін» медалі.</w:t>
        <w:br/>
        <w:t>«Венаны алғаны үшін» медалі.</w:t>
        <w:br/>
        <w:t>«Германияны жеңгені үшін» медалі.</w:t>
      </w:r>
    </w:p>
    <w:p>
      <w:r>
        <w:t>осі өзе лы</w:t>
        <w:br/>
        <w:t>ЕлЗодабау-дарди144- раве 3</w:t>
        <w:br/>
        <w:t>ЕХАдаваи--даһди14Н- раде 10</w:t>
        <w:br/>
        <w:t>ОҚЫРМАНДАРҒА</w:t>
        <w:br/>
        <w:t>Бұл көрсеткіш - «Қазақстан ғалымдарының</w:t>
        <w:br/>
        <w:t>биобиблиографиясы» сериясының жалғасы - Кеңес.</w:t>
        <w:br/>
        <w:t>Одағының Батыры, гвардия полковнигі, КСРО ҒА</w:t>
        <w:br/>
        <w:t>академигі, филология ғылымдарының докторы,</w:t>
        <w:br/>
        <w:t>профессор, ҚазКСР-дің ғылымға еңбек сіңірген</w:t>
        <w:br/>
        <w:t>қайраткері Ғабдуллин Мәлік Ғабдуллаұлына арналған.</w:t>
        <w:br/>
        <w:t>Биобиблиографияға ғалымның өмірі мен еңбегін</w:t>
        <w:br/>
        <w:t>сипаттайтын мәліметтер, оның еңбектерінің тізімі және</w:t>
        <w:br/>
        <w:t>ол туралы әдебиеттер енгізілген.</w:t>
        <w:br/>
        <w:t>Көрсеткіш материалы хронологиялық тәртіппен</w:t>
        <w:br/>
        <w:t>орналасқан, әр жылдың көлемінде - әліпби ретімен:</w:t>
        <w:br/>
        <w:t>алдымен қазақша, одан кейін - орыс тілдерінде</w:t>
        <w:br/>
        <w:t>жарияланған еңбектері беріліп отыр.</w:t>
        <w:br/>
        <w:t>Еңбектердің әліпбилік көрсеткіштерінде бірлесіп жазған</w:t>
        <w:br/>
        <w:t>авторлардың есімдері және сілтемелер хронологиялық</w:t>
        <w:br/>
        <w:t>көрсеткіштегі жұмыстардың рет санында берілген.</w:t>
        <w:br/>
        <w:t>ЕХлдардинадарда1 14- раде 7</w:t>
        <w:br/>
        <w:t>УДК 01:821.0</w:t>
        <w:br/>
        <w:t>ББК 91.9:83</w:t>
        <w:br/>
        <w:t>М19</w:t>
        <w:br/>
        <w:t>М 19 Малик Габдуллович Габдуллин: Биобиблиография</w:t>
        <w:br/>
        <w:t>ученых Казахстана / Сост.: А.А.Жамигазина. Ғл. ред.</w:t>
        <w:br/>
        <w:t>С.Н.Негимов, д-р филол. наук. Отв. ред. К.К.Абугалиева.</w:t>
        <w:br/>
        <w:t>Библиогр. ред.: О.П.Бравач, Т.В.Вдовухина, Н.С.Машакова,</w:t>
        <w:br/>
        <w:t>Е.К.Торекулов. Пер.: О.Ж.Масатбаев, Т.В.Вдовухина. -</w:t>
        <w:br/>
        <w:t>Алматы: ЦНБ,2011.- 84 с.: портр.</w:t>
        <w:br/>
        <w:t>-16ВУ 978-601-7254-30-Я УДК 01:821.0</w:t>
        <w:br/>
        <w:t>БЫК 91.9:83</w:t>
        <w:br/>
        <w:t>Приносим большую благодарность за помошь в</w:t>
        <w:br/>
        <w:t>составлений указателя сотрудникам музея им.</w:t>
        <w:br/>
        <w:t>М.Габдуллина в городе Кокшетау, а также сотрудникам</w:t>
        <w:br/>
        <w:t>«Книжной Палаты» Республики Казахстан в городе</w:t>
        <w:br/>
        <w:t>Алматы.</w:t>
        <w:br/>
        <w:t>І5ВМ 978-601-7254-30-8</w:t>
        <w:br/>
        <w:t>Ө Центральная научная</w:t>
        <w:br/>
        <w:t>библиотека, 2011</w:t>
      </w:r>
    </w:p>
    <w:p>
      <w:r>
        <w:t>ЕХлдардиндарда 1- раде 11</w:t>
        <w:br/>
        <w:t>КЧИТАТЕЛЯМ</w:t>
        <w:br/>
        <w:t>Предлагаемый указатель - продолжение серия</w:t>
        <w:br/>
        <w:t>: “Биобиблиография ученых Казахстана”-- посвяшен Герою</w:t>
        <w:br/>
        <w:t>Советского Союза, гвардии полковнику запаса, академику</w:t>
        <w:br/>
        <w:t>АН СССР, доктору филологических наук, профессору,</w:t>
        <w:br/>
        <w:t>Заслуженному деятелю науки КазССР Малику</w:t>
        <w:br/>
        <w:t>Габдулловичу Габдуллину.</w:t>
        <w:br/>
        <w:t>Биобиблиография включавт материалы,</w:t>
        <w:br/>
        <w:t>характеризуюшие жизнь и деятельность ученого, перечень</w:t>
        <w:br/>
        <w:t>его публикаций и литературу о нем.</w:t>
        <w:br/>
        <w:t>Материал в указателе систематизирован в</w:t>
        <w:br/>
        <w:t>хронологическом порядке, в пределах каждого года- По</w:t>
        <w:br/>
        <w:t>алфавиту: сначала идут работы, опубликованные на</w:t>
        <w:br/>
        <w:t>казахском языке, затем-- нарусском.</w:t>
        <w:br/>
        <w:t>В алфавитном указателе соавторов ссылки даются на</w:t>
        <w:br/>
        <w:t>порядковые номера работ, помешенных в хронологическом</w:t>
        <w:br/>
        <w:t>указателе трудов.</w:t>
        <w:br/>
        <w:t>ЕХЗдараиядарау1 АҒ -раде 21</w:t>
        <w:br/>
        <w:t>- Избрание действительным членом АН СССР</w:t>
        <w:br/>
        <w:t>1959-1961. Награжден орденами Ленина, Трудового</w:t>
        <w:br/>
        <w:t>Красного Знамени. 1</w:t>
        <w:br/>
        <w:t>551961. Присвоено почетное звание «Заслуженный</w:t>
        <w:br/>
        <w:t>деятель науки КазССР».</w:t>
        <w:br/>
        <w:t>1963-1973. Заведуюший отделом фольклора Института</w:t>
        <w:br/>
        <w:t>:-литературы и искусства им. М.О, Ауэзова АН КазССР.</w:t>
        <w:br/>
        <w:t>1973,3 января. Кончина М.Г.Габдуллина.</w:t>
        <w:br/>
        <w:t>НАГРАДЫ М.Г.ГАБДУЛЛИНА</w:t>
        <w:br/>
        <w:t>1. Медаль «Золотая звезда» Героя Советского Союҙа--</w:t>
        <w:br/>
        <w:t>30 января 1943 г.</w:t>
        <w:br/>
        <w:t>2.Орден Ленина</w:t>
        <w:br/>
        <w:t>3. Орден Красного Знамени</w:t>
        <w:br/>
        <w:t>4. Орден Великой Отечественной Войны І степени</w:t>
        <w:br/>
        <w:t>5.2 ордена Красной Звезды</w:t>
        <w:br/>
        <w:t>6. Медаль «За победу над Германией»</w:t>
        <w:br/>
        <w:t>27. Медаль «За взятие Вены»</w:t>
      </w:r>
    </w:p>
    <w:p>
      <w:r>
        <w:t>8. Медаль «За зашиту Москвы»</w:t>
        <w:br/>
        <w:t>18</w:t>
        <w:br/>
        <w:t>ЕХхдараиедарау1 АҒ раде 5</w:t>
        <w:br/>
        <w:t>УДК 01:821.0</w:t>
        <w:br/>
        <w:t>БЫК 91,9:83</w:t>
        <w:br/>
        <w:t>М19</w:t>
        <w:br/>
        <w:t>М 19 Мәлік Ғабдуллаұлы Ғабдуллин: Қазақстан</w:t>
        <w:br/>
        <w:t>ғалымдарының биобиблиографиясы / Құраст.</w:t>
        <w:br/>
        <w:t>А.А.Жамитазина,. Басред. С.Н.Негимов, ф.ғ.д. Жауапты ред.</w:t>
        <w:br/>
        <w:t>К.К.Әбуғалиева. Библиогр.ред.: О.П.Бравач, Т.В.Вдовухина,</w:t>
        <w:br/>
        <w:t>Н.С.Машакова, Е.К.Төрекұлов. Ауд.: О.Ж.Масатбаев,</w:t>
        <w:br/>
        <w:t>Т.В.Вдовухина. - Алматы: ОҒК,2011.- 846. сур.</w:t>
        <w:br/>
        <w:t>ІВМ 978-601-7254-30-8 УДК 01:821.0</w:t>
        <w:br/>
        <w:t>ББК 91,9:83</w:t>
        <w:br/>
        <w:t>Көрсеткішті құрастыруға көмек көрсеткені үшін</w:t>
        <w:br/>
        <w:t>Көкшетау қаласындағы М.Ғабдуллин атындағы мұражай</w:t>
        <w:br/>
        <w:t>қызметкерлерін және Алматы қаласындағы Қазақстан</w:t>
        <w:br/>
        <w:t>Республикасы «Кітап палатасы» қызметкерлеріне үлкен</w:t>
        <w:br/>
        <w:t>алғыс айтамыз.</w:t>
        <w:br/>
        <w:t>ІБВМ 978-601-7254-30-8</w:t>
        <w:br/>
        <w:t>О Орталық ғылыми</w:t>
        <w:br/>
        <w:t>кітапхана, 2011</w:t>
        <w:br/>
        <w:t>ҚАЗАҚСТАН РЕСПУБЛИКАСЫ.</w:t>
        <w:br/>
        <w:t>БІЛІМ ЖӘНЕ ҒЫЛЫМ МИНИСТРЛІГІ</w:t>
        <w:br/>
        <w:t>ҒАБДУЛЛИН</w:t>
        <w:br/>
        <w:t>МӘЛІК</w:t>
        <w:br/>
        <w:t>ҒАБДУЛЛАҰЛЫ</w:t>
        <w:br/>
        <w:t>ЕХдааи-даһди1 АН раде 12</w:t>
        <w:br/>
        <w:t>ТО ТНЕ КЕАрЕҺЮ5</w:t>
        <w:br/>
        <w:t>Тһе оНегед іпдех - сошіпшайоп оҒ вегісв “Тһе Һіо-</w:t>
        <w:br/>
        <w:t>Міьшовгарһу о? өсіепіізіз оҒ КагаКһвіап” - 16 деуо1ей 10 һе</w:t>
        <w:br/>
        <w:t>Него оҒ іһе 5оуіеі Ппіоп, Ошағбв соіюпе! іһ һе гезегуе,</w:t>
        <w:br/>
        <w:t>асадетісіап оҒ 1758К Асайету оғ 5сіепсев, Босіог оҒ</w:t>
        <w:br/>
        <w:t>Рһйоіору, РгоГевзот, Нопогей 5сіепіісі оҒ Ка255К Майк</w:t>
        <w:br/>
        <w:t>СарашШоуісһ баБаШіп,.</w:t>
        <w:br/>
        <w:t>Тһе Ыо-ЫҺШовтарһу іпсіндев тагегігіз сһагасегігіпр ІҒе,</w:t>
        <w:br/>
        <w:t>всіеп с апа восіз! асіуіНев оҒІһе өсіепіізі, Піз риісайіоп</w:t>
        <w:br/>
        <w:t>апа ІШегаһште абоче Ніт.</w:t>
      </w:r>
    </w:p>
    <w:p>
      <w:r>
        <w:t>Тһе тайегігі іп һе індех 15 агтапрей сһгопо/орісайу апа</w:t>
        <w:br/>
        <w:t>аірһаһенсаШу зу іп васһ уеағ: іп Іһе Веріппіпе ууогів іп</w:t>
        <w:br/>
        <w:t>Ка?аЕВ аге ріасеа, Іһеп іп Киввізп.</w:t>
        <w:br/>
        <w:t>Іпіһе аірһаһейіс іпдех оҒриЬ1сайопв апа регзола! іпдех</w:t>
        <w:br/>
        <w:t>оҒсо-ашфотв геГегепсев аге ріуеп оп вегізі титһег оҒу/огК8</w:t>
        <w:br/>
        <w:t>ріасей іп сһгопоіоріса! іпдех.</w:t>
        <w:br/>
        <w:t>ЕХлдаваи-даһди1 АН раде 16</w:t>
        <w:br/>
        <w:t>МҰРАЖАЙҚОРЫНДАҒЫ</w:t>
        <w:br/>
        <w:t>М.ҒАБДУЛЛИННІҢ МАҚТАУ ҚАҒАЗДАРЫ,</w:t>
        <w:br/>
        <w:t>ДИПЛОМДАРЫНЫҢ ТІЗІМІ</w:t>
        <w:br/>
        <w:t>1. 16.01,1934 жылғы екпінді атағымен марапаттаған</w:t>
        <w:br/>
        <w:t>Қазақ Мемлекеттік Педагогикалық Институтының мақтау</w:t>
        <w:br/>
        <w:t>қағазы.</w:t>
        <w:br/>
        <w:t>2. 05.01.1935 жылғы екпінді атағымен марапаттаған</w:t>
        <w:br/>
        <w:t>Қазақ Мемлекеттік Педагогикалық Институтының мақтау</w:t>
        <w:br/>
        <w:t>қағазы.</w:t>
        <w:br/>
        <w:t>3.01.1935 жылғы М. Ғабдуллиннің тіл және әдебиет</w:t>
        <w:br/>
        <w:t>оқытушысы мамандығы бойынша Қазақ Мемлекеттік</w:t>
        <w:br/>
        <w:t>Педагогикалық Институтының дипломы.</w:t>
        <w:br/>
        <w:t>4. 1943 жылғы 22 шілдесіндегі М. Ғабдуллинге Кеңес</w:t>
        <w:br/>
        <w:t>Одағы Батыры атағын беру туралы КСРО Жоғары Көңесі</w:t>
        <w:br/>
        <w:t>Президиумының Хв606/3 Қаулысы.</w:t>
        <w:br/>
        <w:t>5. Бүкілодақтық Ленин коммунистік жастар одағы ОК</w:t>
        <w:br/>
        <w:t>құрмет қағазы - «Қазақстан пионериясы» газетінің 20</w:t>
        <w:br/>
        <w:t>жылдығына байланысты Қазақ КСР-інің Ғылым</w:t>
        <w:br/>
        <w:t>академиясы Тіл және әдебиет институтының директорына,</w:t>
        <w:br/>
        <w:t>24.02.1950 жылғы.</w:t>
        <w:br/>
        <w:t>6. 19.07.1961 жылғы 20636 әскери бөлім командирі</w:t>
        <w:br/>
        <w:t>Болибрух пен 20636 әскери бөлімінің саяси бөлімі бастығы</w:t>
        <w:br/>
        <w:t>полковник Вачаевтың құрмет қағазы.</w:t>
        <w:br/>
        <w:t>7.27.10.1964 жылғы Алматы қаласы гарнизон бастығы</w:t>
        <w:br/>
        <w:t>артиллерия генерал-майоры В.С. Деевтің мақтау қағазы.</w:t>
        <w:br/>
        <w:t>8. 30.04.1965 жылғы Кеңестік басылым күніне</w:t>
        <w:br/>
        <w:t>байланысты жастарға коммунистік тәрбие беруде</w:t>
        <w:br/>
        <w:t>белсенділік танытқаны үшін Қазақстан Бүкілодақтық</w:t>
        <w:br/>
        <w:t>Ленин коммунистік жастар одағы ОК құрмет қағазы.</w:t>
        <w:br/>
        <w:t>ЕХлдааи--даһди14Н раде 18</w:t>
        <w:br/>
        <w:t>19. Қазақ КСР-ІҒылым академиясының Президенті Ш.</w:t>
        <w:br/>
        <w:t>Есеновтың 1971 жылдың шілдесіндегі мақтау қағазы.</w:t>
        <w:br/>
        <w:t>20. Қазақ КСР Жоғары Кеңесінің құрмет қағазы (1971</w:t>
        <w:br/>
        <w:t>жылдың 14 шілдесіндегі Қаулысы).</w:t>
        <w:br/>
        <w:t>21.І.Ш. Уәлиханов сыйлығы лаургатының дипломы</w:t>
        <w:br/>
        <w:t>(Қазақ КСР Ғылым академиясы президиумының 1977</w:t>
      </w:r>
    </w:p>
    <w:p>
      <w:r>
        <w:t>жылғы 14 желтоқсанындағы Уе 177 Қаулысы).</w:t>
        <w:br/>
        <w:t>22. Қазақ Кеңестік Социалистік Республикасы мен</w:t>
        <w:br/>
        <w:t>Қазақстан Коммунистік Партиясының 50 жылдығына орай</w:t>
        <w:br/>
        <w:t>Қазақстан КП Көкшетау облыстық комитеті мен</w:t>
        <w:br/>
        <w:t>Еңбекшілер Депутаттары Кеңесінің облыстық атқару</w:t>
        <w:br/>
        <w:t>комитетінің құрмет грамотасы.</w:t>
        <w:br/>
        <w:t>23. Доцент ғылыми атағын бекітетін Доцент аттестаты</w:t>
        <w:br/>
        <w:t>(1942 жылдың 8 маусымындағы Хе 19072 МДЦ, Мәскеу).</w:t>
        <w:br/>
        <w:t>24. Филология ғылымдарының кандидаты ғылыми</w:t>
        <w:br/>
        <w:t>дәрежесін беру туралы Ғылым Кандидаты Дипломы (1949</w:t>
        <w:br/>
        <w:t>жылдың І сәуіріндегі Хе 00301 МӘЛ, Мәскеу).</w:t>
        <w:br/>
        <w:t>25. Филология ғылымдарының докторы ғылыми</w:t>
        <w:br/>
        <w:t>дәрежесін беру туралы Ғылым Докторы Дипломы (1959</w:t>
        <w:br/>
        <w:t>жылдың 14 қазанындағы Мо 000127 МФЛ, Мәскеу).</w:t>
        <w:br/>
        <w:t>26. Профессор ғылыми атағын бекіткендегі туралы</w:t>
        <w:br/>
        <w:t>Профессор Аттестаты (1960 жылдың 21 наурызындағы</w:t>
        <w:br/>
        <w:t>қаулысы Хо 000080 МПР, Мәскеу).</w:t>
        <w:br/>
        <w:t>15</w:t>
        <w:br/>
        <w:t>ЕХлдардинадарда1 14- раде 17</w:t>
        <w:br/>
        <w:t>9, Жеңіс күніне орай және әскери басылымдағы</w:t>
        <w:br/>
        <w:t>белсенділігі үшін Турк ВО «Фрунзевец» газетінің жауапты</w:t>
        <w:br/>
        <w:t>редакторы полковник Ф. Венгриннің мақтау қағазы.</w:t>
        <w:br/>
        <w:t>10. Қазақ КСР Жоғары Кеңесінің құрмет қағазы (1965</w:t>
        <w:br/>
        <w:t>жылдың 29 қарашасындағы Қаулысы). -</w:t>
        <w:br/>
        <w:t>11. Қазақ КСР Жоғары Кеңесінің мақтау қағазы (1966</w:t>
        <w:br/>
        <w:t>жылдың 1 тамызындағы Қаулысы).</w:t>
        <w:br/>
        <w:t>12. Қазан революциясының 50 жылдығы жұмысына</w:t>
        <w:br/>
        <w:t>белсенді қатысқаны үшін Қазақстан Педқоғамы</w:t>
        <w:br/>
        <w:t>Республикалық Кеңесі Вице-президенті Н. Турбиннен М.</w:t>
        <w:br/>
        <w:t>Ғабдуллинге 01.11.1967 жылғы құрмет қағазы.</w:t>
        <w:br/>
        <w:t>13. 1967 жылғы Түркістан әскери аймағы әскерлерін</w:t>
        <w:br/>
        <w:t>басқарушы генерал-полковник К. Ляшенко мен Әскери</w:t>
        <w:br/>
        <w:t>Кеңес мүшесі - Түркістан әскери аймағы Саяси</w:t>
        <w:br/>
        <w:t>басқармасының бастығы генерал-майор А. Дебалюк</w:t>
        <w:br/>
        <w:t>мақтау қағазы.</w:t>
        <w:br/>
        <w:t>14. 22.07.1967 жылғы «Білім» Бүкілодақтық қоғамы</w:t>
        <w:br/>
        <w:t>басқармасы төрағасының филология ғылымдарының</w:t>
        <w:br/>
        <w:t>докторы М. Ғабдуллинге берген Ув13864 мақтау қағазы.</w:t>
        <w:br/>
        <w:t>15, 23.02.1968 жылғы Кеңес Қарулы күштерінің 50</w:t>
        <w:br/>
        <w:t>жылдығына орай Алматы қаласы гарнизоны бастығы</w:t>
        <w:br/>
        <w:t>генерал-лейтенант Н. Сильченконың ардагер-</w:t>
        <w:br/>
        <w:t>панфиловшыға әскерлердің әскери-патриоттық тәрбиесіне</w:t>
        <w:br/>
        <w:t>белсенді қатысқаны үшін мақтау қағазы.</w:t>
        <w:br/>
        <w:t>16. Алматы қаласы Фрунзе аудандық әскери</w:t>
        <w:br/>
        <w:t>комиссариатының полковнигі Рамазановтың 22.02.1968</w:t>
        <w:br/>
        <w:t>жылғы мақтау қағазы.</w:t>
      </w:r>
    </w:p>
    <w:p>
      <w:r>
        <w:t>17. Мәскеу 24.10.1969 жылғы «Білім» Бүкілодақтық</w:t>
        <w:br/>
        <w:t>қоғамы басқармасы төрағасының Хе 18807 мақтау қағазы.</w:t>
        <w:br/>
        <w:t>18. Қазақстан Педқоғамы Республикалық Кеңесінің</w:t>
        <w:br/>
        <w:t>Вице-президенті Н. Турбиннің 1970 жылғы құрмет қағазы.</w:t>
        <w:br/>
        <w:t>М</w:t>
        <w:br/>
        <w:t>ЕХЗдардинадарди 14- раде 13</w:t>
        <w:br/>
        <w:t>КСРО ҒА АКАДЕМИГІ, ҚазКСР-дің ҒЫЛЫМҒА</w:t>
        <w:br/>
        <w:t>ЕҢБЕК СІҢІРГЕН ҚАЙРАТКЕРІ,ФИЛОЛОГИЯ</w:t>
        <w:br/>
        <w:t>ҒЫЛЫМДАРЫНЫҢ ДОКТОРЫ, ПРОФЕССОР</w:t>
        <w:br/>
        <w:t>ҒАБДУЛЛИН МӘЛІКҒАБДУЛЛАҰЛЫНЫҢ ӨМІРІ</w:t>
        <w:br/>
        <w:t>МЕНҚЫЗМЕТІНІҢ НЕГІЗГІКЕЗЕНДЕРІ</w:t>
        <w:br/>
        <w:t>Ғабдуллин Мәлік Ғабдуллаұлы 1915 жылдың 15</w:t>
        <w:br/>
        <w:t>қарашасында Қазақ КСР Көкшетау облысының Зеренді</w:t>
        <w:br/>
        <w:t>ауданының Қойсалған ауылында кедей шаруаның</w:t>
        <w:br/>
        <w:t>отбасында дүниеге келген.</w:t>
        <w:br/>
        <w:t>1931. Көкшетау қаласындағы жетіжылдық қазақ</w:t>
        <w:br/>
        <w:t>мектебін бітіреді.</w:t>
        <w:br/>
        <w:t>1931-1935. Алматы қаласындағы Абай атындағы</w:t>
        <w:br/>
        <w:t>ҚазПИ-дың қазақ тілі мен әдебиеті факультетіне түсіп,</w:t>
        <w:br/>
        <w:t>бітірген.</w:t>
        <w:br/>
        <w:t>1935. Республикалық «Пионер» газеті радакторының</w:t>
        <w:br/>
        <w:t>орынбасары қызметін атқарды.</w:t>
        <w:br/>
        <w:t>1936-1937. Өзбек .КСР-і Ферғана қаласында Кеңес</w:t>
        <w:br/>
        <w:t>Әскері қатарында борышын өтеді.</w:t>
        <w:br/>
        <w:t>1938. КСРО ҒА Қазақ филиалы әдебиет секторының</w:t>
        <w:br/>
        <w:t>кіші ғылыми қызметкері.</w:t>
        <w:br/>
        <w:t>1940. БКІТ(б6) мүшелігіне енді.</w:t>
        <w:br/>
        <w:t>1940-1941. Абай атындағы ҚазПИ аспирантурасында</w:t>
        <w:br/>
        <w:t>оқиды. Кандидаттық диссертациясының тақырыбы -</w:t>
        <w:br/>
        <w:t>«Қобыланды батыр» қаһармандық ұлттық эпосын зерттеу.</w:t>
        <w:br/>
        <w:t>: 1941. Панфилов атындағы 8-ші гвардиялық атқыштар</w:t>
        <w:br/>
        <w:t>дивизиясына (23-ші гвардиялық атқыштар полкі) 3-ші</w:t>
        <w:br/>
        <w:t>атқыштар ротасының саяси жетекшісі болып тағайындалды.</w:t>
        <w:br/>
        <w:t>1941-1944. 1-ші автоматшылар ротасының саяси</w:t>
        <w:br/>
        <w:t>жетекшісі; 2-ші атқыштар батальонының комиссары; полк</w:t>
        <w:br/>
        <w:t>10</w:t>
        <w:br/>
        <w:t>ЕХлдардинадарда1 14- раде 19</w:t>
        <w:br/>
        <w:t>ОСНОВНЫЕ ДАТЫ ЖИЗНИ И ДЕЯТЕЛЬНОСТИ</w:t>
        <w:br/>
        <w:t>АКАДЕМИКА АН СССР, ЗАСЛУЖЕННОГО</w:t>
        <w:br/>
        <w:t>ДЕЯТЕЛЯ НАУКИ КАЗССР,ДОКТОРА</w:t>
        <w:br/>
        <w:t>ФИЛОЛОГИЧЕСКИХ НАУК, ПРОФЕССОРА</w:t>
      </w:r>
    </w:p>
    <w:p>
      <w:r>
        <w:t>МАЛИКА ГАБДУЛЛОВИЧА ГАБДУЛЛИНА</w:t>
        <w:br/>
        <w:t>Малик Габдуллович Габдуллин родился 15 ноября</w:t>
        <w:br/>
        <w:t>1915года в семье крестьянина-бедняка в ауле Койсалган,</w:t>
        <w:br/>
        <w:t>Зерендинского района Кокчетавской области Казахской ССР.</w:t>
        <w:br/>
        <w:t>1931. Окончил казахскую школу в г. Кокчетаве.</w:t>
        <w:br/>
        <w:t>1931-1935. Поступил и окончил факультет казахского</w:t>
        <w:br/>
        <w:t>языка и литературы КазПИ им. Абаяг. Алма-Аты.</w:t>
        <w:br/>
        <w:t>1935. Работал заместителем редактора</w:t>
        <w:br/>
        <w:t>республиканской газеты «Пионер».</w:t>
        <w:br/>
        <w:t>1936-1937. Служба в рядах Советской Армии в</w:t>
        <w:br/>
        <w:t>г.Фергане Узбекской ССР.</w:t>
        <w:br/>
        <w:t>1938. Младіий научный сотрудник сектора</w:t>
        <w:br/>
        <w:t>литературы Казахского филиала АН СССР.</w:t>
        <w:br/>
        <w:t>1940. Вступилв члены ВКП(б).</w:t>
        <w:br/>
        <w:t>1940-1941. Учеба в аспирантуре при КазПи им. Абая.</w:t>
        <w:br/>
        <w:t>Тема кандидатской диссертаций -- Исследование</w:t>
        <w:br/>
        <w:t>героического национального эпоса «Кобланды батыр».</w:t>
        <w:br/>
        <w:t>1941. Зачислен в 8-ю гвардейскую стрелковую дивизию</w:t>
        <w:br/>
        <w:t>им. Панфилова (23 гвардейский стрелковый полк)</w:t>
        <w:br/>
        <w:t>политруком 3 стрелковой роты.</w:t>
        <w:br/>
        <w:t>1941-1944. Политрук 1-йроты автоматчиков; комиссар</w:t>
        <w:br/>
        <w:t>2-го стрелкового батальона; агитатор полка; агитатор</w:t>
        <w:br/>
        <w:t>Политуправления Калининского (первого Прибалтийского)</w:t>
        <w:br/>
        <w:t>фронта.</w:t>
        <w:br/>
        <w:t>16</w:t>
        <w:br/>
        <w:t>ЕХУдаауи-дааи14Н раде 14</w:t>
        <w:br/>
        <w:t>үгітшісі; Калинин (бірінші Балтық жағалауы) фронты Саяси</w:t>
        <w:br/>
        <w:t>басқармасының үгітшісі.</w:t>
        <w:br/>
        <w:t>1941-1946. Неміс-фашист басқыншыларына қарсы</w:t>
        <w:br/>
        <w:t>соғыста саяси жұмыскер ретінде күресті.</w:t>
        <w:br/>
        <w:t>1942. Мынадай ордендермен: «Қызыл жұлдыз», «Қызыл</w:t>
        <w:br/>
        <w:t>ту», бірінші дәрежелі «Отан соғысы»; Медальдармен:</w:t>
        <w:br/>
        <w:t>«Мәскеуді қорғағаны үшін», «Германиядағы жеңісі үшін»,</w:t>
        <w:br/>
        <w:t>«Венаны алғаны үшін» және т.б. марапатталған .</w:t>
        <w:br/>
        <w:t>1943. «Ленин» ордені мен «Алтын жұлдыз» медалі</w:t>
        <w:br/>
        <w:t>тарту етіліп, Кеңес Одағының Батыры атағы берілген.</w:t>
        <w:br/>
        <w:t>1944-1946. КСРО елдерінің тілінде әдебиет басылымы</w:t>
        <w:br/>
        <w:t>бойынша Бас-ЖШҚӘ үгіттеу редакциялық-басылым</w:t>
        <w:br/>
        <w:t>тобының бастығы.</w:t>
        <w:br/>
        <w:t>1945. Лондондағы Бүкіләлемдік демократиялық жастар</w:t>
        <w:br/>
        <w:t>конференциясының делегаты.</w:t>
        <w:br/>
        <w:t>1946-1948. ҚазКСР ҒА Тіл және әдебиет институты</w:t>
      </w:r>
    </w:p>
    <w:p>
      <w:r>
        <w:t>директорының орынбасары.</w:t>
        <w:br/>
        <w:t>1946-1958. КСРО Жоғарғы Кеңесінің депутаты, Фрунзе</w:t>
        <w:br/>
        <w:t>аудандық партия комитеті бюросы Пленумының мүшесі</w:t>
        <w:br/>
        <w:t>және Алматы облыстық партия комитеті Пленумының</w:t>
        <w:br/>
        <w:t>мүшесі. :</w:t>
        <w:br/>
        <w:t>1947. Абай атындағы ҚазПи-да қазақ фольклоры</w:t>
        <w:br/>
        <w:t>курсының лекторы. )</w:t>
        <w:br/>
        <w:t>1947. «Қобыланды батыр» қазақ жырын ғылыми</w:t>
        <w:br/>
        <w:t>зерттеудегі қиын мәселелері» атты тақырыпта кандидаттық</w:t>
        <w:br/>
        <w:t>диссертация қорғайды.</w:t>
        <w:br/>
        <w:t>1948-1951. ҚазКСР ҒА Тіл және әдебиет институтының</w:t>
        <w:br/>
        <w:t>директоры.</w:t>
        <w:br/>
        <w:t>1951-1963. Абай атындағы ҚазПИ ректоры.</w:t>
        <w:br/>
        <w:t>1953, 1957. КСРО Жоғарғы Кеңесі парламенттік</w:t>
        <w:br/>
        <w:t>П</w:t>
        <w:br/>
        <w:t>ЕХдаваи-даһди1 АН раде 20</w:t>
        <w:br/>
        <w:t>1941-1946. Воевал в качестве политработника в боях</w:t>
        <w:br/>
        <w:t>против немецко-фашистских захватчиков,</w:t>
        <w:br/>
        <w:t>1942. Награжден орденами: «Красная звезда»,</w:t>
        <w:br/>
        <w:t>«Красное знамя», «Отечественная война» 1 степени;</w:t>
        <w:br/>
        <w:t>медалями: «За оборону Москвы», «За победу над</w:t>
        <w:br/>
        <w:t>Германией», «За взятие Вены» и др.</w:t>
        <w:br/>
        <w:t>1943. Присвоено звание Героя Советского Союза с</w:t>
        <w:br/>
        <w:t>вручением ордена Ленина и медали «Золотая звезда».</w:t>
        <w:br/>
        <w:t>1944-1946. Начальник редакционно-издательской</w:t>
        <w:br/>
        <w:t>грунпы агитация ГлавПУРККА по изданию литературы на</w:t>
        <w:br/>
        <w:t>языках народов СССР.</w:t>
        <w:br/>
        <w:t>1945. Делегат на Всемирной конференции</w:t>
        <w:br/>
        <w:t>демократической молодежия Лондоне.</w:t>
        <w:br/>
        <w:t>1946-1948. Заместитель директора Института языка и</w:t>
        <w:br/>
        <w:t>литературы АН КазССР.</w:t>
        <w:br/>
        <w:t>1946-1958. Депутат Верховного Совета СССР, член</w:t>
        <w:br/>
        <w:t>Пленума бюро Фрунзенского райкома партии и член</w:t>
        <w:br/>
        <w:t>Пленума Алма-Атинского обкома партии.</w:t>
        <w:br/>
        <w:t>1947. Лектор курса казахского фольклора в КазПИ</w:t>
        <w:br/>
        <w:t>им.Абая. )</w:t>
        <w:br/>
        <w:t>1947. Зашита кандидатской диссертации на тему</w:t>
        <w:br/>
        <w:t>“Проблемы научного исследования казахской былины</w:t>
        <w:br/>
        <w:t>“Кобланды батыр”.</w:t>
        <w:br/>
        <w:t>1948-1951. Директор Института языка и литературы</w:t>
        <w:br/>
        <w:t>АНКаЗССР.</w:t>
        <w:br/>
        <w:t>1951-1963. Ректор КазПИ им. Абая.</w:t>
      </w:r>
    </w:p>
    <w:p>
      <w:r>
        <w:t>1953, 1957. Член официальной делегации</w:t>
        <w:br/>
        <w:t>парламентской группы Верховного Совета СССР в</w:t>
        <w:br/>
        <w:t>Финляндию, Бельгию, Югославию.</w:t>
        <w:br/>
        <w:t>1959. Присвоена учӛная степень доктора</w:t>
        <w:br/>
        <w:t>филологических наук.</w:t>
        <w:br/>
        <w:t>17</w:t>
        <w:br/>
        <w:t>ЕХлдараи--даһди1 АН раде 30</w:t>
        <w:br/>
        <w:t>25. Бәсіог оҒРһШоіору СегіНсате Х 000127. 1959, Осіоһег,</w:t>
        <w:br/>
        <w:t>14, Мозсоуу.</w:t>
        <w:br/>
        <w:t>26. РтоГеззог”е СегіНсаіе М 000080. 1960, МагсВ, 21,</w:t>
        <w:br/>
        <w:t>Мозсоуу.</w:t>
        <w:br/>
        <w:t>ЕХдааи-даһди14Н- раде 22</w:t>
        <w:br/>
        <w:t>ПЕРЕЧЕНЬГРАМОТ, ДИПЛОМОВ</w:t>
        <w:br/>
        <w:t>М.ГАБДУЛЛИНА, ИМЕЮШЦИХСЯ</w:t>
        <w:br/>
        <w:t>ВФОНДАХ МУЗЕЯ</w:t>
        <w:br/>
        <w:t>1. Грамота Казахского Государственного Педагогичес-</w:t>
        <w:br/>
        <w:t>кого Института, награждаюшая званием ударника от</w:t>
        <w:br/>
        <w:t>16.01.1934 г.</w:t>
        <w:br/>
        <w:t>2.Грамота Казахского Государственного Педагогичес-</w:t>
        <w:br/>
        <w:t>кого Института, награждаюшая званием ударника от</w:t>
        <w:br/>
        <w:t>05.01.1935 г.</w:t>
        <w:br/>
        <w:t>3.Диплом М.Габдуллина об окончании Казахского</w:t>
        <w:br/>
        <w:t>Государственного Педагогического института по</w:t>
        <w:br/>
        <w:t>специальности преподаватель языка и литературы от</w:t>
        <w:br/>
        <w:t>01.1935г.</w:t>
        <w:br/>
        <w:t>4, Указ Президиума Верховного Совета СССР Хе 606/3</w:t>
        <w:br/>
        <w:t>о присвоении М.Габдуллину звания Героя Советского</w:t>
        <w:br/>
        <w:t>Союза от 22 июля 1943 года</w:t>
        <w:br/>
        <w:t>5. Почетная грамота ЦК ВЛКСМ - Директору</w:t>
        <w:br/>
        <w:t>института языка и литературы Академии Наук Казахской</w:t>
        <w:br/>
        <w:t>ССР, в связи с 20-летием газеты «Казахстан пионерии»,</w:t>
        <w:br/>
        <w:t>Москва от 24.02.1950 ғ.</w:t>
        <w:br/>
        <w:t>6. Почетная грамота командира войсковой части</w:t>
        <w:br/>
        <w:t>20636 полковника Болибрух и Начальника политотделав/ч</w:t>
        <w:br/>
        <w:t>20636 полковника Вачаева от 19.07.1961 г.</w:t>
        <w:br/>
        <w:t>7. Грамота Начальника Алма-Атинского гарнизона</w:t>
        <w:br/>
        <w:t>генерал-майора артиялерии В.С.Деева от 27.10.1964 г.</w:t>
        <w:br/>
        <w:t>8. Почетнаяграмота ЦКЛКСМ Казахстаназа активног</w:t>
        <w:br/>
        <w:t>участие в коммунистическом воспитании молодежи в</w:t>
        <w:br/>
        <w:t>связи с днем Советской печати от 30.04.1965 г.</w:t>
        <w:br/>
        <w:t>9. Грамота Ответственного редактора газеты ТуркВО</w:t>
      </w:r>
    </w:p>
    <w:p>
      <w:r>
        <w:t>«Фрунзевеп» полковника Ф.Венгрина за активное участие</w:t>
        <w:br/>
        <w:t>в военной печати и в честь20-летия Победы</w:t>
        <w:br/>
        <w:t>19</w:t>
        <w:br/>
        <w:t>ЕХлдардинадарди1 1/- раде 37</w:t>
        <w:br/>
        <w:t>Шын мәнісіндегі педагог-ғалым Қазақстандағы</w:t>
        <w:br/>
        <w:t>әдебиеттану, фольклор, педагогика, психология</w:t>
        <w:br/>
        <w:t>ғылымдарының қарыштап дамуына, оның жас</w:t>
        <w:br/>
        <w:t>күштерінің бұғанасы қатып бекуіне елеулі еңбек сіңірді.</w:t>
        <w:br/>
        <w:t>Серік Негимов,</w:t>
        <w:br/>
        <w:t>Н.Гумилев атындағы Еуразия</w:t>
        <w:br/>
        <w:t>ұлттықуниверситеті, қазақ</w:t>
        <w:br/>
        <w:t>әдебиеті кафедрасының профессоры,</w:t>
        <w:br/>
        <w:t>филология ғылымдарының докторы</w:t>
        <w:br/>
        <w:t>ЕХХвараиядарау1 АҒ -раде 27</w:t>
        <w:br/>
        <w:t>!</w:t>
        <w:br/>
        <w:t>1959-1961. ХУазауғагдей 1һе Оғгдет оҒ 1 епіпала Іһе Огдег</w:t>
        <w:br/>
        <w:t>оҒіһе Гаһог Кей Ваптст.</w:t>
        <w:br/>
        <w:t>1961. У/ав ріуел (һе йе оҒ“Нопогей ӛсіепів”.</w:t>
        <w:br/>
        <w:t>1963-1973. Неад оҒ һе оік-Іоге 4ерагітепі аі 1һе</w:t>
        <w:br/>
        <w:t>М.О.Алпе&gt;оу Іпеііше әгі пеггімге апа Аге оҒКа255К А8.</w:t>
        <w:br/>
        <w:t>1973, оп Тапшагу, 3. Песеазе оҒМ.С. СбардШШіп.</w:t>
        <w:br/>
        <w:t>М.С.бАВООЛАЯУЧ?”5 АУУАКҺО8</w:t>
        <w:br/>
        <w:t>1. Медйа! оҒ “Тһе Кейі біаг” оҒ Шһе Него оҒ һе Зоуіес</w:t>
        <w:br/>
        <w:t>Ппіоп</w:t>
        <w:br/>
        <w:t>2.Огаег о” ГГ епіп</w:t>
        <w:br/>
        <w:t>3. Огдег оҒ“Тһе Кей Ваппег”</w:t>
        <w:br/>
        <w:t>4. ӘӨгдег оҒ“Тһе Сгеаі Раһтіюііс УУағ” оҒһе Птөі дергее</w:t>
        <w:br/>
        <w:t>5. Тяо огдбег оҒіһе Кей бізг</w:t>
        <w:br/>
        <w:t>6. Меда! “Еог Мовсоу/ БеГепве”</w:t>
        <w:br/>
        <w:t>7.Меда! “Бог |е Уісіогу оуег Сегтапу”</w:t>
        <w:br/>
        <w:t>8. Меда! “Гог Сарімге о" УЗеппа”</w:t>
        <w:br/>
        <w:t>ЫІ8ТОЕМ. САВООТАЛУ5 БІРІ.ОМАВ АМО</w:t>
        <w:br/>
        <w:t>&lt; СЕКТІКІСАТЕ8 ОЕ ВЕСКЕЕ АУАП,АВІЖ ІМ</w:t>
        <w:br/>
        <w:t>ЕСХУОВОЕ ТНЕ МОЗЕОМ</w:t>
        <w:br/>
        <w:t>1. Біріотаз о? Ле Ка?акһ 51ізіс Рейароріса! 1пө10Ше</w:t>
        <w:br/>
        <w:t>ауагаіпе Ле Не оҒидашіс. 1934</w:t>
        <w:br/>
        <w:t>2. Біріотав оҒ іһе ҠагаҚһ бізі Редаробіса! Іпөііе</w:t>
        <w:br/>
        <w:t>аууагдіпе Ле Ше оҒидагпіс. 1935</w:t>
        <w:br/>
        <w:t>3. М. баһа сегийсаге оҒ дергее оп огабчайпр ас</w:t>
      </w:r>
    </w:p>
    <w:p>
      <w:r>
        <w:t>һе Ка?аКВ біліс Редаровіса! Таө01ше іп вресізіу “Чеасһег</w:t>
        <w:br/>
        <w:t>іп Іапршасе апа Шегаішге”</w:t>
        <w:br/>
        <w:t>224</w:t>
        <w:br/>
        <w:t>ЕХУдааи-даһаи14Н раде 24</w:t>
        <w:br/>
        <w:t>20. Почетная грамота Верховного Совета Казахской ССР</w:t>
        <w:br/>
        <w:t>(Указ от 14 июля 1971.)</w:t>
        <w:br/>
        <w:t>21. Диплом лауреата премии Ч.Ч.Валиханова</w:t>
        <w:br/>
        <w:t>(Постановление Президиума Академии наук Казахской</w:t>
        <w:br/>
        <w:t>ССР от 14 декабря 1972 годаза Мә17 7)</w:t>
        <w:br/>
        <w:t>22. Почетная грамота от Кокчетавскога обкома КП</w:t>
        <w:br/>
        <w:t>Казахстана и Исполкома областного Совета Деәпутатов</w:t>
        <w:br/>
        <w:t>Трудяшихся в честь 50-летия Казахской Советской</w:t>
        <w:br/>
        <w:t>Социалистической Республики и Коммунистической</w:t>
        <w:br/>
        <w:t>партии Казахстана.</w:t>
        <w:br/>
        <w:t>23. Аттестат Доцента об утверждении в ученом звании</w:t>
        <w:br/>
        <w:t>доцента(МДЦ Ус 19072 өт 8 июня 1942 г., г.Москва)</w:t>
        <w:br/>
        <w:t>24. Диплом Кандидата Наук о присуждении ученой</w:t>
        <w:br/>
        <w:t>степени кандидата Филологических наук (МФЛ Хе 00301 от</w:t>
        <w:br/>
        <w:t>1 апреля 1949г.; г. Москва)</w:t>
        <w:br/>
        <w:t>25. Диплом Доктора Наук о присуждении ученой</w:t>
        <w:br/>
        <w:t>степени доктора Филологических наук (МФЛ Хе 000127 от</w:t>
        <w:br/>
        <w:t>14 октября 1959 г., ғ. Москва)</w:t>
        <w:br/>
        <w:t>26. Аттестат Профессора об утверждений в ученом</w:t>
        <w:br/>
        <w:t>званин профессора (МПР Хә 000080 от 21 марта 1960 г.,</w:t>
        <w:br/>
        <w:t>г.Москва)</w:t>
        <w:br/>
        <w:t>21</w:t>
        <w:br/>
        <w:t>ЕХЗдарди-адарди 14- раде 23</w:t>
        <w:br/>
        <w:t>10. Почетная грамота Верховного Совета Казахской ССР</w:t>
        <w:br/>
        <w:t>(Указ от 29 ноября 1965 г.)</w:t>
        <w:br/>
        <w:t>1. Грамота Верховного Совета Казахской ССР (Указ</w:t>
        <w:br/>
        <w:t>от 1 августа 1966 г.)</w:t>
        <w:br/>
        <w:t>12. Почетная грамота М.Габдуллина от Виде-</w:t>
        <w:br/>
        <w:t>президента Республиканского Совета Педобіцества</w:t>
        <w:br/>
        <w:t>Казахстана Н.Турбина в честь 50-летия Октябрьской</w:t>
        <w:br/>
        <w:t>революцийза активное участие в работе от 01.11.1967 г.</w:t>
        <w:br/>
        <w:t>13. Грамота Командуюшего войсками Туркестанского</w:t>
        <w:br/>
        <w:t>военного округа генерала-полковника К.Ляшенко и Члена</w:t>
        <w:br/>
        <w:t>Военного Совета-- Начальника Политического Управления</w:t>
        <w:br/>
        <w:t>Туркестанского военного округа генерал-майора</w:t>
        <w:br/>
        <w:t>А.Дебалюка от ноября 1967 т.</w:t>
        <w:br/>
        <w:t>14. Грамота Уе 13864 Председателя Правления</w:t>
        <w:br/>
        <w:t>Всесоюзного обшества «Знание» доктору филологических</w:t>
      </w:r>
    </w:p>
    <w:p>
      <w:r>
        <w:t>наук М.Габдуллину от 21.07.1967 г.</w:t>
        <w:br/>
        <w:t>15. Грамота Начальника Алма-Атинского гарнизона</w:t>
        <w:br/>
        <w:t>Генерал-лейтенанта Н.Сильченко Ветерану-панфиловпу за</w:t>
        <w:br/>
        <w:t>активную работу по военно-патриотическому воспитанию</w:t>
        <w:br/>
        <w:t>БОЙНОВ, в связи с 50-летием Советских Вооруженных сил</w:t>
        <w:br/>
        <w:t>23.02.1968 г.</w:t>
        <w:br/>
        <w:t>16. Почетная Грамота Фрунзенского райвоенкомата г.</w:t>
        <w:br/>
        <w:t>Алма-Аты полковника Рамазанова от22.02.1968 г.</w:t>
        <w:br/>
        <w:t>17. Грамота Председателя Правления Всесоюзного</w:t>
        <w:br/>
        <w:t>обшества «Знание» Хе 18807 г.Москваот24.10.1969г.</w:t>
        <w:br/>
        <w:t>18. Почетная грамота Вице-президента</w:t>
        <w:br/>
        <w:t>Республиканского Совета Педобшества Казахстана</w:t>
        <w:br/>
        <w:t>Н.Турбина от 1970 г.</w:t>
        <w:br/>
        <w:t>19. Грамота Президента Академии наук КазССР</w:t>
        <w:br/>
        <w:t>Ш.Есенова отиюня 1971 г.</w:t>
        <w:br/>
        <w:t>2</w:t>
        <w:br/>
        <w:t>ЕХлдардинадарда1 14- раде 25</w:t>
        <w:br/>
        <w:t>МАПТЧМРАТЕЗОЕІЛЕЕ АХ АСТТУҮТТҮ ОЕ</w:t>
        <w:br/>
        <w:t>АСАБЕМІСІАМ ОЕТИЕТУ58Е АСАПЕМҮ ОЕ</w:t>
        <w:br/>
        <w:t>ӚСІЕМСЕ8, НОМОКЕР 8СТЕМТІ8Т ОЕ Ка258Б,</w:t>
        <w:br/>
        <w:t>ПОСТОКОЕРНПОГОСҮ,РЕОЕЕӨ5ОК</w:t>
        <w:br/>
        <w:t>МАТПІК САВРЬІЛЛОУІСН САВООІЛ ЯК</w:t>
        <w:br/>
        <w:t>Ма!Шс бавдшіоуісһ СаһаШШп хууав Һогп оп МЧоуешбег, 19,</w:t>
        <w:br/>
        <w:t>1915, іп һе роог реавапі Таға у іп Коіза|рап аш, 2егепда</w:t>
        <w:br/>
        <w:t>геріоп, КоКсһетау оБ1а5і, Ка255К.</w:t>
        <w:br/>
        <w:t>1931. Ғіпівһей (һе всһоо! іп КоКсһейау (омл1.</w:t>
        <w:br/>
        <w:t>1931-1935. Епегей апа стабпаісі Коп АБау Каә2РІ іп</w:t>
        <w:br/>
        <w:t>Айпа-Аба, Ғасайу оҒКага! Іапвчаре ала ІШегайшге.</w:t>
        <w:br/>
        <w:t>1935. бершу еайог оҒ “Ріопеет” пеу/врарег.</w:t>
        <w:br/>
        <w:t>1936-1937. 5егуед іп Іһе гапКө оҒ һе 5оуісі Агту,</w:t>
        <w:br/>
        <w:t>Геграпа іоууп, |/2бек56К.</w:t>
        <w:br/>
        <w:t>1938. Ішпіог гезеагсһ ууогкег оҒІНетдішге веспоп, Казакһ</w:t>
        <w:br/>
        <w:t>бгапсһ оҒ055Қ А5,</w:t>
        <w:br/>
        <w:t>1940. Весатпе һе тетһег оҒ(ле АП/ліоп Соптттитікі</w:t>
        <w:br/>
        <w:t>Рагіу.</w:t>
        <w:br/>
        <w:t>1940-1941. 5зіШед аі (һе рові ргайпа!е сопгвев ціпдег</w:t>
        <w:br/>
        <w:t>Аһау КагРІ. Тһе "фһетпе оҒсапй1даіе Іһевіз - Апа!узін оҒіһе</w:t>
        <w:br/>
        <w:t>һегоіс пайопа! еров “КоШалау Бау”.</w:t>
        <w:br/>
        <w:t>1941. У/ав епііе?ей һе 8ІН Сшпагдб5 іл балу «іуізіоп Ву 1.</w:t>
        <w:br/>
        <w:t>Рапһіоу (23ға Сшаг(б6 іпіапігу ге) ав ро са! рғорарапдайві</w:t>
        <w:br/>
        <w:t>оҒЗға іпапігу сопрапу.</w:t>
        <w:br/>
        <w:t>1941-1944. РоПЧса! ргорарапдізі оҒе Нгзі сотрапу оҒ</w:t>
      </w:r>
    </w:p>
    <w:p>
      <w:r>
        <w:t>вШ-тасһіпе риплегв; сошітпізбаг оҒ Іһе весопд іпҒатліту</w:t>
        <w:br/>
        <w:t>БайаПоп; ав ШКакот оҒ іһе тіЙе; арИайог оҒ іһе РоШШіса!</w:t>
        <w:br/>
        <w:t>АйтіпізігаПоп оҒКайітіп (Іһе Ғігө( ВаШіс Топб).</w:t>
        <w:br/>
        <w:t>үл</w:t>
        <w:br/>
        <w:t>ЕХлдардинадарда1 14: раде 29</w:t>
        <w:br/>
        <w:t>А.Беһаһуак, тештһег оҒіһе МИНагу Сошпей, һеад оҒРоШаса!</w:t>
        <w:br/>
        <w:t>Айппіпізігайол оГ ТикКезіап пзШШагу ізігісі. Мөуепег, 1967.</w:t>
        <w:br/>
        <w:t>14. Тһе Піріота М 13864 Бу е сһайтап оҒ “Улапіе”</w:t>
        <w:br/>
        <w:t>АЛ-Лчоп босіе?у Воага%о Босһоғ оҒғРА оору М. Саһа4шіп,</w:t>
        <w:br/>
        <w:t>21.07.1967.</w:t>
        <w:br/>
        <w:t>15.Тһпе Біріота діуеп Бу І1ешепапі-Сепегаі</w:t>
        <w:br/>
        <w:t>ҺМ,ӘЙсһепко, һеад4 оҒ Аһтпа-Аба вагтізоп і0 үетегап-</w:t>
        <w:br/>
        <w:t>рапһіоуеів Кг асӨуе ууотк іп Неһіпе-теп пі ПШагу-райіоНс</w:t>
        <w:br/>
        <w:t>ейисайоп, іп соппесоп у/НҺһ 5041 аппіуегвагу оҒ(һе 5оуігс</w:t>
        <w:br/>
        <w:t>Агтеяа Ғогсев. 23.02.1968.</w:t>
        <w:br/>
        <w:t>16. Тһе Піріоша ріуеп Бу Со!іопә! Кататапоу, Егип2е</w:t>
        <w:br/>
        <w:t>тіШагу гесізігғайоп апа епівітепі оҒҒісе. А)Іпа-А1а,</w:t>
        <w:br/>
        <w:t>22.02.1968</w:t>
        <w:br/>
        <w:t>17. Тһе Біріота М 18807 Бу 1һе сһайтап оҒ “2лапіс”</w:t>
        <w:br/>
        <w:t>АП-Лпіол босісіу Воага. Мозсоуу, 24.10.1969</w:t>
        <w:br/>
        <w:t>18. Тһе Біріота ріуел Ву М. Тигһзіп, Уісе-Ргевідепе оҒ</w:t>
        <w:br/>
        <w:t>Іһе КериӘ сап 5оуісі оҒ1һе Редароріса! Әосісіу 1970</w:t>
        <w:br/>
        <w:t>19. Тһе Піріота сіуеп Бу Өй. Үевепоу, (һе Ргезідепі оҒ</w:t>
        <w:br/>
        <w:t>Ка258К Асадегау оҒӛсіепсез. 1971, Лу.</w:t>
        <w:br/>
        <w:t>20. Тһе Піріота ріуеп Бу1һе 8йргете боуігі оҒКа255В.</w:t>
        <w:br/>
        <w:t>СҠаве. Шу, 14,1971.</w:t>
        <w:br/>
        <w:t>21. СҺ.Сһ. Уа ПЕһапоу Ргіге ІГ.апгеаіе (бу Ка255К</w:t>
        <w:br/>
        <w:t>Асадету оҒ ӛсіепсев Ргевідішп 4есгее. Бесешһег, 1972).</w:t>
        <w:br/>
        <w:t>22. Тһе Біріота віуеп бу КоКсһеһау су Керіопа!</w:t>
        <w:br/>
        <w:t>СоттіЕее оҒСР оҒКагаКһзап ап4 Ехесийуе СоттіНее оҒ</w:t>
        <w:br/>
        <w:t>Іһе Керіопа! боуігеі о? У/оКегв” ПерчНев іп сейебтайоп оҒ</w:t>
        <w:br/>
        <w:t>5018 аппіуегвагу оҒ1һе Каган 5оуісі босізіізі Кершрніс апа</w:t>
        <w:br/>
        <w:t>ІҺе Сотітшпібі Рагіу оҒКа?акһвіап,</w:t>
        <w:br/>
        <w:t>23. Аввізіапі РгоТеззог СегіНсае М 19072. 1942, Ліпе, 8.</w:t>
        <w:br/>
        <w:t>24. СапФіше оҒРҺШоіору СегіЕсае Х 00301. 1949, Аргі,</w:t>
        <w:br/>
        <w:t>1. Мовзсоуму.</w:t>
        <w:br/>
        <w:t>0%</w:t>
        <w:br/>
        <w:t>ЕХлдааи-даһди1 АН раде 26</w:t>
        <w:br/>
        <w:t>1942. ХҮа5 аууагаедй 1һе оғгаегв оҒ “Тһе Вей бізг”, “Тһе</w:t>
        <w:br/>
        <w:t>КейВаппег”, “ТһеРдаітіобс Мағ” оҒһе Нгві бертее; Іһе шедгі5</w:t>
        <w:br/>
        <w:t>оҒ Ғог Мовсоч Беіөпве”, “Бог (һе Уісіогу оуег Сегппапу”,</w:t>
      </w:r>
    </w:p>
    <w:p>
      <w:r>
        <w:t>“Бог Сарйге оҒУі1елла” апа ойетв.</w:t>
        <w:br/>
        <w:t>1943. УУав гесеіуейі іһе Ше оҒ (Ме Него о? іһе боуіеі</w:t>
        <w:br/>
        <w:t>Олпйоп ү/18 ргезепіабоп о” Огдет оҒТ.еліп апа тедгі оҒСойа</w:t>
        <w:br/>
        <w:t>бүлт,</w:t>
        <w:br/>
        <w:t>1944-1946. Нга4 оҒ1һе еййогіа! ргоцр оҒарИаноп ай (һе</w:t>
        <w:br/>
        <w:t>Сепега| РоШаса! Айтілізігайоп өР һе 17588 Мішізіту оҒ</w:t>
        <w:br/>
        <w:t>Бе”епве.</w:t>
        <w:br/>
        <w:t>1945. Пе!ераіе оҒ 1һе Х/огійі соліегепсе оҒ 4етостгайіс</w:t>
        <w:br/>
        <w:t>уоші іһ Гопдол,.</w:t>
        <w:br/>
        <w:t>1946-1948. Гершу Пігесіог а(1һе Іпейіше оҒ Г.апочаре</w:t>
        <w:br/>
        <w:t>апа І/іегаіште оҒ?Ка?55К А5.</w:t>
        <w:br/>
        <w:t>1946-1958. Першу оГіһе 055К 5зіргете боуісі, тпеліег</w:t>
        <w:br/>
        <w:t>өҒ һе Репшп оҒ Египге «Фізігісі сотпіШее оҒе Рагіу Вигеаи</w:t>
        <w:br/>
        <w:t>апа тетшһег оҒІһе Ріепштп оҒА!та-Айа геріопа| соттіНее оҒ</w:t>
        <w:br/>
        <w:t>һе Раәгіу Вигеаш.</w:t>
        <w:br/>
        <w:t>1947. Сошзе Іесіпгег оп (һе Катакһ Фо1К-Іоге аі Арау</w:t>
        <w:br/>
        <w:t>ҚазРІ.</w:t>
        <w:br/>
        <w:t>- БеГепдей Іһе сапФдаге ІШебіз оп феде “РтоМетав оҒ</w:t>
        <w:br/>
        <w:t>вішіуіпе Бе Ка?аҚһ һуПта “КоБіалду Һабуг”.</w:t>
        <w:br/>
        <w:t>1948-1951. Гігесіог оҒ іһе Іпзінше о? Гапрпаре апа</w:t>
        <w:br/>
        <w:t>Птегаішге о:Ка255Қ А8.</w:t>
        <w:br/>
        <w:t>1951-1963. Еесіюг о: Аһау Ка2РІ.</w:t>
        <w:br/>
        <w:t>1953, 1957. Метфег оҒ 1һе оНісіз! 4еіерайоп оҒ Не</w:t>
        <w:br/>
        <w:t>РагПатемагу отоир оҒһе 1)88К биргеше боуіеі о Еіпізпа,</w:t>
        <w:br/>
        <w:t>Веірішп апа Үпровізуіз.</w:t>
        <w:br/>
        <w:t>1959. У/Уаз гесеіуей (һе асадетіс ееді оғ Босіог оҒ</w:t>
        <w:br/>
        <w:t>РҺо1ору.</w:t>
        <w:br/>
        <w:t>-У/ав еіесіеі һе Метһег оҒ(755К А5.</w:t>
        <w:br/>
        <w:t>ЕХдаваи-даһди14Н- раде 36</w:t>
        <w:br/>
        <w:t>Мәлік аға 1931-1935 жылдары ҚазПИ-дің кабырға-</w:t>
        <w:br/>
        <w:t>сында оқып жүргенде Қарағанды қаласындағы Хо21, 18</w:t>
        <w:br/>
        <w:t>шахталарда жұмысшыларға хат таныту, мәдени-ағарту</w:t>
        <w:br/>
        <w:t>істерімен шұғылданған. Сөйтіп, үлгілі педагогикалық</w:t>
        <w:br/>
        <w:t>тәжірибеден өткен.</w:t>
        <w:br/>
        <w:t>Нәтижесінде «Ф.И.Буслаев - фольклоршы» деген</w:t>
        <w:br/>
        <w:t>тақырыпта көлемді реферат жазыпты. Академик</w:t>
        <w:br/>
        <w:t>Ю.М.Соколовтың: «Мәлік Ғабдуллин халық әдебиетін</w:t>
        <w:br/>
        <w:t>өте жақсы көреді. Қолынан іс келетін жастың бірі» -</w:t>
        <w:br/>
        <w:t>деуінде негіз бар.</w:t>
        <w:br/>
        <w:t>1938 жылы 7-11 маусым күндерінде КСРО Ғылым</w:t>
        <w:br/>
        <w:t>академиясының Этнография институтының ұйым-</w:t>
        <w:br/>
        <w:t>дастыруымен Ленинград қаласында өткен</w:t>
        <w:br/>
        <w:t>конференцияда М.Ғабдуллиннің «Қазақ халқының ауыз</w:t>
        <w:br/>
        <w:t>әдебиеті» деген тақырыпта ғылым хабарламасы</w:t>
        <w:br/>
        <w:t>тыңдалды. Мұнда КСРО Ғылым академиясының</w:t>
      </w:r>
    </w:p>
    <w:p>
      <w:r>
        <w:t>Қазақстандық филиалында Жамбылдың өмірі мен</w:t>
        <w:br/>
        <w:t>шығармашылығын зерттейтін бөлім болу керек деп</w:t>
        <w:br/>
        <w:t>мәлімдеген. .</w:t>
        <w:br/>
        <w:t>- Аспирантураға дейін-ақ Мәскеу, Санкт-Петербург,</w:t>
        <w:br/>
        <w:t>Омбы және Орынбор қалаларының архивтерін сүзіп</w:t>
        <w:br/>
        <w:t>шығады. Шоқан мен Абай шығармашылығына зейін</w:t>
        <w:br/>
        <w:t>қояды. «Дала уалаяты газетін» ақтарады.</w:t>
        <w:br/>
        <w:t>Санкт-Петербургтен келгеннен кейін аспирантураға</w:t>
        <w:br/>
        <w:t>өтінішті былай жазады: «Қазақ әдебиетінен толық</w:t>
        <w:br/>
        <w:t>қаруланған ғылым қызметкері болу мақсатын алға</w:t>
        <w:br/>
        <w:t>қойып отырмын. Сондықтан Абай атындағы мемлекеттік</w:t>
        <w:br/>
        <w:t>педагогтік институттың жанынан ашылмақ</w:t>
        <w:br/>
        <w:t>аспирантураға алуыңызды сұраймын» (2.1Х-19386).</w:t>
        <w:br/>
        <w:t>з</w:t>
        <w:br/>
        <w:t>ЕХлдааи-даһди1 АН раде 28</w:t>
        <w:br/>
        <w:t>4, 085К биргете боуіеі ОЖазе Хе 606/3 оҒ аугагдіпе;</w:t>
        <w:br/>
        <w:t>М.СарашШа іне гапс оҒіһе Него оҒІһе боуіей Спіоп. 1943,</w:t>
        <w:br/>
        <w:t>ЛШу,22.</w:t>
        <w:br/>
        <w:t>5. Тһе Біріотпа оҒІһе Сепіта! СотшітіНее о? Гепіліі</w:t>
        <w:br/>
        <w:t>Үойпв Сопитшті5і Ггарпе ю (фе Іпәгішше оҒГаприаге ала</w:t>
        <w:br/>
        <w:t>І.Негаішге Әігесіог іп соппесцоп ууйһ 2048 аппіуегвагу оҒ</w:t>
        <w:br/>
        <w:t>“Қатакһвал Ріюпеег” пеуузрарег. 24.02.1950.</w:t>
        <w:br/>
        <w:t>6. Тһе іріота Бу Соһюпе! ВоНьгакһ, Хе 20636 ітіІйагу</w:t>
        <w:br/>
        <w:t>шай сотптапдег, апа Соһопе! Уасһауеу, һеад4 оҒІһе роШіса!</w:t>
        <w:br/>
        <w:t>Яерагітелі оҒ.Уә 20636 па Нагу шай. 19.07.1961.</w:t>
        <w:br/>
        <w:t>7. Тһе Біріота ріуеп Бу агіПегу Ма)ог-Сепетга!</w:t>
        <w:br/>
        <w:t>У.8.Пеуеу, һеаа оҒ А!та-Ата ваггізоп. 27.10.1964.</w:t>
        <w:br/>
        <w:t>8. Тһе Біріота сіуеп Ву Не Сепігг! СоттіШйее оҒ (һе</w:t>
        <w:br/>
        <w:t>Гелініі Үошів Сотитшпіві І.сарпе Ғог е асбуе рагісірайоп</w:t>
        <w:br/>
        <w:t>іп уошһ сотішилізі ебисайоп іп соппесйол ууйһ іһе Рау оҒ</w:t>
        <w:br/>
        <w:t>боуісі риБ18һіпр. 30.04.1965.</w:t>
        <w:br/>
        <w:t>9. ТһеПБіріота оҒСоіопе! Ғ. Уепегіп, еійог-іп-сһеҒоҒ</w:t>
        <w:br/>
        <w:t>ТшКМО “Етвпгеуеів” пеуузрарег Югіһе асПуе рагвісірабоп</w:t>
        <w:br/>
        <w:t>іп тіШагу рініп апй іп соппесіоп у/Нһ 201һ аппіуегзагу</w:t>
        <w:br/>
        <w:t>оҒУісіюгу Бау. )</w:t>
        <w:br/>
        <w:t>10. Тһе Біріотав оҒ һе Қа?аюһ 58Е 5аргеше 5оуісі</w:t>
        <w:br/>
        <w:t>((Жавев Іготп 29.10. 1965)</w:t>
        <w:br/>
        <w:t>П. Тһе Біріотав оҒ іе Катаюһ 58Қ 5піргете боуіві</w:t>
        <w:br/>
        <w:t>(Псавев от 1.08.1966).</w:t>
        <w:br/>
        <w:t>12. Тһе Біріота оҒ М. ТагЫп, Уісе-ргезідепі оҒ 1һе</w:t>
        <w:br/>
        <w:t>ЖКеривісап боуіес оҒ КагаКһваап Редароріса! босіеіу іп</w:t>
        <w:br/>
        <w:t>соппестоп ууЙІ 50181 аппіуегвагу оҒОсіюһег КеуоһшПоп Гог</w:t>
        <w:br/>
        <w:t>асНуе рагісірайоп іп уғотК. 01.11.1967 г.</w:t>
        <w:br/>
        <w:t>13. Тһе біріота Ву бепегаі-Соіпе| К. Ыуазсһепко,</w:t>
        <w:br/>
        <w:t>тіШкагу 4ізігісі Соттапдег-іл-СііеҒ ап4 Сепега!-Ма|ог</w:t>
        <w:br/>
        <w:t>25</w:t>
      </w:r>
    </w:p>
    <w:p>
      <w:r>
        <w:t>ЕХлдардинадарда1 14- раде 35</w:t>
        <w:br/>
        <w:t>М.Ғабдуллин жас ұрпақты тәрбиелеу ісіне де үлес</w:t>
        <w:br/>
        <w:t>қосты. «Ата-аналарға тәрбие туралы кеңес» (1966) атты</w:t>
        <w:br/>
        <w:t>кітабында халықтың рухани көркем мұрасының жаңа</w:t>
        <w:br/>
        <w:t>буындарды өсіріп тәрбиелеуге атсалысатыны</w:t>
        <w:br/>
        <w:t>турасында сыр шертеді. Атамекенді қорғауға, әділ,</w:t>
        <w:br/>
        <w:t>шыншыл, ізетті болуға шақырады. Еңбектің бағалылығы</w:t>
        <w:br/>
        <w:t>даосында. Ол орта мектептің 8 класына арналған қазақ</w:t>
        <w:br/>
        <w:t>әдебиеті оқулығының авторы.</w:t>
        <w:br/>
        <w:t>М.Ғабдуллин әдебиеттің тарихына да, сынына да</w:t>
        <w:br/>
        <w:t>араласты.</w:t>
        <w:br/>
        <w:t>Мәлік Ғабдуллин 1935 жылы 20 жасында Қазақтың</w:t>
        <w:br/>
        <w:t>Абай атындағы мемлекеттік педагогтік институтын</w:t>
        <w:br/>
        <w:t>томамдағанда, әйгілі оқымысты Құдайберген Жұбанов</w:t>
        <w:br/>
        <w:t>«Он үш жас күш» деген мақаласында бір шоғыр</w:t>
        <w:br/>
        <w:t>айрықша талантты жастардың ішінде Мәлік Ғабдуллинді</w:t>
        <w:br/>
        <w:t>«біздің мәдени жұртшылығымыз біліп те қалған» деп</w:t>
        <w:br/>
        <w:t>атап, олар «көптің күткеніндей жеміс берер», «алған</w:t>
        <w:br/>
        <w:t>білімдерін іске асыра алар», «үмітті ақтар, шын</w:t>
        <w:br/>
        <w:t>жұмыскер болар» деп көрегендік танытады («Лениншіл</w:t>
        <w:br/>
        <w:t>жас», 1935 жыл, 14 қаңтар, Х9 12).</w:t>
        <w:br/>
        <w:t>Студент шағында әдеби-сын және ғылыми мақалалар</w:t>
        <w:br/>
        <w:t>жазады, аударма жасайды. Бұған айғақ 1934 жылы орыс</w:t>
        <w:br/>
        <w:t>жазушысы Л.Пантелеевтің «Пакет» шығармасын</w:t>
        <w:br/>
        <w:t>қазақшалаған. Хабар-ошарлар жазумен жүйелі түрде</w:t>
        <w:br/>
        <w:t>айналысады.</w:t>
        <w:br/>
        <w:t>Сабит Мұқановтың 1935 жылы жарыққа шыққан екі</w:t>
        <w:br/>
        <w:t>томдық шығармалар жинағын әзірлеуге қатысады. Санда</w:t>
        <w:br/>
        <w:t>Сабит Мұқанов: «Осы жинақтарды жинасқан, құрасқан,</w:t>
        <w:br/>
        <w:t>жөндескен, редакция жасасқан - пионер ақынымыз</w:t>
        <w:br/>
        <w:t>Мәлік Ғабдоллаұлына алғыс айтам» - ден, елеулі еңбегін</w:t>
        <w:br/>
        <w:t>ескереді.</w:t>
        <w:br/>
        <w:t>%2</w:t>
        <w:br/>
        <w:t>ЕХлдардинадарда1 14- раде 39</w:t>
        <w:br/>
        <w:t>ІПрибалтийского фронта. Был начальником группы</w:t>
        <w:br/>
        <w:t>Главного политического управления Советской армия по</w:t>
        <w:br/>
        <w:t>работе среди бойцов не русской национальности.</w:t>
        <w:br/>
        <w:t>Особо выделявшийся благородными ҡачествами,</w:t>
        <w:br/>
        <w:t>такими как героизм, мужество и гуманизм, отважный</w:t>
        <w:br/>
        <w:t>командир, остро ошушавший душевнов состояние бойцов</w:t>
        <w:br/>
        <w:t>и прошедший великолепную школу Красной Армии</w:t>
        <w:br/>
        <w:t>политический сотрудник М. Габдуллин, находясь на</w:t>
        <w:br/>
        <w:t>фронте, был награжден орденом «Красной звезды»,</w:t>
        <w:br/>
        <w:t>орденом Іістепени Великой Отечественной войны и</w:t>
        <w:br/>
        <w:t>медалями «За зашиту Москвы», «За победу над</w:t>
        <w:br/>
        <w:t>Германией», «За взятие Вены».</w:t>
        <w:br/>
        <w:t>С ноября 1944 года по 28 марта 1946 года работал</w:t>
      </w:r>
    </w:p>
    <w:p>
      <w:r>
        <w:t>начальником пропагандистско-агитационного отдела</w:t>
        <w:br/>
        <w:t>Главного политического управления Министерства</w:t>
        <w:br/>
        <w:t>обороны СССР.</w:t>
        <w:br/>
        <w:t>Вернувшись с фронта, в 1946-51 году М. Габдуллин</w:t>
        <w:br/>
        <w:t>вначале работал заместителем директора Института языка</w:t>
        <w:br/>
        <w:t>и литературы Академии наук Казахской ССР, затем</w:t>
        <w:br/>
        <w:t>директором, в 1951-1963 году--ректором КазПИ, с 1963года</w:t>
        <w:br/>
        <w:t>до конца своей жизни выполнял обязанности заведуюшего</w:t>
        <w:br/>
        <w:t>отделом фольхлора Института литературы и искусства</w:t>
        <w:br/>
        <w:t>имени М. Ауэзова Академии наук КазССР.</w:t>
        <w:br/>
        <w:t>М. Габдуллин был трехкратно избран депутатом</w:t>
        <w:br/>
        <w:t>Верховного Совета СССР. В 1945 году участвовал во</w:t>
        <w:br/>
        <w:t>Всесоюзном конгрессе демократической молодежи,</w:t>
        <w:br/>
        <w:t>прошедшем в Лондоне. В составе парламентской группы</w:t>
        <w:br/>
        <w:t>Верховного Созета СССР побывал в Финляндия (1953),</w:t>
        <w:br/>
        <w:t>. Бельгии (1957), Югославии (1957).</w:t>
        <w:br/>
        <w:t>Малик Габдуллин был талантливым, многогранным,</w:t>
        <w:br/>
        <w:t>всесторонним человеком. Его ученость, героизм,</w:t>
        <w:br/>
        <w:t>36</w:t>
        <w:br/>
        <w:t>ЕХдааи-даһди1 АН раде 32</w:t>
        <w:br/>
        <w:t>Саяси Басқармасының орыс емес ұлттар жауынгерлері</w:t>
        <w:br/>
        <w:t>арасындағы жұмыс жөніндегі тобының бастығы.</w:t>
        <w:br/>
        <w:t>Батырлық, ерлік және адамгершілік асыл</w:t>
        <w:br/>
        <w:t>қасиеттерімен ерекшеленген жаужүрек командир,</w:t>
        <w:br/>
        <w:t>жауынгерлердің жан-сезімін өткір сезінетін және Қызыл</w:t>
        <w:br/>
        <w:t>Армияның тамаша мектебінен өткен саяси қызметкер</w:t>
        <w:br/>
        <w:t>М.Ғабдуллин қан майданда жүріп «Қызыл жұлдыз», 1-</w:t>
        <w:br/>
        <w:t>дәрежелі Отан соғысы ордендерімен және «Москваны</w:t>
        <w:br/>
        <w:t>қорғағаны үшін», «Германияны жеңгені үшін»,</w:t>
        <w:br/>
        <w:t>«Венаны алғаны үшін» медальдарымен наградталған.</w:t>
        <w:br/>
        <w:t>1944 жылдың қарашасынан 1946 жылдың 28</w:t>
        <w:br/>
        <w:t>наурызына дейін КСРО Қорғаныс Министрлігі Бас Саяси</w:t>
        <w:br/>
        <w:t>Басқармасы үгіт-насихат бөлімінің бастығы болып</w:t>
        <w:br/>
        <w:t>істеген.</w:t>
        <w:br/>
        <w:t>М.Ғабдуллин майданнан оралған соң, яғни 1946-51</w:t>
        <w:br/>
        <w:t>жылдары Қазақ КСР Ғылым академиясы Тіл және</w:t>
        <w:br/>
        <w:t>әдебиет институтында алғашқыда директордың</w:t>
        <w:br/>
        <w:t>орынбасары, соңынан директоры, 1951-1963 жылдарда</w:t>
        <w:br/>
        <w:t>ҚазПИ-дің ректоры, 1963 жылдан әмірінің соңғы күніне</w:t>
        <w:br/>
        <w:t>дейін Республика Ғылым академиясы М.О.Әуезов</w:t>
        <w:br/>
        <w:t>атындағы Әдебиет және өнер институтында фольклор</w:t>
        <w:br/>
        <w:t>бөлімінің меңгерушісі міндеттерін атқарған.</w:t>
        <w:br/>
        <w:t>М.Ғабдуллин үш мәрте КСРО Жоғарғы Кеңесінің</w:t>
        <w:br/>
        <w:t>депутаты болып сайланған. 1945 жылы Лондонда өткен</w:t>
        <w:br/>
        <w:t>демократиялық жастардың Бүкілодақтық конгресіне</w:t>
        <w:br/>
        <w:t>қатысқан. КСРО Жоғарғы Кеңесінің парламенттік</w:t>
        <w:br/>
        <w:t>тобының құрамында Финляндияда (1953), Бельгияда</w:t>
        <w:br/>
        <w:t>(1957), Югославияда (1957) болған.</w:t>
      </w:r>
    </w:p>
    <w:p>
      <w:r>
        <w:t>Мәлік Ғабдуллин таланты сан қырлы, жан-жақты, әр</w:t>
        <w:br/>
        <w:t>тарапты. Атап айтар болсақ, ғалымдық, батырлық,</w:t>
        <w:br/>
        <w:t>азаматтық, жазушылық, сыншылық келбеті, қарым-</w:t>
        <w:br/>
        <w:t>%9</w:t>
        <w:br/>
        <w:t>ЕХЗдарди-адарди 14- раде 33</w:t>
        <w:br/>
        <w:t>қабілеті әрі қоғамдық, санаткерлік, қайраткерлік, ұстаздық</w:t>
        <w:br/>
        <w:t>қызметі жіктеп-жүйелеп әңгімелеуді қажет етеді.</w:t>
        <w:br/>
        <w:t>Соның бір саласы -- көркем проза, әскери мемуарлық</w:t>
        <w:br/>
        <w:t>туындыларын туындатудағы айтарлықтай еңбегі. Әскери-</w:t>
        <w:br/>
        <w:t>патриоттық тақырыпқа жазылған деректі хикаяларында Ұлы</w:t>
        <w:br/>
        <w:t>Отан соғысы жылдарында ерлігімен айдай әлемге аян</w:t>
        <w:br/>
        <w:t>болған Баукеңнің асқақ пікірлеріне сүйеніп айтар болсақ,</w:t>
        <w:br/>
        <w:t>парасатты, логикалы, кең толғанымды, эдісқой-айлакер,</w:t>
        <w:br/>
        <w:t>қажырлы, саспайтын салқын қанды, дегеніне жетпей</w:t>
        <w:br/>
        <w:t>тынбайтын генерал И.В.Панфилов пен қаруластарын</w:t>
        <w:br/>
        <w:t>қисапсыз ерлік құлшыныстарға шақырған саяси жетекші</w:t>
        <w:br/>
        <w:t>В.Клочковтың, жауға жай оғындай атылған, тұйғындай</w:t>
        <w:br/>
        <w:t>түйілген Төлеген Тоқтаров пен нағыз көкжал, қара сөзден</w:t>
        <w:br/>
        <w:t>май ағызған майталман әскери шешен Бауыржан</w:t>
        <w:br/>
        <w:t>Момышұлының, лапылдаған жалынды өзегі бар «Жас</w:t>
        <w:br/>
        <w:t>қазақтай» ән шығарған жауынгер-композитор Рамазан</w:t>
        <w:br/>
        <w:t>Елебаев пен егесте есесін жібермейтін полк комиссары</w:t>
        <w:br/>
        <w:t>Ахметжан Мұхамедияровтың, жігіттің өткір болаты</w:t>
        <w:br/>
        <w:t>Балтабек Жетпісбаев пен батыр барлаушы Бақтияр</w:t>
        <w:br/>
        <w:t>Меңдіғазиннің, полк командирі Илья Васильевич Капров</w:t>
        <w:br/>
        <w:t>пен білікті-әдепті, тәжірибелі рота командирі Василий</w:t>
        <w:br/>
        <w:t>Николаевич Шуттің батырлық тұлғаларын шынайы</w:t>
        <w:br/>
        <w:t>шыншылдықпен бейнелеп, қаһармандық іс-қимылдарын</w:t>
        <w:br/>
        <w:t>маржандай тізіп, келістіре баяндады.</w:t>
        <w:br/>
        <w:t>Батырлардың тұйғыны, ғалымдардың жүйрігі Мәлік</w:t>
        <w:br/>
        <w:t>Ғабдуллин- ұлттық фольклортану ғылымына сүбелі үлес</w:t>
        <w:br/>
        <w:t>қосқан қажырлы зерттеуші. Соғысқа байланысты қорғауға</w:t>
        <w:br/>
        <w:t>үлгірмеген «Қобыланды батыр» жырын ғылымдық</w:t>
        <w:br/>
        <w:t>зерттеудің проблемалары» деген кандидаттық</w:t>
        <w:br/>
        <w:t>Диссертациясын 1947 жылы қорғады. Батырлық жырдың</w:t>
        <w:br/>
        <w:t>%</w:t>
        <w:br/>
        <w:t>ЕХлдардинадарда1 1- раде 41</w:t>
        <w:br/>
        <w:t>эпоса «Кобланды батыр», передав ценный опыт по</w:t>
        <w:br/>
        <w:t>сбору героического эпоса и истории исследования, по</w:t>
        <w:br/>
        <w:t>художественно-образной схеме.</w:t>
        <w:br/>
        <w:t>В крупной востребованной монографии «Устная</w:t>
        <w:br/>
        <w:t>литература казахского народа», четырежды</w:t>
        <w:br/>
        <w:t>опубликованной, делает научные выводы изаключения</w:t>
        <w:br/>
        <w:t>по отпичию фольклора от письменной литературы, по</w:t>
        <w:br/>
        <w:t>сбору, публикации и истории исследования казахского</w:t>
        <w:br/>
        <w:t>фольклора, по устойчивости, сходству, традицийям,</w:t>
        <w:br/>
        <w:t>вариантам в сказках и по их причинам, природе</w:t>
        <w:br/>
        <w:t>синкретизма, по мнениям касательно возникновения</w:t>
        <w:br/>
        <w:t>фольклора, по теории заимствования, по структуре и</w:t>
      </w:r>
    </w:p>
    <w:p>
      <w:r>
        <w:t>языку героических, патриотических эпосов родного</w:t>
        <w:br/>
        <w:t>народа, лиро-эпических дастанов, произведений по</w:t>
        <w:br/>
        <w:t>бытовым обрядам, песен, заклинаний и молитв,</w:t>
        <w:br/>
        <w:t>пословиц и поговорок, свадебных и обрядовых песен,</w:t>
        <w:br/>
        <w:t>импровизаций. Известный ученый мастерски</w:t>
        <w:br/>
        <w:t>анализировал природу казахского фольклора, его</w:t>
        <w:br/>
        <w:t>познавательный, поучительный, воспитательный</w:t>
        <w:br/>
        <w:t>процесс, особенности и признаки.</w:t>
        <w:br/>
        <w:t>Следует особо выделить его цельный труд, где</w:t>
        <w:br/>
        <w:t>отражены полностью историко-литературные сведения</w:t>
        <w:br/>
        <w:t>об Асанкайгы, Жиренше шешен, Алдар-косе, Хадже</w:t>
        <w:br/>
        <w:t>Насреддине. Он по сей день является одним из учебных</w:t>
        <w:br/>
        <w:t>пособий по предмету «казахский фольклор», которым</w:t>
        <w:br/>
        <w:t>непрерывно пользуются студенты вузов.</w:t>
        <w:br/>
        <w:t>Кроме того, он написал программу и хрестоматию</w:t>
        <w:br/>
        <w:t>для студентов вузов.</w:t>
        <w:br/>
        <w:t>Любивший всей. душой наследие предков, ученый</w:t>
        <w:br/>
        <w:t>размышлял о «актаңдактар - белых пятнах» устной</w:t>
        <w:br/>
        <w:t>238</w:t>
        <w:br/>
        <w:t>ЕХУдаауи-дааи14Н раде 34</w:t>
        <w:br/>
        <w:t>жиналуы мен зерттелу тарихынан, көркемдік-образдық</w:t>
        <w:br/>
        <w:t>кестесі жайында құнды пікірлер айтты.</w:t>
        <w:br/>
        <w:t>Ал төрт рет жарияланған «Қазақ халқының ауыз</w:t>
        <w:br/>
        <w:t>әдебиеті» деген кесек, өміршең монографиясында</w:t>
        <w:br/>
        <w:t>фольклордың жазба әдебиетінен айырмашылығы, қазақ</w:t>
        <w:br/>
        <w:t>фольклорының жиналуы, жариялануы мен зерттелу</w:t>
        <w:br/>
        <w:t>тарихы, ертегідегі тұрақты, ұқсастық, дәстүр, варианттар</w:t>
        <w:br/>
        <w:t>және оның себептері, синкретизм табиғаты, фольклордың</w:t>
        <w:br/>
        <w:t>шығу туралы толғамдар, ауысып алу теориясы, туған</w:t>
        <w:br/>
        <w:t>халқымыздың қаһармандық, отаншылдық рухқа толы</w:t>
        <w:br/>
        <w:t>батырлық жырлары, лиро-эпостық дастандары, тұрмыс-</w:t>
        <w:br/>
        <w:t>салтқа байланысты шығармалары, арбау, жалбарыну</w:t>
        <w:br/>
        <w:t>жырлары, мақал-мәтелі, үйлену, салт өлеңдері,</w:t>
        <w:br/>
        <w:t>импровизация өнерініңтуындылары, жырдың құрылысы</w:t>
        <w:br/>
        <w:t>мен тілі туралы ғылыми топшылаулар мен қорытындылар</w:t>
        <w:br/>
        <w:t>жасайды. Айтулы оқымысты қазақ фольклорының</w:t>
        <w:br/>
        <w:t>табиғатын, оның танымдық, тағылымдық, тәрбиелік</w:t>
        <w:br/>
        <w:t>қасиеттері мен сипаттарын шебер жіктеп талдайды.</w:t>
        <w:br/>
        <w:t>Асанқайғы, Жиренше шешен, Алдар-кесе, Қожанасыр</w:t>
        <w:br/>
        <w:t>жайында тарихи-әдеби деректерді, мәліметтерді молынан</w:t>
        <w:br/>
        <w:t>қарбытып, тұтас дүние тудырғанын ерекше атауға болады.</w:t>
        <w:br/>
        <w:t>Осы уақытқа дейін жоғары оқу орындары</w:t>
        <w:br/>
        <w:t>студенттерінің қазақ фольклоры пәні бойынша үзбей</w:t>
        <w:br/>
        <w:t>қолданылып келе жатқан бірден-бір оқу құралы.</w:t>
        <w:br/>
        <w:t>Сондай-ақ ол жоғары оқу орындарының студенттеріне</w:t>
        <w:br/>
        <w:t>арналған бағдарлама мен хрестоматия жасады.</w:t>
        <w:br/>
        <w:t>Ата-баба мұрасын жанымен сүйген ғұлама ғалым ауыз</w:t>
        <w:br/>
        <w:t>әдебиетіндегі «ақтаңдақтар» жөнінде ой тербеген. «О</w:t>
        <w:br/>
        <w:t>казахском эпосе», «Едиге» (1969) атты жарияланбаған</w:t>
        <w:br/>
        <w:t>зерттеу осыған айғақ.</w:t>
      </w:r>
    </w:p>
    <w:p>
      <w:r>
        <w:t>31</w:t>
        <w:br/>
        <w:t>ЕХлдараи-даһди1 АН раде 38</w:t>
        <w:br/>
        <w:t>КРАТКИЙ ОЧЕРК ОНАУЧНОЙ,</w:t>
        <w:br/>
        <w:t>ПЕДАГОГИЧЕСКОЙ И ОБШЕСТВЕННОЙ</w:t>
        <w:br/>
        <w:t>ДЕЯТЕЛЬНОСТИ АКАДЕМИКА АКАДЕМИИ</w:t>
        <w:br/>
        <w:t>НАУК СССР,ЗАСЛУЖЕННОГО ДЕЯТЕЛЯ НАУКИ</w:t>
        <w:br/>
        <w:t>КАЗССР, ДОКТОРА ФИЛОЛОГИЧЕСКИХ НАУК,</w:t>
        <w:br/>
        <w:t>ПРОФЕССОРА МАЛИКА ГАБДУЛЛОВИЧА</w:t>
        <w:br/>
        <w:t>ГАБДУЛЛИНА</w:t>
        <w:br/>
        <w:t>Малик Габдуллин - Герой Советского Союза, академик</w:t>
        <w:br/>
        <w:t>Академии наук СССР, доктор филологических наук,</w:t>
        <w:br/>
        <w:t>профессор, знаток народной литературы, военный</w:t>
        <w:br/>
        <w:t>мемуарист.</w:t>
        <w:br/>
        <w:t>В 1924-1929 тоду училея в сельской начальной школе</w:t>
        <w:br/>
        <w:t>913, в 1929-1931 тоду - в семилетней казахской школе</w:t>
        <w:br/>
        <w:t>торода Кокшетау. В 1935 году окончил факультет языка и</w:t>
        <w:br/>
        <w:t>литературы КазПИ. Краевой комсомольский комитет</w:t>
        <w:br/>
        <w:t>утвердил его заместителем ответственного редактора газеты</w:t>
        <w:br/>
        <w:t>«Пионер». В 1936-1937 году служил в рядах Советской</w:t>
        <w:br/>
        <w:t>Армия. В 1938 году работал младішим научным</w:t>
        <w:br/>
        <w:t>сотрудником Казахскоғо филиала Академии наук СССР.С</w:t>
        <w:br/>
        <w:t>этого времени занимался вплотную историей казахской</w:t>
        <w:br/>
        <w:t>литературы и науаными проблемами фольклора.</w:t>
        <w:br/>
        <w:t>С октября 1938 года до июля 1941 года учился в</w:t>
        <w:br/>
        <w:t>аспирантуре КазПИ.</w:t>
        <w:br/>
        <w:t>Совершив непревзойденный героический Подвиг в</w:t>
        <w:br/>
        <w:t>кровавой битве под Москвой во время Великой</w:t>
        <w:br/>
        <w:t>Отечественной войны в составе прославленной 8 твар-</w:t>
        <w:br/>
        <w:t>дейской дивизии под руководством И.В. Панфилова,</w:t>
        <w:br/>
        <w:t>получил звание Героя Советского Союза.</w:t>
        <w:br/>
        <w:t>С января 1943 года до ноября 1944 года был агитатором</w:t>
        <w:br/>
        <w:t>политического управления Калининского фронта, затем</w:t>
        <w:br/>
        <w:t>35</w:t>
        <w:br/>
        <w:t>ЕХлдаваи-даһди1 44 раде 40</w:t>
        <w:br/>
        <w:t>граждавнственность, талант писателя и критика,</w:t>
        <w:br/>
        <w:t>обшественная и преподавательская деятельность</w:t>
        <w:br/>
        <w:t>нуждаются в отдельном рассказе.</w:t>
        <w:br/>
        <w:t>Одно из этих направлений-- художественная проза,</w:t>
        <w:br/>
        <w:t>значительный труд в создании военных мемуаров. В</w:t>
        <w:br/>
        <w:t>документальных рассказах на военно-патриотическую</w:t>
        <w:br/>
        <w:t>тему, по мнению прославленного своим героизмом в</w:t>
        <w:br/>
        <w:t>годы Великой Отечественной войны Бауке, настолько</w:t>
        <w:br/>
        <w:t>правдиво описывает героический образ</w:t>
        <w:br/>
        <w:t>рассудительното, логически и глубоко думаюшего,</w:t>
        <w:br/>
        <w:t>умеютего пользоваться необходимыми приемами,</w:t>
        <w:br/>
        <w:t>решительного, хладнокровного, достигаюшего своих</w:t>
      </w:r>
    </w:p>
    <w:p>
      <w:r>
        <w:t>целей генерала И.В. Панфилова, призывавшего</w:t>
        <w:br/>
        <w:t>соратников к бесчисленным стремлениям совершать</w:t>
        <w:br/>
        <w:t>героизм политического руководителя В. Клочкова,</w:t>
        <w:br/>
        <w:t>быстрого как молния, как ястреб Толегена Токтарова и</w:t>
        <w:br/>
        <w:t>настояшего самоғо опытного, искусного оратора</w:t>
        <w:br/>
        <w:t>Бауыржана Момышулы, имеюшего внутренний</w:t>
        <w:br/>
        <w:t>огненный стержень, сочинившего” песню бойца-</w:t>
        <w:br/>
        <w:t>композитора Рамазана Елебаева и не дававшего спуску</w:t>
        <w:br/>
        <w:t>врагам комиссара полка Ахметжана Мухамедиярова,</w:t>
        <w:br/>
        <w:t>острого как клинок Балтабека Жетписабева и смелого</w:t>
        <w:br/>
        <w:t>разведчика Бахтияра Мендыгазина, командира полка</w:t>
        <w:br/>
        <w:t>И.В.Капрова и квалифицированного, опытного</w:t>
        <w:br/>
        <w:t>командира роты Василия Николаевича Шутаи, искусно</w:t>
        <w:br/>
        <w:t>сочетая, передает их героические действия.</w:t>
        <w:br/>
        <w:t>Ястреб среди героев, лучший из ученых Малик</w:t>
        <w:br/>
        <w:t>Габдуллин- сильный исследователь, внесший весомый</w:t>
        <w:br/>
        <w:t>вклад в науку национального фольклороведения. Не</w:t>
        <w:br/>
        <w:t>успев из-за вайны, кандидатскую диссертацию зашитил</w:t>
        <w:br/>
        <w:t>в 1947году натему «Проблемы научного исследования</w:t>
        <w:br/>
        <w:t>37</w:t>
        <w:br/>
        <w:t>ЕХлдаваи--даһди1 АН раде 42</w:t>
        <w:br/>
        <w:t>литературы. Доказательством этому могут послужить</w:t>
        <w:br/>
        <w:t>неопубликованные исследования «О казахском эпосе»,</w:t>
        <w:br/>
        <w:t>«Едиге» (1969).</w:t>
        <w:br/>
        <w:t>М. Габдуллин также внес вклад в воспитание</w:t>
        <w:br/>
        <w:t>молодого поколения. В книге «Советы родителям по</w:t>
        <w:br/>
        <w:t>воспитанию» (1966) пишет о способствовании</w:t>
        <w:br/>
        <w:t>нвоспитанию молодого поколения духовного</w:t>
        <w:br/>
        <w:t>художественного наследия народа. Призывает зашишать</w:t>
        <w:br/>
        <w:t>родную землю, быть справедливым, честным,</w:t>
        <w:br/>
        <w:t>благовоспитанным. Ценность его труда заключается</w:t>
        <w:br/>
        <w:t>именно в этом. Он является автором учебника по</w:t>
        <w:br/>
        <w:t>казахской литературе для 8 класса.</w:t>
        <w:br/>
        <w:t>М. Габдуллин внес вкладив историю литературы и</w:t>
        <w:br/>
        <w:t>критику.</w:t>
        <w:br/>
        <w:t>Известный ученый Кудайберген Жубанов с</w:t>
        <w:br/>
        <w:t>дальновидностью отметил Малика Габдуллина,</w:t>
        <w:br/>
        <w:t>вылускника Казахского государственного</w:t>
        <w:br/>
        <w:t>педагогического института имени Абая среди</w:t>
        <w:br/>
        <w:t>талантливой молодежи: «его узнает наше культурное</w:t>
        <w:br/>
        <w:t>обшество», «оправдает ожидания», «правильно</w:t>
        <w:br/>
        <w:t>использует полученные знания», «оправдает надежды,</w:t>
        <w:br/>
        <w:t>станет настояшим деятелем» («Ленинская молодежь»,</w:t>
        <w:br/>
        <w:t>1935, 14 января, Хе 12).</w:t>
        <w:br/>
        <w:t>В студенческие годы М. Габдуллин писал критико-</w:t>
        <w:br/>
        <w:t>литературные и научные статьи, делал переводы.</w:t>
        <w:br/>
        <w:t>Доказательством может послужить перевод на</w:t>
        <w:br/>
        <w:t>казахский язык произведения русского писателя</w:t>
        <w:br/>
        <w:t>Л.Пантелеева «Пакет» в 1934 году. Регулярно описывал</w:t>
        <w:br/>
        <w:t>новости того времени.</w:t>
        <w:br/>
        <w:t>М. Габдуллин принимал участие в подготовке</w:t>
      </w:r>
    </w:p>
    <w:p>
      <w:r>
        <w:t>39</w:t>
        <w:br/>
        <w:t>ЕХлдардинадарда1 1- раде 31</w:t>
        <w:br/>
        <w:t>КСРО ҒА АКАДЕМИГІ, ҚАЗКСР-дің</w:t>
        <w:br/>
        <w:t>ҒЫЛЫМҒА ЕҢБЕК СІҢІРГЕН ҚАЙРАТКЕРІ,</w:t>
        <w:br/>
        <w:t>ФИЛОЛОГИЯ ҒЫЛЫМДАРЫНЫҢ ДОКТОРЫ,</w:t>
        <w:br/>
        <w:t>ПРОФЕССОРҒАБДУЛЛИН МӘЛІК</w:t>
        <w:br/>
        <w:t>ҒАБДУЛЛАҰЛЫНЫҢҒЫЛЫМИ, ПЕДАГОГТЫҚ</w:t>
        <w:br/>
        <w:t>ЖӘНЕ ҚОҒАМДЫҚ ҚЫЗМЕТІНІҢ ҚЫСҚАША</w:t>
        <w:br/>
        <w:t>ОЧЕРКІ</w:t>
        <w:br/>
        <w:t>Мәлік Ғабдуллин -- Кеңес Одағының Батыры, КСРО</w:t>
        <w:br/>
        <w:t>Педагогика Ғылымдары академиясының академигі,</w:t>
        <w:br/>
        <w:t>филология ғылымдарының докторы, профессор, халық</w:t>
        <w:br/>
        <w:t>әдебиетінің білгірі, жазушы, әскери мемуарист.</w:t>
        <w:br/>
        <w:t>1924-1929 жылдары Ме 13 ауылдағы бастауыш мектепте,</w:t>
        <w:br/>
        <w:t>1929-1931 жылдары Көкшетау қаласындағы жеті жылдық</w:t>
        <w:br/>
        <w:t>қазақ мектебінде оқыған. 1935 жылы ҚазПИ-дің тіл әдебиет</w:t>
        <w:br/>
        <w:t>факультетін бітірген. Оны Қазақстан Өлкелік комсомол</w:t>
        <w:br/>
        <w:t>комитеті «Пионер» газеті жауапты редакторының</w:t>
        <w:br/>
        <w:t>орынбасары етіп бекітті. 1936-1937 жылдары Кеңес</w:t>
        <w:br/>
        <w:t>Армиясы қатарында әскери міндетін атқарған. 1938 жылы</w:t>
        <w:br/>
        <w:t>КСРО Ғылым академиясының Қазақ филиалында кіші</w:t>
        <w:br/>
        <w:t>ғылыми қызметкер болып істеген. Осы уақыттан бастап</w:t>
        <w:br/>
        <w:t>қазақ әдебиеті тарихы мен фольклор ғылымының</w:t>
        <w:br/>
        <w:t>мәселелерімен түбегейлі шұғылдана бастаған.</w:t>
        <w:br/>
        <w:t>1938 жылдың қазанынан бастап 1941 жылдың шілдесіне</w:t>
        <w:br/>
        <w:t>дейін ҚазПИ-дің аспирантурасында оқыды.</w:t>
        <w:br/>
        <w:t>М.Ғабдуллин И.В.Панфилов бастаған даңқты 8-гвар-</w:t>
        <w:br/>
        <w:t>диялық дивизия құрамында Ұлы Отан соғысында Мәскеу</w:t>
        <w:br/>
        <w:t>іргесіндегі қанды шайқаста қаһармандықтың асқан үлгісін</w:t>
        <w:br/>
        <w:t>көрсетіп, Кеңес Одағының Батыры атағың алды.</w:t>
        <w:br/>
        <w:t>1943 жылдың қаңтарынан бастап 1944 жылдың</w:t>
        <w:br/>
        <w:t>қарашасына дейін Калинин майданы, сонан соң 1-Прибалтика.</w:t>
        <w:br/>
        <w:t>майданы саяси басқармасының үгітшісі. Кеңес армиясы Бас</w:t>
        <w:br/>
        <w:t>28</w:t>
        <w:br/>
        <w:t>ЕХлдарди-адарда А14- раде 43</w:t>
        <w:br/>
        <w:t>опубликованного в 1935 году двухтомного сборника</w:t>
        <w:br/>
        <w:t>сочинений Сабита Муканова. Тогда Сабит Муканов</w:t>
        <w:br/>
        <w:t>особо заметил его весомый труд: «Хочу выразить</w:t>
        <w:br/>
        <w:t>благодарность поэту-пионеру Малику Габдуллину,</w:t>
        <w:br/>
        <w:t>который собирал этот сборник, составлял, вносил</w:t>
        <w:br/>
        <w:t>поправки, редактировал».</w:t>
        <w:br/>
        <w:t>Малик-ага в 1931-1935 годах во время уч8бы в КазПИ</w:t>
        <w:br/>
        <w:t>занимался обучением грамоте, культурно-</w:t>
        <w:br/>
        <w:t>просветительскими делами работников шахт Уә Ги 18 города</w:t>
        <w:br/>
        <w:t>Караганды. Таким образом, прошел образцовую</w:t>
        <w:br/>
        <w:t>педагогическую практику.</w:t>
      </w:r>
    </w:p>
    <w:p>
      <w:r>
        <w:t>В результате он написал обьемный реферат на тему</w:t>
        <w:br/>
        <w:t>«Ф.И. Буслаев-- фольклорист». Есть основаңие сказанному</w:t>
        <w:br/>
        <w:t>академиком Ю.М. Соколовым: «Малик Габдуллин очень</w:t>
        <w:br/>
        <w:t>любит народную литературу. Один из способных молодых</w:t>
        <w:br/>
        <w:t>учеников».</w:t>
        <w:br/>
        <w:t>На конференциив городе Ленинграде, организованной</w:t>
        <w:br/>
        <w:t>Институтом этнографии Академий наук СССР 7-11 июня</w:t>
        <w:br/>
        <w:t>1938 года, М. Габдуллин выступил с научным докладом на</w:t>
        <w:br/>
        <w:t>тему «Устная литература казахского народа». Он заявил,</w:t>
        <w:br/>
        <w:t>что следует создать исследовательский отдел по изучению</w:t>
        <w:br/>
        <w:t>жизни и творчества Жамбыла в Казахстанском филиале</w:t>
        <w:br/>
        <w:t>Академии наук СССР.</w:t>
        <w:br/>
        <w:t>Ешце до учебы в аспирантуре посетил архивы городов</w:t>
        <w:br/>
        <w:t>Москва, Санкт-Петербург, Омск и Оренбург. Большое</w:t>
        <w:br/>
        <w:t>внимание уделил творчеству Чокана и Абая. Просмотрел</w:t>
        <w:br/>
        <w:t>«Газету дапа уалаяты».</w:t>
        <w:br/>
        <w:t>После приезда из Санкт-Петербурга написал заявление</w:t>
        <w:br/>
        <w:t>в аспирантуру следуюшим образом: «Ставлю перед собой</w:t>
        <w:br/>
        <w:t>цель - быть научным сотрудником, полностью</w:t>
        <w:br/>
        <w:t>40</w:t>
        <w:br/>
        <w:t>ЕХУдаауи-даһаи14Н- раде 44</w:t>
        <w:br/>
        <w:t>вооружанным казахской литературой. В связи с этим</w:t>
        <w:br/>
        <w:t>прошу принять в аспирантуру, которая откроется при</w:t>
        <w:br/>
        <w:t>Государственном педагогическом институте имени</w:t>
        <w:br/>
        <w:t>Абая» (2.1Х-1938).</w:t>
        <w:br/>
        <w:t>Настояший ученый-педагог внес-весомый вклад в</w:t>
        <w:br/>
        <w:t>стремительное развитие казахского литературоведения, :</w:t>
        <w:br/>
        <w:t>фольклора, педагогики, психологии, в укрепление</w:t>
        <w:br/>
        <w:t>молодых сил.</w:t>
        <w:br/>
        <w:t>Серик Негимов,</w:t>
        <w:br/>
        <w:t>Евразийский национальный университет</w:t>
        <w:br/>
        <w:t>имени Л. Гумилева, профессор</w:t>
        <w:br/>
        <w:t>кафедры казахская литература,</w:t>
        <w:br/>
        <w:t>доктор филологических наук</w:t>
        <w:br/>
        <w:t>а</w:t>
        <w:br/>
        <w:t>ЕХлдааи-даһди14Н- раде 50</w:t>
        <w:br/>
        <w:t>һе епгоПед Кг ровіртадчаге сошве %о бе орепей ай (һе АВаі</w:t>
        <w:br/>
        <w:t>бізіс Редагоріса пөііше (2.ІХ-1938).</w:t>
        <w:br/>
        <w:t>А тие өсіепіізі таде а ргеағ сопігізшоп іо (пе гаріб</w:t>
        <w:br/>
        <w:t>Әөуеіортелі оҒвішіу оҒКагаКһ ІНегаінге, ЮіКіоге, едисайоп,</w:t>
        <w:br/>
        <w:t>рвусһоіору, апа іпЙшепсей 1һе уоппрег репегановв.</w:t>
        <w:br/>
        <w:t>бегі Мерітоу,</w:t>
      </w:r>
    </w:p>
    <w:p>
      <w:r>
        <w:t>1. битіуоу Биғазіа Майопа! Әпіуенайу,</w:t>
        <w:br/>
        <w:t>Рко/еззоғ дҒКатаКЮі Ійекғаішғе аерагітені,</w:t>
        <w:br/>
        <w:t>Босіок о/ РЕШоооу</w:t>
        <w:br/>
        <w:t>рІ)</w:t>
        <w:br/>
        <w:t>ЕХлдардинадарда1 1/- раде 45</w:t>
        <w:br/>
        <w:t>ВЮКТЕЕ Е5ӘАҮ ОҒТНЕЗСТЕХТІЕІС,</w:t>
        <w:br/>
        <w:t>РЕРАСОСІС АМ 5ОСІЛІ. АСТТУТТТЕ5ОЕ</w:t>
        <w:br/>
        <w:t>АСАПЕМІСТПАМОЕТНЕ 10588 АСАВЕМҮ ОҒ</w:t>
        <w:br/>
        <w:t>5СІЕМСЕ5, НОМОКЕП 5СТЕМТІЗТ ОН Ка255Б,</w:t>
        <w:br/>
        <w:t>ПОСТОВОЕРНПОІОСҮ,РЕОҒЕ55ОЕ МАК</w:t>
        <w:br/>
        <w:t>222 САВООПОУІСИСАВООЛИЛМ</w:t>
        <w:br/>
        <w:t>Майк баһаШ іп івіһе Него оҒ1һе 5оміеі І/іоп, тепРег</w:t>
        <w:br/>
        <w:t>әҒіһе 1(/55К Асадету о” ӛсіелсев, Рос/ог оҒ Рһіоіову,</w:t>
        <w:br/>
        <w:t>Рго:езвог, ехрегі іп ЮіКіоге ІНегаһшге, ашһоғ о? та ПНагу</w:t>
        <w:br/>
        <w:t>теткюігв өгіһе бегі Раітюне ХУаг.</w:t>
        <w:br/>
        <w:t>Іп 1924-1929 һе ішеді іп ауШаре еіетепіагу всһоо/ Мо</w:t>
        <w:br/>
        <w:t>13, м//Шіп 1929-1931 һемава зімделі оҒ е весопдагу 5сһоо1</w:t>
        <w:br/>
        <w:t>іп КоКквһетау %о9/п. Іп 1935 М. Саһдшіп сгавпатей Ка?кһ</w:t>
        <w:br/>
        <w:t>Редаговіса! ве, Ферагітепі оПапрцаре апа Інегайшге.</w:t>
        <w:br/>
        <w:t>Тһе гесіола! Когпвотоі сотліліНее арроіптей Ніл (һе 4ершу</w:t>
        <w:br/>
        <w:t>еййог-іп сіеҒоТРіопеег пеууерарет. Іп 1936-1937 һе вегуей</w:t>
        <w:br/>
        <w:t>іп Ше боуісі Агшпу. Іп 1938 М.О. СаһміШіНп уғаз арроішед а</w:t>
        <w:br/>
        <w:t>Үзпіог гезеагсһет а((һе Казақ Бгапсһ оҒһе1755К Асадегау</w:t>
        <w:br/>
        <w:t>оҒ ӛсіепсев, віпсе Іһеп һе Берап һів гезеагеһ оп 1һе һізіогу</w:t>
        <w:br/>
        <w:t>ог Қатаю Шегаімге апб всіепійс ргоМетів оГ о1Кіоге.</w:t>
        <w:br/>
        <w:t>білсе Әсіоһег 1938 ШІ Л1у 1941 һе ууаз епгоПей Ғоға</w:t>
        <w:br/>
        <w:t>ровістадиаге рғоргат аі іһе Кауакһ Редбасобвіса! Іпвше.</w:t>
        <w:br/>
        <w:t>Пигіне іһе (тгегі Раігіоіс УҒаг М.Ө. баһдішіп тесеімесі а</w:t>
        <w:br/>
        <w:t>теда! оГІһе Него о/1һе боуіес 1/Лзіоп аЙег іпсгедіМе Ба Ше</w:t>
        <w:br/>
        <w:t>пгаг Мозсоуу ав а телпһег оҒЧһе һологей «іуізіюп Бу І.У.</w:t>
        <w:br/>
        <w:t>РапБіоу.</w:t>
        <w:br/>
        <w:t>Зіпсе Лапшагу 1943 іо Моуешһег 1944 һе вегуей а</w:t>
        <w:br/>
        <w:t>ргорарапкйві оҒ Каһіпіп Топ ро1іса! айшілізігайоп, еп</w:t>
        <w:br/>
        <w:t>һе тоуей о ВаЙіс Ігопі. І.ашег һе уғав арроіпісд Іһе һеад о?</w:t>
        <w:br/>
        <w:t>42.</w:t>
        <w:br/>
        <w:t>ЕХдааи-даһди1 АН раде 48</w:t>
        <w:br/>
        <w:t>А вресізі етрһаві вһоша һе шайе оп Һіс мотК оп</w:t>
        <w:br/>
        <w:t>Һікіюгіса! апа Шегаітге іпЮопабоп оп Азалкаіру, 7һегіпвһе</w:t>
        <w:br/>
        <w:t>ӛһевһеп, Аідат-Кове, Кһов?һа Хазгеддіп.</w:t>
        <w:br/>
        <w:t>Нів сошве ВооК із віШІ опе өҒ һе таіп Бавіс вошсе ог</w:t>
        <w:br/>
        <w:t>Ка?аКһ ісіКіоге, шалу вішделів чзе ік Гог ІНеіг өішйез.</w:t>
        <w:br/>
        <w:t>Іп айШйоп М. Саһ4Ш Іп сопаровей а соштве рғоргат</w:t>
        <w:br/>
        <w:t>апФ а геадіпр БооК Жоғ. шпіуегвігіев 50шделіб.</w:t>
      </w:r>
    </w:p>
    <w:p>
      <w:r>
        <w:t>Төрибһізһей гезеагеһ рарегв ІІКе "Өл Ка?аКһ ероз"</w:t>
        <w:br/>
        <w:t>апа "Ере" (1969) тау ргоуе (ас “һе вспо1аг, «серіу</w:t>
        <w:br/>
        <w:t>Іоуіпе пабопа| һегЙаве, Әошеһі аһош "Мал вроія" оҒ</w:t>
        <w:br/>
        <w:t>іКіоге.</w:t>
        <w:br/>
        <w:t>М. бав4Фа іп чғаз сопсегпесі аһоші прВгілріпр оҒ</w:t>
        <w:br/>
        <w:t>уошав вепегайопв. Іп Һів чуогк "ПрВгілсіпр адйуісе Кг</w:t>
        <w:br/>
        <w:t>рагепів" (1966) һе 4ізсивзей Іһе ішрогбапсе оҒ сиішгіі</w:t>
        <w:br/>
        <w:t>һегИарс іп деаПіпе уЛіһ Ше уоціһ. Не дексгіһей іне вусіеті</w:t>
        <w:br/>
        <w:t>дҒ үзімез епрһазігіпр һолевіу, сопгаре, уе Ғог пайуе</w:t>
        <w:br/>
        <w:t>Тапа, |ав!ісе, роо4тшаппегв ав (һе тозі ргесіовв ашаПНев.</w:t>
        <w:br/>
        <w:t>М. СбаБаШШп уғав ап ашһог оҒ а 1ехіБоок оп Кагакһ</w:t>
        <w:br/>
        <w:t>ІНегаімге ог һе 68 ртаде.,</w:t>
        <w:br/>
        <w:t>М.бавашШп тайбе а біңпійісап-сөшгімшіог іпіо</w:t>
        <w:br/>
        <w:t>Һізіюгу о? Шегаілге ав әуе ав іп сійісв.</w:t>
        <w:br/>
        <w:t>Іп 1935 амғеП-Кпоууп өсһоіаг, Кидаіһегреп 2һаһапоу</w:t>
        <w:br/>
        <w:t>тагКей ов Мак СтаһдШп, а іхгепіу-уеаг-оігі ртадпаіе оҒ |</w:t>
        <w:br/>
        <w:t>АВа! КагаКВ 8іліе Ребароріса! ІпвНішпоп: "сиһшгға! вәсісіу</w:t>
        <w:br/>
        <w:t>УШ Каоуу На”, "(һе уҮ Ш) Нуе шр іо ош ехресіайопя", "(һе</w:t>
        <w:br/>
        <w:t>уУШ) таКе іһе тові оші Һі5 Кпоу/іедре", "(һе жШ) шөйЕу</w:t>
        <w:br/>
        <w:t>һорев", "(һе чҮШІ) бесоте а разіс Ірше" ("Г-епіп&lt;Ката</w:t>
        <w:br/>
        <w:t>Моіюде?і", 1935, Лапмагу 14, 12)</w:t>
        <w:br/>
        <w:t>Веіпе 8ШІ ап ипдегргафиаге, һе ітапсізіед Йсйоп апа</w:t>
        <w:br/>
        <w:t>різівһеді тезеагеһ рарегв апа сгИіса! еззаув оп ІНегайше.</w:t>
        <w:br/>
        <w:t>Еог ехапіріе, іп 1934 һе ігалвізіей іпіо Ка?аКһ а уогк оҒ</w:t>
        <w:br/>
        <w:t>45</w:t>
        <w:br/>
        <w:t>ЕХдараи--даһаи1 АН раде 62</w:t>
        <w:br/>
        <w:t>126. Негимов С.Н. «Мәлік Ғабдуллин» кітабы қалай</w:t>
        <w:br/>
        <w:t>жазылды: (Жазушы, Совет Одағының батыры туралы</w:t>
        <w:br/>
        <w:t>филол. ғыл. докторы С. Негимовпен сұхбат|/ Әңгімелескен</w:t>
        <w:br/>
        <w:t>Д.Әшімханұлы // Түркістан. -2002.-9 мамыр (ХӘ 19).-76.</w:t>
        <w:br/>
        <w:t>127. Негимов С.Н. Мәлігім -- ердің ерісің // Егемен</w:t>
        <w:br/>
        <w:t>Қазақстан.-1995.-9 мамыр(ХУе 87).-3 6.</w:t>
        <w:br/>
        <w:t>128. Негимов С.Н. Мәлік Батыр: ІКеңес Одағының</w:t>
        <w:br/>
        <w:t>Батыры, акад. М. Ғабдуллиннің 80 жылдығына) //</w:t>
        <w:br/>
        <w:t>Көкшетау.- 1995.--20 шілде.</w:t>
        <w:br/>
        <w:t>129. Негимов С.Н. Мәлік батырдың курстасы // Нұр</w:t>
        <w:br/>
        <w:t>Астана.-2008.-5-12 наурыз (8 10).</w:t>
        <w:br/>
        <w:t>130. Негимов С.Н. Мәлік Ғабдуллин // Қазақстандағы</w:t>
        <w:br/>
        <w:t>педагогикалық ойдың антологиясы.-- Алматы: Рауан, 1995.</w:t>
        <w:br/>
        <w:t>-432-4366.</w:t>
        <w:br/>
        <w:t>131. Негимов С.Н. Мәлік Ғабдуллин (өмірі мен</w:t>
        <w:br/>
        <w:t>шығармашылығы)|.- Алматы: Санат, 2001.-192 6.</w:t>
        <w:br/>
        <w:t>132. Негимов С.Н. Мәлік Ғабдуллин оқулары // Дилар.-</w:t>
        <w:br/>
        <w:t>1996.--5 желт. (Хе 141); Көкшетау.-- 1996.--Хе 139 (5 желт).</w:t>
        <w:br/>
        <w:t>133. Негимов С.Н. Мәлік Ғабдуллин пен Бауыржан</w:t>
        <w:br/>
        <w:t>Момышұлы: ГҰлы отан сығысы жылдарынан естелік|</w:t>
      </w:r>
    </w:p>
    <w:p>
      <w:r>
        <w:t>/! Қазақстан мұғалімі. - 1985.-5 апрель.</w:t>
        <w:br/>
        <w:t>134. Негимов С.Н. Мәлік Ғабдуллин. Алтын жұлдыз.-</w:t>
        <w:br/>
        <w:t>Алматы: Анатілі,2005.-288 6.</w:t>
        <w:br/>
        <w:t>135. Негимов С.Н. Мәлік Ғабдуллин. Менің майдандас</w:t>
        <w:br/>
        <w:t>достарым: Әңгімелер мен очерктер. -- Алматы: Жазушы,</w:t>
        <w:br/>
        <w:t>1985.--3926.</w:t>
        <w:br/>
        <w:t>136. Негимов С.Н. Мәлік Ғабдуллиннің күнделіктерінен</w:t>
        <w:br/>
        <w:t>/ІГ/Жұлдыз.-1982.-/в5.--203 6.</w:t>
        <w:br/>
        <w:t>59</w:t>
        <w:br/>
        <w:t>ЕХУдаауи-дааи14Н раде 54</w:t>
        <w:br/>
        <w:t>33. Білім көкжиегі үлкен жолдан басталады:</w:t>
        <w:br/>
        <w:t>(М.Тынышпаев атын. Қазақ көлік және коммуникациялар</w:t>
        <w:br/>
        <w:t>ақад.туралы: Мақалар| / Дайындаған Габдуллин Мәлік</w:t>
        <w:br/>
        <w:t>ПБиобиблиография обшествоведов Казахстана. -- Алма-</w:t>
        <w:br/>
        <w:t>Ата, 1986.- 128-1296.</w:t>
        <w:br/>
        <w:t>34. Габдуллин М. //Казахи: Девятитомный популярный</w:t>
        <w:br/>
        <w:t>справочник. - Алматы: Білік, 2003. - Т. 2. Исторические</w:t>
        <w:br/>
        <w:t>личности. - С.445-446.</w:t>
        <w:br/>
        <w:t>35. Габдуллин М. // Казахская ССР: Краткая</w:t>
        <w:br/>
        <w:t>энциклопедия. - Алма-Ата, 1989,-Т.3.-С.144.</w:t>
        <w:br/>
        <w:t>36. Габдуллин М. // Казахстан: Национальная</w:t>
        <w:br/>
        <w:t>энциклопедия. - Алматы: Қазақ энциклопедиясы, 2005,-</w:t>
        <w:br/>
        <w:t>Т.2.-С.6.</w:t>
        <w:br/>
        <w:t>37. Габдуллин М. // Календарь знаменательных и</w:t>
        <w:br/>
        <w:t>памятных датв образовании на 2010 год: Рекомендательный</w:t>
        <w:br/>
        <w:t>библиографический указатель.-- Алматы, 2009.-С. 62-63.</w:t>
        <w:br/>
        <w:t>38, Габдуллин М. // Писатели Казахстана. - Алма-Ата,</w:t>
        <w:br/>
        <w:t>1969.-С.83-84.</w:t>
        <w:br/>
        <w:t>39. Габдуллин М. // Писатели Казахстана:</w:t>
        <w:br/>
        <w:t>Биографические справки. - Алма-Ата, 1958.</w:t>
        <w:br/>
        <w:t>40. ГГабдуллин М.) // Летопись КазНУ им. аль-Фараби.</w:t>
        <w:br/>
        <w:t>2001-2004, - Алматы: Қазақуниверситеті, 2005.-350 6.</w:t>
        <w:br/>
        <w:t>41. Габдуллин Малик. 1915-1973 гг. Некролог ГУченый-</w:t>
        <w:br/>
        <w:t>литератор, Герой Советского Союза|// Казахстан. правда.</w:t>
        <w:br/>
        <w:t>-1973.-4 янв.</w:t>
        <w:br/>
        <w:t>42. Габдуллин Малик. Наш великий друг и брат (О</w:t>
        <w:br/>
        <w:t>русских, казахских культурных связях) // Казахстан. правда.</w:t>
        <w:br/>
        <w:t>-1967.- 18 июля.</w:t>
        <w:br/>
        <w:t>43. Габдуллина Н. Письмо другу // Простор. - 1975.-</w:t>
        <w:br/>
        <w:t>Хв3.-С.69-79.</w:t>
        <w:br/>
        <w:t>51</w:t>
      </w:r>
    </w:p>
    <w:p>
      <w:r>
        <w:t>ЕХлдааи-даһди1 АН раде 46</w:t>
        <w:br/>
        <w:t>(һе бепега! РоШіса! Айпілінігайоп оҒ1һе 5оуіеі Аттпу Ғоғ</w:t>
        <w:br/>
        <w:t>Іһе во1Шегв о? поп-Кизвіап ейпісіу.</w:t>
        <w:br/>
        <w:t>М.СбаһвӘШіп ууав Кпоуул Ғог зисһ поМіе ігай8 ав һетоівтп,</w:t>
        <w:br/>
        <w:t>сонғаве апа һштпапівті, һе ууав а Вгауе ойісег уй іле 8ЕШ</w:t>
        <w:br/>
        <w:t>%ю ипдегвізпеі (һе телта! ө%зіе оҒ (һе во101еге; Тапеһі Бу Іһе</w:t>
        <w:br/>
        <w:t>геа1- Ше всһоо! оҒуғағ үуйініһе Кей Агтпу а роШіса! ехесиііуе</w:t>
        <w:br/>
        <w:t>М. СаһачШп ууав Фдесогагей за "һе оғбеге оҒКеді бізг, 1 сі.</w:t>
        <w:br/>
        <w:t>өгдег оҒ фе бгеа( Раітіобіс УУаг апа Іһе теді Ғог Мовсоу/</w:t>
        <w:br/>
        <w:t>Геепве, Уісіогу оуег Сегілапу, апа Сарізге оҒУЗеппа.</w:t>
        <w:br/>
        <w:t>біпсе Чоуетбег 1944 1ю Магеһ 28, 1946 һехғав (һе һе</w:t>
        <w:br/>
        <w:t>оҒ Ргораралаа Берагітепі оҒ іһе бепега! Ро!Ніса!</w:t>
        <w:br/>
        <w:t>Айпілібігайоп өҒІһе 085Қ Міпісігу о? Ре?епзе.</w:t>
        <w:br/>
        <w:t>Оп һе гейптп һотпе іп 1946-1951 М. Саһ4ШШіп ууаз Іһе</w:t>
        <w:br/>
        <w:t>дершу о 1һе Пігесіюг оҒіһе Гг апрпавс ап4 І.егаішге Іпөбіде</w:t>
        <w:br/>
        <w:t>оҒ һе Асадету оҒ ӛсіепсев оҒ Ка?аКһ 58Қ, 1һеп һе ууав</w:t>
        <w:br/>
        <w:t>рготповей % (һе ровііоп о? Пігесіюг. 1,аіег һе ууав арроіпіей</w:t>
        <w:br/>
        <w:t>Пе гесіот оҒКа?аКҺ Редароріса! ІпвіНшіе, віпсе 1963 ап4%о</w:t>
        <w:br/>
        <w:t>(һе епа оҒНН5 Ше һе уғавіһе дерпіу о 1һе һеад оҒіһе Ю1ІКІоге</w:t>
        <w:br/>
        <w:t>Әерагітпепе оҒ (пе Апегоу І.апрчаре ап4 І.йегайшге Іпв(ЮіИе</w:t>
        <w:br/>
        <w:t>оҒіһе Асадетау о? ӛсіепсев оҒКагакһ 55К</w:t>
        <w:br/>
        <w:t>М. СаһӘшЫп уғав сізсісі Өле Әиргете боуіеі ершіу іһгев</w:t>
        <w:br/>
        <w:t>Ііпев. Іп 1945 һерагсіраіед іл 1һе 1)55К пабйопа! сопргев5</w:t>
        <w:br/>
        <w:t>оҒ1һе детосганс уошціһ іп І.опдоп. Аз а тпетһег оҒ</w:t>
        <w:br/>
        <w:t>РагВателінгу (ват оҒІһе Әиургете боуіеі һе уізЙей Еішіапа</w:t>
        <w:br/>
        <w:t>(1953), Веіршіп (1957), Үцровіауіа (1957).</w:t>
        <w:br/>
        <w:t>М. барӘШ іп ууав а1а1еп(ей, тапу-вібесі регвопа! Ну. Ні</w:t>
        <w:br/>
        <w:t>өсіептіНс ууог, һегоізш, сіуП ровШоп, мтйіпр апа сгінса!</w:t>
        <w:br/>
        <w:t>88, зосіз! асһіуіНев, һопогв, (еәсһіпо сагеег 4в5егуе а</w:t>
        <w:br/>
        <w:t>вресізі тесорійоп,</w:t>
        <w:br/>
        <w:t>Опе о? Нів (а!епів ууав үүтібіпр; һе тпайе вірпіНсаш еНоге</w:t>
        <w:br/>
        <w:t>іп әлігіпр тайНағу тпетоігв. Өгеаі Раітіоіс УУаг Нәго Вапуг2һап</w:t>
        <w:br/>
        <w:t>43</w:t>
        <w:br/>
        <w:t>ЕХлдардинадарда1 14- раде 47</w:t>
        <w:br/>
        <w:t>Мотузһшу рауе рові8уе гезроп5е 10 М. Саба 5 поп-</w:t>
        <w:br/>
        <w:t>Нсбоп тағу зіогіев у/һеге һе рогітауейі ігшіу һегоіс ітарев</w:t>
        <w:br/>
        <w:t>оҒтеазопаҺіе ШіпКіпр 8КШНШ атһіНонв Селега 1.У., РапӨіоу,</w:t>
        <w:br/>
        <w:t>саШіпр Һіз ГеПоуув ішо һегоіс Бтауегу РоПЧса! ехесануе У.</w:t>
        <w:br/>
        <w:t>Кіосһкоу, рготрі Ке һе һауК Тоіереп ТоЮагоу, ехрегіепсесі</w:t>
        <w:br/>
        <w:t>8ҚШІШ зреаКег: Вачутгһап Мотувһшу, шап о? ргіпсіріе,</w:t>
        <w:br/>
        <w:t>сотрозег Ката?ап Үсіеһауеу, Әғауе Фуізіоп сопиліззіопег</w:t>
        <w:br/>
        <w:t>АЕһтекгһап Макһатдіуагоу, сопгареоив Ваһаһек</w:t>
        <w:br/>
        <w:t>?лгірізрауеу, Ғеаг!езв всопі ВаКініуаг Мепдурагіп, геріпепе</w:t>
        <w:br/>
        <w:t>соіопеі Пуа УазШеуісһ Каргапоу, Шеһ дпаайНей сотрапу</w:t>
        <w:br/>
        <w:t>соттапдег Уаз у МіЮоізеуісі 8.</w:t>
        <w:br/>
        <w:t>Ап ошвізпдіпо һего, рготіпепі сһо1аг Мг. МаНк</w:t>
        <w:br/>
        <w:t>баБдӘШ іп 15 а вігопр тевеагсһег, у/һо шайе а погеуогіһу</w:t>
        <w:br/>
        <w:t>сопігізшіоп іо іһе өсіепсе оҒпайопа! Го1Кіоге вікіу. Әне (о</w:t>
        <w:br/>
        <w:t>іе бгейі Раігіоіс УҒаг һе һай ію ровіропе Іһів сапдісігіе</w:t>
      </w:r>
    </w:p>
    <w:p>
      <w:r>
        <w:t>Несі апа Нпізһед 1 / 1947, іс уғаб ӘеуоТей іо (Не ргоМетів.</w:t>
        <w:br/>
        <w:t>оҒ веһоіаг тезеагсһ оҒ һе еров КоМанду Ваіуг. Тһеге һе</w:t>
        <w:br/>
        <w:t>тайе һіз еуашайоп оп һоу іо соПесі пабопа! еров апбі іһе</w:t>
        <w:br/>
        <w:t>гезелгеһ ресшагШНев ассогбіпр о аррғоргіаіе 5сһегпе.</w:t>
        <w:br/>
        <w:t>Іп Мі Ғапопв толовтарһ Кағаіһ Ғо!Юоге 1.Негаһшге үһісіһ</w:t>
        <w:br/>
        <w:t>уғав рар 1зһей Тошг “ішез М. баһіШіп шадйе всіспіііс</w:t>
        <w:br/>
        <w:t>сопсіцвіопв оп іІҺе (ШНегепсе Вейкмееп ЮіКіоге апа үтінеп</w:t>
        <w:br/>
        <w:t>ІШегаішге, іһе ргосесішгез оҒ соПесбоп, риБісаНоп апсві һі5(огу</w:t>
        <w:br/>
        <w:t>оҒКагаКһ ісіКіоге гезеагеһ, оп від Мс ішарев, вітшШағ Тенішгея,</w:t>
        <w:br/>
        <w:t>ігайШоп5 апсі уагізпіз оҒ Ғайгу Ұа|5, а5 ууе! а іһейг геазоП5,</w:t>
        <w:br/>
        <w:t>зупегейізт, огіріпв о? Іо!Кіоге ассогдіпе ію Іһе іһеоту оҒ</w:t>
        <w:br/>
        <w:t>Богтоуғіпв, вігісімге ала Іаприаре оҒһізішгіс ансі һегоіс еровев,</w:t>
        <w:br/>
        <w:t>угіса! еров, еуегудау еров, вопрв, ргауегв, зауіпрв, ргоуегрв,</w:t>
        <w:br/>
        <w:t>уүедйсіле ап 1гайііопа! зопрв, піргоуівайоп сотпровіНол5. Не</w:t>
        <w:br/>
        <w:t>таде а «КІШ алаіусіз өГіле пәшше-оҒіһе-Катақһ іоіКіге, Ц8</w:t>
        <w:br/>
        <w:t>ейисаһопа! апа иэВгілріпе ресаһагіНев апа сідпе.</w:t>
        <w:br/>
        <w:t>ЕХлдардинадарда1 14 раде 59</w:t>
        <w:br/>
        <w:t>92. Қаһарман ғалым - ғұлама ұстаз: (Кеңес Одағының</w:t>
        <w:br/>
        <w:t>Батыры акад. М.Ғабдуллиннің туғанына 80 жыл! // Ақиқат.</w:t>
        <w:br/>
        <w:t>-1995.-Х812.-65-696.</w:t>
        <w:br/>
        <w:t>93. Қаһарман, қаламгер, қайраткер: ІМ. Ғабдуллиннің</w:t>
        <w:br/>
        <w:t>туғанына 60 жыл толуына байланысты мақалалар)</w:t>
        <w:br/>
        <w:t>Б.Момышұлы. Еңіреген ер еді. -- К. Сейдеханов. Үлкен өмір</w:t>
        <w:br/>
        <w:t>ұшқыны // Лениншіл жас.- 1975.- 14 ноябрь.</w:t>
        <w:br/>
        <w:t>94. ІМ.Габдуллин| // Биобиблиография обшествоведов</w:t>
        <w:br/>
        <w:t>Казахстана. - Алма-Ата, 1986.-С. 128-129.</w:t>
        <w:br/>
        <w:t>95. ІМ.Габдуллин| // Герой Советского Союза: Краткий</w:t>
        <w:br/>
        <w:t>биографический словарь -- М.: Воениздат, 1987. - Т. 1.</w:t>
        <w:br/>
        <w:t>- С.909.</w:t>
        <w:br/>
        <w:t>9. ІМ. Габдуллин) // Герои Советского Союза -</w:t>
        <w:br/>
        <w:t>казахстанцы: Биографические очерки / Сост.: П.С. Белан,</w:t>
        <w:br/>
        <w:t>Н.П. Калита.- Алма-Ата: Казахстан, 1968.--Т.1.-С.475.</w:t>
        <w:br/>
        <w:t>97.ГМ. Габдуллин| // Герои Советского Союза --</w:t>
        <w:br/>
        <w:t>казахстанцы: Биографические очерки / Сост.: П.С. Белан,</w:t>
        <w:br/>
        <w:t>Н.П.Калита.- Алма-Ата: Казахстан, 1968.-Т.2.-С.439.</w:t>
        <w:br/>
        <w:t>98. ІМ. Габдуллин| // Герой Советского Союза -</w:t>
        <w:br/>
        <w:t>қазахстанцы: Сборник документов и материалов / Сост.:</w:t>
        <w:br/>
        <w:t>И.З. Чумак, Ш.Я. Шафиро.-- Алма-Ата: КазОГИЗ, 1945.-</w:t>
        <w:br/>
        <w:t>С.124-138,</w:t>
        <w:br/>
        <w:t>99. Мәлік батыр: ГКеңес Одағының Батыры, акад.</w:t>
        <w:br/>
        <w:t>М.Ғабдуллинің 80 жылдағына | // Көкшетау.-- 1995.--20 шілде.</w:t>
        <w:br/>
        <w:t>-36.</w:t>
        <w:br/>
        <w:t>100. Мәлік батырдың курстасы // Нұр Астана.-2008.--</w:t>
        <w:br/>
        <w:t>5-12 наурыз (3% 10).</w:t>
        <w:br/>
        <w:t>101. Мәлік Ғабдуллиннің күнделіктері / Дайындаған</w:t>
        <w:br/>
        <w:t>С.Негімов // Жұлдыз. - 1994,-Хо5,- 197-1996.</w:t>
        <w:br/>
        <w:t>-:102. Мәлікпен Бауыржан // Айкын. -2008.-9 мамыр</w:t>
        <w:br/>
        <w:t>(Хв84).-66.</w:t>
      </w:r>
    </w:p>
    <w:p>
      <w:r>
        <w:t>5</w:t>
        <w:br/>
        <w:t>ЕХЗдарди-4дарди 14. раде 53</w:t>
        <w:br/>
        <w:t>21. Баятұлы Е. Ауыз әдебиетінің айтулы білгірі:</w:t>
        <w:br/>
        <w:t>ІМ.Ғабдуллиннің туғанына 80-жыл толуына(|// Көкшетау.</w:t>
        <w:br/>
        <w:t>-1995.- 11 қараша.</w:t>
        <w:br/>
        <w:t>22. Бекенов Ж. Асыл Аға: ІМ. Ғабдуллиннің туғанына</w:t>
        <w:br/>
        <w:t>80-жыл толуына) // Кокшетау. - 1995.--9 қараша.</w:t>
        <w:br/>
        <w:t>23. Бекенов Ж. Батырдың балалық шағы: |Совет</w:t>
        <w:br/>
        <w:t>Одағының Батыры М. Ғабдуллин туралы: Естелік|// Арқа</w:t>
        <w:br/>
        <w:t>ажары.--2009,--29 қаңтар.-- Жалғасы бар.</w:t>
        <w:br/>
        <w:t>24, Бекенұлы Ж. Батыр тағылымы: |Кеңес Одағының</w:t>
        <w:br/>
        <w:t>Батыры, қаламгер М. Ғабдуллин туралы|// Арқа ажары. -</w:t>
        <w:br/>
        <w:t>2007.-- 16 каңтар.</w:t>
        <w:br/>
        <w:t>25. Бекенұлы Ж. Кос қанат: (М.Ғабдуллиннің туғанына</w:t>
        <w:br/>
        <w:t>80-жыл толуына) // Көкшетау. - 1995. - 14 қараша.</w:t>
        <w:br/>
        <w:t>26. Белғараев Б. Даңққа дақ түсірме, ұлым:</w:t>
        <w:br/>
        <w:t>(М.Ғабдуллиннің Ауғанстан соғысында көрсеткен ерлік</w:t>
        <w:br/>
        <w:t>істері жайлы | // Өркен.- 1991.- 19 қаңтар.</w:t>
        <w:br/>
        <w:t>27. Бельгер Г. О Малике Габдуллине мой благодарный</w:t>
        <w:br/>
        <w:t>сказ Память // Тан-Шолпан. -2002.-Х83--С.170.</w:t>
        <w:br/>
        <w:t>28. Бельгер Г. Тектітүлға: ПМәлік Ғабдуллин жайлы сыр:</w:t>
        <w:br/>
        <w:t>Әдебиетші, ғалым| /Ауд. 3. Асабаев // Парасат. - 2002.</w:t>
        <w:br/>
        <w:t>-Х81.-14-15,18 6.</w:t>
        <w:br/>
        <w:t>29. Бердібаев Р. Аты аңызға айналған: (М.Ғабдуллиннің</w:t>
        <w:br/>
        <w:t>Туғанына 70-жыл толуына | // Соц.Қазақстан. - 1985.- 15</w:t>
        <w:br/>
        <w:t>ноябрь.</w:t>
        <w:br/>
        <w:t>30. Бердібаев Р. Есімі ел жадында: |М. Ғабдуллиннің</w:t>
        <w:br/>
        <w:t>туғанына 60 жыл толуына) // Соц. Қазақстан.- 1975.- 14</w:t>
        <w:br/>
        <w:t>ноябрь.</w:t>
        <w:br/>
        <w:t>31. Бөлеев К., Бөлеев Т. МәлікҒабдуллин--халық ұстазы</w:t>
        <w:br/>
        <w:t>/ Қазақстан мектебі, -1997,-/%2.--736.</w:t>
        <w:br/>
        <w:t>32. Бөлеев Т. Мәлік Ғабдуллин - халық педагогы //</w:t>
        <w:br/>
        <w:t>Ұлағат.-1995.-Х81.-49-506.</w:t>
        <w:br/>
        <w:t>50</w:t>
        <w:br/>
        <w:t>ЕХлдардинадарда1 14- раде 57</w:t>
        <w:br/>
        <w:t>М. Ғбдуллиннің туғанына 70 жыл толуына) // Көкшетау</w:t>
        <w:br/>
        <w:t>правдасы.- 1985,--10 май.</w:t>
        <w:br/>
        <w:t>68. Кәкішев Т. Батыр, Ғалым, Жазушы: ГМ.Ғабдуллиннің</w:t>
        <w:br/>
        <w:t>туғанына 70 - жыл толуына | // Қазақ әдебиеті. - 1985.-22</w:t>
      </w:r>
    </w:p>
    <w:p>
      <w:r>
        <w:t>ноябрь.</w:t>
        <w:br/>
        <w:t>69. Кәкішев Т. Біздің Мәлік // Лениншіл жас. -- 1990,-</w:t>
        <w:br/>
        <w:t>2-3 қараша.</w:t>
        <w:br/>
        <w:t>70. Кәтімхан М. Бауыржан қолдаған батыр |Мәлік</w:t>
        <w:br/>
        <w:t>Ғабдуллиннін туғанына - 95 жыл(|// Түркістан. -2010.-25</w:t>
        <w:br/>
        <w:t>қараша(Хг47).-С. 10.</w:t>
        <w:br/>
        <w:t>71. Кенжеахмет М. Музей және тұлғатағылымы: |Кеңес</w:t>
        <w:br/>
        <w:t>Одағының Батыры, жазушы М. Ғабдуллиннің 90 жылдығына</w:t>
        <w:br/>
        <w:t>орай|/ Қазакстан музейлері.--2006.-Мг2.-31 6.</w:t>
        <w:br/>
        <w:t>72. Кенжеахметұлы С. Мәліктің Қайнекейге жазған екі.</w:t>
        <w:br/>
        <w:t>хаты: |Кенес Одағының Батыры М. Ғабдуллин туралы |</w:t>
        <w:br/>
        <w:t>І Егемен Қазақстан. - 2008. -9 мамыр.</w:t>
        <w:br/>
        <w:t>73. Кенжеғалиұлы Е. Қимай қоштасып едік // Көкшетау.</w:t>
        <w:br/>
        <w:t>-1995.- 14 қазан.</w:t>
        <w:br/>
        <w:t>74. Кеңбейілов М. Қаһармандық ғұмырдың қастерлі</w:t>
        <w:br/>
        <w:t>ескерткіші // Қазақстан коммунисі. - 1985. - Хе 10,-93-96</w:t>
        <w:br/>
        <w:t>б.; Қызылту. - 1985.--7 сентябрь.</w:t>
        <w:br/>
        <w:t>75. Кеңбейілов М. Қаһармандық шежіресі:</w:t>
        <w:br/>
        <w:t>ІМ.Ғабдуллинің туғанына 70 - жыл толуына| // Көкшетау</w:t>
        <w:br/>
        <w:t>правдасы.--1985.- 15 ноябрь.</w:t>
        <w:br/>
        <w:t>76. Кеңбейілов М. Қаһармандық шежіресі:</w:t>
        <w:br/>
        <w:t>ІМ.Ғабдуллиннің туғанына 70-жыл толуына) // Коммунизм</w:t>
        <w:br/>
        <w:t>таңы.- 1985.--12 ноябрь.</w:t>
        <w:br/>
        <w:t>77. Кирабаев С. Воин, писатель, ученый: ІК 60-летию</w:t>
        <w:br/>
        <w:t>со дня рождения М. Габдуллина| // Казахстан. правда. -</w:t>
        <w:br/>
        <w:t>1975.- 14 нояб.</w:t>
        <w:br/>
        <w:t>Б</w:t>
        <w:br/>
        <w:t>ЕХлдаваи-даһди1 4 раде 56</w:t>
        <w:br/>
        <w:t>57. Жакупова Д. Малик Габдуллин: «Тутвсе правильно,</w:t>
        <w:br/>
        <w:t>кроме того, что мы погибли» // Акмол. правда. - 2005.-</w:t>
        <w:br/>
        <w:t>ӛнояб.</w:t>
        <w:br/>
        <w:t>58. Жамбыл деген жай атым, халық менің шын атым</w:t>
        <w:br/>
        <w:t>(мақалалар| М. Габдуллин. Ерлік жырлары // Соц.</w:t>
        <w:br/>
        <w:t>Қазақстан.- 1972.--9 июнь.</w:t>
        <w:br/>
        <w:t>59. Жамигазина А.А. Воин, писатель, ученый: |О Герое</w:t>
        <w:br/>
        <w:t>Советского Союза, академике-педагоге М. Габдуллине|</w:t>
        <w:br/>
        <w:t>Литер- Неделя.-2010.- 11 нояб.(/9210).-С.12.(К95-</w:t>
        <w:br/>
        <w:t>летию со днярождения М. Габдуллина).</w:t>
        <w:br/>
        <w:t>60. Жамиғазина А.А. Сын своеғо народа // Кітапхана.-</w:t>
        <w:br/>
        <w:t>2010.-.%2-3.- С. 77-79. ГК 95-летию со дня рождения М.</w:t>
        <w:br/>
        <w:t>Габдуллина).</w:t>
        <w:br/>
        <w:t>61. Жармагамбетов Н. Дядя Малик: |О Герое</w:t>
        <w:br/>
        <w:t>Советского Союза М. Габдуллине | // Казахстан. правда.-</w:t>
        <w:br/>
        <w:t>2005.-І2апр.-С.6.</w:t>
      </w:r>
    </w:p>
    <w:p>
      <w:r>
        <w:t>62. Жармагамбетов Н. Он родился, когда выпал снег:</w:t>
        <w:br/>
        <w:t>ІО Герое Советского Союза, академике-педагоге</w:t>
        <w:br/>
        <w:t>М.Габдуллине | // Казахстан. правда.-2000.-- 15 апр.-С.4.</w:t>
        <w:br/>
        <w:t>63. Жәмиғазина Ә.А. Ғалымның хаты өлмейді: (Кеңес</w:t>
        <w:br/>
        <w:t>Одағының Батыры Мәлік Ғабдуллин ерлік дастанын жазып,</w:t>
        <w:br/>
        <w:t>ұлттық әдебиетіміз бен ғылымда өшпес із қалдырып кетті)</w:t>
        <w:br/>
        <w:t>// Алматы ақшамы. - 2010. - 9 қараша (Хе 137).-- 11 6.</w:t>
        <w:br/>
        <w:t>ІМ.Ғабдуллиннің туғанына 95-жыл толуына).</w:t>
        <w:br/>
        <w:t>64. И дольше века дпится жизнь. К 90-летию</w:t>
        <w:br/>
        <w:t>М.Габдуллина // Мысль.-2005.-Хе811.-С.71-75.</w:t>
        <w:br/>
        <w:t>65. Кабдешев М. Навеки в памяти народной: К 80-</w:t>
        <w:br/>
        <w:t>летию М. Габдуллина // Степной маяк.- 1995.--31 окт.</w:t>
        <w:br/>
        <w:t>66. Кавалер Золотой Звезды // АиФ Казахстана.--2007.</w:t>
        <w:br/>
        <w:t>-5-11 дек. (Х49).</w:t>
        <w:br/>
        <w:t>67. Кәкішев Т. Аяулы аға: (Совет Одағының Батыры</w:t>
        <w:br/>
        <w:t>52</w:t>
        <w:br/>
        <w:t>ЕХУдаауи-дааи14Н- раде 64</w:t>
        <w:br/>
        <w:t>148. Нұрғалиева К. Өмірден батыр озған күн... ІКеңес</w:t>
        <w:br/>
        <w:t>Одағының Батыры, жазушы М. Ғабдуллин туралы) // Арқа</w:t>
        <w:br/>
        <w:t>ажары. -2007.--20 қаңтар.</w:t>
        <w:br/>
        <w:t>149. Нұршайыков Ә. Тоғыз толғау.--.Алматы: Мектеп,</w:t>
        <w:br/>
        <w:t>1977.-224 с.</w:t>
        <w:br/>
        <w:t>150. ОГабдуллине М. // Батырбеков М. Высшая школа</w:t>
        <w:br/>
        <w:t>Казахстана влицах.-- Алматы, 2000.-Кн.2.-С.161.</w:t>
        <w:br/>
        <w:t>151. ТО М. Габдуллине| // Алма-Ата: Энциклопедия</w:t>
        <w:br/>
        <w:t>/Гл.ред. М.К.Козыбаев.- Алма-Ата, 1983.-С.607.</w:t>
        <w:br/>
        <w:t>152. ГТО М. Габдуллине)| // Бекмухамедова Х.А.</w:t>
        <w:br/>
        <w:t>Влюбленные в профессию: К 80-летию КазНПУ имени</w:t>
        <w:br/>
        <w:t>Абая.- Алматы, 2008.- С. 4,98, 100,108.</w:t>
        <w:br/>
        <w:t>153. (ОМ. Габдуллине| // Белан П.С. Казахстанцы в</w:t>
        <w:br/>
        <w:t>бояхза Ленинград.-- Алма-Ата: Наука, 1973.</w:t>
        <w:br/>
        <w:t>154. Певец из Баян-Аула: (К 80-летию со дня рождения</w:t>
        <w:br/>
        <w:t>М.Габдуллина)|// Степной маяк.-- 1995.- 19,21 сент.</w:t>
        <w:br/>
        <w:t>155. Письмас фронта. - Алма-Ата, 1944.-188 с.</w:t>
        <w:br/>
        <w:t>156. Полевой Б. Біздің Мәлік. -- Алматы, 1943.-- 100с.</w:t>
        <w:br/>
        <w:t>157. Полевой Б. Елдің ері: (Отан соғысының батыры</w:t>
        <w:br/>
        <w:t>М.Ғабдуллин туралы).-- Алматы: Қазбірмемі59і; 1943.-24</w:t>
        <w:br/>
        <w:t>6, ГГерой страны).</w:t>
        <w:br/>
        <w:t>158. Полевой Б. Рождение эпоса // Правда. - “1943. -</w:t>
        <w:br/>
        <w:t>25апр.</w:t>
        <w:br/>
        <w:t>159. Полевой Б. Рождение эпоса: (О боевых подвигах</w:t>
        <w:br/>
        <w:t>Героя Советского Союза гвардин майора М. Габдуллина)</w:t>
      </w:r>
    </w:p>
    <w:p>
      <w:r>
        <w:t>- Алма-Ата: КазОГИЗ, 1943.-20 с.</w:t>
        <w:br/>
        <w:t>160. Рахымбек С. Батыр туған Ер Мәлік: |Кеңес</w:t>
        <w:br/>
        <w:t>Одағының батыры, майдангер М.Ғабдуллин туралы)</w:t>
        <w:br/>
        <w:t>/! Арқаажары. - 2008. -8 мамыр.</w:t>
        <w:br/>
        <w:t>161. Рахымбек С. Ерек туған ер Мәлік: ГҰлы Отан</w:t>
        <w:br/>
        <w:t>в</w:t>
        <w:br/>
        <w:t>ЕХЗдарди-дарди А14- раде 63</w:t>
        <w:br/>
        <w:t>137. Негимов С.Н. Мәлікпен Бауыржан // Айқын. -2008.</w:t>
        <w:br/>
        <w:t>-9 мамыр(Х 84).- 66.</w:t>
        <w:br/>
        <w:t>138. Негимов С.Н. Мәлік пен Бауыржан ГҰлы Отан</w:t>
        <w:br/>
        <w:t>соғысы жылдарынан естелік // Қазақстан мұғалімі. - 1995.</w:t>
        <w:br/>
        <w:t>-5апрель(Хә 14),-36б.</w:t>
        <w:br/>
        <w:t>139. Негимов С.Н. Мәлік пен Бауыржан: (Кеңес</w:t>
        <w:br/>
        <w:t>Одағының Батырлары М. Ғабдуллин мен Б. Момышұлы</w:t>
        <w:br/>
        <w:t>туралы) // Айқын. -2008. -9 мамыр.</w:t>
        <w:br/>
        <w:t>140. Негимов С.Н. Мәлік пен Манап // Әдебиет айдыны.</w:t>
        <w:br/>
        <w:t>-2007.-29 наурыз (Хе 12).-46.</w:t>
        <w:br/>
        <w:t>141. Негимов С.Н. Мәлік пен Төлеген // Қазақ әдебиеті.</w:t>
        <w:br/>
        <w:t>-2003.-31 қаңтар (76 5).-56.</w:t>
        <w:br/>
        <w:t>142. Негимов С.Н. Мәлік пен Төлеген |М. Ғабдуллин,</w:t>
        <w:br/>
        <w:t>Т.Тоқтаровтардың Совет Одағының Батыры атағын</w:t>
        <w:br/>
        <w:t>алғанына 65 жыл толуына орай | // Арқаажары.-2008.-31</w:t>
        <w:br/>
        <w:t>каңтар (Х2 12). )</w:t>
        <w:br/>
        <w:t>143. Негимов С.Н. Мәлік Мәншүктуралы // Қазақстан</w:t>
        <w:br/>
        <w:t>пионері. - 1984.--9 май.</w:t>
        <w:br/>
        <w:t>144. Негимов С.Н. Мәліктің мәңгілігі // Арқа ажары.-</w:t>
        <w:br/>
        <w:t>2005.-24 мамыр.-.Ха59.-2 6.</w:t>
        <w:br/>
        <w:t>145. Негимов С.Н. Отты жылдар жаңғырығы: |Совет</w:t>
        <w:br/>
        <w:t>Одағының Батыры М. Ғабдуллин туралы) // Көкшетау</w:t>
        <w:br/>
        <w:t>правдасы. - 1984.-4 октябрь.</w:t>
        <w:br/>
        <w:t>146. Негимов С.Н. Өнерпаздық өрнектері: Әдеби</w:t>
        <w:br/>
        <w:t>мақалалар. - Алматы: Анатілі, 1996.-886.</w:t>
        <w:br/>
        <w:t>147. Негимов С.Н. Халық перзенті: Жазушы, Совет</w:t>
        <w:br/>
        <w:t>Одағының Батыры М. Ғабдуллиннің туғанына 70 жыл //</w:t>
        <w:br/>
        <w:t>Жетісу.- 1985.-5 декабрь.</w:t>
        <w:br/>
        <w:t>60</w:t>
        <w:br/>
        <w:t>ЕХлдааи-даһди14Н- раде 52</w:t>
        <w:br/>
        <w:t>10. Әмзеұлы К. Мәлік Ғабдуллиннің хаттары: |Кеңес</w:t>
        <w:br/>
        <w:t>Одағының Батыры, фольклорист-ғалым жазушы) // Егемен</w:t>
        <w:br/>
        <w:t>Қазақстан.--2007.--22 наурыз.</w:t>
      </w:r>
    </w:p>
    <w:p>
      <w:r>
        <w:t>11. Әсіп С. Нұрмаш Мәлік Ғабдуллиннің досы еді //</w:t>
        <w:br/>
        <w:t>Ақиқат.-2008.--Хв3.-67-706.</w:t>
        <w:br/>
        <w:t>12. Әсіпов С. Аласармас алып тұлға: (Совет Одағының</w:t>
        <w:br/>
        <w:t>батыры, белгілі қаламгер М. Ғабдуллин туралы: Естелік) //</w:t>
        <w:br/>
        <w:t>Торғай таңы. - 1986.--23-24 июль.</w:t>
        <w:br/>
        <w:t>13. Әсіпов С. Ердің ері: |Совет Одағының Батыры, ғалым</w:t>
        <w:br/>
        <w:t>М.Ғабдуллин туралы | // Қазақ әдебиеті. -- 1985.-3 май.</w:t>
        <w:br/>
        <w:t>1А. Әсіпов С. Жақсылық жаңғырықтары:</w:t>
        <w:br/>
        <w:t>ГМ.Ғабдуллин туралы естелік әңгіме| // Көкшетау</w:t>
        <w:br/>
        <w:t>правдасы.- 1985. - 16-17 апрель.</w:t>
        <w:br/>
        <w:t>15. Әсіпов С. Жақсының бір жақсылығы: М.Ғабдуллин</w:t>
        <w:br/>
        <w:t>туралы естелік // Коммунизм таңы. - 1987.-4 июль.</w:t>
        <w:br/>
        <w:t>16. Әсіпов С. Мәліктің досы Нұрмаш кім?: ГҰлы Отан</w:t>
        <w:br/>
        <w:t>соғысында қаза тапқан Н. Шоқаев туралы) // Лениншіл жас.</w:t>
        <w:br/>
        <w:t>-1985.-16 май.</w:t>
        <w:br/>
        <w:t>І7. Әсіпов С. Ұмытылмас бейне: ІМ. Ғабдуллиннің</w:t>
        <w:br/>
        <w:t>туғанына 70-жыл толуына) // Жезқазған туы. -- 1985.- 15</w:t>
        <w:br/>
        <w:t>ноябрь.</w:t>
        <w:br/>
        <w:t>18. Әсіпұлы С. Азаматтың айнасы: (|Филология</w:t>
        <w:br/>
        <w:t>ғылымының д-ры, профессор М.Габдуллин туралы) //</w:t>
        <w:br/>
        <w:t>Ақиқат.--2005.--Уг6.-31-38 6.</w:t>
        <w:br/>
        <w:t>19. Әсіпұлы С. Ердің ері: (Кеңес Одағының Батыры</w:t>
        <w:br/>
        <w:t>филология ғылымының д-ры, профессор М. Ғабдуллин</w:t>
        <w:br/>
        <w:t>туралы) // Ақиқат.-2005.-Хв5.-3-106.</w:t>
        <w:br/>
        <w:t>20. Батырлардың тұйғыны, ғалымдардың жүйрігі:</w:t>
        <w:br/>
        <w:t>Кеңес Одағының Батыры, жазушы, ғалым М.Ғабдуллин</w:t>
        <w:br/>
        <w:t>туралы) // Қазақ әдебиеті. - 1995.--4 қараша (Х% 29).</w:t>
        <w:br/>
        <w:t>49</w:t>
        <w:br/>
        <w:t>ЕХлдардинадарда 1- раде 51</w:t>
        <w:br/>
        <w:t>М.Ғ.ҒАБДУЛЛИНЫҢ ӨМІРІ МЕН ЕҢБЕКТЕРІ</w:t>
        <w:br/>
        <w:t>ТУРАЛЫ ӘДЕБИЕТТЕР</w:t>
        <w:br/>
        <w:t>ЛИТЕРАТУРА О ЖИЗНИ И ДЕЯТЕЛЬНОСТИ</w:t>
        <w:br/>
        <w:t>М.Г.ГАБДУЛЛИНА</w:t>
        <w:br/>
        <w:t>ШТЕВАТГОКЕ ОМ ІЛЕЕ АМО АСТІУІТҮ ОҒ</w:t>
        <w:br/>
        <w:t>М.С.САВІЯЛАЯМ</w:t>
        <w:br/>
        <w:t>1. Айтмағамбетов Е. Батыр, ғалым, қайраткер // Егемен</w:t>
        <w:br/>
        <w:t>Қазақстан.-2010.-- 16 қараша. -Х2487.--С.5.</w:t>
        <w:br/>
        <w:t>2. Айтмағамбетұлы Е. Біздің Мәлік ағамыз: (Совет</w:t>
        <w:br/>
        <w:t>Одағының Батыры, жазушы, қоғам қайраткері М.Ғабдуллин</w:t>
        <w:br/>
        <w:t>туралы! // Отбасы және Денсаулық. -2005.-/е3.-2-56.;</w:t>
        <w:br/>
        <w:t>Хоб.-3-56.</w:t>
        <w:br/>
        <w:t>3. Айтмағамбетұлы Е. Жүрегінен нұр төгіп...: ГСовет</w:t>
        <w:br/>
        <w:t>Одағының Батыры М. Ғабдуллин туралы: (Естелік) //</w:t>
      </w:r>
    </w:p>
    <w:p>
      <w:r>
        <w:t>Жұлдыз.-2005.-Х24.-148-156 6.</w:t>
        <w:br/>
        <w:t>4. Ақтаев С. Батыр ІМ. Ғабдуллин) айтқан бір әңгіме //</w:t>
        <w:br/>
        <w:t>Кәкшетау. - 1990.--9 мамыр.</w:t>
        <w:br/>
        <w:t>5. Амалбек Б. Батырдың мәуелі бәйтерегі // Егемен</w:t>
        <w:br/>
        <w:t>Қазақстан.- 1995,-25 қараша. Г/М. Ғабдуллиннің туғанына</w:t>
        <w:br/>
        <w:t>80-жыл толуына).</w:t>
        <w:br/>
        <w:t>6. Арғынбаев Х. Ұстазым-- ұлағатым: |М. Ғабдуллиннің</w:t>
        <w:br/>
        <w:t>туғанына 80-жыл толуына) // Көкшетау. - 1995.-- 14 қараша.</w:t>
        <w:br/>
        <w:t>7. Ахметжанов Д. Герой среди ученых, ученый среди</w:t>
        <w:br/>
        <w:t>героев // Акмол. правда.- 2005.-- 17 нояб.</w:t>
        <w:br/>
        <w:t>8. Ахметов Ш. Пайдалы оқу құралы // Қазақстан</w:t>
        <w:br/>
        <w:t>мұғалімі. - 1974.--21 июнь.</w:t>
        <w:br/>
        <w:t>9. Ахметова Р. Батырым- Мәлік бергенім, жырымды</w:t>
        <w:br/>
        <w:t>саған төгемін: ГМ.Ғабдуллиннің туғанына 80-жыл толуына)</w:t>
        <w:br/>
        <w:t>Көкшетау. - 1995,-23 қараша.</w:t>
        <w:br/>
        <w:t>48</w:t>
        <w:br/>
        <w:t>ЕХлдардинадарда 1- раде 61</w:t>
        <w:br/>
        <w:t>Одағының Батыры М. Ғабдуллин туралы қазақ тілінде</w:t>
        <w:br/>
        <w:t>басып шығарған листовкасы туралы | // Қазақстан пионері.</w:t>
        <w:br/>
        <w:t>- 1981.-2 февраль (Хе 188).-3 б.</w:t>
        <w:br/>
        <w:t>116. Негимов С.Н. Жамбыл мен Мәлік // Батырлардың</w:t>
        <w:br/>
        <w:t>тұйғыны. -- Астана, 2000. --271-274 6.</w:t>
        <w:br/>
        <w:t>117. Негимов С.Н. Жамбыл мен Мәлік // Егемен</w:t>
        <w:br/>
        <w:t>Қазақстан.- 1996.-10 тамыз (Х2 155); Көкшетау.- 1996.-</w:t>
        <w:br/>
        <w:t>17 тамыз (е 99),</w:t>
        <w:br/>
        <w:t>118. Негимов С.Н. Жамбыл мен Мәлік ГҒабдуллин</w:t>
        <w:br/>
        <w:t>достығы жойлы | // Білім және еңбек,- 1985.--Ха5.-10-116.</w:t>
        <w:br/>
        <w:t>119. Негимов С.Н. Жүрегі жалын, жаны жібек // Соц.</w:t>
        <w:br/>
        <w:t>Қазақстан.- 1990.-28 қараша.</w:t>
        <w:br/>
        <w:t>120. Негимов С. Күнделік дәптерден // Жұлдыз.-- 1995.-</w:t>
        <w:br/>
        <w:t>У99-10.- 193-208 6.</w:t>
        <w:br/>
        <w:t>121. Негимов С.Н. Қан майдан қаһарманы: /М.Ғабдуллин</w:t>
        <w:br/>
        <w:t>туралы) // Ұлағат. - 1995.-Х83,-52-596.</w:t>
        <w:br/>
        <w:t>122. Негимов С.Н. Қаһарлы күндер іздері: ГСовет Одағы-</w:t>
        <w:br/>
        <w:t>ның Батыры М. Ғабдуллиннің майдан жылдарындағы</w:t>
        <w:br/>
        <w:t>хаттары мен күнделіктер // Қазақ әдебиеті. - 1982.--7 май.</w:t>
        <w:br/>
        <w:t>123. Негимов С.Н. Қаһарман ғалым - ғұлама ұстаз:</w:t>
        <w:br/>
        <w:t>ТКеңес Одағының Батыры акад. М.Ғабдуллиннің туғанына</w:t>
        <w:br/>
        <w:t>80 жыл) // Ақиқат. - 1995,-/Х212.--65-696.</w:t>
        <w:br/>
        <w:t>124. Негимов С.Н. Қаһарман ғалымның әскери прозасы</w:t>
        <w:br/>
        <w:t>Ғабдуллин Мәлік. Алтын жұлдыз. -- Алматы: Анатілі, 2005.</w:t>
        <w:br/>
        <w:t>-3-86.</w:t>
      </w:r>
    </w:p>
    <w:p>
      <w:r>
        <w:t>125. Негимов С.Н. «Мәлігім-ердіңерісің, ерліктің заңғар</w:t>
        <w:br/>
        <w:t>көгісің»: (Совет Одағының Батыры, ғалым, жазушы</w:t>
        <w:br/>
        <w:t>М.Ғабдуллиннің туғанына 70 жыл толуына орай, ақын-</w:t>
        <w:br/>
        <w:t>жазушылардың айтқандарынан) // Қазақстан пионері. -</w:t>
        <w:br/>
        <w:t>1985.- 17 ноябрь.</w:t>
        <w:br/>
        <w:t>58</w:t>
        <w:br/>
        <w:t>ЕХдааи-даһди1 4 раде 60</w:t>
        <w:br/>
        <w:t>103. Мәлік пен Төлеген |М. Ғабдуллин,</w:t>
        <w:br/>
        <w:t>Т.Тоқтаровтардың Совет Одағының Батыры атағын</w:t>
        <w:br/>
        <w:t>алғанына 65 жыл толуына орай) // Арқа ажары.--2008.-31</w:t>
        <w:br/>
        <w:t>қаңтар (Хе 12). )</w:t>
        <w:br/>
        <w:t>104. Менің майдандас достарым: әңгімелер мен</w:t>
        <w:br/>
        <w:t>очерктер. - Алматы: Жазушы, 1985.-390 6.</w:t>
        <w:br/>
        <w:t>105. Момышұлы Б., Ғабдуллин М. Жауынгер дос</w:t>
        <w:br/>
        <w:t>ГТелеген! Тоқтаров: ГСовет Одағының Батыры( // Қазақстан</w:t>
        <w:br/>
        <w:t>әйелдері. - 1990.--Х55.--126.</w:t>
        <w:br/>
        <w:t>106. Музей им. М. Габдуллина. - Кокшетау, 2010.</w:t>
        <w:br/>
        <w:t>107. Муканов Сабит. Мәлік Ғабдуллин. - Алматы, 1974.</w:t>
        <w:br/>
        <w:t>108. Мусин Ж. Эпостан келген батыр: (Совет</w:t>
        <w:br/>
        <w:t>Одағының Батыры М.Ғабдулин туралы) // Пионер. - 1989,</w:t>
        <w:br/>
        <w:t>-Үе2.-4-56.</w:t>
        <w:br/>
        <w:t>109. Наградной лист Малика Габдуллина. - 1942.--4 л.</w:t>
        <w:br/>
        <w:t>110. Нарымбетов А. Герой, писатель, ученый // Изв.</w:t>
        <w:br/>
        <w:t>АН КәзССР. Сер. обшеств.- 1966.-Вып.2.-С.94-95.</w:t>
        <w:br/>
        <w:t>111. Науқанбайұлы С. Кітабын оқысаң өзін көргендей</w:t>
        <w:br/>
        <w:t>боласың: ІМ. Ғабдуллиннің туғанына 80 жыл толуы</w:t>
        <w:br/>
        <w:t>қарсаңында |// Көкшетау. - 1995,-27 маусым.</w:t>
        <w:br/>
        <w:t>112. Нәби Л, Есмағұлона Ә.А. Мәлік Ғабдуллиннің</w:t>
        <w:br/>
        <w:t>педагогикалық тәлімі // Шығыстыңаймақтық хабаршысы.</w:t>
        <w:br/>
        <w:t>-2007.-%4.-102-1056.</w:t>
        <w:br/>
        <w:t>113. Негимов С.Н. Батыр, ғұлама, ұстаз: М.Ғабдуллиннің</w:t>
        <w:br/>
        <w:t>туғанына--70 жыл // Жұлдыз.-- 1985.--/в8.-175- 1776.</w:t>
        <w:br/>
        <w:t>114. Негимов С.Н. Батырлардың тұйғыны,ғалымдардың</w:t>
        <w:br/>
        <w:t>жүйрігі (Кеңес Одағының Батыры, жазушы, ғалым</w:t>
        <w:br/>
        <w:t>М.Ғабдуллин туралы | // Қаз.әдеб.-1995.-- 4 қараша.-Х229.</w:t>
        <w:br/>
        <w:t>115. Негимов С.Н. Бір листовканың тарихы |1943 жылы</w:t>
        <w:br/>
        <w:t>Қызыл Армияның Жоғарғы Саяси Басқармасының Совет</w:t>
        <w:br/>
        <w:t>57</w:t>
        <w:br/>
        <w:t>ЕХлдардинадарда1 14- раде 49</w:t>
      </w:r>
    </w:p>
    <w:p>
      <w:r>
        <w:t>Вивзіап уугйег І,, Рапіеізеу "А РасКаре", А|зо һе гершагіу</w:t>
        <w:br/>
        <w:t>соуегей сштет пеуу Жоғ оса! пеуузрарегв.</w:t>
        <w:br/>
        <w:t>Іп 1935 Мак СарашНп ок ап аспуе рагі іп е рге-</w:t>
        <w:br/>
        <w:t>раһМ1і5һіпе ргерагаПопв оҒ а (әо-уоһлпе соПесйоп оҒ іһе</w:t>
        <w:br/>
        <w:t>уугіНіпев Бу баБ Микапоу. барда ітт5 ргодисуе мотК у/а8</w:t>
        <w:br/>
        <w:t>тайе вресізі тпепіоп Бу іһе Ғатоцв әтіег: "Гат рге іо</w:t>
        <w:br/>
        <w:t>Майк СбараФШШп,1һе роеі-ріопеег, Юг Пі һеір іп ргерагапоп,</w:t>
        <w:br/>
        <w:t>сотрШіле, атепйіпр, ейтар",</w:t>
        <w:br/>
        <w:t>УЛеп вішіед іп КазаКһ біле Редаровіса! іпвйішіоп, М.</w:t>
        <w:br/>
        <w:t>баһа Шп маз епсасей зуҢһ (сасһіас Шегасу, гййпепів оғ</w:t>
        <w:br/>
        <w:t>роПНса! апа сага! Кпоу/іейбре о ууогКетв оҒКагарапдай соя!</w:t>
        <w:br/>
        <w:t>тіпев Мо 1,18. ТһегеБу һе һай ап ехетірізгу ісасһіпе ргасіісе,</w:t>
        <w:br/>
        <w:t>Ав агевин һе сотровей а рарег "Е.І. Вивіаеу- Ю1!Кіоге</w:t>
        <w:br/>
        <w:t>гезеагслег". А тетһег оҒ іһе Асайету оҒ ӛсіелсев,</w:t>
        <w:br/>
        <w:t>О.М.ЗоЮоіоу ва104: "МаШК баһкізі Ніл іоуез Ю1Кіоге уегу пас.</w:t>
        <w:br/>
        <w:t>Не і уегу ізіетеді уошпе сһойаг",</w:t>
        <w:br/>
        <w:t>МаШКСаһішіп ргезеткей із өсіспііЕс герогі "Оп Казакһ</w:t>
        <w:br/>
        <w:t>пабопа! ЮоіКіоге" агІһе сопіегепсе огвапітей зу Епортарһу</w:t>
        <w:br/>
        <w:t>Іпәйіше оҒ 1755Қ Асадету оҒ ӛсіепсе іп Шу 7-11, 1938.</w:t>
        <w:br/>
        <w:t>Ассогдаіпе %ю һа өресізі дерагітепі вһоші һе езіаБ1і5һед</w:t>
        <w:br/>
        <w:t>то гезеагеһ ІШе апа сгеаліуе аспуйу о? 2Лаліуі шпдег</w:t>
        <w:br/>
        <w:t>вирегуісіоп оҒ Ка?акһвтап Вгапсһ оҒ 1755Қ Асадету оҒ</w:t>
        <w:br/>
        <w:t>ӛсіелсе.</w:t>
        <w:br/>
        <w:t>Веіоге ешегіле, рові-ргадиае сөшзе, һе уізЙейі агсһіуев</w:t>
        <w:br/>
        <w:t>оҒ Мовсоуу, бапі-Реіегв ше, ОшвК ап4 Огепінге, Не раід</w:t>
        <w:br/>
        <w:t>пшеһ айепіоп 1 һе яогКв оҒ СһоКап апа АҺаі. Не вішей</w:t>
        <w:br/>
        <w:t>алемврарег "Ра!а 1(Уа/аудіу".</w:t>
        <w:br/>
        <w:t>Ол Ні5 әтгіуа! (о 54. Ребегв ге һе аррПев бы ровіртадпаіе</w:t>
        <w:br/>
        <w:t>сошзе, ҺіваррПсайоп Югт ваув: Му айт іі Веа гевеагсһег</w:t>
        <w:br/>
        <w:t>агтес ууйһ КахаЕһ Шегашге, Тһаб151һе геавоп һу Га Екето</w:t>
        <w:br/>
        <w:t>46</w:t>
        <w:br/>
        <w:t>ЕХлдааи-даһди1 АН раде 58</w:t>
        <w:br/>
        <w:t>78. Коммунисты Панфиловской дивизии (О</w:t>
        <w:br/>
        <w:t>М.Габдуллине) // Казахстан. правда.- 1966.--8 мая.</w:t>
        <w:br/>
        <w:t>79. Кренделева Г. Всегда и во всем оставалея героем:</w:t>
        <w:br/>
        <w:t>(Описателе М.Габдуллине| // Акмол. правда. -2004.-18</w:t>
        <w:br/>
        <w:t>нояб.</w:t>
        <w:br/>
        <w:t>80.Кулаков А. Герой Советского Союза |М. Габдуллин)</w:t>
        <w:br/>
        <w:t>/Мысль.-1998.-Х%5,-С. 84-87.</w:t>
        <w:br/>
        <w:t>81. Кулаков А. Героя звали Малик |Габдуллин|</w:t>
        <w:br/>
        <w:t>// Степной маяк.- 1990,-9 мая.</w:t>
        <w:br/>
        <w:t>82. Кумаков А. Малик - казахский батыр: (О</w:t>
        <w:br/>
        <w:t>М.Габдуллине| // Акмол. правда.-2000.- 15 июля.</w:t>
        <w:br/>
        <w:t>83. Кұрманбаева М. М. Ғабдуллиннің педагогикалық</w:t>
        <w:br/>
        <w:t>тәлімі // Қазақстан мектебі.-2002.-Хе2.-С.29-40.</w:t>
        <w:br/>
        <w:t>84. Қажыбаев Т. Соғыс және бейбітшілік: Г|Батыр</w:t>
      </w:r>
    </w:p>
    <w:p>
      <w:r>
        <w:t>М.Ғабдуллинді еске алу|// Көкшетау.- 1995.-- 1 қаңтар.</w:t>
        <w:br/>
        <w:t>85. Қажыбаев Т. Тұғырлы биік тұлға еді // Көкшетау.-</w:t>
        <w:br/>
        <w:t>1995.-28 қазан.</w:t>
        <w:br/>
        <w:t>-86. Қайсенов Қ Мәлік |Ғабдуллин| аға: Естелік</w:t>
        <w:br/>
        <w:t>/ Коммунизм туы. - 1990.-6 қаңтар.</w:t>
        <w:br/>
        <w:t>87. Қалиев С. Академик М. Ғабдуллин және қазақ</w:t>
        <w:br/>
        <w:t>этнопедагогикасы // Қазақстан мұғалімі. - 2006.- 22 ақпан.</w:t>
        <w:br/>
        <w:t>88. Қалиев С. Ер ісі ел мақтанышы // Қазақстан мұғалімі.</w:t>
        <w:br/>
        <w:t>- 1985. - 29 ноябрь. ІМ. Ғабдуллиннің туғанына 70-жыл</w:t>
        <w:br/>
        <w:t>толуына).</w:t>
        <w:br/>
        <w:t>89. Қамзин К. Академик (филол.ғыл. д-ры М.Ғабдуллин</w:t>
        <w:br/>
        <w:t>туралы | // Қазақ эдебиеті. -2008.- 10 қазан.</w:t>
        <w:br/>
        <w:t>90. Қарамшин И. Қазақтың қас батыры // Көкшетау. -</w:t>
        <w:br/>
        <w:t>1995.-25 қазан.</w:t>
        <w:br/>
        <w:t>91. Қаратаев М. Мәңгі ұмытылмас Мәлік інім:</w:t>
        <w:br/>
        <w:t>ІМ.Ғабдуллиннің туғанына 70-жыл толуына|// Лениншіл</w:t>
        <w:br/>
        <w:t>жас.- 1985.-- 13 нояб.</w:t>
        <w:br/>
        <w:t>55</w:t>
        <w:br/>
        <w:t>ЕХлдардинадарди1 1/- раде 55</w:t>
        <w:br/>
        <w:t>4А, Ғабдуллин М. Майдан дәптері сыр шертеді: (Совет</w:t>
        <w:br/>
        <w:t>Одағы Батырының күнделіктері, хаттары)! / Баспаға</w:t>
        <w:br/>
        <w:t>дайындаған С.Н. Негимов // Соц. Қазақстан. - 1982,--9 мамыр.</w:t>
        <w:br/>
        <w:t>45. Ғабдуллин Мәлік. «Кірбіңі кеткен коңілден».../М.</w:t>
        <w:br/>
        <w:t>Әуэзов туралы естелік|// Жулдыз. -1985.-Хе8.- 178-1826.</w:t>
        <w:br/>
        <w:t>46. (Ғабдуллин Мәлік | // Қазақстандағы педагогикалық</w:t>
        <w:br/>
        <w:t>ойдыңантологиясы.-- Алматы: Рауан, 1995.-432-436 б.</w:t>
        <w:br/>
        <w:t>47. ГҒабдуллин Мәлікі // Қаһарман-ғалымның әскери</w:t>
        <w:br/>
        <w:t>.прозасы. Алтын жулдыз. - Алматы: Анатілі, 2005.--3-8 б.</w:t>
        <w:br/>
        <w:t>48. Ғабдуллина Н. Махаббатым менің (Филология</w:t>
        <w:br/>
        <w:t>ғылымының докторы М. Ғабдуллин жайлы. Естелік) //</w:t>
        <w:br/>
        <w:t>Жұлдыз. - 1974.--Уо9.-105-1246.</w:t>
        <w:br/>
        <w:t>49. Досыма хат: |Майданнан жазылған хаттар| Әдеби</w:t>
        <w:br/>
        <w:t>мұраны кұрастырып, әзірлеген С. Негимов // Жұлдыз.-</w:t>
        <w:br/>
        <w:t>1983.--Мг6.--200-208 6.</w:t>
        <w:br/>
        <w:t>50. Дочь Героя об отце: «Я помню его добрым...» //</w:t>
        <w:br/>
        <w:t>Степной маяк. -2000. - 16 нояб. (Хе 53),</w:t>
        <w:br/>
        <w:t>51. Дюсенова Б. Батыр среди батыров: ІК 85-летию со</w:t>
        <w:br/>
        <w:t>дня рождения Героя Советского Союза, писателя</w:t>
        <w:br/>
        <w:t>М.Габдуллина|// Акмол. правда. - 2000.--28 нояб.</w:t>
        <w:br/>
        <w:t>52. Дядя Малик // Казахстан. правда. - 2005.- 16 апр.</w:t>
        <w:br/>
        <w:t>53. Егеубай А. Серілік жауға алдырмас: |Ақын Ж.Саин</w:t>
      </w:r>
    </w:p>
    <w:p>
      <w:r>
        <w:t>мен әдебиетші М.Ғабдуллиннің 90 жылдығына орай) // Жас</w:t>
        <w:br/>
        <w:t>Алаш.--2002.--25 шілде.</w:t>
        <w:br/>
        <w:t>54. Елешев Р. Ағалар-ай!: ГҰлы Отан соғысының</w:t>
        <w:br/>
        <w:t>қаһарманы, Кеңестер Одағының Батыры М. Ғабдуллин</w:t>
        <w:br/>
        <w:t>туралы| // Алматы Ақшамы. -2008.--23 ақпан.</w:t>
        <w:br/>
        <w:t>55. Ерғалиев Ж. Ерім деп сүйген еліоны: (Кеңес Одағы</w:t>
        <w:br/>
        <w:t>Батыры М.Ғабдуллиннің туғанына 80 жыл толуына орай)</w:t>
        <w:br/>
        <w:t>ІІ Кекшетау.-- 1995.-23қыркүйек.</w:t>
        <w:br/>
        <w:t>56. Есмұрзаев Ш. Мәлік Ғабдуллиннің майдан</w:t>
        <w:br/>
        <w:t>очерктері // Журналистика. - 1973.-41-46 6.</w:t>
        <w:br/>
        <w:t>52</w:t>
        <w:br/>
        <w:t>ЕХлдардинадарди1 1/- раде 65</w:t>
        <w:br/>
        <w:t>соғысының батыры М. Ғабдуллин туралы) // Астана</w:t>
        <w:br/>
        <w:t>хабары. - 2008.--8 мамыр.</w:t>
        <w:br/>
        <w:t>162. Рахымжанова Ш. Мұражайдағы игілікті істер: |Кеңес</w:t>
        <w:br/>
        <w:t>Одағының Батыры, Ғалым, тұңғыш акад. М.Ғабдуллиннің</w:t>
        <w:br/>
        <w:t>80 жылдық тойы қарсаңында) // Көкшетау. - 1994. -</w:t>
        <w:br/>
        <w:t>3қараша.</w:t>
        <w:br/>
        <w:t>163. Сәдуақасов А. Жүректе қалған бір бейне: ГАкад.</w:t>
        <w:br/>
        <w:t>жаз. коғам қайраткері М. Ғабдуллин өмірінің бір сәті //</w:t>
        <w:br/>
        <w:t>Халық кеңесі. - 1992. -15 мамыр.</w:t>
        <w:br/>
        <w:t>164. Салыкова Г. Он был живой легендой: ГК 80-летию</w:t>
        <w:br/>
        <w:t>со дня рождения М. Габдуллина) // Степной маяк.- 1995.-</w:t>
        <w:br/>
        <w:t>28 сент.</w:t>
        <w:br/>
        <w:t>165. Салықова Г. Батырдың алтын жұлдызы: (Филолог</w:t>
        <w:br/>
        <w:t>ғалым М. Ғабдуллиннің туғанына 80-жыл толуына)</w:t>
        <w:br/>
        <w:t>/! Ҡөкшетау.-- 1995.- 18 ақпан.</w:t>
        <w:br/>
        <w:t>166. Сариева Ш., Сыдықов Е. «Қаһарман ғалым» хақында</w:t>
        <w:br/>
        <w:t>/ Қазақстан мұғалімі. - 1975. - 1 январы; // Ленин туы.-</w:t>
        <w:br/>
        <w:t>1976.-23 март.</w:t>
        <w:br/>
        <w:t>167. Сейдеханов К. Қаһарман-- ғалым |М. Ғабдуллинің</w:t>
        <w:br/>
        <w:t>өмірі мен творчествосына шолу). -- Алматы: Ғылым, 1975.-</w:t>
        <w:br/>
        <w:t>806.</w:t>
        <w:br/>
        <w:t>168. Сейдеханов К., Мусинов А.К. К 60-летию со дня</w:t>
        <w:br/>
        <w:t>рождения М. Габдуллина: Хроника // Вестн. АН КазССР.-</w:t>
        <w:br/>
        <w:t>1975.-Хв12.-С.60-62.</w:t>
        <w:br/>
        <w:t>169. Сембай М. Ағайдың мәйекті дәрістері: (Филол. ғыл.</w:t>
        <w:br/>
        <w:t>д-ры М. Ғабдуллин туралы) // Қазақ әдебиеті. - 2008. -</w:t>
        <w:br/>
        <w:t>10қазан.</w:t>
        <w:br/>
        <w:t>170. Серғалиев М. Пайдалы еңбек // Лениншіл жас. -</w:t>
        <w:br/>
        <w:t>1974.- 17 сентябрь.</w:t>
        <w:br/>
        <w:t>171. Серғалиев М. Үлкен жүректі дос. ГКеңес Одағының</w:t>
        <w:br/>
        <w:t>Батыры М. Ғабдуллин туралы бірер сөз|// Аңатілі.--2009.</w:t>
        <w:br/>
        <w:t>- 7 мамыр.</w:t>
      </w:r>
    </w:p>
    <w:p>
      <w:r>
        <w:t>6.</w:t>
        <w:br/>
        <w:t>ЕХЗдарди-адарди А14- раде 83</w:t>
        <w:br/>
        <w:t>БІРЛЕСІП ЖАЗҒАН АВТОРЛАР КӨРСЕТКІШІ</w:t>
        <w:br/>
        <w:t>ИМЕННОЙ УКАЗАТЕЛЬ СОАВТОРОВ</w:t>
        <w:br/>
        <w:t>МАМЕТЧРЕХОКСО-АСТНОВКӨ</w:t>
        <w:br/>
        <w:t>Жумалиев Х.44</w:t>
        <w:br/>
        <w:t>Жұмалиев К.43</w:t>
        <w:br/>
        <w:t>Сыдыков 7. 73</w:t>
        <w:br/>
        <w:t>Ысқақов Б, 76</w:t>
        <w:br/>
        <w:t>ЕХлдааи-даһди1 АН раде 68</w:t>
        <w:br/>
        <w:t>ЕҢБЕКТЕРІНІҢ ХРОНОЛОГИЯЛЫҚ КӨРСЕТКІПП</w:t>
        <w:br/>
        <w:t>ХРОНОЛОГИЧЕСКИЙ УКАЗАТЕЛЬ ТРУДОВ</w:t>
        <w:br/>
        <w:t>СНКОМОІОСІСАІ, ІМБЕХ ОЕУ/ОВК5</w:t>
        <w:br/>
        <w:t>1931</w:t>
        <w:br/>
        <w:t>1. Жазды гүліжайнысын: (Өлең) // Жаршы .- 1931.-</w:t>
        <w:br/>
        <w:t>Хв107.-126.</w:t>
        <w:br/>
        <w:t>2. Жазды гүліжайнысын: (Өлең) // Жаршы. - 1931.-</w:t>
        <w:br/>
        <w:t>М5210-12.-36.</w:t>
        <w:br/>
        <w:t>1932</w:t>
        <w:br/>
        <w:t>3. Ленинсіз сегіз жыл: |Өлеңі / Әдебиет майданы.-</w:t>
        <w:br/>
        <w:t>1932.-Хг2.--1-26.</w:t>
        <w:br/>
        <w:t>1938</w:t>
        <w:br/>
        <w:t>4, Халықәдебиетін жинайық // Төте оқу.- 1938.-- Мө32.</w:t>
        <w:br/>
        <w:t>-21 август. )</w:t>
        <w:br/>
        <w:t>1939</w:t>
        <w:br/>
        <w:t>5. Біз газетті қалай шығардық // Октябрь балалары</w:t>
        <w:br/>
        <w:t>(Қазақстан пионері).- 1939.--27,29 ноябрь.</w:t>
        <w:br/>
        <w:t>6. Кейбір ақын-жазушылардың тіл байлығын</w:t>
        <w:br/>
        <w:t>колданулары туралы // Әдебиет және искусство.- 1939.-</w:t>
        <w:br/>
        <w:t>Ха2.- 142-1476.</w:t>
        <w:br/>
        <w:t>7. Қабланды батыр // Әдебиет және искусстно. -</w:t>
        <w:br/>
        <w:t>1940.--У83.- 131-1476.</w:t>
        <w:br/>
        <w:t>ЕХлдардинадарда1 1/- раде 79</w:t>
        <w:br/>
        <w:t>арналған программа / Құрастырған М. Ғабдуллин. -</w:t>
        <w:br/>
        <w:t>Алматы, 1954-1959.-156.</w:t>
        <w:br/>
        <w:t>18. Ленин деп халық жырлайды өлеңдер жинағы</w:t>
        <w:br/>
        <w:t>/ Жауапты редакторлар: М. Ғабдуллин, С. Сейітов /</w:t>
        <w:br/>
        <w:t>Алғысөз жазғандар М. Ғабдуллин, Н. трек в, -</w:t>
        <w:br/>
        <w:t>Алматы, 1969.-308 б.</w:t>
      </w:r>
    </w:p>
    <w:p>
      <w:r>
        <w:t>19. Пантелеев Л. Пакет / Пер. с рус. яз. на каз. яз.-</w:t>
        <w:br/>
        <w:t>Алма-Ата, 1934. (Совместно с О. Дайрабаевым). .</w:t>
        <w:br/>
        <w:t>20. Сүйіншізлиев Х. Қымбат қазынамыз // Қазақ</w:t>
        <w:br/>
        <w:t>әдебиеті. - 1972.- 13 октябрь.</w:t>
        <w:br/>
        <w:t>21. Торайгыров, Султанмахмуд. Избранные сочинения</w:t>
        <w:br/>
        <w:t>2 ҒОтв. ред. М. Габдуллин.-- Алма-Ата, 1950.-293 с.</w:t>
        <w:br/>
        <w:t>76</w:t>
        <w:br/>
        <w:t>ЕХлдардинадарда1 14- раде 69</w:t>
        <w:br/>
        <w:t>8. Қобланды батыр // Социалистік Қазақстан. - 1940.</w:t>
        <w:br/>
        <w:t>-28 декабрь.</w:t>
        <w:br/>
        <w:t>9. Халық фольклоры жайында // Қазақ әдебиеті.--</w:t>
        <w:br/>
        <w:t>1940.-Хо6.-28 январь.</w:t>
        <w:br/>
        <w:t>1941</w:t>
        <w:br/>
        <w:t>10. О фольклоре казахского народа // Советский</w:t>
        <w:br/>
        <w:t>фольклор. -М.-Л., 1941.-Вып.7.-С.262-263.</w:t>
        <w:br/>
        <w:t>1943</w:t>
        <w:br/>
        <w:t>ИП. Азаматтың арымен ант етемін! // Социалистік</w:t>
        <w:br/>
        <w:t>Казақстан.-- 1943.--Уо105.-19 май.</w:t>
        <w:br/>
        <w:t>12. Қазақ мақалының күші // Социалистік Қазақстан.-</w:t>
        <w:br/>
        <w:t>1943.-Хг48.-27 октябрь.</w:t>
        <w:br/>
        <w:t>1944</w:t>
        <w:br/>
        <w:t>13. Воспитание джигита // Вперед на врага.- 1944.--2,</w:t>
        <w:br/>
        <w:t>5,7,11 янв.</w:t>
        <w:br/>
        <w:t>М. Гвардейцы-казахи в боях за советскую Родину</w:t>
        <w:br/>
        <w:t>//“ Блокнот агитатора Красной Армии.- 1944.-Хо8.</w:t>
        <w:br/>
        <w:t>1945</w:t>
        <w:br/>
        <w:t>15. Истоки мужества // Лит. газета.-- 1945.-26 мая.</w:t>
        <w:br/>
        <w:t>1946</w:t>
        <w:br/>
        <w:t>16.Алып ата |Жамбыл туралыд // Социалистік Қазақстан--</w:t>
        <w:br/>
        <w:t>1946.--.Ме 134.--б июль. .</w:t>
        <w:br/>
        <w:t>17. Жәкең мен соңғы кездесуім (Естелік) // Пионер.</w:t>
        <w:br/>
        <w:t>-1946.-Х%1.-1-26.</w:t>
        <w:br/>
        <w:t>66</w:t>
        <w:br/>
        <w:t>ЕХдаваи--даһди14Н- раде 82</w:t>
        <w:br/>
        <w:t>О друзьях-товаришах 54,68</w:t>
        <w:br/>
        <w:t>О состоянии изадачах изучения казахского эпоса 35</w:t>
        <w:br/>
        <w:t>О фольклоре казахского народа 10</w:t>
        <w:br/>
        <w:t>Об учебниках по казахской литературе 40</w:t>
        <w:br/>
        <w:t>Ол күндердің өшпес даңқы 57</w:t>
      </w:r>
    </w:p>
    <w:p>
      <w:r>
        <w:t>Очерки истории казахской советской литературы 46</w:t>
        <w:br/>
        <w:t>Проблемы народности казахского героического эпоса 38</w:t>
        <w:br/>
        <w:t>Реакционная суіңность легенды о Коркуте 32</w:t>
        <w:br/>
        <w:t>Сұрапыл жылдар 74</w:t>
        <w:br/>
        <w:t>Сырттан оқытудың кейбір мәселелері 50</w:t>
        <w:br/>
        <w:t>Фолькпор казахской литературы 77</w:t>
        <w:br/>
        <w:t>Халық әдебиетін жинайық 4</w:t>
        <w:br/>
        <w:t>Халық ауыз әдебиеті 76</w:t>
        <w:br/>
        <w:t>Халық поэзиясы- асыл қазына 62</w:t>
        <w:br/>
        <w:t>Халық фольклоры жайында 9</w:t>
        <w:br/>
        <w:t>Ценный труд по истории Советского Казахстана 51</w:t>
        <w:br/>
        <w:t>ЕХУдаауи-даһаи14Н раде 84</w:t>
        <w:br/>
        <w:t>МАЗМҰНЫ</w:t>
        <w:br/>
        <w:t>КСРОҒА академигі, ті, ҚазКСР-діңіг ғылымға еңбек</w:t>
        <w:br/>
        <w:t>сіңірген қайраткері, филология ғылымдарының</w:t>
        <w:br/>
        <w:t>докторы, профессор Ғабдуллин</w:t>
        <w:br/>
        <w:t>Мәлік Ғабдуллаұлының өмірі мен қызметінің</w:t>
        <w:br/>
        <w:t>негізгікезендері..........................м1112222. 10</w:t>
        <w:br/>
        <w:t>КСРОҒА академигі, ҚазКСР-дің ғылымға еңбек</w:t>
        <w:br/>
        <w:t>сіңірген қайраткері, филология ғылымдарының</w:t>
        <w:br/>
        <w:t>докторы, профессор Ғабдуллин Мәлік</w:t>
        <w:br/>
        <w:t>Ғабдуллаұлының ғылыми, педагогтық және</w:t>
        <w:br/>
        <w:t>қоғамдық қызметінің қысқаша очеркі........................ 28</w:t>
        <w:br/>
        <w:t>М.Ғ.Ғабдуллиннің әмірі мен еңбектері туралы</w:t>
        <w:br/>
        <w:t>әдебиеттер.....ь...м4.24..1.1. ыы кн ен елменен на ене кенені 48</w:t>
        <w:br/>
        <w:t>Еңбектерінің хронологиялық</w:t>
        <w:br/>
        <w:t>көрсеткіші... .-. асан 60</w:t>
        <w:br/>
        <w:t>мғ.Ғ Абдуллиннің БЕДАКДИЯОЫМЕННЕ шыққан</w:t>
        <w:br/>
        <w:t>еңбектер... ызкенукірутмеол атыр м бееыана</w:t>
        <w:br/>
        <w:t>Еңбектерінің өлдік көрсеттік. ө2</w:t>
        <w:br/>
        <w:t>Бірлесіп жазған авторлар көрсеткіні секесекее ее екен ек ек еее. 80</w:t>
        <w:br/>
        <w:t>81</w:t>
        <w:br/>
        <w:t>ЕХлдаваи-даһди1 АН раде 76</w:t>
        <w:br/>
        <w:t>оқу орындарының студенттеріне арналған оқу құралы. -</w:t>
      </w:r>
    </w:p>
    <w:p>
      <w:r>
        <w:t>Алматы, 1974.</w:t>
        <w:br/>
        <w:t>76. Халық ауыз әдебиеті |8- классқа арналған оқу</w:t>
        <w:br/>
        <w:t>құралы). -- Алматы: Мектеп, 1974. (Б. Ысқақовпен бірге).</w:t>
        <w:br/>
        <w:t>77. Фольклор казахской литературы: Учебник для</w:t>
        <w:br/>
        <w:t>студентов вузов. - Алма-Ата: Мектеп, 1974.--229 с.</w:t>
        <w:br/>
        <w:t>1985</w:t>
        <w:br/>
        <w:t>78. Менің майдандас достарым: Әңгімелер мен</w:t>
        <w:br/>
        <w:t>очерктер.- Алматы: Жазушы, 1985.-290 6, - Кеңбейілов</w:t>
        <w:br/>
        <w:t>М. Қаһармандық шежіресі // Коммунизм таңы. -1985.- 12</w:t>
        <w:br/>
        <w:t>ноябрь.</w:t>
        <w:br/>
        <w:t>1995</w:t>
        <w:br/>
        <w:t>79. Алтын жұлдыз.-- Алматы: Ана тілі, 2005.-288 6.</w:t>
        <w:br/>
        <w:t>80. Қазақстандағы педагогикалық ойдың антологиясы.</w:t>
        <w:br/>
        <w:t>- Алматы: Рауан, 1995.-432-436 б.</w:t>
        <w:br/>
        <w:t>81. Күнделік дәптерден / Ред. тапсырған С.Негимов //</w:t>
        <w:br/>
        <w:t>Жулдыз.-1995.-Уег9-10.- 198-2086.</w:t>
        <w:br/>
        <w:t>1996</w:t>
        <w:br/>
        <w:t>82. Қазақ халқының ауыз әдебиеті (Жоғарғы дәрежелі</w:t>
        <w:br/>
        <w:t>оқу орындарының студенттеріне арналған оқу құралы. -</w:t>
        <w:br/>
        <w:t>Алматы, 1996.</w:t>
        <w:br/>
        <w:t>ЕХлдардиндарди1 1- раде 71</w:t>
        <w:br/>
        <w:t>1951</w:t>
        <w:br/>
        <w:t>29, Қазақ әдебиеті ГОрта мектептің 8 класына арналған</w:t>
        <w:br/>
        <w:t>оқулық). -- Алматы, 1951.- 1796. 4</w:t>
        <w:br/>
        <w:t>30. Комсомол дәстүрі (советтік патриотизм | // Пионер.</w:t>
        <w:br/>
        <w:t>-1951,-Же5.-5-66.</w:t>
        <w:br/>
        <w:t>31. Қазақтың батырлар жыры туралы // Қазақ ССРҒА</w:t>
        <w:br/>
        <w:t>Хабаршысы. - 1951.--Х99.--97-1196.</w:t>
        <w:br/>
        <w:t>32. Реакционная сушность легенды о Коркуте Т</w:t>
        <w:br/>
        <w:t>Казахстан. правда. -1951.-8 дек.</w:t>
        <w:br/>
        <w:t>1952</w:t>
        <w:br/>
        <w:t>33. Қазақ әдебиетінің оқулықтарын жазу туралы //</w:t>
        <w:br/>
        <w:t>Казахстан. правда.-- 1952. -9 август.</w:t>
        <w:br/>
        <w:t>34, 34. Қазақтың батырлар жыры туралы // Қазақ ССР</w:t>
        <w:br/>
        <w:t>Ғылым академиясының хабаршысы. - 1952. - Хе9.-97-</w:t>
        <w:br/>
        <w:t>1196.</w:t>
        <w:br/>
        <w:t>35. О состоянии и задачах Изучения казахского эпоса</w:t>
        <w:br/>
        <w:t>/ Вестн. АН КазССР.-1952.-Хе4.-С.14-32.</w:t>
        <w:br/>
        <w:t>1953</w:t>
        <w:br/>
        <w:t>36. Қазақ әдебиеті (Орта мектептің 8 класына арналған</w:t>
        <w:br/>
        <w:t>оқулық).-- Алматы, 1953-1961.-1286.</w:t>
        <w:br/>
        <w:t>37. Мұхтар Әуезовке хат // Қазақ әдебиеті. - 1953. -</w:t>
        <w:br/>
        <w:t>28октябрь(Хг43).</w:t>
        <w:br/>
        <w:t>38. Проблемы народности казахского героического</w:t>
        <w:br/>
        <w:t>эпоса: Материалы к дискуссий по казахскому эпосу /Ин-т</w:t>
      </w:r>
    </w:p>
    <w:p>
      <w:r>
        <w:t>языка и литературы АН КазССР. - Алма-Ата: Изд-во АН</w:t>
        <w:br/>
        <w:t>КазССР, 1953. --48 с.</w:t>
        <w:br/>
        <w:t>1955</w:t>
        <w:br/>
        <w:t>39. Есте қалған эпизодтар // Әдебиет және искусство. -</w:t>
        <w:br/>
        <w:t>1955.-Хв5.-21-226.</w:t>
        <w:br/>
        <w:t>68</w:t>
        <w:br/>
        <w:t>ЕХлдааи-даһди1 44 раде 66</w:t>
        <w:br/>
        <w:t>172. Снегин Д. Батыр. Ғалым. Ұстаз: |Кеңес Одағының</w:t>
        <w:br/>
        <w:t>Батыры М. Ғабдуллин туралы) // Заң газеті. - 2000. -</w:t>
        <w:br/>
        <w:t>Омамыр.</w:t>
        <w:br/>
        <w:t>173. Снегин Д. Малик Габдуллин. Очерк. - Алма-Ата:</w:t>
        <w:br/>
        <w:t>Жазушы, 1968. - 23с. І|Герои Великой Отечественной.</w:t>
        <w:br/>
        <w:t>войны).</w:t>
        <w:br/>
        <w:t>174. Снегин Д. Наш Малик. Бойцы ленинской гвардии:</w:t>
        <w:br/>
        <w:t>Очерки и документы огероических подвигах коммунистов</w:t>
        <w:br/>
        <w:t>армиии флота.-М., 1967.-С.239-250.</w:t>
        <w:br/>
        <w:t>175. Султаньяев О. Ученый, герой, гражданин:</w:t>
        <w:br/>
        <w:t>К 80-летию М. Габдуллинна // Степной маяк. - 1995,-10</w:t>
        <w:br/>
        <w:t>окт.</w:t>
        <w:br/>
        <w:t>176. Сұлтаньяев О. Ұлағатты ұстазым еді:</w:t>
        <w:br/>
        <w:t>(М.Ғабдуллиннің туғанына 70-жыл толуына) // Көкшетау</w:t>
        <w:br/>
        <w:t>правдасы. - 1985.- 15 ноябрь.</w:t>
        <w:br/>
        <w:t>177. Сыдықов Т. Біздің Мәлік(Филология ғылымының</w:t>
        <w:br/>
        <w:t>докторы М. Ғабдуллин туралы. Естелік) // Қазақстан</w:t>
        <w:br/>
        <w:t>әйелдері. - 1975.- Ле 10.-9-106.</w:t>
        <w:br/>
        <w:t>178. Сыдыков Т. Взятое у-жизни ей и возврашается //</w:t>
        <w:br/>
        <w:t>Казахстан. правда. - 1990.-- 20 нояб.</w:t>
        <w:br/>
        <w:t>179. Сыдыков Т. Наш Малик: К 70-летию со днярождения</w:t>
        <w:br/>
        <w:t>М.Габдуллина // Простор.- 1985.-Х%11.-С.161-162.</w:t>
        <w:br/>
        <w:t>180. Сыдыков Т. Подвиғ жизни: ІК 60-летию</w:t>
        <w:br/>
        <w:t>М.Габдуллина // Ленинская смена.- 1975.- 14 нояб.</w:t>
        <w:br/>
        <w:t>181. Сыдыков Т. Слово о Малике: К 70-летию со дия</w:t>
        <w:br/>
        <w:t>рождения М. Габдуллина // Веч. Алма-Ата. - 1985.-</w:t>
        <w:br/>
        <w:t>27нояб.</w:t>
        <w:br/>
        <w:t>182. Сысова О. Казахский батыр -- герой Бородино //</w:t>
        <w:br/>
        <w:t>Сев. Казахстан. -2005.- 14 нояб.-С.6.</w:t>
        <w:br/>
        <w:t>183. Ташенов Ч. Ақыны славили писателя-героя //</w:t>
        <w:br/>
        <w:t>Казахстан. правда. -2005.--22 нояб.- С.7.</w:t>
        <w:br/>
        <w:t>63</w:t>
        <w:br/>
        <w:t>ЕХЗдарди-4дарди 14. раде 73</w:t>
      </w:r>
    </w:p>
    <w:p>
      <w:r>
        <w:t>1960</w:t>
        <w:br/>
        <w:t>49, Бақыт туралы ойлар («Мәдениет және тұрмыс»</w:t>
        <w:br/>
        <w:t>журналының 1960, Хо 3 жариялаған С. Омарбаевтың</w:t>
        <w:br/>
        <w:t>«Қандай адамды бақытты дейміз-деген Халына жауап |</w:t>
        <w:br/>
        <w:t>//Мәдениет және тұрмыс. - 1960,-Хв11.--7-8 6.</w:t>
        <w:br/>
        <w:t>50. Сырттан оқытудың кейбір мәселелері // Қазақстан</w:t>
        <w:br/>
        <w:t>мұғалімі.- 1960.-5 май.</w:t>
        <w:br/>
        <w:t>51. Ценный труд по истории Советского Казахстана</w:t>
        <w:br/>
        <w:t>Коммунист. - 1960.-/%4,-С.15-17.</w:t>
        <w:br/>
        <w:t>1961</w:t>
        <w:br/>
        <w:t>52. Қазақ әдебиеті. Орта мектепке арналған оқулық: Әкл.</w:t>
        <w:br/>
        <w:t>үшін 10-бас. |1 бөлімі. - Алматы: Қазмемокупедбас, 1961.</w:t>
        <w:br/>
        <w:t>- 128 6.(Казахская литература: Учебник. Ч. 11.</w:t>
        <w:br/>
        <w:t>53. Қазақтың ертедегі батырлар жыры туралы жарыс</w:t>
        <w:br/>
        <w:t>сөз / Кітапта: әдеби мұра және оны зерттеу. Қазақ</w:t>
        <w:br/>
        <w:t>әдебиетінің негізгі проблемаларына арналған ғылыми</w:t>
        <w:br/>
        <w:t>теориялық конференцияның материалдары. -- Алматы,</w:t>
        <w:br/>
        <w:t>1961.-235-2396.</w:t>
        <w:br/>
        <w:t>54. Олрузьях-товаришах: Фронтовые очерки /Авториз.</w:t>
        <w:br/>
        <w:t>пер. с каз. яз. И. Шеголихина. - Алма-Ата: Казгослитиздат,</w:t>
        <w:br/>
        <w:t>1961.-192 с.</w:t>
        <w:br/>
        <w:t>1963</w:t>
        <w:br/>
        <w:t>55. Күдікті күндер ГБолған оқиға / Әңгіме) // Жұлдыз.-</w:t>
        <w:br/>
        <w:t>1963.-Хо2.-65-946.</w:t>
        <w:br/>
        <w:t>1964</w:t>
        <w:br/>
        <w:t>56. Қазақ халқының ауыз әдебиеті. Жоғарғы дәрежелі</w:t>
        <w:br/>
        <w:t>оқу орындарының студенттеріне арналған оқу қуралы.-</w:t>
        <w:br/>
        <w:t>2-бас.-- Алматы: Қазмемокупедбас, 1964.</w:t>
        <w:br/>
        <w:t>70</w:t>
        <w:br/>
        <w:t>ЕХлдаваи-даһди1 АН раде 80</w:t>
        <w:br/>
        <w:t>ЕҢБЕКТЕРІНІҢ ӘЛІПБИЛІК КӨРСЕТКІШІ</w:t>
        <w:br/>
        <w:t>АЛФАВИТНЫЙ УКАЗАТЕЛЬ ТРУДОВ</w:t>
        <w:br/>
        <w:t>АГРНАВЕТІСАТ. ІЧВЕХ ОҒ УУОВК6</w:t>
        <w:br/>
        <w:t>«Абай» романы совет әдебиетінің зор мақтанышы 22</w:t>
        <w:br/>
        <w:t>«Абай» романы совет әдебиетінің зор табысы 23</w:t>
        <w:br/>
        <w:t>Азаматтың арымен авт естемін! 11</w:t>
        <w:br/>
        <w:t>Алтын жұлдыз 20,79</w:t>
        <w:br/>
        <w:t>Алыпата 16</w:t>
        <w:br/>
        <w:t>Ата-аналарға тәрбие-туралы кеңес 58</w:t>
        <w:br/>
        <w:t>Бақыттуралы ойлар 49</w:t>
        <w:br/>
        <w:t>Батырлар мекені 69</w:t>
        <w:br/>
        <w:t>Будни войны 65</w:t>
        <w:br/>
        <w:t>Біз газетті қалай шығардық 5</w:t>
        <w:br/>
        <w:t>“Біздің комиссар 64</w:t>
        <w:br/>
        <w:t>Воспитание джигита 13</w:t>
        <w:br/>
        <w:t>Гвардейцы-казахи в боях засоветскую Родину 14</w:t>
        <w:br/>
        <w:t>Генерал мен кездесу 66</w:t>
        <w:br/>
        <w:t>Ел намысы - ер намысы 59</w:t>
      </w:r>
    </w:p>
    <w:p>
      <w:r>
        <w:t>Есте қалған эпизодтар 39</w:t>
        <w:br/>
        <w:t>Жазды гүліжайнысын 1,22.</w:t>
        <w:br/>
        <w:t>Жазушы Сабит Мұқанов елу жасқа толды 27</w:t>
        <w:br/>
        <w:t>Жамбыл деген жай атым, халық менің шын атым 70</w:t>
        <w:br/>
        <w:t>Жамбыл творчествосындағы Каһармандық сарындар 71</w:t>
        <w:br/>
        <w:t>Жамбылдың ерлік жырлары 72</w:t>
        <w:br/>
        <w:t>Жас қазақ 67</w:t>
        <w:br/>
        <w:t>Жәкең мен соңғы кездесуім 17</w:t>
        <w:br/>
        <w:t>За правдивый образ советского патриота 19</w:t>
        <w:br/>
        <w:t>Замечательный героизм народа 44</w:t>
        <w:br/>
        <w:t>Золотая звезда 21</w:t>
        <w:br/>
        <w:t>ЕХлдардиндарда 1- раде 81</w:t>
        <w:br/>
        <w:t>Истоки мужества 15</w:t>
        <w:br/>
        <w:t>Казахсков народное поэтическов творчество</w:t>
        <w:br/>
        <w:t>дооктябрьского периода 45</w:t>
        <w:br/>
        <w:t>Кейбір ақын-жазушылардың тіл байлығын қолданулары</w:t>
        <w:br/>
        <w:t>туралы 6</w:t>
        <w:br/>
        <w:t>Коммунисты Панфиловской дивизии 61</w:t>
        <w:br/>
        <w:t>Комсомол дәстүрі3З0</w:t>
        <w:br/>
        <w:t>Күнделік дәптерден 81</w:t>
        <w:br/>
        <w:t>Қазақ әдебиеті 29, 36, 52</w:t>
        <w:br/>
        <w:t>Қазақ әдебиетінің оқулықтарын жазу туралы 33</w:t>
        <w:br/>
        <w:t>Қазақ мақалының күші 12</w:t>
        <w:br/>
        <w:t>Қазақ совет поэзиясындағы әйелдер образы 24,28</w:t>
        <w:br/>
        <w:t>Қазақ халқыныңауыз әдебиеті41,42,47,56,75,82</w:t>
        <w:br/>
        <w:t>Қазақ халқының батырлық жыры 73</w:t>
        <w:br/>
        <w:t>Қазақ эпостары туралы 43</w:t>
        <w:br/>
        <w:t>Қазақтың батырлар жыры туралы 34</w:t>
        <w:br/>
        <w:t>Қазақстандағы педагогикалық ойдың антологиясы 80</w:t>
        <w:br/>
        <w:t>Қазақтың батырлар жыры туралы 31</w:t>
        <w:br/>
        <w:t>Қазақтың ертедегі батырлар жыры туралы жарыс сөз 53</w:t>
        <w:br/>
        <w:t>Қарағанды қазақ совет әдебиетінде 25</w:t>
        <w:br/>
        <w:t>Қобланды батыр 7, %</w:t>
        <w:br/>
        <w:t>Күдікті күндер 55</w:t>
        <w:br/>
        <w:t>Ленинсіз сегіз жыл 3</w:t>
        <w:br/>
        <w:t>Майдан очерктері 48</w:t>
        <w:br/>
        <w:t>Майдан өмірінен жазылған әңгіме, очерктер 20</w:t>
        <w:br/>
        <w:t>Майданда шыңдасқан достық 60</w:t>
        <w:br/>
        <w:t>Менің майдандас достарым 18,78</w:t>
      </w:r>
    </w:p>
    <w:p>
      <w:r>
        <w:t>Мои фронтовые друзья 26</w:t>
        <w:br/>
        <w:t>Мұхтар Әуезовке хат 37</w:t>
        <w:br/>
        <w:t>Наш великий друг и брат 63</w:t>
        <w:br/>
        <w:t>78</w:t>
        <w:br/>
        <w:t>ЕХлдардинадарди1 14- раде 77</w:t>
        <w:br/>
        <w:t>М.Ғ.ҒАБДУЛЛИНІҢ РЕДАКЦИЯЫ МЕН</w:t>
        <w:br/>
        <w:t>ШЫҚҚАН ЕҢБЕКТЕР</w:t>
        <w:br/>
        <w:t>ТРУДЫ, ИЗДАННЫЕ ПОД РЕДАКЦИЕЙ</w:t>
        <w:br/>
        <w:t>М./Г.ГАБДУЛЛИНА</w:t>
        <w:br/>
        <w:t>УУОК8 ЕШІТЕр БҮ М.Г.САВРІЛ ИХ</w:t>
        <w:br/>
        <w:t>1. Айтыс: Т. 1/ Редкол.: С. Мұқанов, М. Ғабдуллин,</w:t>
        <w:br/>
        <w:t>М.Қаратаев, О. Нұрмағамбетова. - Алматы, 1965.-554 6.</w:t>
        <w:br/>
        <w:t>2: Атымов, Мекерия. Идеяжәне композиция /Ред.баскар.</w:t>
        <w:br/>
        <w:t>М. Габдуллин. -- Алматы: Ғылым, 1970. ГХудожественная</w:t>
        <w:br/>
        <w:t>литература. Фольклор).</w:t>
        <w:br/>
        <w:t>3. Батырлар жыры.- 2-бас. -- Алматы: Қазмемкөр-</w:t>
        <w:br/>
        <w:t>кемәдеббас, 1959. - 540 6. ТГҚазССР ҒА Тіл және әдебиет</w:t>
        <w:br/>
        <w:t>ин-ты.</w:t>
        <w:br/>
        <w:t>4. Батырлар жыры: Т. 1 / Алғы сөзін жазған</w:t>
        <w:br/>
        <w:t>Қ.Жұмалиев, М. Ғабдуллин. - Алматы, 1963,-7106.</w:t>
        <w:br/>
        <w:t>5. Батырлар жыры: Т.З / Редакциясын басқарғандар:</w:t>
        <w:br/>
        <w:t>М.Ғабдуллин, М. Қаратаев, кіріспе мақала жазған</w:t>
        <w:br/>
        <w:t>М.Ғабдуллин.-- Алматы, 1964.-540 6.</w:t>
        <w:br/>
        <w:t>6. Батырлар жыры: Т.1. / Редакциясын басқарған, сөз</w:t>
        <w:br/>
        <w:t>басын, түсініктерін жазған М. Ғабдуллин.-- Алматы, 1948.</w:t>
        <w:br/>
        <w:t>-1746.</w:t>
        <w:br/>
        <w:t>Т. 1. 1963. Құрастырғандар М. Ғ.Ғумарова мен</w:t>
        <w:br/>
        <w:t>Б.У.Уахатов (Алғы сөзін жазған Х. Жұмалиев пен</w:t>
        <w:br/>
        <w:t>М.Ғабдуллин|3 бас.-7106.</w:t>
        <w:br/>
        <w:t>Т.3. 1964. Ред. басқарған М. Габдуллин және</w:t>
        <w:br/>
        <w:t>М.Қаратаев. Құрастырғандар: Кіріспе мақала</w:t>
        <w:br/>
        <w:t>М.Ғабдуллиндікі. ГКазахский эпос).</w:t>
        <w:br/>
        <w:t>7. Габдуллин М., Сыдықов Т. Қазақ халқының</w:t>
        <w:br/>
        <w:t>батырлық жыры. -- Алматы: Ғылым, 1972.</w:t>
        <w:br/>
        <w:t>т</w:t>
        <w:br/>
        <w:t>ЕХлдардинадарда1 1/- раде 85</w:t>
        <w:br/>
        <w:t>Основные даты жизнии деятельности академика АН</w:t>
        <w:br/>
        <w:t>СССР, Заслуженноғо деятеля науки КазССР, доктора</w:t>
      </w:r>
    </w:p>
    <w:p>
      <w:r>
        <w:t>филологических наук, профессора Малика</w:t>
        <w:br/>
        <w:t>Габдулловича Габдуллина...................2111.116</w:t>
        <w:br/>
        <w:t>Краткий очерк научной, педагогической и обшественной</w:t>
        <w:br/>
        <w:t>деятельности академика Академии наук СССР,</w:t>
        <w:br/>
        <w:t>Заслуженного деятеля науки КазССР, доктора</w:t>
        <w:br/>
        <w:t>филологических наук, профессора Малика</w:t>
        <w:br/>
        <w:t>Габдулловича Габдуллина........м...м2004ммммм4.М1ДДДІы 35</w:t>
        <w:br/>
        <w:t>Литература о жизни и деятельности М.Г. Габдуллина....48</w:t>
        <w:br/>
        <w:t>Хронологический указатель трудов..........2..4221... 65</w:t>
        <w:br/>
        <w:t>Труды, изданные подредакцией М.Г.Габдуллина.......... 74</w:t>
        <w:br/>
        <w:t>Алфавитный указатель трудов........м..2..аа4аы2.. 77</w:t>
        <w:br/>
        <w:t>Именнойуказатель соявторов..........әы..Дыы. 80</w:t>
        <w:br/>
        <w:t>ЕХлдардинадарда1 14- раде 87</w:t>
        <w:br/>
        <w:t>Мәлік Ғабдуллаұлы Ғабдуллин</w:t>
        <w:br/>
        <w:t>Қазақстан ғалымдарының биобиблиографиясы</w:t>
        <w:br/>
        <w:t>Басылуға 09.11.2011ж. қол қойылды.</w:t>
        <w:br/>
        <w:t>Таралымы 100 дана</w:t>
        <w:br/>
        <w:t>ҚР БҒМОЕК баспасында басылды.</w:t>
        <w:br/>
        <w:t>Алматы қаласы, Шевченко көшесі, 28</w:t>
        <w:br/>
        <w:t>ЕХдаваи--даһди1 АН раде 70</w:t>
        <w:br/>
        <w:t>1947</w:t>
        <w:br/>
        <w:t>18. Менің майдандас достарым. - Алматы, 1947.-- 1776.</w:t>
        <w:br/>
        <w:t>19.За правдивый образ советского патриота</w:t>
        <w:br/>
        <w:t>// Казахстан. правда. - 1947.-113 апрель.</w:t>
        <w:br/>
        <w:t>1948</w:t>
        <w:br/>
        <w:t>20. Алтын жұлдыз |Майдан өмірінен жазылған әңгіме,</w:t>
        <w:br/>
        <w:t>очерктері. - Алматы, 1948.-138 6.</w:t>
        <w:br/>
        <w:t>21.Золотая звезда (Сборник рассказов о6</w:t>
        <w:br/>
        <w:t>Отечественной войне). - Алма-Ата, 1948.- 136 6.</w:t>
        <w:br/>
        <w:t>1949</w:t>
        <w:br/>
        <w:t>22. «Абай» романы совет әдебиетінің зор мақтанышы</w:t>
        <w:br/>
        <w:t>/! Қазақ ССРҒА Хабаршысы. - 1949.--Ув5.- 14-156.</w:t>
        <w:br/>
        <w:t>23. «Абай» романы совет әдебиетінің зор табысы</w:t>
        <w:br/>
        <w:t>ІМ.Әуезовтің «Абай » романы туралы бірінші мақала)</w:t>
        <w:br/>
        <w:t>/ Әдебиет және искусство.- 1949,- Хе 7.- 76-84 6.</w:t>
        <w:br/>
        <w:t>24. Қазақ совет поэзиясындағы әйелдер образы</w:t>
        <w:br/>
        <w:t>| Қазақстан әйелдері. - 1949,- Хв9,-22-23 6.</w:t>
        <w:br/>
        <w:t>25. Қарағанды қазақ совет әдебиетінде // ҚазакССРҒА</w:t>
        <w:br/>
        <w:t>Хабаршысы. - 1949.--Ха 10.- 66-75 6.</w:t>
        <w:br/>
        <w:t>26. Мой фронтовые друзья: Из походной тетради</w:t>
        <w:br/>
        <w:t>/Авториз. пер. И. Шухова. - Алма-Ата: КазОгиз, 1949. -</w:t>
        <w:br/>
        <w:t>120с.</w:t>
      </w:r>
    </w:p>
    <w:p>
      <w:r>
        <w:t>1950</w:t>
        <w:br/>
        <w:t>27. Жазушы Сәбит Мұқанов өлу жасқа толды // Қазақ</w:t>
        <w:br/>
        <w:t>елі.-1950.-2Х%5.-21-226.</w:t>
        <w:br/>
        <w:t>28. Қазақ совет поэзиясындаға әйел образы // Сталин</w:t>
        <w:br/>
        <w:t>жолы.- 1950.-.Хо9,-22-356.</w:t>
        <w:br/>
        <w:t>67</w:t>
        <w:br/>
        <w:t>ЕХлдардинадарди1 1/- раде 67</w:t>
        <w:br/>
        <w:t>184. Терешенко А. Славный сын Кокше... ГО</w:t>
        <w:br/>
        <w:t>М.Габдуллине| // Акмол. правда. -2000.--5 декабря.- С.3.</w:t>
        <w:br/>
        <w:t>185. Тоқсанбай Қ. «Батырлардың тұйғыны, ғалымдардың</w:t>
        <w:br/>
        <w:t>жүйрігі» Мәлік Ғабдуллин рухынан талай ұрпақ танымын</w:t>
        <w:br/>
        <w:t>кеңейтіп, оның тағылымына бас иіп келеді // Егемен</w:t>
        <w:br/>
        <w:t>Қазақстан.- 2006.--22 қараша.</w:t>
        <w:br/>
        <w:t>186. Тоқсанбай Қ. «Батырлардың тұйғыны, ғалымдардың</w:t>
        <w:br/>
        <w:t>жүйрігі»: Мәлік Ғабдуллин рухынан талай ұрпақ танымын</w:t>
        <w:br/>
        <w:t>кеңейтіп, оның тағылымына бас иіп келеді М.Төлепберген</w:t>
        <w:br/>
        <w:t>И Егемен Қазақстан.-2002.-6 шілде.</w:t>
        <w:br/>
        <w:t>187. Төрекұлов Н. Батыр келгенде (Жамбыл мен Совет</w:t>
        <w:br/>
        <w:t>Одағының Батыры М. Ғабдуллиннің кездесуі жайында:</w:t>
        <w:br/>
        <w:t>Естелік) // Қазақ әдебиеті. - 1988.-- 19 февраль.</w:t>
        <w:br/>
        <w:t>188. Туебакова Н. Идеи народности воспитания в</w:t>
        <w:br/>
        <w:t>наследин Малика Габдуллина // Поиск. Сер. гуманит. наук.</w:t>
        <w:br/>
        <w:t>-2000.-.9%6.-С.93-95.</w:t>
        <w:br/>
        <w:t>189. Ұлы Отан соғысы жылдарында // Қазақстан сарбазы.</w:t>
        <w:br/>
        <w:t>-1995.- 10 қараша (Хо 79-80),-56.</w:t>
        <w:br/>
        <w:t>190. Хамзин М. Елдіктің, ерліктің ескерткіші // Жезқазған</w:t>
        <w:br/>
        <w:t>туы.-- 1986.- бавгуст.</w:t>
        <w:br/>
        <w:t>191. Шарипова А. Габдуллин Малик: Воин, писатель,</w:t>
        <w:br/>
        <w:t>ученый. Литературный портрет // Казахстан. правда.-- 1972.</w:t>
        <w:br/>
        <w:t>-15 дек.</w:t>
        <w:br/>
        <w:t>192. Ыдырысов Р. Елі сүйген ер: ГСовет Одағының</w:t>
        <w:br/>
        <w:t>Батыры жазушы М. Ғабдуллин туралы | // Лениншіл жас. -</w:t>
        <w:br/>
        <w:t>1982. -7 январь.</w:t>
        <w:br/>
        <w:t>193. Ыдырысов Р. Отан ері: Майдангер жазушы</w:t>
        <w:br/>
        <w:t>М.Ғабдуллин туралы // Семей таңы.-- 1985.--2 май.</w:t>
        <w:br/>
        <w:t>194. Ысқақов Т. Шапағаты мол аға еді // Көкшетау.-</w:t>
        <w:br/>
        <w:t>1995.-31 қазан.</w:t>
        <w:br/>
        <w:t>64</w:t>
        <w:br/>
        <w:t>ЕХлдааи-даһди1 АН раде 72</w:t>
        <w:br/>
        <w:t>1957</w:t>
        <w:br/>
        <w:t>40. Об учебниках по казахской литературе / К респ.</w:t>
      </w:r>
    </w:p>
    <w:p>
      <w:r>
        <w:t>совешанию по вопросам преподавания родного языка и</w:t>
        <w:br/>
        <w:t>литературы в казахских школах // Учитель Казахтана.-- 1957.</w:t>
        <w:br/>
        <w:t>--28 марта.</w:t>
        <w:br/>
        <w:t>1958.</w:t>
        <w:br/>
        <w:t>41, Қазақ халқының ауыз әдебиеті ГЖоғарғы дәрежелі</w:t>
        <w:br/>
        <w:t>оқу орындарының студенттеріне арналған оқу құралы. -</w:t>
        <w:br/>
        <w:t>Алматы, 1958.</w:t>
        <w:br/>
        <w:t>42. Қазақхалқының ауыз әдебиеті: Жоғарғы дәрежелі</w:t>
        <w:br/>
        <w:t>оқу орындарының студенттеріне арналған оқу құралы. -</w:t>
        <w:br/>
        <w:t>Алматы: Қазменокунедбас, 1958.-343 6.</w:t>
        <w:br/>
        <w:t>43. Қазақ эпостары туралы // Қазақ тілімен әдебиеті. -</w:t>
        <w:br/>
        <w:t>1958.--Х1.-40-54 6.(К. Жұмалиевпен бірге).</w:t>
        <w:br/>
        <w:t>44. Замечательный героизм народа // Советский</w:t>
        <w:br/>
        <w:t>Казахстан.-1958.--Уә6.--С.105-110.(Соавт. Х. Жумалиев).</w:t>
        <w:br/>
        <w:t>45. Казахскос народное поэтическое творчество</w:t>
        <w:br/>
        <w:t>дооктябрьскаго периода: Автореф. дис. ... д-ра. филол. наук</w:t>
        <w:br/>
        <w:t>КазПИ им: Абая. - Алма-Ата, 1958.</w:t>
        <w:br/>
        <w:t>46. Очерки истории казахской советской литературы /</w:t>
        <w:br/>
        <w:t>Парт. жизнь.- 1958.-87.-С. 10-12.</w:t>
        <w:br/>
        <w:t>1959</w:t>
        <w:br/>
        <w:t>47. Қазақ халқының ауыз әдебиеті (Жоғарғы дәрежелі</w:t>
        <w:br/>
        <w:t>оқу орындарының студенттеріне арналған хрестоматия. --</w:t>
        <w:br/>
        <w:t>Алматы.- 1959.-231 6.</w:t>
        <w:br/>
        <w:t>48. Майдан очерктері. - Алматы: Қазмем-</w:t>
        <w:br/>
        <w:t>көркемәдеббас, 1959.-216 б.: сурет ГФронтовые очерки.</w:t>
        <w:br/>
        <w:t>ө</w:t>
        <w:br/>
        <w:t>ЕХдаауи-даһаи14Н- раде 74</w:t>
        <w:br/>
        <w:t>1965</w:t>
        <w:br/>
        <w:t>57. Ол күндердің өшпес даңқы ГҰлы женістің 20 жыл--</w:t>
        <w:br/>
        <w:t>дағына| // Қазақстан коммунисі. -1965.-Хв3.-22-276.</w:t>
        <w:br/>
        <w:t>1966</w:t>
        <w:br/>
        <w:t>58. Ата-аналарға тәрбие-туралы кеңес. -- Алматы:</w:t>
        <w:br/>
        <w:t>Мектеп, 1966.-150 6. ГРодителям о воспитании детей |.</w:t>
        <w:br/>
        <w:t>59. Ел намысы - ер намысы (Майдан әңгімелері). -</w:t>
        <w:br/>
        <w:t>Алматы: Жазушы, 1966.--75 6.(Честь народа-- честь героя.</w:t>
        <w:br/>
        <w:t>Фронтовые рассказы).</w:t>
        <w:br/>
        <w:t>60. Майданда шыңдасқан достық ГМосква түбінде</w:t>
        <w:br/>
        <w:t>фашист басқыншыларды талқандаудың 25 жылдығына| /</w:t>
        <w:br/>
        <w:t>/ Қазақстан коммунисі.-- 1966.-Хе12.-33-346.</w:t>
        <w:br/>
        <w:t>61. Коммунисты Панфиловской дивизии // Казахстан.</w:t>
        <w:br/>
        <w:t>правда. -- 1966. --8 мая.</w:t>
        <w:br/>
        <w:t>1967</w:t>
        <w:br/>
        <w:t>62. Халық поэзиясы - асыл қазына // Социлистік</w:t>
        <w:br/>
        <w:t>Қазақстан.- 1967.-- 18 октябрь.</w:t>
      </w:r>
    </w:p>
    <w:p>
      <w:r>
        <w:t>63. Наш великий друг и брат (о русских и казахских</w:t>
        <w:br/>
        <w:t>культурных связях|// Казахстан. правда. - 1967.-- 18 июля.</w:t>
        <w:br/>
        <w:t>1968</w:t>
        <w:br/>
        <w:t>64. Біздін комиссар ІГА.Л. Мұхамедияров сегізінші</w:t>
        <w:br/>
        <w:t>гвардиялық дивизияның 1075 полкі) // Қазақстан</w:t>
        <w:br/>
        <w:t>коммунисі. -1968.-282.--50-53 б.</w:t>
        <w:br/>
        <w:t>65. Будни войны: Фронтовыг были / Авториз. пер. с</w:t>
        <w:br/>
        <w:t>қаз. И.ІШШеголихина. - Алма-Ата: Жазушы, 1968.-- 180 с.</w:t>
        <w:br/>
        <w:t>1969</w:t>
        <w:br/>
        <w:t>66. Генералмен кездесу (Генерал-майор И.В.Панфилов</w:t>
        <w:br/>
        <w:t>71</w:t>
        <w:br/>
        <w:t>ЕХлдардинадарди1 1/- раде 75</w:t>
        <w:br/>
        <w:t>жайлы естелік| // Жалын. - 1971.-.86.- 102-108 6. І8-</w:t>
        <w:br/>
        <w:t>гвардиялық панфилов дивизиясының!.</w:t>
        <w:br/>
        <w:t>67. Жас қазақ: Ұлы Отан соғысында қаза болған «Жас</w:t>
        <w:br/>
        <w:t>қазақ» әнінің авторы, панфиловшы жауынгер Р. Елебаев</w:t>
        <w:br/>
        <w:t>туралы, очерк // Жулдыз. - 1971.-2%2.-125-131 б.</w:t>
        <w:br/>
        <w:t>68. Одрузьях-товаришах (Фронтовые очерки). - Алма-</w:t>
        <w:br/>
        <w:t>Ата, 1969.-192с.</w:t>
        <w:br/>
        <w:t>1972</w:t>
        <w:br/>
        <w:t>69. Батырлар мекені (Ұлы Отан соғысына қатысқан</w:t>
        <w:br/>
        <w:t>қазақстандықтар жайында. Естелік) // Соц. Қазақстан.-</w:t>
        <w:br/>
        <w:t>1972.- 10декабрь.</w:t>
        <w:br/>
        <w:t>70. Жамбыл деген жай атым, халық менің шын атым</w:t>
        <w:br/>
        <w:t>Імақалалар| М. Ғабдуллин. Ерлік жырлары. - Д. Снегин.</w:t>
        <w:br/>
        <w:t>Біздің замандасымыз. - Ә. Нәбиев. Сәлем ізімен. -</w:t>
        <w:br/>
        <w:t>Х.Сүйіншіәлиев. Сыршыл ақын// Соц. Қазақстан. - 1972.-</w:t>
        <w:br/>
        <w:t>9 июнь.</w:t>
        <w:br/>
        <w:t>71. Жамбыл творчествосындағы Каһармандық</w:t>
        <w:br/>
        <w:t>сарындар ГЖамбылдың туғанына 125 жыл толуына</w:t>
        <w:br/>
        <w:t>КазССР ҒА сессиясында жасалған баяндама // КазССР</w:t>
        <w:br/>
        <w:t>Ғылым акад. Хабаршысы. - 1972.-Х97.-49-54 6.</w:t>
        <w:br/>
        <w:t>72. Жамбылдың ерлік жырлары (Туғанына 125 ж.</w:t>
        <w:br/>
        <w:t>толуына(// Қазақстаң мектебі.- 1972,-Хо5.-83-86 6.</w:t>
        <w:br/>
        <w:t>73. Қазақ халқының батырлық жыры: Монография. -</w:t>
        <w:br/>
        <w:t>Алматы, 1972.--338 с.(Т.Сыдықовпен бірге).</w:t>
        <w:br/>
        <w:t>4. Сұрапыл жылдар Г|Майдан хикаялары). - Алматы,</w:t>
        <w:br/>
        <w:t>1972.-295 6. )</w:t>
        <w:br/>
        <w:t>1974</w:t>
        <w:br/>
        <w:t>75. Қазақ халқының ауыз әдебиеті ГЖоғарғы дәрежелі</w:t>
        <w:br/>
        <w:t>/)</w:t>
      </w:r>
    </w:p>
    <w:p>
      <w:r>
        <w:t>ЕХлдааи-даһди1 АН раде 78</w:t>
        <w:br/>
        <w:t>8. Жолдасбеков М. Интересное исследование по</w:t>
        <w:br/>
        <w:t>теории Казахской литературы // Изв. АН КазССР. Сер.</w:t>
        <w:br/>
        <w:t>обшеств.-1972.-Ха2.-С,88-89.</w:t>
        <w:br/>
        <w:t>9. История казахской литературы: Т. 1. Казахский</w:t>
        <w:br/>
        <w:t>фольклор / Редкол.: М.Ғабдуллин и др.- Алма-Ата, 1968.</w:t>
        <w:br/>
        <w:t>-452с.</w:t>
        <w:br/>
        <w:t>10. Казахский эпос |Вступит.ст. К. Джумалиева,</w:t>
        <w:br/>
        <w:t>М.Габдуллингі. - Алма-Ата: Казгослитиздат, 1958.-667</w:t>
        <w:br/>
        <w:t>с. ГДекада казахского искусства и литературы в Москве).</w:t>
        <w:br/>
        <w:t>1. Қазақ әдебиеті. Орта мектепке арналған оқулық</w:t>
        <w:br/>
        <w:t>8кл. үшін 10 бас.-- Алматы: Қазмемокупедбас, 1961.-</w:t>
        <w:br/>
        <w:t>128 6. ПІ бөлім) М. Ғабдуллин |Казахская литература.</w:t>
        <w:br/>
        <w:t>Учебник. Ч.1. М.Габдуллин).</w:t>
        <w:br/>
        <w:t>12. Қазақ фольклористикасы / Жалпы редакциясын</w:t>
        <w:br/>
        <w:t>басқарған М.Ғабдуллин.- Алматы, 1973.-313 6.</w:t>
        <w:br/>
        <w:t>13. Қазақ халқының ауыз әдебиеті. Жоғарғы дәрежелі</w:t>
        <w:br/>
        <w:t>оқу орындарының студенттеріне арналған хрестоматия</w:t>
        <w:br/>
        <w:t>/ Құрастырған М. Ғабдуллин. - Алматы:</w:t>
        <w:br/>
        <w:t>Қазмемокупедбас, 1959. - 348 6. ГКазахский фольклор.</w:t>
        <w:br/>
        <w:t>Хрестоматия)</w:t>
        <w:br/>
        <w:t>14. Қазақ эпосы / Алғы сөзін жазғандар: М.</w:t>
        <w:br/>
        <w:t>Ғабдуллин, Қ,Жұмалиев.- Алматы, 1958. -- 696 6.</w:t>
        <w:br/>
        <w:t>15. Қазақ эпосы (Кіріспе мақала Х. Жұмалиев пен</w:t>
        <w:br/>
        <w:t>М.Ғабдуллиндікі|. - Алматы: Қазмемкөркемәдеббас,</w:t>
        <w:br/>
        <w:t>1958. - 696 6. |Қазақ искусствосы мен әдебиетінің</w:t>
        <w:br/>
        <w:t>Москвадағы он күндігі, 1958).</w:t>
        <w:br/>
        <w:t>16. Қазақтың мақал-мәтелдері / Ред. басқарғандар:</w:t>
        <w:br/>
        <w:t>М.Ғабдуллин, С. Багалин.-- Алматы, 1950.-876.</w:t>
        <w:br/>
        <w:t>17. Қазақтың халықтық ауыз әдебиеті: Нед.</w:t>
        <w:br/>
        <w:t>институттардың қазақ Тілі мен әдебиет факультеттеріне</w:t>
        <w:br/>
        <w:t>75</w:t>
        <w:br/>
        <w:t>ЕХлдаваи-даһди1 АН раде 86</w:t>
        <w:br/>
        <w:t>СОМТЕМІ8</w:t>
        <w:br/>
        <w:t>То фегеадеге.. 2... 9</w:t>
        <w:br/>
        <w:t>Мііп д4аіез оҒ үне ала аеііу оғ аса ісін РЕ; зе ЕСІ</w:t>
        <w:br/>
        <w:t>Асайетуу оҒ8сіепсев, Нопогей 8сіспіізі оғКа&gt;55Е, Босіог</w:t>
        <w:br/>
        <w:t>оҒ рһШо!Іову, РтгоТеззог Майк Саһ4Ш1оуісһ</w:t>
        <w:br/>
        <w:t>бабаШІп... 2... .. 2-22</w:t>
        <w:br/>
        <w:t>Вгіеіеззау оғ те өсіспіс, редарорі алі кесіні сіуідев оғ</w:t>
        <w:br/>
        <w:t>асадешісізп оҒ1һе 1/55Қ Асайбету оҒ ӛсіепсев, Нопогей</w:t>
        <w:br/>
        <w:t>бсіепікі о? Ка255К, Посіюг оҒ рһПоіову, РгоГевзог Майк</w:t>
        <w:br/>
        <w:t>баікішоуісі баһаіШін...................а шам 43</w:t>
        <w:br/>
        <w:t>І.легайшге оп Ғе апа асПуйу оғМ.О. СаһфШп..і............. 48</w:t>
        <w:br/>
        <w:t>Сітопоівіса!іпдех оРМОГК8.............2 2... еке зе еее еее енеке 65</w:t>
      </w:r>
    </w:p>
    <w:p>
      <w:r>
        <w:t>Х/ог5в ейкей Бу М.С. СабйШіп................................. 74.</w:t>
        <w:br/>
        <w:t>А1рһаһейсаПпдех оҒУМОКв...................-2.-............. 77</w:t>
        <w:br/>
        <w:t>Мате іпһдбех оҒсо-ашһогв.............................. ыы ее ам. 80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
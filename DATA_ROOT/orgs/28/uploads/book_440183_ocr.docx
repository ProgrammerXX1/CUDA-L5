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еЗматьғРАаАУ-АЕСЛЕАЛЕОЛЖЯ ө БМК</w:t>
        <w:br/>
        <w:t>Атырау-Ақпарат</w:t>
        <w:br/>
        <w:t>Атырау</w:t>
        <w:br/>
        <w:t>2001</w:t>
        <w:br/>
        <w:t>МтығрАУ</w:t>
        <w:br/>
        <w:t>рен жазуш ЫЛАРЫНЫҢ</w:t>
        <w:br/>
        <w:t>ІТАПХАНАСЫ</w:t>
        <w:br/>
        <w:t>-«мсАЗ А Эс -</w:t>
        <w:br/>
        <w:t>ШЕТТІНШЕН</w:t>
        <w:br/>
        <w:t>«Арыс» баспасы</w:t>
        <w:br/>
        <w:t>Алматы</w:t>
        <w:br/>
        <w:t>2001</w:t>
        <w:br/>
        <w:t>|</w:t>
        <w:br/>
        <w:t>ББК 84(5 Қаз)</w:t>
        <w:br/>
        <w:t>М</w:t>
        <w:br/>
        <w:t>Редакция алқасы:</w:t>
        <w:br/>
        <w:t>Әжіғалиев Н. (Бас редактор), Әнес Ғ. (жауапты</w:t>
        <w:br/>
        <w:t>шығарушы), Жаңабаев Т., Жүсіп Қ., Иманғалиев Б.,</w:t>
        <w:br/>
        <w:t>Қуанышбаев Қ., Қорқытов Б., Өтешов М., Саримов А.,</w:t>
        <w:br/>
        <w:t>Татанов Ә. (төраға), Төлегенов Ж., Төлеуішев Ә.</w:t>
        <w:br/>
        <w:t>м5 Мүрат. Құрастырған Б.Қорқытов. - Алматы: «Арыс»</w:t>
        <w:br/>
        <w:t>баспасы, 2001. - 232 бет.</w:t>
        <w:br/>
        <w:t>18ВМ 9965-447-95-0</w:t>
        <w:br/>
        <w:t>«Атырау ақын-жазушыларының кітапханасы» серия-</w:t>
        <w:br/>
        <w:t>сының кезекті төртінші кітабына Мұрат ақынның (1843-</w:t>
        <w:br/>
        <w:t>1906) бізге белгілі барлық шығармалары енгізіліп отыр.</w:t>
        <w:br/>
        <w:t>Кітапты қүрастырып, кіріспесін және түсініктерін</w:t>
        <w:br/>
        <w:t>жазған Берік Қорқытов.</w:t>
        <w:br/>
        <w:t>БЫК 84(5 Қаз)</w:t>
        <w:br/>
        <w:t>М -4702250000</w:t>
        <w:br/>
        <w:t>446(05)-01</w:t>
        <w:br/>
        <w:t>І5В 9965-447-95-0</w:t>
        <w:br/>
        <w:t>Ө «Арыс», 2001</w:t>
        <w:br/>
        <w:t>Күш қүрайтын күн бүгін.</w:t>
        <w:br/>
        <w:t>Қолға қызыл ту алып</w:t>
        <w:br/>
        <w:t>Қарсы келген дұшпанға</w:t>
      </w:r>
    </w:p>
    <w:p>
      <w:r>
        <w:t>Күш көрсетер күн бүгін.</w:t>
        <w:br/>
        <w:t>Ерегескен дұшпанды</w:t>
        <w:br/>
        <w:t>Таптайтұғын күн бүгін.</w:t>
        <w:br/>
        <w:t>Ленин жолды салған соң</w:t>
        <w:br/>
        <w:t>Теңдікті қолға алған соң</w:t>
        <w:br/>
        <w:t>Болып еді дегенім.</w:t>
        <w:br/>
        <w:t>Ленин жолын ұстаған,</w:t>
        <w:br/>
        <w:t>Бақытқа халқын нұсқаған</w:t>
        <w:br/>
        <w:t>Ұлы басшым Сталин</w:t>
        <w:br/>
        <w:t>Советтік алып халқымды</w:t>
        <w:br/>
        <w:t>Мұратына жеткізіп,</w:t>
        <w:br/>
        <w:t>Асырды білім-өнерін.</w:t>
        <w:br/>
        <w:t>Кешегі ұлы соғыста</w:t>
        <w:br/>
        <w:t>Халқымның болған басшысы</w:t>
        <w:br/>
        <w:t>Сталиннің соңынан</w:t>
        <w:br/>
        <w:t>Жеңіске жете өрледім.</w:t>
        <w:br/>
        <w:t>Қарсы келген дұшпанды</w:t>
        <w:br/>
        <w:t>Табанға салып жерледім.</w:t>
        <w:br/>
        <w:t>Сом темірлі қаруын</w:t>
        <w:br/>
        <w:t>Шыбын құрлы көрмедім.</w:t>
        <w:br/>
        <w:t>Осы күнде байлығым</w:t>
        <w:br/>
        <w:t>Түбі терең дариядай</w:t>
        <w:br/>
        <w:t>Көрсетпейді кемерін.</w:t>
        <w:br/>
        <w:t>Жемнің бойы сарқылмас</w:t>
        <w:br/>
        <w:t>Ағып жатқан мол мұнай.</w:t>
        <w:br/>
        <w:t>Елге қуат мұнайды</w:t>
        <w:br/>
        <w:t>Отырам қалай жырламай.</w:t>
        <w:br/>
        <w:t>Каспиім бар кең арна</w:t>
        <w:br/>
        <w:t>Балығы тайдай тулаған.</w:t>
        <w:br/>
        <w:t>Теңіздің терең түбінен</w:t>
        <w:br/>
        <w:t>Сол байлықты алудан</w:t>
        <w:br/>
        <w:t>Ерлерім сәт тынбаған.</w:t>
        <w:br/>
        <w:t>Қалың Нарын құмында,</w:t>
        <w:br/>
        <w:t>Ақ Жайықтың бойында</w:t>
        <w:br/>
        <w:t>Төрт түлік мал тең өсті</w:t>
        <w:br/>
        <w:t>Қоралы қойлар қоздаған.</w:t>
        <w:br/>
        <w:t>Өркеші таудың шыңындай</w:t>
        <w:br/>
        <w:t>Боталап нарлар боздаған.</w:t>
        <w:br/>
        <w:t>Саранау сиыр бізде бар</w:t>
        <w:br/>
        <w:t>Желіні күпшек сыздаған.</w:t>
        <w:br/>
        <w:t>Күміс құйрық, күлте жал</w:t>
        <w:br/>
        <w:t>Алтын тұяқ биелер</w:t>
        <w:br/>
        <w:t>Арғымақ құлын құлыңдап,</w:t>
        <w:br/>
        <w:t>Құландай атып ойнаған.</w:t>
        <w:br/>
        <w:t>Мал мен басым тең өсіп</w:t>
        <w:br/>
        <w:t>Дәулетіміз жөнделді.</w:t>
        <w:br/>
        <w:t>Сол дәулетті жырлауға</w:t>
        <w:br/>
        <w:t>Атам менен анамнан</w:t>
        <w:br/>
        <w:t>Артық баққан Сталин</w:t>
        <w:br/>
        <w:t>Таусылмайтын жыр берді.</w:t>
        <w:br/>
        <w:t>Жасы жеткен қарттарға</w:t>
        <w:br/>
        <w:t>Жас баладай өң берді,</w:t>
        <w:br/>
        <w:t>Советтік ұлы халқымыз</w:t>
        <w:br/>
        <w:t>Бермейміз қолдан намысты.</w:t>
        <w:br/>
        <w:t>Соғыстан түскен жараны</w:t>
        <w:br/>
        <w:t>Жазу үшін күн бұрын</w:t>
        <w:br/>
        <w:t>Социалистік бесжылдық</w:t>
      </w:r>
    </w:p>
    <w:p>
      <w:r>
        <w:t>нЕ,212.122- |7%Ң0ш</w:t>
        <w:br/>
        <w:t>85</w:t>
        <w:br/>
        <w:t>ТЫРАУ</w:t>
        <w:br/>
        <w:t>ҚЫН-ЖАЗУШ ШЫЛАРЫНЫҢ,</w:t>
        <w:br/>
        <w:t>ІТАПХАНАСЫ</w:t>
        <w:br/>
        <w:t>ТТЫ</w:t>
        <w:br/>
        <w:t>әкем Дәулетқалиды үйге ертіп келіп өлең айтқызды, дені</w:t>
        <w:br/>
        <w:t>Мұрат өлендері болды.</w:t>
        <w:br/>
        <w:t>Дәулетқали әдейі хат жазып сұратпаса өздігінен</w:t>
        <w:br/>
        <w:t>редакцияға өлең жолдаған адам емес. Сол кездегі Бақ-</w:t>
        <w:br/>
        <w:t>сай ауданының «Ақтөбе» колхозында, осы күнгі Ма-</w:t>
        <w:br/>
        <w:t>хамбет ауданы «Ақжайық» совхозында тұрды. Ұлы</w:t>
        <w:br/>
        <w:t>Отан соғысы жылдарында облыстық «Социалистік</w:t>
        <w:br/>
        <w:t>құрылыс» газетінің редакциясында істеп жүрген</w:t>
        <w:br/>
        <w:t>кезімде аудан азаматтарына тапсырып, төрт-бес өлеңін</w:t>
        <w:br/>
        <w:t>алдырып, газетке жарияладық. 1946 жылы Жеңістің</w:t>
        <w:br/>
        <w:t>бір жылдығына және Жамбылдың жүз жылдығына</w:t>
        <w:br/>
        <w:t>арнап Дәулетқалиға тапсырма беріп, екі өлеңін ал-</w:t>
        <w:br/>
        <w:t>дырдық. Біріншісі 9-шы мамырда «Коммунизм шы-</w:t>
        <w:br/>
        <w:t>ңына», екіншісі 19-шы маусымда «Ақындардың басы</w:t>
        <w:br/>
        <w:t>едің» деген атпен газетке басылды. Дәулетқалидың</w:t>
        <w:br/>
        <w:t>қандай ақын екенін білдіру мақсатында осы жазбама</w:t>
        <w:br/>
        <w:t>«Коммунизм шыңына» деген өлеңін қоса беріп отыр-</w:t>
        <w:br/>
        <w:t>мын. «Атырау билері мен батырлары» деген кітабымда</w:t>
        <w:br/>
        <w:t>Дәулетқалидың «Алға, алып адыммен» деген өлеңін</w:t>
        <w:br/>
        <w:t>енгізген болатынмын. Реті келгенде осылай қағаз бетіне</w:t>
        <w:br/>
        <w:t>бір-бірлеп түсіріп, жинақтай бермесек, жеке жинақ</w:t>
        <w:br/>
        <w:t>болып шыққанша талай жылдар өтері хақ.</w:t>
        <w:br/>
        <w:t>Коммунизм шыңына</w:t>
        <w:br/>
        <w:t>Әлемге ортақ тарихта</w:t>
        <w:br/>
        <w:t>Мерекелі Жеңіс боп</w:t>
        <w:br/>
        <w:t>Жазылатүғын күн бүгін.</w:t>
        <w:br/>
        <w:t>Жер жүзінде еңбекшіл</w:t>
        <w:br/>
        <w:t>Бастырды алты зермен дөдегесін.</w:t>
        <w:br/>
        <w:t>Қыздары осы ауылдың қандай шандоз</w:t>
        <w:br/>
        <w:t>Қонғанда атпен жаяды керегесін.</w:t>
        <w:br/>
        <w:t>Сапырып сары қымыз қойды жолға</w:t>
        <w:br/>
        <w:t>Дегендей ақын-билер келе кетсін.</w:t>
        <w:br/>
        <w:t>Өлеңге сен де жетік, мен де жетік,</w:t>
        <w:br/>
        <w:t>Айтсаңшы жетік болсаң мендей етіп.</w:t>
      </w:r>
    </w:p>
    <w:p>
      <w:r>
        <w:t>Мәс байпақ, жібек шұлғау, кестелі етік</w:t>
        <w:br/>
        <w:t>Ұштаптан киді көйлек күлтелі етіп.</w:t>
        <w:br/>
        <w:t>Иығыңа екі үкінің жүнін тағып</w:t>
        <w:br/>
        <w:t>Жарасар жорға мінсең дөңгелентіп.</w:t>
        <w:br/>
        <w:t>Шығасың қара қырға қолың сермеп</w:t>
        <w:br/>
        <w:t>Жиналған топ әлеумет бізді көр деп, - дегенде риза</w:t>
        <w:br/>
        <w:t>болған қыз-келіншектер Мұратты аттан түсіріп, қымыз</w:t>
        <w:br/>
        <w:t>құйып, дәм таттырады.</w:t>
        <w:br/>
        <w:t>748</w:t>
        <w:br/>
        <w:t>1. БАЛА КЕЗІНДЕГІ БАЛАУСА ӨЛЕҢДЕРІ</w:t>
        <w:br/>
        <w:t>Елдің айтуынша, Мұрат туғаннан кейін әкесі Мөңке</w:t>
        <w:br/>
        <w:t>дүния салып, жоқ-жітік үйдің тауқыметі үлкен ұлы Ма-</w:t>
        <w:br/>
        <w:t>тайдың мойнына түседі. Мұсылманша шала-шарпы білім</w:t>
        <w:br/>
        <w:t>алған Матай енді көршілес ағайынның малын бағып,</w:t>
        <w:br/>
        <w:t>жетіледі. Жоқтықтың зардабын тартса да Матай кезінде</w:t>
        <w:br/>
        <w:t>Қаратоқай- Беріштің белді ақыны болған. Ру арасындағы</w:t>
        <w:br/>
        <w:t>айтыстарға түскен, толғау да, термелер де шығарған.</w:t>
        <w:br/>
        <w:t>Бірақ сөздері қағаз бетіне түспей, бертін келе ұмытыл-</w:t>
        <w:br/>
        <w:t>ған, үзік-үзік жұқаналары ғана ел есінде сақталған. Мұрат</w:t>
        <w:br/>
        <w:t>ақын аталып, қатарға қосылғаннан кейін Матай өлеңді</w:t>
        <w:br/>
        <w:t>мүлде тастап кеткен. Матай інісі Мұратқа қара таны-</w:t>
        <w:br/>
        <w:t>тайын деп ауыл молдасына оқытқан. Ол күнде ауыл</w:t>
        <w:br/>
        <w:t>үлкендері тілі қатайып кетеді деп баланы бес-алты жа-</w:t>
        <w:br/>
        <w:t>сынан бастап оқытып, тіл сындырған. Мұрат жоқшы-</w:t>
        <w:br/>
        <w:t>лықтың салдарынан екі-үш жылдан артық оқи алмай,</w:t>
        <w:br/>
        <w:t>қара танып, аздап жазатын, ептеп оқитын сауат алған-</w:t>
        <w:br/>
        <w:t>нан кейін ауылдың қозысын, тоқты-торымын бағу қамы-</w:t>
        <w:br/>
        <w:t>тын киген. Бірақ қанында ақындық қасиеті бар Мүрат</w:t>
        <w:br/>
        <w:t>қой соңында жүріп ыңылдап өлең айтып, өзінен-өзі уақыт</w:t>
        <w:br/>
        <w:t>тайды. Бірде басын көтеріп, сөйлеуге шамасы келгенде ол</w:t>
        <w:br/>
        <w:t>Шалдаға былай дейді: «Мына жабысқан дерттің түріне</w:t>
        <w:br/>
        <w:t>қарағанда сіздерге енді пеңде болмаспын, саған тапсырар</w:t>
        <w:br/>
        <w:t>аманатым бар. Көзім жұмыла кетсе арғы бетке жеткізіп,</w:t>
        <w:br/>
        <w:t>құдаң Шолақ бидің жанына жерле, тірлікте көп сиыйлас-</w:t>
        <w:br/>
        <w:t>қан адамым еді. Бірде Шолақ тіріде сыйласып жүрміз</w:t>
        <w:br/>
        <w:t>ғой, ол дүниелік болғанда қатар жаталық, қайсымыз бұрын</w:t>
        <w:br/>
        <w:t>кетіп, қай жерге жерленсек екіншіміз де сол жерге жетелік</w:t>
        <w:br/>
        <w:t>деп еді. Ол менен ерте кетті, сол сөзімізге тұралық, мені</w:t>
        <w:br/>
        <w:t>соның қасына жерле, осы саған аманат».</w:t>
        <w:br/>
        <w:t>Айтқанындай, сол түні Мүрат мәңгілік көз жұмады,</w:t>
        <w:br/>
        <w:t>ағайындарына хабарланады, олар ақынның сүйегін алып</w:t>
        <w:br/>
        <w:t>кетуге қамданғанда Шалда Мұраттың аманатын айтады,</w:t>
        <w:br/>
        <w:t>туыстары бұған көнеді. Шалда Өрліктегі бір таныс оры-</w:t>
        <w:br/>
        <w:t>сының қайығын алып, Мұраттың мүрдесін айтқан жеріне</w:t>
        <w:br/>
        <w:t>қояды. 1993 жылы осы жерде Мүраттың басына күмбез</w:t>
        <w:br/>
        <w:t>көтеріліп, 150 жылдық мерейтойы өтті.</w:t>
      </w:r>
    </w:p>
    <w:p>
      <w:r>
        <w:t>Шолақтың руы Бегіс-Беріш, заманында би атанған</w:t>
        <w:br/>
        <w:t>беделді, белгілі адам болыпты.</w:t>
        <w:br/>
        <w:t>Мұрат мұраларын 6 тарауға таратуды жөн көрдім, олар</w:t>
        <w:br/>
        <w:t>мыналар:</w:t>
        <w:br/>
        <w:t>. Бала кезіндегі балауса өлеңдері.</w:t>
        <w:br/>
        <w:t>Айтыстары.</w:t>
        <w:br/>
        <w:t>Арнау өлеңдері.</w:t>
        <w:br/>
        <w:t>Термелері.</w:t>
        <w:br/>
        <w:t>Толғаулары.</w:t>
        <w:br/>
        <w:t>. Жырлары.</w:t>
        <w:br/>
        <w:t>тәһом-</w:t>
        <w:br/>
        <w:t>Е. СЛАНОВ АТЫНДАҒЫ</w:t>
        <w:br/>
        <w:t>21% ЛЫСТЫҚ ҒЫЛЫМИ</w:t>
        <w:br/>
        <w:t>ӘМБЕБАП КІТАПХАНА</w:t>
        <w:br/>
        <w:t>72.</w:t>
        <w:br/>
        <w:t>өлең айтқызса ішінің кепкені басылады екен деп ай-</w:t>
        <w:br/>
        <w:t>тады. Әке мүрасын ұстайтын осы болады деп жүрген-</w:t>
        <w:br/>
        <w:t>де аяқ астынан ауырып қайтыс болады».</w:t>
        <w:br/>
        <w:t>Дәулетқали кезіңде танымал ақын болғанмен дүния</w:t>
        <w:br/>
        <w:t>салғаннан кейін ескерілмей қалды. Кезінде аудандық,</w:t>
        <w:br/>
        <w:t>облыстық газеттерде өлеңдері жарияланып тұрғанмен,</w:t>
        <w:br/>
        <w:t>дербес жинағын шығара алмай көз жұмды. Көзден</w:t>
        <w:br/>
        <w:t>кеткен соң көңілден де кетті.</w:t>
        <w:br/>
        <w:t>Қанша талапты, талантты адам болса да, әдебиетте</w:t>
        <w:br/>
        <w:t>бағы ашылмайтын жандар болады, солардың бірі -</w:t>
        <w:br/>
        <w:t>осы Дәулетқали. Оның үстіне 1950 жылдан бастап</w:t>
        <w:br/>
        <w:t>Мұраттың баласы деген әңгімеге шалынып, шет қақпай</w:t>
        <w:br/>
        <w:t>да көрді. Ақындығында қапы жоқ, жазба ақын емес,</w:t>
        <w:br/>
        <w:t>сауаты жоқ ақпа, төкпе ақын. Сондықтан өлеңдері</w:t>
        <w:br/>
        <w:t>қағаз бетіне түспей, сол айтылған күйінде қала бер-</w:t>
        <w:br/>
        <w:t>ген. Ел есінде қалғандары әлі күнге дейін аз да болса</w:t>
        <w:br/>
        <w:t>айтылып келеді. Жас кезінде айтысқа көп түскен, ола-</w:t>
        <w:br/>
        <w:t>ры да үмытылған. Нағашы жұрты әрі құрдасы Қос-</w:t>
        <w:br/>
        <w:t>жан Жұмалиевпен кездесіп қалғанда қысқа қайтара-</w:t>
        <w:br/>
        <w:t>тын әзіл-қалжың айтыстары ел ішінде әлі айтылып</w:t>
        <w:br/>
        <w:t>келеді.</w:t>
        <w:br/>
        <w:t>Дәулетқали есімін алғаш рет бала кезімде 1938 жылы</w:t>
        <w:br/>
        <w:t>естідім. Бірде әкем «Социалистік құрылыс», қазіргі</w:t>
        <w:br/>
        <w:t>«Атырау» газетін қарап отырып, мынау Мұрат ақын-</w:t>
        <w:br/>
        <w:t>ның баласы Дәулетқалидың өлеңі деп бір өлең оқыды.</w:t>
        <w:br/>
        <w:t>Сол өлеңнен:</w:t>
        <w:br/>
        <w:t>«... Сөйлемейін мен неге</w:t>
        <w:br/>
        <w:t>Төрт аяғым тең жорға</w:t>
        <w:br/>
        <w:t>Мен Мүрат ақын баласы...», - деген жолдары есімде</w:t>
      </w:r>
    </w:p>
    <w:p>
      <w:r>
        <w:t>қалыпты. 1940 жылы Гурьев қаласында тұрғанымызда</w:t>
        <w:br/>
        <w:t>ақынның жеке жинағын шығарамыз деп қолға алып</w:t>
        <w:br/>
        <w:t>жатса, соларға аз да болса септігі тиер.</w:t>
        <w:br/>
        <w:t>Үшінші - Мұрат туындысында айтылатын жер-су</w:t>
        <w:br/>
        <w:t>аттарына, есімдерге шама-шарқым келгенше</w:t>
        <w:br/>
        <w:t>түсініктеме беру, толғаулары қай тұста қалай шыға-</w:t>
        <w:br/>
        <w:t>рылды, кімдерге арналды, айтыстары қандай жағдай-</w:t>
        <w:br/>
        <w:t>да, қай жылдары, қай жерде өтті деген сауалдарға анық-</w:t>
        <w:br/>
        <w:t>тама беру.</w:t>
        <w:br/>
        <w:t>Осы міндетті атқара алсам - мұраттану ғылымына</w:t>
        <w:br/>
        <w:t>аз да болса үлес қосқан болар едім.</w:t>
        <w:br/>
        <w:t>Сонымен, “иә, сәт” деп, жазбама кірісейін.</w:t>
        <w:br/>
        <w:t>Қазақ қауымында ұлдың да, қыздың да үш жұрты</w:t>
        <w:br/>
        <w:t>болады: өз жұрты, нағашы жұрты, қайын жұрты.</w:t>
        <w:br/>
        <w:t>Осы тараптан келсек, өз жұртынан бастайын. Мұрат</w:t>
        <w:br/>
        <w:t>туған, өскен, ақындық жолын ашқан өлкені қазақ та-</w:t>
        <w:br/>
        <w:t>рихында ертедегі тілмен айтқанда “Кіші жүз” деп атай-</w:t>
        <w:br/>
        <w:t>ды, бүгінгі тілмен айтқанда “Қазақстанның Батыс ай-</w:t>
        <w:br/>
        <w:t>мағы” дейді. Бұл аймақты бүгінде Батыс Қазақстан,</w:t>
        <w:br/>
        <w:t>Ақтөбе, Атырау, Маңғыстау облыстарының халқы ме-</w:t>
        <w:br/>
        <w:t>кендеп отыр.</w:t>
        <w:br/>
        <w:t>Кіші жүзді алты аталы Әлім, жеті аталы Жетіру, он</w:t>
        <w:br/>
        <w:t>екі ата Байұлы деген тайпалар мекендеген. Он екі ата</w:t>
        <w:br/>
        <w:t>Байұлының бірі - Беріш. Мұрат осы атадан шығып,</w:t>
        <w:br/>
        <w:t>ертеде ел ішінде Беріш- Мұрат ақын атанған. Беріштен</w:t>
        <w:br/>
        <w:t>Байсейіт, Байбақты болып бөлінеді. Мұрат Байсейітке</w:t>
        <w:br/>
        <w:t>жатады. Байсейіт Тілес, Қитас болып бөлінеді. Мұрат</w:t>
        <w:br/>
        <w:t>Тілеске жатады. Тілестен Қаратоқай, Бөкен болып</w:t>
        <w:br/>
        <w:t>бөлінеді. Ағайынды осы екі атадан тарағаңдар өздерін</w:t>
        <w:br/>
        <w:t>Қаратоқай- Берішпіз деп атайды. Мұрат осы Қарато-</w:t>
        <w:br/>
        <w:t>қайдан шығады. Жеті баулы Беріштің арасында Қара-</w:t>
        <w:br/>
        <w:t>Әрі құдайынан қорыққан, әрі Мұраттың сөзінен сес-</w:t>
        <w:br/>
        <w:t>кенген ағайыны тай мінгізіп құтылады. «Жылқысын қай-</w:t>
        <w:br/>
        <w:t>ырмаған сылбырдан көр» деп отырғаны - жылқыны бақ-</w:t>
        <w:br/>
        <w:t>тырып қойғаны әлгі ағайын адамының туған інісі екен.</w:t>
        <w:br/>
        <w:t>Ш</w:t>
        <w:br/>
        <w:t>Мұраттың 13 жасар кезі екен. Бірде үйге келсе, был-</w:t>
        <w:br/>
        <w:t>қып піскен етке тап болады. Матай ауылда жоқ болса</w:t>
        <w:br/>
        <w:t>керек, жеңгелері Мұраттың алдына табақ тартып:</w:t>
        <w:br/>
        <w:t>- Ал, қайным, осыған бірдеңе деп жіберші, - дейді.</w:t>
        <w:br/>
        <w:t>Мұрат жеңгелерінің көңілін қимай:</w:t>
        <w:br/>
        <w:t>- Ас берсе Сағира мен Қайша берсін,</w:t>
        <w:br/>
        <w:t>Жей алмай май табағын қайта берсін.</w:t>
      </w:r>
    </w:p>
    <w:p>
      <w:r>
        <w:t>Қонағы ат тұяғы жеткен жерде</w:t>
        <w:br/>
        <w:t>Аузынан суы құрып айта берсін, - дейді.</w:t>
        <w:br/>
        <w:t>Жеңгелері дән риза балады. Сағира - өзінің туған жеңгесі,</w:t>
        <w:br/>
        <w:t>Матайдың әйелі, Қайша - көрші жеңгелерінің бірі.</w:t>
        <w:br/>
        <w:t>ІУ</w:t>
        <w:br/>
        <w:t>Мұраттың 15 жастағы, елге ептеп таныла бастаған кезі</w:t>
        <w:br/>
        <w:t>болса керек. Ел жайлауға көшіп қоныстанып жатады.</w:t>
        <w:br/>
        <w:t>Мұрат тігіліп жатқан көрнектілеу бір үйдің жанына келіп,</w:t>
        <w:br/>
        <w:t>ат үстінен қоныс құтты болсынын айтады. ҮЙ тігіп жат-</w:t>
        <w:br/>
        <w:t>қан көңілді қыз-келіншектер Мұратты танып:</w:t>
        <w:br/>
        <w:t>-- Қүтты болсын қарасөзбен емес, өлеңмен айтылсын, -</w:t>
        <w:br/>
        <w:t>деп Мұратты сөзге тартады.</w:t>
        <w:br/>
        <w:t>Мұрат ат үстінде тұрып, сол бойда:</w:t>
        <w:br/>
        <w:t>- Өлеңнің мен айтамын өнегесін,</w:t>
        <w:br/>
        <w:t>Жайықтың елім жайлайды кенересін.</w:t>
        <w:br/>
        <w:t>Ақ отау әшекейлі тігіп шетке</w:t>
        <w:br/>
        <w:t>27</w:t>
        <w:br/>
        <w:t>өткізер ермек тапқандай болады. Мұны қатарлас қой ба-</w:t>
        <w:br/>
        <w:t>ғып жүрген ересектеу балалар үйлеріне айтып келіп жүрген.</w:t>
        <w:br/>
        <w:t>Бұл сөз үлкендердің құлағына шалынғанмен бұрынғыша Ма-</w:t>
        <w:br/>
        <w:t>тайды алға салып, бала Мұратқа назар аудармаған.</w:t>
        <w:br/>
        <w:t>І</w:t>
        <w:br/>
        <w:t>Бірде ауылдың белді адамдарының бірі (біреулер Ба-</w:t>
        <w:br/>
        <w:t>рақат дейді, біреулер Берекет дейді) жолдастарымен бір</w:t>
        <w:br/>
        <w:t>жақтан жолаушылап келе жатып, қой соңында жүрген</w:t>
        <w:br/>
        <w:t>Мұратты көріп серіктеріне:</w:t>
        <w:br/>
        <w:t>- Осы бала ептеп өлең айтады дейді, байқап көрелік, -</w:t>
        <w:br/>
        <w:t>деп Мұраттың жанына келіп, ат үстінде тұрып:</w:t>
        <w:br/>
        <w:t>-- Ойнайды қара суда құты балық,</w:t>
        <w:br/>
        <w:t>Жолықпай бұл баладан құтылалық.</w:t>
        <w:br/>
        <w:t>Томпандап қой соңында жүгіресің</w:t>
        <w:br/>
        <w:t>Әкеңді жас басыңнан жұтып алып, - дейді.</w:t>
        <w:br/>
        <w:t>Мұрат жасқанбастан:</w:t>
        <w:br/>
        <w:t>- Я, ойнайды қара суда құты балық,</w:t>
        <w:br/>
        <w:t>Жолықпай біз де сізден қүтылалық.</w:t>
        <w:br/>
        <w:t>Алшаңдап ат үстінде сен де жүрсің</w:t>
        <w:br/>
        <w:t>Ағанды алдыңдағы жұтып алып, - дейді.</w:t>
        <w:br/>
        <w:t>Берекет тіл қатпастан аттың басын ауылға бұрып, Ма-</w:t>
      </w:r>
    </w:p>
    <w:p>
      <w:r>
        <w:t>тайды шақырып алып:</w:t>
        <w:br/>
        <w:t>- Ана балада бір желік бар, өзіңдей ақын болайын деп</w:t>
        <w:br/>
        <w:t>тұрған бала, - деп Мұратты қойдан босатуға, сауатын</w:t>
        <w:br/>
        <w:t>ашыңқырауға, елдегі той-топырға қатыстырып, өлең ай-</w:t>
        <w:br/>
        <w:t>туға машықтандыруға жол ашады.</w:t>
        <w:br/>
        <w:t>Мұраттың «Ағаңды алдыңдағы жұтып алып» деуінде</w:t>
        <w:br/>
        <w:t>мынадай гәп бар екен: Берекеттің туған ағасы ел басқару-</w:t>
        <w:br/>
        <w:t>шы азаматтардың бірі екен. Сол ағасы қайтыс болып,</w:t>
        <w:br/>
        <w:t>79</w:t>
        <w:br/>
        <w:t>өй</w:t>
        <w:br/>
        <w:t>МҰРАТ МҰРАСЫ</w:t>
        <w:br/>
        <w:t>Рухани азығымыздың бірі әдебиет дүниеге халық-</w:t>
        <w:br/>
        <w:t>тың қанымен, жанымен бірге келеді, халықпен бірге</w:t>
        <w:br/>
        <w:t>жасап өсіп өнеді, өрлеп өркендейді, көркейіп</w:t>
        <w:br/>
        <w:t>кемелденеді. Алғашқы кезде ауыз әдебиеті деп ата-</w:t>
        <w:br/>
        <w:t>лып, жазу-сызу өнері шыққаннан кейін қағаз бетіне</w:t>
        <w:br/>
        <w:t>түсіп жазба әдебиетке жалғасады, бір халықтың емес</w:t>
        <w:br/>
        <w:t>өзге халықтың да өміріне еніп, ортақ мүраға айнала-</w:t>
        <w:br/>
        <w:t>ды. Осы әдебиет мұраларынан тарих бастау алады.</w:t>
        <w:br/>
        <w:t>Қай халықтың әдебиеті болмасын оның өлеңі,</w:t>
        <w:br/>
        <w:t>поэзиясы басымырақ болады. Өйткені әдебиет өнері</w:t>
        <w:br/>
        <w:t>сол өлеңнен басталады. Сәбидің аузы алдымен ана-</w:t>
        <w:br/>
        <w:t>ның ақ сүтінен нәр алса, құлағы ананың әлдиімен</w:t>
        <w:br/>
        <w:t>ашылады, шілдехана тойы өлеңмен басталып, бесік</w:t>
        <w:br/>
        <w:t>жырына жалғасады, дүниеден өтерінде жоқтау айты-</w:t>
        <w:br/>
        <w:t>лады. Ұлы Абай «Туғанда дүние есігін ашады өлең,</w:t>
        <w:br/>
        <w:t>өлеңмен жер қойнына кірер денең» деп тегін айтпа-</w:t>
        <w:br/>
        <w:t>ған. Сөйтіп адам өмірі өлеңмен басталып, өлеңмен</w:t>
        <w:br/>
        <w:t>аяқталады.</w:t>
        <w:br/>
        <w:t>Қазақ әдебиеті үшін осындай өлмес мұраның бірі -</w:t>
        <w:br/>
        <w:t>Мұрат Мөңкеұлы туындылары. Бұл түйінді тақы-</w:t>
        <w:br/>
        <w:t>рыпты таратпастан бұрын алдыма қойған мақсаттар-</w:t>
        <w:br/>
        <w:t>ды санамалап өтпекпін. Сонымен:</w:t>
        <w:br/>
        <w:t>Бірінші - жеткізіп айтайық, жеткізбей айтайық</w:t>
        <w:br/>
        <w:t>Мұрат мұрасы ғылыми зерделеу жағынан кенде емес.</w:t>
        <w:br/>
        <w:t>Барын бар, жоғын жоқ деу керек. Барына қанағат,</w:t>
        <w:br/>
        <w:t>келесісіне салауат. Мұрат мүрасын зерттеудің алғашқы</w:t>
        <w:br/>
        <w:t>адымы 1924 жылы Х.Досмұхамедовтен басталды. Одан</w:t>
        <w:br/>
        <w:t>кейін С.Сейфуллин, М.Әуезов, С.Мұқанов жалғастыр-</w:t>
        <w:br/>
        <w:t>ды. Қ.Жұмалиев, Е.Смайылов, Ы.Дүйсенбаев,</w:t>
        <w:br/>
        <w:t>Ғ.Ахметов, Қ.Бекхожин қолға алып, оқулықтарға</w:t>
        <w:br/>
        <w:t>енгізді. Заман ағымына орай әр түрлі пікірлер айты-</w:t>
        <w:br/>
        <w:t>лып жатты. Бір кездегі тілге тиек етер ұнамды Мұрат</w:t>
        <w:br/>
        <w:t>кейіннен керітартпа атанып ұнамай қалды. Қалай де-</w:t>
        <w:br/>
        <w:t>сек те әдебиеттану ғылымының тақырыбынан түскен</w:t>
        <w:br/>
        <w:t>жоқ. Соңғы жылдары әдебиет, тарихтану тағылымы-</w:t>
        <w:br/>
        <w:t>мыз жаңарып, Х.Сүйіншәлиев, М.Бөжеев, Қ.Сыди-</w:t>
        <w:br/>
        <w:t>қов жаңаша пікір айтып, Мұрат мұрасын қара шаңы-</w:t>
        <w:br/>
        <w:t>рағына қайта қондырды. Академик З.Қабдоловтың</w:t>
      </w:r>
    </w:p>
    <w:p>
      <w:r>
        <w:t>жетекшілігімен жас ғалым Б.Омаров кандидаттық ДИс-</w:t>
        <w:br/>
        <w:t>сертация қорғады. Тағысын тағылар және бар. Осы-</w:t>
        <w:br/>
        <w:t>ның өзі бір Мұрат үшін шүкіршілік. Алда да зерттеле</w:t>
        <w:br/>
        <w:t>беретініне дау жоқ.</w:t>
        <w:br/>
        <w:t>Ал менің мақсатым -- Мұрат жөнінде елде, әр жер-</w:t>
        <w:br/>
        <w:t>де айтылып жүрген, жарияланып жүрген әңгімелердің</w:t>
        <w:br/>
        <w:t>басын қосып, бір ізге түсіру.</w:t>
        <w:br/>
        <w:t>Екінші - Мұрат туындылары әр түрлі жинақтарда</w:t>
        <w:br/>
        <w:t>басы құраспай шашыраңқы жарияланып жүр. Бұқар,</w:t>
        <w:br/>
        <w:t>Дулат сияқты жеке жинағы жоқ. Солардың басын</w:t>
        <w:br/>
        <w:t>біріктіріп, өз архивімде сақтаулы дүниелердің бәрін</w:t>
        <w:br/>
        <w:t>жинақтап жариялап отырмын. Кім біледі, біреу-міреу</w:t>
        <w:br/>
        <w:t>20</w:t>
        <w:br/>
        <w:t>енді Берекет атқа мініпті. Сөйтіп Мұрат бала да болса</w:t>
        <w:br/>
        <w:t>талма жерден үстап, Берекеттің алдын байлап тастаған.</w:t>
        <w:br/>
        <w:t>Мұнан нені көреміз? Сол кездің өзінде оның ел өміріне,</w:t>
        <w:br/>
        <w:t>айналасында болып жатқан оқиғаларға құлақ түріп</w:t>
        <w:br/>
        <w:t>жүретін зерделілігін, сол кездегі елдің салты - айтыс</w:t>
        <w:br/>
        <w:t>өнеріне бет бұрып, бейімделе бастағанын көреміз.</w:t>
        <w:br/>
        <w:t>ЕН!</w:t>
        <w:br/>
        <w:t>Мұраттың 12 жастағы кезі болса керек. Туыстас ағай-</w:t>
        <w:br/>
        <w:t>ынның бір үйір жылқысы ауа жайылып кетеді де, соны</w:t>
        <w:br/>
        <w:t>тауып келуге Мұратты жұмсайды, еңбегіне тай мінгізетін</w:t>
        <w:br/>
        <w:t>болады. Шаруаға онша қыры жоқ Мұрат үш-төрт</w:t>
        <w:br/>
        <w:t>күннен кейін:</w:t>
        <w:br/>
        <w:t>-- Таба алмадым, - деп қайтып келеді.</w:t>
        <w:br/>
        <w:t>Бұған ренжіген ағайын:</w:t>
        <w:br/>
        <w:t>- Әй, сорлы бала, сен бұл қырсыздығыңнан жары-</w:t>
        <w:br/>
        <w:t>массың, сенен күдерімді үздім, - дейді.</w:t>
        <w:br/>
        <w:t>Соңда Мұрат қысылмай:</w:t>
        <w:br/>
        <w:t>-- Аға-еке, бұл баладан күдер үзбе,</w:t>
        <w:br/>
        <w:t>Онанда мінгізетін тайыңды ізде.</w:t>
        <w:br/>
        <w:t>Инша Алла риздықтан кенже болман</w:t>
        <w:br/>
        <w:t>Келіппін дүнияға қоңыр күзде.</w:t>
        <w:br/>
        <w:t>Кесірін қысырақтың айғырдан көр,</w:t>
        <w:br/>
        <w:t>Жылқысын қайырмаған сылбырдан көр.</w:t>
        <w:br/>
        <w:t>Баланы қуантқаннан кемімессің</w:t>
        <w:br/>
        <w:t>Құдайым қабыл етсін ақымды бер, - дейді.</w:t>
        <w:br/>
        <w:t>Қыздырдық ұлы жарысты.</w:t>
        <w:br/>
        <w:t>Сталиндік заманда</w:t>
        <w:br/>
        <w:t>Дәурен келді басыма.</w:t>
        <w:br/>
        <w:t>Ортақ дәурен бүл дәурен</w:t>
        <w:br/>
        <w:t>Кәрің менен жасыңа.</w:t>
      </w:r>
    </w:p>
    <w:p>
      <w:r>
        <w:t>Ақ болаттай ашылып</w:t>
        <w:br/>
        <w:t>Өмір сүрер күн туды</w:t>
        <w:br/>
        <w:t>Жеңімпаз елім, ер халқым,</w:t>
        <w:br/>
        <w:t>Өркендей түс, жасыма.</w:t>
        <w:br/>
        <w:t>Бүгінгі Жеңіс күнінде</w:t>
        <w:br/>
        <w:t>Күлімдей түс, ашыла.</w:t>
        <w:br/>
        <w:t>Өйткені басшым Сталин</w:t>
        <w:br/>
        <w:t>Бастап отыр біздерді</w:t>
        <w:br/>
        <w:t>Социалистік дәуірден</w:t>
        <w:br/>
        <w:t>Коммунизм шыңына.</w:t>
        <w:br/>
        <w:t>Осы өлеңнің «Жеңімпаз елім, ер халқым//Өркендей</w:t>
        <w:br/>
        <w:t>түс, жасыма//Бүгінгі Жеңіс күніңде//Күлімдей түс, ашы-</w:t>
        <w:br/>
        <w:t>Ла» деген төрт жолын үлкен әріппен теріп, газеттің жоғарғы</w:t>
        <w:br/>
        <w:t>жағына бердік, мүны газет тілінде «шапка» деп атайды.</w:t>
        <w:br/>
        <w:t>Міне, Дәулетқали осындай ақпа ақын еді, сөз саптауында</w:t>
        <w:br/>
        <w:t>әкесінің үлгісі бірден сезіліп, көрініп тұрады.</w:t>
        <w:br/>
        <w:t>Сол Дәулетқалимен 1947 жылдың жазында Гурьев</w:t>
        <w:br/>
        <w:t>қаласында кездесіп, екі жұмадай емін-еркін отырып,</w:t>
        <w:br/>
        <w:t>Қазақстан Ғылым академиясының тапсырмасымен ел</w:t>
        <w:br/>
        <w:t>аузындағы ескі мұраларды, Мұраттың өлеңдерін, айтыс-</w:t>
        <w:br/>
        <w:t>тарын, толғауларын түгелге жақын жазып алдым. «Соның</w:t>
        <w:br/>
        <w:t>өзіңде бірқатарын үмытып қалыппын», - деді Дәукең</w:t>
        <w:br/>
        <w:t>қарт. Осы сапарымда Дәулетқалидың өз өлеңдерін де жа-</w:t>
        <w:br/>
        <w:t>зып алдым. Олар Қазақстанның Ғылым академиясының</w:t>
        <w:br/>
        <w:t>қолжазба қорында М 1303 папкада сақтаулы, қазір сол өз</w:t>
        <w:br/>
        <w:t>76</w:t>
        <w:br/>
        <w:t>кітап етіп шығарып, алғаш пікір айтқан -- Халел Досм-</w:t>
        <w:br/>
        <w:t>ұхамедов. Халекең сол кездің өзінде біреулер Мұратты</w:t>
        <w:br/>
        <w:t>орысқа қарсы болды деген дау-далаба көтеріп жүрмесін</w:t>
        <w:br/>
        <w:t>деп алдымызды ашып берген. Ол кісі Мұрат жайында</w:t>
        <w:br/>
        <w:t>былай деп жазады: «...Мұраттың заманында қазақ елі патша</w:t>
        <w:br/>
        <w:t>хүкүметінің шенеуніктерінен басқа орысты көрген жоқ.</w:t>
        <w:br/>
        <w:t>Қазақтың көрген орысы Патша хүкүметінің жиһангершілік</w:t>
        <w:br/>
        <w:t>саясатын жүргізген орыстан шыққан залымдар. Мүрат-</w:t>
        <w:br/>
        <w:t>тың заманындағы қазақ нағыз орыс халқын, орыстан</w:t>
        <w:br/>
        <w:t>шыққан жақсыларды, ақ жүректерді көрген жоқ, білген</w:t>
        <w:br/>
        <w:t>жоқ. Сондықтан Мүраттың өлеңдерінде үшырайтын орыс</w:t>
        <w:br/>
        <w:t>туралы айтылған кейбір сөздерді бүтін орыс халқына жору</w:t>
        <w:br/>
        <w:t>керек емес, бұндай сөздерді кешегі өткен патша</w:t>
        <w:br/>
        <w:t>хүкүметінің залымдарына арналған деп түсіну керек»</w:t>
        <w:br/>
        <w:t>(Аламан. Алматы, 1991, 104-бет). Дұрыс айтылған,</w:t>
        <w:br/>
        <w:t>көрегендікпен айтылған. Мұратты жақтаушылар мүны</w:t>
        <w:br/>
        <w:t>50-жылдары айта алмады, Х.Досмұхамедовты алға тарта</w:t>
        <w:br/>
        <w:t>алмады. Өйткені Х.Досмұхамедовтың өзі де, сөзі де бұл</w:t>
        <w:br/>
        <w:t>кезде архивтің ақыретінде жатқан болатын.</w:t>
        <w:br/>
        <w:t>Мұрат 1906 жылы қайтыс болып, сол кездегі Есбол</w:t>
        <w:br/>
        <w:t>болысы, осы күнгі Индер ауданының Жарсуат ауылында</w:t>
        <w:br/>
        <w:t>жерленген. Бүл жөнінде ел аузында мынадай әңгіме бар.</w:t>
        <w:br/>
        <w:t>Жайықтың батыс бетіндегі Өрлік селосының қырын-</w:t>
        <w:br/>
        <w:t>да Мәмбет деген ауыл болған, сол ауылда Мұраттың ру-</w:t>
        <w:br/>
        <w:t>лас ағайындары тұрған. Ақынның кейде сол ауылды ара-</w:t>
        <w:br/>
        <w:t>лап, қыдырып, бой жазып қайтатын әдеті болады. Сон-</w:t>
      </w:r>
    </w:p>
    <w:p>
      <w:r>
        <w:t>дай бір сапарында кенеттен іші түйіліп ауырып, Өрлікте</w:t>
        <w:br/>
        <w:t>тұратын Шеркеш руының азаматы Қармыстың Шалдасы</w:t>
        <w:br/>
        <w:t>дегеннің үйіне жетіп құлайды. Шалда бұрыннан көңілдес</w:t>
        <w:br/>
        <w:t>адамы екен. Дерттің беті қайтпайды, ақын қинала бас-</w:t>
        <w:br/>
        <w:t>айтуы таң қалдыратын. Кейіннен университетте оқып</w:t>
        <w:br/>
        <w:t>жүргенімізде Маңғыстауда «Қырымның қырық баты-</w:t>
        <w:br/>
        <w:t>рын» жатқа білетін Мұрын Сеңгірбаев деген жырау бар</w:t>
        <w:br/>
        <w:t>дегенді естігенімде алдыңғы жыршымыз ойыншық бо-</w:t>
        <w:br/>
        <w:t>лып қалды. Әкем ара-тұра маған батырлар жырын</w:t>
        <w:br/>
        <w:t>оқытып тыңдайтын, бүгін ойлап қарасақ, осының өзі</w:t>
        <w:br/>
        <w:t>үлкен мектеп екен.</w:t>
        <w:br/>
        <w:t>Міне, Мұрат өлеңдерін сол кезде естіп, құлағым</w:t>
        <w:br/>
        <w:t>қаныға берген еді. Мектепте Мұрат та оқылатын еді,</w:t>
        <w:br/>
        <w:t>үзінді түрінде «Үш қиянды», «Шалгезді» оқып үйрендік.</w:t>
        <w:br/>
        <w:t>Әкем де Мұраттың бірқатар өлеңдерін, әсіресе айтыста-</w:t>
        <w:br/>
        <w:t>рын толық білетін, оны үйде есітіп, құлағыма құйыла</w:t>
        <w:br/>
        <w:t>беретін, сөйтіп Мұратқа құмарлығым артатын.</w:t>
        <w:br/>
        <w:t>Мұрат шығармалары 1949 жылға дейін мектенте</w:t>
        <w:br/>
        <w:t>оқылып келе жатып, пышақ кескендей кілт үзілді. Не</w:t>
        <w:br/>
        <w:t>болып қалды? Осы күні ойлап қарасам, оған өзгелер</w:t>
        <w:br/>
        <w:t>емес, өзіміз кінәлі екенбіз. Әдебиеттану ғылымымен ай-</w:t>
        <w:br/>
        <w:t>налысатын кейбір «майталмандарымыз» өздерінің</w:t>
        <w:br/>
        <w:t>білімдарлығы мен белсенділіктерін білдіргісі келіп, орысқа</w:t>
        <w:br/>
        <w:t>қарсы сөйлеген, орыстың жақсылығын көрмеген,</w:t>
        <w:br/>
        <w:t>білмеген, біле тұрса да халықты оларға қарсы үгіттеген</w:t>
        <w:br/>
        <w:t>деп, жерден жеті қоян тапқандай «Зарзаманның заржақ-</w:t>
        <w:br/>
        <w:t>тары» деп таңба тағып, Шортанбай, Дулат, Мұрат сияқ-</w:t>
        <w:br/>
        <w:t>ты саңлақтарды бір күнде оқулықтан шығарды да таста-</w:t>
        <w:br/>
        <w:t>ды. Олардың қол жаулықтары да табыла кетті, қолдамау-</w:t>
        <w:br/>
        <w:t>шылар көз қырына алынып, қуғындала бастады. Сөйтіп,</w:t>
        <w:br/>
        <w:t>мақтаныш түтып келген алыптарымыз енді керітартпа,</w:t>
        <w:br/>
        <w:t>кесепат атанып, әдебиеттен аластатылды, қара таңба ба-</w:t>
        <w:br/>
        <w:t>сылды.</w:t>
        <w:br/>
        <w:t>Мұрат өлеңдерін 1924 жылы Ташкент қаласынан жеке</w:t>
        <w:br/>
        <w:t>тоқай-Мұрат атанған. Бер жағы былай болып келеді:</w:t>
        <w:br/>
        <w:t>Қаратоқайдан Сасыған, одан Аққұлы, одан Байбоз,</w:t>
        <w:br/>
        <w:t>одан Жиенбай, одан Рапхан, одан Аман, одан Мөңке.</w:t>
        <w:br/>
        <w:t>Осы Мөңкеден Мұрат туады. Сонда Беріш пен Мұрат-</w:t>
        <w:br/>
        <w:t>тың арасы 12 ата болып шығады. Мөңке де, Мұрат та</w:t>
        <w:br/>
        <w:t>дәулетті адам болмаған, жоқшылықты көп көрген.</w:t>
        <w:br/>
        <w:t>Мұрат туған жерді ескі әкімшілік ресми тілмен айтқ-</w:t>
        <w:br/>
        <w:t>анда Орал облысы, Гурьев уезі, Қарабау болысы дейді.</w:t>
        <w:br/>
        <w:t>Бұл болыстықты сол кезде Есентемір мен Қаратоқай-</w:t>
        <w:br/>
        <w:t>Беріш руларынан он ауыл мекендеген. Бүл жерді қазір</w:t>
        <w:br/>
        <w:t>Атырау облысы, Қызылқоға ауданы деп атайды.</w:t>
        <w:br/>
        <w:t>Мұраттың нағашы жұртын біреулер Мұңал-Адай,</w:t>
        <w:br/>
        <w:t>біреулер Тобыш-Адай, біреулер Жеменей-Адай деп айта-</w:t>
        <w:br/>
        <w:t>ды, анығын ашып айта алмайды, өз әкемнің жазбасында</w:t>
        <w:br/>
        <w:t>да осы арасы жазылмай қалыпты. Өзімше Жеменей-Адай</w:t>
        <w:br/>
        <w:t>болар деп топшылаймын. Қалай десек те нағашы жұрты-</w:t>
        <w:br/>
        <w:t>ның Адай екенінде дау жоқ. Қараша деген кісінің Қырық-</w:t>
        <w:br/>
        <w:t>жылқы есімді қызынан туған. Қоян жүтында Маңғыс-</w:t>
      </w:r>
    </w:p>
    <w:p>
      <w:r>
        <w:t>тауға Азамат, Саламат, Сәмен деген нағашыларын пана</w:t>
        <w:br/>
        <w:t>тұтып барған. Олар да кезіңде азулы, айтқыш, елге беделді,</w:t>
        <w:br/>
        <w:t>дәулетті адамдар болған. Әйтпесе анау-мынау нағашыға</w:t>
        <w:br/>
        <w:t>Мұрат сияқты азулы жиен паналап бармайды ғой.</w:t>
        <w:br/>
        <w:t>Қайын жұрты Есен-Беріш руынан Иман деген кісі,</w:t>
        <w:br/>
        <w:t>соның Науша деген қызына үйленген. Мұраттың Сары,</w:t>
        <w:br/>
        <w:t>Дәулетқали деген екі ұлы болған. Сары ерте қайтқан. Ол</w:t>
        <w:br/>
        <w:t>жөнінде Дәулетқали былай деп айтатын: «Менен үлкен</w:t>
        <w:br/>
        <w:t>Сары деген баласы он жасқа жетер-жетпесте қайтыс</w:t>
        <w:br/>
        <w:t>болыпты, жұрт көз тиіпті деп айтады. Әкеміз өлең</w:t>
        <w:br/>
        <w:t>айтып отырғанда алты жасар Сары іші кеуіп, теңселіп</w:t>
        <w:br/>
        <w:t>отыра алмайды екен. Қолына домбыра беріп,</w:t>
        <w:br/>
        <w:t>24</w:t>
        <w:br/>
        <w:t>жазбама өз қолым жетпей отыр...</w:t>
        <w:br/>
        <w:t>1946 жылдан кейін Дәулетқалидың өлеңдері газет</w:t>
        <w:br/>
        <w:t>бетінде көрінбей кетті. Төсек тартып ауырып қалған себепті</w:t>
        <w:br/>
        <w:t>соғыс жылдарында өткен ақындар айтысына да қатыса</w:t>
        <w:br/>
        <w:t>алмады. 1958 жылы өзі мекендеп отырған осы күнгі</w:t>
        <w:br/>
        <w:t>«Ақжайық» совхозы жерінде қайтыс болды да, сонда</w:t>
        <w:br/>
        <w:t>жерленді. Дәулетқалидың әйелінің есімі Торғай, ұлы</w:t>
        <w:br/>
        <w:t>болмады. Бәкиза деген жалғыз қызы да аурулы-сырқау-</w:t>
        <w:br/>
        <w:t>лы болып дүниядан өтті. Сонымен Мұрат тұқымы жал-</w:t>
        <w:br/>
        <w:t>ғаспай, арты түяқсыз қалды. Осымен Мұраттың ата тегі,</w:t>
        <w:br/>
        <w:t>нағашы, қайын жұрттары айтылып болады.</w:t>
        <w:br/>
        <w:t>Мұрат есімін ерте естуіме әкемнің жетектеуі себеп</w:t>
        <w:br/>
        <w:t>болды. Ол кезде, Ұлы Отан соғысынан бұрын, демалыс</w:t>
        <w:br/>
        <w:t>күндері азаматтар қыдырып, бір-бірінің үйіне барады,</w:t>
        <w:br/>
        <w:t>үйімізге кісі келсе ойын баласы болсам да әкем мені</w:t>
        <w:br/>
        <w:t>ешқайда жібермей қасына алып отырады, өзі бір үйге</w:t>
        <w:br/>
        <w:t>баратын болса қасынан тастамай ертіп жүреді. Ондағы</w:t>
        <w:br/>
        <w:t>ойы бала да болса әңгіме тыңдасын дейтін болуы керек.</w:t>
        <w:br/>
        <w:t>Ол кездегі азаматтардың қыдырыстағы басты ермегі дом-</w:t>
        <w:br/>
        <w:t>быра тарту, өлең айту, ескілікті әңгімелерді тыңдау.</w:t>
        <w:br/>
        <w:t>Жақын жерде домбырашы, жыршы болса шақырып алып,</w:t>
        <w:br/>
        <w:t>күй тыңдайды, жыр тыңдайды. Сол кезде Гурьев қала-</w:t>
        <w:br/>
        <w:t>сында ұмытпасам Құлшық деген жыршы болды. Сол</w:t>
        <w:br/>
        <w:t>кісінің айтуынан «Қобыланды», «Ер тарғын», «Алпамыс»,</w:t>
        <w:br/>
        <w:t>«Қамбар», «Қыз Жібек», «Орақ- Мамай», «Қарасай-Қази»</w:t>
        <w:br/>
        <w:t>жырларын екі-үш реттен естідім. Бұл жырларды әдеби-</w:t>
        <w:br/>
        <w:t>ет пәнінен мектепте оқитынбыз, атына таныспыз, бірақ</w:t>
        <w:br/>
        <w:t>үзінділеп оқитынбыз, мынау мен үшін өзгеше бір мек-</w:t>
        <w:br/>
        <w:t>теп болды. Мектепте қысқа-қысқа өлеңдерді жаттаудың</w:t>
        <w:br/>
        <w:t>өзі қиынға түсетін, ал соншама жырды бір адамның жатқа</w:t>
        <w:br/>
        <w:t>2. АЙТЫСТАРЫ</w:t>
        <w:br/>
        <w:t>ЖЫЛҚЫШЫМЕН АЙТЫСЫ</w:t>
        <w:br/>
        <w:t>Бұл Мұраттың 17 жасында алқалы топқа түскен ал-</w:t>
        <w:br/>
        <w:t>ғашқы айтысы. Ол былай болған. 1860 жылы қыста Қара-</w:t>
        <w:br/>
        <w:t>тоқай-Берішпен көршілес отырған Есентемір руының белді</w:t>
        <w:br/>
        <w:t>адамы Қоқан деген кісінің үйіне Ысық руының сол кездегі</w:t>
        <w:br/>
        <w:t>айтулы ақыны Жылқышы келеді. Ауылға ақын келген соң</w:t>
        <w:br/>
        <w:t>елдің салты бойынша Қоқан:</w:t>
      </w:r>
    </w:p>
    <w:p>
      <w:r>
        <w:t>-- Ақындарды айтыстырып тамашалайық, айтысты-</w:t>
        <w:br/>
        <w:t>ратын ақыны болса, алып келсін, - деп Беріш руына ха-</w:t>
        <w:br/>
        <w:t>бар салады.</w:t>
        <w:br/>
        <w:t>Ол кезде Беріштің бетке үстап жүрген ақыны Мұрат-</w:t>
        <w:br/>
        <w:t>тың ағасы Матай. Беріштер бармай қалуды ар көріп:</w:t>
        <w:br/>
        <w:t>“Барамыз”, - деп хабар береді. Бірақ барамыз деп жүргенде</w:t>
        <w:br/>
        <w:t>үш-төрт күн өтіп кетеді. Кідірістің мәні мынада бола-</w:t>
        <w:br/>
        <w:t>ды. Жүреміз деп жатқанда тұла бойын ақындық кернеп</w:t>
        <w:br/>
        <w:t>шыдай алмай жүрген Мұрат алқалы топқа түскісі келіп,</w:t>
        <w:br/>
        <w:t>ақсақалдарға барып:</w:t>
        <w:br/>
        <w:t>-- Біздің Матай ақын болғанмен жүрексіз, жөндеп ай-</w:t>
        <w:br/>
        <w:t>тыса алмайды, атаққа кір келуі мүмкін. Есекем (атақ-</w:t>
        <w:br/>
        <w:t>ты Есет би) жөн-жосықты түсіндіріп, жол көрсетіп</w:t>
        <w:br/>
        <w:t>берсе, тәуекел, мен айтысар едім, - дейді.</w:t>
        <w:br/>
        <w:t>23</w:t>
        <w:br/>
        <w:t>Мұрат:</w:t>
        <w:br/>
        <w:t>-- Жылқышы, сөз сөйледім таласып-ай,</w:t>
        <w:br/>
        <w:t>Кетпедім нысанадан адасып-ай.</w:t>
        <w:br/>
        <w:t>Кісіге өп-өтірік жала жауып</w:t>
        <w:br/>
        <w:t>Тумыштың жалақорын қарашың-ай.</w:t>
        <w:br/>
        <w:t>Ағатай - біздің арғы ұранымыз,</w:t>
        <w:br/>
        <w:t>Беріште Қаратоқай тұрағымыз.</w:t>
        <w:br/>
        <w:t>Бәйгіге дәмеленіп тосып тұрған</w:t>
        <w:br/>
        <w:t>Бір елдің біз де өзіңдей шұбарымыз. 22</w:t>
        <w:br/>
        <w:t>Ойыңда барың болса қалдырмай айт</w:t>
        <w:br/>
        <w:t>Жеңіспей енді бітпес құмарымыз.</w:t>
        <w:br/>
        <w:t>Бұл сөзді мен айтамын жоқтан бардай,</w:t>
        <w:br/>
        <w:t>Жігіттің сүлу сүйген көңілі дардай.</w:t>
        <w:br/>
        <w:t>Өтіпті Атақозы, Өмір, Темір</w:t>
        <w:br/>
        <w:t>Бірінен-бірі өтеді ақ сұңқардай.</w:t>
        <w:br/>
        <w:t>Алыпты айыбына алпыс қызды</w:t>
        <w:br/>
        <w:t>Сібірге барып келіп батыр Мыңбай.</w:t>
        <w:br/>
        <w:t>Сол күнде отыз екі қыз беріпті</w:t>
        <w:br/>
        <w:t>Жылқышы атаң сенің мал таба алмай.</w:t>
        <w:br/>
        <w:t>Алқада сөз сөйледім шешіліп-ай,</w:t>
        <w:br/>
        <w:t>Өкпемнің таң қаларсың тесігіне-ай.</w:t>
        <w:br/>
        <w:t>Барады Тастемірің құнсыз кетіп</w:t>
        <w:br/>
        <w:t>Еріксіз кімді көрдің есігіңде-ай?</w:t>
        <w:br/>
        <w:t>Жылқышы:</w:t>
        <w:br/>
        <w:t>- Шырағым, дау оқып па едің бала жастан,</w:t>
        <w:br/>
        <w:t>Өнерім он жасымнан судай тасқан.</w:t>
        <w:br/>
        <w:t>Жоғарғы судың басы Қобда, Елек,</w:t>
        <w:br/>
        <w:t>Сөзің бар алуан түрлі бөлек-бөлек.</w:t>
        <w:br/>
        <w:t>Қашқанда қазақ ұлы Сейілханнан</w:t>
        <w:br/>
        <w:t>Мінгесті Саржалаға сіздің Төлек.</w:t>
        <w:br/>
        <w:t>Жігіттің халқы көрген қайратын айт</w:t>
        <w:br/>
        <w:t>Сырғия ұрыңды айтып неге керек.</w:t>
      </w:r>
    </w:p>
    <w:p>
      <w:r>
        <w:t>Сөз деген сөйлегесін сөзден өнген,</w:t>
        <w:br/>
        <w:t>Кетеді тілдің несі сөйлегеннен.</w:t>
        <w:br/>
        <w:t>Таласпа есің болса, ау, Жылқышы,</w:t>
        <w:br/>
        <w:t>Тентіреп атамызға атаң ерген.</w:t>
        <w:br/>
        <w:t>Тоғыз жыл Есболайға қоңсы болған,</w:t>
        <w:br/>
        <w:t>Жолмырза енші алыпты Есболайдан.</w:t>
        <w:br/>
        <w:t>Батасы Есболайдың қабыл болып</w:t>
        <w:br/>
        <w:t>Бай болды Есенгелді жүрттан асқан.</w:t>
        <w:br/>
        <w:t>Бір ауыз ақын болсаң сөз сұрайын</w:t>
        <w:br/>
        <w:t>Сол күңде хан еншісін кімнен алған?</w:t>
        <w:br/>
        <w:t>Білмесең ақылсыз құл үйретейін</w:t>
        <w:br/>
        <w:t>Алдардан енші алыпты Нұралыхан.</w:t>
        <w:br/>
        <w:t>Нанбасаң ұлы қария көптен сүра</w:t>
        <w:br/>
        <w:t>Бұл сөзді үлгі етпей ме ата-бабаң?</w:t>
        <w:br/>
        <w:t>Олжасыз өңге қазақ қайтқанында</w:t>
        <w:br/>
        <w:t>Табылды найзасына қыз байлаған.</w:t>
        <w:br/>
        <w:t>Келеді он екі айда ұлы құрман,</w:t>
        <w:br/>
        <w:t>Хан жұмсап қарашысын құлы қылған.</w:t>
        <w:br/>
        <w:t>Ерегіс екі талай жер болғанда</w:t>
        <w:br/>
        <w:t>29</w:t>
        <w:br/>
        <w:t>Атасын түгел жүрттың болсаң білгіш</w:t>
        <w:br/>
        <w:t>Некесіз Байүлының қай баласы?</w:t>
        <w:br/>
        <w:t>Мұрат:</w:t>
        <w:br/>
        <w:t>- Жылқышы, ақын болсаң сен де мендей,</w:t>
        <w:br/>
        <w:t>Басыңнан дүния өтер соққан желдей.</w:t>
        <w:br/>
        <w:t>Атасын түгел жұрттың менен сұрап</w:t>
        <w:br/>
        <w:t>Жүрме едің әлі күнге алқа көрмей.</w:t>
        <w:br/>
        <w:t>Садаққа жарасады сырлаған оқ,</w:t>
        <w:br/>
        <w:t>Қаулаған екі жағым қып-қызыл шоқ.</w:t>
        <w:br/>
        <w:t>Атасын түгел жұрттың менен сұрап</w:t>
        <w:br/>
        <w:t>Сен менен соң тудың ба тәңір ұрған боқ.</w:t>
        <w:br/>
        <w:t>Жем, Сағыз, Ойыл, Қиыл су саласы,</w:t>
        <w:br/>
        <w:t>Саланың ел жайлаған маң даласы.</w:t>
        <w:br/>
        <w:t>Ағасы Алтын-Жаппас енші берген</w:t>
        <w:br/>
        <w:t>Белгісіз Байұлының жоқ баласы.</w:t>
        <w:br/>
        <w:t>Жылқышы:</w:t>
        <w:br/>
        <w:t>- Шырағым, сөз сөйледің таласып-ай,</w:t>
        <w:br/>
        <w:t>Кетпедің нысанадан адасып-ай.</w:t>
        <w:br/>
        <w:t>Ерегіс екі талай жер болғанда</w:t>
        <w:br/>
        <w:t>Беріштің неге жеңбейін баласын-ай.</w:t>
        <w:br/>
        <w:t>Алқада сөз сөйледім шешіліп-ай,</w:t>
        <w:br/>
        <w:t>Өкпеңнің таң қаламын тесігіне-ай.</w:t>
        <w:br/>
        <w:t>Бір ауыз ақын болсаң сөз сұрайын</w:t>
        <w:br/>
        <w:t>Алшынның кім қаңғырған есігінде-ай?</w:t>
      </w:r>
    </w:p>
    <w:p>
      <w:r>
        <w:t>Мұрат:</w:t>
        <w:br/>
        <w:t>-- Болғанда сары тамыз қаз келеді,</w:t>
        <w:br/>
        <w:t>Қыс өтсе оған жалғас жаз келеді.</w:t>
        <w:br/>
        <w:t>Тіліне қазағымның енді нанбан</w:t>
        <w:br/>
        <w:t>Мал болмас ірің аққан таз деп еді.</w:t>
        <w:br/>
        <w:t>Жантолы:</w:t>
        <w:br/>
        <w:t>- Қүдеке, асыранды қазың қашты,</w:t>
        <w:br/>
        <w:t>Жүргенде өзімсініп жазым қашты.</w:t>
        <w:br/>
        <w:t>Елжіреп іш-бауырың түсе берсе</w:t>
        <w:br/>
        <w:t>Емдесек жазбаймыз ба жалғыз басты.</w:t>
        <w:br/>
        <w:t>Мұрат:</w:t>
        <w:br/>
        <w:t>-- Жантолы, асыранды қазым қашты,</w:t>
        <w:br/>
        <w:t>Жүргенде өзімсініп жазым қашты.</w:t>
        <w:br/>
        <w:t>Шілденің туысына қарсы келді</w:t>
        <w:br/>
        <w:t>Байғұс-ау, арқандап қой тазың қашты.</w:t>
        <w:br/>
        <w:t>Жантолы:</w:t>
        <w:br/>
        <w:t>- Құдеке, әжептәуір сөзің сенің,</w:t>
        <w:br/>
        <w:t>Қудалау сын емес пе ердің кемін.</w:t>
        <w:br/>
        <w:t>Елжіреп іші-бауырың түсе берсе</w:t>
        <w:br/>
        <w:t>Айтып кет, а, күдеке, таздың емін.</w:t>
        <w:br/>
        <w:t>Мұрат:</w:t>
        <w:br/>
        <w:t>- Тамырын таз кісінің қиған болар,</w:t>
        <w:br/>
        <w:t>Күл сеуіп аққан қанын тиған болар.</w:t>
        <w:br/>
        <w:t>Бір ширек іскематар, күкірт, сынап</w:t>
        <w:br/>
        <w:t>Қайнатып көк дәріні құйған болар.</w:t>
        <w:br/>
        <w:t>Мұрат:</w:t>
        <w:br/>
        <w:t>-- Ауыр да тисе амал жоқ</w:t>
        <w:br/>
        <w:t>Рас еді, Ореке,</w:t>
        <w:br/>
        <w:t>Айтысам деп іздеп келгенім.</w:t>
        <w:br/>
        <w:t>Арқадағы алты Әлім</w:t>
        <w:br/>
        <w:t>Желкедегі Жетіру</w:t>
        <w:br/>
        <w:t>Он екі ата Байұлының ішінде</w:t>
        <w:br/>
        <w:t>Сен үраны Бақай Қаратаз</w:t>
        <w:br/>
        <w:t>Толықсыған елдерің.</w:t>
        <w:br/>
        <w:t>Сол елдердің ішінде</w:t>
        <w:br/>
        <w:t>Төремүрат, Нарынбай</w:t>
        <w:br/>
        <w:t>Бақытсыз туған ерлерің.</w:t>
        <w:br/>
        <w:t>Бақытсызы не десең</w:t>
        <w:br/>
        <w:t>Сол екеуі өлгенде</w:t>
        <w:br/>
        <w:t>Көзіңмен бар ма көргенің,</w:t>
        <w:br/>
        <w:t>Қолыңнан бар ма көмгенің.</w:t>
        <w:br/>
        <w:t>Білесіз бе қаңғырып</w:t>
        <w:br/>
        <w:t>Қайда жүріп өлгенін?</w:t>
        <w:br/>
        <w:t>Қаңғырып өлген ұрыңды</w:t>
        <w:br/>
        <w:t>Үйшікке келіп мақтайсың,</w:t>
        <w:br/>
        <w:t>Мінекей сенің, Ореке,</w:t>
        <w:br/>
        <w:t>Тазға қорлық бергенің.</w:t>
        <w:br/>
        <w:t>Жиын менен той болса</w:t>
        <w:br/>
        <w:t>Кіреріне үй жетпей,</w:t>
        <w:br/>
        <w:t>Жүруші еді тентіреп</w:t>
        <w:br/>
        <w:t>Моншақты күңнің баласы</w:t>
        <w:br/>
        <w:t>Қаратаз деген елдерің.</w:t>
        <w:br/>
        <w:t>Мен мақтайын Берішті</w:t>
        <w:br/>
        <w:t>Беріштің ұлы тегісті.</w:t>
      </w:r>
    </w:p>
    <w:p>
      <w:r>
        <w:t>28</w:t>
        <w:br/>
        <w:t>Тыңдасаң мен де айтайын ерлерімді</w:t>
        <w:br/>
        <w:t>Шығыпты Қадырқұлдан Бітік, Баспан.</w:t>
        <w:br/>
        <w:t>Әнекей сол ерлердің еткен ісі</w:t>
        <w:br/>
        <w:t>Қалмақты бостырыпты Қарағаштан.</w:t>
        <w:br/>
        <w:t>Жоғарғы судың басы Қобда, Елек,</w:t>
        <w:br/>
        <w:t>Сөзім бар әрбір түрлі бөлек-бөлек.</w:t>
        <w:br/>
        <w:t>Қашқанда қазақ ұлы Сейілханнан</w:t>
        <w:br/>
        <w:t>Кененбай қол бастаған батыр Төлек.</w:t>
        <w:br/>
        <w:t>Өлеңге сен де дайын, мен де дайын,</w:t>
        <w:br/>
        <w:t>Зулайды өктем жүйрік шапқан сайын.</w:t>
        <w:br/>
        <w:t>Алдымда асқар таудай Сырым өтті</w:t>
        <w:br/>
        <w:t>Мен неге айтар сөзге қорғалайын.</w:t>
        <w:br/>
        <w:t>Түскенде қырық күн тұман Шерқалаға</w:t>
        <w:br/>
        <w:t>Бастаған Байұлыны Телібайым.</w:t>
        <w:br/>
        <w:t>Жасаған жаббар ием бергенсін бақ,</w:t>
        <w:br/>
        <w:t>Сөйлеген шежіредей тіл менен жақ.</w:t>
        <w:br/>
        <w:t>Атасын түгел жұрттың болсаң білгіш</w:t>
        <w:br/>
        <w:t>Қызы екен шешең кімнің, нағашың тап?</w:t>
        <w:br/>
        <w:t>Мұрат:</w:t>
        <w:br/>
        <w:t>-- Жылқышы, жол оқыдым бала жастан,</w:t>
        <w:br/>
        <w:t>Өнерің он жасыңнан судай тасқан.</w:t>
        <w:br/>
        <w:t>А, сорлы, өтірік айтпай шыныңа бас</w:t>
        <w:br/>
        <w:t>Қалмақты ер Итемген бостырыпты Қарағаштан.</w:t>
        <w:br/>
        <w:t>Сол күнде қандай қайрат қылған екен</w:t>
        <w:br/>
        <w:t>Қаңғырып қасына ерген Бітік, Баспан?</w:t>
        <w:br/>
        <w:t>Сенің ақылыңның аздығы</w:t>
        <w:br/>
        <w:t>Әзәзіл тілге ергенің.</w:t>
        <w:br/>
        <w:t>Тап өзіңдей бой жетсе</w:t>
        <w:br/>
        <w:t>Інісі кимес болар ма</w:t>
        <w:br/>
        <w:t>Ағаның қанды көйлегін.</w:t>
        <w:br/>
        <w:t>Ораз:</w:t>
        <w:br/>
        <w:t>-- Ауыр да тиді көңіліме</w:t>
        <w:br/>
        <w:t>Айтысам деп іздеп келгенің.</w:t>
        <w:br/>
        <w:t>Арқадағы алты Әлім,</w:t>
        <w:br/>
        <w:t>Желкедегі Жетіру</w:t>
        <w:br/>
        <w:t>Он екі ата Байұлының ішінде</w:t>
        <w:br/>
        <w:t>Мен ұраны Бақай Қаратаз</w:t>
        <w:br/>
        <w:t>Толықсыған елдерім.</w:t>
        <w:br/>
        <w:t>Сол елдердің ішінде</w:t>
        <w:br/>
        <w:t>Төремұрат, Нарынбай,</w:t>
        <w:br/>
        <w:t>Өтен сынды ерлерім.</w:t>
        <w:br/>
        <w:t>Сол ерлердің барында</w:t>
        <w:br/>
        <w:t>Дұшпанға теңдік бермедім.</w:t>
        <w:br/>
        <w:t>Жемге қала салдырмай</w:t>
        <w:br/>
        <w:t>Дін қылышын сермедім.</w:t>
        <w:br/>
        <w:t>Алушы едік біз қорғап</w:t>
        <w:br/>
        <w:t>Байұлының баласын</w:t>
        <w:br/>
        <w:t>Оралдан қашып келгенін.</w:t>
      </w:r>
    </w:p>
    <w:p>
      <w:r>
        <w:t>Тайсойған мен Бүйректе</w:t>
        <w:br/>
        <w:t>Тайөгізге жүк артып</w:t>
        <w:br/>
        <w:t>Бұқбақтап жүрген Берішке</w:t>
        <w:br/>
        <w:t>Толар ма менің шеңгелім! - дегенде Шәкілік</w:t>
        <w:br/>
        <w:t>шыдай алмай Мұратқа:</w:t>
        <w:br/>
        <w:t>- Ну-ка, бала, айт, мына Тазың қалай-қалай</w:t>
        <w:br/>
        <w:t>есіреді, - депті.</w:t>
        <w:br/>
        <w:t>Жантолы:</w:t>
        <w:br/>
        <w:t>-- Болғанда сары тамыз қаз келеді,</w:t>
        <w:br/>
        <w:t>Қыс өтсе оған жалғас жаз келеді.</w:t>
        <w:br/>
        <w:t>Асығып ат ұстамады деп айып етпе</w:t>
        <w:br/>
        <w:t>Көңіліміз ояу, көзіміз ұйқыда еді.</w:t>
        <w:br/>
        <w:t>Мұрат:</w:t>
        <w:br/>
        <w:t>-- Болғанда сары тамыз қаз келеді,</w:t>
        <w:br/>
        <w:t>Қыс өтсе оған жалғас жаз келеді.</w:t>
        <w:br/>
        <w:t>40 Болғанша тапа-тал түс ұйқың қанбай</w:t>
        <w:br/>
        <w:t>айы Жүрмісің әулие деп таз немені?</w:t>
        <w:br/>
        <w:t>Жантолы:</w:t>
        <w:br/>
        <w:t>-- Болғанда сары тамыз қаз келеді,</w:t>
        <w:br/>
        <w:t>Қыс өтсе оған жалғас жаз келеді.</w:t>
        <w:br/>
        <w:t>Айтқаның қатын өсек басыңа сын</w:t>
        <w:br/>
        <w:t>Құдеке, дырдай етіп сәл немені.</w:t>
        <w:br/>
        <w:t>Мұрат:</w:t>
        <w:br/>
        <w:t>-- Болғанда сары тамыз қаз келеді,</w:t>
        <w:br/>
        <w:t>Қыс өтсе оған жалғас жаз келеді.</w:t>
        <w:br/>
        <w:t>Айтқаны қазекемнің өтірік пе</w:t>
        <w:br/>
        <w:t>Тырысқан бас терісі таз деп еді.</w:t>
        <w:br/>
        <w:t>Жантолы:</w:t>
        <w:br/>
        <w:t>-- Болғанда сары тамыз қаз келеді,</w:t>
        <w:br/>
        <w:t>Қыс өтсе оған жалғас жаз келеді.</w:t>
        <w:br/>
        <w:t>Дос бар ма осы күнде бәрі дұшпан</w:t>
        <w:br/>
        <w:t>Айтады дырдай етіп сәл немені.</w:t>
        <w:br/>
        <w:t>ды. Осы базарға келген Мұрат шай ішейін деп үй қарас-</w:t>
        <w:br/>
        <w:t>тырып келе жатса бір үйдің түсына келгенде айтылып</w:t>
        <w:br/>
        <w:t>жатқан ән естіледі. Сыртта ойнап жүрген балалардан</w:t>
        <w:br/>
        <w:t>Мұрат:</w:t>
        <w:br/>
        <w:t>- Бұл үйде кімдер бар, өлең айтып отырган кім? -</w:t>
        <w:br/>
        <w:t>деп сұрайды. Бала да жөн-жосықты білетін бала болуы</w:t>
        <w:br/>
        <w:t>керек: - Үйде Таздың Қосымбай, Дұйсалы деген әкім-</w:t>
        <w:br/>
        <w:t>билері және басқа да адамдар бар, өлең айтып отырған</w:t>
        <w:br/>
        <w:t>Ораз деген ақын, - дейді.</w:t>
        <w:br/>
        <w:t>Көктен іздегені жерден табылғандай Мұрат үйге кіріп</w:t>
        <w:br/>
        <w:t>келеді. Амандасайын деп төрде отырғандарға көз салса</w:t>
        <w:br/>
        <w:t>Қосымбай мен Дұйсалыдан басқа сол кездегі Есбол бо-</w:t>
        <w:br/>
        <w:t>лысының управителі Себек- Беріш Қоныс Әлжанов, сол</w:t>
        <w:br/>
        <w:t>болысқа қарасты 6-ауылдың старшинасы Есен-Беріш</w:t>
        <w:br/>
        <w:t>Шәкілік Әлмәмбетов, Гурьев оязының жәрдемшісі,</w:t>
        <w:br/>
        <w:t>Шарға-Таздың ішінде Күңбас деген аталығынан шыға-</w:t>
        <w:br/>
        <w:t>тын Досжан отыр екен. Ораз бен Мүрат бұрын кездес-</w:t>
      </w:r>
    </w:p>
    <w:p>
      <w:r>
        <w:t>пеген, бірін-бірі танымайды. Жас жағына келгенде Ораз</w:t>
        <w:br/>
        <w:t>Мұраттан үлкен. Ораздың қасында отырған, Мұратты</w:t>
        <w:br/>
        <w:t>танитын біреу Оразға:</w:t>
        <w:br/>
        <w:t>-- Былтыр сізді Кокжардың базарына айтысамын деп</w:t>
        <w:br/>
        <w:t>іздеп барған Қаратоқай- Беріш Мұрат деген ақын осы, -</w:t>
        <w:br/>
        <w:t>дейді. Сол бойда Ораз айтып отырған өлеңін қоя салып,</w:t>
        <w:br/>
        <w:t>Мұратқа амандасуға дес берместен тап береді:</w:t>
        <w:br/>
        <w:t>Ораз:</w:t>
        <w:br/>
        <w:t>-- Мұратжан, бала, сен бе едің,</w:t>
        <w:br/>
        <w:t>Жоқ еді бұрын көргенім.</w:t>
        <w:br/>
        <w:t>Көрмегеннің белгісі</w:t>
        <w:br/>
        <w:t>3-І003</w:t>
        <w:br/>
        <w:t>Алдымда туған аға деп</w:t>
        <w:br/>
        <w:t>Иіліп сәлем бермедің.</w:t>
        <w:br/>
        <w:t>Рас па еді, шырағым,</w:t>
        <w:br/>
        <w:t>Былтыр Көкжар базарына</w:t>
        <w:br/>
        <w:t>Бай Бәшеннің баласы</w:t>
        <w:br/>
        <w:t>Алдаберген мырзаң қасыңда</w:t>
        <w:br/>
        <w:t>Айтысам деп іздеп келгенің?</w:t>
        <w:br/>
        <w:t>Бәріміз де Байұлы</w:t>
        <w:br/>
        <w:t>Сын емес пе басыңа</w:t>
        <w:br/>
        <w:t>Ағаны жеңіл көргенің?!</w:t>
        <w:br/>
        <w:t>Мұрат:</w:t>
        <w:br/>
        <w:t>- Айтқаның, Ораз, мен едім,</w:t>
        <w:br/>
        <w:t>Жоқ еді бұрын көргенім.</w:t>
        <w:br/>
        <w:t>Көрмегеннің белгісі</w:t>
        <w:br/>
        <w:t>Алдымда тұрған аға деп</w:t>
        <w:br/>
        <w:t>Иіліп сәлем бермедім.</w:t>
        <w:br/>
        <w:t>Ағаны жеңіл көргенім</w:t>
        <w:br/>
        <w:t>Мен жүйріктігіме сенгенім.</w:t>
        <w:br/>
        <w:t>Тап өзіңдей тақтақтың</w:t>
        <w:br/>
        <w:t>Талайын басып жеңгенмін.</w:t>
        <w:br/>
        <w:t>Дәл он жеті жасымда</w:t>
        <w:br/>
        <w:t>Ысықтағы Жылқышы</w:t>
        <w:br/>
        <w:t>Соныменен айтысып,</w:t>
        <w:br/>
        <w:t>Қарабаудың ішінде</w:t>
        <w:br/>
        <w:t>Есентемір Қоқанның</w:t>
        <w:br/>
        <w:t>Алдында зулап келгенмін.</w:t>
        <w:br/>
        <w:t>Зейінің жетсе Оразжан</w:t>
        <w:br/>
        <w:t>Сөзіңе жауап бергенім.</w:t>
        <w:br/>
        <w:t>38</w:t>
        <w:br/>
        <w:t>шабу сияқты жаттығу ойындары өтіп тұратын әдет болған,</w:t>
        <w:br/>
        <w:t>сонымен қатар базар өткізу сияқты басқа да шаралар өтетін</w:t>
        <w:br/>
        <w:t>болған, оны қазақтар уайскі базары деп атаған.</w:t>
        <w:br/>
        <w:t>3. Байұлы, Әлім, Жетіру - Кіші жүзге жататын рулар.</w:t>
      </w:r>
    </w:p>
    <w:p>
      <w:r>
        <w:t>4. Төремүрат, Нарынбай, Өтен - Таз руының батыр-</w:t>
        <w:br/>
        <w:t>лары.</w:t>
        <w:br/>
        <w:t>5. Қарабау, Жем - жер аттары.</w:t>
        <w:br/>
        <w:t>6. Орал - осы күнгі Орал қаласы.</w:t>
        <w:br/>
        <w:t>7. Тайсойған, Бүйрек -” құмның аттары.</w:t>
        <w:br/>
        <w:t>8. Үйшік - ертедегі қазақтар сол кездегі Гурьевті,</w:t>
        <w:br/>
        <w:t>бүгінгі Атырауды солай атаған.</w:t>
        <w:br/>
        <w:t>9. Моншақ - Таздың анасының есімі.</w:t>
        <w:br/>
        <w:t>10. Құлшар, Кебіс - Қаратоқай-Беріштің батыр атанған</w:t>
        <w:br/>
        <w:t>азаматтары, бұлар да сонда сол үйде қонақтап отырған.</w:t>
        <w:br/>
        <w:t>ЖАНТОЛЫМЕН АЙТЫСЫ</w:t>
        <w:br/>
        <w:t>Мүрат кезінде Тыныштық, Жантолы, Шолпан де-</w:t>
        <w:br/>
        <w:t>ген әйел ақындармен де айтысқан. Солардың ішінде ел</w:t>
        <w:br/>
        <w:t>Жантолымен айтысын көбірек айтады. Өйткені мұнда</w:t>
        <w:br/>
        <w:t>Ру тартысына барып біреуді мақтап, біреуді даттап,</w:t>
        <w:br/>
        <w:t>кейбіреулердің намысына тиетін қасыма сөздер жоқ,</w:t>
        <w:br/>
        <w:t>бұл қатарлас-құрбылас адамдардың арасындағы әзіл-</w:t>
        <w:br/>
        <w:t>қалжыңға жататын ойнақы айтыс. Жантолы Мұрат-</w:t>
        <w:br/>
        <w:t>пен қоныстас Ысық руының қызы екен, сөйтіп екеуі</w:t>
        <w:br/>
        <w:t>жиі кездесіп тұрған, айтыс екеуінің де жас кезінде</w:t>
        <w:br/>
        <w:t>болған.</w:t>
        <w:br/>
        <w:t>Мұны ел ішінде былай әңгімелейді: Мұрат пен Жан-</w:t>
        <w:br/>
        <w:t>толы жас күндерінен бастап бір-бірімен әзілдесіп ай-</w:t>
        <w:br/>
        <w:t>тысып, жеңісе алмай жүрген, бір-біріне ашық айта ал-</w:t>
        <w:br/>
        <w:t>мағанмен іштей пікірлес болып жүрген.</w:t>
        <w:br/>
        <w:t>Мұрат бірде жолаушылап кетіп, елге оралғанда Жан-</w:t>
        <w:br/>
        <w:t>толының ұзатылып кеткенін естіп, іздеп барып айты-</w:t>
        <w:br/>
        <w:t>сады. Жантолының өз бойынан мін таба алмайтынын</w:t>
        <w:br/>
        <w:t>білетін Мұрат Жантолының тиген күйеуінің бала кезде</w:t>
        <w:br/>
        <w:t>кішкентай бұзаутаз болып орны қалып қойғанын естіп,</w:t>
        <w:br/>
        <w:t>соны тілге тиек етеді. Оның үстіне Жантолының күйеуі</w:t>
        <w:br/>
        <w:t>әзілге түсінбейтін, жөн-жосықты біліңкіремейтін, қатар</w:t>
        <w:br/>
        <w:t>көрмеген, алқалы топқа кірмеген томырықтау екен. 2</w:t>
        <w:br/>
        <w:t>Мүрат осыларын айтып, Жантолыны амалсыздан сөзден ыды</w:t>
        <w:br/>
        <w:t>сүріндіреді.</w:t>
        <w:br/>
        <w:t>Мұрат:</w:t>
        <w:br/>
        <w:t>- Жантолы, жас күніңнен болдың телі,</w:t>
        <w:br/>
        <w:t>Қыдыртқан жиырма бестің тентек желі.</w:t>
        <w:br/>
        <w:t>Көп айдың көрмегелі болды жүзі</w:t>
        <w:br/>
        <w:t>Жантолы, үйіңнен шық көріскелі.</w:t>
        <w:br/>
        <w:t>Жантолы:</w:t>
        <w:br/>
        <w:t>- Құдеке, жас күніңнен болдың телі,</w:t>
        <w:br/>
        <w:t>Қыдыртқан жиырма бестің тентек желі.</w:t>
        <w:br/>
        <w:t>Көп айдың көрмегелі болса жүзі</w:t>
        <w:br/>
        <w:t>Асықпай атыңнан түс сөйлескелі.</w:t>
        <w:br/>
        <w:t>Мұрат:</w:t>
        <w:br/>
        <w:t>- Жантолы, жас күніңнен болдың телі,</w:t>
      </w:r>
    </w:p>
    <w:p>
      <w:r>
        <w:t>Қыдыртқан жиырма бестің тентек желі.</w:t>
        <w:br/>
        <w:t>Ақырып, ат ұстамай аттан түс деп</w:t>
        <w:br/>
        <w:t>Құтыртқан, айтшы маған ненің желі?</w:t>
        <w:br/>
        <w:t>руының жаласынан Мыңбай батыр Сібірге айдалады. Есентемір</w:t>
        <w:br/>
        <w:t>руының азаматтары Петербургке патшаға дейін қуынып,</w:t>
        <w:br/>
        <w:t>Орынбордан арнаулы комиссия шығып, елге келіп, істі тергеп</w:t>
        <w:br/>
        <w:t>Мыңбайды ақтапты, қалған шешімін билерге, ақсақалдарға</w:t>
        <w:br/>
        <w:t>тапсырыпты, билер Мыңбайға жала жапқаны үшін алпыс қыз-</w:t>
        <w:br/>
        <w:t>дың қалың малындай айып төлесін деп шешім шығарыпты</w:t>
        <w:br/>
        <w:t>деген әңгіме бар. Мүның рас, өтірігін кім білсін, жел болмаса</w:t>
        <w:br/>
        <w:t>шөптің басы қозғалмайды деген бар, алпыс қыз болмағанмен</w:t>
        <w:br/>
        <w:t>алты қыздың қалың малындай айып төленуі мүмкін, ол күнде</w:t>
        <w:br/>
        <w:t>бүл да аз мал емес. Бірақ Мыңбайдың жаладан үсталып, Сібірге</w:t>
        <w:br/>
        <w:t>айдалып, орта жолдан қайтқаны рас. Мүрат соны айтып отыр.</w:t>
        <w:br/>
        <w:t>9 Барады Тастемірің қүнсыз кетіп... -- ел аузында Ысықтың</w:t>
        <w:br/>
        <w:t>Тастемір деген бір азаматын Есен-Беріштің жігіттері өлтіріп,</w:t>
        <w:br/>
        <w:t>қүн бермей кетіпті деген әңгіме бар. Мүрат соны айтып отыр.</w:t>
        <w:br/>
        <w:t>10 Қадырқұл - Ысықтың бір буыны, Бітік, Баспан деген</w:t>
        <w:br/>
        <w:t>батырлар осы аталықтан тарайды.</w:t>
        <w:br/>
        <w:t>11. Қарағаш, Шерқала, Бесқала -- жер аттары.</w:t>
        <w:br/>
        <w:t>12 Сейілхан - қазақтар сегіз санды Сейілхан деп</w:t>
        <w:br/>
        <w:t>түрікпендерді атаған.</w:t>
        <w:br/>
        <w:t>13. Кененбай, Төлек - батырлар.</w:t>
        <w:br/>
        <w:t>14 Сырым - Байбақты руынан шыққан атақты Датұлы</w:t>
        <w:br/>
        <w:t>Сырым.</w:t>
        <w:br/>
        <w:t>15. Телібай - батыр.</w:t>
        <w:br/>
        <w:t>18 Итемген - Қаратоқай-Беріштен шыққан батыр, Қара-</w:t>
        <w:br/>
        <w:t>тоқайдан Андағүл, одан Айболат, одан Есболай. Осы Есбо-</w:t>
        <w:br/>
        <w:t>лайдан Итемген туады.</w:t>
        <w:br/>
        <w:t>І?. Саржала - Сырым батырмен замандас, Себек-</w:t>
        <w:br/>
        <w:t>Беріштен шыкқан батыр. Беріштің бір баласы Байбақты, одан</w:t>
        <w:br/>
        <w:t>Әсілбас, одан Себек, одан Бөрібас, одан Жамбай. Осы Жам-</w:t>
        <w:br/>
        <w:t>байдан Саржала туады.</w:t>
        <w:br/>
        <w:t>18 Есболай - Қаратоқай- Беріш, өте ауқатты бай болған</w:t>
        <w:br/>
        <w:t>адам, Итемген батырдың әкесі.</w:t>
        <w:br/>
        <w:t>19. Жолмырза, Есенгелді -- Есболайға қоңсы қонып, ма-</w:t>
        <w:br/>
        <w:t>27</w:t>
        <w:br/>
        <w:t>Әлі білмей жүрмісің</w:t>
        <w:br/>
        <w:t>Төремұрат, Өтеннің</w:t>
        <w:br/>
        <w:t>Қатар жүрген жолдасы</w:t>
        <w:br/>
        <w:t>Біздің Құлшар менен Кебісті.</w:t>
        <w:br/>
        <w:t>Губернатор, жанарал</w:t>
        <w:br/>
        <w:t>Офицер, шенді келгенде</w:t>
        <w:br/>
        <w:t>Қылышын шешпей көрісті.</w:t>
      </w:r>
    </w:p>
    <w:p>
      <w:r>
        <w:t>Заманға қарай саз керек</w:t>
        <w:br/>
        <w:t>Мақтасаң мына айтсайшы,</w:t>
        <w:br/>
        <w:t>Тірі жүрген Қосымбай</w:t>
        <w:br/>
        <w:t>Дүйсалы мен екеуі</w:t>
        <w:br/>
        <w:t>Мақтауыңа келісті.</w:t>
        <w:br/>
        <w:t>Мұрат айтып болғаннан кейін Қосымбай мен</w:t>
        <w:br/>
        <w:t>Дүйсалының біреуі өздерін мақтағанға мәз болып:</w:t>
        <w:br/>
        <w:t>- Мұрат дұрыс айтады, біздің Ораз осы күні жа-</w:t>
        <w:br/>
        <w:t>ңылып жүр ғой, - деп пәтуә беріп, Оразды айттыр-</w:t>
        <w:br/>
        <w:t>май тастаған. Мұрат жеңді деп жол берген.</w:t>
        <w:br/>
        <w:t>«Бұл сөзді 1925 жылы Жалғансайда Шомажан де-</w:t>
        <w:br/>
        <w:t>ген кісіден ауызба-ауыз естідім, - деп жазыпты әкем</w:t>
        <w:br/>
        <w:t>естелігінде.- Шомажан сол айтыстың ішінде бірге бол-</w:t>
        <w:br/>
        <w:t>ған. Шомажанның баласы Шәлік 1925 жылы Жалған-</w:t>
        <w:br/>
        <w:t>сайда ауылдық кеңестің төрағасы болды, сол үйге ба-</w:t>
        <w:br/>
        <w:t>рып отырғанда есіттім».</w:t>
        <w:br/>
        <w:t>Түсініктеме:</w:t>
        <w:br/>
        <w:t>1. Пурьев - осы күнгі Атырау қаласы.</w:t>
        <w:br/>
        <w:t>2. Уайскі - орыстың войск деген сөзі, ол кезде қала-</w:t>
        <w:br/>
        <w:t>ның сыртында атты әскерлердің жылына бір рет ат ойнату,</w:t>
        <w:br/>
        <w:t>ат қарғыту, қылыштасу, ат үстінен шауып келе жатып тал</w:t>
        <w:br/>
        <w:t>20</w:t>
        <w:br/>
        <w:t>Өңкей ит келіп пе еді жұлығымнан.</w:t>
        <w:br/>
        <w:t>Шапқанда біздің қазақ Бесқаланы</w:t>
        <w:br/>
        <w:t>Жүлде алды Қара батыр Сырымыңунан.</w:t>
        <w:br/>
        <w:t>Айтасың өтірікті таласып-ай,</w:t>
        <w:br/>
        <w:t>Кетесің білген жолдан адасып-ай.</w:t>
        <w:br/>
        <w:t>Білмесең ақылсыз құл үйретейін</w:t>
        <w:br/>
        <w:t>Орта жүз Құба би дейді нағашым-ай.</w:t>
        <w:br/>
        <w:t>Байұлы онекі ата бірі Майса,</w:t>
        <w:br/>
        <w:t>Хат оқыр жетік молда қағаз жайса.</w:t>
        <w:br/>
        <w:t>Қолына Есентемір, Таз кіріпті</w:t>
        <w:br/>
        <w:t>Қызы екен Құба бидің анам Айса.</w:t>
        <w:br/>
        <w:t>Ескі шежіреге орашолақтау Жылқышы мүнан әрі</w:t>
        <w:br/>
        <w:t>бара алмай, жауап қайтармайды. Мұрат алқа топқа</w:t>
        <w:br/>
        <w:t>танылып, ақындық сара жолға жолдама алады, Беріш-</w:t>
        <w:br/>
        <w:t>Мұрат ақын атанады.</w:t>
        <w:br/>
        <w:t>Түсініктеме:</w:t>
        <w:br/>
        <w:t>І. Беріш, Ысық, Есентемір, Таз - он екі ата Байұлына</w:t>
        <w:br/>
        <w:t>кіретін рулар.</w:t>
        <w:br/>
        <w:t>2. Жем, Сағыз, Ойыл, Қиыл, Қобда, Елек - өзен аттары.</w:t>
        <w:br/>
        <w:t>3. Алтын-Жаппас - он екі ата Байүлының бірі.</w:t>
        <w:br/>
        <w:t>4 Алшын - Кіші жүздің атасы, тарихта кейде Кіші жүз,</w:t>
        <w:br/>
        <w:t>кейде Алшын деп жазады.</w:t>
        <w:br/>
        <w:t>5. Ағатай - Беріш руының үраны. Беріштің бір баласы</w:t>
        <w:br/>
        <w:t>Байсейіт, одан Қитас, одан Жайық, одан Наурыз, одан Тілеуке.</w:t>
      </w:r>
    </w:p>
    <w:p>
      <w:r>
        <w:t>Осы Тілеукеден Ағатай туып, үранға айналған.</w:t>
        <w:br/>
        <w:t>6. Қаратоқай - жеті баулы беріштің бірі, бұл жөнінде</w:t>
        <w:br/>
        <w:t>кіріспе сөзде айтылады.</w:t>
        <w:br/>
        <w:t>7 Атақозы, Өмір, Темір - Адай руының батырлары.</w:t>
        <w:br/>
        <w:t>8. Мыңбай - Есентемір руының батыры. Ел аузында Ысық</w:t>
        <w:br/>
        <w:t>32</w:t>
        <w:br/>
        <w:t>лын бағып, енші алып, соңынан өздері бай болған адамдар.</w:t>
        <w:br/>
        <w:t>20. Алдар - Жайық-Беріш руынан шыққан би, Сырым-</w:t>
        <w:br/>
        <w:t>ның үстазы. Беріштің бір баласы Байсейіт, одан Қитас, одан</w:t>
        <w:br/>
        <w:t>Жайык, одан Дәулет, одан Тумаш, одан Ерназар. Осы Ер-</w:t>
        <w:br/>
        <w:t>назардан Алдар туады.</w:t>
        <w:br/>
        <w:t>21. Нұралы хан -- Әбілқайыр ханның баласы.</w:t>
        <w:br/>
        <w:t>22. Табылды, Қара - Қаратоқай- Беріштен шыққан ба-</w:t>
        <w:br/>
        <w:t>тырлар, Итемгеннің балалары.</w:t>
        <w:br/>
        <w:t>23. Құба би - Орта жүздің ХІУ-ХУ ғасырдағы биі,</w:t>
        <w:br/>
        <w:t>Беріштің нағашысы.</w:t>
        <w:br/>
        <w:t>24 Айса - Қүба бидің қызы, Беріштің анасы.</w:t>
        <w:br/>
        <w:t>БАЛА ОРАЗБЕН АЙТЫСЫ</w:t>
        <w:br/>
        <w:t>1863 жылы болган бұл айтыстың тарихы былай:</w:t>
        <w:br/>
        <w:t>қазіргі Ақтөбе облысында Ойыл деген аудан бар. Қазақ</w:t>
        <w:br/>
        <w:t>оны ертеректе Көкжар деп атаған. Сол Көкжарда жыл-</w:t>
        <w:br/>
        <w:t>ма-жыл базар болады. Оған жан-жақтан халық жина-</w:t>
        <w:br/>
        <w:t>лып сауда-саттығын жүргізеді, ақындар, Әншілер, дом-</w:t>
        <w:br/>
        <w:t>бырашылар, серілер жиналып бір жағын той-думан етіп,</w:t>
        <w:br/>
        <w:t>қызықтап өткізеді. 1862 жылы Қаратоқай- Беріш Бә-</w:t>
        <w:br/>
        <w:t>шен байдың баласы Алдаберген мырза сол базарға бара</w:t>
        <w:br/>
        <w:t>жатып:</w:t>
        <w:br/>
        <w:t>- Осы базарға Таздың ақыны Ораз келіп қалуы</w:t>
        <w:br/>
        <w:t>мүмкін, сені сонымен айтыстырамын, -- деп жолшы-</w:t>
        <w:br/>
        <w:t>бай Мұратты ала кетеді.</w:t>
        <w:br/>
        <w:t>Бірақ бүл жолы Ораз келмей қалып, кездесе алмай-</w:t>
        <w:br/>
        <w:t>ды. Келесі жылы күзде Гурьевте уайскінің базары бола-</w:t>
        <w:br/>
        <w:t>Мұрат:</w:t>
        <w:br/>
        <w:t>-- Жылқышы, сөз сөйледің бала жастан,</w:t>
        <w:br/>
        <w:t>Өнерің он жасыңнан судай тасқан.</w:t>
        <w:br/>
        <w:t>Жиылып үш күн сені іздеп жүрдік</w:t>
        <w:br/>
        <w:t>Басыңа сын емес пе мүнша қашқан.</w:t>
        <w:br/>
        <w:t>Күнінде бел қаңтардың жүртты иіріп,</w:t>
        <w:br/>
        <w:t>Құл, сенің жаныңды алып, қаның шашпан.</w:t>
        <w:br/>
        <w:t>Ойласам дүниенің бәрі жалған,</w:t>
        <w:br/>
        <w:t>Жалғанда пенде бар ма өлмей қалған.</w:t>
        <w:br/>
        <w:t>Көрмеген атаң базар, қазан ұстап</w:t>
        <w:br/>
        <w:t>Анаңыз жүрек жарды бәйгіге алған.</w:t>
      </w:r>
    </w:p>
    <w:p>
      <w:r>
        <w:t>Сөйлесе сөз өнеді көкіректен,</w:t>
        <w:br/>
        <w:t>Бай - шешен, балуан - албырт, батыр - өктем.</w:t>
        <w:br/>
        <w:t>Мініңді бетке айтты деп өкпелеме</w:t>
        <w:br/>
        <w:t>Дәулеттің айыбы жоқ басқа біткен.</w:t>
        <w:br/>
        <w:t>Алқаға қорғалақтап кіре алмайсың</w:t>
        <w:br/>
        <w:t>Анаңыз жүрек жарды топқа тіккен.</w:t>
        <w:br/>
        <w:t>Жылқышы:</w:t>
        <w:br/>
        <w:t>- Шырағым, рас болар айтқаның шын,</w:t>
        <w:br/>
        <w:t>Тағы да тауып айтсақ табылар мін.</w:t>
        <w:br/>
        <w:t>Мен неге айтар сөзге қорғалайын</w:t>
        <w:br/>
        <w:t>Ойықтың тізгін үзген бұлбұлымын.</w:t>
        <w:br/>
        <w:t>Атасын түгел жұрттың болсаң білгіш</w:t>
        <w:br/>
        <w:t>О, бала, некелі кім, некесіз кім?</w:t>
        <w:br/>
        <w:t>Жем, Сағыз, Ойыл, Қиыл су саласы,</w:t>
        <w:br/>
        <w:t>Саланың ел жайлаған маң даласы.</w:t>
        <w:br/>
        <w:t>24</w:t>
        <w:br/>
        <w:t>Ел жиылып Есетке барады. Есет мүны мақұл көріп,</w:t>
        <w:br/>
        <w:t>Мұратты шақырып алып, жөн сілтейді. Әр рудың ата</w:t>
        <w:br/>
        <w:t>жігін ажыратып, екі жақтың да өткен-кеткендерін,</w:t>
        <w:br/>
        <w:t>тілге тиек болатын жандардың бәрін саралап, дара-</w:t>
        <w:br/>
        <w:t>лап айтып береді. Мұрат бәрін түйіп алады.</w:t>
        <w:br/>
        <w:t>-- Ел аузында Беріш некесіз күңнің баласы деген сөз</w:t>
        <w:br/>
        <w:t>бар, бұған не деп жауап беремін? - деп сүрайды Мұрат.</w:t>
        <w:br/>
        <w:t>-- Ол біреуді мұқатып, біреуді кемсіту үшін айты-</w:t>
        <w:br/>
        <w:t>лып жүрген пәтуәсіз әңгімелердің бірі. Беріштің анасы</w:t>
        <w:br/>
        <w:t>Айса деген кісі. Орта жүз Құба бидің қызы. Әңгіме</w:t>
        <w:br/>
        <w:t>теріс қозғалып, қыңыр тартып бара жатса, Ысық-</w:t>
        <w:br/>
        <w:t>тың бір тарауы, Жылқышының арғы атасы Сейтек</w:t>
        <w:br/>
        <w:t>деген бар. Сол Сейтектің анасы аттың бәйгесіне кел-</w:t>
        <w:br/>
        <w:t>ген күң екен деген бар, сен соны айт. Жылқышы сені</w:t>
        <w:br/>
        <w:t>жеңу үшін Байұлына қосылатын үш Сыйықтың бетке</w:t>
        <w:br/>
        <w:t>шығарын айтар, ағамыз дер, баймыз деп мақтанар,</w:t>
        <w:br/>
        <w:t>сен Сыйыққа қосылмайтындардың атаққа шыққанда-</w:t>
        <w:br/>
        <w:t>рын, елдің арын арлап, халықтың қамын ойлап, қамал</w:t>
        <w:br/>
        <w:t>бұзған батырларын айт, - деп ақыл береді.</w:t>
        <w:br/>
        <w:t>Осылайша қамданып Қоқан ауылына келсе:</w:t>
        <w:br/>
        <w:t>-- Беріштер қорқып, айтысуға келмей қалды, - деп</w:t>
        <w:br/>
        <w:t>Жылқышы ауылына кетіп қалыпты. Қоқан қайтадан</w:t>
        <w:br/>
        <w:t>хабар беріп, Жылқышы келгенше Беріштер сол ауылда</w:t>
        <w:br/>
        <w:t>үш күн жатып қалыпты. Мұраттың Жылқышыға «Жи-</w:t>
        <w:br/>
        <w:t>ылып үш күн сені іздеп жүрдік» дейтіні сол. Жылқышы</w:t>
        <w:br/>
        <w:t>да жиырма шақты адаммен келген. Ертеңіне айтыс</w:t>
        <w:br/>
        <w:t>басталады, айтысты жас та болса бірден Мұрат</w:t>
        <w:br/>
        <w:t>бастайды.</w:t>
      </w:r>
    </w:p>
    <w:p>
      <w:r>
        <w:t>42</w:t>
        <w:br/>
        <w:t>Бір жұма шүберекпен орап тастап</w:t>
        <w:br/>
        <w:t>Қан-жынын ыстық сумен жуған болар.</w:t>
        <w:br/>
        <w:t>Жантолы:</w:t>
        <w:br/>
        <w:t>- Аз екен ел қыдырып көрмегенің,</w:t>
        <w:br/>
        <w:t>Ойыңда тағы бар ма көздегенің.</w:t>
        <w:br/>
        <w:t>Дарудың жеті түрлі бәрін білдің</w:t>
        <w:br/>
        <w:t>Таз ба еді туғаныңнан емдегенің?</w:t>
        <w:br/>
        <w:t>Мұрат:</w:t>
        <w:br/>
        <w:t>-- Аз еді ел қыдырып көрмегенім,</w:t>
        <w:br/>
        <w:t>Ойымда тағы да бар көздегенім.</w:t>
        <w:br/>
        <w:t>Таз бенен ақбас қотыр бір нәсілді</w:t>
        <w:br/>
        <w:t>Ақбасты көрмеймін бе емдегенін.</w:t>
        <w:br/>
        <w:t>Осы кезде Жантолы күйеуіне:</w:t>
        <w:br/>
        <w:t>-- Бар, қарсы ал, аттан түсіріп, үйге кіргіз, - дейді.</w:t>
        <w:br/>
        <w:t>Күйеуі қорс етіп, қолын қағып жіберіп, теріс қарап</w:t>
        <w:br/>
        <w:t>жатып алады. Сонда Жантолы күйеуіне қарап:</w:t>
        <w:br/>
        <w:t>-- Бір қақтың ақ етіме ашуменен,</w:t>
        <w:br/>
        <w:t>Жігітке ашу ұят асыл деген.</w:t>
        <w:br/>
        <w:t>Ұрынған өзі келіп Берішке тимей</w:t>
        <w:br/>
        <w:t>Мен бе едім ақ қарабас құрт басың жеген.</w:t>
        <w:br/>
        <w:t>Мүрат:</w:t>
        <w:br/>
        <w:t>-- Бір қақты ақ етіңе ашуменен,</w:t>
        <w:br/>
        <w:t>Жігітке ашу ұят асыл деген.</w:t>
        <w:br/>
        <w:t>Бір емес екі соқса жаның шықсын</w:t>
        <w:br/>
        <w:t>Осының кісі келер ме басын көрген.</w:t>
        <w:br/>
        <w:t>Ағаға кімнің таласы.</w:t>
        <w:br/>
        <w:t>Жаз жайлауым сүрасаң -</w:t>
        <w:br/>
        <w:t>Терісаққан, Қобда, Шыңғырлау</w:t>
        <w:br/>
        <w:t>Ойыл да Қиыл, Батпақты</w:t>
        <w:br/>
        <w:t>Үш өзеннің саласы.</w:t>
        <w:br/>
        <w:t>Күз күзеуім сұрасаң -</w:t>
        <w:br/>
        <w:t>Топырақшашты, Жем, Қайнар</w:t>
        <w:br/>
        <w:t>Сағыздың сары даласы.</w:t>
        <w:br/>
        <w:t>Қыс қыстауым сұрасаң -</w:t>
        <w:br/>
        <w:t>Ұзын Жемнің аяғы</w:t>
        <w:br/>
        <w:t>Көлденең жатқан көк теңіз</w:t>
        <w:br/>
        <w:t>Атыраудың жағасы.</w:t>
        <w:br/>
        <w:t>Өзімнің атым Жаскелең</w:t>
        <w:br/>
        <w:t>Кете Бекберген жыраудың баласы.</w:t>
        <w:br/>
        <w:t>Он жасымнан асқалы</w:t>
        <w:br/>
        <w:t>Осы жасқа келгелі</w:t>
        <w:br/>
        <w:t>Екі жақты, бір тілді</w:t>
      </w:r>
    </w:p>
    <w:p>
      <w:r>
        <w:t>Пенденің жоқты таласы.</w:t>
        <w:br/>
        <w:t>Әлім деген аға жүрт</w:t>
        <w:br/>
        <w:t>Ағаға кімнің шарасы.</w:t>
        <w:br/>
        <w:t>Жолсыз жерге тап беріп</w:t>
        <w:br/>
        <w:t>Жарлылық айдап келді ме,</w:t>
        <w:br/>
        <w:t>Жылқыға зәру ел ме едің</w:t>
        <w:br/>
        <w:t>Қаңғырып жүрген сен де бір</w:t>
        <w:br/>
        <w:t>Байұлы иттің баласы.</w:t>
        <w:br/>
        <w:t>Мұрат:</w:t>
        <w:br/>
        <w:t>-- Алаш та Алаш болғалы</w:t>
        <w:br/>
        <w:t>Алаша атқа мінгелі,</w:t>
        <w:br/>
        <w:t>кідіш</w:t>
        <w:br/>
        <w:t>Бір жылы Баймағанбетке қоңсы қонып</w:t>
        <w:br/>
        <w:t>Ішінде Қаракемпірдің кәсіп еткен.</w:t>
        <w:br/>
        <w:t>Қаңғырған Байұлының қорғанындай</w:t>
        <w:br/>
        <w:t>Ағаңа Тәңірберген нәсіп еткен.</w:t>
        <w:br/>
        <w:t>Мұрат:</w:t>
        <w:br/>
        <w:t>-- Ар жақтан Тілеубай мен Жолым өткен,</w:t>
        <w:br/>
        <w:t>Жерінде көкжал бөрі болып өткен.</w:t>
        <w:br/>
        <w:t>Нарында хан баласын итше сабап</w:t>
        <w:br/>
        <w:t>Ер еді дүниеге қолы жеткен.</w:t>
        <w:br/>
        <w:t>Сен Жолымды білесің бе неғып өткен?</w:t>
        <w:br/>
        <w:t>Жайықты талқан қылып жарып өткен.</w:t>
        <w:br/>
        <w:t>Нарында хан баласын итше сабап</w:t>
        <w:br/>
        <w:t>Астына табанының салып өткен.</w:t>
        <w:br/>
        <w:t>Қазақтай салт атымен қаңғырған жоқ</w:t>
        <w:br/>
        <w:t>Бар жинақ, қара орманын алып өткен.</w:t>
        <w:br/>
        <w:t>Ер шықса сіздің елден ісі оңбайды</w:t>
        <w:br/>
        <w:t>Тұрланды Сахарнайда ит жеп кеткен.</w:t>
        <w:br/>
        <w:t>Құдайым айырмағай осы бақтан,</w:t>
        <w:br/>
        <w:t>Сөйлесе сөз өнеді тіл мен жақтан.</w:t>
        <w:br/>
        <w:t>Хан келіп ат бауырына қажасқанда</w:t>
        <w:br/>
        <w:t>Қайғысыз ер туады біздің жақтан.</w:t>
        <w:br/>
        <w:t>Қоғада екі жүз үй Қылыш-Кестен,</w:t>
        <w:br/>
        <w:t>Не керек байғұс саған ерегескен?</w:t>
        <w:br/>
        <w:t>Кеше арттың Баймағамбеттен екі нарды</w:t>
        <w:br/>
        <w:t>Қашаннан қара бітті ме жарлық тескен.</w:t>
        <w:br/>
        <w:t>Еліңде «шөк» дейтүғын бір түйең жоқ</w:t>
        <w:br/>
        <w:t>Мойныңды арба менен қамыт тескен.</w:t>
        <w:br/>
        <w:t>54</w:t>
        <w:br/>
        <w:t>Атыраудың жағасы.</w:t>
      </w:r>
    </w:p>
    <w:p>
      <w:r>
        <w:t>Жер тимеген Кетеге</w:t>
        <w:br/>
        <w:t>Жазыла көшер жерің жоқ,</w:t>
        <w:br/>
        <w:t>Қайта көшіп жол салып</w:t>
        <w:br/>
        <w:t>Байұлы бөліп тастаған</w:t>
        <w:br/>
        <w:t>Тамам сордың арасы.</w:t>
        <w:br/>
        <w:t>Өлеңті мен Шідерті</w:t>
        <w:br/>
        <w:t>Естек-Кете жайлаған,</w:t>
        <w:br/>
        <w:t>Жағалай бие байлаған</w:t>
        <w:br/>
        <w:t>Жетіру мен Әлімнің</w:t>
        <w:br/>
        <w:t>Екеуінің арасы.</w:t>
        <w:br/>
        <w:t>Әлімге қоспа Кетені</w:t>
        <w:br/>
        <w:t>Кете деген еліңіз</w:t>
        <w:br/>
        <w:t>Әлім де емес, Бай да емес</w:t>
        <w:br/>
        <w:t>Асыранды қара қарын баласы.</w:t>
        <w:br/>
        <w:t>Жас күніңде қаңғырып</w:t>
        <w:br/>
        <w:t>Қасыма келген сен едің.</w:t>
        <w:br/>
        <w:t>Асыранды болған соң</w:t>
        <w:br/>
        <w:t>Қой бақтырған мен едім.</w:t>
        <w:br/>
        <w:t>Көк қошқардың баласы</w:t>
        <w:br/>
        <w:t>Қоңыр қошқар мен сойып,</w:t>
        <w:br/>
        <w:t>Қолыңа таяқ ұстатып,</w:t>
        <w:br/>
        <w:t>Таяғың құтты болсын деп,</w:t>
        <w:br/>
        <w:t>Майлы таяқ қойшым деп,</w:t>
        <w:br/>
        <w:t>Майлыбай деп шақырып</w:t>
        <w:br/>
        <w:t>Ұран берген мен едім.</w:t>
        <w:br/>
        <w:t>Отыз ешкі, қотыр нар</w:t>
        <w:br/>
        <w:t>Енші берген мен едім.</w:t>
        <w:br/>
        <w:t>Сол еншіге өкпелеп,</w:t>
        <w:br/>
        <w:t>Бәшеннің шаңдатады тай-құнаны</w:t>
        <w:br/>
        <w:t>Үстіңнен шөлейтті жеп баса көшкен.</w:t>
        <w:br/>
        <w:t>Беріште Әлжан, Бәшен ұйылған бай,</w:t>
        <w:br/>
        <w:t>Соғымға отыз асау сойылған бай.</w:t>
        <w:br/>
        <w:t>Айжарық, Дүйсалымен ат мініп жүр</w:t>
        <w:br/>
        <w:t>Шеркештер қайырына тойынғандай.</w:t>
        <w:br/>
        <w:t>Қоғада екі жүз үй Қылыш-Кестен</w:t>
        <w:br/>
        <w:t>Санап ал, жұрындай жоқ, қоңың қандай!</w:t>
        <w:br/>
        <w:t>Тілімен бір қатынның ерегесіп</w:t>
        <w:br/>
        <w:t>Мінекей, жаман сөздің болынғаны-ай!</w:t>
        <w:br/>
        <w:t>Айтпайын білгенімді неғылып-ай,</w:t>
        <w:br/>
        <w:t>Ашумен өкпем отыр қабынып-ай.</w:t>
        <w:br/>
        <w:t>Қатынға үй арасы қор қылғанша</w:t>
        <w:br/>
        <w:t>Мені сал Арқада Әлім, Табыныңа-ай.</w:t>
        <w:br/>
        <w:t>Баласы Байұлының бәрі ағайын</w:t>
        <w:br/>
        <w:t>Ашумен тілім тиді бауырыма-ай.</w:t>
        <w:br/>
        <w:t>Отырмын сөйлейін деп елігіп-ай,</w:t>
        <w:br/>
        <w:t>Аттайын арпа жеген желігіп-ай.</w:t>
        <w:br/>
        <w:t>Қатынға үй арасы қор қылғанша</w:t>
        <w:br/>
        <w:t>Мені сал шет жердегі өліміңе-ай.</w:t>
        <w:br/>
        <w:t>Тілімен бір қатынның қатты кеттім</w:t>
        <w:br/>
        <w:t>Шеркештер тіл тимесін көңіліңе-ай!</w:t>
        <w:br/>
        <w:t>Тыныштық жауап қата алмайды, Мұрат жүлдесін</w:t>
      </w:r>
    </w:p>
    <w:p>
      <w:r>
        <w:t>алып той бастайды.</w:t>
        <w:br/>
        <w:t>48</w:t>
        <w:br/>
        <w:t>Мүрат:</w:t>
        <w:br/>
        <w:t>- А, кемпір, дүниенің өзі жалған,</w:t>
        <w:br/>
        <w:t>Жалғаншы қолдан кетсе әркімге арман.</w:t>
        <w:br/>
        <w:t>Тұрланның мұндай жерде ауылын айтпа</w:t>
        <w:br/>
        <w:t>Ауылды айтпас болар қырсық шалған.</w:t>
        <w:br/>
        <w:t>Жорықтың алды оңбаған арты оңбайды</w:t>
        <w:br/>
        <w:t>Бес ауыл өлген шіріп Жәдікбайдан.</w:t>
        <w:br/>
        <w:t>Шығарды тойға күндіз бір шытыра</w:t>
        <w:br/>
        <w:t>Шапанды үрлап берді ме түнде саған?</w:t>
        <w:br/>
        <w:t>Әркімнен дүния өтеді пелде-пелде,</w:t>
        <w:br/>
        <w:t>Білмейді пелде өткенін кей шерменде.</w:t>
        <w:br/>
        <w:t>Жолаушы жалғыз атты қона алмайды</w:t>
        <w:br/>
        <w:t>Мырзалық қайдан келді сіздің елге.</w:t>
        <w:br/>
        <w:t>Шығарды тойға күндіз бір шытыра</w:t>
        <w:br/>
        <w:t>Шапаны үрлық тағы берген түнде.</w:t>
        <w:br/>
        <w:t>Тыныштық:</w:t>
        <w:br/>
        <w:t>- Өлеңге сен де телің, мен де телің,</w:t>
        <w:br/>
        <w:t>Айқайлай даусым шықса жығар белім.</w:t>
        <w:br/>
        <w:t>Бүл жерде Беріш пен Шеркеш сыбай отыр</w:t>
        <w:br/>
        <w:t>Менің аз мақтансам да көрмегенім.</w:t>
        <w:br/>
        <w:t>Халық қалап Бекмағанбет хәкім болып</w:t>
        <w:br/>
        <w:t>Сіңіп жүр Дүйсе-Құдас рулы елің.</w:t>
        <w:br/>
        <w:t>Ерікті сонша Беріш мықты болсаң</w:t>
        <w:br/>
        <w:t>Неғылып жалғыз үйлеп тентіредің?</w:t>
        <w:br/>
        <w:t>бірін-бірі ұнатқанымен қосыла алмаған жайларын ай-</w:t>
        <w:br/>
        <w:t>тып отырған жоқ па екен деген ой туады. Онда бұл бір</w:t>
        <w:br/>
        <w:t>кезде екеуі жүптасуды ойлаған екен деген ел аузындағы</w:t>
        <w:br/>
        <w:t>сөзді растай түседі.</w:t>
        <w:br/>
        <w:t>ТЫНЫШТЫҚПЕН АЙТЫСЫ</w:t>
        <w:br/>
        <w:t>Бұл айтыс осы күнгі Қызылқоға ауданының жерінде</w:t>
        <w:br/>
        <w:t>болған. Бірде Мұрат Шеркеш руының қыз ұзату тойы-</w:t>
        <w:br/>
        <w:t>на шақырылады. Ертеңіне ақсақалдар арасында той</w:t>
        <w:br/>
        <w:t>бастар жолдықты кімге береміз деген әңгіме болады.</w:t>
        <w:br/>
        <w:t>Бір топ:</w:t>
        <w:br/>
        <w:t>-- Өзіміздің Тыныштық апамыз тұрғанда басқа кім</w:t>
        <w:br/>
        <w:t>бастайтын еді, -- дейді.</w:t>
        <w:br/>
        <w:t>Екінші топ:</w:t>
        <w:br/>
        <w:t>- Тойға Беріш-Мұрат ақын келіпті, қонақ гой, ЖОл-</w:t>
        <w:br/>
        <w:t>ды соған берейік, - дейді.</w:t>
        <w:br/>
        <w:t>Алғашқы топ:</w:t>
        <w:br/>
        <w:t>- Берішке той бастатып не көрініпті, өзіміз бас-</w:t>
        <w:br/>
        <w:t>таймыз, - деп өреусиді.</w:t>
      </w:r>
    </w:p>
    <w:p>
      <w:r>
        <w:t>Соңғы топ:</w:t>
        <w:br/>
        <w:t>-- Көршілес отырған ауыл гой, алакөз болмалық, әйт-</w:t>
        <w:br/>
        <w:t>песе Тыныштық пен Мұратты айтыстыралық, бұл да</w:t>
        <w:br/>
        <w:t>тойдың қызығы гой, қай жеңгені той бастасын, - дейді.</w:t>
        <w:br/>
        <w:t>Ақырында ақсақалдар осы келісімге келеді. Сонымен</w:t>
        <w:br/>
        <w:t>айтыс басталады, алдымен Мұрат сөйлейді.</w:t>
        <w:br/>
        <w:t>645</w:t>
        <w:br/>
        <w:t>Сол жерде Байбарақтың ауылына-ай.</w:t>
        <w:br/>
        <w:t>Түстендім Шүрен деген бір ағама</w:t>
        <w:br/>
        <w:t>Ет пен шай онан тағы табылуы-ай.</w:t>
        <w:br/>
        <w:t>Өреді шеткі үйінен сегіз жүз кой</w:t>
        <w:br/>
        <w:t>Байлық бар біздің елдің қалыбында-ай.</w:t>
        <w:br/>
        <w:t>Шақырған ойын қылып Тоқтамыстың</w:t>
        <w:br/>
        <w:t>Мінекей, жаңа жеттік қауымына-ай.</w:t>
        <w:br/>
        <w:t>Сөйлесем сөз айтамын келтіріп-ай,</w:t>
        <w:br/>
        <w:t>Өкіндік семіз атын өлтіріп-ай.</w:t>
        <w:br/>
        <w:t>Алыстан мойын созып келген күні</w:t>
        <w:br/>
        <w:t>Тап болдық тісі қайтқан кемпіріне-ай.</w:t>
        <w:br/>
        <w:t>Даусымды еркін тыңдайды тосынында-ай,</w:t>
        <w:br/>
        <w:t>Айжарық әні сүлу қосылуға-ай.</w:t>
        <w:br/>
        <w:t>Кемпірмен елудегі айтыс деген</w:t>
        <w:br/>
        <w:t>Шеркештер, қорлық көрдім осынынды-ай.</w:t>
        <w:br/>
        <w:t>Тыныштық:</w:t>
        <w:br/>
        <w:t>- А, жаным, дүниенің өзі жалған,</w:t>
        <w:br/>
        <w:t>Жігіттік қолдан кетсе әркімге арман.</w:t>
        <w:br/>
        <w:t>Бүйректе Тұрлан ауылы той қылғанда</w:t>
        <w:br/>
        <w:t>Сен бе едің керторы атпен күндіз барған.</w:t>
        <w:br/>
        <w:t>Сен қашып айтыса алмай кеткен күні</w:t>
        <w:br/>
        <w:t>Артыңнан осы кемпір шапан алған.</w:t>
        <w:br/>
        <w:t>Өмірің өте шығар пелде-пелде,</w:t>
        <w:br/>
        <w:t>Білмейді пелде өткенін кей шерменде.</w:t>
        <w:br/>
        <w:t>Сен қашып айтыса алмай кеткен күні</w:t>
        <w:br/>
        <w:t>Артыңнан шапан берген мен кемпірге.</w:t>
        <w:br/>
        <w:t>Мұрат:</w:t>
        <w:br/>
        <w:t>- Бұраңдап ақ моншақтай керілген, қыз</w:t>
        <w:br/>
        <w:t>Оздырдың салтанатты еліңнен, қыз.</w:t>
        <w:br/>
        <w:t>Сәулесі ақ жүзіңнің жерге түссе</w:t>
        <w:br/>
        <w:t>Реңкің сары алтындай көрінген, қыз.</w:t>
        <w:br/>
        <w:t>Шай ішіп самаурыннан сәске түсте</w:t>
        <w:br/>
        <w:t>Керіліп азар тұрасың төріңнен, қыз.</w:t>
        <w:br/>
        <w:t>Қосшы ертіп, үкі қадап, жорға мініп</w:t>
        <w:br/>
        <w:t>Көшкенде салтанатың көрінген, қыз.</w:t>
        <w:br/>
        <w:t>Дәулеттің қалың қара арқасында</w:t>
        <w:br/>
        <w:t>Асқан жоқ қатар-құрбың өзіңнен, қыз.</w:t>
      </w:r>
    </w:p>
    <w:p>
      <w:r>
        <w:t>Бұлаңда дәурен өтпей басыңнан, қыз</w:t>
        <w:br/>
        <w:t>Сүйегің жаратылған асылдан, қыз.</w:t>
        <w:br/>
        <w:t>Лебізің, сөзің шырын, маржан тісің</w:t>
        <w:br/>
        <w:t>Кеткісіз келген адам қасыңнан, қыз.</w:t>
        <w:br/>
        <w:t>Адамның жалғаншыда арманы не</w:t>
        <w:br/>
        <w:t>Өзіңмен дүниеде қосылған, қыз.</w:t>
        <w:br/>
        <w:t>Сөйлесең сүт шығады тіліңнен, қыз,</w:t>
        <w:br/>
        <w:t>Құрбыңа салтанатың білінген, қыз.</w:t>
        <w:br/>
        <w:t>Басымнан бүл дүние өтеді деп</w:t>
        <w:br/>
        <w:t>Қайғымен тамақ ішпей бүлінген, қыз.</w:t>
        <w:br/>
        <w:t>Қамқа бөрік, камзол бешпет, алтын ілгек</w:t>
        <w:br/>
        <w:t>Ақ көйлек, зер шашақтап киінген, қыз.</w:t>
        <w:br/>
        <w:t>Қызығын дүниенің сізден көріп</w:t>
        <w:br/>
        <w:t>Ата-анаң үйде отырып сүйінген, қыз.</w:t>
        <w:br/>
        <w:t>Шалықта ата-ананың дәулетіне</w:t>
        <w:br/>
        <w:t>Күні ертең жөнелерсің үйіңнен, қыз.</w:t>
        <w:br/>
        <w:t>46</w:t>
        <w:br/>
        <w:t>Мұрат:</w:t>
        <w:br/>
        <w:t>-- Аттандық жексенбі күн Бозашыдан,</w:t>
        <w:br/>
        <w:t>Жөнеліп сол ауылдың қорасынан.</w:t>
        <w:br/>
        <w:t>Бытырап халық ішіне тозып қондық</w:t>
        <w:br/>
        <w:t>Жігіттің бірікпеген оғашынан.</w:t>
        <w:br/>
        <w:t>Бір талап жөнелерде ойлап кеттік,</w:t>
        <w:br/>
        <w:t>Аз жерге жағаласып ойнап жеттік.</w:t>
        <w:br/>
        <w:t>Ауылына Қырықбайдың барайық деп</w:t>
        <w:br/>
        <w:t>Уағда қағаз жазып байлап кеттік.</w:t>
        <w:br/>
        <w:t>Жиылып кешке қондық Жылқыбайға,</w:t>
        <w:br/>
        <w:t>Қаз, үйрек ұялайды терең сайға.</w:t>
        <w:br/>
        <w:t>Бойынша уағданың ерте шығып</w:t>
        <w:br/>
        <w:t>Тап болдық Күлшанікінде піскен шайға.</w:t>
        <w:br/>
        <w:t>Түстендік жол болар деп жөнелерде</w:t>
        <w:br/>
        <w:t>Ақпанның сүт кенжесі Сәтбай байға.</w:t>
        <w:br/>
        <w:t>Бесінде өттік гулеп Тағашыдан,</w:t>
        <w:br/>
        <w:t>Күнімен жалғыз Кірән арасынан.</w:t>
        <w:br/>
        <w:t>Бұрылып Баймағанбеттен жөн сұрадық</w:t>
        <w:br/>
        <w:t>Ер Ырсымбет Мұңасовтың баласынан.</w:t>
        <w:br/>
        <w:t>Болғанда ақшам уақыты келіп түстік</w:t>
        <w:br/>
        <w:t>Төлептің Қылыш-Кестен арасынан.</w:t>
        <w:br/>
        <w:t>Біздің ел ат аямайды шабуылға-ай,</w:t>
        <w:br/>
        <w:t>Қыс болса семіз мініп сабылулы-ай.</w:t>
        <w:br/>
        <w:t>Ол күні жетпеген соң қона кеттік</w:t>
        <w:br/>
        <w:t>Кетемін - деген сен едің,</w:t>
        <w:br/>
        <w:t>Кетсең кет - деген мен едім.</w:t>
        <w:br/>
        <w:t>Өзіңнің кетемін деген сөзіңнен</w:t>
        <w:br/>
        <w:t>Кете атанған ел едің.</w:t>
      </w:r>
    </w:p>
    <w:p>
      <w:r>
        <w:t>Төсағаш пен Сүрелі</w:t>
        <w:br/>
        <w:t>Шегің болсын деп едім.</w:t>
        <w:br/>
        <w:t>Сенің Кете деген атаң жоқ,</w:t>
        <w:br/>
        <w:t>Арғы атаңды білемін -</w:t>
        <w:br/>
        <w:t>Баутиын мен Жаутиын</w:t>
        <w:br/>
        <w:t>Иттің атын қойдырып,</w:t>
        <w:br/>
        <w:t>Ит атанған сен едің.</w:t>
        <w:br/>
        <w:t>Жылқыға кедей ел емен</w:t>
        <w:br/>
        <w:t>Орныңды тап та олжаңды ал,</w:t>
        <w:br/>
        <w:t>Осы мәніс қалай деп</w:t>
        <w:br/>
        <w:t>Жүрт алқасы жиында</w:t>
        <w:br/>
        <w:t>Өзіңіздей білгіштен</w:t>
        <w:br/>
        <w:t>Сұрайыншы деп едім.</w:t>
        <w:br/>
        <w:t>Ел аузындағы ескі сөзге, шежіреге олақтау Жаскелең</w:t>
        <w:br/>
        <w:t>жауап қайтара алмайды. Содан Мұрат той бастап,</w:t>
        <w:br/>
        <w:t>жолдығын алып, сол тойда жүрген Байұлымын деп</w:t>
        <w:br/>
        <w:t>жүргендердің біреуіне шапанды, біреуіне биені беріп кетеді.</w:t>
        <w:br/>
        <w:t>Түсініктеме:</w:t>
        <w:br/>
        <w:t>1. Кете - алты аталы Әлімге жататын рулардың бірі.</w:t>
        <w:br/>
        <w:t>2. Алаш - қазақтың ұраны.</w:t>
        <w:br/>
        <w:t>3. Алшын, Шолпан - Кіші жүздің анасы мен атасы.</w:t>
        <w:br/>
        <w:t>4. Әлім, Жетіру - Кіші жүзге жататын рулардың қүрамы.</w:t>
        <w:br/>
        <w:t>5. Алаша - ел, халық деген мағынада.</w:t>
        <w:br/>
        <w:t>6. Терісаққан, Қобда, Шыңғырлау, Ойыл, Қиыл, Бат-</w:t>
        <w:br/>
        <w:t>ланысты ескертпелеріңіз өте орынды. «Қазақ халық</w:t>
        <w:br/>
        <w:t>әдебиеті» сериясымен жарияланып жатқан көп том-</w:t>
        <w:br/>
        <w:t>дықтарды бізге дайындап, қүрастырып беретін М.Әуе-</w:t>
        <w:br/>
        <w:t>зов атындағы Әдебиет және өнер институтының</w:t>
        <w:br/>
        <w:t>қызметкерлері болып табылады. Текстологиялық дәлдікті</w:t>
        <w:br/>
        <w:t>сақтау, қай вариантты талғау - сол құрастырушылар-</w:t>
        <w:br/>
        <w:t>дың еншісіне тиесілі. Академия қызметкерлерін сіздің</w:t>
        <w:br/>
        <w:t>хатыңызбен міндетті түрде таныстырамыз. Ал біздер</w:t>
        <w:br/>
        <w:t>редактор ретінде құрастырушылар дайындаған қолжаз-</w:t>
        <w:br/>
        <w:t>баға жөнсіз редакциялау мен орынсыз өзгерістерді мүлде</w:t>
        <w:br/>
        <w:t>жасамауға тырысамыз. Алдағы уақытта осы көп том-</w:t>
        <w:br/>
        <w:t>дарға қатысты ескертулеріңіз, сұрақтарыңыз болса осы</w:t>
        <w:br/>
        <w:t>академия қызметкерлеріне жолдауыңызды өтінеміз.</w:t>
        <w:br/>
        <w:t>Құрметпен, баспа редакторы О.Кенжебеков. 10.4.89.»</w:t>
        <w:br/>
        <w:t>Осы айтыстың кейбір сөзіне қарағанда бірқатар жай-</w:t>
        <w:br/>
        <w:t>лар анықтала түсетін сияқты. Мұраттың «Болғанша</w:t>
        <w:br/>
        <w:t>тапа-тал түс үйқың қанбай» немесе «Шілденің туысына</w:t>
        <w:br/>
        <w:t>қарсы келді» деген сөздері тектен-тек айтылмаған, мүнда</w:t>
        <w:br/>
        <w:t>үлкен мән жатыр. Бұдан айтыстың шілде айының туы-</w:t>
        <w:br/>
        <w:t>сында болғанын білеміз. Ал жаз айларындағы жолаушы</w:t>
        <w:br/>
        <w:t>күннің ыстығына ұрынбау үшін таң біліне аттанып, ыс-</w:t>
        <w:br/>
        <w:t>тық түскенше бірталай жерді алып тастайды. Мұрат</w:t>
        <w:br/>
        <w:t>таң ата жетіп, үйдің сыртынан хабарласады да Жанто-</w:t>
        <w:br/>
        <w:t>лының «Көңіліміз ояу, көзіміз ұйқыда еді» деген сөзіне</w:t>
        <w:br/>
        <w:t>«Болғанша тапа-тал түс ұйқың қанбай» деп ілік тағады.</w:t>
        <w:br/>
        <w:t>Жантолының «Қүұдеке, асыранды қазың қашты,</w:t>
        <w:br/>
        <w:t>жүргенде өзімсініп жазым қашты» деген сөзінде өздері</w:t>
        <w:br/>
        <w:t>ғана түсінетін, өзгелерге жұмбақ болып көрінетін сыр</w:t>
        <w:br/>
        <w:t>жатқан сияқты. Бұлар бұл жерде бір кезде өздерінің</w:t>
      </w:r>
    </w:p>
    <w:p>
      <w:r>
        <w:t>62</w:t>
        <w:br/>
        <w:t>Майыстыра барасың.</w:t>
        <w:br/>
        <w:t>Темір болсаң жаның жоқ</w:t>
        <w:br/>
        <w:t>Балға, төске түсерсің.</w:t>
        <w:br/>
        <w:t>Алдыңнан келсем аласың</w:t>
        <w:br/>
        <w:t>Артымнан келсең ат болдың.</w:t>
        <w:br/>
        <w:t>Сен қара қасқа қабансың,</w:t>
        <w:br/>
        <w:t>Қабан болсаң шошқасың,</w:t>
        <w:br/>
        <w:t>Шошқа болсаң торайсың,</w:t>
        <w:br/>
        <w:t>Өзің торай болған соң</w:t>
        <w:br/>
        <w:t>Менен несін сұрайсың.</w:t>
        <w:br/>
        <w:t>Бура болсаң шөп жерсің,</w:t>
        <w:br/>
        <w:t>Басқа малдан көп жерсің.</w:t>
        <w:br/>
        <w:t>Бура болсаң түйесің,</w:t>
        <w:br/>
        <w:t>Тілерсегің қисайып</w:t>
        <w:br/>
        <w:t>Көтіңнен кері сиесің.</w:t>
        <w:br/>
        <w:t>Нәсілің айуан болған соң</w:t>
        <w:br/>
        <w:t>Дәл қаңтардың күнінде</w:t>
        <w:br/>
        <w:t>Шәйіріңді шығарып</w:t>
        <w:br/>
        <w:t>Өз енеңе өзің мінесің.</w:t>
        <w:br/>
        <w:t>Ізім шайыр үн қата алмай қалады.</w:t>
        <w:br/>
        <w:t>Түсініктеме:</w:t>
        <w:br/>
        <w:t>1. Шайыр - ақын деген сөз.</w:t>
        <w:br/>
        <w:t>2. Қарабура Тама - Жетірудың бірі, «Қарабура» ұраны.</w:t>
        <w:br/>
        <w:t>3. Томаға - бүркітке кигізілетін былғары көз қап.</w:t>
        <w:br/>
        <w:t>4. Қабан - жабайы шошқа.</w:t>
        <w:br/>
        <w:t>5. Торай - шошқаның төлі.</w:t>
        <w:br/>
        <w:t>6. Бура - келеге түсетін еркек түйе.</w:t>
        <w:br/>
        <w:t>7. Шәйір - бураның ені.</w:t>
        <w:br/>
        <w:t>Әуелде атаңа еріп анаң келген</w:t>
        <w:br/>
        <w:t>Ойласаң осы жерден білінген, қыз.</w:t>
        <w:br/>
        <w:t>Қыздың шешесі Мұратқа шапан жабады, той жал-</w:t>
        <w:br/>
        <w:t>ғаса береді.</w:t>
        <w:br/>
        <w:t>Түсініктеме:</w:t>
        <w:br/>
        <w:t>1. Бозашы, Кірән, Сахарный, Қоға - жер аттары.</w:t>
        <w:br/>
        <w:t>2. Шеркеш - он екі ата Байұлының бірі.</w:t>
        <w:br/>
        <w:t>3. Тағашы - Есентемір руының бір аталығы.</w:t>
        <w:br/>
        <w:t>4. Қылыш-Кестен - Шеркеш руының бір аталығы.</w:t>
        <w:br/>
        <w:t>5. Тоқтамыс - Шеркештен тарайды, Тыныштықтың</w:t>
        <w:br/>
        <w:t>ауылы.</w:t>
        <w:br/>
        <w:t>6. Дүйсе-Құдас - Қаратоқай-Беріштен тарайтын бір</w:t>
        <w:br/>
        <w:t>аталық.</w:t>
        <w:br/>
        <w:t>7. Жауғашты -- Шеркештен тарайтын бір аталық.</w:t>
      </w:r>
    </w:p>
    <w:p>
      <w:r>
        <w:t>8. Қойыс - Шеркештен тарайтын бір аталық.</w:t>
        <w:br/>
        <w:t>9, «Ақпышақ» - Қаратоқай-Беріштен тарайтын Дүйсе-</w:t>
        <w:br/>
        <w:t>Қүдас деген аталықты кейде ел «Ақпышақ» деп атайды.</w:t>
        <w:br/>
        <w:t>Онда мынадай гәп бар. Ол кезде жастар ауылда үлкендер</w:t>
        <w:br/>
        <w:t>жоқта анда-санда қой, ешкі сияқты уақ мал сойып, бас</w:t>
        <w:br/>
        <w:t>қосып қызықтайтын болған, оны отырмақ деп атаған.</w:t>
        <w:br/>
        <w:t>Осындай отырмақтың бірінде Дүйсе-Қүдас ауылының</w:t>
        <w:br/>
        <w:t>Тасым деген бір жігіті Шеркештің Шылбай деген азама-</w:t>
        <w:br/>
        <w:t>тын пышақтап жарып тастаған. Сосын ол ауылды</w:t>
        <w:br/>
        <w:t>«Ақпышақ» деп атаған. Ел ішінде «Беріштер еріксе ешкі</w:t>
        <w:br/>
        <w:t>орнына Шеркешті соя салады» деген әңгіме тараған.</w:t>
        <w:br/>
        <w:t>Мұраттың жоғарыда айтыста «Еріксе Шеркеш сояды лақ</w:t>
        <w:br/>
        <w:t>үшін, мас болып жарды Тасым Шылбайыңды»,</w:t>
        <w:br/>
        <w:t>«Ақпышақ» қолы қанды тентек ауыл, көршілес сонан</w:t>
        <w:br/>
        <w:t>көрерсің уайымды» деуі сондықтан. Мұраттың бүдан басқа</w:t>
        <w:br/>
        <w:t>«Ақпышақ» Дүйсе-Құдас тентек ауыл, Шылбайды отыр-</w:t>
        <w:br/>
        <w:t>Жантолы өр, өжет қыз болған, күйеуіне қарамай өзі</w:t>
        <w:br/>
        <w:t>шығып, Мұратты аттан түсіріп, қонақтап аттандырған.</w:t>
        <w:br/>
        <w:t>1988 жылы Ғылым академиясы М.Әуезов атындағы</w:t>
        <w:br/>
        <w:t>Әдебиет және өнер институтының құрастыруымен</w:t>
        <w:br/>
        <w:t>«Жазушы» баспасынан «Айтыс» жинағының бірінші томы</w:t>
        <w:br/>
        <w:t>шықты. Сол томда Мұраттың Бала Оразбен, Жанто-</w:t>
        <w:br/>
        <w:t>лымен, Тыныштықпен айтысы берілген. Жантолыны</w:t>
        <w:br/>
        <w:t>«Жантелі» деп қате жазыпты. Айтыс текстерінде</w:t>
        <w:br/>
        <w:t>көптеген олқылықтар кетіпті. Бала Оразбен айтыста</w:t>
        <w:br/>
        <w:t>жиырмадан астам жол түсіп қалыпты, Жантолымен</w:t>
        <w:br/>
        <w:t>айтыста біраз жолдарға өзгерістер еніпті, редакциялан-</w:t>
        <w:br/>
        <w:t>ған ба деп ойлап қаласың. Осы жайларды айтып «Қазақ</w:t>
        <w:br/>
        <w:t>әдебиеті» газетіне хат жазып, Бала Оразбен айтысты</w:t>
        <w:br/>
        <w:t>1947 жылы Мұраттың баласы Дәулетқалидан жазып ал-</w:t>
        <w:br/>
        <w:t>ған күйінде жібердім, Жантолымен айтыста қандай жол-</w:t>
        <w:br/>
        <w:t>дарға өзгерістер енгізілгенін көрсеттім.</w:t>
        <w:br/>
        <w:t>Көп кешікпей редакциядан хат алдым. Онда былай</w:t>
        <w:br/>
        <w:t>делінген: Сіздің «Мүраға мүқият болайық» деп аталатын</w:t>
        <w:br/>
        <w:t>хатыңызды «Жазушы» баспасына жолдадық. Пікіріңіз</w:t>
        <w:br/>
        <w:t>негізінен дұрыс сияқты. Олар да сізге хат жазып хабарла-</w:t>
        <w:br/>
        <w:t>сады ғой деп ойлаймыз. Газеттің көлемі көтермейтін</w:t>
        <w:br/>
        <w:t>болғандықтан әрі біршамасы кітапқа басылып</w:t>
        <w:br/>
        <w:t>кеткендіктен айтысты жариялай алмадық. Сәлеммен,</w:t>
        <w:br/>
        <w:t>өнер бөлімінің меңгерушісі Ә.Бөпежанова. 30.3.8%.</w:t>
        <w:br/>
        <w:t>Іле-шала «Жазушы» баспасынан хат келді. Онда бы-</w:t>
        <w:br/>
        <w:t>лай делінген: «Сіздің «Қазақ әдебиеті» газетіне жолда-</w:t>
        <w:br/>
        <w:t>ған «Мұраға мүқият болайық» деген хатыңызбен таны-</w:t>
        <w:br/>
        <w:t>сып шықтық. «Мұрат пен Жантолының айтысына» бай-</w:t>
        <w:br/>
        <w:t>Ала шұбар ту байлап,</w:t>
        <w:br/>
        <w:t>Алаш деп үран бергелі</w:t>
        <w:br/>
        <w:t>Алшын еді бабасы</w:t>
        <w:br/>
        <w:t>Шолпан еді анасы.</w:t>
      </w:r>
    </w:p>
    <w:p>
      <w:r>
        <w:t>Сұрай келсек әр жұрттан</w:t>
        <w:br/>
        <w:t>Әлім дейді ағасы</w:t>
        <w:br/>
        <w:t>Ағаға кімнің шарасы.</w:t>
        <w:br/>
        <w:t>Жайлауыңа мақтанба,</w:t>
        <w:br/>
        <w:t>Жаз жайлауыңды білемін -</w:t>
        <w:br/>
        <w:t>Терісаққан, Қобда, Шыңғырлау</w:t>
        <w:br/>
        <w:t>Ойыл да Қиыл, Батпақты</w:t>
        <w:br/>
        <w:t>Үш өзеннің саласы.</w:t>
        <w:br/>
        <w:t>Мұныңды байқап қарасам</w:t>
        <w:br/>
        <w:t>Жазғытұрым Табынның</w:t>
        <w:br/>
        <w:t>Егістік айдап тастаған</w:t>
        <w:br/>
        <w:t>Жыртындының арасы.</w:t>
        <w:br/>
        <w:t>Күзегіңе мақтанба,</w:t>
        <w:br/>
        <w:t>Күз күзеуің білемін -</w:t>
        <w:br/>
        <w:t>Топырақшашты, Жем, Қайнар</w:t>
        <w:br/>
        <w:t>Сағыздың сары даласы.</w:t>
        <w:br/>
        <w:t>Мұныңды байқап қарасам</w:t>
        <w:br/>
        <w:t>Жазғытұры Адайдың</w:t>
        <w:br/>
        <w:t>Топалаңнан қойы өліп</w:t>
        <w:br/>
        <w:t>Сары жұрт қылып тастаған</w:t>
        <w:br/>
        <w:t>Өлімтіктің арасы.</w:t>
        <w:br/>
        <w:t>Қыстауыңа мақтанба,</w:t>
        <w:br/>
        <w:t>Қыс қыстауың білемін -</w:t>
        <w:br/>
        <w:t>Ұзын Жемнің аяғы</w:t>
        <w:br/>
        <w:t>Көлденең жатқан көк теңіз</w:t>
        <w:br/>
        <w:t>Мұрат:</w:t>
        <w:br/>
        <w:t>- Құрттың-ау білмей айтып амалымды-ай,</w:t>
        <w:br/>
        <w:t>Халқымның шүкір етем аманына-ай.</w:t>
        <w:br/>
        <w:t>Халық болып өз еркіңмен көшетұғын</w:t>
        <w:br/>
        <w:t>Қазақ-ау күнің бар ма баяғыдай?</w:t>
        <w:br/>
        <w:t>Үш арыс Алдабергенде Жауғашты бар</w:t>
        <w:br/>
        <w:t>Санап ал басы Айжарық адамыңды-ай.</w:t>
        <w:br/>
        <w:t>Еріксе Шеркеш сояды отырмаққа</w:t>
        <w:br/>
        <w:t>А, сорлы бұл күн шықпасын залалыңа-ай.</w:t>
        <w:br/>
        <w:t>Жарасар қызыл шарқат талма бойдан,</w:t>
        <w:br/>
        <w:t>Тарықса табылады ақыл-ойдан.</w:t>
        <w:br/>
        <w:t>Еріксе шеркеш сояды отырмаққа</w:t>
        <w:br/>
        <w:t>Қойыстан сыбай ауылы үшеу сойған.</w:t>
        <w:br/>
        <w:t>Сөзіңді жолсыз айтқан тыңдайынба-ай,</w:t>
        <w:br/>
        <w:t>Айтпасам кім біледі мұндайыңды-ай.</w:t>
        <w:br/>
        <w:t>Еріксе Шеркеш сояды лақ үшін</w:t>
        <w:br/>
        <w:t>Мас болып жарды Тасым Шылбайыңды-ай.</w:t>
        <w:br/>
        <w:t>«Ақпышақ» қолы қанды тентек ауыл</w:t>
        <w:br/>
        <w:t>Көршілес сонан көрерсің уайымды-ай.</w:t>
        <w:br/>
        <w:t>Тыныштық:</w:t>
        <w:br/>
        <w:t>4-1003</w:t>
      </w:r>
    </w:p>
    <w:p>
      <w:r>
        <w:t>- Өлеңге сен де дайын, мен де дайын,</w:t>
        <w:br/>
        <w:t>Зырқырар айқын жүйрік шапқан сайын.</w:t>
        <w:br/>
        <w:t>Ерікті сонша Беріш мықты болсаң</w:t>
        <w:br/>
        <w:t>Жолым мен қайда қаңғырды Тілеубайың?</w:t>
        <w:br/>
        <w:t>Ар жақтан Жолым, Тілеубай қашып өткен,</w:t>
        <w:br/>
        <w:t>Нарыннан күн көре алмай сасып өткен.</w:t>
        <w:br/>
        <w:t>56</w:t>
        <w:br/>
        <w:t>маққа сойып жеген» деген сөзі тағы бар.</w:t>
        <w:br/>
        <w:t>10 Қаракемпір - Шеркештің бір аталығы.</w:t>
        <w:br/>
        <w:t>11. Табын - Жетірудың бірі.</w:t>
        <w:br/>
        <w:t>12. Қырықбай, Жылқыбай, Құлшан, Ақпан, Сәтбай,</w:t>
        <w:br/>
        <w:t>Баймағамбет, Ырсымбет, Мұңас, Төлеп, Байбарақ, Шүрен,</w:t>
        <w:br/>
        <w:t>Тұрлан, Жәдікбай, Бекмағамбет, Алдаберген, Айжарық,</w:t>
        <w:br/>
        <w:t>Жолым, Тілеубай, Тәңірберген, Бәшен, Әлжан, Дұйсалы -</w:t>
        <w:br/>
        <w:t>кісі аттары. )</w:t>
        <w:br/>
        <w:t>13. Нарын - құмның аты.</w:t>
        <w:br/>
        <w:t>14. Мұрат бір сөзінде «Ер шықса сіздің елден ісі оңбай-</w:t>
        <w:br/>
        <w:t>ды, Түрланды Сахарнайда ит жеп кеткен» - дейді. Шы-</w:t>
        <w:br/>
        <w:t>нында Тұрлан патша әкімшілігінің тұтқындауымен</w:t>
        <w:br/>
        <w:t>Орынбор түрмесінде дүние салады. Мұрат мүны білмейді</w:t>
        <w:br/>
        <w:t>емес біледі, бірақ қарсылас ақынын жеңу мақсатында</w:t>
        <w:br/>
        <w:t>айтып отыр. Мүндай әдет айтыс ақындарында жиі кездеседі.</w:t>
        <w:br/>
        <w:t>Мұрат өзінің басқа өлеңдері мен толғауларында Тұрлан-</w:t>
        <w:br/>
        <w:t>ды мадақтап, дәріптеп айтады. Мысалы «Сары арқа» тол-</w:t>
        <w:br/>
        <w:t>ғауында «Ақыртып асау тайдай Орал суын, кешегі Бекқо-</w:t>
        <w:br/>
        <w:t>жа мен Тұрланды алған» - дейді. Осы араны дүрыс үғыну</w:t>
        <w:br/>
        <w:t>керек.</w:t>
        <w:br/>
        <w:t>ЖАСКЕЛЕҢМЕН АЙТЫСЫ</w:t>
        <w:br/>
        <w:t>1868 жылы Көкжардың базарын аяқтап Кете ауылда-</w:t>
        <w:br/>
        <w:t>рының үстімен елге қайтып келе жатып Мұрат бір бай-</w:t>
        <w:br/>
        <w:t>дың қыз ұзатып жатқан алқалы тойына тап болады да,</w:t>
        <w:br/>
        <w:t>реті келсе той бастағысы келіп аялдайды. Бірақ ол арада</w:t>
        <w:br/>
        <w:t>Мұратты танитын ешкім болмайды. Ертеңіне ауыл сыр-</w:t>
        <w:br/>
        <w:t>тына халық жиналып, абыр-сабыр болып жатқанда:</w:t>
        <w:br/>
        <w:t>-- Тойды кім бастайды? -- деген дауыс шығады.</w:t>
        <w:br/>
        <w:t>Жұрт тына қалады. Сонда ауылдың бір ақсақалы</w:t>
        <w:br/>
        <w:t>тұрып:</w:t>
        <w:br/>
        <w:t>- Тойды кім бастайды деп не сұрайтыны бар, тойды</w:t>
        <w:br/>
        <w:t>Әлім бастайтұғын, Жетіру қостайтуғын, бар болса Бай-</w:t>
        <w:br/>
        <w:t>үлы олжа алатұғын, қазақтан Жаскелеңдей жүйрік туды</w:t>
        <w:br/>
        <w:t>деймісің, Жаскелең бастайды-дағы, - дейді.</w:t>
        <w:br/>
        <w:t>Сонда Мұрат ұшып түрып, ортаға шығып:</w:t>
      </w:r>
    </w:p>
    <w:p>
      <w:r>
        <w:t>- О, ағайын, қүдайы қонақпын, Байұлымын, жол менікі,</w:t>
        <w:br/>
        <w:t>берсең Байұлының жолдығына бастаймын, бермесең Жас-</w:t>
        <w:br/>
        <w:t>келең дегенің қайсы, сонымен айтысып, жеңіп бастай-</w:t>
        <w:br/>
        <w:t>мын, - дейді.</w:t>
        <w:br/>
        <w:t>Той бастар жолдық үстіне ақ шапан жапқан көк бие</w:t>
        <w:br/>
        <w:t>екен.</w:t>
        <w:br/>
        <w:t>Сонда Жаскелең тұрып:</w:t>
        <w:br/>
        <w:t>- Өзім-өз болғалы айтысамын деп алдыма адам бала-</w:t>
        <w:br/>
        <w:t>сы келген жоқ еді, не өлеңіңнің көптігіне сеніп келген</w:t>
        <w:br/>
        <w:t>бала боларсың, не жарлылығың басып, бетіңнің арсыздығы</w:t>
        <w:br/>
        <w:t>жеңіп келген бала боларсың, жылқыға зәру ел ме едің, -</w:t>
        <w:br/>
        <w:t>деп бастай жөнелген.</w:t>
        <w:br/>
        <w:t>Жаскелең:</w:t>
        <w:br/>
        <w:t>-- Алаш та Алаш болғалы,</w:t>
        <w:br/>
        <w:t>Алаша атқа мінгелі,</w:t>
        <w:br/>
        <w:t>Ала шұбар ту байлап</w:t>
        <w:br/>
        <w:t>Алаш деп ұран бергелі</w:t>
        <w:br/>
        <w:t>Алшын еді бабасы</w:t>
        <w:br/>
        <w:t>Шолпан еді анасы.</w:t>
        <w:br/>
        <w:t>Сүрай келсек әр жұрттың</w:t>
        <w:br/>
        <w:t>Әлім дейді ағасы,</w:t>
        <w:br/>
        <w:t>6о</w:t>
        <w:br/>
        <w:t>пақты, Топырақшашты, Жем, Қайнар, Сағыз, Өлеңті,</w:t>
        <w:br/>
        <w:t>Шідерті, Төсағаш, Сүрелі - жер, өзен аттары.</w:t>
        <w:br/>
        <w:t>7 Атырау -- Каспий теңізінің қазақша ескі аты. Атырау</w:t>
        <w:br/>
        <w:t>ойпатын орысша «Прикаспийская низменность» деп атайды.</w:t>
        <w:br/>
        <w:t>8 Адай - он екі ата Байүлының бірі.</w:t>
        <w:br/>
        <w:t>9 Естек - Кете руының бір тарауы.</w:t>
        <w:br/>
        <w:t>10. Табын - Жетірудың бірі.</w:t>
        <w:br/>
        <w:t>11. Майлыбай - Кете руының үраны.</w:t>
        <w:br/>
        <w:t>12. Баутшын, Жаутиын - Жаскелеңнің арғы аталары-</w:t>
        <w:br/>
        <w:t>ның аттары.</w:t>
        <w:br/>
        <w:t>13. «Содан Кете атанған ел едің» - Мұрат шежірені</w:t>
        <w:br/>
        <w:t>көп білгендіктен бір сөздің түбірінен екінші мағыналы сөз</w:t>
        <w:br/>
        <w:t>қуалап табуға, сәл нәрсені дыңдай етіп көрсетуге, айтысып</w:t>
        <w:br/>
        <w:t>отырған адамын тығырыққа қамап, алдын байлап тастауға</w:t>
        <w:br/>
        <w:t>өте шебер болған, бүл нағыз айтыс ақынына таптырмай-</w:t>
        <w:br/>
        <w:t>тын әдіс. Кете деген есім кет деген сөзден шықты ма, жоқ</w:t>
        <w:br/>
        <w:t>па, ол жағы күмәнді. Бірақ Мүрат жеңу мақсатында орын-</w:t>
        <w:br/>
        <w:t>ды келтіріп отыр. Ал оның ар жағын анық білмегендіктен</w:t>
        <w:br/>
        <w:t>қанша айтқыш болса да Жаскелең жауап қайтара алмаған.</w:t>
        <w:br/>
        <w:t>Шежірені білудің бір керектігі, міне, осыдан шығады.</w:t>
        <w:br/>
        <w:t>ІЗІМ ШАЙЫРМЕН АЙТЫСЫ</w:t>
        <w:br/>
        <w:t>Мұрат жолаушылап келе жатып бір ауылға соқса</w:t>
        <w:br/>
        <w:t>Ізім шайыр қыз-келіншектерге өлең айтып, сауық құрып</w:t>
        <w:br/>
        <w:t>отыр екен. Мұрат үстіне кіруді лайық көрмей, сырт-</w:t>
      </w:r>
    </w:p>
    <w:p>
      <w:r>
        <w:t>тан сусын ішіп түрғанда үйден Ізім шайыр шығып, жөн-</w:t>
        <w:br/>
        <w:t>жосық сұрамастан өлеңді қоя береді.</w:t>
        <w:br/>
        <w:t>ІЗІМ:</w:t>
        <w:br/>
        <w:t>-- Мен қарамын, қарамын,</w:t>
        <w:br/>
        <w:t>Сол қараның ішінде</w:t>
        <w:br/>
        <w:t>Қарабура Тамамын.</w:t>
        <w:br/>
        <w:t>Сол Таманың ішінде</w:t>
        <w:br/>
        <w:t>Ізім атты баламын.</w:t>
        <w:br/>
        <w:t>Томағамды ал да топқа сал</w:t>
        <w:br/>
        <w:t>Самсаған қолдан озамын.</w:t>
        <w:br/>
        <w:t>Бұрама темір, сом алтын</w:t>
        <w:br/>
        <w:t>Қалай салсаң олай сал,</w:t>
        <w:br/>
        <w:t>Майыстырсаң барамын.</w:t>
        <w:br/>
        <w:t>Алдымнан келсең аламын,</w:t>
        <w:br/>
        <w:t>Артымнан келсең шаламын.</w:t>
        <w:br/>
        <w:t>Мен қара қасқа қабанмын,</w:t>
        <w:br/>
        <w:t>Топтан торай шаламын.</w:t>
        <w:br/>
        <w:t>Түсің тәуір жас жігіт</w:t>
        <w:br/>
        <w:t>Аты-жөнің айта кет,</w:t>
        <w:br/>
        <w:t>Солайша сұрап аламын.</w:t>
        <w:br/>
        <w:t>Мұрат:</w:t>
        <w:br/>
        <w:t>-- Сен қарасың, қарасың,</w:t>
        <w:br/>
        <w:t>Қара болсаң далада</w:t>
        <w:br/>
        <w:t>Қарауытып тұрған моласың.</w:t>
        <w:br/>
        <w:t>Тама болсаң келімсек</w:t>
        <w:br/>
        <w:t>Жетіруға қонақсың.</w:t>
        <w:br/>
        <w:t>Сол Таманың ішінде</w:t>
        <w:br/>
        <w:t>Ізім атты баласың.</w:t>
        <w:br/>
        <w:t>Бұрма темір, сом алтын</w:t>
        <w:br/>
        <w:t>Қалай салсаң солай сал,</w:t>
        <w:br/>
        <w:t>Айжарыққа</w:t>
        <w:br/>
        <w:t>Ел аузындағы әңгімеге қарағанда ертеректе Қарабау-</w:t>
        <w:br/>
        <w:t>ды мекендеген Есентемірлердің бір ауылының ақсақал</w:t>
        <w:br/>
        <w:t>адамы ақ өгізден құлап өліп, содан ол ауыл Ақөгіз ата-</w:t>
        <w:br/>
        <w:t>нып кеткен. Осы ауылдың кезінде хәкім болып ел биле-</w:t>
        <w:br/>
        <w:t>ген, билікпен де аты шыққан Айжарық деген адамы қар-</w:t>
        <w:br/>
        <w:t>тайған шағында етке қақалып қаза тапқан.</w:t>
        <w:br/>
        <w:t>Соны естігенде Мұраттың айтқаны:</w:t>
        <w:br/>
        <w:t>Жаман менен жақсының</w:t>
        <w:br/>
        <w:t>Жер мен көктей арасы:</w:t>
        <w:br/>
        <w:t>Бұзаудың етін шикі жеп</w:t>
        <w:br/>
        <w:t>Содан болды білемін</w:t>
        <w:br/>
        <w:t>Айжарық бидің қазасы.</w:t>
        <w:br/>
        <w:t>Болыстыққа таласты</w:t>
        <w:br/>
        <w:t>Тағы қуар мамырын</w:t>
      </w:r>
    </w:p>
    <w:p>
      <w:r>
        <w:t>Акөгіздің баласы.</w:t>
        <w:br/>
        <w:t>Жаман кісі білмейді</w:t>
        <w:br/>
        <w:t>Жақсы адамның қадірін.</w:t>
        <w:br/>
        <w:t>Өзі шикі қатты етті</w:t>
        <w:br/>
        <w:t>Кеспей салып аузына</w:t>
        <w:br/>
        <w:t>Құдайым неден кетірді</w:t>
        <w:br/>
        <w:t>Қарт кісінің сабырын.</w:t>
        <w:br/>
        <w:t>Би болам деп таласып,</w:t>
        <w:br/>
        <w:t>Дүние-малын шашады</w:t>
        <w:br/>
        <w:t>Акөгіздің баласы</w:t>
        <w:br/>
        <w:t>Тағы да қуар мамырын.</w:t>
        <w:br/>
        <w:t>5-1003</w:t>
        <w:br/>
        <w:t>Баспақтың тоқтыменен сорыдағы</w:t>
        <w:br/>
        <w:t>Ақаннан Қорқайменен пайдаланған.</w:t>
        <w:br/>
        <w:t>Талабы Далабайдың келіспеген,</w:t>
        <w:br/>
        <w:t>Халық тату болмайды керіспенен.</w:t>
        <w:br/>
        <w:t>Ақты қой, қылаң жылқы, қызылды нар</w:t>
        <w:br/>
        <w:t>Бұл күнде қазақтан бай Беріш деген.</w:t>
        <w:br/>
        <w:t>Күніне елу мың қой қырсадағы</w:t>
        <w:br/>
        <w:t>Дей алмас біздің қазақ не істеген.</w:t>
        <w:br/>
        <w:t>Ел бұзу Түйтебайға ұят болды</w:t>
        <w:br/>
        <w:t>Секілді қара төбет жер иіскеген.</w:t>
        <w:br/>
        <w:t>Ат мініп Еснияздан жүруші еді</w:t>
        <w:br/>
        <w:t>Қор болды тәгөшікке келіспеген.</w:t>
        <w:br/>
        <w:t>Бұл сөзді жеткіземін қиян шетке,</w:t>
        <w:br/>
        <w:t>Ежелгі айқын жүйрік мен бір өкте.</w:t>
        <w:br/>
        <w:t>Бір айғыр күзем алмай майын мініп</w:t>
        <w:br/>
        <w:t>Жел кірді мизам тумай Ырсымбетке.</w:t>
        <w:br/>
        <w:t>Біздің ел биылдан соң майын бермес</w:t>
        <w:br/>
        <w:t>Бір қара қашып қалды көкірекке.</w:t>
        <w:br/>
        <w:t>Адамның малы түгел жоқтамаған,</w:t>
        <w:br/>
        <w:t>Талабың әрнешікке ұқсамаған.</w:t>
        <w:br/>
        <w:t>Билікке Есентемір таласқанда</w:t>
        <w:br/>
        <w:t>Болмады Байұүлында боқтамаған.</w:t>
        <w:br/>
        <w:t>Ел билеп Есентемір іске айналса</w:t>
        <w:br/>
        <w:t>Мамырды кім куады көксағадан.</w:t>
        <w:br/>
        <w:t>62</w:t>
        <w:br/>
        <w:t>3. АРНАУ ӨЛЕҢДЕРІ</w:t>
        <w:br/>
        <w:t>Қарақожаға</w:t>
        <w:br/>
        <w:t>1868 жылы Мұрат Көкжардың базарында екі болыс-</w:t>
      </w:r>
    </w:p>
    <w:p>
      <w:r>
        <w:t>тың управителі Қарақожа мен Жанайысқа тап болады.</w:t>
        <w:br/>
        <w:t>Бұлардың қасында хатшылары, Есбол болысының</w:t>
        <w:br/>
        <w:t>жігіттері Жақып Теңізбаев пен Шеркешбай Бөкенов бол-</w:t>
        <w:br/>
        <w:t>ған. Амандасып болғаннан кейін Қарақожа Мұратқа:</w:t>
        <w:br/>
        <w:t>-- Сен өлеңші ақын болсаң осы арада мені мақта-</w:t>
        <w:br/>
        <w:t>шы, - деп әзіл ретінде тіл қатады.</w:t>
        <w:br/>
        <w:t>Мұратпен әзілдесіп ойнайтын себебі Қарақожаның</w:t>
        <w:br/>
        <w:t>нағашысы Есенгұл-Беріш Қайрамбай деген бай кісі екен,</w:t>
        <w:br/>
        <w:t>сосын атасы Берішті нағашы түтып әзілдеседі екен.</w:t>
        <w:br/>
        <w:t>Мұрат:</w:t>
        <w:br/>
        <w:t>- Сені не деп мақтаймын, мақтауға сиятын жерің</w:t>
        <w:br/>
        <w:t>жоқ қой, - дейді.</w:t>
        <w:br/>
        <w:t>Қарақожа:</w:t>
        <w:br/>
        <w:t>-- Олай болса жамандай ғой, - дейді.</w:t>
        <w:br/>
        <w:t>Сонда Мұраттың айтқаны:</w:t>
        <w:br/>
        <w:t>-- Әкеңіз бізге мағлұм Құлбас еді,</w:t>
        <w:br/>
        <w:t>Тыпырлап қолды-аяққа тұрмас еді.</w:t>
        <w:br/>
        <w:t>Шілдеде қой жұмыркүрт болады деп</w:t>
        <w:br/>
        <w:t>Көк дәрі, күкіртпенен қоймас еді.</w:t>
        <w:br/>
        <w:t>63</w:t>
        <w:br/>
        <w:t>Түсініктеме:</w:t>
        <w:br/>
        <w:t>1. Қарабау - жердің аты.</w:t>
        <w:br/>
        <w:t>2. «Болыстыққа таласты... Ақөгіздің баласы» деп отыр-</w:t>
        <w:br/>
        <w:t>ғаны осы кезде сол ауылдың азаматы Далабай болыс болу</w:t>
        <w:br/>
        <w:t>қамына кірісіп жатқан.</w:t>
        <w:br/>
        <w:t>3. «Тағы да қуар мамырын» деген сөздің мәні: Есентемірлердің</w:t>
        <w:br/>
        <w:t>бір кәсібі ауыл айналасыңдағы көлде мамырлап қалған қүстар-</w:t>
        <w:br/>
        <w:t>ды аулау болған. Содан мамыр қуған Есентемір атанған.</w:t>
        <w:br/>
        <w:t>66 Далабайға</w:t>
        <w:br/>
        <w:t>Иіміні| Далабай болыстыққа таласып жүрген кезде айтқаны:</w:t>
        <w:br/>
        <w:t>Келмейді бір кеткен соң өткен өмір,</w:t>
        <w:br/>
        <w:t>Бір дейді қайтқан сумен қайтқан көңіл.</w:t>
        <w:br/>
        <w:t>Баспағын тоқтысымен Үйшікке айдап</w:t>
        <w:br/>
        <w:t>Құтырды күз басынан Есентемір.</w:t>
        <w:br/>
        <w:t>Осы жел неден кірді Сулыкөзге,</w:t>
        <w:br/>
        <w:t>Кей адам түсінбейді айтқан сөзге.</w:t>
        <w:br/>
        <w:t>Елірткен бір жігіттің тіліне еріп</w:t>
        <w:br/>
        <w:t>Құтырды малын сатып иттен өзге.</w:t>
        <w:br/>
        <w:t>Осы жел кімнен кірді Далабайға,</w:t>
        <w:br/>
        <w:t>Кей адам түсінбейді айтқан жайға.</w:t>
        <w:br/>
        <w:t>Біреудің суайттаған тіліне еріп</w:t>
        <w:br/>
        <w:t>Пайда ма малын шашқан сор маңдайға?</w:t>
        <w:br/>
        <w:t>Сор қысты Далабайды биыл жаман,</w:t>
        <w:br/>
        <w:t>Жігіттер сорлы болма келсе шамаң.</w:t>
      </w:r>
    </w:p>
    <w:p>
      <w:r>
        <w:t>66</w:t>
        <w:br/>
        <w:t>Тарттың да нағашыңа адам болдың</w:t>
        <w:br/>
        <w:t>Сендей үл Қашқыншыдан тумас еді.</w:t>
        <w:br/>
        <w:t>Тартамын домбыраны қызыл күйлеп,</w:t>
        <w:br/>
        <w:t>Қарақожа хәкім болдың елді билеп.</w:t>
        <w:br/>
        <w:t>Қашқыншы бес Қойыстың азығы едің</w:t>
        <w:br/>
        <w:t>Қайрекем бір шығарды қырға сүйреп.</w:t>
        <w:br/>
        <w:t>Сонда Қарақожа:</w:t>
        <w:br/>
        <w:t>- Ойпырмай, нағашы-ай, пәле екенсің ғой, мынаны</w:t>
        <w:br/>
        <w:t>біреу есітпесін, мә, бес сом базарлығым, - деп Мұратқа</w:t>
        <w:br/>
        <w:t>бере салады. Бірақ базар тарқамай жатып бұл өлең</w:t>
        <w:br/>
        <w:t>елге тарап кетеді. Оны таратқан екі хатшының бірі</w:t>
        <w:br/>
        <w:t>Шеркешбай екен. Шеркешбай да аздап өлең шығара-</w:t>
        <w:br/>
        <w:t>тын, естігенін сол бойда жаттап алатын зерек адам</w:t>
        <w:br/>
        <w:t>болыпты. Қарақожа ауылына барған соң ағасы Қалы-</w:t>
        <w:br/>
        <w:t>бек:</w:t>
        <w:br/>
        <w:t>- Бес сомды не деп бердің, өзіңді әкеңмен қоса</w:t>
        <w:br/>
        <w:t>жамандағанына ма, әлде Берішті мақтағанына бердің</w:t>
        <w:br/>
        <w:t>бе, - деп өлердей ұрсыпты.</w:t>
        <w:br/>
        <w:t>Түсініктеме:</w:t>
        <w:br/>
        <w:t>1. Қашқыншы -- Қойыс- Шеркештен тарайтын аталық.</w:t>
        <w:br/>
        <w:t>2. Бес Қойыс - Қаракемпір, Сақау, Сүйініш, Еламан,</w:t>
        <w:br/>
        <w:t>Қашқыншы.</w:t>
        <w:br/>
        <w:t>3. Қайрекем - нағашысы Қайрамбай.</w:t>
        <w:br/>
        <w:t>Ас қориды әкең Боранбай</w:t>
        <w:br/>
        <w:t>Ұяты кеткен кәрі құл.</w:t>
        <w:br/>
        <w:t>Боранбай мал бақпайды, ас бағады,</w:t>
        <w:br/>
        <w:t>Қасынан төсегінің бас бағады.</w:t>
        <w:br/>
        <w:t>Жаманнан жақсы туған жігіт еді деп</w:t>
        <w:br/>
        <w:t>Халыққа хәкім қойды жас баланы.</w:t>
        <w:br/>
        <w:t>Мизамда көнді жеген ит көзденіп</w:t>
        <w:br/>
        <w:t>Әкең Боранбай басына қаптың аузын жастанады.</w:t>
        <w:br/>
        <w:t>Есен қашты әуелі</w:t>
        <w:br/>
        <w:t>Темірбекұлы Тасымнан.</w:t>
        <w:br/>
        <w:t>Артық туған асылдар</w:t>
        <w:br/>
        <w:t>Лайықпа еді халыққа</w:t>
        <w:br/>
        <w:t>Мырзадан құлды асырған.</w:t>
        <w:br/>
        <w:t>Екінші болыс қоймаңыз</w:t>
      </w:r>
    </w:p>
    <w:p>
      <w:r>
        <w:t>Нәсілі жаман қүл екен</w:t>
        <w:br/>
        <w:t>Базарында Хиуаның</w:t>
        <w:br/>
        <w:t>Тек бес мәнетке сатылған, - дейді.</w:t>
        <w:br/>
        <w:t>Болар іс болды. Айтылар сөз айтылды. Мұрат шай-</w:t>
        <w:br/>
        <w:t>дан ауыз тиіп, асқа қарамастан кетіп қалған.</w:t>
        <w:br/>
        <w:t>Түсініктеме:</w:t>
        <w:br/>
        <w:t>1. Есенғали - руы Есен-Беріш, оның ішінде Ырсай де-</w:t>
        <w:br/>
        <w:t>ген аталығынан шығады.</w:t>
        <w:br/>
        <w:t>2. Завьялов И.П. - полковник, Гурьевтің оязы, Топай-</w:t>
        <w:br/>
        <w:t>лының казак-орысы.</w:t>
        <w:br/>
        <w:t>3. Әйігұл, Қошетер, Құттыбай -- Есенғалидың арғы аталары.</w:t>
        <w:br/>
        <w:t>4. Боранбай - елдің айтуына қарағанда адамды алалай-</w:t>
        <w:br/>
        <w:t>24</w:t>
        <w:br/>
        <w:t>Әр кімнің заманында тұсы мұндай,</w:t>
        <w:br/>
        <w:t>Қазақтан туа бермес кісі бұндай.</w:t>
        <w:br/>
        <w:t>Жүреді денең жерде, демің көкте</w:t>
        <w:br/>
        <w:t>Ертеңгі бойдақтының ұшымындай.</w:t>
        <w:br/>
        <w:t>Жүреді демің көкте, денең жерде,</w:t>
        <w:br/>
        <w:t>Сөз айттық кез келген соң асыл ерге.</w:t>
        <w:br/>
        <w:t>Баласын Байұлының бір иірдің</w:t>
        <w:br/>
        <w:t>Қимаймын бір қазақпен деңгелдерге.</w:t>
        <w:br/>
        <w:t>Аз еді қылмағаның қылғаныңнан,</w:t>
        <w:br/>
        <w:t>Симадың тұлыбыңа туғаныңнан.</w:t>
        <w:br/>
        <w:t>Қол жұмсап дүшпаныңа он бесіңде</w:t>
        <w:br/>
        <w:t>Тұлпардай дүбір салдың тұрғаныңнан.</w:t>
        <w:br/>
        <w:t>Аз еді көрмегенің көргеніңнен,</w:t>
        <w:br/>
        <w:t>Көрген жан үлгі алғандай өрнегіңнен.</w:t>
        <w:br/>
        <w:t>Әншейін қара қалтай қазақ түгіл</w:t>
        <w:br/>
        <w:t>Озған жоқ хан баласы да деңгеліңнен.</w:t>
        <w:br/>
        <w:t>Ақырсаң үйде отырып арыстандай</w:t>
        <w:br/>
        <w:t>Дұшпаның шыға алмайды шеңгеліңнен.</w:t>
        <w:br/>
        <w:t>Дәулетің Бөденеден айдатылған,</w:t>
        <w:br/>
        <w:t>Тұсыңа жүзден құлын байлатылған.</w:t>
        <w:br/>
        <w:t>Сары қымыз тасқан судай сапырулы</w:t>
        <w:br/>
        <w:t>Саны жоқ самаурының қайнатылған.</w:t>
        <w:br/>
        <w:t>Оздырдың үй тәрбиеңді жүрттан артық</w:t>
        <w:br/>
        <w:t>Жұмақтың сарайындай жайнатылған.</w:t>
        <w:br/>
        <w:t>Түскенде басқа тарлық сөйлейтұғын</w:t>
        <w:br/>
        <w:t>Шам болдың Кіші жүзге адасқанда</w:t>
        <w:br/>
        <w:t>Табылған қақ ортадан сен бір алтын.</w:t>
        <w:br/>
        <w:t>Баласын Кіші жүздің бір жұбаттың</w:t>
        <w:br/>
        <w:t>Ақылмен ойлағанға қымбат нарқың.</w:t>
      </w:r>
    </w:p>
    <w:p>
      <w:r>
        <w:t>Ғайыпты көрмей білдің ақылменен,</w:t>
        <w:br/>
        <w:t>Тентекті тең қорыттың мақүлменен.</w:t>
        <w:br/>
        <w:t>Ісіңді анық батыл көргеннен соң</w:t>
        <w:br/>
        <w:t>Бастауға қарқуардай батыр деген.</w:t>
        <w:br/>
        <w:t>Көштік те Тайсойғаннан Жемді көрдік,</w:t>
        <w:br/>
        <w:t>Мал босып, адам бармас жерді көрдік.</w:t>
        <w:br/>
        <w:t>Пайдасын астананың сіз біліпсіз</w:t>
        <w:br/>
        <w:t>Кеңшілік кемел дүние енді көрдік.</w:t>
        <w:br/>
        <w:t>Ойласам жүрт пайдасын білген-дағы,</w:t>
        <w:br/>
        <w:t>Халық үшін пида болып жүрген-дағы.</w:t>
        <w:br/>
        <w:t>Жаратқан патша құдай себеп болып</w:t>
        <w:br/>
        <w:t>Сүйеген қолтығыннан пірлер-дағы.</w:t>
        <w:br/>
        <w:t>Қар жауды қаһарлансаң қайратыңнан,</w:t>
        <w:br/>
        <w:t>Бұлбүлдай топта тілің сайратылған.</w:t>
        <w:br/>
        <w:t>Айтымбет, батыр Шолан, Даттан бері,</w:t>
        <w:br/>
        <w:t>Алланың қайырмаған бақтан бері,</w:t>
        <w:br/>
        <w:t>Тұқымың бірден-бірге хан болады</w:t>
        <w:br/>
        <w:t>Дәм тартып арыстанның жатқан жері.</w:t>
        <w:br/>
        <w:t>Он бестен жиырмаға жетпей жасың,</w:t>
        <w:br/>
        <w:t>Ылдидан өрмеледі өрге тасың.</w:t>
        <w:br/>
        <w:t>Алмайды бір бергенін тәңір қайтып</w:t>
        <w:br/>
        <w:t>О, құдай қайтып алса неге берді?</w:t>
        <w:br/>
        <w:t>Әтембек бір ер еді бақты баққан,</w:t>
        <w:br/>
        <w:t>Дұшпанын ерегескен зар жылатқан.</w:t>
        <w:br/>
        <w:t>Мол дәулет Батырбекке қалың бітіп</w:t>
        <w:br/>
        <w:t>Ауылыңа қыдыр шернеп кемел тапқан.</w:t>
        <w:br/>
        <w:t>Аңдыды Оралда орыс, қырда қазақ</w:t>
        <w:br/>
        <w:t>Қымсынбай бір ер едің үйде жатқан.</w:t>
        <w:br/>
        <w:t>Таудағы түбі тесік тас бұлақтай</w:t>
        <w:br/>
        <w:t>Шынжырың келе жатыр арғы жақтан.</w:t>
        <w:br/>
        <w:t>Сөйледің он жасыңнан бүлбүл сайрап,</w:t>
        <w:br/>
        <w:t>Тәуекел іс қылмайсың артын ойлап.</w:t>
        <w:br/>
        <w:t>Қиянда халықтың ары деген жерге</w:t>
        <w:br/>
        <w:t>Шаншылдың айдаһардай найзағайлап.</w:t>
        <w:br/>
        <w:t>Таласқан жер шетіне шенді орысты</w:t>
        <w:br/>
        <w:t>Сабадың тайөгіздей күнде байлап.</w:t>
        <w:br/>
        <w:t>Тар жерде өнебойы қол жұмсайсың</w:t>
        <w:br/>
        <w:t>Қазақтың кімінде бар осы қайрат?</w:t>
        <w:br/>
        <w:t>Дұшпанға қол жұмсайсың тар заманда,</w:t>
        <w:br/>
        <w:t>Ақылы мен зейіні жетіп барлағанға.</w:t>
        <w:br/>
        <w:t>Басына әулиенің үш күн түнеп</w:t>
        <w:br/>
        <w:t>Бір тілек алған екен Алладан да.</w:t>
        <w:br/>
        <w:t>Тілегін Алла есіркеп берген екен</w:t>
        <w:br/>
        <w:t>Перзентке бай-бәйбіше зарлағанда.</w:t>
        <w:br/>
        <w:t>Халықтың бақытына сіз туыпсыз</w:t>
        <w:br/>
        <w:t>Қазақта жақсы кісі қалмағанда.</w:t>
        <w:br/>
        <w:t>23</w:t>
      </w:r>
    </w:p>
    <w:p>
      <w:r>
        <w:t>Түсініктеме:</w:t>
        <w:br/>
        <w:t>1. Бұл өлең кейбір жерлерде «Түрабай болысқа» деп</w:t>
        <w:br/>
        <w:t>қате жазылып жүр, дүрысы Далабай.</w:t>
        <w:br/>
        <w:t>2. Үйшік - бір кездегі Гурьевтің, бүгінгі Атыраудың</w:t>
        <w:br/>
        <w:t>қазақша ескі аты.</w:t>
        <w:br/>
        <w:t>3. Сулыкөз - Есентемір руы Көн, Тағашы болып екіге</w:t>
        <w:br/>
        <w:t>бөлінеді. Тағашыдан Әжімбет, Қожамбет, Бердімбет бо-</w:t>
        <w:br/>
        <w:t>лып үшке бөлінеді. Бердімбет деген кісі көзі суланып</w:t>
        <w:br/>
        <w:t>жүретіндіктен Сулыкөз атанған. Бұл атадан тарағандарды</w:t>
        <w:br/>
        <w:t>кейде Сулыкөз деп атайды.</w:t>
        <w:br/>
        <w:t>4. Ақан, Қорқай, Түйтебай, Есенияз, Ырсымбет, Бәшен,</w:t>
        <w:br/>
        <w:t>Хасен, Есен, Шілмағанбет - адам есімдері.</w:t>
        <w:br/>
        <w:t>5. Қызылжар - жер аты.</w:t>
        <w:br/>
        <w:t>6. Бүл жолы Далабай болыстыққа сайланады.</w:t>
        <w:br/>
        <w:t>Есенғалиға</w:t>
        <w:br/>
        <w:t>Ел аралап жүрген ояз Иван Парамонович Завьялов</w:t>
        <w:br/>
        <w:t>Есбол болысының управителі Есенғали Боранбаевтың</w:t>
        <w:br/>
        <w:t>үйіне тоқтап, шайлап отырғанда үстеріне старшина</w:t>
        <w:br/>
        <w:t>Дүйсенбі мен Мүрат келеді. Болыстың әкесі Боранбай</w:t>
        <w:br/>
        <w:t>Дүйсенбіге: «Жоғары шық, - дейді де. Қонақ үстіне</w:t>
        <w:br/>
        <w:t>қонақ, шиқан үстіне жара болып осы Мұратқа не жоқ</w:t>
        <w:br/>
        <w:t>екенң, - деп күңкілдейді. Мұны естіп қалған Мұрат</w:t>
        <w:br/>
        <w:t>оязға да, болысқа да қарамастан:</w:t>
        <w:br/>
        <w:t>Есенғали болыстың</w:t>
        <w:br/>
        <w:t>Арғы атасы Әліғұл.</w:t>
        <w:br/>
        <w:t>Қошетер мен Құттыбай</w:t>
        <w:br/>
        <w:t>Тұқымының бәрі құл.</w:t>
        <w:br/>
        <w:t>69</w:t>
        <w:br/>
        <w:t>22</w:t>
        <w:br/>
        <w:t>Бегалы:</w:t>
        <w:br/>
        <w:t>- Бұл бала қандай өлең біледі, «Қобыланды», «Ер</w:t>
        <w:br/>
        <w:t>Тарғынды» біле ме екен? -- деп сүрайды.</w:t>
        <w:br/>
        <w:t>Мана келгенде Құлшардан:</w:t>
        <w:br/>
        <w:t>- Мына қасыңдағы қараша балаң кім? - деп сүраға-</w:t>
        <w:br/>
        <w:t>нына қитықтанып қалған Мұрат:</w:t>
        <w:br/>
        <w:t>- Тақсыр, өзім-өз болғалы біреудің өлеңін айтып</w:t>
        <w:br/>
        <w:t>көрген жоқ едім, - дейді.</w:t>
        <w:br/>
        <w:t>Отырған адамдар да, Құлшар мен Бегалы да еш-</w:t>
        <w:br/>
        <w:t>теңе демейді де әңгімелерін жалғастыра береді. Бір кезде</w:t>
        <w:br/>
        <w:t>Бегалы сыртқа шығады.</w:t>
        <w:br/>
        <w:t>Жүрт:</w:t>
      </w:r>
    </w:p>
    <w:p>
      <w:r>
        <w:t>-- Мұратқа өлең айттырайық, -- деп тағы қолқа салады.</w:t>
        <w:br/>
        <w:t>Бегалы қайтып келген соң Құлшар:</w:t>
        <w:br/>
        <w:t>- Батыр, жүрт Бекем алдында Мұратқа өлең айттыр</w:t>
        <w:br/>
        <w:t>деп менен тағы қиылып сүрап отыр, ініңіз ескі өлең білмесе,</w:t>
        <w:br/>
        <w:t>бір-екі ауыз жаңа өлең айтса қалай болар еді, - дейді.</w:t>
        <w:br/>
        <w:t>Бегалы:</w:t>
        <w:br/>
        <w:t>- Олай болса айта қойсын, - дейді.</w:t>
        <w:br/>
        <w:t>Азар отырған Мұрат сөйлей жөнеледі:</w:t>
        <w:br/>
        <w:t>Әуелден Беріш ағасы Себек еді,</w:t>
        <w:br/>
        <w:t>Айналып қыдыр қонған Көбек еді.</w:t>
        <w:br/>
        <w:t>Аунатып ақ киізге хан қойыпты</w:t>
        <w:br/>
        <w:t>Байұлы бір кеңесте Бөденені.</w:t>
        <w:br/>
        <w:t>Хан ұлы, қара қазақ жиналғанда</w:t>
        <w:br/>
        <w:t>Құдайым Айтуарды демеп еді.</w:t>
        <w:br/>
        <w:t>Таудағы түбі тесік тас бұлақтай</w:t>
        <w:br/>
        <w:t>Шынжырың жеті атаңнан киелі еді.</w:t>
        <w:br/>
        <w:t>Қазақтың бұлбұлысың сайратылған.</w:t>
        <w:br/>
        <w:t>Алдыңа дүшпан шыдап тұра алмайды</w:t>
        <w:br/>
        <w:t>Секілді нар бурадай айбатыңнан.</w:t>
        <w:br/>
        <w:t>Беріштен басқа қазақ теңдік алмайды</w:t>
        <w:br/>
        <w:t>Ішінде жалғыз сіздің, Беке, қайратыңнан, - деп</w:t>
        <w:br/>
        <w:t>аяқтағанда риза болған Бегалы бір қозғалып:</w:t>
        <w:br/>
        <w:t>-- Базарға келгелі көп болып еді, - деп төс қалта-</w:t>
        <w:br/>
        <w:t>сынан 25 сом шығарып:</w:t>
        <w:br/>
        <w:t>- Енді ауылға келіп жеңгеңнің алдында бір өлең</w:t>
        <w:br/>
        <w:t>айтып кет, қалғанын сонда көрерсің, - деп қолын-</w:t>
        <w:br/>
        <w:t>дағы ақшасын береді.</w:t>
        <w:br/>
        <w:t>«Бұл әңгімені Қаратоқай-Беріш Баймұқан</w:t>
        <w:br/>
        <w:t>Айжарықов деген кісіден ауызба-ауыз естідім», - деп</w:t>
        <w:br/>
        <w:t>жазыпты әкем Ибраш өз естелігінде. Баймұқан елдің</w:t>
        <w:br/>
        <w:t>ескі әңгімесін көп білетін кісі еді. Бегалы сол кезде</w:t>
        <w:br/>
        <w:t>52-де, Мұрат 30-да екен.</w:t>
        <w:br/>
        <w:t>Түсініктеме:</w:t>
        <w:br/>
        <w:t>Тоқпақ- Себек -- Себек-Беріштен тарайтын аталық.</w:t>
        <w:br/>
        <w:t>Себектен Андағүл, Борбас, Сары туады. Андағұлдан тара-</w:t>
        <w:br/>
        <w:t>ғандар бір кезде өзара төбелесіп, бір-біріне тоқпақ ала</w:t>
        <w:br/>
        <w:t>жүгіргендіктен Тоқпақ аталып кеткен.</w:t>
        <w:br/>
        <w:t>Себек - жеті баулы Беріштің бірі. Беріштің үлкен ба-</w:t>
        <w:br/>
        <w:t>ласы Байбақтыдан Әсілбас, одан Себек, одан Борбас, одан</w:t>
        <w:br/>
        <w:t>Тума, одан Байтілеу, одан Бөдене, одан Әтембек, одан Ба-</w:t>
        <w:br/>
        <w:t>тырбек, одан сөз болып отырған Бегалы туады. Себек</w:t>
        <w:br/>
        <w:t>Беріштің үлкен баласынан тарайтын болғандықтан жеті</w:t>
        <w:br/>
        <w:t>баулы Берішке аға болып есептеледі.</w:t>
        <w:br/>
        <w:t>Көбек -- Байтілеуден туады, Бөденемен кіндіктес, зама-</w:t>
        <w:br/>
        <w:t>нында аса бай болған.</w:t>
      </w:r>
    </w:p>
    <w:p>
      <w:r>
        <w:t>ҒҰМАР ҚАЗЫҰЛЫНА АЙТҚАНЫ</w:t>
        <w:br/>
        <w:t>Тәуекел хақтың ісі бір Алладан,</w:t>
        <w:br/>
        <w:t>Хаққа шет Алла десе болмайды адам.</w:t>
        <w:br/>
        <w:t>Атамыз Адам ата Нәбиолла</w:t>
        <w:br/>
        <w:t>Өтіпті одан бері неше сұлтан.</w:t>
        <w:br/>
        <w:t>Уақытында пайғамбардың болды Құран,</w:t>
        <w:br/>
        <w:t>Әлемге он сегіз мың болды сүхбан.</w:t>
        <w:br/>
        <w:t>Шыңғысты Майқы әкеліп хан қылыпты,</w:t>
        <w:br/>
        <w:t>Жасады содан бері жетпіс бір хан.</w:t>
        <w:br/>
        <w:t>Хан емес біздер көрген пірәвітіл</w:t>
        <w:br/>
        <w:t>Ақыры ақсүйектің Нұралы хан.</w:t>
        <w:br/>
        <w:t>Тоздырып Нұралының отыз ұлын</w:t>
        <w:br/>
        <w:t>Хан болған қара ұлында сіздің атаң.</w:t>
        <w:br/>
        <w:t>Атаңыз ойды да алды, қырды да алды,</w:t>
        <w:br/>
        <w:t>Былайғы Жемнің басы, Сырды да алды.</w:t>
        <w:br/>
        <w:t>Үргенішке Мәдемиге хат асырып</w:t>
        <w:br/>
        <w:t>Қара он мың Қарақалпақ мұны да алды.</w:t>
        <w:br/>
        <w:t>Сүлеймен, Қоңырат пен сартты да алды,</w:t>
        <w:br/>
        <w:t>Былайғы жақын түгіл жатты да алды.</w:t>
        <w:br/>
        <w:t>Дәм тартып арыстанның жатқан жері</w:t>
        <w:br/>
        <w:t>Нәсіпке бұрын бізге бақыт қалды.</w:t>
        <w:br/>
        <w:t>Замана осы күні болды қырын,</w:t>
        <w:br/>
        <w:t>Алды ма қазақ теңдік одан бұрын?</w:t>
        <w:br/>
        <w:t>Жеткізген Кіші жүзді мұратына</w:t>
        <w:br/>
        <w:t>Хан болып қара ұлынан атаң Сырым.</w:t>
        <w:br/>
        <w:t>48с</w:t>
        <w:br/>
        <w:t>Бұқара - көлде отырған қоңыр үйрек</w:t>
        <w:br/>
        <w:t>Сен болдың аспандағы қара лашын.</w:t>
        <w:br/>
        <w:t>Дәм қосты тәңір айдап бізіңменен,</w:t>
        <w:br/>
        <w:t>Үш ата бірігіп түр сізіңменен.</w:t>
        <w:br/>
        <w:t>Қақсаттың хан баласын қарланған күн</w:t>
        <w:br/>
        <w:t>Пендеден даусыз оздың біздің көрген.</w:t>
        <w:br/>
        <w:t>Бір деректерде Ғұмар, бір деректерде Омар дейді. Әңгіме</w:t>
        <w:br/>
        <w:t>онда емес, екеуі де бір адам. Сырымның Қазы деген бала-</w:t>
        <w:br/>
        <w:t>сынан туған немересі. Мұраттың Ғүұмармен қай жерде</w:t>
        <w:br/>
        <w:t>кездескені белгісіз. Ғұмар Жымпитыда тұрған, зираты да</w:t>
        <w:br/>
        <w:t>сонда. Мұрат жолаушылап жүріп Жымпитыда кездесуі</w:t>
        <w:br/>
        <w:t>мүмкін. Ғұмардың туған інісі Жолдыбай Қазиев Орынбор-</w:t>
        <w:br/>
        <w:t>дағы Неплюев атындағы кадет корпусын бітіріп, Гурьев</w:t>
        <w:br/>
        <w:t>уезіне жұмысқа келген. Ғұмар сонда інісіне қонақтап келіп,</w:t>
        <w:br/>
        <w:t>Муратпен Гурьевте де кездесуі мүмкін. Жолдыбай Қазиев</w:t>
        <w:br/>
        <w:t>бурьевте қайтыс болған, Ноғай бейіті деп аталатын үлкен</w:t>
        <w:br/>
        <w:t>қауымға жерленген. 1940 жылы сол бейітті әкем Ибраш</w:t>
        <w:br/>
        <w:t>көрсетіп еді, ол күнде басында үлкен құлпытасы болатын,</w:t>
        <w:br/>
        <w:t>қазір таба алатын емеспін. 1992 жылы Сырымның 250</w:t>
      </w:r>
    </w:p>
    <w:p>
      <w:r>
        <w:t>жылдық тойына барарда іздестіріп едім, таба алмадым.</w:t>
        <w:br/>
        <w:t>Түсініктеме:</w:t>
        <w:br/>
        <w:t>1. Нәбиолла - Адам Атаның есімі.</w:t>
        <w:br/>
        <w:t>2. Шыңғыс - кәдімгі Шыңғысхан (1155--1227).,</w:t>
        <w:br/>
        <w:t>3. Майқы - Шыңғысты хан сайлауға қатысқан атақты</w:t>
        <w:br/>
        <w:t>би. «Түгел сөздің түбі бір, түп атасы Майқы би» деген</w:t>
        <w:br/>
        <w:t>мақал сөз осыдан қалған.</w:t>
        <w:br/>
        <w:t>4. Нұралы хан (1748-1786) - Кіші жүздің ханы,</w:t>
        <w:br/>
        <w:t>68</w:t>
        <w:br/>
        <w:t>Далабай әкім болайын деп пе едің азғана елден,</w:t>
        <w:br/>
        <w:t>Ел ме едің Есентемір деңгел көрген?</w:t>
        <w:br/>
        <w:t>Білмесең арғы атаңды мен айтайын</w:t>
        <w:br/>
        <w:t>Жығылып ақ өгізден атаң өлген.</w:t>
        <w:br/>
        <w:t>Екпінім кейін емес тасқан судан,</w:t>
        <w:br/>
        <w:t>Пәлеге ұшырайды сөзді қуған.</w:t>
        <w:br/>
        <w:t>Көбіңнің мінген атың Бәшендікі</w:t>
        <w:br/>
        <w:t>Айтамын пайдаң үшін иттен туған.</w:t>
        <w:br/>
        <w:t>Жиылып Қызылжарға қонып алып</w:t>
        <w:br/>
        <w:t>Күз болса сенің пайдаң мамыр куған.</w:t>
        <w:br/>
        <w:t>Жатады өлген адам көрді арқалап,</w:t>
        <w:br/>
        <w:t>Бір батпан топырақ пен жерді арқалап.</w:t>
        <w:br/>
        <w:t>Тегін ат Бәшендікі алып қалса</w:t>
        <w:br/>
        <w:t>Қалады Хасен қасқа ерді арқалап.</w:t>
        <w:br/>
        <w:t>Дүние өтер бастан атқан таңдай,</w:t>
        <w:br/>
        <w:t>Болады мұның түбі әлде қандай.</w:t>
        <w:br/>
        <w:t>Беліңе бір-бір жүген шалып алып</w:t>
        <w:br/>
        <w:t>Атаңның шүбаушы едің құны бардай.</w:t>
        <w:br/>
        <w:t>Ел еді Есентемір бір таңбалы</w:t>
        <w:br/>
        <w:t>Құтырды босқа отырып тобыр Адай.</w:t>
        <w:br/>
        <w:t>Құтыртқан сол тобырды Есен молда,</w:t>
        <w:br/>
        <w:t>Пікірлі Шілмағанбет шешен молда.</w:t>
        <w:br/>
        <w:t>Айтқанын Шілдекеңнің қылмай кетті</w:t>
        <w:br/>
        <w:t>Қорыққан, бақыты қайтқан есер молда.</w:t>
        <w:br/>
        <w:t>82</w:t>
        <w:br/>
        <w:t>Баласы Есболайдың ер Итемген.</w:t>
        <w:br/>
        <w:t>Таудағы түбі тесік тас бұлақтай</w:t>
        <w:br/>
        <w:t>Шынжырың келе жатыр арғы жерден.</w:t>
        <w:br/>
        <w:t>Табылды, Итемгеннен Қара туды,</w:t>
        <w:br/>
        <w:t>Қалдыбай, Қабыл, Мәтен және туды.</w:t>
        <w:br/>
        <w:t>Ар жағы Есболайдан бермен қарап</w:t>
        <w:br/>
        <w:t>Аузына әлі жұрты қаратулы.</w:t>
        <w:br/>
        <w:t>Кісіден қолын жайып бата алмаған</w:t>
      </w:r>
    </w:p>
    <w:p>
      <w:r>
        <w:t>Туғаннан дәрежесін ала туды.</w:t>
        <w:br/>
        <w:t>Шынжырың арылмаған бір сой едің</w:t>
        <w:br/>
        <w:t>Әуелде Алла артық жаратулы.</w:t>
        <w:br/>
        <w:t>Артында Қабыл қалды қара өлгенде,</w:t>
        <w:br/>
        <w:t>Ап кетер атан жүгін нар өлгенде.</w:t>
        <w:br/>
        <w:t>Берішті жеті баулы бір күйзелтті</w:t>
        <w:br/>
        <w:t>Кешегі Ожырайдан Дәрі өлгенде.</w:t>
        <w:br/>
        <w:t>Бақытың бірден екі өрмелейді</w:t>
        <w:br/>
        <w:t>Қайтпаса тұқымыңның бәрі өлгеңде.</w:t>
        <w:br/>
        <w:t>Есболай ауыл еді қалың ірге</w:t>
        <w:br/>
        <w:t>Сөз айтып, әңгіме етем көрген түрде.</w:t>
        <w:br/>
        <w:t>Шынжырың жеті атаңнан арылмаған,</w:t>
        <w:br/>
        <w:t>Қашаннан Алла сізді жарылқаған.</w:t>
        <w:br/>
        <w:t>Болғалы атаң сенің ер Есболай,</w:t>
        <w:br/>
        <w:t>Дұшпаннан кегің бар ма алынбаған?</w:t>
        <w:br/>
        <w:t>Итемген Есболайдың баласы еді,</w:t>
        <w:br/>
        <w:t>Қосылған жеті арнаның саласы еді.</w:t>
        <w:br/>
        <w:t>Байұлы он екі ата ел болғанда</w:t>
        <w:br/>
        <w:t>26</w:t>
        <w:br/>
        <w:t>Бөдене - Бегалының бабасы. Датүлы Сырым заманын-</w:t>
        <w:br/>
        <w:t>да хан қызметін атқаратын халық кеңесінің мүшесі бо-</w:t>
        <w:br/>
        <w:t>лып сайланған аса атақты адам.</w:t>
        <w:br/>
        <w:t>Айтуар - Кіші жүздің атақты биі, Себектің бір баласы</w:t>
        <w:br/>
        <w:t>Сарыдан тарайды, өз әкесінің есімі - Үсен. Кезінде Бай-</w:t>
        <w:br/>
        <w:t>мағанбет сұлтанның кеңесшілерінің бірі болған. 1783 жылы</w:t>
        <w:br/>
        <w:t>туып, 1856 жылы 73 жасында дүниеден өтеді. Зираты осы</w:t>
        <w:br/>
        <w:t>күнгі Махамбет ауданы, «Зауральный» совхозының шығыс</w:t>
        <w:br/>
        <w:t>жақ сыртындағы «Алтын» деп аталатын қауымда.</w:t>
        <w:br/>
        <w:t>Әтембек -- Бегалының атасы, батыр болған, жауда өлген,</w:t>
        <w:br/>
        <w:t>зираты Махамбет ауданы, М 11 ауылдың сыртында, шығыс</w:t>
        <w:br/>
        <w:t>бетінде.</w:t>
        <w:br/>
        <w:t>Батырбек - Бегалының әкесі, аса бай болған.</w:t>
        <w:br/>
        <w:t>«Басына әулиенің үш күн түнеп» - Батырбектің әйелі</w:t>
        <w:br/>
        <w:t>көпке дейін бала көтермегесін Сарайшықтағы көп әулиеге</w:t>
        <w:br/>
        <w:t>келіп, үш мал сойып, үш күн түнеген екен дейді. Сонда</w:t>
        <w:br/>
        <w:t>әйелге түсінде біреу аян беріпті-мыс: Саған көп бала</w:t>
        <w:br/>
        <w:t>берейін бе, әлде көпке татитын бір бала берейін бе», -</w:t>
        <w:br/>
        <w:t>депті-мыс. Сонда әйел: «Маған сол бір бала жарайды», -</w:t>
        <w:br/>
        <w:t>депті-мыс. Сонда тапқаны осы Бегалы екен дейді.</w:t>
        <w:br/>
        <w:t>Бегалыны елдің батыр деп дәріптеуі неліктен? Бегалы</w:t>
        <w:br/>
        <w:t>қол жинап жауға аттанып соғысқан кісі емес. Бірақ өз за-</w:t>
        <w:br/>
        <w:t>манында ел билеуші әкімдерден сескенбеген, қара ха-</w:t>
        <w:br/>
        <w:t>лыққа істеген зорлығына, көрсеткен қорлығына жол бер-</w:t>
        <w:br/>
        <w:t>меген. Әлсіздерді қорғап, орынсыз жәбір көргендердің ар-</w:t>
        <w:br/>
        <w:t>намысына шапқан, барымтаға, үрлыққа жол бермей, тый-</w:t>
        <w:br/>
        <w:t>ым салған. Зорлық көргендердің теңдігін күшпен, қайрат-</w:t>
        <w:br/>
        <w:t>пен тартып алып беріп отырған. Сол кезде қорлық-зорлық</w:t>
        <w:br/>
        <w:t>көрген ауылдар, адамдар Бегалыға шағынып, теңдігін алып</w:t>
        <w:br/>
        <w:t>отырған. Содан ел Бегалыны батыр атап кеткен.</w:t>
      </w:r>
    </w:p>
    <w:p>
      <w:r>
        <w:t>тын, ас қызғанатын томырықтау, сараң адам болыпты.</w:t>
        <w:br/>
        <w:t>5. Есен - Есен-Беріш руы, Мұраттың қайын жұрты.</w:t>
        <w:br/>
        <w:t>6. Темірбекұлы Тасым - Мұраттың «Екінші болыс қой-</w:t>
        <w:br/>
        <w:t>маңыз» дегені қүдайдың құлағына шалынғандай келесі</w:t>
        <w:br/>
        <w:t>сайлауда Есенғалидың орнына болыстыққа осы Тасым</w:t>
        <w:br/>
        <w:t>сайланған.</w:t>
        <w:br/>
        <w:t>Бегалыға айтқаны</w:t>
        <w:br/>
        <w:t>Бұл өлең мынадай жағдайда шыққан. 1873 жылы</w:t>
        <w:br/>
        <w:t>Қаратоқай- Беріш Бөбетайдың баласы Құлшар Гурьевтің</w:t>
        <w:br/>
        <w:t>күзгі уайскі базарына келіп, Мұратқа тап болады. Сол</w:t>
        <w:br/>
        <w:t>базарға Бегалы батыр да келіпті дегенді естіп, қасына</w:t>
        <w:br/>
        <w:t>Мұратты ертіп, Бегалыға барып сәлемдесуді ойлайды.</w:t>
        <w:br/>
        <w:t>Бегалы Тоқпақ- Себек Елештің баласы Еспағамбеттің</w:t>
        <w:br/>
        <w:t>үйіне түскен екен. Құлшар келгенде Бегалы қасында</w:t>
        <w:br/>
        <w:t>бірнеше адамы бар сол үйде әңгіме-кеңес құрып отыра-</w:t>
        <w:br/>
        <w:t>ды. Құлшармен амандасып болғаннан кейін Бегалы:</w:t>
        <w:br/>
        <w:t>-- Қасыңдағы мына қараша балаң кім? - деп сұрайды.</w:t>
        <w:br/>
        <w:t>Құлшар: )</w:t>
        <w:br/>
        <w:t>-- Батыр, өзін көрмегенмен атын естіген боларсыз,</w:t>
        <w:br/>
        <w:t>бұл Мұрат деген ақын ініңіз, - дейді.</w:t>
        <w:br/>
        <w:t>Әңгіме одан әрі жалғасып созыла береді.</w:t>
        <w:br/>
        <w:t>Сол топтың ішіндегі бір адам:</w:t>
        <w:br/>
        <w:t>- Кішкене сергу үшін Мұратқа өлең айттырсақ</w:t>
        <w:br/>
        <w:t>қайтеді, - деп Құлшарға құлақ қағыс етеді.</w:t>
        <w:br/>
        <w:t>Құлшар оны құп көріп Бегалыға:</w:t>
        <w:br/>
        <w:t>-- Батыр, мына отырған жүрт Мұратқа өлең айт-</w:t>
        <w:br/>
        <w:t>тырсақ қайтеді дейді, бұған қалай қарайсыз? - дейді.</w:t>
        <w:br/>
        <w:t>Хан болды атаң Сырым қара ұлынан,</w:t>
        <w:br/>
        <w:t>Сескенді көрмей дүшпан дабылынан.</w:t>
        <w:br/>
        <w:t>Ағадан ақыл сұрап аттанады</w:t>
        <w:br/>
        <w:t>Сол жаббар тарқаған жоқ өз ұлынан.</w:t>
        <w:br/>
        <w:t>Алтынсың азбайтүғын жеті атаңнан</w:t>
        <w:br/>
        <w:t>Айнымай келе жатыр қалыбынан.</w:t>
        <w:br/>
        <w:t>Ұл туып Қазы, Жүсіп Сырекеңнен</w:t>
        <w:br/>
        <w:t>Пайдасы астананың табылынған.</w:t>
        <w:br/>
        <w:t>Дем тартсаң аждаһадай үйде отырып</w:t>
        <w:br/>
        <w:t>Кіші жүз шыға алмайды бауырыңнан.</w:t>
        <w:br/>
        <w:t>Жоқ еді сізден басқа қазақта адам</w:t>
        <w:br/>
        <w:t>Шулатып ақсүйектен кегін алған.</w:t>
        <w:br/>
        <w:t>Шулатын хан үлынан кегіңді алдың,</w:t>
        <w:br/>
        <w:t>Шұбыртып ақсүйектің жерін алдың.</w:t>
        <w:br/>
        <w:t>Қу еді көлде отырған бәрін көріп</w:t>
      </w:r>
    </w:p>
    <w:p>
      <w:r>
        <w:t>Сүңқардай қиқу салып көлін де алдың.</w:t>
        <w:br/>
        <w:t>Құдайым артық жасап дәрежеңді</w:t>
        <w:br/>
        <w:t>Ақылдың биік пенен төрін де алдың.</w:t>
        <w:br/>
        <w:t>Ақылың асты жұрттан білігіңмен,</w:t>
        <w:br/>
        <w:t>Кісіні білігі жоқ жігіт демен.</w:t>
        <w:br/>
        <w:t>Нәсілің азбайтұғын тұшы бұлақ</w:t>
        <w:br/>
        <w:t>Табандап тар қоныста тұрсың шыдап.</w:t>
        <w:br/>
        <w:t>Табандап тар қоныста жалғыз қалдың,</w:t>
        <w:br/>
        <w:t>Халық үшін пида болды сенің жаның.</w:t>
        <w:br/>
        <w:t>Осы жүрт сен болмасаң тозып еді</w:t>
        <w:br/>
        <w:t>Бақытына білгіш болдың мұсылманның.</w:t>
        <w:br/>
        <w:t>Әбілқайыр ханның баласы.</w:t>
        <w:br/>
        <w:t>5. Жем, Сыр - су аттары.</w:t>
        <w:br/>
        <w:t>6. Үргеніш, Қоңырат, Тайсойған, Батақ, Жымпиты,</w:t>
        <w:br/>
        <w:t>Орынбор -- қала, жер аттары.</w:t>
        <w:br/>
        <w:t>7. Қарақалпақ - халықтың аты.</w:t>
        <w:br/>
        <w:t>8. Сарт - қазақтар бір кезде өзбекті Сарт деп атаған.</w:t>
        <w:br/>
        <w:t>9. Қарқуар - айбынды, қайратты деген мағынада.</w:t>
        <w:br/>
        <w:t>10. Қаңтар -- қыстың айы, январь.</w:t>
        <w:br/>
        <w:t>11. Зал - діни хиссалардағы батырдың есімі.</w:t>
        <w:br/>
        <w:t>12. Тана, Байбақты - он екі ата Байұлына жататын рулар.</w:t>
        <w:br/>
        <w:t>ІЗ. Йтемген - Қаратоқай- Беріштен шыққан батыр. 87</w:t>
        <w:br/>
        <w:t>14 Айтымбет, Шолан - Сырымның арғы аталары, Дат ІМШдімі</w:t>
        <w:br/>
        <w:t>өз әкесі.</w:t>
        <w:br/>
        <w:t>15 Үш ата - Әлім, Жетіру, Байұлы.</w:t>
        <w:br/>
        <w:t>16. Неплюев И.И. (1693-1773) - 1742-58 жылдары</w:t>
        <w:br/>
        <w:t>Орынбор өлкесінің губернаторы болған адам.</w:t>
        <w:br/>
        <w:t>17. Кадет корпусы - 1825 жылы Орынборда ашылған</w:t>
        <w:br/>
        <w:t>әскери оқу орны. И.И.Неплюев есімі берілген.</w:t>
        <w:br/>
        <w:t>ЕСЕТТІҢ БАЛАСЫ АМАННЫҢ ҚЫЗЫН</w:t>
        <w:br/>
        <w:t>ҰЗАТУДАҒЫ ТОЙБАСТАРЫ</w:t>
        <w:br/>
        <w:t>Той қылып, жүрт шақырдың Аман мырза,</w:t>
        <w:br/>
        <w:t>Есболай, Шеруен бай тамам мырза.</w:t>
        <w:br/>
        <w:t>Тарылғанға ат береді, ашыққанға ас</w:t>
        <w:br/>
        <w:t>Келеді Беріш тарылса саған, мырза.</w:t>
        <w:br/>
        <w:t>Есболай ауыл едің қыдыр көрген,</w:t>
        <w:br/>
        <w:t>Тұқымың асыл еді туып өнген.</w:t>
        <w:br/>
        <w:t>Жау жайпап, қараңғыда ту көтерді</w:t>
        <w:br/>
        <w:t>6-1003</w:t>
      </w:r>
    </w:p>
    <w:p>
      <w:r>
        <w:t>Қайраты қай қазақтың талас еді.</w:t>
        <w:br/>
        <w:t>Беріш бар жеті баулы санағанда</w:t>
        <w:br/>
        <w:t>Бәрінің Есболай бай ағасы еді.</w:t>
        <w:br/>
        <w:t>Ауылсың шеңгел толып мақтағандай,</w:t>
        <w:br/>
        <w:t>Мен жүйрік айтар сөзге тоқтамандай.</w:t>
        <w:br/>
        <w:t>Қатардан асқан жансың мырзалығың</w:t>
        <w:br/>
        <w:t>Алланың аманатын ақтағандай.</w:t>
        <w:br/>
        <w:t>Дүниеден бір күн ауып кете қалсаң</w:t>
        <w:br/>
        <w:t>Артыңнан Беріш баласы жоқтағандай.</w:t>
        <w:br/>
        <w:t>Аралас қайыңменен бітеді емен,</w:t>
        <w:br/>
        <w:t>Жиылып көп азамат сөйле деген...</w:t>
        <w:br/>
        <w:t>Жас күнімнен жиылған</w:t>
        <w:br/>
        <w:t>Алқаның көрдім кеңесін.</w:t>
        <w:br/>
        <w:t>Дуадақ ұшқан боз маңдай</w:t>
        <w:br/>
        <w:t>Мұнарытқан төбесін.</w:t>
        <w:br/>
        <w:t>Мақтағанда жыршыңыз</w:t>
        <w:br/>
        <w:t>Осы алқаның ішінде</w:t>
        <w:br/>
        <w:t>Мұнан артық не десін?</w:t>
        <w:br/>
        <w:t>Бес-алты ауыз жел сөзді</w:t>
        <w:br/>
        <w:t>Сыйдырып айттым өзіңе.</w:t>
        <w:br/>
        <w:t>Келтір деп көптен жүр едім</w:t>
        <w:br/>
        <w:t>Осы тойдың кезіне.</w:t>
        <w:br/>
        <w:t>Біразырақ мақтайын,</w:t>
        <w:br/>
        <w:t>Сөзді неге таппайын,</w:t>
        <w:br/>
        <w:t>Жиылып тұрған астана</w:t>
        <w:br/>
        <w:t>Риза бол сөзіме.</w:t>
        <w:br/>
        <w:t>83</w:t>
        <w:br/>
        <w:t>Сәметтің сырты - сұлу, іші - тәуір</w:t>
        <w:br/>
        <w:t>Қайраңға сыдыра біткен құба талы, - дегенде</w:t>
        <w:br/>
        <w:t>Сәмет ұшып тұрып, Мұратты қолтықтап төрге отыр-</w:t>
        <w:br/>
        <w:t>ғызады.</w:t>
        <w:br/>
        <w:t>Түсініктеме:</w:t>
        <w:br/>
        <w:t>Бұлардың ішінде Қуаншалы Бегіс-Беріштің адамы.</w:t>
        <w:br/>
        <w:t>202</w:t>
        <w:br/>
        <w:t>БІР ДОСҚА</w:t>
      </w:r>
    </w:p>
    <w:p>
      <w:r>
        <w:t>Сәлем де бізден дүғай Есей биге,</w:t>
        <w:br/>
        <w:t>Сенімсіз қауысқанша ғапы дүние.</w:t>
        <w:br/>
        <w:t>Біз тұрмыз сау-саламат ел ішінде</w:t>
        <w:br/>
        <w:t>Өзіңнен бөтені жоқ көрген күйде.</w:t>
        <w:br/>
        <w:t>Қауыстық елге келіп сау-саламат,</w:t>
        <w:br/>
        <w:t>Бұл сөзім қауысқанша сізге аманат.</w:t>
        <w:br/>
        <w:t>Көп көрдім құрметіңді татулықпен</w:t>
        <w:br/>
        <w:t>Тағы да қауыстырғай Аллам сағат.</w:t>
        <w:br/>
        <w:t>Тағы да Аллам аман қауыстырғай,</w:t>
        <w:br/>
        <w:t>Еткен соң еш құрмет ауыстырмай.</w:t>
        <w:br/>
        <w:t>Бек қымбат дүнияда тәтті көңіл</w:t>
        <w:br/>
        <w:t>Құдайым сақтағайсың ауыс қылмай.</w:t>
        <w:br/>
        <w:t>Құрметің дүнияда балдан шырын,</w:t>
        <w:br/>
        <w:t>Айтайын мінезіңнің қайсы бірін.</w:t>
        <w:br/>
        <w:t>Алашта досым да көп, қасым да көп</w:t>
        <w:br/>
        <w:t>Өзгеге ұқсас емес сенің түрің.</w:t>
        <w:br/>
        <w:t>Қызметің хан үлындай болған сізің,</w:t>
        <w:br/>
        <w:t>Жаманның бұлындай бар басқан ізің.</w:t>
        <w:br/>
        <w:t>Бір жасап Лұқпандай шаттанамын</w:t>
        <w:br/>
        <w:t>Қауысып аман-есен көрсем жүзің.</w:t>
        <w:br/>
        <w:t>Құлқыңды сағынамын айта берсем,</w:t>
        <w:br/>
        <w:t>Тілектес дүниеде құрметтесем.</w:t>
        <w:br/>
        <w:t>Арғы атаң Итен, Қашқын, әкең Берді</w:t>
        <w:br/>
        <w:t>Белгілі шынжыр еді арғы жағы.</w:t>
        <w:br/>
        <w:t>Кей адам қартайғанда тоқталады</w:t>
        <w:br/>
        <w:t>Тоқталмай келе жатыр біткен бағы.</w:t>
        <w:br/>
        <w:t>Сәлем де Мүсірәлі ақсақалға,</w:t>
        <w:br/>
        <w:t>Аманат жалғыз жаным бір құдайға.</w:t>
        <w:br/>
        <w:t>Берішті жеті баулы жат болар деп</w:t>
        <w:br/>
        <w:t>Кешегі кең заманда ойда бар ма?</w:t>
        <w:br/>
        <w:t>Сәлем де Досжан сынды ақ сұңқарға,</w:t>
        <w:br/>
        <w:t>Көңілім ынтызарлы жолығарға.</w:t>
        <w:br/>
        <w:t>Законын екі жұрттың бірдей біліп</w:t>
        <w:br/>
        <w:t>Беріштен шығушы еді кеткен арға.</w:t>
        <w:br/>
        <w:t>Нашардың қысылғанда панасы еді</w:t>
        <w:br/>
        <w:t>Қадірі кімнің болады қолда барда.</w:t>
        <w:br/>
        <w:t>Жөнеліп алты қырдан асқаннан соң</w:t>
        <w:br/>
        <w:t>Көкірек қауысқанша ынтызарда.</w:t>
        <w:br/>
        <w:t>Сәлем де Дүйсалы мен Жұбандарға,</w:t>
        <w:br/>
        <w:t>Күн қайда бұрынғыдай бүлаңдарға.</w:t>
        <w:br/>
        <w:t>Қызығын дәулетінің ортақ көрдік</w:t>
        <w:br/>
        <w:t>Сәлем де Қоныс сынды қылаңдарға.</w:t>
        <w:br/>
        <w:t>Қызығын дәулетінің көп көргенмін</w:t>
        <w:br/>
        <w:t>Тапсырсын көрмей өлсем бір Аллаға.</w:t>
        <w:br/>
        <w:t>Сәлем де Қали, Мәмбет, Мұстафаға,</w:t>
        <w:br/>
        <w:t>Кішілі, қатар-құрбы, үлкен аға.</w:t>
        <w:br/>
        <w:t>Дүниеден көрмей жүріп озып кетсек</w:t>
        <w:br/>
        <w:t>ні</w:t>
      </w:r>
    </w:p>
    <w:p>
      <w:r>
        <w:t>Уақытында еске түссе әзіліміз</w:t>
        <w:br/>
        <w:t>Бал тамған лебізіндей Ақсанжандай.</w:t>
        <w:br/>
        <w:t>Өкініш егер де өлсем болар білем</w:t>
        <w:br/>
        <w:t>Берішке қапы кеттім қош айта алмай!</w:t>
        <w:br/>
        <w:t>Сәлем де Жүсіп пенен Есенғазы,</w:t>
        <w:br/>
        <w:t>Беріште артық еді-ау мырза сазы.</w:t>
        <w:br/>
        <w:t>Әзілі Қасекеңнің еске түсті-ау</w:t>
        <w:br/>
        <w:t>Деуші едік үй қыдырған қара тазы.</w:t>
        <w:br/>
        <w:t>Сәлем де Наурызалы, Елеш қартқа,</w:t>
        <w:br/>
        <w:t>Пана еді бас ақсақал жұмыла халыққа.</w:t>
        <w:br/>
        <w:t>Жазуға бір қағазға симас білем</w:t>
        <w:br/>
        <w:t>Көп еді тату құрбы арғы жақта.</w:t>
        <w:br/>
        <w:t>Егер де көре алмастай заман болса</w:t>
        <w:br/>
        <w:t>Дүғадан тастамасын әр уақытта.</w:t>
        <w:br/>
        <w:t>Хат жазды қалам алып Мұүраттарың,</w:t>
        <w:br/>
        <w:t>Еркелеп өз елімде бұлақтадым.</w:t>
        <w:br/>
        <w:t>Кешегі ел ішінде жүрген күнде</w:t>
        <w:br/>
        <w:t>Ешкімнен түлен орын сүратпадым.</w:t>
        <w:br/>
        <w:t>Көргенмін қызығыңды қайран жұртым,</w:t>
        <w:br/>
        <w:t>Аралап көріп жүрмін елдің құлқын.</w:t>
        <w:br/>
        <w:t>Мұнда да топтан бәйгі алып тұрмын</w:t>
        <w:br/>
        <w:t>Құдайым бергеннен соң тілдің мүлкін.</w:t>
        <w:br/>
        <w:t>Елдегі қатар-құрбы еске түсіп</w:t>
        <w:br/>
        <w:t>Ағарды уақытсыз сақал-мұртым.</w:t>
        <w:br/>
        <w:t>Мекен еткен бүл қоныс.</w:t>
        <w:br/>
        <w:t>Жұүртты жиып той ету</w:t>
        <w:br/>
        <w:t>Қолынан келмес кей жанның</w:t>
        <w:br/>
        <w:t>Қиын болар бүл жұмыс.</w:t>
        <w:br/>
        <w:t>Бүл қонысқа қонғалы,</w:t>
        <w:br/>
        <w:t>Тілеке атаң болғалы</w:t>
        <w:br/>
        <w:t>Атқардың қолдан көп жұмыс.</w:t>
        <w:br/>
        <w:t>Ауылында бар еді</w:t>
        <w:br/>
        <w:t>Қайтпайтұғын бұл ырыс.</w:t>
        <w:br/>
        <w:t>Арғы атаң Тілеке еді, әкең Байнақ,</w:t>
        <w:br/>
        <w:t>Жау көрсе арғымақ ат шығар жайнап.</w:t>
        <w:br/>
        <w:t>Дау келсе Беріш үраны Ағатайға</w:t>
        <w:br/>
        <w:t>Деп едік Машақ сөйлейді бүлбүл сайрап.</w:t>
        <w:br/>
        <w:t>Мол дәулет қара ағаштай қалың бітіп</w:t>
        <w:br/>
        <w:t>Бар еді оған серік ақыл-қайрат.</w:t>
        <w:br/>
        <w:t>Кісі жоқ қатарыңа жететұғын</w:t>
        <w:br/>
        <w:t>Ісіңді пікір етіп тұрсам ойлап.</w:t>
        <w:br/>
        <w:t>Шынжырың жеті атаңнан келе жатқан</w:t>
      </w:r>
    </w:p>
    <w:p>
      <w:r>
        <w:t>Астынан өніп тұрған сен бір бүлақ.</w:t>
        <w:br/>
        <w:t>Келеді тарылғанда көп ағайын</w:t>
        <w:br/>
        <w:t>Мұқтажын тарылғанда сенен сүрап.</w:t>
        <w:br/>
        <w:t>Келгенде жасымайсың күндіз-түні</w:t>
        <w:br/>
        <w:t>Жүрегің қозғалмайды соған шыдап.</w:t>
        <w:br/>
        <w:t>Той қылып, ұзатып тұр Сыйқыт қызын,</w:t>
        <w:br/>
        <w:t>Ер жігіт ұмытпайды татқан тұзын.</w:t>
        <w:br/>
        <w:t>Әншейін қара қазақ менсінбедің</w:t>
        <w:br/>
        <w:t>Сен іздеп барып алдың төре қызын.</w:t>
        <w:br/>
        <w:t>Аяңдап тойға келдім дөненменен,</w:t>
        <w:br/>
        <w:t>Жаз жайылып, күз семірген көбеңменен,</w:t>
        <w:br/>
        <w:t>Қызығын осы тойдың көре келдік</w:t>
        <w:br/>
        <w:t>Той бастау -- ата дәстүр өлеңменен.</w:t>
        <w:br/>
        <w:t>Қызғалдақ қырда өскен гүлді алған, қыз,</w:t>
        <w:br/>
        <w:t>Ақынның жүрегінен жырланған, қыз.</w:t>
        <w:br/>
        <w:t>Бұлақтай тал бойыңда сыр тұнады</w:t>
        <w:br/>
        <w:t>Сылдыры естіледі сырғаңнан, қыз.</w:t>
        <w:br/>
        <w:t>Тұсыңа келіп тұрмын тойды бастап,</w:t>
        <w:br/>
        <w:t>Бұл сөзді шығарамын сізге қостап.</w:t>
        <w:br/>
        <w:t>Әуелде Алла берген бақытың бар</w:t>
        <w:br/>
        <w:t>Әлде де кете қоймас сізді тастап.</w:t>
        <w:br/>
        <w:t>Атаңыз өткен Машақ би</w:t>
        <w:br/>
        <w:t>Сөйлесе халықты тебіренткен.</w:t>
        <w:br/>
        <w:t>Ерегескен дұшпанын</w:t>
        <w:br/>
        <w:t>Қанатын қиып меңдеткен.</w:t>
        <w:br/>
        <w:t>Әзіреттің ала тауындай</w:t>
        <w:br/>
        <w:t>Алаштың ұлы белгі еткен.</w:t>
        <w:br/>
        <w:t>Келтірді тойға кезімді,</w:t>
        <w:br/>
        <w:t>Мінім болса бетіме айт</w:t>
        <w:br/>
        <w:t>Тұрсыңдар көріп көзімді.</w:t>
        <w:br/>
        <w:t>Біразырақ мақтадым</w:t>
        <w:br/>
        <w:t>Осыменен астана</w:t>
        <w:br/>
        <w:t>Қысқартайын сөзімді!</w:t>
        <w:br/>
        <w:t>42</w:t>
        <w:br/>
        <w:t>Бақытқа кез болған соң мұндай заман.</w:t>
        <w:br/>
        <w:t>Мал бітер әліде болса өлмегенге</w:t>
        <w:br/>
        <w:t>Ежелден қасқа еместі ата-бабам.</w:t>
        <w:br/>
        <w:t>Ақсақал, сәлемі деңіз Бәшен байға,</w:t>
        <w:br/>
        <w:t>Кей адам түсінбейді айтқан жайға.</w:t>
        <w:br/>
        <w:t>Айырды айдын көлден қанып тұрған</w:t>
        <w:br/>
        <w:t>Не жаздық бұл секілді біз құдайға?</w:t>
        <w:br/>
        <w:t>Айырды айдын көлден қанып тұрған, 82</w:t>
        <w:br/>
        <w:t>Жоқ болса керек затты алып тұрған.</w:t>
        <w:br/>
        <w:t>Итемген қалың қара ауыл еді</w:t>
      </w:r>
    </w:p>
    <w:p>
      <w:r>
        <w:t>Әр күні кеңес сұрап барып тұрған.</w:t>
        <w:br/>
        <w:t>Шалқыған қарындастан дәулет кетіп</w:t>
        <w:br/>
        <w:t>Ойласам құдай тағала тарықтырған.</w:t>
        <w:br/>
        <w:t>Қош айтпай ағайынға жүре берсек</w:t>
        <w:br/>
        <w:t>Бір жаннан қайғы менен қауіп қылған.</w:t>
        <w:br/>
        <w:t>Кешегі ен дәулеттің бар күнінде</w:t>
        <w:br/>
        <w:t>Алқаның жүйрігі едік сауық қылған.</w:t>
        <w:br/>
        <w:t>Мал бітіп әлі де болса жүрт көрерміз</w:t>
        <w:br/>
        <w:t>Кезекті бүл дүния ауытқыған.</w:t>
        <w:br/>
        <w:t>Жақия тәуір жігіт күліп тұрған,</w:t>
        <w:br/>
        <w:t>Адамның ішкі дертін жұлып тұрған.</w:t>
        <w:br/>
        <w:t>Шықпаған сыртқа сыры Дүйімбаян</w:t>
        <w:br/>
        <w:t>Суындай қоңырдаңның тұнып тұрған.</w:t>
        <w:br/>
        <w:t>Артында Дәулетімбет, Ықсан да бар</w:t>
        <w:br/>
        <w:t>Законын екі жұрттың біліп тұрған.</w:t>
        <w:br/>
        <w:t>22</w:t>
        <w:br/>
        <w:t>Құрметін кешкей еді бір Аллаға.</w:t>
        <w:br/>
        <w:t>Беріштен жеті баулы тәңірі айырды</w:t>
        <w:br/>
        <w:t>Құдайым салғаннан соң жоқ-ты шара.</w:t>
        <w:br/>
        <w:t>Сәлем де Сейіт, Шойтас, Тәшімдерге,</w:t>
        <w:br/>
        <w:t>Елдегі игі жақсы әсілдерге.</w:t>
        <w:br/>
        <w:t>Жетелеп ақ түйені-кеттім жаяу</w:t>
        <w:br/>
        <w:t>Көрмеген бұрын-соңды асу жерге.</w:t>
        <w:br/>
        <w:t>Біз кеттік Шойтас биге қоштаса алмай</w:t>
        <w:br/>
        <w:t>Жарлық ит болмайды екен тәсілдерге.</w:t>
        <w:br/>
        <w:t>Сәлем де Темірбек пен Ізбасарға,</w:t>
        <w:br/>
        <w:t>Көңілім ынтызарлы жолығарға.</w:t>
        <w:br/>
        <w:t>Сұрасып қонақ жайын тұратұғын</w:t>
        <w:br/>
        <w:t>Жігіттің үлгі көрген қолы бар ма.</w:t>
        <w:br/>
        <w:t>Сәлем де Дожыман мен Ізбасарға,</w:t>
        <w:br/>
        <w:t>Өсірген еркелетіп тіл құмарға.</w:t>
        <w:br/>
        <w:t>Кең күнде пікіріме кірген жоқ-ты</w:t>
        <w:br/>
        <w:t>Құдайым салады деп мүндай тарға.</w:t>
        <w:br/>
        <w:t>Дүние өтер бастан атқан таңдай,</w:t>
        <w:br/>
        <w:t>Ақыры мұның болады әлде қандай?</w:t>
        <w:br/>
        <w:t>Әзілі Кенжебайдың тәуір еді-ау</w:t>
        <w:br/>
        <w:t>Ішіне қараңғы үйдің жаққан шамдай.</w:t>
      </w:r>
    </w:p>
    <w:p>
      <w:r>
        <w:t>Үйінен көп сыйлаған Баймағанбет</w:t>
        <w:br/>
        <w:t>Отырып тату күнде төрде қандай.</w:t>
        <w:br/>
        <w:t>Сәлем де Атанияз, Амандарға,</w:t>
        <w:br/>
        <w:t>Күн қайда бүрынғыдай бұлаңдарға?</w:t>
        <w:br/>
        <w:t>Қолынан ағайынның дәулет кетіп</w:t>
        <w:br/>
        <w:t>Айырылып кең қоныстан шықтым дара.</w:t>
        <w:br/>
        <w:t>Сәлем де Шауқар менен Алдаберген,</w:t>
        <w:br/>
        <w:t>Қайран ел қонушы еді көлденеңнен.</w:t>
        <w:br/>
        <w:t>Айырылып ағайыннан кеттім шетке</w:t>
        <w:br/>
        <w:t>Мұндайды бүрын-соңды көрмегеннен.</w:t>
        <w:br/>
        <w:t>Беріштің ауылына келген қонақ</w:t>
        <w:br/>
        <w:t>Жылқыдай болушы еді көлге келген.</w:t>
        <w:br/>
        <w:t>Сәлем де Айжарыққа, Алдаберген</w:t>
        <w:br/>
        <w:t>Дүние өтті бізден дөңгеленген.</w:t>
        <w:br/>
        <w:t>Шошынып қапелімде елден кеттік</w:t>
        <w:br/>
        <w:t>Мұндайды бұрын-сонды көрмегеннен.</w:t>
        <w:br/>
        <w:t>Сәлем де Барпы, Бопан, Дәрібайға,</w:t>
        <w:br/>
        <w:t>Кей адам түсінбейді айтқан жайға.</w:t>
        <w:br/>
        <w:t>Айырылып айдын көлден қанып тұрған</w:t>
        <w:br/>
        <w:t>Не жаздық бұл секілді біз құдайға.</w:t>
        <w:br/>
        <w:t>Айырылдық айдын көлден қанып тұрған,</w:t>
        <w:br/>
        <w:t>Әр жерден керек затты алып тұрған.</w:t>
        <w:br/>
        <w:t>Дана еді ортамызда Мүсірәлі</w:t>
        <w:br/>
        <w:t>Қысылсақ ақыл сұрай барып тұрған.</w:t>
        <w:br/>
        <w:t>Сәлем де ақсақалға Мүсірәлі,</w:t>
        <w:br/>
        <w:t>Қайырлы құтты болғай мінген тағы.</w:t>
        <w:br/>
        <w:t>Асылдың азбай жүрген тұқымы едің</w:t>
        <w:br/>
        <w:t>Шырағым, адаспас деп үмітім бар.</w:t>
        <w:br/>
        <w:t>Тілеке, қыдыр қонған атаң Байнақ,</w:t>
        <w:br/>
        <w:t>Жаманға жараспайды қылған қайрат.</w:t>
        <w:br/>
        <w:t>Бір таңда үш шошыған ата-бабаң</w:t>
        <w:br/>
        <w:t>Астана қарындастың қамын ойлап.</w:t>
        <w:br/>
        <w:t>Астана қарындастың жеген қамын,</w:t>
        <w:br/>
        <w:t>Құдайым қайырлы еткей біткен бағын.</w:t>
        <w:br/>
        <w:t>Осындай ата-бабаң үлгісі бар</w:t>
        <w:br/>
        <w:t>Бұл сөзді білгізейін сізге жаным.</w:t>
        <w:br/>
        <w:t>&lt; Жас күннен талиптықты жолықтырдың,</w:t>
        <w:br/>
        <w:t>Законын қабат оқып толықтырдың.</w:t>
        <w:br/>
        <w:t>Законын екі жұрттың бірдей біліп</w:t>
        <w:br/>
        <w:t>Кеудеңді әрбір жолға молықтырдың.</w:t>
        <w:br/>
        <w:t>Құрбыңның көбі білмейді шаруасын</w:t>
        <w:br/>
        <w:t>Қатардан он бесінде озып тудың.</w:t>
        <w:br/>
        <w:t>Құдайым дәрежеңді қайырлы еткей</w:t>
        <w:br/>
        <w:t>Бақытқа жас күніңнен қонып тудың.</w:t>
      </w:r>
    </w:p>
    <w:p>
      <w:r>
        <w:t>Көп білім кеудең толы, аузыңда иман,</w:t>
        <w:br/>
        <w:t>Атаңыз ақ талаптан нәсіп жиған.</w:t>
        <w:br/>
        <w:t>Қызығын дүнияның көрмек үшін</w:t>
        <w:br/>
        <w:t>Құдайым дәреженің бәрін қиған.</w:t>
        <w:br/>
        <w:t>Бір құдай өміріңді үзақ еткей</w:t>
        <w:br/>
        <w:t>Бала деп үміт еттім баққа туған.</w:t>
        <w:br/>
        <w:t>Бала деп үміт еттім туған бақтан,</w:t>
        <w:br/>
        <w:t>Атаңыз адам еді билік айтқан.</w:t>
        <w:br/>
        <w:t>Законын екі жұрттың тегіс білсең</w:t>
        <w:br/>
        <w:t>Ойладым бір көзім деп іште жатқан.</w:t>
        <w:br/>
        <w:t>Адасар көзсіз адам жүрсе жолдан,</w:t>
        <w:br/>
        <w:t>Адассам жетелерсің алып қолдан.</w:t>
        <w:br/>
        <w:t>Халқыңның адасқанын басқармасаң</w:t>
        <w:br/>
        <w:t>Біліктен не пайда бар кеудең толған?</w:t>
        <w:br/>
        <w:t>Бала едің бақытымызға сіз бір сұңқар,</w:t>
        <w:br/>
        <w:t>Көре алмай көптен бері болдым іңкәр.</w:t>
        <w:br/>
        <w:t>Көп дұға қауысқанша ағаңыздан</w:t>
        <w:br/>
        <w:t>Деп тұрған қауысарға үмітім бар.</w:t>
        <w:br/>
        <w:t>Түсініктеме:</w:t>
        <w:br/>
        <w:t>Мұрат бүл өлең-хатты Маңғыстауда жүргенде Гурьевтегі</w:t>
        <w:br/>
        <w:t>екі класты орыс-қазақ училишесінің меңгерушісі</w:t>
        <w:br/>
        <w:t>Дәулетімбет Машақовқа (1848-1907) жазған. Дәулетімбеттің</w:t>
        <w:br/>
        <w:t>руы Жайық-Беріш, оның ішінде атақты Алдар биден тарай-</w:t>
        <w:br/>
        <w:t>ды. Алдардан Тілеке, одан Байнақ, одан Машақ туады. Ма-</w:t>
        <w:br/>
        <w:t>шақтан Дәулетімбет, Досмұхамед туады. Сонда бұлар</w:t>
        <w:br/>
        <w:t>Алдарға шөбере болып келеді. Досмұхамедтен атақты ғалым</w:t>
        <w:br/>
        <w:t>Халел туады. Дәулетімбеттің елге сіңірген ерекше, елеулі</w:t>
        <w:br/>
        <w:t>еңбегі сол - атағына, дәулетіне қарамастан оқуға талапты,</w:t>
        <w:br/>
        <w:t>ынталы балаларды алған, шаруасы кем-кетік балаларды өз</w:t>
        <w:br/>
        <w:t>жанынан қаржы беріп оқытқан. Мүрат Дәулетімбеттің</w:t>
        <w:br/>
        <w:t>осыңдай қасиетіне риза болып, арнайы өлеңмен хат жазған.</w:t>
        <w:br/>
        <w:t>Орынбор -- қаланың аты.</w:t>
        <w:br/>
        <w:t>Ерназар - Алдардың әкесі.</w:t>
        <w:br/>
        <w:t>Әбілқайыр (1693-1748) - Кіші жүздің ханы.</w:t>
        <w:br/>
        <w:t>7--1003</w:t>
        <w:br/>
        <w:t>түсініктеме бермедім. Ал, әкемнің жазбаларында осы адам-</w:t>
        <w:br/>
        <w:t>дардың көпшілігі жайында деректер бар.</w:t>
        <w:br/>
        <w:t>3. Қарабау, Тайсойған - жер аттары.</w:t>
        <w:br/>
        <w:t>ОҚУДАН ҚАЙТҚАН АЗАМАТҚА</w:t>
        <w:br/>
        <w:t>Сәлем де інімізге Дәулетімбет,</w:t>
        <w:br/>
        <w:t>Сәлемді алу - парыз, беру - сүннет.</w:t>
        <w:br/>
        <w:t>Қауысып аман болса жолығармыз</w:t>
        <w:br/>
        <w:t>Әзірге жазып тұрмын сәлем, қүрмет.</w:t>
      </w:r>
    </w:p>
    <w:p>
      <w:r>
        <w:t>Сәлемді алу - сізден, беру - бізден,</w:t>
        <w:br/>
        <w:t>Шырағым, көргенім жоқ былтыр күзден.</w:t>
        <w:br/>
        <w:t>Болмаса қауыса алмай жүргеніміз</w:t>
        <w:br/>
        <w:t>Ойлама бар деп шүба көңілімізден.</w:t>
        <w:br/>
        <w:t>Шырағым, келдің бе аман Орынбордан,</w:t>
        <w:br/>
        <w:t>Бұрынғы талап етіп кеткен жолдан.</w:t>
        <w:br/>
        <w:t>Құдайым талабыңды қайырлы еткей</w:t>
        <w:br/>
        <w:t>Деп едім бәрімізге болар қорған.</w:t>
        <w:br/>
        <w:t>Құдықтың жаңа шыққан көзі емессің</w:t>
        <w:br/>
        <w:t>Бұлақтай ата-бабаңа билік қонған.</w:t>
        <w:br/>
        <w:t>Законын екі жұрттың тегіс білсең</w:t>
        <w:br/>
        <w:t>Дәмем бар адаспас деп қысаң жолдан.</w:t>
        <w:br/>
        <w:t>Ерназар - Беріш құтпаны, атаң Алдар,</w:t>
        <w:br/>
        <w:t>Белгісі хас жақсының халқын қамдар.</w:t>
        <w:br/>
        <w:t>Дос болған атаңменен Әбілқайыр</w:t>
        <w:br/>
        <w:t>Әуелден Беріштен озған бір белгің бар.</w:t>
        <w:br/>
        <w:t>Мұрат келіп жайғасып, олардың қоңсы қонып, көрші</w:t>
        <w:br/>
        <w:t>отырған Тама руының жігіттері екенін біліп, атта-</w:t>
        <w:br/>
        <w:t>нарда осы өлеңін айтып кетеді.</w:t>
        <w:br/>
        <w:t>Шошыттық Әйіп бидің Тамаларын,</w:t>
        <w:br/>
        <w:t>Тама екен қазаншысы қара қарын.</w:t>
        <w:br/>
        <w:t>Аңсызда ағайынға барамын деп</w:t>
        <w:br/>
        <w:t>Аштық Па сыпайының араларын.</w:t>
        <w:br/>
        <w:t>Кім жүрсін Тама жүрмей қызметке</w:t>
        <w:br/>
        <w:t>Әзелде бабам жұмсады бабаларын. 704</w:t>
        <w:br/>
        <w:t>Берішке еріп, Жетірудың арын арлап</w:t>
        <w:br/>
        <w:t>Өзінің білмейді екен шамаларын.</w:t>
        <w:br/>
        <w:t>Түсініктеме:</w:t>
        <w:br/>
        <w:t>1. Тама - Жетірудың бірі.</w:t>
        <w:br/>
        <w:t>БІР АУЫЗ СӨЗ</w:t>
        <w:br/>
        <w:t>Себек-Беріштің бір топ жақсылары: Тәйті би,</w:t>
        <w:br/>
        <w:t>Мұқаш қажы, Қуаншал, Есенжан старшын Сәметтің</w:t>
        <w:br/>
        <w:t>үйінде қонақтап отырады. Ойламаған жерден Мұрат</w:t>
        <w:br/>
        <w:t>кіріп келгенде Сәмет:</w:t>
        <w:br/>
        <w:t>- Бір ауыз өлең айтпай бері аттама, - дейді.</w:t>
        <w:br/>
        <w:t>Сонда Мұрат:</w:t>
        <w:br/>
        <w:t>- Себектің Тәйті биі, Мұқаш қажы,</w:t>
        <w:br/>
        <w:t>Секілді сапсыз қылыш Қуаншалы.</w:t>
        <w:br/>
        <w:t>Айырған ақ күмістен сары алтындай</w:t>
        <w:br/>
        <w:t>Қоныстың асыл туған Есенжаны.</w:t>
      </w:r>
    </w:p>
    <w:p>
      <w:r>
        <w:t>2</w:t>
        <w:br/>
        <w:t>Түсініктеме:</w:t>
        <w:br/>
        <w:t>1. Бұл өлеңді 1991 жылы «Жазушы» баспасынан шыққан</w:t>
        <w:br/>
        <w:t>«Алқаласа әлеумет» кітабынан алып отырмын. 1947 жылы</w:t>
        <w:br/>
        <w:t>Дәулетқалидан жазып алып, академияға тапсырған қолжаз-</w:t>
        <w:br/>
        <w:t>бамда бар-жоғын білмеймін. Мұрат өлеңін «Сәлем де бізден</w:t>
        <w:br/>
        <w:t>дұғай Есей биге» деп бастайды. Ел аузындағы әңгімелерде</w:t>
        <w:br/>
        <w:t>Атырау алқабында өткендердің ішінде Есей деген би болып-</w:t>
        <w:br/>
        <w:t>ты деп айтылмайды. Әкем жазбаларындағы билердің ішінде</w:t>
        <w:br/>
        <w:t>де жоқ. Атақты би болса қалай ұмытылады? Біреулер Есет</w:t>
        <w:br/>
        <w:t>би болар деп жорамалдайды. Оның да реті келмейді. Мұрат</w:t>
        <w:br/>
        <w:t>өлеңінде «Қауыстық елге келіп сау-саламат» дейді, соған қара-</w:t>
        <w:br/>
        <w:t>ғанда бүл өлең-хат Мұрат Маңғыстаудан оралғаннан кейін</w:t>
        <w:br/>
        <w:t>айтылған болып шығады. Ол кезде Есет би жоқ, 1869 жылы</w:t>
        <w:br/>
        <w:t>қайтыс болған. Бүл кім де болса Мұраттың өзімен замандас,</w:t>
        <w:br/>
        <w:t>аса қүрметті құрбыларының, сөзге шебер адамдардың бірі</w:t>
        <w:br/>
        <w:t>болар, сондықтан Мұрат би деп атап отырған болар.</w:t>
        <w:br/>
        <w:t>2. Алаш - ел, халық деген мағынада.</w:t>
        <w:br/>
        <w:t>3. Лұқпан - халық үғымында мың жасаған ғұлама.</w:t>
        <w:br/>
        <w:t>4. Алшын - Кіші жүздің атасы.</w:t>
        <w:br/>
        <w:t>5. Торе - қазақ хан тұқымдарын төре деп атайды.</w:t>
        <w:br/>
        <w:t>6. Сүлейман - айтулы пайғамбарлардың бірі.</w:t>
        <w:br/>
        <w:t>МАЗАҚ</w:t>
        <w:br/>
        <w:t>Бірде Мұрат жолаушылап келе жатып Беріш руының</w:t>
        <w:br/>
        <w:t>ақсақалы Әйіптің үйіне бұрылады, сыртта мал сойылып,</w:t>
        <w:br/>
        <w:t>қазан көтеріліп жатқан көрінеді. Қазанның жанында</w:t>
        <w:br/>
        <w:t>жүрген екі-үш жігіт Мұратты алыстан танып қалып:</w:t>
        <w:br/>
        <w:t>-- Бізді танып қалса келемеж етеді, - деп жалғас</w:t>
        <w:br/>
        <w:t>түрған отау үйге кіріп кетеді.</w:t>
        <w:br/>
        <w:t>86</w:t>
        <w:br/>
        <w:t>Дүние өтер бастан атқан таңдай,</w:t>
        <w:br/>
        <w:t>Болады мұның соңы әлде қандай?</w:t>
        <w:br/>
        <w:t>Қыз алып ақсүйектен Шахан сыңды</w:t>
        <w:br/>
        <w:t>Ұл туды жұрт көруге Мәмбетжандай.</w:t>
        <w:br/>
        <w:t>Он жаста оймауыттан үлгі алған, қыз,</w:t>
        <w:br/>
        <w:t>Он бесте қызыл мақпал шұлғанған, қыз.</w:t>
        <w:br/>
        <w:t>Ән салған ауылдағы жігіттерге</w:t>
        <w:br/>
        <w:t>Бір ауыз тіл қатуға бұлданған, қыз.</w:t>
        <w:br/>
        <w:t>Сәукеле, алтын зерің өңірдегі</w:t>
        <w:br/>
        <w:t>Алдырған қос нар беріп Хиуадан, қыз.</w:t>
        <w:br/>
        <w:t>Мен көрмен әйелдерден сендей сұлу</w:t>
        <w:br/>
        <w:t>Өтіпті Зылиха мен Зибадан, қыз.</w:t>
        <w:br/>
        <w:t>Төгілтіп тең жорғаны тойға мініп,</w:t>
        <w:br/>
        <w:t>Көздерді оттай жағып қинаған, қыз.</w:t>
        <w:br/>
        <w:t>Дүния бізден бір күн өтер-ау деп,</w:t>
        <w:br/>
        <w:t>Күніге неше түрлі қырланған, қыз.</w:t>
        <w:br/>
        <w:t>Ақылың қатарыңнан артық туған</w:t>
      </w:r>
    </w:p>
    <w:p>
      <w:r>
        <w:t>Кем емес Асау менен Тұрланнан, қыз.</w:t>
        <w:br/>
        <w:t>Арғы атаң Тілеке мен Алдар еді,</w:t>
        <w:br/>
        <w:t>Мол біткен қара ағаштай мал бар еді.</w:t>
        <w:br/>
        <w:t>Кешегі өткен Машақ тірі болса</w:t>
        <w:br/>
        <w:t>Халықты әлі де сырттан қамдар еді.</w:t>
        <w:br/>
        <w:t>Сақтасын дүнияның жазымынан</w:t>
        <w:br/>
        <w:t>Дүниеде қолы жомарт жандар еді.</w:t>
        <w:br/>
        <w:t>Байлықты билікпенен беріп тұрған</w:t>
        <w:br/>
        <w:t>Бақыттың анық қонған аңғары еді.</w:t>
        <w:br/>
        <w:t>Қауысып жолығармыз аман болса,</w:t>
        <w:br/>
        <w:t>Артыма қайырылғандай заман болса,</w:t>
        <w:br/>
        <w:t>Белгілі біздің мінез өздеріңе</w:t>
        <w:br/>
        <w:t>Мойнымды бір бұрғандай шамам болса.</w:t>
        <w:br/>
        <w:t>Түсініктеме:</w:t>
        <w:br/>
        <w:t>1. Ұмытпасам, 1947 жылы Дәулетқалидан «Сарыарқа-</w:t>
        <w:br/>
        <w:t>ны» жазып алғанымда осы «Елге сәлем!» жалғас айтыла-</w:t>
        <w:br/>
        <w:t>тын. Сонда Дәукең: «Әкем «Сарыарқасын» айтып болып,</w:t>
        <w:br/>
        <w:t>бір зерең қымызды сіміріп алып, терін сүртіп: «Жамағат,</w:t>
        <w:br/>
        <w:t>елімді сағындым, елдегі ақсақалдарымды, қатар-қүрбыла-</w:t>
        <w:br/>
        <w:t>рымды сағындым, соларға арналған сәлемім бар еді, енді</w:t>
        <w:br/>
        <w:t>соны айтайын», -- дейді. Жұрт: «Айтыңыз», - дейді. Сонда</w:t>
        <w:br/>
        <w:t>Мұрат осы өлеңін айтыпты да кейін хат етіп жазып жіберіп,</w:t>
        <w:br/>
        <w:t>содан ел есінде қалыпты», - дейтін. Бүл өлең Мұраттың</w:t>
        <w:br/>
        <w:t>өз басының мұңы, өз сағынышы, өз көңіл-күйі. Х.Досм-</w:t>
        <w:br/>
        <w:t>ұхамедов 1924 жылы «Мұрат ақынның сөзі» деп шығарған</w:t>
        <w:br/>
        <w:t>жинағында бүл өлеңді Мұраттың «Еліне жазғаны» деп дер-</w:t>
        <w:br/>
        <w:t>бес жариялаған. Халел негізінен Мұрат өлеңдерін Ығыл-</w:t>
        <w:br/>
        <w:t>маннан жазып алған, әлде Ығылман осылай айтты ма, ол</w:t>
        <w:br/>
        <w:t>жағы белгісіз. Бірақ бір жағынан мұның да жөні бар сияқ-</w:t>
        <w:br/>
        <w:t>ты. Халел «Сарыарқадағы» халық мүңы мен Мұраттың өз</w:t>
        <w:br/>
        <w:t>мұңын араластырмай дербес берейін деген болар. Кейінгі</w:t>
        <w:br/>
        <w:t>зерттеуші-әдебиетшілер де сол Халел ізімен бүл өлеңді</w:t>
        <w:br/>
        <w:t>жеке-дара әңгімелеп жүр. Мұрат осы «Елге сәлем» өлеңімен</w:t>
        <w:br/>
        <w:t>өз елінің игі жақсыларын алыстағы Адай еліне таныстыр-</w:t>
        <w:br/>
        <w:t>ған. Мұраттың туған елін, жерін, азаматын қадірлеп, қасиет-</w:t>
        <w:br/>
        <w:t>тей білетін бір қүдіреті, міне, осында жатыр.</w:t>
        <w:br/>
        <w:t>2. Осы өлеңде қырыққа жуық адамның есімі аталады,</w:t>
        <w:br/>
        <w:t>бұлар сол кездегі әр рудың, әр ауылдың бетке үстар, атақ-</w:t>
        <w:br/>
        <w:t>ты ақсақалдары, Мұраттың қатар құрбылары. Мүрат осы-</w:t>
        <w:br/>
        <w:t>лардың бәрімен көңілдес, дәмдес болған. Оларға жеке-жеке</w:t>
        <w:br/>
        <w:t>88</w:t>
        <w:br/>
        <w:t>Түсініктеме:</w:t>
        <w:br/>
        <w:t>1. Сыйқыт - руы Жайық-Беріш, Сырым Датүлына ақыл-</w:t>
        <w:br/>
        <w:t>шы болған атақты Алдар бидің немелтайы, Алдардан Тілеке,</w:t>
        <w:br/>
        <w:t>одан Байнақ, одан Машақ пен Сыйқыт туады.</w:t>
        <w:br/>
        <w:t>2. Тайсойған, Хиуа - қүм, жер аттары.</w:t>
        <w:br/>
        <w:t>3. Ағатай -- Беріш руының үраны, негізі Жайық- Беріш.</w:t>
      </w:r>
    </w:p>
    <w:p>
      <w:r>
        <w:t>4. Зылиха, Зиба - ескі хиссалардағы арулар.</w:t>
        <w:br/>
        <w:t>5. Асау, Тұрлан - Сүйініш-Шеркештің аталы-балалы биі</w:t>
        <w:br/>
        <w:t>мен батыры. Асау - әкесі, 1780 жылы туып, 1862 жылы қай-</w:t>
        <w:br/>
        <w:t>тыс болған. Баласы - Тұрлан 1800 жылы туып, 1856 жылы</w:t>
        <w:br/>
        <w:t>қайтыс болған, зираты Қызылқоға ауданы, Саргөл деген</w:t>
        <w:br/>
        <w:t>жерде.</w:t>
        <w:br/>
        <w:t>ЕЛГЕ СӘЛЕМ</w:t>
        <w:br/>
        <w:t>Сәлем де Сыйқыт, Мәкен, Шеруенге,</w:t>
        <w:br/>
        <w:t>Көшпелі бүл дүния керуенді.</w:t>
        <w:br/>
        <w:t>Қарабау, Тайсойғанмен адыра қалғыр</w:t>
        <w:br/>
        <w:t>Ат мініп, киім киген жерім еді.</w:t>
        <w:br/>
        <w:t>Елдегі қатар-құрбы еске түсіп</w:t>
        <w:br/>
        <w:t>Көзіме қай-қайдағы көрінеді.</w:t>
        <w:br/>
        <w:t>Сәлем де Бәшен менен Жаманбайға,</w:t>
        <w:br/>
        <w:t>Аманат жалғыз жаным бір құдайға.</w:t>
        <w:br/>
        <w:t>Өсірген еркелетіп жігіттерім</w:t>
        <w:br/>
        <w:t>Көзіме көрінсейші осындайда.</w:t>
        <w:br/>
        <w:t>Сәдем де Дінтұрғанға, Дүйімбаян,</w:t>
        <w:br/>
        <w:t>Пенденің қылған ісі Аллаға аян.</w:t>
        <w:br/>
        <w:t>Қош айтпай қайран елге қаңғып кеттік</w:t>
        <w:br/>
        <w:t>84</w:t>
        <w:br/>
        <w:t>Т үсініктеме:</w:t>
        <w:br/>
        <w:t>І. Есет - руы Қаратоқай-Беріш, Итемгеннен туған Қара</w:t>
        <w:br/>
        <w:t>батырдың баласы, 1779 жылы туып, 1869 жылы қайтыс бо-</w:t>
        <w:br/>
        <w:t>лған, зираты Махамбет ауданы, Малайсары деген жерде. Дәрі</w:t>
        <w:br/>
        <w:t>деп аталатын қауымда, Кіші жүздің атақты, білімдар биі, кезінде</w:t>
        <w:br/>
        <w:t>Баймағамбет Айшуақов сұлтанның ақылшы-кеңесшілерінің</w:t>
        <w:br/>
        <w:t>бірі болған, Мұраттың бірден-бір ұстазы, Мүрат тарихшы,</w:t>
        <w:br/>
        <w:t>шежіреші мектебін осы Есет академиясынан өткен.</w:t>
        <w:br/>
        <w:t>2. Аман - Есеттің баласы, заманында бай болған, жо-</w:t>
        <w:br/>
        <w:t>марттығымен мырза атанған.</w:t>
        <w:br/>
        <w:t>3. Есболай, Шеруен - руы Қаратоқай- Беріш, заманында</w:t>
        <w:br/>
        <w:t>аса бай болған адамдар.</w:t>
        <w:br/>
        <w:t>4. Йтемген - Есболайдың баласы, батыр.</w:t>
        <w:br/>
        <w:t>5.Табылды, Қара, Қалдыбай, Қабыл, Мәтен -</w:t>
        <w:br/>
        <w:t>Итемгеннің балалары, заманында «Итемгеннің бес бөрісі»</w:t>
        <w:br/>
        <w:t>атанған батырлар.</w:t>
        <w:br/>
        <w:t>6. Дәрі - Есеттің ағасы, батыр, Әлімдермен шайқаста</w:t>
        <w:br/>
        <w:t>жауда өлген. Есет екеуі бір қауымға жерленген, қауым осы Дәрінің</w:t>
        <w:br/>
        <w:t>есімімен аталады.</w:t>
        <w:br/>
        <w:t>7. Ожырай - Әлімге жататын Кете руының бір аталығы.</w:t>
        <w:br/>
        <w:t>СЫЙҚЫТТЫҢ ТОЙЫН БАСТАУЫ</w:t>
      </w:r>
    </w:p>
    <w:p>
      <w:r>
        <w:t>Астана тұрсын құралып,</w:t>
        <w:br/>
        <w:t>Жүйрігің сөйлеп қарасын</w:t>
        <w:br/>
        <w:t>Кеудеден сөзді шығарып.</w:t>
        <w:br/>
        <w:t>Алдымнан адам құтылмас,</w:t>
        <w:br/>
        <w:t>Ұстаймын салып бұғалық.</w:t>
        <w:br/>
        <w:t>Жиылды тойға төрт болыс,</w:t>
        <w:br/>
        <w:t>Тайсойған деген осы жер</w:t>
        <w:br/>
        <w:t>4. ТЕРМЕЛЕРІ</w:t>
        <w:br/>
        <w:t>ҮЗІК ТЕРМЕ 2еЗ</w:t>
        <w:br/>
        <w:t>Ар жағымыз белгілі:</w:t>
        <w:br/>
        <w:t>Он екі ата Байұлы</w:t>
        <w:br/>
        <w:t>Ұранға шыққан Ағатай</w:t>
        <w:br/>
        <w:t>Жауға шапқан жанаса-ай!</w:t>
        <w:br/>
        <w:t>Ағатай ердің тұсында</w:t>
        <w:br/>
        <w:t>Құрыды жаудың шарасы-ай.</w:t>
        <w:br/>
        <w:t>Ерлікпен тартып алынды</w:t>
        <w:br/>
        <w:t>Алпыс судың саласы-ай.</w:t>
        <w:br/>
        <w:t>Кешегі өткен Исатай</w:t>
        <w:br/>
        <w:t>Жауды көрсе састы ма,</w:t>
        <w:br/>
        <w:t>Одан қорқып қашты ма?</w:t>
        <w:br/>
        <w:t>Қанша батыр өтсе де</w:t>
        <w:br/>
        <w:t>Бір қазақтың ерлігі</w:t>
        <w:br/>
        <w:t>Махамбеттен асты ма?!</w:t>
        <w:br/>
        <w:t>Алладан бұйрық болғанда</w:t>
        <w:br/>
        <w:t>Олар да бір күн кетіпті</w:t>
        <w:br/>
        <w:t>Қара жердің астына...</w:t>
        <w:br/>
        <w:t>Бұл ұзақ терме болуы керек, бірақ бізге</w:t>
        <w:br/>
        <w:t>жеткені осы.</w:t>
        <w:br/>
        <w:t>Бір жасап бүл дүнияда қалар едім</w:t>
        <w:br/>
        <w:t>Құдайым қауыстырса аман-есен.</w:t>
        <w:br/>
        <w:t>Деп білдім сіз бір асыл Алшындағы,</w:t>
        <w:br/>
        <w:t>Көңілге алған заттың айтылғаны.</w:t>
        <w:br/>
        <w:t>Озады өрен жүйрік өз тобынан</w:t>
        <w:br/>
        <w:t>Бір жақсы деп білгенмін халқымдағы.</w:t>
        <w:br/>
        <w:t>Дүния алмағайып көре алмасақ,</w:t>
        <w:br/>
        <w:t>Балдарға құлқынды айтармын артымдағы.</w:t>
        <w:br/>
        <w:t>Дүния қайғы етуім алмағайып,</w:t>
        <w:br/>
        <w:t>Әр жерге мінезіңді айттым жайып.</w:t>
        <w:br/>
        <w:t>Бұл сөзді сағынғаннан бәйіт еттім</w:t>
        <w:br/>
        <w:t>Сәлемді жеңілдікке жүрме сайып.</w:t>
        <w:br/>
        <w:t>Бұл сөзді бәйіт еттім сағынғаннан,</w:t>
        <w:br/>
        <w:t>Әуелде тәтті көңіл қалынбаған.</w:t>
        <w:br/>
        <w:t>Сағынып мінезіңді хат жазамын</w:t>
        <w:br/>
        <w:t>Көргенше қалай болады жазым заман.</w:t>
        <w:br/>
        <w:t>Қүрметің артық еді төре, хандай,</w:t>
        <w:br/>
        <w:t>Мінезің, сөзің шырын тәтті балдай.</w:t>
        <w:br/>
        <w:t>Мырзалық билігіңе жарастырып</w:t>
      </w:r>
    </w:p>
    <w:p>
      <w:r>
        <w:t>Беріпті бір басыңа қапы қалмай.</w:t>
        <w:br/>
        <w:t>Бұл құлқың Аллаңа - жол, елге - мақұл</w:t>
        <w:br/>
        <w:t>Дүния кімнен өтпейді атқан таңдай.</w:t>
        <w:br/>
        <w:t>Дүния пікір етсең болар жалған,</w:t>
        <w:br/>
        <w:t>Жалғаншы дүнияға әркім де арман.</w:t>
        <w:br/>
        <w:t>Қайғысын бұл секілді көп ойладым</w:t>
        <w:br/>
        <w:t>Біз түгіл дүния өтті Сүлейманнан.</w:t>
        <w:br/>
        <w:t>мінін</w:t>
        <w:br/>
        <w:t>206</w:t>
        <w:br/>
        <w:t>ҮЛГІЛІ СӨЗДІ СӨЙЛЕЙІН</w:t>
        <w:br/>
        <w:t>Арғымақ сайлап не керек,</w:t>
        <w:br/>
        <w:t>Артынан жабы жеткен соң.</w:t>
        <w:br/>
        <w:t>Ағайын-туған не керек,</w:t>
        <w:br/>
        <w:t>Аңдысыл күні өткен соң.</w:t>
        <w:br/>
        <w:t>Жорға сайлап не керек,</w:t>
        <w:br/>
        <w:t>Кілегей мұздан тайған соң.</w:t>
        <w:br/>
        <w:t>Жақын болмақ не керек,</w:t>
        <w:br/>
        <w:t>Тірідей көңіл қалған соң.</w:t>
        <w:br/>
        <w:t>Айт дейтұғын сіз қайда,</w:t>
        <w:br/>
        <w:t>Айтатұғын біз қайда</w:t>
        <w:br/>
        <w:t>Бір төбенің басында</w:t>
        <w:br/>
        <w:t>Мазар болып қалған соң.</w:t>
        <w:br/>
        <w:t>Қырағы бүркіт көреді</w:t>
        <w:br/>
        <w:t>Алар аңын қиядан.</w:t>
        <w:br/>
        <w:t>Көрсе шайтан қашады</w:t>
        <w:br/>
        <w:t>Қалам, сауыт сиядан.</w:t>
        <w:br/>
        <w:t>Екі дәукес тең келсе,</w:t>
        <w:br/>
        <w:t>Талассыз билік береді</w:t>
        <w:br/>
        <w:t>Кеудесі кең бір адам.</w:t>
        <w:br/>
        <w:t>Желдетпей тұман ашылмас,</w:t>
        <w:br/>
        <w:t>Желдіртпей жүйрік басылмас.</w:t>
        <w:br/>
        <w:t>Ақылың болса жыр тыңда,</w:t>
        <w:br/>
        <w:t>Бауыры суық қара жер</w:t>
        <w:br/>
        <w:t>Қайсымызды жасырмас.</w:t>
        <w:br/>
        <w:t>248</w:t>
        <w:br/>
        <w:t>Пірден жәрдем болмаса,</w:t>
        <w:br/>
        <w:t>Не болсын бізде білімнен.</w:t>
        <w:br/>
        <w:t>Саңдақты жүйрік тұлпарың .</w:t>
        <w:br/>
        <w:t>Байрақты жерде жүгірген.</w:t>
        <w:br/>
        <w:t>Исатай мен Махамбет</w:t>
        <w:br/>
        <w:t>Қызыл тілді қазақтан</w:t>
        <w:br/>
        <w:t>Жоқ еді жері сүрінген.</w:t>
      </w:r>
    </w:p>
    <w:p>
      <w:r>
        <w:t>Ақ сұңқар құстың баласы</w:t>
        <w:br/>
        <w:t>Айдыннан таңдап ку алған.</w:t>
        <w:br/>
        <w:t>Тәуекелшіл ер жігіт</w:t>
        <w:br/>
        <w:t>Адаспай жүріп жөн табар,</w:t>
        <w:br/>
        <w:t>Қараңғы түнек тұманнан.</w:t>
        <w:br/>
        <w:t>Жиырманың күнінде</w:t>
        <w:br/>
        <w:t>Дабылым кейін шыққан жоқ</w:t>
        <w:br/>
        <w:t>Серғазыұлы Шыманнан.</w:t>
        <w:br/>
        <w:t>Ат болар тай-құлыннан</w:t>
        <w:br/>
        <w:t>Ақыл шығар үланнан.</w:t>
        <w:br/>
        <w:t>Жақсының сөзі кем емес</w:t>
        <w:br/>
        <w:t>Алуан секер бал судан.</w:t>
        <w:br/>
        <w:t>Жаманның сөзі кем емес</w:t>
        <w:br/>
        <w:t>Адам татпас зәр удан.</w:t>
        <w:br/>
        <w:t>Бұл дүнияның жүзінен</w:t>
        <w:br/>
        <w:t>Нешелер жақсы өткен жоқ</w:t>
        <w:br/>
        <w:t>Кеудесінен бел буған.</w:t>
        <w:br/>
        <w:t>Бір пәлеге жолығар</w:t>
        <w:br/>
        <w:t>Орнын таппай сөз қуған.</w:t>
        <w:br/>
        <w:t>Таңдандырып сөйлейін</w:t>
        <w:br/>
        <w:t>Екпіні қатты ақ қудан.</w:t>
        <w:br/>
        <w:t>8-1003</w:t>
        <w:br/>
        <w:t>Аккаламды оқыса,</w:t>
        <w:br/>
        <w:t>Алланың берген санасын</w:t>
        <w:br/>
        <w:t>Кеудесіне тоқыса,</w:t>
        <w:br/>
        <w:t>Шариғаттың жолы деп</w:t>
        <w:br/>
        <w:t>Әдет етсе мұртына,</w:t>
        <w:br/>
        <w:t>Көзімен көрген нәрсесін</w:t>
        <w:br/>
        <w:t>Өсиет етсе жұртына,</w:t>
        <w:br/>
        <w:t>Аккаламды аударған -</w:t>
        <w:br/>
        <w:t>Ол Пір ұлына жарасар!</w:t>
        <w:br/>
        <w:t>Садағын сала байланса,</w:t>
        <w:br/>
        <w:t>Астана жұртын айналса,</w:t>
        <w:br/>
        <w:t>Бес қаруын белге ұрса,</w:t>
        <w:br/>
        <w:t>Омырауын желге ұрса,</w:t>
        <w:br/>
        <w:t>Ат үстінен күн көрсе,</w:t>
        <w:br/>
        <w:t>Арып-ашып шөл көрсе,</w:t>
        <w:br/>
        <w:t>Тебінгіні теріс тағып,</w:t>
        <w:br/>
        <w:t>Темірқазық жастанып,</w:t>
        <w:br/>
        <w:t>Қарындас үшін қан жұтса -</w:t>
        <w:br/>
        <w:t>Ол ер жігітке жарасар!</w:t>
        <w:br/>
        <w:t>Адырнасын атқа алса,</w:t>
        <w:br/>
        <w:t>Атар оғын тайға алса,</w:t>
        <w:br/>
        <w:t>Еділде тұрып оқ атып,</w:t>
        <w:br/>
        <w:t>Жайыққа оғын жоғалтса,</w:t>
        <w:br/>
        <w:t>Жайықта тұрып оқ атып,</w:t>
        <w:br/>
        <w:t>Еділге оғын жоғалтса,</w:t>
        <w:br/>
        <w:t>Бір атқанда он атса,</w:t>
        <w:br/>
        <w:t>Атқанын қырдай боратса,</w:t>
        <w:br/>
        <w:t>мінің</w:t>
      </w:r>
    </w:p>
    <w:p>
      <w:r>
        <w:t>Қос жорғаны мініп ап,</w:t>
        <w:br/>
        <w:t>Жаңа түскен келіндей.</w:t>
        <w:br/>
        <w:t>Жатық қылып сөйлейін</w:t>
        <w:br/>
        <w:t>Жазыққа біткен ыраңдай,</w:t>
        <w:br/>
        <w:t>Жарастырып сөйлейін</w:t>
        <w:br/>
        <w:t>Сәукеленің бетіндей,</w:t>
        <w:br/>
        <w:t>Тымақта шаңқан қылаңдай.</w:t>
        <w:br/>
        <w:t>Өлең айтып, ән салу</w:t>
        <w:br/>
        <w:t>Бұл да көңіл көтермек,</w:t>
        <w:br/>
        <w:t>Не бар бізде құнарлы-ай.</w:t>
        <w:br/>
        <w:t>Мылжыңдаған көп сөзді</w:t>
        <w:br/>
        <w:t>Жаратпайды құранда-ай.</w:t>
        <w:br/>
        <w:t>Құдайдан жәрдем болмаса</w:t>
        <w:br/>
        <w:t>Біздей қулар шулайды-ай,</w:t>
        <w:br/>
        <w:t>Аударса шайтан көңілді</w:t>
        <w:br/>
        <w:t>Не салмайды қиялға-ай!</w:t>
        <w:br/>
        <w:t>Жас елуден асқанша,</w:t>
        <w:br/>
        <w:t>Алпысқа аяқ басқанша</w:t>
        <w:br/>
        <w:t>Нәпсіні жүрміз тыя алмай.</w:t>
        <w:br/>
        <w:t>Қартаймайтын, өлмейтін</w:t>
        <w:br/>
        <w:t>Бар деп қайда естісе,</w:t>
        <w:br/>
        <w:t>Азықтанып, қостанып</w:t>
        <w:br/>
        <w:t>Кетер еді әр кімде</w:t>
        <w:br/>
        <w:t>Өз алдына жыларға-ай!</w:t>
        <w:br/>
        <w:t>Басы жұмыр бұл пенде</w:t>
        <w:br/>
        <w:t>Не салса да көніп жүр.</w:t>
        <w:br/>
        <w:t>Балуан, байлық, батырлық</w:t>
        <w:br/>
        <w:t>Үшеуі қолдан келмей жүр,</w:t>
        <w:br/>
        <w:t>2727</w:t>
        <w:br/>
        <w:t>272</w:t>
        <w:br/>
        <w:t>Досымның көңілі тынсын деп,</w:t>
        <w:br/>
        <w:t>Дұшпанның белі сынсын деп</w:t>
        <w:br/>
        <w:t>Бозқыраудың күнінде</w:t>
        <w:br/>
        <w:t>Тау арасын жайласа,</w:t>
        <w:br/>
        <w:t>Көк орайлы шалғынға</w:t>
        <w:br/>
        <w:t>Жапыра бие байласа,</w:t>
        <w:br/>
        <w:t>Қазы мен қарта, жал-жая</w:t>
        <w:br/>
        <w:t>Қия кесіп шайнаса,</w:t>
        <w:br/>
        <w:t>Он сегіз мың ғаламда</w:t>
        <w:br/>
        <w:t>Жаратқан Алла адам да -</w:t>
        <w:br/>
        <w:t>Бай кісіге жарасар!</w:t>
        <w:br/>
        <w:t>Алтыннан тоқпақ соқтырса,</w:t>
        <w:br/>
        <w:t>Күмістен қазық қақтырса,</w:t>
        <w:br/>
        <w:t>Жібектен желі тарттырса,</w:t>
      </w:r>
    </w:p>
    <w:p>
      <w:r>
        <w:t>Елі аса көшкенде</w:t>
        <w:br/>
        <w:t>Қос тұлымды қара нар</w:t>
        <w:br/>
        <w:t>Ноқта мен желі арттырса,</w:t>
        <w:br/>
        <w:t>Жедінің айы туғанда</w:t>
        <w:br/>
        <w:t>Үйіне асау сойдырса,</w:t>
        <w:br/>
        <w:t>Үйіне келген қонақты</w:t>
        <w:br/>
        <w:t>Мейірімен тойдырса,</w:t>
        <w:br/>
        <w:t>Бай қосағы балпаңды-</w:t>
        <w:br/>
        <w:t>Бәйбішеге жарасар!</w:t>
        <w:br/>
        <w:t>Ертеңнен тұрып ақырса,</w:t>
        <w:br/>
        <w:t>Аллалап азан шақырса,</w:t>
        <w:br/>
        <w:t>Аузына һарам алмаса,</w:t>
        <w:br/>
        <w:t>Күнәлі жерге бармаса,</w:t>
        <w:br/>
        <w:t>206</w:t>
        <w:br/>
        <w:t>Көлді көркем көрсеткен</w:t>
        <w:br/>
        <w:t>Қамысы мен қоғасы.</w:t>
        <w:br/>
        <w:t>Жайықты көркем көрсеткен</w:t>
        <w:br/>
        <w:t>Жағалай біткен ағашы.</w:t>
        <w:br/>
        <w:t>Жігітті көркем көрсеткен</w:t>
        <w:br/>
        <w:t>Жеделдес өскен ағасы.</w:t>
        <w:br/>
        <w:t>Ағаны көркем көрсеткен</w:t>
        <w:br/>
        <w:t>Төрде отырған бабасы.</w:t>
        <w:br/>
        <w:t>Бабаны көркем көрсеткен</w:t>
        <w:br/>
        <w:t>Түлкі ішіктің жағасы.</w:t>
        <w:br/>
        <w:t>Қызды көркем көрсеткен</w:t>
        <w:br/>
        <w:t>Қосабалы анасы.</w:t>
        <w:br/>
        <w:t>Ананы көркем көрсеткен</w:t>
        <w:br/>
        <w:t>Қолдағы қара шарасы.</w:t>
        <w:br/>
        <w:t>Келіншекті көркем көрсеткен</w:t>
        <w:br/>
        <w:t>Әлдилеп алған баласы.</w:t>
        <w:br/>
        <w:t>Баланы көркем көрсеткен</w:t>
        <w:br/>
        <w:t>Ата-анасы үйреткен</w:t>
        <w:br/>
        <w:t>Мінез-құлық санасы.</w:t>
        <w:br/>
        <w:t>Атта арман болар ма,</w:t>
        <w:br/>
        <w:t>Мойнындағы жал еті</w:t>
        <w:br/>
        <w:t>Өз иесі мініп арыса.</w:t>
        <w:br/>
        <w:t>Жігітте арман болар ма,</w:t>
        <w:br/>
        <w:t>Алғашқы алған аруы</w:t>
        <w:br/>
        <w:t>Өз қойнында қарыса.</w:t>
        <w:br/>
        <w:t>Бала тентек болар ма,</w:t>
        <w:br/>
        <w:t>Жасынан аузын қарыса.</w:t>
        <w:br/>
        <w:t>Несие сөзі болар ма,</w:t>
        <w:br/>
        <w:t>276</w:t>
        <w:br/>
        <w:t>Сырдың біткен талындай,</w:t>
        <w:br/>
        <w:t>Ауыздан шыққан лебізі</w:t>
        <w:br/>
        <w:t>Базардың алуа, балындай,</w:t>
        <w:br/>
        <w:t>Жауырына қарасаң</w:t>
        <w:br/>
        <w:t>Тастан салған дередей,</w:t>
      </w:r>
    </w:p>
    <w:p>
      <w:r>
        <w:t>Кештіғұрым ақ үйден</w:t>
        <w:br/>
        <w:t>Ырғай басып көрінсе</w:t>
        <w:br/>
        <w:t>Камзол бешпет делегей,</w:t>
        <w:br/>
        <w:t>Шеки басқан аяғын</w:t>
        <w:br/>
        <w:t>Қызыл сафиян, ақ балтыр-</w:t>
        <w:br/>
        <w:t>Ол қыз балаға жарасар!</w:t>
        <w:br/>
        <w:t>Қырқадан қырға қараса,</w:t>
        <w:br/>
        <w:t>Қырық шалғысын күніне</w:t>
        <w:br/>
        <w:t>Он екі сілкіп тараса,</w:t>
        <w:br/>
        <w:t>Ку төңкерсе аспаннан</w:t>
        <w:br/>
        <w:t>Үш түлеген баппенен,</w:t>
        <w:br/>
        <w:t>Дауылпаз соқса астынан</w:t>
        <w:br/>
        <w:t>Желбегей күрең атпенен,</w:t>
        <w:br/>
        <w:t>Бауыры шұбар, сырты көк -</w:t>
        <w:br/>
        <w:t>Ол қаршыға құсқа жарасар!</w:t>
        <w:br/>
        <w:t>Алаш болып алдасқан,</w:t>
        <w:br/>
        <w:t>Мұнар болып түнді ашқан,</w:t>
        <w:br/>
        <w:t>Мұсылман болып дінді ашқан,</w:t>
        <w:br/>
        <w:t>Мұның бәрі, жігіттер,</w:t>
        <w:br/>
        <w:t>Бір кісіден табылмас -</w:t>
        <w:br/>
        <w:t>Астана жұртқа жарасар!</w:t>
        <w:br/>
        <w:t>Түсініктеме:</w:t>
        <w:br/>
        <w:t>Фәни - бүгінгі тіршілік, бүгінгі дүние.</w:t>
        <w:br/>
        <w:t>Бозқырау - күз уақыты.</w:t>
        <w:br/>
        <w:t>Жеді - декабрь айы.</w:t>
        <w:br/>
        <w:t>Аккалам - дін жолы.</w:t>
        <w:br/>
        <w:t>Пір - Алла деген үғымда.</w:t>
        <w:br/>
        <w:t>Қарындас - бір анадан туған кіндіктес туыстар.</w:t>
        <w:br/>
        <w:t>Адырна - садақтың керме қайысы.</w:t>
        <w:br/>
        <w:t>Құралай - киік.</w:t>
        <w:br/>
        <w:t>Құлан - жабайы жылқы.</w:t>
        <w:br/>
        <w:t>Ебелек - шөп.</w:t>
        <w:br/>
        <w:t>Еңкеу - ылди жер.</w:t>
        <w:br/>
        <w:t>Еңіреу - алыс жер.</w:t>
        <w:br/>
        <w:t>Төс - төбе, биік жер.</w:t>
        <w:br/>
        <w:t>Күдер - төбелі жер.</w:t>
        <w:br/>
        <w:t>Хиуа - жер аты.</w:t>
        <w:br/>
        <w:t>Қырмызы - мақпал.</w:t>
        <w:br/>
        <w:t>Кез - ұзындық өлшемі.</w:t>
        <w:br/>
        <w:t>Сыр - Сырдария.</w:t>
        <w:br/>
        <w:t>Алуа - жеміс.</w:t>
        <w:br/>
        <w:t>Делегей - етекті киім.</w:t>
        <w:br/>
        <w:t>Шеки -- сабырлы жүріс.</w:t>
        <w:br/>
        <w:t>Сафиян - етік.</w:t>
        <w:br/>
        <w:t>Қазы, қарта, жал-жая - жылқы етінен жасалатын тағамдар.</w:t>
        <w:br/>
        <w:t>Дауылпаз - күс аулаушылардың қүралы.</w:t>
        <w:br/>
        <w:t>ТОПТАҒЫ ТОЛҒАУ</w:t>
        <w:br/>
        <w:t>Бес-алты ауыз сөйлейін,</w:t>
        <w:br/>
        <w:t>Болса жәрдем пірімнен.</w:t>
        <w:br/>
        <w:t>272</w:t>
      </w:r>
    </w:p>
    <w:p>
      <w:r>
        <w:t>Бадашы деген кең тоғай</w:t>
        <w:br/>
        <w:t>Ол - ер Сидақтың қонысы еді.</w:t>
        <w:br/>
        <w:t>Адырмақты Алатау</w:t>
        <w:br/>
        <w:t>Ол - ер Орақтың қонысы еді.</w:t>
        <w:br/>
        <w:t>Мүса бидің баласы</w:t>
        <w:br/>
        <w:t>Орақ та Мамай бар екен</w:t>
        <w:br/>
        <w:t>Айнымайтын ер екен.</w:t>
        <w:br/>
        <w:t>Ел шетіне жау келсе,</w:t>
        <w:br/>
        <w:t>«Біз баралық», - дер екен.</w:t>
        <w:br/>
        <w:t>7219) Боқсақтың бойы боз қамыс,</w:t>
        <w:br/>
        <w:t>Еділ-Жайық арасы</w:t>
        <w:br/>
        <w:t>Екі судың саласы.</w:t>
        <w:br/>
        <w:t>Қарасай, Қази тең өсті</w:t>
        <w:br/>
        <w:t>Ер Орақтың баласы.</w:t>
        <w:br/>
        <w:t>Атысуға жақсы екен</w:t>
        <w:br/>
        <w:t>Сол сулардың даласы.</w:t>
        <w:br/>
        <w:t>Бұрынғы өткен заманда,</w:t>
        <w:br/>
        <w:t>Ел қорғаны барында</w:t>
        <w:br/>
        <w:t>Белгілі екен ерлерге</w:t>
        <w:br/>
        <w:t>Жаудың да келер шамасы.</w:t>
        <w:br/>
        <w:t>Қоныстың бәрін жоғалтқан</w:t>
        <w:br/>
        <w:t>Ноғайлы, қазақ надан жүрт</w:t>
        <w:br/>
        <w:t>Бірлігінің кемісі.</w:t>
        <w:br/>
        <w:t>Ақыр түпке келгенде</w:t>
        <w:br/>
        <w:t>Бәрін де алды түп-түгел</w:t>
        <w:br/>
        <w:t>Көкала шекпен, жез түйме</w:t>
        <w:br/>
        <w:t>Аузы түкті орысы.</w:t>
        <w:br/>
        <w:t>Түсініктеме:</w:t>
        <w:br/>
        <w:t>1. Нарын - құмның аты.</w:t>
        <w:br/>
        <w:t>Көзі қара таныса.</w:t>
        <w:br/>
        <w:t>Жігіт жарлы болар ма,</w:t>
        <w:br/>
        <w:t>Жапан түзде жатқанда</w:t>
        <w:br/>
        <w:t>Өзіне қыдыр дарыса!</w:t>
        <w:br/>
        <w:t>ӨЛІМ</w:t>
        <w:br/>
        <w:t>Ер өлмейді демеңіз,</w:t>
        <w:br/>
        <w:t>Тал түсте қыдыр дарыған,</w:t>
        <w:br/>
        <w:t>Уызынан жарыған.</w:t>
        <w:br/>
        <w:t>Инедей қарны ашпаған,</w:t>
        <w:br/>
        <w:t>Именіп жерді баспаған</w:t>
        <w:br/>
        <w:t>Тақыр жерде тайласқан,</w:t>
        <w:br/>
        <w:t>Еменнен найза сайласқан</w:t>
        <w:br/>
        <w:t>Беріштен шықты Ағатай!</w:t>
        <w:br/>
        <w:t>Алақандай Нарынды</w:t>
        <w:br/>
        <w:t>Бұйрат қылып қақ жарған</w:t>
        <w:br/>
        <w:t>Махамбет пен Исатай.</w:t>
        <w:br/>
        <w:t>Жетірудың ішінде</w:t>
        <w:br/>
        <w:t>Есет пенен Бөкенбай.</w:t>
        <w:br/>
        <w:t>Сегіз арыс Адайда</w:t>
        <w:br/>
        <w:t>Дауымшар мен Құдабай.</w:t>
        <w:br/>
        <w:t>Сейілханды бостырды</w:t>
        <w:br/>
        <w:t>Қайратына шыдамай.</w:t>
        <w:br/>
        <w:t>Бұрынғы өткен ерлердің</w:t>
      </w:r>
    </w:p>
    <w:p>
      <w:r>
        <w:t>Қайратын айтсам мынадай!</w:t>
        <w:br/>
        <w:t>Би өлмейді демеңіз,</w:t>
        <w:br/>
        <w:t>Шежіредей тілі сайраған,</w:t>
        <w:br/>
        <w:t>708</w:t>
        <w:br/>
        <w:t>Сөйлесе жұртын байлаған.</w:t>
        <w:br/>
        <w:t>Қаратазда - Тоғабай,</w:t>
        <w:br/>
        <w:t>Қадырқұлда - Жаңабай</w:t>
        <w:br/>
        <w:t>Аузына һарам салмаған,</w:t>
        <w:br/>
        <w:t>Ортадан пара алмаған.</w:t>
        <w:br/>
        <w:t>Жауғаштыда - Қазыбек,</w:t>
        <w:br/>
        <w:t>Қаракемпір Баймембет.</w:t>
        <w:br/>
        <w:t>Беріште Есет, Айтуар</w:t>
        <w:br/>
        <w:t>Анайы туған қарқуар,</w:t>
        <w:br/>
        <w:t>Солардан қалған бүл дүния</w:t>
        <w:br/>
        <w:t>Өлімнің соңдай жайты бар!</w:t>
        <w:br/>
        <w:t>Түсініктеме:</w:t>
        <w:br/>
        <w:t>1. Беріш, Адай - он екі ата Байүлына жататын рулар.</w:t>
        <w:br/>
        <w:t>2. Ағатай, Махамбет, Исатай, Есет, Бөкенбай, Дау-</w:t>
        <w:br/>
        <w:t>ымшар, Құдабай - әр рудан шыққан батырлар.</w:t>
        <w:br/>
        <w:t>3. Нарын - құмның аты.</w:t>
        <w:br/>
        <w:t>4. Жетіру - Кіші жүзге жататын рулар құрамы.</w:t>
        <w:br/>
        <w:t>5. Сейілхан - қазақтар ертеде түрікпенді сегіз санды</w:t>
        <w:br/>
        <w:t>Сейілхан деп атаған.</w:t>
        <w:br/>
        <w:t>6. Қаратаз - Таз руынан тарайтын аталық.</w:t>
        <w:br/>
        <w:t>7. Қадырқұл - Ысық руынан тарайтын аталық.</w:t>
        <w:br/>
        <w:t>8. Жауғашты, Қаракемпір -- Шеркеш руынан тарай-</w:t>
        <w:br/>
        <w:t>тын аталықтар.</w:t>
        <w:br/>
        <w:t>9. Тогабай, Жаңабай, Қазыбек, Баймәмбет, Есет,</w:t>
        <w:br/>
        <w:t>Айтуар - әр рудан шыққан билер.</w:t>
        <w:br/>
        <w:t>Қызыл киім киінсе,</w:t>
        <w:br/>
        <w:t>Қызбалықты көрінсе,</w:t>
        <w:br/>
        <w:t>Қызды ауылды көргенде</w:t>
        <w:br/>
        <w:t>Ауыл жағын қамшылап,</w:t>
        <w:br/>
        <w:t>Аулақ жағын тебінсе,</w:t>
        <w:br/>
        <w:t>Астына күрең ат мінсе,</w:t>
        <w:br/>
        <w:t>Жібек те емес, жіп те емес,</w:t>
        <w:br/>
        <w:t>Адам көрмес зат кисе,</w:t>
      </w:r>
    </w:p>
    <w:p>
      <w:r>
        <w:t>Жиырма жасқа келгенде -</w:t>
        <w:br/>
        <w:t>Ол жігіттікке жарасар! 2%</w:t>
        <w:br/>
        <w:t>Қырық сомға алған шарқатты</w:t>
        <w:br/>
        <w:t>Орай салса басына,</w:t>
        <w:br/>
        <w:t>Өзі он сегіз жасында</w:t>
        <w:br/>
        <w:t>Нұр сәулесі көрінсе,</w:t>
        <w:br/>
        <w:t>Қиылған қара қасында,</w:t>
        <w:br/>
        <w:t>Хиуаның ақ зерін</w:t>
        <w:br/>
        <w:t>Саңдығына сақтаса,</w:t>
        <w:br/>
        <w:t>Талдап өрген бұрымын</w:t>
        <w:br/>
        <w:t>Қырмызымен қаптаса,</w:t>
        <w:br/>
        <w:t>Ел көшкенде міндірсе</w:t>
        <w:br/>
        <w:t>Әшекейлі қара кер,</w:t>
        <w:br/>
        <w:t>Етегіне салдырса</w:t>
        <w:br/>
        <w:t>Кезі жүз сом алтын зер,</w:t>
        <w:br/>
        <w:t>Ақылмен пікір ойласа,</w:t>
        <w:br/>
        <w:t>Орнын тапқан жерінде</w:t>
        <w:br/>
        <w:t>Зейіні түскен құрбымен</w:t>
        <w:br/>
        <w:t>Мәслихат етіп ойнаса,</w:t>
        <w:br/>
        <w:t>Тал бойына қарасаң</w:t>
        <w:br/>
        <w:t>Қанша жүйрік дегенмен</w:t>
        <w:br/>
        <w:t>Оза алмайды бас салып.</w:t>
        <w:br/>
        <w:t>Әлімұлы, Байұлы,</w:t>
        <w:br/>
        <w:t>Тама, Табын - Жетіру,</w:t>
        <w:br/>
        <w:t>Алшыннан алған жүлдем бар</w:t>
        <w:br/>
        <w:t>Білген кісі айта алмас,</w:t>
        <w:br/>
        <w:t>Отыр деп мынау. мақтанып.</w:t>
        <w:br/>
        <w:t>Халық ортаға алғансын,</w:t>
        <w:br/>
        <w:t>Жүрт жүйрігі болғансын</w:t>
        <w:br/>
        <w:t>2720 Жел сөзді неге таппалық.</w:t>
        <w:br/>
        <w:t>Сұрағандарың сөз болса</w:t>
        <w:br/>
        <w:t>Әрі-бері сөйлейін,</w:t>
        <w:br/>
        <w:t>Таудан аққан бұлақтай</w:t>
        <w:br/>
        <w:t>Ылдиға құйған ақтарып.</w:t>
        <w:br/>
        <w:t>Сөйлейін сөзді ерінбей,</w:t>
        <w:br/>
        <w:t>Бойымды балап керілмей.</w:t>
        <w:br/>
        <w:t>Айт дегенде кей адам</w:t>
        <w:br/>
        <w:t>Бойбалайды өлімдей.</w:t>
        <w:br/>
        <w:t>Жылы қылып сөйлейін</w:t>
        <w:br/>
        <w:t>Жазғы желдің лебіндей.</w:t>
        <w:br/>
        <w:t>Анық қылып сөйлейін</w:t>
        <w:br/>
        <w:t>Ақ теңгенің мөріндей.</w:t>
        <w:br/>
        <w:t>Шалықтатып сөйлейін</w:t>
        <w:br/>
        <w:t>Айдынның шалқар көліндей.</w:t>
        <w:br/>
        <w:t>Асыл қылып сөйлейін</w:t>
        <w:br/>
        <w:t>Базардың алтын зеріндей..</w:t>
        <w:br/>
        <w:t>Жабыстырып сөйлейін</w:t>
        <w:br/>
        <w:t>Тұтқыр сары желімдей.</w:t>
        <w:br/>
        <w:t>Сұлу қылып сөйлейін</w:t>
        <w:br/>
        <w:t>2. Сарыкөл, Самар, Жайық, Жанарыстан, Үшқамыс,</w:t>
        <w:br/>
        <w:t>Боқсақ, Еділ, Қабыршақты, Қарасу, Сақмар, Талөкпе,</w:t>
      </w:r>
    </w:p>
    <w:p>
      <w:r>
        <w:t>Бесешкі, Бұлғыр, Бадашы, Алатау - жер-су аттары.</w:t>
        <w:br/>
        <w:t>3. Алшағыр - ертеде өткен хандардың бірі.</w:t>
        <w:br/>
        <w:t>4. Жаңбыршы, Телағыс - әкелі-балалы батырлар,</w:t>
        <w:br/>
        <w:t>Жаңбыршы - әкесі, Телағыс - баласы.</w:t>
        <w:br/>
        <w:t>5. Қазтуған - ХУ ғасырда өткен батыр-жырау,</w:t>
        <w:br/>
        <w:t>әкесінің есімі - Сүйініш.</w:t>
        <w:br/>
        <w:t>6. Едіге - Алтын Орда заманында ел билеген батыр.</w:t>
        <w:br/>
        <w:t>7. Сидақ - ертеде өткен батырлардың бірі.</w:t>
        <w:br/>
        <w:t>8. Мұса, Мамай, Орақ, Қарасай, Қази - батырлар,</w:t>
        <w:br/>
        <w:t>Мұсадан Мамай мен Орақ туады, Орақтан Қарасай мен</w:t>
        <w:br/>
        <w:t>Қази туады.</w:t>
        <w:br/>
        <w:t>9. Ноғайлы - Ноғай ханның заманындағы Қол ас-</w:t>
        <w:br/>
        <w:t>тындағы халықты Ноғайлы деп атаған.</w:t>
        <w:br/>
        <w:t>НЕ ДЕП АЙТСАМ ЖАРАСАР?</w:t>
        <w:br/>
        <w:t>Жалғаншы фәни заманда</w:t>
        <w:br/>
        <w:t>Топырақтан жаратқан</w:t>
        <w:br/>
        <w:t>Осы жүрген адамды.</w:t>
        <w:br/>
        <w:t>Асырап сақтап өсірген</w:t>
        <w:br/>
        <w:t>Бір жасаған құдайым</w:t>
        <w:br/>
        <w:t>Он сегіз мың ғаламды.</w:t>
        <w:br/>
        <w:t>Замананың түрінен</w:t>
        <w:br/>
        <w:t>Әрі-бері сөйлесем</w:t>
        <w:br/>
        <w:t>Осы дүниеде жүрген адамға</w:t>
        <w:br/>
        <w:t>Не деп айтсам жарасар?</w:t>
        <w:br/>
        <w:t>777</w:t>
        <w:br/>
        <w:t>422</w:t>
        <w:br/>
        <w:t>Сүйген құлға беріп жүр.</w:t>
        <w:br/>
        <w:t>Аяғы жоқ, қолы жоқ</w:t>
        <w:br/>
        <w:t>Қияметтің азабын</w:t>
        <w:br/>
        <w:t>Дүнияда көріп жүр.</w:t>
        <w:br/>
        <w:t>Уақыты біткен жан</w:t>
        <w:br/>
        <w:t>Бұйрықты күні өліп жүр.</w:t>
        <w:br/>
        <w:t>Жігіттігі өлгеннің</w:t>
        <w:br/>
        <w:t>Оты жанбай сөніп жүр.</w:t>
        <w:br/>
        <w:t>Жеті қары бөзбенен</w:t>
        <w:br/>
        <w:t>Күніне бірін көміп жүр.</w:t>
        <w:br/>
        <w:t>Оны көзің көріп жүр.</w:t>
        <w:br/>
        <w:t>Таусылар-ау бұл адам</w:t>
        <w:br/>
        <w:t>Бірін-бірі орып жүр.</w:t>
        <w:br/>
        <w:t>Бір адамды қиянға,</w:t>
      </w:r>
    </w:p>
    <w:p>
      <w:r>
        <w:t>Бір адамды зиянға</w:t>
        <w:br/>
        <w:t>Аударып шайнап, шеліп жүр.</w:t>
        <w:br/>
        <w:t>Атаңды алып алдыңда,</w:t>
        <w:br/>
        <w:t>Құрбыңды алып жаныңда</w:t>
        <w:br/>
        <w:t>Төңіректеп келіп жүр.</w:t>
        <w:br/>
        <w:t>Жан жаратып өргізген,</w:t>
        <w:br/>
        <w:t>Дүния жүзін көргізген</w:t>
        <w:br/>
        <w:t>Бір жаратқан Алласын.</w:t>
        <w:br/>
        <w:t>Кімдер бар да, кімдер жоқ</w:t>
        <w:br/>
        <w:t>Дүния қараң қалғасын.</w:t>
        <w:br/>
        <w:t>Басында еркің болмайды</w:t>
        <w:br/>
        <w:t>Қияметке барғасын.</w:t>
        <w:br/>
        <w:t>Байұлы басын қосқанда</w:t>
        <w:br/>
        <w:t>Алшынның көрдім ордасын.</w:t>
        <w:br/>
        <w:t>ӘТТЕҢ, БІР ҚАПЫ ДҮНИЯ-АЙ!</w:t>
        <w:br/>
        <w:t>Әттең, бір қапы дүния-ай,</w:t>
        <w:br/>
        <w:t>Мынау Нарын деген қонысың</w:t>
        <w:br/>
        <w:t>Нарынбай байдың қонысы еді.</w:t>
        <w:br/>
        <w:t>Сарыкөл, Самар - санды су,</w:t>
        <w:br/>
        <w:t>Мынау Самар деген суыңыз</w:t>
        <w:br/>
        <w:t>Самарбайдың қонысы еді.</w:t>
        <w:br/>
        <w:t>Балығы тайдай тулаған,</w:t>
        <w:br/>
        <w:t>Бақасы қойдай шулаған</w:t>
        <w:br/>
        <w:t>Мынау Жайық деген суыңыз</w:t>
        <w:br/>
        <w:t>Жайықбай байдың қонысы еді.</w:t>
        <w:br/>
        <w:t>Жанарыстан, Үшқамыс</w:t>
        <w:br/>
        <w:t>Алшағыр ханның қонысы еді.</w:t>
        <w:br/>
        <w:t>Боқсақтың бойы боз қамыс,</w:t>
        <w:br/>
        <w:t>Жаңбыршының ұлы Телағыс</w:t>
        <w:br/>
        <w:t>Телағыс байдың қонысы еді.</w:t>
        <w:br/>
        <w:t>Арғы Еділден оқ атқан,</w:t>
        <w:br/>
        <w:t>Бергі Еділге жоғалтқан</w:t>
        <w:br/>
        <w:t>Мынау Еділ деген суыңыз</w:t>
        <w:br/>
        <w:t>Еділбайдың қонысы еді.</w:t>
        <w:br/>
        <w:t>Қабыршақты, Қарасу</w:t>
        <w:br/>
        <w:t>Ол - Қазтуғанның қонысы еді.</w:t>
        <w:br/>
        <w:t>Алтыатаның ар жағы,</w:t>
        <w:br/>
        <w:t>Телөкпенің бер жағы</w:t>
        <w:br/>
        <w:t>Мынау Сақмар деген суыңыз</w:t>
        <w:br/>
        <w:t>Ол - Едіге бидің қонысы еді.</w:t>
        <w:br/>
        <w:t>Бесешкі Еділ бетінде,</w:t>
        <w:br/>
        <w:t>Бұлғыр таудың шетінде</w:t>
        <w:br/>
        <w:t>Сөйлемесем кім білер</w:t>
        <w:br/>
        <w:t>Қызыл тілдің жорғасын.</w:t>
        <w:br/>
        <w:t>Құлағың салып тыңдай бер</w:t>
        <w:br/>
        <w:t>Жүйрігің кеңес қозғасын.</w:t>
        <w:br/>
        <w:t>Тіршілік күнде сөйлейін</w:t>
      </w:r>
    </w:p>
    <w:p>
      <w:r>
        <w:t>Мекен етіп жатармыз,</w:t>
        <w:br/>
        <w:t>Бұйрықты күн болғанда</w:t>
        <w:br/>
        <w:t>Еншіге тиген жол басын.</w:t>
        <w:br/>
        <w:t>Дария шалқар айдын көл</w:t>
        <w:br/>
        <w:t>Суы бітсе құрланған.</w:t>
        <w:br/>
        <w:t>Қор болады күнінде</w:t>
        <w:br/>
        <w:t>Өзіңдей ерді қорлаған.</w:t>
        <w:br/>
        <w:t>Мен саңлақты жүйрікпін</w:t>
        <w:br/>
        <w:t>Басымды тартпан ортадан.</w:t>
        <w:br/>
        <w:t>Жабының семіз жалдысы</w:t>
        <w:br/>
        <w:t>Қарлы жерде тоңбаған.</w:t>
        <w:br/>
        <w:t>Жаманның тентек малдысы</w:t>
        <w:br/>
        <w:t>Айтқан сөзге болмаған.</w:t>
        <w:br/>
        <w:t>Аса біткен ерліктен,</w:t>
        <w:br/>
        <w:t>Артық біткен қайраттан</w:t>
        <w:br/>
        <w:t>Ойласаңыз не пайда</w:t>
        <w:br/>
        <w:t>Орнын таппай көп жүрген.</w:t>
        <w:br/>
        <w:t>Бізден бұрын өтіпті</w:t>
        <w:br/>
        <w:t>Асанқайғы бабамыз</w:t>
        <w:br/>
        <w:t>Ғайыптың ісін болжаған.</w:t>
        <w:br/>
        <w:t>Адасса алды таптырмас</w:t>
        <w:br/>
        <w:t>Қараңғы түнек тұманның.</w:t>
        <w:br/>
        <w:t>шы</w:t>
        <w:br/>
        <w:t>Елден шыққан есермін</w:t>
        <w:br/>
        <w:t>Екі жақты, бір тілді</w:t>
        <w:br/>
        <w:t>Сөйлейтін сөзге шешенмін.</w:t>
        <w:br/>
        <w:t>Қынапты қара қылышпын</w:t>
        <w:br/>
        <w:t>Салып кетсем кесермін.</w:t>
        <w:br/>
        <w:t>Сүр жорға аттың сүргіні</w:t>
        <w:br/>
        <w:t>Қағыл желдің үргіні.</w:t>
        <w:br/>
        <w:t>Ақ төстері аңқиып</w:t>
        <w:br/>
        <w:t>Қараша қайтар күз күні.</w:t>
        <w:br/>
        <w:t>Қызыл тілім сайрап қал,</w:t>
        <w:br/>
        <w:t>Уақыт келсе Алладан</w:t>
        <w:br/>
        <w:t>Алып кетер бір күні.</w:t>
        <w:br/>
        <w:t>Бес-алты ауыз жел сөзді</w:t>
        <w:br/>
        <w:t>Алдарында басталық,</w:t>
        <w:br/>
        <w:t>Азырақ айтып тасталық.</w:t>
        <w:br/>
        <w:t>Тәңірінің берген күшінде,</w:t>
        <w:br/>
        <w:t>Ұлы алқаға түскенде</w:t>
        <w:br/>
        <w:t>Сөйледім талай шаттанып.</w:t>
        <w:br/>
        <w:t>Көңілдің шат күнінде</w:t>
        <w:br/>
        <w:t>Атасы арзан жел сөзді</w:t>
        <w:br/>
        <w:t>Айтып едім басқарып.</w:t>
        <w:br/>
        <w:t>Жасы үлкен ағаның,</w:t>
        <w:br/>
        <w:t>Заманы қатар құрбының</w:t>
        <w:br/>
        <w:t>Алқасыңда сөйледім</w:t>
        <w:br/>
        <w:t>Қызметін атқарып.</w:t>
        <w:br/>
        <w:t>Байұлының ішінде</w:t>
      </w:r>
    </w:p>
    <w:p>
      <w:r>
        <w:t>Қазақ ұлы қарайлас,</w:t>
        <w:br/>
        <w:t>Жақсыдан туған жаман бар,</w:t>
        <w:br/>
        <w:t>Жүйріктен туған шабан бар.</w:t>
        <w:br/>
        <w:t>Үлкен аға, кіші іні</w:t>
        <w:br/>
        <w:t>Өздеріңнен сұраймын,</w:t>
        <w:br/>
        <w:t>Тура келген ажалға</w:t>
        <w:br/>
        <w:t>Айтсаңшы не амал бар?</w:t>
        <w:br/>
        <w:t>Жаманнан жақсы туады,</w:t>
        <w:br/>
        <w:t>Адам айтса нанғысыз.</w:t>
        <w:br/>
        <w:t>Жақсыдан жаман туады,</w:t>
        <w:br/>
        <w:t>Бір аяқ асқа алғысыз.</w:t>
        <w:br/>
        <w:t>Шынымен айт десеңіз,</w:t>
        <w:br/>
        <w:t>Үлгілі сөзді сөйлейін</w:t>
        <w:br/>
        <w:t>Естеріңнен қалғысыз.</w:t>
        <w:br/>
        <w:t>Жасыңыз үлкен ағасыз,</w:t>
        <w:br/>
        <w:t>Ақыл-еске данасыз.</w:t>
        <w:br/>
        <w:t>Адам көркі болмайды</w:t>
        <w:br/>
        <w:t>Әлдилеп сүйген баласыз.</w:t>
        <w:br/>
        <w:t>Қырмызы тонда сән болмас,</w:t>
        <w:br/>
        <w:t>Жадағай кисең жағасыз.</w:t>
        <w:br/>
        <w:t>Өлеңім - менің өнерім,</w:t>
        <w:br/>
        <w:t>Ажалым жетсе өлемін.</w:t>
        <w:br/>
        <w:t>Жоқтан жонып сөйлеген</w:t>
        <w:br/>
        <w:t>Көрдің бе тілдің шеберін.</w:t>
        <w:br/>
        <w:t>Жерді көркем көрсеткен</w:t>
        <w:br/>
        <w:t>Төбесі мен обасы.</w:t>
        <w:br/>
        <w:t>Құралайды көзге атса,</w:t>
        <w:br/>
        <w:t>Құланды көріп белге атса,</w:t>
        <w:br/>
        <w:t>Атқанын тастан өткізсе,</w:t>
        <w:br/>
        <w:t>Садағының бір оғын</w:t>
        <w:br/>
        <w:t>Жеті қат жер астына кеткізсе -</w:t>
        <w:br/>
        <w:t>Ол мергендікке жарасар.</w:t>
        <w:br/>
        <w:t>Елпең-елпең жүгірсе,</w:t>
        <w:br/>
        <w:t>Ебелек отқа семірсе,</w:t>
        <w:br/>
        <w:t>Емендей белі бүгілсе,</w:t>
        <w:br/>
        <w:t>Жібектей жалы төгілсе,</w:t>
        <w:br/>
        <w:t>Күн-түн қатып желгенде</w:t>
        <w:br/>
        <w:t>Жер адымын қуырса,</w:t>
        <w:br/>
        <w:t>Жердің шаңын аспанға</w:t>
        <w:br/>
        <w:t>Жел-құйындай суырса,</w:t>
        <w:br/>
        <w:t>Ертеңнен шапса кешке озса,</w:t>
        <w:br/>
        <w:t>Еңкеуден салса төске озса,</w:t>
        <w:br/>
        <w:t>Еңіреуден қара қайырса,</w:t>
        <w:br/>
        <w:t>Құланды қақтан айырса,</w:t>
        <w:br/>
        <w:t>Берсе жемге тоймаса,</w:t>
        <w:br/>
        <w:t>Қырық қалаулы қойға алса,</w:t>
      </w:r>
    </w:p>
    <w:p>
      <w:r>
        <w:t>Еңселігі екі елі,</w:t>
        <w:br/>
        <w:t>Егіз қоян шекелі,</w:t>
        <w:br/>
        <w:t>Шекелігі үш елі</w:t>
        <w:br/>
        <w:t>Күдері белді, күпшек сан</w:t>
        <w:br/>
        <w:t>Күдер асып жорттырса -</w:t>
        <w:br/>
        <w:t>Ол арғымақ атқа жарасар!</w:t>
        <w:br/>
        <w:t>724</w:t>
        <w:br/>
        <w:t>Әмірлі күн ағады</w:t>
        <w:br/>
        <w:t>Дарияның сеңдері.</w:t>
        <w:br/>
        <w:t>Дарияда кеме жүзе алмас.</w:t>
        <w:br/>
        <w:t>Бұзылса құрсау шеңбері.</w:t>
        <w:br/>
        <w:t>Қара жерге жатқансын,</w:t>
        <w:br/>
        <w:t>Топырақ болып батқансың</w:t>
        <w:br/>
        <w:t>Бұл қызықты көрмейміз</w:t>
        <w:br/>
        <w:t>Өлгеннің бар ма келгені?!</w:t>
        <w:br/>
        <w:t>Қанша дәулет берсе де</w:t>
        <w:br/>
        <w:t>Қалыбынан аспайды,</w:t>
        <w:br/>
        <w:t>Арғы ата сойында</w:t>
        <w:br/>
        <w:t>Болмаса қатар көргені.</w:t>
        <w:br/>
        <w:t>Бұрынғылар айтады</w:t>
        <w:br/>
        <w:t>Бұл қоныстан әуелде</w:t>
        <w:br/>
        <w:t>Жеті жұрттың кеткенін.</w:t>
        <w:br/>
        <w:t>Даңқты жүйрік мен едім</w:t>
        <w:br/>
        <w:t>Айтатұғын жел сөзге</w:t>
        <w:br/>
        <w:t>Бір қазақтан епті едім.</w:t>
        <w:br/>
        <w:t>Дүния деген үшқан қүс</w:t>
        <w:br/>
        <w:t>Байқай алмай қаларсың</w:t>
        <w:br/>
        <w:t>Басыңнан шырқап өткенін.</w:t>
        <w:br/>
        <w:t>Дүнияның төрт бұрышын</w:t>
        <w:br/>
        <w:t>Қорқыт атаң шайқады.</w:t>
        <w:br/>
        <w:t>Ажалға айла таба алмай</w:t>
        <w:br/>
        <w:t>Қайта айналып келді деп</w:t>
        <w:br/>
        <w:t>Бұрынғылар айтады.</w:t>
        <w:br/>
        <w:t>Заманның болар тәрізін</w:t>
        <w:br/>
        <w:t>ыйы</w:t>
        <w:br/>
        <w:t>Бір айбатты ер сөйлесе</w:t>
        <w:br/>
        <w:t>Былайғы халық жым болар.</w:t>
        <w:br/>
        <w:t>Хас жақсыға мал бітсе</w:t>
        <w:br/>
        <w:t>Қатарда басы пүл болар.</w:t>
        <w:br/>
        <w:t>Хас жаманға мал бітсе</w:t>
        <w:br/>
        <w:t>Қойына қойшы сала алмай,</w:t>
        <w:br/>
        <w:t>Жүрісінен құл болар.</w:t>
        <w:br/>
        <w:t>Бір жақсы адам сөйлесе</w:t>
        <w:br/>
        <w:t>Айтқан сөзі ем болар.</w:t>
        <w:br/>
        <w:t>Атадан алтау тудым деп</w:t>
        <w:br/>
        <w:t>Мақтанбаңыз, жігіттер,</w:t>
      </w:r>
    </w:p>
    <w:p>
      <w:r>
        <w:t>Жалғыздық келер күн болар.</w:t>
        <w:br/>
        <w:t>Айдын көлдер суалса</w:t>
        <w:br/>
        <w:t>Жағалап қонған қаз кетер.</w:t>
        <w:br/>
        <w:t>Ер жігіттен бақ тайса</w:t>
        <w:br/>
        <w:t>Қатар жүрген құрбымен</w:t>
        <w:br/>
        <w:t>Айтып жүрген наз кетер.</w:t>
        <w:br/>
        <w:t>Атадан алтау тусақ та,</w:t>
        <w:br/>
        <w:t>Ауыз бірлік болмаса</w:t>
        <w:br/>
        <w:t>Дұшпанға қолдан ар кетер.</w:t>
        <w:br/>
        <w:t>Мен белгілі жүйрігің</w:t>
        <w:br/>
        <w:t>Айтсам сөзді асырған.</w:t>
        <w:br/>
        <w:t>Байұлы басын қосқанда</w:t>
        <w:br/>
        <w:t>Атағым жұртқа шашылған.</w:t>
        <w:br/>
        <w:t>Көп атадан азған көп</w:t>
        <w:br/>
        <w:t>Балықтай басы сасыған.</w:t>
        <w:br/>
        <w:t>Азда қайрат жоқ деме</w:t>
        <w:br/>
        <w:t>732</w:t>
        <w:br/>
        <w:t>Санын батыр үрған жер!</w:t>
        <w:br/>
        <w:t>Қабыршақты, Қарасу</w:t>
        <w:br/>
        <w:t>Үйрек пен қазын атқан жер,</w:t>
        <w:br/>
        <w:t>Ханнан бермен ығысып</w:t>
        <w:br/>
        <w:t>Шатыр тігіп жатқан жер.</w:t>
        <w:br/>
        <w:t>Көпірі жоқ Ақ Жайық</w:t>
        <w:br/>
        <w:t>Атын жалдап өткен жер.</w:t>
        <w:br/>
        <w:t>Мұз үстінде от жағып,</w:t>
        <w:br/>
        <w:t>Ала қыстай кезген жер.</w:t>
        <w:br/>
        <w:t>Жылы төсек, ақ орда</w:t>
        <w:br/>
        <w:t>Жар қойнынан безген жер.</w:t>
        <w:br/>
        <w:t>Қара қазан, сар бала</w:t>
        <w:br/>
        <w:t>Қамы үшін қайғы татқан жер,</w:t>
        <w:br/>
        <w:t>Өкінішке батқан жер.</w:t>
        <w:br/>
        <w:t>Биден пәтуа таба алмай,</w:t>
        <w:br/>
        <w:t>Ханнан кегін ала алмай,</w:t>
        <w:br/>
        <w:t>Ақ ордасын бұзып шаба алмай,</w:t>
        <w:br/>
        <w:t>Ердің соңы Исатай</w:t>
        <w:br/>
        <w:t>Бармағын тістеп өткен жер!</w:t>
        <w:br/>
        <w:t>Жеті жұрт көшіп кеткен соң</w:t>
        <w:br/>
        <w:t>Атамыз қазақ баласы</w:t>
        <w:br/>
        <w:t>Қонып мекен еткен жер.</w:t>
        <w:br/>
        <w:t>Мыңнан-мыңнан жылқы айдап,</w:t>
        <w:br/>
        <w:t>Жүзден-жүзден нар байлап</w:t>
        <w:br/>
        <w:t>Дәулеті қалың біткен жер.</w:t>
        <w:br/>
        <w:t>Аузы түкті кәуірдің,</w:t>
      </w:r>
    </w:p>
    <w:p>
      <w:r>
        <w:t>Басы шоқты қалмақтың</w:t>
        <w:br/>
        <w:t>Қанын судай төккен жер.</w:t>
        <w:br/>
        <w:t>Алма мойын аруын</w:t>
        <w:br/>
        <w:t>Ерлерім олжа еткен жер.</w:t>
        <w:br/>
        <w:t>Күндердің күні болғанда</w:t>
        <w:br/>
        <w:t>Таршылыққа қалынды</w:t>
        <w:br/>
        <w:t>Қайырсыз болған неткен жер?!</w:t>
        <w:br/>
        <w:t>Адыра қалғыр, Ақ Жайық,</w:t>
        <w:br/>
        <w:t>Садағын сала байланып,</w:t>
        <w:br/>
        <w:t>Астана жұртын айналып,</w:t>
        <w:br/>
        <w:t>Ерлерім еңсеп желген жер.</w:t>
        <w:br/>
        <w:t>Мыңнан-мыңнан жылқы айдап,</w:t>
        <w:br/>
        <w:t>Ақтылы қойдың өрген жер.</w:t>
        <w:br/>
        <w:t>Шалқыған дәулет мол бітіп</w:t>
        <w:br/>
        <w:t>Қызығын жұртым көрген жер.</w:t>
        <w:br/>
        <w:t>Емендей белін бүгілтіп,</w:t>
        <w:br/>
        <w:t>Жібектей жалын төгілтіп,</w:t>
        <w:br/>
        <w:t>Еріні төмен салынған,</w:t>
        <w:br/>
        <w:t>Құйрығы күлте малынған,</w:t>
        <w:br/>
        <w:t>Күдері бел, күпшек сан</w:t>
        <w:br/>
        <w:t>Бедеу атқа мінген жер.</w:t>
        <w:br/>
        <w:t>Аузы түкті кәуірді</w:t>
        <w:br/>
        <w:t>Ерлерім айдап келген жер,</w:t>
        <w:br/>
        <w:t>Қысырақтай бөлген жер.</w:t>
        <w:br/>
        <w:t>Күңдердің күні болғанда</w:t>
        <w:br/>
        <w:t>Таршылықта алындың</w:t>
        <w:br/>
        <w:t>Жеті жұрт кетіп бүлген жер!</w:t>
        <w:br/>
        <w:t>йы</w:t>
        <w:br/>
        <w:t>Шораның шұбап кеткен жер.</w:t>
        <w:br/>
        <w:t>Тұлпар мініп ту алған,</w:t>
        <w:br/>
        <w:t>Дұшпанын көріп қуанған,</w:t>
        <w:br/>
        <w:t>Алмасын қанға суарған</w:t>
        <w:br/>
        <w:t>Аруақты ерлердің</w:t>
        <w:br/>
        <w:t>Абыройын төккен жер,</w:t>
        <w:br/>
        <w:t>Керегесін кескен жер,</w:t>
        <w:br/>
        <w:t>Кесіп бұршақ еткен жер.</w:t>
        <w:br/>
        <w:t>Түндігін түнде түсіріп,</w:t>
        <w:br/>
        <w:t>Іңірде сүтін пісіріп,</w:t>
        <w:br/>
        <w:t>Жас балаға ішіріп,</w:t>
        <w:br/>
        <w:t>Түні бойы дүрлігіп,</w:t>
        <w:br/>
        <w:t>Теңдеп буып мүлігін,</w:t>
        <w:br/>
        <w:t>Төртке бөліп түлігін</w:t>
        <w:br/>
        <w:t>Таң ата иесіз жүрт қалған,</w:t>
        <w:br/>
        <w:t>Өреде жайған қүрт қалған,</w:t>
      </w:r>
    </w:p>
    <w:p>
      <w:r>
        <w:t>Қаңғыған жалғыз ит қалған</w:t>
        <w:br/>
        <w:t>Жеті жұрттың кеткен жер,</w:t>
        <w:br/>
        <w:t>Қайырсыз болған неткен жер?!</w:t>
        <w:br/>
        <w:t>Ердің соңы Исатай</w:t>
        <w:br/>
        <w:t>Ерліктің туын тіккен жер,</w:t>
        <w:br/>
        <w:t>Жауды басқа тепкен жер.</w:t>
        <w:br/>
        <w:t>Махамбетін ертіп ап</w:t>
        <w:br/>
        <w:t>Жәңгірге шеп құрған жер.</w:t>
        <w:br/>
        <w:t>Жасқұстың арғы тұмсығы</w:t>
        <w:br/>
        <w:t>Қамал етіп тұрған жер.</w:t>
        <w:br/>
        <w:t>Уа, дүния-ай, қапыда</w:t>
        <w:br/>
        <w:t>Адырнасын атқа алған,</w:t>
        <w:br/>
        <w:t>Атар оғын тайға алған,</w:t>
        <w:br/>
        <w:t>Қорамсаққа қол салған,</w:t>
        <w:br/>
        <w:t>Қозы жаурын оқ алған,</w:t>
        <w:br/>
        <w:t>Атқан оғы зырқырап</w:t>
        <w:br/>
        <w:t>Еділден өтіп жоғалған.</w:t>
        <w:br/>
        <w:t>Еділде тұрып оқ атса,</w:t>
        <w:br/>
        <w:t>Жайыққа оғын жоғалтқан.</w:t>
        <w:br/>
        <w:t>Жайықта тұрып сырғыса,</w:t>
        <w:br/>
        <w:t>Еділге оғын жоғалтқан.</w:t>
        <w:br/>
        <w:t>Бір атқанда он атқан,</w:t>
        <w:br/>
        <w:t>Атқанын қардай боратқан.</w:t>
        <w:br/>
        <w:t>Бір өзінің белінен</w:t>
        <w:br/>
        <w:t>Елу алмас тоздырған,</w:t>
        <w:br/>
        <w:t>Атағын жұрттан оздырған.</w:t>
        <w:br/>
        <w:t>Ерегісіп келгенде</w:t>
        <w:br/>
        <w:t>Ескі ауруды қоздырған.</w:t>
        <w:br/>
        <w:t>Тұла бойы қалталы,</w:t>
        <w:br/>
        <w:t>Қарыс қара балталы,</w:t>
        <w:br/>
        <w:t>Үсті толған күймелі,</w:t>
        <w:br/>
        <w:t>Құнан бұқа шүйделі,</w:t>
        <w:br/>
        <w:t>Жараған айғыр шекелі,</w:t>
        <w:br/>
        <w:t>Күжірейген бура келбетті,</w:t>
        <w:br/>
        <w:t>Көн жамаған көр бетті,</w:t>
        <w:br/>
        <w:t>Айдаса жөнге жүрмеген,</w:t>
        <w:br/>
        <w:t>Адамның тілін алмаған,</w:t>
        <w:br/>
        <w:t>Айдаһардың тынысын</w:t>
        <w:br/>
        <w:t>Қолыменен барлаған.</w:t>
        <w:br/>
        <w:t>Аштарханнан ақырса</w:t>
        <w:br/>
        <w:t>9--1003</w:t>
        <w:br/>
        <w:t>ТОЛҒАУЛАРЫ</w:t>
        <w:br/>
        <w:t>ҮШ ҚИЯН</w:t>
        <w:br/>
        <w:t>Еділ-Жайық екі су</w:t>
        <w:br/>
        <w:t>Бұл қазақтың жері еді.</w:t>
        <w:br/>
        <w:t>Исатай мен Махамбет</w:t>
        <w:br/>
        <w:t>Аруақты туған ер еді.</w:t>
      </w:r>
    </w:p>
    <w:p>
      <w:r>
        <w:t>Хантөрткілі деген тау</w:t>
        <w:br/>
        <w:t>Тәмәм батыр жиналып</w:t>
        <w:br/>
        <w:t>Кеңес құрған төбе еді.</w:t>
        <w:br/>
        <w:t>Солдатқа беріп баласын,</w:t>
        <w:br/>
        <w:t>Мойнына кірес салдырған</w:t>
        <w:br/>
        <w:t>Бұрынғы өткен заманда</w:t>
        <w:br/>
        <w:t>Шерқұртты деген ел еді.</w:t>
        <w:br/>
        <w:t>Бұл қоныста отырсақ</w:t>
        <w:br/>
        <w:t>Бұлай болып түрғанда</w:t>
        <w:br/>
        <w:t>Жылдан-жылға жақындап,</w:t>
        <w:br/>
        <w:t>Сол бізге таман келеді.</w:t>
        <w:br/>
        <w:t>Бұл қорлыққа көнбен деп,</w:t>
        <w:br/>
        <w:t>Қолымнан бала бермен деп</w:t>
        <w:br/>
        <w:t>Асан Қайғы бабамыз</w:t>
        <w:br/>
        <w:t>Тесіктен өтіп жөнелді.</w:t>
        <w:br/>
        <w:t>Денңдерден бергі баурайдан</w:t>
        <w:br/>
        <w:t>Тастан көпір қиюлап</w:t>
        <w:br/>
        <w:t>2 қасшетеу санкаа е тесе лме штілал ым илты тыс 2”</w:t>
        <w:br/>
        <w:t>ыы</w:t>
        <w:br/>
        <w:t>Лақтырған бір кесегі</w:t>
        <w:br/>
        <w:t>Мың қарғаны қашырған.</w:t>
        <w:br/>
        <w:t>Орман-тоғай өртенген</w:t>
        <w:br/>
        <w:t>Қүдіретімен қүдайдың</w:t>
        <w:br/>
        <w:t>Аспаннан түскен жасылдан.</w:t>
        <w:br/>
        <w:t>Дүния деген байтерек</w:t>
        <w:br/>
        <w:t>Біз бозторғай асылған.</w:t>
        <w:br/>
        <w:t>Түсініктеме:</w:t>
        <w:br/>
        <w:t>728 Пір - Алла деген мағынада.</w:t>
        <w:br/>
        <w:t>Исатай, Махамбет - 1836-38 жылдардағы шаруалар</w:t>
        <w:br/>
        <w:t>көтерілісінің көсемдері Исатай Тайманов пен Махамбет</w:t>
        <w:br/>
        <w:t>Өтемісов.</w:t>
        <w:br/>
        <w:t>Серғазыұлы Шыман - бір кездегі айтқыш шешен адам.</w:t>
        <w:br/>
        <w:t>Байұлы, Әлім, Жетіру - Кіші жүзге жататын рулардың</w:t>
        <w:br/>
        <w:t>құрамы.</w:t>
        <w:br/>
        <w:t>Тама, Табын - Жетіруға жататын рулар.</w:t>
        <w:br/>
        <w:t>Алшын -- Кіші жүздің атасы.</w:t>
        <w:br/>
        <w:t>Ыраң - шөп.</w:t>
        <w:br/>
        <w:t>Асан Қайғы - ХУ ғасырда өткен философ-жырау.</w:t>
        <w:br/>
        <w:t>Ағатай - Беріш руының ұраны.</w:t>
        <w:br/>
        <w:t>Қорқыт -- ХІ ғасырда өткен атақты ғұлама.</w:t>
        <w:br/>
        <w:t>Құралай - киік.</w:t>
      </w:r>
    </w:p>
    <w:p>
      <w:r>
        <w:t>Қанша шешен болсаң да</w:t>
        <w:br/>
        <w:t>Қияметке барғанда</w:t>
        <w:br/>
        <w:t>Қызыл тіл сені сынармын.</w:t>
        <w:br/>
        <w:t>Жас алысса жау алған</w:t>
        <w:br/>
        <w:t>Ағатай алған ұранын.</w:t>
        <w:br/>
        <w:t>Байтақтан озып бәйгі алған</w:t>
        <w:br/>
        <w:t>Даңқты жүйрік шүбармын.</w:t>
        <w:br/>
        <w:t>Алашта жүйрік бар десе</w:t>
        <w:br/>
        <w:t>Сынасуға құмармын.</w:t>
        <w:br/>
        <w:t>126 Жиырманың күнінде</w:t>
        <w:br/>
        <w:t>ыы Көкірегім тел өсті</w:t>
        <w:br/>
        <w:t>Мінілмеген жуандай.</w:t>
        <w:br/>
        <w:t>Сөйлемедім ерігіп</w:t>
        <w:br/>
        <w:t>Көрмеген қара құландай.</w:t>
        <w:br/>
        <w:t>Мен әйгілі жүйрігің</w:t>
        <w:br/>
        <w:t>Жүргенім жоқ сыналмай.</w:t>
        <w:br/>
        <w:t>Қара бүлт жауады</w:t>
        <w:br/>
        <w:t>Шығып желге үрлеген.</w:t>
        <w:br/>
        <w:t>Мен белгілі жүйрігің</w:t>
        <w:br/>
        <w:t>Көп ішінде сөйлеген.</w:t>
        <w:br/>
        <w:t>Сөз білмейтін жамандай,</w:t>
        <w:br/>
        <w:t>Шаба алмайтын шабандай</w:t>
        <w:br/>
        <w:t>Отырмаймын бойбалап,</w:t>
        <w:br/>
        <w:t>Адамдай топ көрмеген.</w:t>
        <w:br/>
        <w:t>Жасы үлкен ағалар,</w:t>
        <w:br/>
        <w:t>Заманы қатар құрбылар</w:t>
        <w:br/>
        <w:t>Алдарында сөйлейін</w:t>
        <w:br/>
        <w:t>Мейірің қансын бәріңнің</w:t>
        <w:br/>
        <w:t>Сағынып сөзім шөлдеген.</w:t>
        <w:br/>
        <w:t>234</w:t>
        <w:br/>
        <w:t>Шаңдаттырып даласын,</w:t>
        <w:br/>
        <w:t>Талқан етіп қаласын</w:t>
        <w:br/>
        <w:t>Атамыз қазақ болғанда</w:t>
        <w:br/>
        <w:t>Әлденеше шапқан жер.</w:t>
        <w:br/>
        <w:t>Қоралап айдап дұшпанды</w:t>
        <w:br/>
        <w:t>Үргеніш пен Бұхарға</w:t>
        <w:br/>
        <w:t>Әлденеше сатқан жер.</w:t>
        <w:br/>
        <w:t>Сарала алтын, ақ күміс</w:t>
        <w:br/>
        <w:t>Қарқ олжаға батқан жер,</w:t>
        <w:br/>
        <w:t>Алтыннан түрман таққан жер.</w:t>
        <w:br/>
        <w:t>Қырғауылдай қызыл нар</w:t>
        <w:br/>
        <w:t>Қыз-келіншек жиылып</w:t>
        <w:br/>
        <w:t>Қызықпенен артқан жер.</w:t>
        <w:br/>
        <w:t>Айыр өркеш сары інген</w:t>
        <w:br/>
        <w:t>Кілем жауып үстіне</w:t>
        <w:br/>
        <w:t>Қыл арқанмен тартқан жер.</w:t>
        <w:br/>
        <w:t>Мыңнан жылқы айдаған,</w:t>
        <w:br/>
        <w:t>Жүзден нарды байлаған</w:t>
        <w:br/>
        <w:t>Салтанат түзеп мырзалар</w:t>
      </w:r>
    </w:p>
    <w:p>
      <w:r>
        <w:t>Тамашаға батқан жер.</w:t>
        <w:br/>
        <w:t>Қайырсызда болып барады-ау,</w:t>
        <w:br/>
        <w:t>Атамыз өткен Асан би</w:t>
        <w:br/>
        <w:t>Мұны да құтсыз деп айтқан жер.</w:t>
        <w:br/>
        <w:t>Мұның құтсыздығының белгісі:</w:t>
        <w:br/>
        <w:t>Алтыатаның аржағы,</w:t>
        <w:br/>
        <w:t>Талөкпенің бержағы</w:t>
        <w:br/>
        <w:t>Сақмардың бойын жайлаған,</w:t>
        <w:br/>
        <w:t>Сарғая бие байлаған,</w:t>
        <w:br/>
        <w:t>Ақсуда тайы ойнаған</w:t>
        <w:br/>
        <w:t>Садағын сала байланған,</w:t>
        <w:br/>
        <w:t>Астана жұртын айналған,</w:t>
        <w:br/>
        <w:t>Жауды көрсе жайнаған,</w:t>
        <w:br/>
        <w:t>Жай тасындай қайнаған,</w:t>
        <w:br/>
        <w:t>Мың қалмақты кез келсе</w:t>
        <w:br/>
        <w:t>Айдарынан байлаған,</w:t>
        <w:br/>
        <w:t>Көгендеп қойдай айдаған,</w:t>
        <w:br/>
        <w:t>Қараша, Құбан - қанды су,</w:t>
        <w:br/>
        <w:t>Ақтөбе, Бозан - даңды су,</w:t>
        <w:br/>
        <w:t>236 Үшөзен, Самар - жанды су,</w:t>
        <w:br/>
        <w:t>Бестерек, Еділ бетінен</w:t>
        <w:br/>
        <w:t>Бұлдырған мен Бадашы</w:t>
        <w:br/>
        <w:t>Көп қалмақтың ішінен,</w:t>
        <w:br/>
        <w:t>Бесешкі таудың шенінен</w:t>
        <w:br/>
        <w:t>Билікті кәуір алар деп,</w:t>
        <w:br/>
        <w:t>Қараның ұлы Сидақтың</w:t>
        <w:br/>
        <w:t>Қайғыланып көшкен жер.</w:t>
        <w:br/>
        <w:t>Алты жыл балшық бастырып,</w:t>
        <w:br/>
        <w:t>Тоғыз жыл керіш соқтырып,</w:t>
        <w:br/>
        <w:t>Сусынын шайға қандырып,</w:t>
        <w:br/>
        <w:t>Хандығына жұртын нандырып,</w:t>
        <w:br/>
        <w:t>Адыра қалғыр, Аштархан,</w:t>
        <w:br/>
        <w:t>Әз-Жәнібек хан салдырып.</w:t>
        <w:br/>
        <w:t>Ақылын кәуірге алдырып</w:t>
        <w:br/>
        <w:t>Айласы құрып кеткен жер.</w:t>
        <w:br/>
        <w:t>Бірсіндеп садақ асынған,</w:t>
        <w:br/>
        <w:t>Біріндеп жауды қашырған,</w:t>
        <w:br/>
        <w:t>226</w:t>
        <w:br/>
        <w:t>Асанқайғы әулие</w:t>
        <w:br/>
        <w:t>Көзбен көрмей байқады.</w:t>
        <w:br/>
        <w:t>Қанша дәулет бітсе де</w:t>
        <w:br/>
        <w:t>Басыңнан ауса бақытың</w:t>
        <w:br/>
        <w:t>Алпыс күн тасқан дария</w:t>
        <w:br/>
        <w:t>Алты күнде қайтады.</w:t>
        <w:br/>
        <w:t>Бұл дүнияның жарығы</w:t>
        <w:br/>
        <w:t>Туып біткен Күн мен Ай.</w:t>
        <w:br/>
        <w:t>Таңы атса күн болар,</w:t>
        <w:br/>
        <w:t>Күні батса түн болар.</w:t>
        <w:br/>
        <w:t>Екі жақты сөйлеткен</w:t>
      </w:r>
    </w:p>
    <w:p>
      <w:r>
        <w:t>Сайраған қызыл тіл болар.</w:t>
        <w:br/>
        <w:t>Айт дегенде тоқталған</w:t>
        <w:br/>
        <w:t>Хас жүйрікке мін болар.</w:t>
        <w:br/>
        <w:t>Ор қоянның мекені -</w:t>
        <w:br/>
        <w:t>Орғыл-орғыл қүм болар,</w:t>
        <w:br/>
        <w:t>Онан кетсе не болар?</w:t>
        <w:br/>
        <w:t>Құралай деген бір аң бар</w:t>
        <w:br/>
        <w:t>Оның жүрген мекені -</w:t>
        <w:br/>
        <w:t>Жолы құмшық жер болар.</w:t>
        <w:br/>
        <w:t>Сүрмергеннің мекені -</w:t>
        <w:br/>
        <w:t>Жалғыз томпақ шым болар.</w:t>
        <w:br/>
        <w:t>Алтын пышақ соқтырсаң,</w:t>
        <w:br/>
        <w:t>Ол пышақты сақтайтын</w:t>
        <w:br/>
        <w:t>Күміс сауыт қын болар.</w:t>
        <w:br/>
        <w:t>Ер жігіттің ажары</w:t>
        <w:br/>
        <w:t>Белінен өрген ұл болар.</w:t>
        <w:br/>
        <w:t>Көп ішінде отырып</w:t>
        <w:br/>
        <w:t>430</w:t>
        <w:br/>
        <w:t>Қазтуған шұбап өткенде</w:t>
        <w:br/>
        <w:t>Кейінгі мұсылманның баласы</w:t>
        <w:br/>
        <w:t>Атаңа нәлет дұшпаннан</w:t>
        <w:br/>
        <w:t>Бір таршылық көрер деп еді.</w:t>
        <w:br/>
        <w:t>Заманнан заман оралған,</w:t>
        <w:br/>
        <w:t>Дүния шіркін соны алған.</w:t>
        <w:br/>
        <w:t>Адыра қалғыр, үш қиян,</w:t>
        <w:br/>
        <w:t>Қайырсыз екен озалдан.</w:t>
        <w:br/>
        <w:t>Қайырсыз неге десеңіз,</w:t>
        <w:br/>
        <w:t>Үшеуінің ара бойынан</w:t>
        <w:br/>
        <w:t>Жеті жүрт кетіп жол салған.</w:t>
        <w:br/>
        <w:t>Біз де бір сондай болармыз,</w:t>
        <w:br/>
        <w:t>Артық па едік олардан?!</w:t>
        <w:br/>
        <w:t>Еділдің бойы - қанды қиян,</w:t>
        <w:br/>
        <w:t>Жайықтың бойы - шаңды қиян,</w:t>
        <w:br/>
        <w:t>Маңғыстаудың бойы - майлы қиян,</w:t>
        <w:br/>
        <w:t>Адыра қалғыр, үш қиян!</w:t>
        <w:br/>
        <w:t>Үш қиянның ара бойынан</w:t>
        <w:br/>
        <w:t>Жеті жұрт көшіп жол салған.</w:t>
        <w:br/>
        <w:t>Жеті жұрттың кеткен жер, .</w:t>
        <w:br/>
        <w:t>Көшіп талақ еткен жер,</w:t>
        <w:br/>
        <w:t>Сол секілді неткен жер?</w:t>
        <w:br/>
        <w:t>Адыра қалғыр, Ақ Жайық,</w:t>
        <w:br/>
        <w:t>Көпір салып өткен жер.</w:t>
        <w:br/>
        <w:t>Асан Қайғы, Қазтуған</w:t>
        <w:br/>
        <w:t>Орақ, Мамай, Телағыс,</w:t>
        <w:br/>
        <w:t>Айсаның үлы Әнеттің</w:t>
        <w:br/>
        <w:t>Дұшпанын қырып алған жер,</w:t>
        <w:br/>
        <w:t>Қылышын қанға малған жер.</w:t>
      </w:r>
    </w:p>
    <w:p>
      <w:r>
        <w:t>Аққұмдының сағасы,</w:t>
        <w:br/>
        <w:t>Есенбайдың құмасы.</w:t>
        <w:br/>
        <w:t>Қос Қобданың арасы,</w:t>
        <w:br/>
        <w:t>Ақсудан бергі маң дала</w:t>
        <w:br/>
        <w:t>Қазақтағы Қалқаман,</w:t>
        <w:br/>
        <w:t>Ноғайдағы Мүлкаман,</w:t>
        <w:br/>
        <w:t>Естектегі Еламан деген биінен</w:t>
        <w:br/>
        <w:t>Енді қалай болар деп</w:t>
        <w:br/>
        <w:t>Тарыққанда ақыл сұрай барған жер.</w:t>
        <w:br/>
        <w:t>Темірде қырқып күземін,</w:t>
        <w:br/>
        <w:t>Тепсеңнен ноғай асқан жер.</w:t>
        <w:br/>
        <w:t>Астаусалды, Шытырлы,</w:t>
        <w:br/>
        <w:t>Көлденең шыңның басынан,</w:t>
        <w:br/>
        <w:t>Қарақүм, Борсық қасынан</w:t>
        <w:br/>
        <w:t>Мал суарып асқан жер.</w:t>
        <w:br/>
        <w:t>Маңғыстаудың үш түбек,</w:t>
        <w:br/>
        <w:t>Үш жүз алпыс әулие</w:t>
        <w:br/>
        <w:t>Бес намаздың жәйі үшін</w:t>
        <w:br/>
        <w:t>Қадамдап аяқ басқан жер.</w:t>
        <w:br/>
        <w:t>Үргеніш пенен Бұхардан,</w:t>
        <w:br/>
        <w:t>Қоңырат, Ташкент, Қоқаннан,</w:t>
        <w:br/>
        <w:t>Орнықты қоныс таба алмай</w:t>
        <w:br/>
        <w:t>Адыра қалғыр, бұл қоныс,</w:t>
        <w:br/>
        <w:t>Қиғаш пенен қырым көп</w:t>
        <w:br/>
        <w:t>Бір жансызды жіберед</w:t>
        <w:br/>
        <w:t>Ел аралап жүрің деп,</w:t>
        <w:br/>
        <w:t>Дау бар болса білің деп.</w:t>
        <w:br/>
        <w:t>Пәле болса, дау болса</w:t>
        <w:br/>
        <w:t>Осы күнгі дүмше би</w:t>
        <w:br/>
        <w:t>Қыр соңыңнан қалмайды,</w:t>
        <w:br/>
        <w:t>Ол да иттей кіжіңдеп.</w:t>
        <w:br/>
        <w:t>Үш жыл әкім болғандар</w:t>
        <w:br/>
        <w:t>Қорасына қой салып,</w:t>
        <w:br/>
        <w:t>Жылқы айдайды үйірлеп.</w:t>
        <w:br/>
        <w:t>Пәле болмай неғылсын</w:t>
        <w:br/>
        <w:t>Іші арам биің көп.</w:t>
        <w:br/>
        <w:t>Еңдігінің жас жігіт</w:t>
        <w:br/>
        <w:t>Қанша білгіш болса да</w:t>
        <w:br/>
        <w:t>Білген сөзін айтпайды,</w:t>
        <w:br/>
        <w:t>Тап өзіңдей түзулеп.</w:t>
        <w:br/>
        <w:t>Еділді тартып алғаны -</w:t>
        <w:br/>
        <w:t>Етекке қолды салғаны.</w:t>
        <w:br/>
        <w:t>Жайықты тартып алғаны -</w:t>
      </w:r>
    </w:p>
    <w:p>
      <w:r>
        <w:t>Жағаға қолды салғаны.</w:t>
        <w:br/>
        <w:t>Ойылды тартып алғаны -</w:t>
        <w:br/>
        <w:t>Ойдағысы болғаны.</w:t>
        <w:br/>
        <w:t>Маңғыстаудың үш түбек</w:t>
        <w:br/>
        <w:t>Оны дағы алғаны.</w:t>
        <w:br/>
        <w:t>Үргеніш пен Бұхарға</w:t>
        <w:br/>
        <w:t>Арбасын сүйреп барғаны,</w:t>
        <w:br/>
        <w:t>шінін</w:t>
        <w:br/>
        <w:t>238</w:t>
        <w:br/>
        <w:t>Атаңа нәлет қалмақтың</w:t>
        <w:br/>
        <w:t>Алтын туы жығылған.</w:t>
        <w:br/>
        <w:t>Өгізтауда өкіртіп</w:t>
        <w:br/>
        <w:t>Он екі ханды өлтірген,</w:t>
        <w:br/>
        <w:t>Дегеніне келтірген.</w:t>
        <w:br/>
        <w:t>Адыра қалғыр, ит Нарын,</w:t>
        <w:br/>
        <w:t>Орақ пенен Мамай да</w:t>
        <w:br/>
        <w:t>Ойдағы дәурен болмас деп,</w:t>
        <w:br/>
        <w:t>Ойран салып көрген жер!</w:t>
        <w:br/>
        <w:t>Табаны жерге тимеген,</w:t>
        <w:br/>
        <w:t>Маңдайы күнге күймеген,</w:t>
        <w:br/>
        <w:t>Тұлпардан өзге мінбеген.</w:t>
        <w:br/>
        <w:t>Дұшпанға оғын кезеген,</w:t>
        <w:br/>
        <w:t>Заманында өзінің</w:t>
        <w:br/>
        <w:t>Аз бен көпті теңеген.</w:t>
        <w:br/>
        <w:t>Құрмаласқан құда да,</w:t>
        <w:br/>
        <w:t>Құдайласқан досты да</w:t>
        <w:br/>
        <w:t>Артығым кетті демеген.</w:t>
        <w:br/>
        <w:t>Жорық жортып жүргенде</w:t>
        <w:br/>
        <w:t>Жылқы еті болмаса</w:t>
        <w:br/>
        <w:t>Өзге азық жемеген.</w:t>
        <w:br/>
        <w:t>Боқсақтың бойы боз қамыс,</w:t>
        <w:br/>
        <w:t>Жаңбыршының ұлы Телағыс</w:t>
        <w:br/>
        <w:t>Телімді дұшпан алар деп,</w:t>
        <w:br/>
        <w:t>Замана қалай болар деп</w:t>
        <w:br/>
        <w:t>Тыным таппай көшкен жер.</w:t>
        <w:br/>
        <w:t>Еңсемді кәуір басар деп,</w:t>
        <w:br/>
        <w:t>Едіге бидің көшкен жер.</w:t>
        <w:br/>
        <w:t>Қойды мыңнан өсірген,</w:t>
        <w:br/>
        <w:t>Жылқыны санға жеткізген,</w:t>
        <w:br/>
        <w:t>Арпа, қауын төктірген,</w:t>
        <w:br/>
        <w:t>Жеріне жеміс ектірген,</w:t>
        <w:br/>
        <w:t>Тоғыз жылдай сарғайып</w:t>
        <w:br/>
        <w:t>Қойына қошқар салмаған,</w:t>
        <w:br/>
        <w:t>Еркегі қатын алмаған,</w:t>
        <w:br/>
        <w:t>Қабыршақты, Қарасу кім</w:t>
        <w:br/>
        <w:t>Қанатымды залым қияр деп,</w:t>
        <w:br/>
        <w:t>Қарға бойлы Қазтуған</w:t>
      </w:r>
    </w:p>
    <w:p>
      <w:r>
        <w:t>Қайғыланып көшкен жер.</w:t>
        <w:br/>
        <w:t>Табаны жерге тимеген,</w:t>
        <w:br/>
        <w:t>Маңдайы күнге күймеген,</w:t>
        <w:br/>
        <w:t>Тұлпардан өзге мінбеген,</w:t>
        <w:br/>
        <w:t>Салқындыққа алқара күс тон киген,</w:t>
        <w:br/>
        <w:t>Салтанатқа салпы ерінді нар артып</w:t>
        <w:br/>
        <w:t>Салқамдыққа жорғадан өзге мінбеген.</w:t>
        <w:br/>
        <w:t>Жасқұстың арғы тұмсығы</w:t>
        <w:br/>
        <w:t>Жәңгірдің қала салдырған,</w:t>
        <w:br/>
        <w:t>Негіз етіп қалдырған,</w:t>
        <w:br/>
        <w:t>Нәріктің ұлы ер Шора</w:t>
        <w:br/>
        <w:t>Айқайласып, шуласып,</w:t>
        <w:br/>
        <w:t>Баланы кәуір сұрар деп</w:t>
        <w:br/>
        <w:t>Мұңайып ханның көшкен жер.</w:t>
        <w:br/>
        <w:t>Балығы тайдай тулаған,</w:t>
        <w:br/>
        <w:t>Бақасы қойдай шулаған,</w:t>
        <w:br/>
        <w:t>Жайық пенен Еділден</w:t>
        <w:br/>
        <w:t>Сағыз бенен Жеміңнен</w:t>
        <w:br/>
        <w:t>Тастан көпір салдырып,</w:t>
        <w:br/>
        <w:t>Тайсойған менен Қарабау</w:t>
        <w:br/>
        <w:t>Мекен еткен жерлерің,</w:t>
        <w:br/>
        <w:t>Шалқып жатқан көлдерің</w:t>
        <w:br/>
        <w:t>Дендерден бергі баурайдан</w:t>
        <w:br/>
        <w:t>Қазтуған шұбап өткен жер.</w:t>
        <w:br/>
        <w:t>Ақтөбе менен Қорғанша</w:t>
        <w:br/>
        <w:t>Асан Қайғы бабаның</w:t>
        <w:br/>
        <w:t>Қызыл тастан үй салдырып,</w:t>
        <w:br/>
        <w:t>Он жыл тұтас отырып</w:t>
        <w:br/>
        <w:t>Әңгіме құрып кеткен жер.</w:t>
        <w:br/>
        <w:t>Қарақұтан, Қалдыбай,</w:t>
        <w:br/>
        <w:t>Жаңғызағаш, Жақсыбай,</w:t>
        <w:br/>
        <w:t>Күлектің ұлы Қартқожақ,</w:t>
        <w:br/>
        <w:t>Естерек ұлы Тарғынның</w:t>
        <w:br/>
        <w:t>Тарыққанда ақыл сұрай барған жер.</w:t>
        <w:br/>
        <w:t>Қалдығайты, Бұлдырты,</w:t>
        <w:br/>
        <w:t>Жер реңін қарасаң</w:t>
        <w:br/>
        <w:t>Көдесінің түбі сайын бір жылқы.</w:t>
        <w:br/>
        <w:t>Қарақыпшақ Қобыланды</w:t>
        <w:br/>
        <w:t>Тұлпар мініп желген жер.</w:t>
        <w:br/>
        <w:t>Аузы түкті кәуірді,</w:t>
        <w:br/>
        <w:t>мін</w:t>
      </w:r>
    </w:p>
    <w:p>
      <w:r>
        <w:t>Асан би шұбап өткен жер,</w:t>
        <w:br/>
        <w:t>Ноғай да шулап босқан жер!</w:t>
        <w:br/>
        <w:t>Қайырсыз еді үш қиян</w:t>
        <w:br/>
        <w:t>Ерлерім шұбап босқан жер.</w:t>
        <w:br/>
        <w:t>Көлденең жатқан көк Нарын</w:t>
        <w:br/>
        <w:t>Қалың дәулет мол бітіп,</w:t>
        <w:br/>
        <w:t>Елдің баян тапқан жер.</w:t>
        <w:br/>
        <w:t>Мынңнан-мыңнан жылқы айдап</w:t>
        <w:br/>
        <w:t>242 Қызығына батқан жер.</w:t>
        <w:br/>
        <w:t>Кешкі уақыт болғанда</w:t>
        <w:br/>
        <w:t>Қыз-келіншек жиналып,</w:t>
        <w:br/>
        <w:t>Қиғаштап желі тартқан жер.</w:t>
        <w:br/>
        <w:t>Емендей белін бүгілтіп,</w:t>
        <w:br/>
        <w:t>Жібектей жалын төгілтіп,</w:t>
        <w:br/>
        <w:t>Арғымақ мініп астына</w:t>
        <w:br/>
        <w:t>Ерлерім еңсеп желген жер.</w:t>
        <w:br/>
        <w:t>Енді қайтып келер ме</w:t>
        <w:br/>
        <w:t>Бастан өткен сол күндер?!</w:t>
        <w:br/>
        <w:t>Енді айналып келмейді</w:t>
        <w:br/>
        <w:t>Бастан өткен сол заман,</w:t>
        <w:br/>
        <w:t>Бір көруге жоқ заман,</w:t>
        <w:br/>
        <w:t>Сұмырай болды соңғы адам.</w:t>
        <w:br/>
        <w:t>Сұмырайлығын айтайын:</w:t>
        <w:br/>
        <w:t>Жүрегінің басында</w:t>
        <w:br/>
        <w:t>Жұдырықтай түйін көп,</w:t>
        <w:br/>
        <w:t>Айтсам сөзде иін көп,</w:t>
        <w:br/>
        <w:t>Іште пікір, иір көп,</w:t>
        <w:br/>
        <w:t>460</w:t>
        <w:br/>
        <w:t>Басы шоқты қалмақты</w:t>
        <w:br/>
        <w:t>Ерлерім айдап келген жер,</w:t>
        <w:br/>
        <w:t>Қысырақтай бөлген жер.</w:t>
        <w:br/>
        <w:t>Өлеңтінің аяғы,</w:t>
        <w:br/>
        <w:t>Шідертінің қоспасы,</w:t>
        <w:br/>
        <w:t>Аңқатының басы - Тасоба</w:t>
        <w:br/>
        <w:t>Он сегіз жыл атысып,</w:t>
        <w:br/>
        <w:t>Ормамбет бидің өлген жер.</w:t>
        <w:br/>
        <w:t>Он сан ноғай бүлген жер,</w:t>
        <w:br/>
        <w:t>Орта бойын сырлаған</w:t>
        <w:br/>
        <w:t>Оқ жаңбырдай жауған жер.</w:t>
        <w:br/>
        <w:t>Мұсылманның басынан</w:t>
        <w:br/>
        <w:t>Дәреже тайып ауған жер.</w:t>
        <w:br/>
        <w:t>Қырық таңбалы Қырымның,</w:t>
        <w:br/>
        <w:t>Он таңбалы Ұрымның,</w:t>
        <w:br/>
        <w:t>Сегіз санды Сейілхан,</w:t>
        <w:br/>
        <w:t>Он екі баулы Өзбектің,</w:t>
        <w:br/>
        <w:t>Бұрынғы он сан Ноғайдың</w:t>
        <w:br/>
        <w:t>Кетейін десе жөн таппай</w:t>
      </w:r>
    </w:p>
    <w:p>
      <w:r>
        <w:t>Адыра қалғыр, үш қиян,</w:t>
        <w:br/>
        <w:t>Қол ұстасып жүрген жер!</w:t>
        <w:br/>
        <w:t>Байеке мешіт салдырған</w:t>
        <w:br/>
        <w:t>Шыңғырлаудың сағасы.</w:t>
        <w:br/>
        <w:t>Еділ менен Жайықтың</w:t>
        <w:br/>
        <w:t>Екеуінің арасы.</w:t>
        <w:br/>
        <w:t>Бесобаның даласы</w:t>
        <w:br/>
        <w:t>25. Көкпек -- шөп.</w:t>
        <w:br/>
        <w:t>26. Мәтеш -- руы Себек- Беріш, оның ішінде Тоқпақ,</w:t>
        <w:br/>
        <w:t>бай болса да сараң, әрі Мұүратпен қүрдас болған. Бірде</w:t>
        <w:br/>
        <w:t>ауылына Мүрат бара қалғанда құдыққа түсіп кетіп, өлейін</w:t>
        <w:br/>
        <w:t>деп жатқан тайын сойып береді. Мұрат осыны жаткөз</w:t>
        <w:br/>
        <w:t>нағашыларына басқаша баяндайды.</w:t>
        <w:br/>
        <w:t>27. Дүйсе - Қаратоқай- Беріштен тарайтын бір аталық.</w:t>
        <w:br/>
        <w:t>28 Тоқпақ - Себек-Беріштің бір тарауы, Себектен</w:t>
        <w:br/>
        <w:t>Андағұл туады, осы атадан тарағандар бірде өзара</w:t>
        <w:br/>
        <w:t>төбелесіп, бір-біріне тоқпақ ала жүгіргендіктен Тоқпақ</w:t>
        <w:br/>
        <w:t>атанып кеткен. 267</w:t>
        <w:br/>
        <w:t>111-1003</w:t>
        <w:br/>
        <w:t>76</w:t>
        <w:br/>
        <w:t>Замана қайтып түзелсін</w:t>
        <w:br/>
        <w:t>Қоңсыдан туған би болды,</w:t>
        <w:br/>
        <w:t>Бұл секілді күй болды,</w:t>
        <w:br/>
        <w:t>Көрген жұртқа таң болды.</w:t>
        <w:br/>
        <w:t>Азамат ердің баласы</w:t>
        <w:br/>
        <w:t>Айдарына малы жоқ</w:t>
        <w:br/>
        <w:t>Топ көрерге зар болды,</w:t>
        <w:br/>
        <w:t>Қара кісі хан болды,</w:t>
        <w:br/>
        <w:t>Қоспақтан туған қортықша</w:t>
        <w:br/>
        <w:t>Қатарға шығып нар болды.</w:t>
        <w:br/>
        <w:t>Асылзада баласы</w:t>
        <w:br/>
        <w:t>Дәулеті кетіп қолынан</w:t>
        <w:br/>
        <w:t>Қоңсысына қүл болды.</w:t>
        <w:br/>
        <w:t>Асылсыздың баласы</w:t>
        <w:br/>
        <w:t>Ақшасына сүйеніп</w:t>
        <w:br/>
        <w:t>Айтқан сөзі пүл болды.</w:t>
        <w:br/>
        <w:t>Шыргқ көбелек айналып</w:t>
        <w:br/>
        <w:t>Замананың адамы</w:t>
        <w:br/>
        <w:t>Заманың мүндай сүм болды.</w:t>
        <w:br/>
        <w:t>Мен қауіп еткеннен айтамын:</w:t>
        <w:br/>
        <w:t>Ақ борықтай иілген</w:t>
        <w:br/>
        <w:t>Кейінгі туған баланың</w:t>
        <w:br/>
        <w:t>Ұстай ма деп білегін,</w:t>
      </w:r>
    </w:p>
    <w:p>
      <w:r>
        <w:t>Шая ма деп жүрегін.</w:t>
        <w:br/>
        <w:t>Шашын, мұртын қойдырып,</w:t>
        <w:br/>
        <w:t>Ашы суға тойдырып</w:t>
        <w:br/>
        <w:t>Бұза ма деп реңін.</w:t>
        <w:br/>
        <w:t>Адыра қалғыр, заманның,</w:t>
        <w:br/>
        <w:t>Мен жаратпаймын сүреңін...</w:t>
        <w:br/>
        <w:t>10--1003</w:t>
        <w:br/>
        <w:t>Бармақ сияр жері жоқ.</w:t>
        <w:br/>
        <w:t>Қатпа болған түйедей,</w:t>
        <w:br/>
        <w:t>Киеңкі болған биедей</w:t>
        <w:br/>
        <w:t>Ел биледі бір сымпыс</w:t>
        <w:br/>
        <w:t>Екі бұты таралған.</w:t>
        <w:br/>
        <w:t>Дұшпан - тазы, біз - түлкі</w:t>
        <w:br/>
        <w:t>Қашсақ ерікке қоймайды,</w:t>
        <w:br/>
        <w:t>Інге кірсек суырып,</w:t>
        <w:br/>
        <w:t>Бір пәлеге жолықтық</w:t>
        <w:br/>
        <w:t>Құүлғанадай қадалған.</w:t>
        <w:br/>
        <w:t>Бұл не деген ғаламат,</w:t>
        <w:br/>
        <w:t>Қазынасы кең, құдайым,</w:t>
        <w:br/>
        <w:t>Сақтағайсың саламат.</w:t>
        <w:br/>
        <w:t>Саламат қайтып сақтасын</w:t>
        <w:br/>
        <w:t>Өсіп кетті қиянат.</w:t>
        <w:br/>
        <w:t>Берсең түгел келмейді</w:t>
        <w:br/>
        <w:t>Базарға қосқан аманат.</w:t>
        <w:br/>
        <w:t>Болмаса игі едік масқара,</w:t>
        <w:br/>
        <w:t>Байдан кетіп сақауат,</w:t>
        <w:br/>
        <w:t>Пақырдан кетіп қанағат.</w:t>
        <w:br/>
        <w:t>Елден залым би шығып,</w:t>
        <w:br/>
        <w:t>Мұсылманның баласын</w:t>
        <w:br/>
        <w:t>Бөріктірді жаралап.</w:t>
        <w:br/>
        <w:t>Діні басқа біреулер</w:t>
        <w:br/>
        <w:t>Ел биледі аралап.</w:t>
        <w:br/>
        <w:t>Бір пәледен мың пәле</w:t>
        <w:br/>
        <w:t>Туып кетті балалап.</w:t>
        <w:br/>
        <w:t>744</w:t>
        <w:br/>
        <w:t>Қоныстың бар ма қалғаны?</w:t>
        <w:br/>
        <w:t>Мал мен басты есептеп,</w:t>
        <w:br/>
        <w:t>Баланың санын алғаны.</w:t>
        <w:br/>
        <w:t>Аңғарсаңыз, жігіттер,</w:t>
        <w:br/>
        <w:t>Замананы тағы да</w:t>
        <w:br/>
        <w:t>Бір қырсықтың шалғаны!</w:t>
        <w:br/>
        <w:t>Бәйіт еттім бұл сөзді</w:t>
      </w:r>
    </w:p>
    <w:p>
      <w:r>
        <w:t>Қайғы шегіп заманнан.</w:t>
        <w:br/>
        <w:t>Заман азып не қылсын</w:t>
        <w:br/>
        <w:t>Ай орнынан туады,</w:t>
        <w:br/>
        <w:t>Күн орнынан шығады,</w:t>
        <w:br/>
        <w:t>Бұның бәрі адамнан.</w:t>
        <w:br/>
        <w:t>Адамның азған белгісі -</w:t>
        <w:br/>
        <w:t>Екі кісі дауласса,</w:t>
        <w:br/>
        <w:t>Тату бол деп айтпайды.</w:t>
        <w:br/>
        <w:t>Екі айырып арасын</w:t>
        <w:br/>
        <w:t>Арасынан пара алған,</w:t>
        <w:br/>
        <w:t>Болмаса игі едік масқара.</w:t>
        <w:br/>
        <w:t>Қайыр кетіп қазаннан,</w:t>
        <w:br/>
        <w:t>Куат кетіп азаннан,</w:t>
        <w:br/>
        <w:t>Мұсылманның баласы</w:t>
        <w:br/>
        <w:t>Қашуды қойды арамнан.</w:t>
        <w:br/>
        <w:t>Шапағат, қайыр қалмады</w:t>
        <w:br/>
        <w:t>Жақын-жуық жараннан.</w:t>
        <w:br/>
        <w:t>Атқа мінген жігітте</w:t>
        <w:br/>
        <w:t>Қалмады нәрсе қарардан.</w:t>
        <w:br/>
        <w:t>Киім кисе жеңі жоқ,</w:t>
        <w:br/>
        <w:t>Етегі бар да белі жоқ,</w:t>
        <w:br/>
        <w:t>7522</w:t>
        <w:br/>
        <w:t>Сыймаған маң далаға сонша малдан</w:t>
        <w:br/>
        <w:t>Құдайым тастамады бір торы тай.</w:t>
        <w:br/>
        <w:t>Алланың құлы болсаң бізге күлме,</w:t>
        <w:br/>
        <w:t>Боларсың құдай қылса сенде сондай.</w:t>
        <w:br/>
        <w:t>Бар еді тәуір қоныс Тайсойғандай,</w:t>
        <w:br/>
        <w:t>Ақ шөбі семіртеді жайған малды-ай.</w:t>
        <w:br/>
        <w:t>Шақырып бір-біріне бие сойып,</w:t>
        <w:br/>
        <w:t>Ақсақал тарқаушы еді жанаралдай.</w:t>
        <w:br/>
        <w:t>Нәл етік, зер буынған, мырзаларым,</w:t>
        <w:br/>
        <w:t>Тәкәппәр ен дәулетті көтере алмай.</w:t>
        <w:br/>
        <w:t>Жаққан жоқ біздің елге асып-тасқан</w:t>
        <w:br/>
        <w:t>Ойласаң мүның түбі әлде қандай.</w:t>
        <w:br/>
        <w:t>Күз болса қонушы едік Қаракөлге,</w:t>
        <w:br/>
        <w:t>Ашылы екі жағы жайлы жерге.</w:t>
        <w:br/>
        <w:t>Көкпегін іргесінен сүйреп жағып,</w:t>
        <w:br/>
        <w:t>Мол дәулет бітіп еді біздің елге.</w:t>
        <w:br/>
        <w:t>Шалқыған шалқар көлдей, қайран жұртым,</w:t>
        <w:br/>
        <w:t>Бытырап қоңсы болды әркімдерге.</w:t>
        <w:br/>
        <w:t>Нарқозы - құдығы еді Есболайдың,</w:t>
        <w:br/>
        <w:t>Отырған күнін көріп жарлы-байдың.</w:t>
        <w:br/>
        <w:t>Жылқыны Түзбұлаққа айдап тастап,</w:t>
        <w:br/>
        <w:t>Суы еді жалдандырған құлын-тайдың.</w:t>
        <w:br/>
        <w:t>Су ішіп Нарқозыдан шыққан жылқы</w:t>
        <w:br/>
        <w:t>Бәйгел мен басушы еді Жездібайдың.</w:t>
        <w:br/>
        <w:t>Сыймаған ен далаға сонша малдан</w:t>
        <w:br/>
        <w:t>Тұяғын қалдырмады жалғыз тайдың.</w:t>
        <w:br/>
        <w:t>Алланың құлы болсаң бізге күлме,</w:t>
      </w:r>
    </w:p>
    <w:p>
      <w:r>
        <w:t>252</w:t>
        <w:br/>
        <w:t>Артынан қазақ жұрты кетем деген,</w:t>
        <w:br/>
        <w:t>Соңынан Асан бидің жетем деген.</w:t>
        <w:br/>
        <w:t>Айтсада кетем деп ол кете алмаған,</w:t>
        <w:br/>
        <w:t>Соңынан Асан бидің жете алмаған.</w:t>
        <w:br/>
        <w:t>Саураннан Тезен тауға қайта көшіп,</w:t>
        <w:br/>
        <w:t>Әрілеп Тесіктаудан өте алмаған.</w:t>
        <w:br/>
        <w:t>Бүл жерге сонан қайтып қазақ қонған,</w:t>
        <w:br/>
        <w:t>Әдірә талай жұртқа азап болған.</w:t>
        <w:br/>
        <w:t>Бас қосып Кіші жүздің ақсақалы</w:t>
        <w:br/>
        <w:t>Бойына үш қиянның қарап қонған.</w:t>
        <w:br/>
        <w:t>Екі адам қарай шыққан ауылынан,</w:t>
        <w:br/>
        <w:t>Кеңесіп Әлімұлы, Байұлынан.</w:t>
        <w:br/>
        <w:t>Көзіммен көргенім жоқ еш біреуін</w:t>
        <w:br/>
        <w:t>Естимін бұрынғының дабылынан.</w:t>
        <w:br/>
        <w:t>Есболай, Кете Әжібай қарай келген,</w:t>
        <w:br/>
        <w:t>Қасына батыр Жары Шотан ерген.</w:t>
        <w:br/>
        <w:t>Әжібай Сарыарқада қыстап қалып,</w:t>
        <w:br/>
        <w:t>Керелді Есболай бай белгілеген.</w:t>
        <w:br/>
        <w:t>Қонысқа таласасыз бүл заманда</w:t>
        <w:br/>
        <w:t>Жер еді анайы кімнің құлыны емген?</w:t>
        <w:br/>
        <w:t>Біздің ел қайтушы еді Сағыз жайлап,</w:t>
        <w:br/>
        <w:t>Тепсеңге суы шыққан бие байлап.</w:t>
        <w:br/>
        <w:t>Қызыл шай, жез самаурын, саздың суы</w:t>
        <w:br/>
        <w:t>Сәскеде пісуші еді әзер қайнап.</w:t>
        <w:br/>
        <w:t>Шынаяқ, алтын кесе, күміс қасық</w:t>
        <w:br/>
        <w:t>Арғы атаң Нұралы</w:t>
        <w:br/>
        <w:t>Онан да ассын хандығың!</w:t>
        <w:br/>
        <w:t>Сонда Бөкей сөйлейді:</w:t>
        <w:br/>
        <w:t>- Айтқаның қалмақ, тәуірді,</w:t>
        <w:br/>
        <w:t>Көрмеймісің сыртыңда</w:t>
        <w:br/>
        <w:t>Екі солдат кәуірді.</w:t>
        <w:br/>
        <w:t>Зарласаң да кетесің,</w:t>
        <w:br/>
        <w:t>Екі етуге амал жоқ</w:t>
        <w:br/>
        <w:t>Патшадан келген әмірді.</w:t>
        <w:br/>
        <w:t>Түрегелді қалмақ сабылып,</w:t>
        <w:br/>
        <w:t>Есінен кетті жаңылып.</w:t>
        <w:br/>
        <w:t>Шыға беріп қарғады,</w:t>
        <w:br/>
        <w:t>Есігін орда жамылып:</w:t>
        <w:br/>
        <w:t>- Біздің де мінген ағаш ат</w:t>
        <w:br/>
        <w:t>Мұны да Бөкей мінерсің.</w:t>
        <w:br/>
        <w:t>Біздің де киген тар киім</w:t>
        <w:br/>
        <w:t>Мұны да Бөкей киерсің.</w:t>
        <w:br/>
        <w:t>Сен де мендей тұтылып</w:t>
      </w:r>
    </w:p>
    <w:p>
      <w:r>
        <w:t>Қолға түсіп күйерсің.</w:t>
        <w:br/>
        <w:t>Бұл айдауға мен кетсем,</w:t>
        <w:br/>
        <w:t>Екінші айдау келгенде</w:t>
        <w:br/>
        <w:t>Тәуке, Жәңгір екі ұлың</w:t>
        <w:br/>
        <w:t>Біреуін ұстап берерсің.</w:t>
        <w:br/>
        <w:t>Еділден бергі Шаған су</w:t>
        <w:br/>
        <w:t>Оны да қалмақ жайласын,</w:t>
        <w:br/>
        <w:t>Жылқыңды шұбап айдасын.</w:t>
        <w:br/>
        <w:t>шіды</w:t>
        <w:br/>
        <w:t>Билігі Адайда емес бір құдайдың.</w:t>
        <w:br/>
        <w:t>Базарбай, Қабыршақты, Кенен, Құрмас,</w:t>
        <w:br/>
        <w:t>Адыра құдық еді суы сырлас.</w:t>
        <w:br/>
        <w:t>Ат мініп алма мойын, ақ үй тігіп,</w:t>
        <w:br/>
        <w:t>Демеңіз әлі де бізді кеңес құрмас.</w:t>
        <w:br/>
        <w:t>Байұлы он екі ата жұтаса да</w:t>
        <w:br/>
        <w:t>Сартылдып бүл секілді біздей қылмас.</w:t>
        <w:br/>
        <w:t>Сөзіме жаман кісі түсінбейді</w:t>
        <w:br/>
        <w:t>Анайы ер түсінер сөзге мұңдас.</w:t>
        <w:br/>
        <w:t>Қабанбай, Қарақалпақ, Малайсары,</w:t>
        <w:br/>
        <w:t>Кенжеден көрінеді елдің бәрі.</w:t>
        <w:br/>
        <w:t>Су ішіп Көтібайдан өрген жылқы</w:t>
        <w:br/>
        <w:t>Асушы ед басып өтіп Мәтеш байды.</w:t>
        <w:br/>
        <w:t>Бұл күнде айтқанменен нанамысынң,</w:t>
        <w:br/>
        <w:t>Кешегі өтіп кеткен біздің жәйді.</w:t>
        <w:br/>
        <w:t>Тайсойған, Орал бойы өскен жерім,</w:t>
        <w:br/>
        <w:t>Кір жуып, кіңдігімді кескен жерім.</w:t>
        <w:br/>
        <w:t>Құрбымен жағаласып бірге жатып,</w:t>
        <w:br/>
        <w:t>Жарты қүрт татулыққа жескен жерім.</w:t>
        <w:br/>
        <w:t>Тайсойған, Орал бойы жүрген жерім,</w:t>
        <w:br/>
        <w:t>Қызығын дәулетінің көрген жерім.</w:t>
        <w:br/>
        <w:t>Ат мініп мырзалардан, нар жетектеп,</w:t>
        <w:br/>
        <w:t>Қызылын әуестікке киген жерім.</w:t>
        <w:br/>
        <w:t>Қиғаш қас, оймақ ауыз, бал тамақты</w:t>
        <w:br/>
        <w:t>Күнінде асаулықтың сүйген жерім.</w:t>
        <w:br/>
        <w:t>Қой сойып, үй басына ойын қылып,</w:t>
        <w:br/>
        <w:t>Сағынып қайран жұртты шөлдегеннен.</w:t>
        <w:br/>
        <w:t>Шыңырау құдығы еді Жақсыбайдың,</w:t>
        <w:br/>
        <w:t>Төрт түлік айналасы малға жайлы.</w:t>
        <w:br/>
        <w:t>Жылқыны көк алалы шатырлатып</w:t>
        <w:br/>
        <w:t>Мәңкөт пен өргізетін Қуанбайдың.</w:t>
        <w:br/>
        <w:t>Алланың құлы болсаң бізге күлме,</w:t>
        <w:br/>
        <w:t>Билігі Адайда емес бір құдайдың.</w:t>
        <w:br/>
        <w:t>Жоо еді тәуір қоныс Қурайлыдай,</w:t>
        <w:br/>
        <w:t>Боз тепсең жері жақсы, суы шайдай.</w:t>
      </w:r>
    </w:p>
    <w:p>
      <w:r>
        <w:t>Алланың күдіретіне шараң нешік</w:t>
        <w:br/>
        <w:t>Құдайым жалғыз жылда қылды мұндай.</w:t>
        <w:br/>
        <w:t>Жоқ еді тәуір құдық Балталыдан,</w:t>
        <w:br/>
        <w:t>Шарт өріс айналасы алты алуан.</w:t>
        <w:br/>
        <w:t>Мол дәулет қарағаштай елден кетіп,</w:t>
        <w:br/>
        <w:t>Кісімен бірдей болдық жаңа туған.</w:t>
        <w:br/>
        <w:t>Сегізбай, Қаратал мен Көшен, Тымық,</w:t>
        <w:br/>
        <w:t>Алқада сөз сөйледім базар қылып.</w:t>
        <w:br/>
        <w:t>Қырмызы қызыл гүлдей сан құбылып,</w:t>
        <w:br/>
        <w:t>Дос жандар тұрушы еді үйден шығып.</w:t>
        <w:br/>
        <w:t>Алланың құдіретіне шара нешік</w:t>
        <w:br/>
        <w:t>Болад деп ойлап па едік мүндай қылық?!</w:t>
        <w:br/>
        <w:t>Баймөңке - жер сауырысы, Тілеу, Құлан,</w:t>
        <w:br/>
        <w:t>Қайран ел көшуші еді толықсыған.</w:t>
        <w:br/>
        <w:t>Шай ішіл самаурыннан сәске түсте</w:t>
        <w:br/>
        <w:t>Көп еді тәкәпәрсіп мырзасынған.</w:t>
        <w:br/>
        <w:t>450</w:t>
        <w:br/>
        <w:t>Өзінің кетем деген сертіменен.</w:t>
        <w:br/>
        <w:t>Кіндігін, кірін жуып кескен жерден</w:t>
        <w:br/>
        <w:t>Қысылмай ер кете ме еркіменен?!</w:t>
        <w:br/>
        <w:t>Бұрын да адыра қалғыр құтсыз еді</w:t>
        <w:br/>
        <w:t>Егескен ердің бәрі жер тіреген.</w:t>
        <w:br/>
        <w:t>Қонысқа таласасыз бүл заманда</w:t>
        <w:br/>
        <w:t>Біз түгіл Асан Қайғы тентіреген.</w:t>
        <w:br/>
        <w:t>Бұл сөзді бәйіт еттім мұңданғаннан,</w:t>
        <w:br/>
        <w:t>Заманға тура билік тыңдалмаған.</w:t>
        <w:br/>
        <w:t>Шұбырып сексен үймен Алдаш кетті</w:t>
        <w:br/>
        <w:t>Кәуірдің қорлығына тұлданғаннан.</w:t>
        <w:br/>
        <w:t>Шұбырып сексен үймен Алдаш кетті,</w:t>
        <w:br/>
        <w:t>Тоздырды Сырда шауып Қаныбекті.</w:t>
        <w:br/>
        <w:t>Ерлігі бір жігіттің Дәуіттей-ақ</w:t>
        <w:br/>
        <w:t>Өлтіртті ол да орысқа ер Бөлекті.</w:t>
        <w:br/>
        <w:t>Мақтанса үш Алшынның салмағындай,</w:t>
        <w:br/>
        <w:t>Сырттағы Тілеу, Қабақ, қалың Шекті.</w:t>
        <w:br/>
        <w:t>Артынан көп әскермен Мәмбет қуып,</w:t>
        <w:br/>
        <w:t>Әкелді Орынборға ер Есетті.</w:t>
        <w:br/>
        <w:t>Бұл сөзді біреу айтса нанбас едік,</w:t>
        <w:br/>
        <w:t>Көзіміз көріп туды сол өсекті.</w:t>
        <w:br/>
        <w:t>Әуелі Әлім менен Табынды алды,</w:t>
        <w:br/>
        <w:t>Тоздырып ақсүйектің тағын да алды.</w:t>
        <w:br/>
        <w:t>Әленді Күсеппенен Сібірге айдап,</w:t>
        <w:br/>
        <w:t>Бүл жұрттың қара түгіл ханын да алды.</w:t>
        <w:br/>
        <w:t>Қазақтың хан - шегесі, жер - мүрасы,</w:t>
      </w:r>
    </w:p>
    <w:p>
      <w:r>
        <w:t>6. ЖЫРЛАРЫ</w:t>
        <w:br/>
        <w:t>ҚАЛМАҚТЫҢ ҚАРҒЫСЫ</w:t>
        <w:br/>
        <w:t>262</w:t>
        <w:br/>
        <w:t>Қалмақтың Серінжеп деген атақты азаматы пат-</w:t>
        <w:br/>
        <w:t>шаға қылмысты болып ұсталып, Бөкей ханның ішкі Ор-</w:t>
        <w:br/>
        <w:t>дадағы түрмесінен Сібірге айдалайын деп жатқанда Бөкей</w:t>
        <w:br/>
        <w:t>ханға:</w:t>
        <w:br/>
        <w:t>- Құтқар, - деп жалынады.</w:t>
        <w:br/>
        <w:t>Сондағы қалмақтың сөзі:</w:t>
        <w:br/>
        <w:t>Бөкей сұлтан ханымыз</w:t>
        <w:br/>
        <w:t>Қиналып жатыр жанымыз.</w:t>
        <w:br/>
        <w:t>Сайрап жатыр тіліміз,</w:t>
        <w:br/>
        <w:t>Байлаулы жатыр қолымыз.</w:t>
        <w:br/>
        <w:t>Осы айдаудан құтқарсаң</w:t>
        <w:br/>
        <w:t>Мұсылман, кәпір бәріне</w:t>
        <w:br/>
        <w:t>Тегіс те патша болыңыз.</w:t>
        <w:br/>
        <w:t>Байдан ассын байлығың,</w:t>
        <w:br/>
        <w:t>Тастан өтсін жарлығың.</w:t>
        <w:br/>
        <w:t>Жан ұядан шыққанша</w:t>
        <w:br/>
        <w:t>Заманның көрме тарлығын.</w:t>
        <w:br/>
        <w:t>Осы айдаудан құтқарсаң</w:t>
        <w:br/>
        <w:t>156</w:t>
        <w:br/>
        <w:t>Жиылып жүруші еді қыз бен келін.</w:t>
        <w:br/>
        <w:t>Шалқыған тасқан судай көңілін басып,</w:t>
        <w:br/>
        <w:t>Әр кімге қоңсы атанды-ау кербездерім.</w:t>
        <w:br/>
        <w:t>Тайсойған, Ойыл, Қиыл, Дендеріміз,</w:t>
        <w:br/>
        <w:t>Қарабау мекен еткен жерлеріміз.</w:t>
        <w:br/>
        <w:t>Жайық пен Қарабаудың тең ортасы</w:t>
        <w:br/>
        <w:t>Тепсеңге мал жайылар кең жеріміз.</w:t>
        <w:br/>
        <w:t>Нарға артып толы саба, кілем жауып,</w:t>
        <w:br/>
        <w:t>Жиын-той, қызық еді көргеніміз.</w:t>
        <w:br/>
        <w:t>Ат мініп арғымақтан бүгілдіріп,</w:t>
        <w:br/>
        <w:t>Бір озды Байұлында өрнегіміз.</w:t>
        <w:br/>
        <w:t>Кең маңдай, кебеже қарын игі жақсы</w:t>
        <w:br/>
        <w:t>Бар еді артық туған бегілеріміз.</w:t>
        <w:br/>
        <w:t>Ту үстап, қараңғыда жау жайлаған</w:t>
        <w:br/>
        <w:t>Көп еді аруақты ерлеріміз.</w:t>
        <w:br/>
        <w:t>Тыңдасаң құлақ салып, жақсыларым,</w:t>
        <w:br/>
        <w:t>Әр түрлі мұүшақатты сөйлеріміз.</w:t>
      </w:r>
    </w:p>
    <w:p>
      <w:r>
        <w:t>Сағызды, Топырақшашты баса жайлап,</w:t>
        <w:br/>
        <w:t>Күздіктен қайтушы еді елдеріміз.</w:t>
        <w:br/>
        <w:t>Адыра мал кеткен соң иесіз қалды,</w:t>
        <w:br/>
        <w:t>Қаз қонған баттауықты көлдеріміз.</w:t>
        <w:br/>
        <w:t>Төртқұдық, Тұзжағасы, Алдаберген,</w:t>
        <w:br/>
        <w:t>Қайран ел қонушы еді көлденеңнен.</w:t>
        <w:br/>
        <w:t>Беріштің әр үйіне түскен қонақ</w:t>
        <w:br/>
        <w:t>Жылқыдай болушы еді көлге келген.</w:t>
        <w:br/>
        <w:t>Бұл күнде елімді айтып зарығамын,</w:t>
        <w:br/>
        <w:t>248</w:t>
        <w:br/>
        <w:t>САРЫАРҚА</w:t>
        <w:br/>
        <w:t>Біз көштік Сарыарқадан бермен асып,</w:t>
        <w:br/>
        <w:t>Көлденең Сағыз бенен Жемді басып.</w:t>
        <w:br/>
        <w:t>Ат мініп, киім киіп, тұқым алдық</w:t>
        <w:br/>
        <w:t>Сүйектес жақын жүрт деп араласып.</w:t>
        <w:br/>
        <w:t>Сыртымнан бір қыстамай мін тағыпсыз,</w:t>
        <w:br/>
        <w:t>Қонаққа сүйтеме екен келген сасып.</w:t>
        <w:br/>
        <w:t>Қонаққа сүйте ме екен сасып келген,</w:t>
        <w:br/>
        <w:t>Алыстан жақын жұрт деп асып келген.</w:t>
        <w:br/>
        <w:t>Тәңір айдап Маңғыстауға еріксіз қуды</w:t>
        <w:br/>
        <w:t>Ісім жоқ кісі өлтіріп қашып келген.</w:t>
        <w:br/>
        <w:t>Жиенді-нағашылы сүйектес жұрт,</w:t>
        <w:br/>
        <w:t>Күн көрдік, көшіп-қонып кәсіппенен.</w:t>
        <w:br/>
        <w:t>Сөз айтқан өздеріңе сын емес пе</w:t>
        <w:br/>
        <w:t>Ел едік Беріш, Адай бірге жүрген.</w:t>
        <w:br/>
        <w:t>Бұл қоныс жеті жүрттан қалған қоныс,</w:t>
        <w:br/>
        <w:t>Ноғайдың көшіп талақ салған қоныс.</w:t>
        <w:br/>
        <w:t>Қазтуған, Асан Қайғы, Орақ, Мамай</w:t>
        <w:br/>
        <w:t>Біз түгіл солардан да қалған қоныс.</w:t>
        <w:br/>
        <w:t>Бұл қоныс жеті жұрттың кеткен қоныс.</w:t>
        <w:br/>
        <w:t>Ноғайдың көшіп талақ еткен қоныс,</w:t>
        <w:br/>
        <w:t>Кәмелсіз қонған елін көп тоздырған</w:t>
        <w:br/>
        <w:t>Қайырсыз сол секілді неткен қоныс?!</w:t>
        <w:br/>
        <w:t>Әуелде құтты болса неге кетті,</w:t>
        <w:br/>
        <w:t>Еңіреп Қазтуғанның көшкен қоныс.</w:t>
        <w:br/>
        <w:t>Тағынан хан тайған соң бақыры қалды.</w:t>
        <w:br/>
        <w:t>Ұршықты, Қарашоқы, Бәкі, Балқы,</w:t>
        <w:br/>
        <w:t>Машырық, Теке, Сарық, Мәрі халқын да алды.</w:t>
        <w:br/>
        <w:t>Баласы мұсылманның нашарланды</w:t>
        <w:br/>
        <w:t>Кең қоныс қайдан іздеп таптырады.</w:t>
        <w:br/>
        <w:t>Бұл жерден дін мұсылман жеті кетті,</w:t>
        <w:br/>
        <w:t>Біреуі екі келіп, екі кетті.</w:t>
      </w:r>
    </w:p>
    <w:p>
      <w:r>
        <w:t>Кеткен жұрт жетеу емес алтау екен</w:t>
        <w:br/>
        <w:t>Біреуін екі санап жеті депті.</w:t>
        <w:br/>
        <w:t>Әуелі осы жерден ноғай кетті,</w:t>
        <w:br/>
        <w:t>Баласы мұсылманның нобай кетті.</w:t>
        <w:br/>
        <w:t>Қазтуған, Асан Қайғы, Орақ, Мамай</w:t>
        <w:br/>
        <w:t>Әрі өтіп Тесіктаудан солай кетті.</w:t>
        <w:br/>
        <w:t>Артынан Телағыс пен Нәрік кетті,</w:t>
        <w:br/>
        <w:t>Өзіне ерген жұртын алып кетті.</w:t>
        <w:br/>
        <w:t>Жер қарап он екі жыл желмаямен</w:t>
        <w:br/>
        <w:t>Асан би жердің үстін танып кетті.</w:t>
        <w:br/>
        <w:t>Ақырда қыл жалаулы қалмақ кетті,</w:t>
        <w:br/>
        <w:t>Қуалап Дәулеткерей солдат кетті.</w:t>
        <w:br/>
        <w:t>Су қарап он екі жыл қайықпенен</w:t>
        <w:br/>
        <w:t>Асан би жердің үстін барлап кетті.</w:t>
        <w:br/>
        <w:t>Жылады көшерінде шайқыларым,</w:t>
        <w:br/>
        <w:t>Қайғының сонда білдім айтыларын.</w:t>
        <w:br/>
        <w:t>Қонысты жұрттан қалған менікі деп</w:t>
        <w:br/>
        <w:t>Бұл күнде ие болған қайсыларың?!</w:t>
        <w:br/>
        <w:t>257</w:t>
        <w:br/>
        <w:t>Әуелі жеңіп орыс Еділді алды,</w:t>
        <w:br/>
        <w:t>Сарытау, Аштарханның жерін де алды.</w:t>
        <w:br/>
        <w:t>Артынан Еділден соң Нарынды алды,</w:t>
        <w:br/>
        <w:t>Тоғайдың ағаш, қамыс, талын да алды.</w:t>
        <w:br/>
        <w:t>Аржақтан Қайыбалды, Науша қашып,</w:t>
        <w:br/>
        <w:t>Тарлықтың сонан бері қабынғаны.</w:t>
        <w:br/>
        <w:t>Тәмәмі су мен нуды орыс ұстап,</w:t>
        <w:br/>
        <w:t>Қазақтың содан жұтап шалынғаны.</w:t>
        <w:br/>
        <w:t>Қуалап Исатайды өлтірген соң</w:t>
        <w:br/>
        <w:t>Заманның сонан бері тарылғаны.</w:t>
        <w:br/>
        <w:t>Ойды алды - үш Оймауыт, тоғыз. Торғай</w:t>
        <w:br/>
        <w:t>Кең қоныс мұсылманға қалынбады.</w:t>
        <w:br/>
        <w:t>Үш қиян - жеті жұртты тоздырған жер</w:t>
        <w:br/>
        <w:t>Жер үшін қайыры жоқ тарылмалы.</w:t>
        <w:br/>
        <w:t>Шекшекей, Құтым қашып, Әбенді ұстап,</w:t>
        <w:br/>
        <w:t>Ерлерге ерегескен не қылмады?!</w:t>
        <w:br/>
        <w:t>Ерлігі бір қазақтың Махамбеттей</w:t>
        <w:br/>
        <w:t>Оны да аңсыз жерде жазымдады.</w:t>
        <w:br/>
        <w:t>Замана хауіп етем қырланғаннан,</w:t>
        <w:br/>
        <w:t>Қазақты айналдырды Сырды алғаннан.</w:t>
        <w:br/>
        <w:t>Ақырып асау тайдай Орал суын</w:t>
        <w:br/>
        <w:t>Кешегі Бекқожа мен Тұрланды алған.</w:t>
        <w:br/>
        <w:t>Ерлігі бір жігіттің Өтендей-ақ</w:t>
        <w:br/>
        <w:t>Оны да жазым қылды бұүлғаңдаған.</w:t>
        <w:br/>
        <w:t>Бұрынғы кеткен жұрттың әдетінше</w:t>
        <w:br/>
        <w:t>Адыра құтсыз қоныс кімді алмаған?!</w:t>
        <w:br/>
        <w:t>Бұл сөзді бәйіт еттім мұңданғаннан,</w:t>
        <w:br/>
        <w:t>Заманға тура билік тыңдалмаған.</w:t>
        <w:br/>
        <w:t>Қажы қашты Жалмұхамбет, Беркінменен,</w:t>
      </w:r>
    </w:p>
    <w:p>
      <w:r>
        <w:t>сы</w:t>
        <w:br/>
        <w:t>Қылаңдар құюшы еді көзі жайнап.</w:t>
        <w:br/>
        <w:t>Шақырып бір-біріне бие сойып</w:t>
        <w:br/>
        <w:t>Ақсақал тарқаушы еді кеңес ойлап.</w:t>
        <w:br/>
        <w:t>Ат мініп алма мойын жібек жауып,</w:t>
        <w:br/>
        <w:t>Мырзалар шығушы еді бұлағайлап.</w:t>
        <w:br/>
        <w:t>Сыйласқан төре-хандай бір-бірімен</w:t>
        <w:br/>
        <w:t>Жүруші ек ағайынмен күліп ойнап.</w:t>
        <w:br/>
        <w:t>Халқымның салтанаты еске түссе</w:t>
        <w:br/>
        <w:t>Жүрегім өртенеді оттай жайнап.</w:t>
        <w:br/>
        <w:t>Құдайдың құлы болсаң бізге күлме,</w:t>
        <w:br/>
        <w:t>Боларсың сенде біздей сорың қайнап.</w:t>
        <w:br/>
        <w:t>Ел едік жеті баулы Беріш деген,</w:t>
        <w:br/>
        <w:t>Аузымнан сөз шықпайды келіспеген.</w:t>
        <w:br/>
        <w:t>Ақтылы қой, қылаң жылқы, қып-қызыл нар,</w:t>
        <w:br/>
        <w:t>Тең түсіп төрт түлік мал тегістелген.</w:t>
        <w:br/>
        <w:t>Ел едік біз де өзіңдей шалықтаған,</w:t>
        <w:br/>
        <w:t>Мал бітіп қалың қара қалыптаған.</w:t>
        <w:br/>
        <w:t>Ақты қой, қылаң жылқы, қып-қызыл нар</w:t>
        <w:br/>
        <w:t>Тең бітіп төрт түлік мал шауыттаған.</w:t>
        <w:br/>
        <w:t>Жиенді-нағашылы сүйектес жүрт,</w:t>
        <w:br/>
        <w:t>Қалдым ба келемежке зауықтаған.</w:t>
        <w:br/>
        <w:t>Сарыарқа қоныс еді көптен жүрген,</w:t>
        <w:br/>
        <w:t>Толықсып мал мен дәулет кетпей жүрген.</w:t>
        <w:br/>
        <w:t>«Таяқ жер - саяқ жүрген» дегендей-ақ,</w:t>
        <w:br/>
        <w:t>Осындай сөзге ілінер шеттеп жүрген.</w:t>
        <w:br/>
        <w:t>Наршөккен, Топырақшашты жылқыға жай,</w:t>
        <w:br/>
        <w:t>Саралжын, Маңғытпенен бәрі де сай.</w:t>
        <w:br/>
        <w:t>сөйлетейік», - дейді. Сонда елдің Мәтжан деген атақты</w:t>
        <w:br/>
        <w:t>ақсақалы: «Оларың дұрыс болар. Олай болса алдымен</w:t>
        <w:br/>
        <w:t>сөзді әрі жиен, әрі қонақ Мүратқа берелік. Елін, жерін са-</w:t>
        <w:br/>
        <w:t>ғынып жүрген болар, немесе біздің елдің жігіттерінің сөзі</w:t>
        <w:br/>
        <w:t>тиіп жүрген болар, өз ақындарымызды кейін көрерміз, -</w:t>
        <w:br/>
        <w:t>дейді. Ел мұны мақұлдайды. Сонда іштей тынып ширы-</w:t>
        <w:br/>
        <w:t>ғып жүрген Мүрат осы «Сары арқасын» жырлайды. Мұрат-</w:t>
        <w:br/>
        <w:t>тан кейін ешкім сөйлемей жиын жалғасып кетеді. Бүл</w:t>
        <w:br/>
        <w:t>толғау осылайша туады. Сонда бүл 1880 жылы жырланған</w:t>
        <w:br/>
        <w:t>толғау болып шығады. Х.Досмұхамедов те осыны қуат-</w:t>
        <w:br/>
        <w:t>тайды.</w:t>
        <w:br/>
        <w:t>2. Сағыз, Жем, Маңғыстау, Еділ, Сарытау, Аштархан,</w:t>
        <w:br/>
        <w:t>Нарын, үш Оймауыт, тоғыз Торғай, Сыр, Орал, Тесіктау,</w:t>
        <w:br/>
        <w:t>Сауран, Керел, Наршөккен, Топырақшашты, Саралжын,</w:t>
        <w:br/>
        <w:t>Маңғыт, Тайсойған, Қаракөл, Нарқозы, Түзбұлақ, Бәйгел,</w:t>
        <w:br/>
        <w:t>Жездібай, Базарбай, Қабыршақты, Кенен, Құрмас, Қабан-</w:t>
        <w:br/>
        <w:t>бай, Қарақалпақ, Малайсары, Кенже, Көтібай, Төртқұдық,</w:t>
        <w:br/>
        <w:t>Тұзжагасы, Алдаберген, Шыңырау, Жақсыбай, Маңкөт,</w:t>
        <w:br/>
        <w:t>Қуанбай, Қурайлы, Балталы, Сегізбай, Қаратал, Көшен,</w:t>
        <w:br/>
        <w:t>Тымық, Баймөңке, Тілеу, Құлан - жер, су, тау, қүм, қала</w:t>
        <w:br/>
        <w:t>аттары.</w:t>
      </w:r>
    </w:p>
    <w:p>
      <w:r>
        <w:t>3. Беріш-Адай -- он екі ата Байұлына кіретін рулар.</w:t>
        <w:br/>
        <w:t>4. Ноғай - Ноғайлы халқы.</w:t>
        <w:br/>
        <w:t>5. Қазтуған, Асан Қайғы - ХУ ғасырдағы философ-жы-</w:t>
        <w:br/>
        <w:t>раулар.</w:t>
        <w:br/>
        <w:t>6. Орақ, Мамай, Телағыс, Нәрік - батырлар.</w:t>
        <w:br/>
        <w:t>7. Қайыбалды - Қайыпқали Есімов, төре, Жәңгір ханға</w:t>
        <w:br/>
        <w:t>қарсы шыққандардың бірі, бірақ Хиуаға қашып кеткен.</w:t>
        <w:br/>
        <w:t>8. Науша - Тана руының батыры, бүл да Жәңгір ханға</w:t>
        <w:br/>
        <w:t>қарсы шыққан, бірақ қашып кеткен.</w:t>
        <w:br/>
        <w:t>9 Исатай - батыр, Тайманов Исатай.</w:t>
        <w:br/>
        <w:t>10 Махамбет - батыр, ақын Өтемісов Махамбет.</w:t>
        <w:br/>
        <w:t>11. Бекқожа - Алаша руының батыры.</w:t>
        <w:br/>
        <w:t>260</w:t>
        <w:br/>
        <w:t>12. Тұрлан - руы Шеркеш, оның ішінде Қойыс, оның</w:t>
        <w:br/>
        <w:t>Сүйініш деген аталығынан тарайды, батыр. 1807 жылы</w:t>
        <w:br/>
        <w:t>Туып, 1856 жылы қайтыс болған. Әкесінің есімі Асау, ана-</w:t>
        <w:br/>
        <w:t>сы Мақпал, Табын руынан шыққан Барақ батырдың</w:t>
        <w:br/>
        <w:t>қызы, қайын жүрты Қаратоқай-Беріш Жапарберді батыр,</w:t>
        <w:br/>
        <w:t>зираты осы күнгі Қызылқоға ауданы, Саргөл деген жерде.</w:t>
        <w:br/>
        <w:t>13. Өтен - руы Таз, оның ішінде Жастабан деген ата-</w:t>
        <w:br/>
        <w:t>сынан шығады. 1871 жылы орыс әскерлерімен шайқаста</w:t>
        <w:br/>
        <w:t>қаза табады, зираты Жылой ауданы, «Ембі» совхозының</w:t>
        <w:br/>
        <w:t>Ашыкөл деген жерінде.</w:t>
        <w:br/>
        <w:t>14 Кәуір - мұсылман дініне кірмейтіндер.</w:t>
        <w:br/>
        <w:t>15. Үш Алшын - Әлім, Жетіру, Байұлы.</w:t>
        <w:br/>
        <w:t>16. Тілеу, Қабақ, Шекті - Әлімге кіретін рулар.</w:t>
        <w:br/>
        <w:t>17 Мәмбет - сүлтан Баймағамбет Айшуақовтың ба-</w:t>
        <w:br/>
        <w:t>ласы.</w:t>
        <w:br/>
        <w:t>18. Есет - батыр Есет Көтібаров, 1807 жылы туып, 1888</w:t>
        <w:br/>
        <w:t>жылы өлген, зираты Ақтөбе облысы, Шалқар ауданы,</w:t>
        <w:br/>
        <w:t>Шолакжиде деген жерде.</w:t>
        <w:br/>
        <w:t>19 Табын -- Жетірудың бірі.</w:t>
        <w:br/>
        <w:t>20 Әлен - Баймағамбеттен кейінгі сұлтан-правитель.</w:t>
        <w:br/>
        <w:t>21. Ұршықты, Қарашоқы, Бәкі, Балқы, Машырық, Теке,</w:t>
        <w:br/>
        <w:t>Сарық, Мәрі, Тезен - түрікпен рулары мен жерлерінің</w:t>
        <w:br/>
        <w:t>аттары.</w:t>
        <w:br/>
        <w:t>22. Есболай - заманында атақты бай болған, байлы-</w:t>
        <w:br/>
        <w:t>ғын ел игілігіне жұмсап, сонымен аты қалған. Руы Беріш,</w:t>
        <w:br/>
        <w:t>оның ішінде Қаратоқай. Ата тегі былай таралады:</w:t>
      </w:r>
    </w:p>
    <w:p>
      <w:r>
        <w:t>Беріштен Байсейіт, одан Тілес, одан Қаратоқай, одан</w:t>
        <w:br/>
        <w:t>Андағұл, одан Айболат, одан Есболай. Осы Есболайдан</w:t>
        <w:br/>
        <w:t>атақты Итемген батыр туады.</w:t>
        <w:br/>
        <w:t>23. Әжібай - руы Әлім, оның ішінде Кете, заманында</w:t>
        <w:br/>
        <w:t>бай болған.</w:t>
        <w:br/>
        <w:t>24. Шотан - руы Адай, оның ішінде Жары деген ата-</w:t>
        <w:br/>
        <w:t>лығынан шығады, батыр болған адам.</w:t>
        <w:br/>
        <w:t>Түсініктеме:</w:t>
        <w:br/>
        <w:t>І. Қиян - алыс аймақ, қашық жер. Үш қиян - Еділ,</w:t>
        <w:br/>
        <w:t>Жайық, Маңғыстау.</w:t>
        <w:br/>
        <w:t>2. Еділ, Жайық, Хантөрткілі, Тесік, Дендер, Жасқұс,</w:t>
        <w:br/>
        <w:t>Қабыршақты, Қарасу, Үргеніш, Бұхар, Алтыата, Талөк-</w:t>
        <w:br/>
        <w:t>пе, Сақмар, Ақсу, Қараша, Құбан, Ақтөбе, Бозан, Үшөзен,</w:t>
        <w:br/>
        <w:t>Самар, Бестерек, Бадашы, Бесешкі, Аштархан, Өгізтау,</w:t>
        <w:br/>
        <w:t>Нарын, Боқсақ, Сағыз, Жем, Тайсойған, Қарабау, Қорған--.</w:t>
        <w:br/>
        <w:t>ша, Қарақұтан, Қалдыбай, Жаңғызағаш, Жақсыбай, Қал-</w:t>
        <w:br/>
        <w:t>дығайты, Бұлдырты, Өлеңті, Шідерті, Аңқаты, Тасоба,</w:t>
        <w:br/>
        <w:t>Шыңғырлау, Бесоба, Аққүмды, Есенбай, қос Қобда, Темір,</w:t>
        <w:br/>
        <w:t>Астаусалды, Шытырлы, Қарақұм, Борсық, Қоңырат, Таш-</w:t>
        <w:br/>
        <w:t>кент, Қоқан, Ойыл - жер, су, тау, құм, қала аттары.</w:t>
        <w:br/>
        <w:t>3. Исатай--Махамбет - 1836-38 жылдардағы шаруа-</w:t>
        <w:br/>
        <w:t>лар көтерілісінің көсемдері Исатай Тайманов пен Махам-</w:t>
        <w:br/>
        <w:t>бет Өтемісов.</w:t>
        <w:br/>
        <w:t>4. Асан Қайғы, Қазтуған - ХУ ғасырдағы философ-жы-</w:t>
        <w:br/>
        <w:t>раулар.</w:t>
        <w:br/>
        <w:t>5. Кәуір - мұсылман дінінен өзгелер.</w:t>
        <w:br/>
        <w:t>6. Орақ, Мамай, Телағыс, Шора, Едіге, Сидақ, Қартқо-</w:t>
        <w:br/>
        <w:t>жақ, Тарғын, Қобыланды, Әнет - қазақтың қаһармандық</w:t>
        <w:br/>
        <w:t>дастандарында жырланатын, тарихта болған батырлар.</w:t>
        <w:br/>
        <w:t>7. Жәңгір - Ішкі Орданың соңғы ханы Жәңгір Бөкеев.</w:t>
        <w:br/>
        <w:t>8. Әз-Жәнібек - қазақ хандығының негізін салушы,</w:t>
        <w:br/>
        <w:t>ХУ ғасырда өмір сүрген.</w:t>
        <w:br/>
        <w:t>9 Ормамбет -- Ноғайлының атақты биі.</w:t>
        <w:br/>
        <w:t>10. Байеке - сұлтан Баймағамбет Айшуақов.</w:t>
        <w:br/>
        <w:t>11. Қалқаман, Мүлкаман, Еламан - ХУ ғасырдағы атақ-</w:t>
        <w:br/>
        <w:t>ты билер.</w:t>
        <w:br/>
        <w:t>762</w:t>
        <w:br/>
        <w:t>454</w:t>
        <w:br/>
        <w:t>Алланың құлы болсаң бізге күлме,</w:t>
      </w:r>
    </w:p>
    <w:p>
      <w:r>
        <w:t>Тап болар тасқан елге мұндай ылаң.</w:t>
        <w:br/>
        <w:t>Дүйсе мен Тоқпақ жайлайды Жездібайды,</w:t>
        <w:br/>
        <w:t>Төрт түлік айналасы малға жайлы.</w:t>
        <w:br/>
        <w:t>Тай сойып екі кісіге талай берген</w:t>
        <w:br/>
        <w:t>Сараң деп кетуші едік Мәтеш байды.</w:t>
        <w:br/>
        <w:t>Адайды сегіз арыс араладым,</w:t>
        <w:br/>
        <w:t>Көрмедім сіздің елден әлі ондайды.</w:t>
        <w:br/>
        <w:t>Түсініктеме:</w:t>
        <w:br/>
        <w:t>1. Ел ішіндегі әңгімеге қарағанда «Сарыарқаның» жыр-</w:t>
        <w:br/>
        <w:t>лану тарихы былай айтылады: 1878-79 жылдың жүтында</w:t>
        <w:br/>
        <w:t>Мұрат жалғыз түйесін жетелеп, үй ішін алып, Маңғыстауға</w:t>
        <w:br/>
        <w:t>кетіп, нағашы жұртын паналайды. Мұраттың айтулы ақын</w:t>
        <w:br/>
        <w:t>екені елге белгілі. Алайдың қызба желөкпе жігіттері:</w:t>
        <w:br/>
        <w:t>«Мүрат айтқыш дейді, сонысын байқап көрелік, өзіміздің</w:t>
        <w:br/>
        <w:t>Аралбаймен, Қашағанмен айтыстыралық. Мүрат өз</w:t>
        <w:br/>
        <w:t>ауылында жүргенде елін, жерін, Берішін мақтап дес</w:t>
        <w:br/>
        <w:t>бермейді дейді. Енді несін мақтайды, жүтаған елін мақ-</w:t>
        <w:br/>
        <w:t>тай ма? Қаңғып келіп біздің елден күн көріп жүр, еңді</w:t>
        <w:br/>
        <w:t>айтыстырсақ ол жеңіледі, дандайсуын қояды», - деп ел</w:t>
        <w:br/>
        <w:t>арасына сөз жүгіртеді, бірақ үлкендерден бата алмайды.</w:t>
        <w:br/>
        <w:t>Мұрат мұны естіп бір кезеңі келер деп іштей ширығып</w:t>
        <w:br/>
        <w:t>жүреді. Осыны сезген үлкендер: «Мұндай әңгімені қой-</w:t>
        <w:br/>
        <w:t>ындар, Адай-Беріш әрі ағайын, әрі мұңдас елміз. Мүрат</w:t>
        <w:br/>
        <w:t>әрі қонақ, әрі жиен. Нағашы мен жиеннің арасындағы</w:t>
        <w:br/>
        <w:t>айтыс насырға шауып, арты жақсылыққа апармауы</w:t>
        <w:br/>
        <w:t>мүмкін, тек жүріңдер», - деп қойғызады.</w:t>
        <w:br/>
        <w:t>Сөйтіп жүргенде Адай елінің үлкен жиыны болады.</w:t>
        <w:br/>
        <w:t>Айтушылардың әңгімесіне қарағанда 9 болыс ел жинала-</w:t>
        <w:br/>
        <w:t>ды. Жиын басталарда үлкендер: «Алдымен ақындарды</w:t>
        <w:br/>
        <w:t>266</w:t>
        <w:br/>
        <w:t>3.</w:t>
        <w:br/>
        <w:t>Енді бірін кім десең,</w:t>
        <w:br/>
        <w:t>Тумай аты жазылған,</w:t>
        <w:br/>
        <w:t>Шаппай ізі қазылған,</w:t>
        <w:br/>
        <w:t>Асылы нұрдан жаралған,</w:t>
        <w:br/>
        <w:t>Жауды көрсе жайнаған,</w:t>
        <w:br/>
        <w:t>Жай тасындай қайнаған,</w:t>
        <w:br/>
        <w:t>Мың қызылбас кез келсе</w:t>
        <w:br/>
        <w:t>Айдарынан ұстап байлаған.</w:t>
        <w:br/>
        <w:t>Оның несін сұрайсың?</w:t>
        <w:br/>
        <w:t>Ол кісінің ішінде</w:t>
        <w:br/>
        <w:t>Күркерден жалғыз аттанған</w:t>
        <w:br/>
        <w:t>Нәріктің ұлы Шора бар!</w:t>
        <w:br/>
        <w:t>4.</w:t>
        <w:br/>
        <w:t>Енді бірін кім десең,</w:t>
        <w:br/>
        <w:t>Болатты найза өңгерген,</w:t>
        <w:br/>
        <w:t>Алысқан жауды шемдеген,</w:t>
        <w:br/>
        <w:t>Күнінде жау көрсет деп</w:t>
        <w:br/>
        <w:t>Бір тәңірден тілеген.</w:t>
        <w:br/>
        <w:t>Жорық жортып жүргенде</w:t>
        <w:br/>
        <w:t>Кәпірдің еті болмаса</w:t>
      </w:r>
    </w:p>
    <w:p>
      <w:r>
        <w:t>Өзге азықты жемеген.</w:t>
        <w:br/>
        <w:t>Қарсы келген дұшпанды</w:t>
        <w:br/>
        <w:t>Қару етер демеген.</w:t>
        <w:br/>
        <w:t>Оның несін сұрайсың?</w:t>
        <w:br/>
        <w:t>Ол кісінің ішінде</w:t>
        <w:br/>
        <w:t>Құбаннан жалғыз аттанған</w:t>
        <w:br/>
        <w:t>Қараның ұлы Сидақ бар!</w:t>
        <w:br/>
        <w:t>1.</w:t>
        <w:br/>
        <w:t>Жолдасымды айтайын,</w:t>
        <w:br/>
        <w:t>Айтайын да қайтайын.</w:t>
        <w:br/>
        <w:t>Өңшең батыр арыстанды</w:t>
        <w:br/>
        <w:t>Құнанбоз деген аты бар</w:t>
        <w:br/>
        <w:t>Алдынан қара кетпеген,</w:t>
        <w:br/>
        <w:t>Артынан адам жетпеген.</w:t>
        <w:br/>
        <w:t>Көн садақты, күн бетті,</w:t>
        <w:br/>
        <w:t>Жараған бура келбетті,</w:t>
        <w:br/>
        <w:t>Жаңғыз оғын атқанда</w:t>
        <w:br/>
        <w:t>Мың көпірді еңіретті.</w:t>
        <w:br/>
        <w:t>Оның несін сұрайсың?</w:t>
        <w:br/>
        <w:t>Ол кісінің ішінде</w:t>
        <w:br/>
        <w:t>Қырымнан жалғыз аттанған</w:t>
        <w:br/>
        <w:t>Қоянақұлы Қожақ бар!</w:t>
        <w:br/>
        <w:t>2.</w:t>
        <w:br/>
        <w:t>Енді бірін кім десең,</w:t>
        <w:br/>
        <w:t>Сырты қызыл күймелі,</w:t>
        <w:br/>
        <w:t>Омырауы алтын түймелі,</w:t>
        <w:br/>
        <w:t>Ту сыртынан қарасаң</w:t>
        <w:br/>
        <w:t>Дөнен бұқа шүйделі.</w:t>
        <w:br/>
        <w:t>Қарт бурадай қабақты,</w:t>
        <w:br/>
        <w:t>Қарт бірқазан тамақты</w:t>
        <w:br/>
        <w:t>Оның несін сұрайсың?</w:t>
        <w:br/>
        <w:t>Ол кісінің ішінде</w:t>
        <w:br/>
        <w:t>Теңгеліктен жалғыз аттанған</w:t>
        <w:br/>
        <w:t>Бекімнің ұлы Жанай бар!</w:t>
        <w:br/>
        <w:t>шісі</w:t>
        <w:br/>
        <w:t>266</w:t>
        <w:br/>
        <w:t>Ұлың менен қызыңның</w:t>
        <w:br/>
        <w:t>Біреу көрсін пайдасын.</w:t>
        <w:br/>
        <w:t>Көліңнде қулар шуласын,</w:t>
        <w:br/>
        <w:t>Көзіңнің жасын буласын.</w:t>
        <w:br/>
        <w:t>Бұл айдауда мен кетсем,</w:t>
        <w:br/>
        <w:t>Екінші айдау келгенде</w:t>
        <w:br/>
        <w:t>Өзің қолға тұтылып</w:t>
        <w:br/>
        <w:t>Қатын, балаң шуласын!</w:t>
        <w:br/>
        <w:t>Түсініктеме:</w:t>
        <w:br/>
        <w:t>Мүраттың бүл кысқа өлеңін Х.Досмүхамедов жырлар-</w:t>
        <w:br/>
        <w:t>дың қатарына қосады. Оның себебі өлеңнің түрқы қысқа</w:t>
        <w:br/>
        <w:t>болғанмен мән-мазмүнында бір жырға татырлық үғым,</w:t>
        <w:br/>
        <w:t>мағына жатыр. Біз де соны қолай көрдік.</w:t>
        <w:br/>
        <w:t>Бөкей - ішкі Орданың алғашқы ханы Бөкей Нүралы-</w:t>
      </w:r>
    </w:p>
    <w:p>
      <w:r>
        <w:t>ханов.</w:t>
        <w:br/>
        <w:t>Еділ, Шаған - су аттары.</w:t>
        <w:br/>
        <w:t>ШАЛГЕЗ</w:t>
        <w:br/>
        <w:t>Ноғайлының он шалы, біреуі Шалгез жырау, қалмақ-</w:t>
        <w:br/>
        <w:t>тың көп жылқысын қуып кетеді, артынан көп қалмақ</w:t>
        <w:br/>
        <w:t>қуып жеткенде Шалгез жырау тоғыз шалға жылқыны</w:t>
        <w:br/>
        <w:t>айдатып жіберіп, өзі қалмақты сөзбен тоқтатады.</w:t>
        <w:br/>
        <w:t>Сөзінде шалдардың әрқайсысын сол замандағы атағы</w:t>
        <w:br/>
        <w:t>шыққан батыр деп қалмақты алдайды. Атақты батыр-</w:t>
        <w:br/>
        <w:t>лардың атын естіген сол қалмақтар қорқып, жылқыны</w:t>
        <w:br/>
        <w:t>тастап кері кетеді. Сондағы Шалгездің айтқаны:</w:t>
        <w:br/>
        <w:t>5;</w:t>
        <w:br/>
        <w:t>Енді бірін кім десең,</w:t>
        <w:br/>
        <w:t>Жеті аршын жарым бойы бар,</w:t>
        <w:br/>
        <w:t>Адамнан артық біткен сойы бар,</w:t>
        <w:br/>
        <w:t>Артынан келген дүшпанға</w:t>
        <w:br/>
        <w:t>Көрсететін тойы бар.</w:t>
        <w:br/>
        <w:t>Жауырыны жазық, мойны ұзын,</w:t>
        <w:br/>
        <w:t>Оқ тартқанда қолы ұзын.</w:t>
        <w:br/>
        <w:t>Маңдайының арасы</w:t>
        <w:br/>
        <w:t>Екі қарыс, екі елі, 26?</w:t>
        <w:br/>
        <w:t>Дулыға симас шекелі.</w:t>
        <w:br/>
        <w:t>Оның несін сұрайсың?</w:t>
        <w:br/>
        <w:t>Ол кісінің ішінде</w:t>
        <w:br/>
        <w:t>Текперден жалғыз аттанған</w:t>
        <w:br/>
        <w:t>Көкшенің ұлы Қосай бар!</w:t>
        <w:br/>
        <w:t>6.</w:t>
        <w:br/>
        <w:t>Енді бірін кім десең,</w:t>
        <w:br/>
        <w:t>Тебінгісін терге шіріткен,</w:t>
        <w:br/>
        <w:t>Терлігін майдай еріткен,</w:t>
        <w:br/>
        <w:t>Адырнасын атқа алған,</w:t>
        <w:br/>
        <w:t>Атар оғын тайға алған,</w:t>
        <w:br/>
        <w:t>Алырнасын ала өгіздей мөңіреткен,</w:t>
        <w:br/>
        <w:t>Дұшпанын саулы інгендей еңіреткен.</w:t>
        <w:br/>
        <w:t>Құралай көрсе көзге атқан,</w:t>
        <w:br/>
        <w:t>Құланды көрсе белге атқан,</w:t>
        <w:br/>
        <w:t>Оң келгенін оң атқан,</w:t>
        <w:br/>
        <w:t>Сол келгенін сол атқан,</w:t>
        <w:br/>
        <w:t>Солақай тартып құлатқан.</w:t>
        <w:br/>
        <w:t>276</w:t>
        <w:br/>
        <w:t>Мұсылманның баяғы</w:t>
        <w:br/>
        <w:t>Шыңғыстан туған хандар-ай.</w:t>
        <w:br/>
        <w:t>Бұл қоныстан кетпесен,</w:t>
        <w:br/>
        <w:t>Кетіп талақ етпесең</w:t>
        <w:br/>
        <w:t>Атаңа нәлет кәпірдің</w:t>
        <w:br/>
        <w:t>Пайдасына қалмаса игі еді,</w:t>
        <w:br/>
        <w:t>Ноғайлы-қазақ жұртымның</w:t>
        <w:br/>
        <w:t>Кейінгі туған баллары-ай.</w:t>
        <w:br/>
        <w:t>Адыра қалғыр Ақ Жайық,</w:t>
      </w:r>
    </w:p>
    <w:p>
      <w:r>
        <w:t>Аңырап қалды қонысым.</w:t>
        <w:br/>
        <w:t>Қонысымнан ауған соң</w:t>
        <w:br/>
        <w:t>Кетпегей еді ырысым.</w:t>
        <w:br/>
        <w:t>Таудағы тарлан бөрі едім</w:t>
        <w:br/>
        <w:t>Тарылған сынды тынысым.</w:t>
        <w:br/>
        <w:t>Кейінгі өскен жас бала</w:t>
        <w:br/>
        <w:t>Ақ балтырын түрініп,</w:t>
        <w:br/>
        <w:t>Басарына ерініп,</w:t>
        <w:br/>
        <w:t>Көкірегі күйініп,</w:t>
        <w:br/>
        <w:t>Тек тірлікке сүйініп,</w:t>
        <w:br/>
        <w:t>Ықтиярсыз жүгіріп</w:t>
        <w:br/>
        <w:t>Аузы түкті кәпірдің</w:t>
        <w:br/>
        <w:t>Етпегей еді жұмысын.</w:t>
        <w:br/>
        <w:t>Бұл қоныстан кетпесең,</w:t>
        <w:br/>
        <w:t>Кетіп талақ етпесең</w:t>
        <w:br/>
        <w:t>Екеу-екеу сөйлесіп,</w:t>
        <w:br/>
        <w:t>Біздің кейінгі өскен жас бала</w:t>
        <w:br/>
        <w:t>Аузы түкті кәпірдің</w:t>
        <w:br/>
        <w:t>Соқпаса игі еді пайдасын!</w:t>
        <w:br/>
        <w:t>Нарын сені қайтейін?!</w:t>
        <w:br/>
        <w:t>Жатып қалған боз тайлақ</w:t>
        <w:br/>
        <w:t>Жардай атан болған жер.</w:t>
        <w:br/>
        <w:t>Жабағылы боз тоқты</w:t>
        <w:br/>
        <w:t>Мың қой болып өрген жер.</w:t>
        <w:br/>
        <w:t>Атам қазақ әжеген</w:t>
        <w:br/>
        <w:t>Анықталып туған жер.</w:t>
        <w:br/>
        <w:t>Кіндігімді кескен жер,</w:t>
        <w:br/>
        <w:t>Кірімді аппақ жуған жер.</w:t>
        <w:br/>
        <w:t>Жайық, сені қайтейін?!</w:t>
        <w:br/>
        <w:t>Ағашың абат көрінген,</w:t>
        <w:br/>
        <w:t>Жапырағы жерге төгілген.</w:t>
        <w:br/>
        <w:t>Жапырағы жасыл ала қамқадай,</w:t>
        <w:br/>
        <w:t>Бұтағы бұрама күміс алқадай,</w:t>
        <w:br/>
        <w:t>Баттауығы білектей,</w:t>
        <w:br/>
        <w:t>Ботташығы жүректей,</w:t>
        <w:br/>
        <w:t>Балдырғаны соққыдай,</w:t>
        <w:br/>
        <w:t>Боз сазаны тоқтыдай.</w:t>
        <w:br/>
        <w:t>Балығының көптігі</w:t>
        <w:br/>
        <w:t>Суына жылқы жаптырмас.</w:t>
        <w:br/>
        <w:t>Бақасының көптігі</w:t>
        <w:br/>
        <w:t>Адамға ұйқы таптырмас.</w:t>
        <w:br/>
        <w:t>Шырмауығының көптігі</w:t>
        <w:br/>
        <w:t>Шәөккен түйе таптырмас.</w:t>
        <w:br/>
        <w:t>Бұланы жырақ қараған,</w:t>
        <w:br/>
        <w:t>Бұғысы қойдай тараған,</w:t>
      </w:r>
    </w:p>
    <w:p>
      <w:r>
        <w:t>Арайна, билер, арайна,</w:t>
        <w:br/>
        <w:t>Арайна десем болғай ма?</w:t>
        <w:br/>
        <w:t>Арайнасыз әр қайда</w:t>
        <w:br/>
        <w:t>Ердің ісі оңғай ма?</w:t>
        <w:br/>
        <w:t>Арайна болған Қазтуған</w:t>
        <w:br/>
        <w:t>Қайғыланып сонда толғай ма?</w:t>
        <w:br/>
        <w:t>Ел қияға қонғай ма,</w:t>
        <w:br/>
        <w:t>Еділ-Жайық арасы</w:t>
        <w:br/>
        <w:t>Кеңшілік қоныс болғай ма?</w:t>
        <w:br/>
        <w:t>Ебей басты құба үлек</w:t>
        <w:br/>
        <w:t>Ернімен шырпы шалғай ма?</w:t>
        <w:br/>
        <w:t>Бүл қоныста отырып</w:t>
        <w:br/>
        <w:t>Біздің мүсылман баласы</w:t>
        <w:br/>
        <w:t>Жағасы босап тынғай ма?</w:t>
        <w:br/>
        <w:t>Еділді қоныс етпеңіз,</w:t>
        <w:br/>
        <w:t>Жағалай қалмақ алады.</w:t>
        <w:br/>
        <w:t>Жайықты қоныс етпеңіз,</w:t>
        <w:br/>
        <w:t>Сыдыра біткен көк жиек</w:t>
        <w:br/>
        <w:t>Кәпірлер қала салады.</w:t>
        <w:br/>
        <w:t>Аштарханды қоныс етпеңіз,</w:t>
        <w:br/>
        <w:t>Шәһәрін оның алады.</w:t>
        <w:br/>
        <w:t>Еділді алса - елді алар,</w:t>
        <w:br/>
        <w:t>Енді алмаған не қалар?</w:t>
        <w:br/>
        <w:t>Жайықты алса - жанды алар,</w:t>
        <w:br/>
        <w:t>Жанды алған соң не қалар?</w:t>
        <w:br/>
        <w:t>Ойылды алса - ойды алар,</w:t>
        <w:br/>
        <w:t>Ойлашы сонда не қалар?</w:t>
        <w:br/>
        <w:t>Қара мауытты мұшақат</w:t>
        <w:br/>
        <w:t>Бүтін тоғай, жерді алар.</w:t>
        <w:br/>
        <w:t>Жаз кіреге жақсы деп</w:t>
        <w:br/>
        <w:t>Дулығалы нарды алар.</w:t>
        <w:br/>
        <w:t>Қыс кіреге жақсы деп</w:t>
        <w:br/>
        <w:t>Шудасы қалың айырды алар.</w:t>
        <w:br/>
        <w:t>Сусынына шай алар,</w:t>
        <w:br/>
        <w:t>Шайнауына май алар,</w:t>
        <w:br/>
        <w:t>Шайын ішер құрт алар.</w:t>
        <w:br/>
        <w:t>222 Оныменен қоймасты</w:t>
        <w:br/>
        <w:t>Құлағына сырға салдырған,</w:t>
        <w:br/>
        <w:t>Сусынын сары қымызға қандырған</w:t>
        <w:br/>
        <w:t>Арусынған мырзаны</w:t>
        <w:br/>
        <w:t>Өзімдікі болды деп,</w:t>
        <w:br/>
        <w:t>Алуға тағы ойланар.</w:t>
        <w:br/>
        <w:t>Ей, жақсылар, жақсылар!</w:t>
        <w:br/>
        <w:t>Бұл қоныстан кетпесең,</w:t>
        <w:br/>
        <w:t>Кетіп талақ етпесең,</w:t>
        <w:br/>
        <w:t>Қынама бешпент киерсің,</w:t>
      </w:r>
    </w:p>
    <w:p>
      <w:r>
        <w:t>Арбаға мәштек жегерсің.</w:t>
        <w:br/>
        <w:t>Жасауылды жасақ деп,</w:t>
        <w:br/>
        <w:t>Одаманды одақ деп</w:t>
        <w:br/>
        <w:t>Қасына соның ерерсің.</w:t>
        <w:br/>
        <w:t>Ақылы кетіп сасқан жұрт</w:t>
        <w:br/>
        <w:t>Құлдан туған төрені</w:t>
        <w:br/>
        <w:t>Ақсүйектің ұлы деп,</w:t>
        <w:br/>
        <w:t>Оған да тізгін берерсің.</w:t>
        <w:br/>
        <w:t>8.</w:t>
        <w:br/>
        <w:t>Енді бірін кім десең,</w:t>
        <w:br/>
        <w:t>Қырқадан қырқа қараған,</w:t>
        <w:br/>
        <w:t>Қырық шалғысын тараған.</w:t>
        <w:br/>
        <w:t>Қалмақтан аққан қара қан</w:t>
        <w:br/>
        <w:t>Адалға сайып жалаған.</w:t>
        <w:br/>
        <w:t>Мың қызылбас кез келсе</w:t>
        <w:br/>
        <w:t>Бір өзіне балаған.</w:t>
        <w:br/>
        <w:t>Үсті қару қалталы,</w:t>
        <w:br/>
        <w:t>Жалманы қарсы балталы.</w:t>
        <w:br/>
        <w:t>Оның несін сұрайсың?</w:t>
        <w:br/>
        <w:t>Ол кісінің ішінде</w:t>
        <w:br/>
        <w:t>Қияттан жалғыз аттанған</w:t>
        <w:br/>
        <w:t>Айдынды Димес тағы бар!</w:t>
        <w:br/>
        <w:t>9.</w:t>
        <w:br/>
        <w:t>Атаңа нәлет, Жуан хан,</w:t>
        <w:br/>
        <w:t>Сен бізді алғанша талай бар.</w:t>
        <w:br/>
        <w:t>Жылқыңа тиген он қазақ</w:t>
        <w:br/>
        <w:t>Аз кісі деп мақтанба,</w:t>
        <w:br/>
        <w:t>Жылқыңа жетіп келгенде</w:t>
        <w:br/>
        <w:t>Басыңа түсер, тұман, хан!</w:t>
        <w:br/>
        <w:t>Мың кісіге жүз кісі,</w:t>
        <w:br/>
        <w:t>Жүз кісіге он кісі,</w:t>
        <w:br/>
        <w:t>Он кісіге бір кісі.</w:t>
        <w:br/>
        <w:t>Мың жабыға бір тұлпар,</w:t>
        <w:br/>
        <w:t>Мың үйрекке бір сұңқар,</w:t>
        <w:br/>
        <w:t>Мың қарғаға бір кесек.</w:t>
        <w:br/>
        <w:t>Қаптай шапсаң жылқыңа,</w:t>
        <w:br/>
        <w:t>428</w:t>
        <w:br/>
        <w:t>Жаратты ма екен, құдайым,</w:t>
        <w:br/>
        <w:t>Кейінгі туған бала үшін</w:t>
        <w:br/>
        <w:t>Қайғыға шіріп өлуге?!</w:t>
        <w:br/>
        <w:t>Ал, ылайым, ылайым!</w:t>
        <w:br/>
        <w:t>Сені мен мал ішпестей қылайын.</w:t>
        <w:br/>
        <w:t>Қонысымнан аудым деп</w:t>
        <w:br/>
        <w:t>Несіне бекер жылайын?</w:t>
        <w:br/>
        <w:t>Кәпірден аулақ тұратын</w:t>
        <w:br/>
        <w:t>Өзімнен сауал сұрайын.</w:t>
        <w:br/>
        <w:t>Сауабы тиер баланың</w:t>
      </w:r>
    </w:p>
    <w:p>
      <w:r>
        <w:t>Маған сүйеу болса, құдайым!</w:t>
        <w:br/>
        <w:t>Түсініктеме:</w:t>
        <w:br/>
        <w:t>1. Арайна - Мұса ұлы Мамайдың Арайна деген жолда-</w:t>
        <w:br/>
        <w:t>сы жауда жарақаттанып өлерінде: «Кейінгі жырлардың</w:t>
        <w:br/>
        <w:t>бәрі «Арайна» деп басталса екен», - деп өсиет қылыпты-</w:t>
        <w:br/>
        <w:t>мыс, сонан бері жырды «Арайна» деп бастау мирас бо-</w:t>
        <w:br/>
        <w:t>лыпты-мыс деп айтады.</w:t>
        <w:br/>
        <w:t>2. Еді, Жайық, Аштархан, Қурайлы, Ойыл, Тайсойған,</w:t>
        <w:br/>
        <w:t>Дендер, Сағыз, Жем, Тамдыкөл, Маңғыстау, Қиыл, Нарын -</w:t>
        <w:br/>
        <w:t>су, жер, қала, қүм аттары.</w:t>
        <w:br/>
        <w:t>3. Кіре - керуен.</w:t>
        <w:br/>
        <w:t>4. Талақ - безіну.</w:t>
        <w:br/>
        <w:t>5.Одаман - атаман деген сөз.</w:t>
        <w:br/>
        <w:t>6. Шыңғыс - Шыңғыс хан.</w:t>
        <w:br/>
        <w:t>7. Буыршын -- жас еркек түйе.</w:t>
        <w:br/>
        <w:t>8. Бұлан - бұғы нәсілді аң, орысша - Лось.</w:t>
        <w:br/>
        <w:t>9. Бөкен - киіктің түрі.</w:t>
        <w:br/>
        <w:t>780</w:t>
        <w:br/>
        <w:t>Ертеңнен кешке зарласам</w:t>
        <w:br/>
        <w:t>Есіркер бізді ие жоқ!</w:t>
        <w:br/>
        <w:t>Арыстан сынды ер Орақ,</w:t>
        <w:br/>
        <w:t>Жатыр екен бүгіліп,</w:t>
        <w:br/>
        <w:t>Әділ жаннан түңіліп.</w:t>
        <w:br/>
        <w:t>Досыма жаман түс көріп,</w:t>
        <w:br/>
        <w:t>Бір ұқсаусыз іс көріп</w:t>
        <w:br/>
        <w:t>Ертеңменен мен жазған</w:t>
        <w:br/>
        <w:t>Шыға салдым жүгіріп.</w:t>
        <w:br/>
        <w:t>Көтерсем басын тұрмайды,</w:t>
        <w:br/>
        <w:t>Отырмын жаман түңіліп.</w:t>
        <w:br/>
        <w:t>Жел жағымда желпілдеп,</w:t>
        <w:br/>
        <w:t>Жапанға біткен бәйтерек</w:t>
        <w:br/>
        <w:t>Ортасынан шарт сынып</w:t>
        <w:br/>
        <w:t>Екі басқа көрінді.</w:t>
        <w:br/>
        <w:t>Дұшпанға сенген қан жұтар</w:t>
        <w:br/>
        <w:t>Жазған, ақылың неден бүлінді?!</w:t>
        <w:br/>
        <w:t>Қай жаманға тастайсың</w:t>
        <w:br/>
        <w:t>Орда, байтақ еліңді?!</w:t>
        <w:br/>
        <w:t>Аңдып жүрген көп жаман</w:t>
        <w:br/>
        <w:t>Сындырған екен беліңді!</w:t>
        <w:br/>
        <w:t>Қапылықпен кеттің бе,</w:t>
        <w:br/>
        <w:t>Бір сермемей қолыңды.</w:t>
        <w:br/>
        <w:t>Артыңа тастап барасың</w:t>
        <w:br/>
        <w:t>Алған бір жұпты теліңді.</w:t>
      </w:r>
    </w:p>
    <w:p>
      <w:r>
        <w:t>Қарасай мен Қазидай</w:t>
        <w:br/>
        <w:t>Жас қалдырдың төліңді.</w:t>
        <w:br/>
        <w:t>Кәпірден болар хәкімің</w:t>
        <w:br/>
        <w:t>Ықтиярсыз көнерсің.</w:t>
        <w:br/>
        <w:t>Үй басына мал санап,</w:t>
        <w:br/>
        <w:t>Адамға ақша төлерсің.</w:t>
        <w:br/>
        <w:t>Амалың бар ма, қайран жүрт</w:t>
        <w:br/>
        <w:t>Күндердің күні болғанда</w:t>
        <w:br/>
        <w:t>Қайғыда шіріп өлерсің.</w:t>
        <w:br/>
        <w:t>Мен неткенмін, неткенмін,</w:t>
        <w:br/>
        <w:t>Қурайлы жүріп кеткенмін.</w:t>
        <w:br/>
        <w:t>Тай сойған мен Дендерден,</w:t>
        <w:br/>
        <w:t>Сағыз бенен Жемдерден</w:t>
        <w:br/>
        <w:t>Құралайдай шұбырып,</w:t>
        <w:br/>
        <w:t>Гулеп те желіп өткенмін.</w:t>
        <w:br/>
        <w:t>Ойылдың Тамдыкөліне</w:t>
        <w:br/>
        <w:t>Бір түстеніп кеткенмін.</w:t>
        <w:br/>
        <w:t>Маңғыстаудың ойына</w:t>
        <w:br/>
        <w:t>Етек-жеңім жыртылып,</w:t>
        <w:br/>
        <w:t>Ақ қырауда жеткенмін.</w:t>
        <w:br/>
        <w:t>Ойыл, Қиыл, Жем, Сағыз</w:t>
        <w:br/>
        <w:t>Қайран саланың жатқан аңғары-ай.</w:t>
        <w:br/>
        <w:t>Ақ шалмалы пірлердің</w:t>
        <w:br/>
        <w:t>Мешітке жаққан шамдары-ай.</w:t>
        <w:br/>
        <w:t>Менің бүйтіп қозғалақтап жүргенім</w:t>
        <w:br/>
        <w:t>Аузы түкті кәпірдің</w:t>
        <w:br/>
        <w:t>Күшті болған салдары-ай.</w:t>
        <w:br/>
        <w:t>Кәпірден теңдік алуға</w:t>
        <w:br/>
        <w:t>Қайта келер деймісің,</w:t>
        <w:br/>
        <w:t>723</w:t>
        <w:br/>
        <w:t>28%</w:t>
        <w:br/>
        <w:t>Алшайып атқа мінген соң</w:t>
        <w:br/>
        <w:t>Орағымдай бол енді.</w:t>
        <w:br/>
        <w:t>Хан Мұсадан жүлде алған,</w:t>
        <w:br/>
        <w:t>Ағасы би Мамайдан үлгі алған,</w:t>
        <w:br/>
        <w:t>Аждаһаның тынысын</w:t>
        <w:br/>
        <w:t>Қолын салып барлаған,</w:t>
        <w:br/>
        <w:t>Сөйткен менің Орағым,</w:t>
      </w:r>
    </w:p>
    <w:p>
      <w:r>
        <w:t>Аюдай арқыраған Орағым,</w:t>
        <w:br/>
        <w:t>Күндей күркіреген шырағым,</w:t>
        <w:br/>
        <w:t>Кетіпті алыс сапарға!</w:t>
        <w:br/>
        <w:t>Қоңқалаған көп жаман</w:t>
        <w:br/>
        <w:t>Ере алмайтұғын қатарға.</w:t>
        <w:br/>
        <w:t>Орағым менің бар болса</w:t>
        <w:br/>
        <w:t>Атан тіркеп нар қылып,</w:t>
        <w:br/>
        <w:t>Аруанаға жүк артып</w:t>
        <w:br/>
        <w:t>Ел жаңғыртып жатар ма?</w:t>
        <w:br/>
        <w:t>Орағымды өлтірген</w:t>
        <w:br/>
        <w:t>Алшы, Смайыл, Тобаяқ</w:t>
        <w:br/>
        <w:t>Есімнен менің кетер ме?!</w:t>
        <w:br/>
        <w:t>Лашын, сұңқар екі қүс</w:t>
        <w:br/>
        <w:t>Екеуі бір ұяның құсы екен,</w:t>
        <w:br/>
        <w:t>Құладын құстың қүлы екен.</w:t>
        <w:br/>
        <w:t>Күндердің күні болғанда</w:t>
        <w:br/>
        <w:t>Құладынның көрдің бе</w:t>
        <w:br/>
        <w:t>Аспаннан ку төңкеріп ілгенін?</w:t>
        <w:br/>
        <w:t>Андаймысың, жігіттер,</w:t>
        <w:br/>
        <w:t>Ноғайлының мынау үстімнен</w:t>
        <w:br/>
        <w:t>Ауыр әскер ертіп жүргенін.</w:t>
        <w:br/>
        <w:t>ҚАРАСАЙ-ҚАЗИ</w:t>
        <w:br/>
        <w:t>Өткен заманда Мұса деген би болыпты. Мұса биден</w:t>
        <w:br/>
        <w:t>отыз ұл қалады. Отыз ұлдың ішінде Мамай би болып ел</w:t>
        <w:br/>
        <w:t>басқарады, Орақ батыр болып ел қорғайды. Мамай мен</w:t>
        <w:br/>
        <w:t>Орақ билік пен батырлықты қатар жүргізіп, еліне өте</w:t>
        <w:br/>
        <w:t>қадірлі болады. Мұса бидің қалған балалары басы Қараба-</w:t>
        <w:br/>
        <w:t>тыр, Тілеке, Алшы, Смайыл, Тобаяқ дегендер болып бұларды</w:t>
        <w:br/>
        <w:t>күндейді. Бұлар Орақтың алмас қылышын жасырып алып,</w:t>
        <w:br/>
        <w:t>түнде Орақ жатқан үйдің есігіне көлденең құрып қойып,</w:t>
        <w:br/>
        <w:t>ауылды айнала жылқыны қуып:</w:t>
        <w:br/>
        <w:t>-- Жау келді! Аттан, Орақ, аттан! - деп айқай сала-</w:t>
        <w:br/>
        <w:t>ды. Төсекте жатқан Орақ сыртқа жүгіре шығамын де-</w:t>
        <w:br/>
        <w:t>генде есіктегі құрулы өз алмасына ұшырап жараланады.</w:t>
        <w:br/>
        <w:t>Осы жарадан Орақ өледі.</w:t>
        <w:br/>
        <w:t>Орақтың артында Қараүлек деген шешесі, бір аяғы</w:t>
        <w:br/>
        <w:t>ақсақ, бір көзі соқыр қатыны, Қарасай, Қази деген екі</w:t>
        <w:br/>
        <w:t>баласы һәм Қибат деген бір қызы қалады.</w:t>
        <w:br/>
        <w:t>Қарасай, Қази жасынан батыр болып, атасының жау-</w:t>
        <w:br/>
        <w:t>ларымен көп жауласып, Орақтың елін қайта меңгеріп</w:t>
        <w:br/>
        <w:t>алады.</w:t>
        <w:br/>
        <w:t>Орақ ауырып жатқанда Ақмырза деген досының айт-</w:t>
        <w:br/>
        <w:t>қаны:</w:t>
        <w:br/>
        <w:t>Ебей басты құба үлек</w:t>
        <w:br/>
        <w:t>Сенен соң жүк көтерер түйе жоқ!</w:t>
        <w:br/>
        <w:t>Айғыры өлген ақ байтал</w:t>
      </w:r>
    </w:p>
    <w:p>
      <w:r>
        <w:t>Сенен соң ат туарға бие жоқ!</w:t>
        <w:br/>
        <w:t>Бұл сөзімде жүйе жоқ,</w:t>
        <w:br/>
        <w:t>шідім</w:t>
        <w:br/>
        <w:t>Тілесек бізге берер ме</w:t>
        <w:br/>
        <w:t>Бұл секілді өлімді!</w:t>
        <w:br/>
        <w:t>Жарылқаса жасаған,</w:t>
        <w:br/>
        <w:t>Шәйіттің кеттің жолында.</w:t>
        <w:br/>
        <w:t>Сарғайғанмен сарғайып</w:t>
        <w:br/>
        <w:t>Қиямет болмай көрмек жоқ</w:t>
        <w:br/>
        <w:t>Қош-аман бол, жан досым,</w:t>
        <w:br/>
        <w:t>Жұмақтың болшы төрінде!</w:t>
        <w:br/>
        <w:t>Орақтың қайтарған жауабы: 751</w:t>
        <w:br/>
        <w:t>Ақмырза, досым, келдің бе,</w:t>
        <w:br/>
        <w:t>Орақты жатқан көрдің бе?</w:t>
        <w:br/>
        <w:t>Мен сөйлейін сөз тыңда</w:t>
        <w:br/>
        <w:t>Зейініңді қой да тез тыңда!</w:t>
        <w:br/>
        <w:t>Қос-қос Орда, қос Орда</w:t>
        <w:br/>
        <w:t>Қосылып қонбас менен соң.</w:t>
        <w:br/>
        <w:t>Қоспақ өркеш нар түйе</w:t>
        <w:br/>
        <w:t>Бұрынғыдай қом бітіп</w:t>
        <w:br/>
        <w:t>Өркеш алмас менен соң.</w:t>
        <w:br/>
        <w:t>Жарлылардың жаз аты</w:t>
        <w:br/>
        <w:t>Жалдана алмас менен соң.</w:t>
        <w:br/>
        <w:t>Алырмақтың Алатау</w:t>
        <w:br/>
        <w:t>Баса жайлап, шет көшіп</w:t>
        <w:br/>
        <w:t>Ел қона алмас менен соң.</w:t>
        <w:br/>
        <w:t>Былдыр-былдыр сөйлеген,</w:t>
        <w:br/>
        <w:t>Адам тілін білмеген</w:t>
        <w:br/>
        <w:t>Басы шоқты қалмағың,</w:t>
        <w:br/>
        <w:t>Аузы түкті кәуірің</w:t>
        <w:br/>
        <w:t>2776</w:t>
        <w:br/>
        <w:t>Балығы тайдай тулаған,</w:t>
        <w:br/>
        <w:t>Бақасы қойдай шулаған,</w:t>
        <w:br/>
        <w:t>Жеті жұртты жалмаған,</w:t>
        <w:br/>
        <w:t>Жүрт қойдың ба алмаған?</w:t>
        <w:br/>
        <w:t>Мұсылманның баласын</w:t>
        <w:br/>
        <w:t>Сен кіріптар қыларсың, Жайық-ай,</w:t>
        <w:br/>
        <w:t>Сенің суың тәтті-ау салмаған.</w:t>
        <w:br/>
        <w:t>Белгілі биік көк сеңгір</w:t>
        <w:br/>
        <w:t>Басынан қара ұшырмас</w:t>
        <w:br/>
        <w:t>Ер қарауыл қарар деп,</w:t>
        <w:br/>
        <w:t>Алыстан қара шалар деп.</w:t>
      </w:r>
    </w:p>
    <w:p>
      <w:r>
        <w:t>Балдағы алтын құрыш болат</w:t>
        <w:br/>
        <w:t>Ашылып шапса дем тартар</w:t>
        <w:br/>
        <w:t>Сусыным қанға қанар деп.</w:t>
        <w:br/>
        <w:t>Арғымақтың баласы</w:t>
        <w:br/>
        <w:t>Арыған сайын тың жортар</w:t>
        <w:br/>
        <w:t>Арқа мен қосым қалар деп.</w:t>
        <w:br/>
        <w:t>Ақ дария толқын күшейер</w:t>
        <w:br/>
        <w:t>Құйрығын күн шалмаған балығым</w:t>
        <w:br/>
        <w:t>Ортамнан ойран салар деп.</w:t>
        <w:br/>
        <w:t>Азамат ердің баласы</w:t>
        <w:br/>
        <w:t>Жабыққанын білдірмес</w:t>
        <w:br/>
        <w:t>Жамандар мазақ қылар деп.</w:t>
        <w:br/>
        <w:t>Байтақтың басы патшалар</w:t>
        <w:br/>
        <w:t>Батуға жалғыз баса алмас</w:t>
        <w:br/>
        <w:t>Көкжалдар көзін салар деп.</w:t>
        <w:br/>
        <w:t>Мен заманнан қорқып барамын</w:t>
        <w:br/>
        <w:t>Кейінгі өскен жас бала</w:t>
        <w:br/>
        <w:t>Кіріптарда қалар деп.</w:t>
        <w:br/>
        <w:t>Күндердің күні болғанда</w:t>
        <w:br/>
        <w:t>Обалы маған болар деп.</w:t>
        <w:br/>
        <w:t>Буыршынның жалғыз қырқар азуы</w:t>
        <w:br/>
        <w:t>Бөкеннің желіп өтер төрт саны.</w:t>
        <w:br/>
        <w:t>Бұғының ауыр қара мүйізі</w:t>
        <w:br/>
        <w:t>Бидайықтың жалғыз соғары.</w:t>
        <w:br/>
        <w:t>Қашағанның ұзын құйрығы</w:t>
        <w:br/>
        <w:t>Ақ орданың тіреу сырығы.</w:t>
        <w:br/>
        <w:t>Айдаса қойдың көсемі</w:t>
        <w:br/>
        <w:t>Сөйлесе тілдің шешені.</w:t>
        <w:br/>
        <w:t>Арғымағын жаз жіберіп, күз мінген</w:t>
        <w:br/>
        <w:t>Күз жіберіп, жаз мінген</w:t>
        <w:br/>
        <w:t>Жазаласа екі жылда бір мінген.</w:t>
        <w:br/>
        <w:t>Жолдасын жолай іздеген,</w:t>
        <w:br/>
        <w:t>Өзіне тиген дұшпанын</w:t>
        <w:br/>
        <w:t>Қарт бурадай тіздеген.</w:t>
        <w:br/>
        <w:t>Мен қарға бойлы Қазтуған</w:t>
        <w:br/>
        <w:t>Қайқыланып асып барамын</w:t>
        <w:br/>
        <w:t>Ноғайлы-қазақ елімнен.</w:t>
        <w:br/>
        <w:t>Ақ сұңқар едім - мен ұштым,</w:t>
        <w:br/>
        <w:t>Қауырсыным түлеген</w:t>
        <w:br/>
        <w:t>Қалың да қалың көлімнен.</w:t>
        <w:br/>
        <w:t>Дулығалы қара нар едім</w:t>
        <w:br/>
        <w:t>Қатарланып асып барамын</w:t>
        <w:br/>
        <w:t>Қарсыланып жатқан жерімнен.</w:t>
        <w:br/>
        <w:t>Мен секілді ерлерді</w:t>
        <w:br/>
        <w:t>12--1003</w:t>
      </w:r>
    </w:p>
    <w:p>
      <w:r>
        <w:t>220</w:t>
        <w:br/>
        <w:t>Жылқыңа жетіп келгенде</w:t>
        <w:br/>
        <w:t>Төсенерсің шөп төсек!</w:t>
        <w:br/>
        <w:t>Түсініктеме:</w:t>
        <w:br/>
        <w:t>І. Шалгез - дүрысы Шалкиіз, әкесінің есімі Тіленші,</w:t>
        <w:br/>
        <w:t>1465 жылдар шамасында Жайықтың шығыс бетіңде дүние-</w:t>
        <w:br/>
        <w:t>ге келген, батыр да, жырау да болған адам, 1560 жылдар</w:t>
        <w:br/>
        <w:t>шамасында қайтыс болған.</w:t>
        <w:br/>
        <w:t>2. Қырым, Теңгелік, Күркер, Құбан, Текпер, Алғи, Ша-</w:t>
        <w:br/>
        <w:t>ған - жер, су аттары</w:t>
        <w:br/>
        <w:t>3. Бірқазан - қүс.</w:t>
        <w:br/>
        <w:t>4. Қызылбас - парсы халқы, қызыл түсті бас киім</w:t>
        <w:br/>
        <w:t>кигендіктен қазақтар қызылбас деп атаған.</w:t>
        <w:br/>
        <w:t>5. Айдар - төбеге қойылған шаш.</w:t>
        <w:br/>
        <w:t>6. Дулыға - батырлардың бас киімі.</w:t>
        <w:br/>
        <w:t>7. Адырна - садақтың керме қайысы.</w:t>
        <w:br/>
        <w:t>8. Құралай - киік.</w:t>
        <w:br/>
        <w:t>9. Қүлан - жабайы жылқы.</w:t>
        <w:br/>
        <w:t>10 Қорамсақ - оқ сауыт.</w:t>
        <w:br/>
        <w:t>ІІ. Жебе - садақтың оғы.</w:t>
        <w:br/>
        <w:t>12. Қият - түріктің бір руы.</w:t>
        <w:br/>
        <w:t>ҚАЗТУҒАН</w:t>
        <w:br/>
        <w:t>Сүйінішұлы Қазтуған жырау ХҮ ғасырдың 20-30 жыл-</w:t>
        <w:br/>
        <w:t>дарында Еділ бойында қазіргі Астрахань облысының Крас-</w:t>
        <w:br/>
        <w:t>ный Яр қаласының маңында туған. Жайықтың батыс</w:t>
        <w:br/>
        <w:t>бетіндегі Нарын, Қабыршақты, Қарасу деген жерлерді</w:t>
        <w:br/>
        <w:t>қоныстанып, мекендеген. Қазтуғанның осы қоныстан ауып</w:t>
        <w:br/>
        <w:t>көшеріндегі сөзін Мұрат төмендегіше жырлап жеткізген:</w:t>
        <w:br/>
        <w:t>482</w:t>
        <w:br/>
        <w:t>Жан-жағыңды қамалап</w:t>
        <w:br/>
        <w:t>Қала салар менен соң.</w:t>
        <w:br/>
        <w:t>Қара қазан, сар бала,</w:t>
        <w:br/>
        <w:t>Үш Бұлдыртау, маң дала</w:t>
        <w:br/>
        <w:t>Мұсылманды қуалап</w:t>
        <w:br/>
        <w:t>Қалмақ алар менен соң.</w:t>
        <w:br/>
        <w:t>Әмір жазып, пешеттеп,</w:t>
        <w:br/>
        <w:t>Мал-басынды есептеп,</w:t>
        <w:br/>
        <w:t>Біліп алып шемінңді</w:t>
        <w:br/>
        <w:t>Қыраж алар менен соң.</w:t>
        <w:br/>
        <w:t>Тәртібіне көнбеген,</w:t>
      </w:r>
    </w:p>
    <w:p>
      <w:r>
        <w:t>Малынан қыраж бермеген</w:t>
        <w:br/>
        <w:t>Қойдай шулап қоныстан</w:t>
        <w:br/>
        <w:t>Көтерілер менен соң.</w:t>
        <w:br/>
        <w:t>Еділдің бойы ен тоғай,</w:t>
        <w:br/>
        <w:t>Ендей көшкен көп Ноғай</w:t>
        <w:br/>
        <w:t>Қарасынан жүргізбей</w:t>
        <w:br/>
        <w:t>Қалмақ алар менен соң.</w:t>
        <w:br/>
        <w:t>Арыстан досың кеткен соң</w:t>
        <w:br/>
        <w:t>Байтақ қалған көп халық</w:t>
        <w:br/>
        <w:t>Бұрынғыдай көшіп қона алмас.</w:t>
        <w:br/>
        <w:t>Артымда қалған көп жаман</w:t>
        <w:br/>
        <w:t>Ер Орақтай кек ала алмас.</w:t>
        <w:br/>
        <w:t>Еділ, Жайық арасы</w:t>
        <w:br/>
        <w:t>Екі судың саласы,</w:t>
        <w:br/>
        <w:t>Байтақта қалған көп жұртқа</w:t>
        <w:br/>
        <w:t>Арасы болғай панасы.</w:t>
        <w:br/>
        <w:t>Қүйқылжыған құла жирен ат мінген,</w:t>
        <w:br/>
        <w:t>Құйрығын келтесінен шарт түйген.</w:t>
        <w:br/>
        <w:t>Қорамсаққа қол салған,</w:t>
        <w:br/>
        <w:t>Бір салғанда мол салған,</w:t>
        <w:br/>
        <w:t>Суырып алған қу жебе</w:t>
        <w:br/>
        <w:t>Сүбесінен жол салған.</w:t>
        <w:br/>
        <w:t>Темір қазық жастанған,</w:t>
        <w:br/>
        <w:t>Терлік, тоқым төсенген,</w:t>
        <w:br/>
        <w:t>Жауға қарап аттанса</w:t>
        <w:br/>
        <w:t>268 Жөнелте қолын бастаған.</w:t>
        <w:br/>
        <w:t>Көк сүйрік атты борбайлап,</w:t>
        <w:br/>
        <w:t>Қамалды бұзған айқайлап.</w:t>
        <w:br/>
        <w:t>Оның несін сұрайсың?</w:t>
        <w:br/>
        <w:t>Ол кісінің ішінде</w:t>
        <w:br/>
        <w:t>Алғидан жалғыз аттанған</w:t>
        <w:br/>
        <w:t>Естерекұлы Тарғын бар!</w:t>
        <w:br/>
        <w:t>7.</w:t>
        <w:br/>
        <w:t>Енді бірін кім десең,</w:t>
        <w:br/>
        <w:t>Кәпірге сілтеп жанынан</w:t>
        <w:br/>
        <w:t>Алпыс екі алмас тоздырған,</w:t>
        <w:br/>
        <w:t>Ақылын байтақ жұрттан оздырған,</w:t>
        <w:br/>
        <w:t>Қасындағы қосшының</w:t>
        <w:br/>
        <w:t>Қара санын создырған,</w:t>
        <w:br/>
        <w:t>Ерегесіп келгенде</w:t>
        <w:br/>
        <w:t>Ескі ауруды қоздырған.</w:t>
        <w:br/>
        <w:t>Оның несін сұрайсың?</w:t>
        <w:br/>
        <w:t>Ол кісінің ішінде</w:t>
        <w:br/>
        <w:t>Шағаннан жалғыз аттанған</w:t>
        <w:br/>
        <w:t>Мұсаның ұлы Мамай бар!</w:t>
        <w:br/>
        <w:t>Қош-аман бол, жан досым,</w:t>
        <w:br/>
        <w:t>Көкіректегі шыбын жан</w:t>
        <w:br/>
        <w:t>Кетер білем шамасы!</w:t>
        <w:br/>
        <w:t>Орақ өледі, ақ жуып, арулап көмеді. Артынан бір</w:t>
      </w:r>
    </w:p>
    <w:p>
      <w:r>
        <w:t>бөлек күн өткен соң баяғы өлтірген Алшы, Смайыл,</w:t>
        <w:br/>
        <w:t>Тобаяқ, Қарабатыр, Тілеке келіп, жылап-сықтап оты-</w:t>
        <w:br/>
        <w:t>рып бата оқиды. Сонда Орақтың сексен беске келген</w:t>
        <w:br/>
        <w:t>Қараүлек деген шешесінің Орақты жоқтап айтқаны:</w:t>
        <w:br/>
        <w:t>Айдын да Орақ, ай да Орақ,</w:t>
        <w:br/>
        <w:t>Айбалтасы қанды Орақ,</w:t>
        <w:br/>
        <w:t>Аштарханда даңды Орақ,</w:t>
        <w:br/>
        <w:t>Арғымақ атың азды Орақ,</w:t>
        <w:br/>
        <w:t>Байтақ жұртың тозды Орақ,</w:t>
        <w:br/>
        <w:t>Келер болсаң жылдам кел</w:t>
        <w:br/>
        <w:t>Сексенге келген қарт анаң</w:t>
        <w:br/>
        <w:t>Жылай-жылай жазды Орақ!</w:t>
        <w:br/>
        <w:t>Қарауыл қарап болар ма</w:t>
        <w:br/>
        <w:t>Қараөлең жеген атпенен?</w:t>
        <w:br/>
        <w:t>Қарусыз жүріп болар ма</w:t>
        <w:br/>
        <w:t>Қалудай атасы басқа жатпенен?</w:t>
        <w:br/>
        <w:t>Қоңқалаған көп жаман</w:t>
        <w:br/>
        <w:t>Орағымды өлтірдің</w:t>
        <w:br/>
        <w:t>Долай-долай матпенен!</w:t>
        <w:br/>
        <w:t>Қоғалы көлді жағалап</w:t>
        <w:br/>
        <w:t>Қалмақпенен қон енді.</w:t>
        <w:br/>
        <w:t>Үстімнен жүрген дұшпанның</w:t>
        <w:br/>
        <w:t>Езуін тартып күлгенін.</w:t>
        <w:br/>
        <w:t>Қаршыға менен қарлығаш</w:t>
        <w:br/>
        <w:t>Екеуі бір ұяның құсы екен</w:t>
        <w:br/>
        <w:t>Күндердің күні болғанда</w:t>
        <w:br/>
        <w:t>Көрдің бе екі басқа қонғанын?</w:t>
        <w:br/>
        <w:t>Қарауыл басы қолбасым,</w:t>
        <w:br/>
        <w:t>Жортуыл басы жолбарысым,</w:t>
        <w:br/>
        <w:t>Ежелден сырлас мұңдасым, 485</w:t>
        <w:br/>
        <w:t>Жау дегенде тынбасым! ізін</w:t>
        <w:br/>
        <w:t>Орағымды өлтірген</w:t>
        <w:br/>
        <w:t>Қалу мен Сары оңбасын,</w:t>
        <w:br/>
        <w:t>Ергізде екі болмасын!</w:t>
        <w:br/>
        <w:t>Ертеменен тұра алмай,</w:t>
        <w:br/>
        <w:t>Белімді бекем буа алмай,</w:t>
        <w:br/>
        <w:t>Беті-қолым жуа алмай,</w:t>
        <w:br/>
        <w:t>Көзімнің жасын тия алмай</w:t>
        <w:br/>
        <w:t>Отырғанда мен сөйтіп</w:t>
        <w:br/>
        <w:t>Бата оқи келдің бе</w:t>
        <w:br/>
        <w:t>Шыныңмен, балам, ұялмай?!</w:t>
        <w:br/>
        <w:t>Бата оқи келген Алшы, Смайыл, Тобаяқ сөйлейді:</w:t>
        <w:br/>
        <w:t>Ай, қарт ана, қарт ана,</w:t>
        <w:br/>
        <w:t>Атамыз Мүса бидің ұлы едік,</w:t>
        <w:br/>
        <w:t>Жаратқан бір тәңірінің құлы едік.</w:t>
        <w:br/>
        <w:t>Жаны таза деген ханымның</w:t>
        <w:br/>
        <w:t>Біріміз жүрегінің хасы едік,</w:t>
      </w:r>
    </w:p>
    <w:p>
      <w:r>
        <w:t>Бозан таудың басында</w:t>
        <w:br/>
        <w:t>Өз-өзінен зең салды.</w:t>
        <w:br/>
        <w:t>Енді Қарасай жауға аттанбақшы болады. Аттанарда</w:t>
        <w:br/>
        <w:t>қарындасы Қибат келеді.</w:t>
        <w:br/>
        <w:t>Ер-тоқымын салған соң,</w:t>
        <w:br/>
        <w:t>Ат үстіне мінген соң,</w:t>
        <w:br/>
        <w:t>Шын кетерін білген соң</w:t>
        <w:br/>
        <w:t>298 Талағы түскір қыз Қибат</w:t>
        <w:br/>
        <w:t>Сонда тұрып толғайды,</w:t>
        <w:br/>
        <w:t>Толғағанда не дейді:</w:t>
        <w:br/>
        <w:t>-- Айналайын, Қареке,</w:t>
        <w:br/>
        <w:t>Не қылғаның, ағеке!</w:t>
        <w:br/>
        <w:t>Өгей аға сен бе едің,</w:t>
        <w:br/>
        <w:t>Қарындасың өгей мен бе едім,</w:t>
        <w:br/>
        <w:t>Мен сенің бүйтеріңді білмедім.</w:t>
        <w:br/>
        <w:t>Бүйтеріңді білгенде</w:t>
        <w:br/>
        <w:t>Кешегі кеткен әкеммен</w:t>
        <w:br/>
        <w:t>Бастасып неге өлмедім!</w:t>
        <w:br/>
        <w:t>Кешегі әкем кеткен соң,</w:t>
        <w:br/>
        <w:t>Кемшілік басқа жеткен соң</w:t>
        <w:br/>
        <w:t>Жалғыз тайға саттың ба?</w:t>
        <w:br/>
        <w:t>Атым әйел демесең</w:t>
        <w:br/>
        <w:t>Мен екеуіннен кем бе едім?</w:t>
        <w:br/>
        <w:t>Әкелі қыз азар ма,</w:t>
        <w:br/>
        <w:t>Күлтелі көйлек тозар ма?</w:t>
        <w:br/>
        <w:t>Мен кешегі әкем барында</w:t>
        <w:br/>
        <w:t>Асылың нұрдан жаралған</w:t>
        <w:br/>
        <w:t>Аруақты ердің баласы-ай.</w:t>
        <w:br/>
        <w:t>Жараған атты алмасаң,</w:t>
        <w:br/>
        <w:t>Жауға таман бармасаң</w:t>
        <w:br/>
        <w:t>Сыртымыздағы дұшпанның</w:t>
        <w:br/>
        <w:t>Бізге көпті табасы-ай.</w:t>
        <w:br/>
        <w:t>Қибат түгіл мені сат,</w:t>
        <w:br/>
        <w:t>Ат көңіліңе жараса-ай!</w:t>
        <w:br/>
        <w:t>Атты барып алады,</w:t>
        <w:br/>
        <w:t>Үстіне ерін салады.</w:t>
        <w:br/>
        <w:t>Олай-бұлай шабады,</w:t>
        <w:br/>
        <w:t>Ат жүрісін қарады.</w:t>
        <w:br/>
        <w:t>Ат жүрісін көрген соң</w:t>
        <w:br/>
        <w:t>Ат көңіліне жарады.</w:t>
        <w:br/>
        <w:t>Жараған соң көңіліне</w:t>
        <w:br/>
        <w:t>Қарындасы Қибатты</w:t>
        <w:br/>
        <w:t>Беремін деп алады.</w:t>
        <w:br/>
        <w:t>Үстіне тоқым салған соң</w:t>
        <w:br/>
        <w:t>Арқасы кетті жазылып,</w:t>
        <w:br/>
        <w:t>Жоны кетті қазылып.</w:t>
        <w:br/>
        <w:t>Басын тартса ырғиды,</w:t>
        <w:br/>
        <w:t>Мініп алса қарғиды.</w:t>
      </w:r>
    </w:p>
    <w:p>
      <w:r>
        <w:t>Мінер атым осы деп,</w:t>
        <w:br/>
        <w:t>Тәңірінің берген досы деп</w:t>
        <w:br/>
        <w:t>Көкбүйра атқа ер салды,</w:t>
        <w:br/>
        <w:t>Ермен бірге жем салды.</w:t>
        <w:br/>
        <w:t>Арқандап қойса көкбұйра ат</w:t>
        <w:br/>
        <w:t>Қызылкөлдің бойында</w:t>
        <w:br/>
        <w:t>Атам Орақ барында</w:t>
        <w:br/>
        <w:t>Атысып қалған тасы бар,</w:t>
        <w:br/>
        <w:t>Бәстесіп қалған бәсі бар</w:t>
        <w:br/>
        <w:t>Сол тасқа барып</w:t>
        <w:br/>
        <w:t>Атысалық кел, бәлем.</w:t>
        <w:br/>
        <w:t>Алшы, Смайыл, Тобаяқ,</w:t>
        <w:br/>
        <w:t>Қарабатыр, Тілеке</w:t>
        <w:br/>
        <w:t>Қарасайға ереді.</w:t>
        <w:br/>
        <w:t>Құрсап жатқан көп қолды</w:t>
        <w:br/>
        <w:t>Ертіп тасқа келеді.</w:t>
        <w:br/>
        <w:t>Алшы, Смайыл, Тобаяқ,</w:t>
        <w:br/>
        <w:t>Қарабатыр, Тілеке</w:t>
        <w:br/>
        <w:t>Тасты барып атады.</w:t>
        <w:br/>
        <w:t>Шақыр-шұқыр етеді,</w:t>
        <w:br/>
        <w:t>Оғы қайта шығып кетеді.</w:t>
        <w:br/>
        <w:t>Қарасай барып атқанда,</w:t>
        <w:br/>
        <w:t>Қаһарланып тартқанда</w:t>
        <w:br/>
        <w:t>Үй орнындай қара тас</w:t>
        <w:br/>
        <w:t>Қақ жарылып кетеді.</w:t>
        <w:br/>
        <w:t>Қарабатыр, Тілеке,</w:t>
        <w:br/>
        <w:t>Алшы, Смайыл, Тобаяқ</w:t>
        <w:br/>
        <w:t>Баланың көріп қайратын</w:t>
        <w:br/>
        <w:t>Өзінен-өзі қорынды,</w:t>
        <w:br/>
        <w:t>Қайратынан жерінді.</w:t>
        <w:br/>
        <w:t>Қарап тұрса аттанған</w:t>
        <w:br/>
        <w:t>Қалмақтың қолы көрінді.</w:t>
        <w:br/>
        <w:t>шібім</w:t>
        <w:br/>
        <w:t>288</w:t>
        <w:br/>
        <w:t>Неғылып соқыр шыдасын</w:t>
        <w:br/>
        <w:t>Ер еді Орақ болмаған.</w:t>
        <w:br/>
        <w:t>Тағы да соқыр толғайды</w:t>
        <w:br/>
        <w:t>Әдемілеп қозғайды:</w:t>
        <w:br/>
        <w:t>Айдын да Орақ, ай да Орақ,</w:t>
        <w:br/>
        <w:t>Айбалтасы қанды Орақ,</w:t>
        <w:br/>
        <w:t>Аштарханда даңды Орақ!</w:t>
        <w:br/>
        <w:t>Қаланың аузын қандатқан,</w:t>
        <w:br/>
        <w:t>Қақпаның аузын шаңдатқан</w:t>
        <w:br/>
        <w:t>Едің күшті даңқты Орақ.</w:t>
        <w:br/>
        <w:t>Аяғым ақсақ, көзім соқыр болса да</w:t>
        <w:br/>
        <w:t>Үстіме қатын алмадың,</w:t>
        <w:br/>
        <w:t>Артылдыра қамшы салмадың,</w:t>
      </w:r>
    </w:p>
    <w:p>
      <w:r>
        <w:t>Алшаңдаттың мені Орақ.</w:t>
        <w:br/>
        <w:t>Құланды қақтан қайырған,</w:t>
        <w:br/>
        <w:t>Хандарды тақтан айырған</w:t>
        <w:br/>
        <w:t>Қарсыласып келгенде</w:t>
        <w:br/>
        <w:t>Қақ жүректен салдырған,</w:t>
        <w:br/>
        <w:t>Қылышын қызыл қанға малдырған</w:t>
        <w:br/>
        <w:t>Қаланы алған сен, Орақ!</w:t>
        <w:br/>
        <w:t>Мен жыламай қайтейін,</w:t>
        <w:br/>
        <w:t>Айналайын, Қарасай,</w:t>
        <w:br/>
        <w:t>Соны көрген мен бейбақ!</w:t>
        <w:br/>
        <w:t>Қырқадан қырқа қараған</w:t>
        <w:br/>
        <w:t>Қырық шалғысын тараған,</w:t>
        <w:br/>
        <w:t>Мың сан қолды талаған.</w:t>
        <w:br/>
        <w:t>Бір өзін мыңға балаған,</w:t>
        <w:br/>
        <w:t>Қалмақтан аққан қара қан</w:t>
        <w:br/>
        <w:t>Бүйраның бауыры сөгілді.</w:t>
        <w:br/>
        <w:t>Үшінші күдер асқанда</w:t>
        <w:br/>
        <w:t>Қолтық еті бөлінді.</w:t>
        <w:br/>
        <w:t>Төртінші күдер асқанда</w:t>
        <w:br/>
        <w:t>Аш қабыландай бүгілді.</w:t>
        <w:br/>
        <w:t>Бесінші күдер асқанда</w:t>
        <w:br/>
        <w:t>Көрген адам түңілді.</w:t>
        <w:br/>
        <w:t>Алтыншы күдер асқанда</w:t>
        <w:br/>
        <w:t>Теңгеліктің терең суының</w:t>
        <w:br/>
        <w:t>202 Ортасына кез келді.</w:t>
        <w:br/>
        <w:t>Екпініне шыдамай</w:t>
        <w:br/>
        <w:t>Су арнадан асады,</w:t>
        <w:br/>
        <w:t>Қарасай жаман сасады.</w:t>
        <w:br/>
        <w:t>Жетінші күдер асқанда</w:t>
        <w:br/>
        <w:t>Көзі кетті қызарып,</w:t>
        <w:br/>
        <w:t>Тілі кетті ұзарып.</w:t>
        <w:br/>
        <w:t>Аш қарсақтай бұлтарып,</w:t>
        <w:br/>
        <w:t>Ор қояндай жалтарып,</w:t>
        <w:br/>
        <w:t>Қырық күн бұрын кеткен әскердің</w:t>
        <w:br/>
        <w:t>Соңынан қуып жетеді.</w:t>
        <w:br/>
        <w:t>Алшы, Смайыл, Тобаяқ,</w:t>
        <w:br/>
        <w:t>Қарабатыр, Тілеке</w:t>
        <w:br/>
        <w:t>Бұларға сәлем етеді.</w:t>
        <w:br/>
        <w:t>-- Алшы, Смайыл, Тобаяқ,</w:t>
        <w:br/>
        <w:t>Қарабатыр, Тілеке,</w:t>
        <w:br/>
        <w:t>Қарамай кеттің сен бәлем,</w:t>
        <w:br/>
        <w:t>Артыңнан келдім мен бала!</w:t>
        <w:br/>
        <w:t>Оймауыттың ойында,</w:t>
        <w:br/>
        <w:t>Көбіктей көріп жалаған.</w:t>
        <w:br/>
        <w:t>Қалмақтың қара, хандарын</w:t>
        <w:br/>
        <w:t>Жаяу айдап сабаған.</w:t>
        <w:br/>
        <w:t>Кешегі менің Орағым</w:t>
        <w:br/>
        <w:t>Болып өткен ер еді,</w:t>
        <w:br/>
        <w:t>Айтулы ердің бірі еді.</w:t>
      </w:r>
    </w:p>
    <w:p>
      <w:r>
        <w:t>Ел шетіне жау келсе,</w:t>
        <w:br/>
        <w:t>Атын мініп сайланып,</w:t>
        <w:br/>
        <w:t>Алмас қылыш байланып</w:t>
        <w:br/>
        <w:t>Мен барайын дер еді.</w:t>
        <w:br/>
        <w:t>Қарсыласқан дұшпанды</w:t>
        <w:br/>
        <w:t>Қабыландай соғып жер еді.</w:t>
        <w:br/>
        <w:t>Маңдайы күндей балқыған,</w:t>
        <w:br/>
        <w:t>Көзі судай толқыған,</w:t>
        <w:br/>
        <w:t>Иісі запырандай аңқыған</w:t>
        <w:br/>
        <w:t>Бір патшадай неме еді.</w:t>
        <w:br/>
        <w:t>Өтіп кетті демесең</w:t>
        <w:br/>
        <w:t>Қай батырдан кем еді?!</w:t>
        <w:br/>
        <w:t>Орақ еді алғаным,</w:t>
        <w:br/>
        <w:t>Алғанымнан қалғаным.</w:t>
        <w:br/>
        <w:t>Атаңа нәлет демедің,</w:t>
        <w:br/>
        <w:t>Артылдыра қамшы салмадың,</w:t>
        <w:br/>
        <w:t>Аяғым ақсақ, көзім соқыр болса да</w:t>
        <w:br/>
        <w:t>Үстіме қатын алмадың.</w:t>
        <w:br/>
        <w:t>Өлеріңді білмедім,</w:t>
        <w:br/>
        <w:t>Өлеріңді білгенде</w:t>
        <w:br/>
        <w:t>кіні</w:t>
        <w:br/>
        <w:t>Біріміз жүрегінің басы едік.</w:t>
        <w:br/>
        <w:t>Біз Еділ үшін егестік,</w:t>
        <w:br/>
        <w:t>Біз Жайық үшін жандастық,</w:t>
        <w:br/>
        <w:t>Біз Қиғаш үшін қырылдық,</w:t>
        <w:br/>
        <w:t>Біз Тептер үшін тебістік.</w:t>
        <w:br/>
        <w:t>Біз таразы сайлап, оқ аттық,</w:t>
        <w:br/>
        <w:t>Аюдай арқыраған Орақты,</w:t>
        <w:br/>
        <w:t>Күндей күркіреген шырақты,</w:t>
        <w:br/>
        <w:t>286 | Семсер қылыш балдақты,</w:t>
        <w:br/>
        <w:t>ы Түзу мылтық құндақты,</w:t>
        <w:br/>
        <w:t>Қарағай найза сымбатты,</w:t>
        <w:br/>
        <w:t>Күшіген жүнді көп оқты</w:t>
        <w:br/>
        <w:t>Қайырылмас алтын садақты,</w:t>
        <w:br/>
        <w:t>Жараған бура қабақты,</w:t>
        <w:br/>
        <w:t>Алғыр бүркіт тамақты,</w:t>
        <w:br/>
        <w:t>Хас арыстан сымбатты,</w:t>
        <w:br/>
        <w:t>Арыстан туған Орақтың</w:t>
        <w:br/>
        <w:t>Біз еш қадірін білмедік</w:t>
        <w:br/>
        <w:t>Ақыры күндей-күндей жоғалттық.</w:t>
        <w:br/>
        <w:t>Сонда қарт шешесін жұбатып, Орақтың Қарасай</w:t>
      </w:r>
    </w:p>
    <w:p>
      <w:r>
        <w:t>деген баласы сөйлейді:</w:t>
        <w:br/>
        <w:t>Жылама, шеше, жылама,</w:t>
        <w:br/>
        <w:t>Жыламай көңілің тына ма?</w:t>
        <w:br/>
        <w:t>Мен балдағы алтын ақберен</w:t>
        <w:br/>
        <w:t>Алып белге ілермін.</w:t>
        <w:br/>
        <w:t>Атамнан қалған берендер</w:t>
        <w:br/>
        <w:t>Бек сауытын киермін.</w:t>
        <w:br/>
        <w:t>Мен қабан құлақ қара атты</w:t>
        <w:br/>
        <w:t>ланып, Қарасайды қайрап, жауға кеткен Алшы, Смай-</w:t>
        <w:br/>
        <w:t>ыл, Тобаяқтарды «бес қатын» деп қорлап, шешесінің</w:t>
        <w:br/>
        <w:t>айтқаны:</w:t>
        <w:br/>
        <w:t>Атқыш ұлым, мергенім,</w:t>
        <w:br/>
        <w:t>Шіленгерім, зергерім.</w:t>
        <w:br/>
        <w:t>Ілмей қалар ма екен күнінде</w:t>
        <w:br/>
        <w:t>Ұядағы көргенін?!</w:t>
        <w:br/>
        <w:t>Отырған билер сардарым,</w:t>
        <w:br/>
        <w:t>Алтын тақты хандарым,</w:t>
        <w:br/>
        <w:t>Атаңа тартып тумадың,</w:t>
        <w:br/>
        <w:t>Беліңе садақ бумадың,</w:t>
        <w:br/>
        <w:t>Не болды саған, балларым?!</w:t>
        <w:br/>
        <w:t>Тумағыр, балам, тумадың,</w:t>
        <w:br/>
        <w:t>Беліңе садақ бумадың.</w:t>
        <w:br/>
        <w:t>Бес қатын кетіп, сен қалдың,</w:t>
        <w:br/>
        <w:t>Атаңның жолын қумадың.</w:t>
        <w:br/>
        <w:t>Жауыңды жауға алдырдың,</w:t>
        <w:br/>
        <w:t>Дауыңды дауға алдырдың.</w:t>
        <w:br/>
        <w:t>Бес қатын кетіп, сен қалдың,</w:t>
        <w:br/>
        <w:t>Атаңның жолын қумадың!</w:t>
        <w:br/>
        <w:t>Жауыңды жауға алдырдың,</w:t>
        <w:br/>
        <w:t>Дауыңды дауға алдырдың,</w:t>
        <w:br/>
        <w:t>Жүзіңе қара салдырдың.</w:t>
        <w:br/>
        <w:t>Әкеңнің жауын жаулаған</w:t>
        <w:br/>
        <w:t>Бес қатынға алдырдың!</w:t>
        <w:br/>
        <w:t>-- Алшы, Смайыл, Тобаяқ,</w:t>
        <w:br/>
        <w:t>Атам Орақ барыңда</w:t>
        <w:br/>
        <w:t>Жүруші еді таласа-ай.</w:t>
        <w:br/>
        <w:t>Бес қатын жауға жете алмас,</w:t>
        <w:br/>
        <w:t>Жетсе де қайрат ете алмас.</w:t>
        <w:br/>
        <w:t>Тербетпе өлген әкем сүйегін,</w:t>
      </w:r>
    </w:p>
    <w:p>
      <w:r>
        <w:t>Қайрай берсең, шешеке-ау,</w:t>
        <w:br/>
        <w:t>Оған да бармай тек жатпас.</w:t>
        <w:br/>
        <w:t>Жауға бармай тек жатпан,</w:t>
        <w:br/>
        <w:t>Жауға бармай тек жатсам ішідің</w:t>
        <w:br/>
        <w:t>Қарасай атым қүрысын!</w:t>
        <w:br/>
        <w:t>Ер Орақтың ұлы едім,</w:t>
        <w:br/>
        <w:t>Осы еді менің туысым!</w:t>
        <w:br/>
        <w:t>Қарасай жап-жас баладай,</w:t>
        <w:br/>
        <w:t>Бала да болса данадай.</w:t>
        <w:br/>
        <w:t>Қолына құрық алады-ай,</w:t>
        <w:br/>
        <w:t>Жылқыға жүгіріп барады-ай.</w:t>
        <w:br/>
        <w:t>Атамның аты осы деп</w:t>
        <w:br/>
        <w:t>Қабан құлақ қара аттың</w:t>
        <w:br/>
        <w:t>Мойнына құрық салады-ай.</w:t>
        <w:br/>
        <w:t>Сонда қара ат сөйлейді</w:t>
        <w:br/>
        <w:t>Сөйлегенде не дейді:</w:t>
        <w:br/>
        <w:t>-- Айналайын, Қарасай,</w:t>
        <w:br/>
        <w:t>Асылың нұрдан жаралған</w:t>
        <w:br/>
        <w:t>Ер Орақтың баласы-ай.</w:t>
        <w:br/>
        <w:t>Мені мінбе, Қарасай,</w:t>
        <w:br/>
        <w:t>13--1003</w:t>
        <w:br/>
        <w:t>Қатырып тұрып мінермін.</w:t>
        <w:br/>
        <w:t>Мен көрмеген Алаш жоқ</w:t>
        <w:br/>
        <w:t>Бәріне де тиермін.</w:t>
        <w:br/>
        <w:t>Мен болаттай сарт-сұрт сынармын,</w:t>
        <w:br/>
        <w:t>Дариядай аққан түнармын.</w:t>
        <w:br/>
        <w:t>Қалу менен Сарының</w:t>
        <w:br/>
        <w:t>Басын кесіп алармын.</w:t>
        <w:br/>
        <w:t>Ақ құрбандай шалармын,</w:t>
        <w:br/>
        <w:t>Тап өзімдей қылармын. 782</w:t>
        <w:br/>
        <w:t>Қалу менен Сарының</w:t>
        <w:br/>
        <w:t>Басын кесіп алмасам,</w:t>
        <w:br/>
        <w:t>Ақ құрбандай шалмасам,</w:t>
        <w:br/>
        <w:t>Тап өзімдей қылмасам</w:t>
        <w:br/>
        <w:t>Қарасай атым құрысын.</w:t>
        <w:br/>
        <w:t>Ер Орақтың ұлы едім</w:t>
        <w:br/>
        <w:t>Осы еді менің туысым!</w:t>
        <w:br/>
        <w:t>Сонда бір аяғы ақсақ, бір көзі соқыр Орақтың қаты-</w:t>
        <w:br/>
        <w:t>ны сөйлейді:</w:t>
        <w:br/>
        <w:t>Кешегі Орақ кеткен соң,</w:t>
        <w:br/>
        <w:t>Кемшілік басқа жеткен соң,</w:t>
        <w:br/>
        <w:t>Бұлбұлдай соқыр сайраған,</w:t>
        <w:br/>
        <w:t>Ауыздығын шайнаған,</w:t>
        <w:br/>
        <w:t>Ары да бері қозғаған,</w:t>
      </w:r>
    </w:p>
    <w:p>
      <w:r>
        <w:t>Қозғағанмен қоймаған,</w:t>
        <w:br/>
        <w:t>Алғаны асыл болған соң</w:t>
        <w:br/>
        <w:t>Шыдамай соқыр толғаған.</w:t>
        <w:br/>
        <w:t>Олқы жері толсын деп</w:t>
        <w:br/>
        <w:t>Онда да Орақ мінген жоқ.</w:t>
        <w:br/>
        <w:t>Тоғыз жасқа келгенде</w:t>
        <w:br/>
        <w:t>Сонда мені үйретті,</w:t>
        <w:br/>
        <w:t>Мойныма жібектен арқан сүйретті.</w:t>
        <w:br/>
        <w:t>Бауырымнан жаратты,</w:t>
        <w:br/>
        <w:t>Маңдайымды жауға қаратты.</w:t>
        <w:br/>
        <w:t>Тұяқтан үшқан тозаңды</w:t>
        <w:br/>
        <w:t>Жауған қардай боратты,</w:t>
        <w:br/>
        <w:t>Желпілдетіп ту алды,</w:t>
        <w:br/>
        <w:t>Ат болды деп қуанды.</w:t>
        <w:br/>
        <w:t>Не сұрайсың, Қарасай,</w:t>
        <w:br/>
        <w:t>Күндердің күні болғанда</w:t>
        <w:br/>
        <w:t>Көлдей тасқан көкірек</w:t>
        <w:br/>
        <w:t>Қайғыменен суалды!</w:t>
        <w:br/>
        <w:t>Кешегі әкең Орақ мінгенде</w:t>
        <w:br/>
        <w:t>Алдымнан қара кетпеді,</w:t>
        <w:br/>
        <w:t>Артымнан қара жетпеді.</w:t>
        <w:br/>
        <w:t>Әкең Орақ өлерде,</w:t>
        <w:br/>
        <w:t>Аманат жанын берерде</w:t>
        <w:br/>
        <w:t>Қожа, молда жинатып</w:t>
        <w:br/>
        <w:t>Дуа берме деп пе еді?</w:t>
        <w:br/>
        <w:t>Айналайын, Қарасай,</w:t>
        <w:br/>
        <w:t>Енді мені сойсайшы,</w:t>
        <w:br/>
        <w:t>Қара етіме тойсайшы,</w:t>
        <w:br/>
        <w:t>Әкең Орақ жазғанға</w:t>
        <w:br/>
        <w:t>Жалғыз ат та көп пе еді.</w:t>
        <w:br/>
        <w:t>Айналайын, Қарасай,</w:t>
        <w:br/>
        <w:t>2795</w:t>
        <w:br/>
        <w:t>Белім сүлу болсын деп</w:t>
        <w:br/>
        <w:t>Бешпетпенен қынаған.</w:t>
        <w:br/>
        <w:t>Шашым майда болсын деп</w:t>
        <w:br/>
        <w:t>Сары майменен сылаған.</w:t>
        <w:br/>
        <w:t>Ойбай, әке, тұрсаңшы</w:t>
        <w:br/>
        <w:t>Қибатың мұнда жылаған!</w:t>
        <w:br/>
        <w:t>Ішімде шемен көп жатыр,</w:t>
        <w:br/>
        <w:t>Әкем салған жол жатыр.</w:t>
        <w:br/>
        <w:t>Ойбай, әке, тұрсаңшы</w:t>
        <w:br/>
        <w:t>Екі бөрің жеп жатыр. 79</w:t>
        <w:br/>
        <w:t>Мініп алдым қараға, кішіні</w:t>
      </w:r>
    </w:p>
    <w:p>
      <w:r>
        <w:t>Қарамен шаптым далаға.</w:t>
        <w:br/>
        <w:t>Ойбай, әке, тұрсаңшы</w:t>
        <w:br/>
        <w:t>Екі бөрің талады.</w:t>
        <w:br/>
        <w:t>Жетім құлын емеген,</w:t>
        <w:br/>
        <w:t>Қулық бие тебеген.</w:t>
        <w:br/>
        <w:t>Оймауыттан ел көшсе</w:t>
        <w:br/>
        <w:t>Қос ордасы сол күнде</w:t>
        <w:br/>
        <w:t>Алпыс нармен жөнеген.</w:t>
        <w:br/>
        <w:t>Кешегі әкем өлерде,</w:t>
        <w:br/>
        <w:t>Аманат жанын берерде</w:t>
        <w:br/>
        <w:t>Ұмыттың ба, ағеке,</w:t>
        <w:br/>
        <w:t>Сонда саған не деген?</w:t>
        <w:br/>
        <w:t>Қарындасы бүлай деген соң Қарасай аттан түседі</w:t>
        <w:br/>
        <w:t>де, атты тастай беріп жауға қарай жаяу жүре береді.</w:t>
        <w:br/>
        <w:t>Сонда Қибат шыдай алмай Қарасайдың артынан келіп,</w:t>
        <w:br/>
        <w:t>атты беріп сөйлейді:</w:t>
        <w:br/>
        <w:t>жөнеледі. Жолшыбай Қарасай көкбүйра атқа бір сөз</w:t>
        <w:br/>
        <w:t>дейді:</w:t>
        <w:br/>
        <w:t>-- Айналайын, көкбүйра ат,</w:t>
        <w:br/>
        <w:t>Сенде шықтың бүйірге,</w:t>
        <w:br/>
        <w:t>Менде шықтым бүйірге.</w:t>
        <w:br/>
        <w:t>Елден шыққан екеуміз</w:t>
        <w:br/>
        <w:t>Аман-есен қүдайым</w:t>
        <w:br/>
        <w:t>Қосқай еді үйірге.</w:t>
        <w:br/>
        <w:t>Айналайын, қызыл ат,</w:t>
        <w:br/>
        <w:t>Жал-құйрығың ұзын ат.</w:t>
        <w:br/>
        <w:t>Қибатқа алып мінген соң</w:t>
        <w:br/>
        <w:t>Кісінікі емес біздің ат.</w:t>
        <w:br/>
        <w:t>Айналайын, көкбүұйра ат,</w:t>
        <w:br/>
        <w:t>Шамаң келсе жылдамдат!</w:t>
        <w:br/>
        <w:t>Көкбұйра ат сонда сөйлейді</w:t>
        <w:br/>
        <w:t>Сөйлегенде не дейді:</w:t>
        <w:br/>
        <w:t>-- Айналайын, Қарасай,</w:t>
        <w:br/>
        <w:t>Мінген атың мен болсам,</w:t>
        <w:br/>
        <w:t>Менің ием сен болсаң</w:t>
        <w:br/>
        <w:t>Мені Қибатқа алып нетесің</w:t>
        <w:br/>
        <w:t>Бір тұлпардан кем болсам?!</w:t>
        <w:br/>
        <w:t>Бірінші күдер асады,</w:t>
        <w:br/>
        <w:t>Аспанға тозаң шашады.</w:t>
        <w:br/>
        <w:t>Екінші күдер асқанда</w:t>
        <w:br/>
        <w:t>14-- 1003</w:t>
        <w:br/>
        <w:t>207</w:t>
        <w:br/>
        <w:t>296</w:t>
      </w:r>
    </w:p>
    <w:p>
      <w:r>
        <w:t>Бүл сөзіме қансайшы,</w:t>
        <w:br/>
        <w:t>Тілімді менің алсайшы,</w:t>
        <w:br/>
        <w:t>Енді мені сойсайшы,</w:t>
        <w:br/>
        <w:t>Қара етіме тойсайшы.</w:t>
        <w:br/>
        <w:t>Басыма жалау байла да</w:t>
        <w:br/>
        <w:t>Орақпен бастас қойсайшы!</w:t>
        <w:br/>
        <w:t>Қарасай қабан құлақ қара атты сояды, әкесіне</w:t>
        <w:br/>
        <w:t>дұға береді, сонан соң жауға мінуге ат іздейді. Сол</w:t>
        <w:br/>
        <w:t>заманда қартайып, от басында құмалақты көсеу-</w:t>
        <w:br/>
        <w:t>мен қуалап отырған Ноғайлының Көкше деген ба-</w:t>
        <w:br/>
        <w:t>тыры бар екен. Көкшенің көкбұйра деген аты бар</w:t>
        <w:br/>
        <w:t>екен. Қарасай Көкшеден көкбүйра атты саудалай-</w:t>
        <w:br/>
        <w:t>ды. Көкше: «Атымды бір қызға беремін», - дейді.</w:t>
        <w:br/>
        <w:t>Қарасай: «Жаудан әкеліп төрт қыз берейін», - дейді.</w:t>
        <w:br/>
        <w:t>Көкше: «Жаудан түскен қыздың керегі жоқ, алсаң</w:t>
        <w:br/>
        <w:t>Орақтан қалған қарындасың Қибатты беріп ал», -</w:t>
        <w:br/>
        <w:t>дейді. Қарасай атты ала алмай қайтып келіп,</w:t>
        <w:br/>
        <w:t>шешесіне ақылдасады. Сонда шешесі айтады:</w:t>
        <w:br/>
        <w:t>«Атқа барып мін», - дейді</w:t>
        <w:br/>
        <w:t>«Олай-бұлай жел», - дейді.</w:t>
        <w:br/>
        <w:t>«Ат жүрісін көр», - дейді.</w:t>
        <w:br/>
        <w:t>Ат көңіліңе жараса,</w:t>
        <w:br/>
        <w:t>«Жалғыз қызым Қибатты</w:t>
        <w:br/>
        <w:t>Жалғыз атқа бердім деп</w:t>
        <w:br/>
        <w:t>Айналайын, Қарасай,</w:t>
        <w:br/>
        <w:t>Налыма оған сен» дейді.</w:t>
        <w:br/>
        <w:t>Айналайын, Қарасай,</w:t>
        <w:br/>
        <w:t>Сары мойын серке мен болып</w:t>
        <w:br/>
        <w:t>Құрбаныңа шалмадың.</w:t>
        <w:br/>
        <w:t>Тілімді айтқан алмадың,</w:t>
        <w:br/>
        <w:t>Анасы мүның әйел деп</w:t>
        <w:br/>
        <w:t>Қайырып ақыл салмадың.</w:t>
        <w:br/>
        <w:t>Ақылдасып қалмадым,</w:t>
        <w:br/>
        <w:t>Сол жерде болды арманым!</w:t>
        <w:br/>
        <w:t>Арманда өлдің алғаным,</w:t>
        <w:br/>
        <w:t>290 Өлеріңді білмедім,</w:t>
        <w:br/>
        <w:t>Өлеріңді білгенде</w:t>
        <w:br/>
        <w:t>Мынау қабан құлақ қара атты</w:t>
        <w:br/>
        <w:t>Қатырып мініп шаппадым.</w:t>
        <w:br/>
        <w:t>Ел қыдырып ізденіп,</w:t>
        <w:br/>
        <w:t>Бір бағымшы таппадым.</w:t>
        <w:br/>
        <w:t>Өлеріңді білмедім,</w:t>
        <w:br/>
        <w:t>Өлеріңді білгенде</w:t>
        <w:br/>
        <w:t>Сары мойын серке мен болып</w:t>
        <w:br/>
        <w:t>Өкпеммен неге қақпадым.</w:t>
        <w:br/>
        <w:t>Өлеріңді білмедім,</w:t>
        <w:br/>
        <w:t>Өлеріңді білгенде</w:t>
        <w:br/>
        <w:t>Алланың берген түнінде</w:t>
        <w:br/>
        <w:t>Армансыз құшып жатпадым.</w:t>
        <w:br/>
        <w:t>Орақтың жауы бар екен, Орақ жауына бармастан</w:t>
        <w:br/>
        <w:t>бұрын өліп кеткен екен. Орақты өлтіргендер Орақ-</w:t>
      </w:r>
    </w:p>
    <w:p>
      <w:r>
        <w:t>тың жауын жаулап аламыз деп қол жиып аттанады.</w:t>
        <w:br/>
        <w:t>Сол күнде Қарасай он жеті жасар екен, жауға бар-</w:t>
        <w:br/>
        <w:t>май үйде қалыпты. Жауға бармай үйде қалғанына аза-</w:t>
        <w:br/>
        <w:t>294</w:t>
        <w:br/>
        <w:t>Мені мінсең, Қарасай,</w:t>
        <w:br/>
        <w:t>Жау ішінде қаласың.</w:t>
        <w:br/>
        <w:t>Неге десең, Қарасай,</w:t>
        <w:br/>
        <w:t>Кешегі Орақ кеткен соң,</w:t>
        <w:br/>
        <w:t>Аузым сүтке тиген соң</w:t>
        <w:br/>
        <w:t>Арқам үйге кірген жоқ.</w:t>
        <w:br/>
        <w:t>Жалшылар мінді жайдақтап,</w:t>
        <w:br/>
        <w:t>Қойшылар мінді ойнақтап.</w:t>
        <w:br/>
        <w:t>Мойнымда өкпе, бауыр, жалым жоқ,</w:t>
        <w:br/>
        <w:t>Бұра тартар әлім жоқ.</w:t>
        <w:br/>
        <w:t>Өзіңдей ерлер мінген жоқ,</w:t>
        <w:br/>
        <w:t>Қадірімді ешкім білген жоқ.</w:t>
        <w:br/>
        <w:t>Мен кешегі Орақ барында</w:t>
        <w:br/>
        <w:t>Құлын да емдім, тай да емдім,</w:t>
        <w:br/>
        <w:t>Құнанымда арда емдім.</w:t>
        <w:br/>
        <w:t>Дөненімде үйретті,</w:t>
        <w:br/>
        <w:t>Мойныма арқан сүйретті.</w:t>
        <w:br/>
        <w:t>Бес жасыма келгенде</w:t>
        <w:br/>
        <w:t>Белін түзеп алсын деп</w:t>
        <w:br/>
        <w:t>Онда да Орақ мінген жоқ.</w:t>
        <w:br/>
        <w:t>Алты жасқа келгенде</w:t>
        <w:br/>
        <w:t>Азу тісін жарсын деп</w:t>
        <w:br/>
        <w:t>Онда да Орақ мінген жоқ.</w:t>
        <w:br/>
        <w:t>Жеті жасқа келгенде</w:t>
        <w:br/>
        <w:t>Аршынын түзеп алсын деп,</w:t>
        <w:br/>
        <w:t>Мүшесін сыртқа салсын деп</w:t>
        <w:br/>
        <w:t>Онда да Орақ мінген жоқ.</w:t>
        <w:br/>
        <w:t>Сегіз жасқа келгенде</w:t>
        <w:br/>
        <w:t>Серке санды болсын деп,</w:t>
        <w:br/>
        <w:t>292</w:t>
        <w:br/>
        <w:t>Кешегі әкең барында</w:t>
        <w:br/>
        <w:t>Мынау қабан құлақ қара атты</w:t>
        <w:br/>
        <w:t>Мінуші еді салдыртып,</w:t>
        <w:br/>
        <w:t>Жүруші еді жардыртып.</w:t>
        <w:br/>
        <w:t>Бетіме неге қарайсың</w:t>
        <w:br/>
        <w:t>Жүзіңе қара шалдыртып,</w:t>
        <w:br/>
        <w:t>Әкеңнің жауын жаулаған</w:t>
        <w:br/>
        <w:t>Бес қатынға алдыртып!</w:t>
      </w:r>
    </w:p>
    <w:p>
      <w:r>
        <w:t>Айналайын, Қарасай,</w:t>
        <w:br/>
        <w:t>Мен саған жерік болғанда</w:t>
        <w:br/>
        <w:t>Аюдың етін жегіздің,</w:t>
        <w:br/>
        <w:t>Жолбарыстың сүтін ішкіздің.</w:t>
        <w:br/>
        <w:t>Екпініңнің қаттысы-ай</w:t>
        <w:br/>
        <w:t>Белден қарға аунаттың,</w:t>
        <w:br/>
        <w:t>Онда да қоңыр күздей болмады,</w:t>
        <w:br/>
        <w:t>Онда да мейірім қанбады.</w:t>
        <w:br/>
        <w:t>Сөйтіп туған сен едің,</w:t>
        <w:br/>
        <w:t>Сенің анаң мен едім.</w:t>
        <w:br/>
        <w:t>Мен саған жерік болғанда</w:t>
        <w:br/>
        <w:t>Сегіз жылан жеп едім,</w:t>
        <w:br/>
        <w:t>Сөйтіп туған сен едің.</w:t>
        <w:br/>
        <w:t>Кешегі әкең Орақ өлгенде</w:t>
        <w:br/>
        <w:t>Орнын басар ма екен деп едім!</w:t>
        <w:br/>
        <w:t>Балаларын қайрайды,</w:t>
        <w:br/>
        <w:t>Қарасайдың анасы-ай.</w:t>
        <w:br/>
        <w:t>Қайырып жауап айтады</w:t>
        <w:br/>
        <w:t>Анасына баласы-ай:</w:t>
        <w:br/>
        <w:t>Қалмақтың қолын көрген соң,</w:t>
        <w:br/>
        <w:t>Көп екенін білген соң</w:t>
        <w:br/>
        <w:t>Қайтуға беті бұрылды.</w:t>
        <w:br/>
        <w:t>Жаудан қорқып Алшы, Смайыл, Тобаяқ, Қараба-</w:t>
        <w:br/>
        <w:t>тыр, Тілеке еліне қайтпақшы болады. Өздерінің қайт-</w:t>
        <w:br/>
        <w:t>қанымен тұрмай, Қарасайға да қайт дейді.</w:t>
        <w:br/>
        <w:t>-- Ау, ағалар, ағалар!</w:t>
        <w:br/>
        <w:t>Мен сөйлейін, сөз тыңда,</w:t>
        <w:br/>
        <w:t>Зейінің қойып тез тыңда!</w:t>
        <w:br/>
        <w:t>Пұттаған үнем болмайды,</w:t>
        <w:br/>
        <w:t>Пұтқа қазан толмайды,</w:t>
        <w:br/>
        <w:t>Қаһары қайтса хан оңбайды.</w:t>
        <w:br/>
        <w:t>Алшайып атқа мінген соң</w:t>
        <w:br/>
        <w:t>Ер тілегін әр қайда</w:t>
        <w:br/>
        <w:t>Бір жасаған ондайды,</w:t>
        <w:br/>
        <w:t>Қожа Бәуеден қолдайды.</w:t>
        <w:br/>
        <w:t>Қайтпаңыз көп, қайтпаңыз,</w:t>
        <w:br/>
        <w:t>Деп Қарасай толғайды.</w:t>
        <w:br/>
        <w:t>206</w:t>
        <w:br/>
        <w:t>Қиықты күміс найзаны</w:t>
        <w:br/>
        <w:t>Сілтеп жауға салалы,</w:t>
        <w:br/>
        <w:t>Қаптаған жауға баралы.</w:t>
        <w:br/>
        <w:t>Неғылар дейсің жау шіркін</w:t>
        <w:br/>
        <w:t>Баса шауып алалы.</w:t>
      </w:r>
    </w:p>
    <w:p>
      <w:r>
        <w:t>Алаштап ұран салалы,</w:t>
        <w:br/>
        <w:t>Қайтпаңыз, көп, қайтпаңыз,</w:t>
        <w:br/>
        <w:t>Айналайын, Қареке,</w:t>
        <w:br/>
        <w:t>Не қылғаның, ағеке!</w:t>
        <w:br/>
        <w:t>Өгей аға сен бе едің,</w:t>
        <w:br/>
        <w:t>Қарындасың өгей мен бе едім?!</w:t>
        <w:br/>
        <w:t>Сен томсарып кетпе, күліп кет,</w:t>
        <w:br/>
        <w:t>Қалаған атың мініп кет.</w:t>
        <w:br/>
        <w:t>Мен қызда болсам ұлдаймын,</w:t>
        <w:br/>
        <w:t>Қадірімді біліп кет.</w:t>
        <w:br/>
        <w:t>2сс Айналайын, Қареке,</w:t>
        <w:br/>
        <w:t>Мен бір бата берейін</w:t>
        <w:br/>
        <w:t>Қолыңды жай, ағеке!</w:t>
        <w:br/>
        <w:t>Әуелі құдай оңдасын,</w:t>
        <w:br/>
        <w:t>Табаның тастан таймасын,</w:t>
        <w:br/>
        <w:t>Маңдайың жаудан аумасын.</w:t>
        <w:br/>
        <w:t>Күндердің күні болғанда</w:t>
        <w:br/>
        <w:t>Жалғыз тайға сатқаның</w:t>
        <w:br/>
        <w:t>Тек байлаулы басым болмасын.</w:t>
        <w:br/>
        <w:t>Қарадан боздар өтер ме,</w:t>
        <w:br/>
        <w:t>Қайырылмай дәурен кетер ме?!</w:t>
        <w:br/>
        <w:t>Күндердің күні болғанда</w:t>
        <w:br/>
        <w:t>Абысын-ажын бар болып</w:t>
        <w:br/>
        <w:t>Жалғыз тайға келдің деп</w:t>
        <w:br/>
        <w:t>Бетіме салық етер ме?!</w:t>
        <w:br/>
        <w:t>Бетіме салық еткен күн</w:t>
        <w:br/>
        <w:t>Айтып сөзім өтер Ме,</w:t>
        <w:br/>
        <w:t>Есімнен менің кетер ме?!</w:t>
        <w:br/>
        <w:t>Шешелерімен, туғандарымен қоштасып көкбүйра</w:t>
        <w:br/>
        <w:t>атқа мініп, Қарасай кеткен қолды қуып жауға қарай</w:t>
        <w:br/>
        <w:t>Не бұйымға жарарсың,</w:t>
        <w:br/>
        <w:t>Қайда кетіп барасың?!</w:t>
        <w:br/>
        <w:t>Кеудем темір, бөксем тас</w:t>
        <w:br/>
        <w:t>Мені қайтіп аласың?!</w:t>
        <w:br/>
        <w:t>Қайт-сана, батыр, қайт-сана</w:t>
        <w:br/>
        <w:t>Атақсыз өліп қаласың.</w:t>
        <w:br/>
        <w:t>Аты-жөніңді айт-сана,</w:t>
        <w:br/>
        <w:t>Қайт десем қайтпайды,</w:t>
        <w:br/>
        <w:t>Атының басын тартпайды,</w:t>
        <w:br/>
        <w:t>Кеудем темір, бөксем тас</w:t>
        <w:br/>
        <w:t>Атсаң оғың өтпейді,</w:t>
        <w:br/>
        <w:t>Маған әлің жетпейді.</w:t>
        <w:br/>
        <w:t>Қарасай сонда сөйлейді</w:t>
        <w:br/>
        <w:t>Сөйлегенде не дейді:</w:t>
        <w:br/>
        <w:t>-- Атаңа нәлет, айдын хан,</w:t>
        <w:br/>
        <w:t>Мен сендей жапанда тұрып даурықпан.</w:t>
        <w:br/>
        <w:t>Аллатағала демесе,</w:t>
        <w:br/>
        <w:t>Біздерді Алла жебесе.</w:t>
      </w:r>
    </w:p>
    <w:p>
      <w:r>
        <w:t>Сыртыңнан тіліп аларға</w:t>
        <w:br/>
        <w:t>Тұрмын бір кімге баулып хан.</w:t>
        <w:br/>
        <w:t>Қара өгіздей даусың зор,</w:t>
        <w:br/>
        <w:t>Кеудең темір, бөксең тас</w:t>
        <w:br/>
        <w:t>Тас болса да маған бор,</w:t>
        <w:br/>
        <w:t>Қызығымды бүгін көр.</w:t>
        <w:br/>
        <w:t>Көрген жерден кер шалып</w:t>
        <w:br/>
        <w:t>Түртті ме сені, бәлем, сор!</w:t>
        <w:br/>
        <w:t>227</w:t>
        <w:br/>
        <w:t>Сонда Қази сөйлейді</w:t>
        <w:br/>
        <w:t>Сөйлегенде не дейді:</w:t>
        <w:br/>
        <w:t>-- Айналайын, Қареке,</w:t>
        <w:br/>
        <w:t>Не қылғаның, ағеке!</w:t>
        <w:br/>
        <w:t>Қайт десеңде қайтпаймын,</w:t>
        <w:br/>
        <w:t>Атымның басын тартпаймын.</w:t>
        <w:br/>
        <w:t>Тәуекелсіз іс болмас</w:t>
        <w:br/>
        <w:t>Қорқуды жолдас етпеймін.</w:t>
        <w:br/>
        <w:t>Қарадан боз өтер ме</w:t>
        <w:br/>
        <w:t>Қайырылмай дәурен кетер ме?!</w:t>
        <w:br/>
        <w:t>Осыдан елге мен барып</w:t>
        <w:br/>
        <w:t>Тоғыз қатын алсам да,</w:t>
        <w:br/>
        <w:t>Тоқсан бала сүйсем де</w:t>
        <w:br/>
        <w:t>Ұяласым, жалғызым</w:t>
        <w:br/>
        <w:t>Екеуміздің бірігіп</w:t>
        <w:br/>
        <w:t>Бір күн жүруімізге жетер ме?!</w:t>
        <w:br/>
        <w:t>Қарасай сонда сөйлейді</w:t>
        <w:br/>
        <w:t>Сөйлегенде не дейді:</w:t>
        <w:br/>
        <w:t>-- Айналайын, Қазижан,</w:t>
        <w:br/>
        <w:t>Аспандағы жұлдызым,</w:t>
        <w:br/>
        <w:t>Маңдайдағы құндызым!</w:t>
        <w:br/>
        <w:t>Артыңда енді кім қалды</w:t>
        <w:br/>
        <w:t>Айналайын жалғызым?!</w:t>
        <w:br/>
        <w:t>Жалғызым сенен айырылсам</w:t>
        <w:br/>
        <w:t>Қуқыл тартар ақ жүзім.</w:t>
        <w:br/>
        <w:t>Қайт-сана, Қази, қайт-сана,</w:t>
        <w:br/>
        <w:t>Атыңның басын тарт-сана!</w:t>
        <w:br/>
        <w:t>Құшақтатшы етіңнен,</w:t>
        <w:br/>
        <w:t>-- Қалмақтың қолын мен көрдім,</w:t>
        <w:br/>
        <w:t>Екі мың да жүз кісі.</w:t>
        <w:br/>
        <w:t>: Бір жағыма қарасам,</w:t>
        <w:br/>
        <w:t>Тағы сондай бір кісі.</w:t>
        <w:br/>
        <w:t>Қалмақтың қолы көп екен,</w:t>
        <w:br/>
        <w:t>Көп болса да шөп екен.</w:t>
        <w:br/>
        <w:t>Аруақты ердің баласы</w:t>
        <w:br/>
        <w:t>Айнымай шапсаң сендердің</w:t>
        <w:br/>
        <w:t>Алуыңа дөп екен.</w:t>
      </w:r>
    </w:p>
    <w:p>
      <w:r>
        <w:t>Айналайын, Қарасай,</w:t>
        <w:br/>
        <w:t>Сенің қосшың мен болсам</w:t>
        <w:br/>
        <w:t>Қалмақты жаулап аласың,</w:t>
        <w:br/>
        <w:t>Табаныңа саласың.</w:t>
        <w:br/>
        <w:t>Атыңды атқа сатамын,</w:t>
        <w:br/>
        <w:t>Қарасай деп атынды атаған</w:t>
        <w:br/>
        <w:t>Кешегі кеткен Орақтың</w:t>
        <w:br/>
        <w:t>Тап өзінен кем болсаң.</w:t>
        <w:br/>
        <w:t>Асудан-асу бел еді,</w:t>
        <w:br/>
        <w:t>Аса бір соққан жел еді.</w:t>
        <w:br/>
        <w:t>Қарасай сынды жас бала</w:t>
        <w:br/>
        <w:t>Жауға жалғыз келеді,</w:t>
        <w:br/>
        <w:t>Соңынан Тарғын ереді.</w:t>
        <w:br/>
        <w:t>Әрі-бері жүрген соң</w:t>
        <w:br/>
        <w:t>Артынан шықты бір қара</w:t>
        <w:br/>
        <w:t>Қарасай мұны көреді,</w:t>
        <w:br/>
        <w:t>Көріп көңілін бөледі.</w:t>
        <w:br/>
        <w:t>Қарсы алдына қараса</w:t>
        <w:br/>
        <w:t>202</w:t>
        <w:br/>
        <w:t>208</w:t>
        <w:br/>
        <w:t>Үйінде қалған інісі</w:t>
        <w:br/>
        <w:t>Он бес жасар Қази сол еді.</w:t>
        <w:br/>
        <w:t>Ағасын қуған артынан</w:t>
        <w:br/>
        <w:t>Қази сынды жас бала</w:t>
        <w:br/>
        <w:t>Жазыла алмай келеді.</w:t>
        <w:br/>
        <w:t>Омырауын таңылған,</w:t>
        <w:br/>
        <w:t>Ақ қолтық ат шабылған</w:t>
        <w:br/>
        <w:t>Шабысы желдей еседі,</w:t>
        <w:br/>
        <w:t>Тұлпардың ол да несі еді.</w:t>
        <w:br/>
        <w:t>Ағасына келіп жетеді,</w:t>
        <w:br/>
        <w:t>Келіп сәлем етеді.</w:t>
        <w:br/>
        <w:t>Арманым жоқ өлсем деп</w:t>
        <w:br/>
        <w:t>Ағасымен тізгіндесіп кетеді.</w:t>
        <w:br/>
        <w:t>Қарасай сонда сөйлейді,</w:t>
        <w:br/>
        <w:t>Сөйлегенде не дейді:</w:t>
        <w:br/>
        <w:t>- Айналайын, Қазижан,</w:t>
        <w:br/>
        <w:t>Оймауыттан ел көшер,</w:t>
        <w:br/>
        <w:t>Азаматы тең көшер.</w:t>
        <w:br/>
        <w:t>Азаматсыз кім көшер,</w:t>
        <w:br/>
        <w:t>Неге келдің сен, Қази?!</w:t>
        <w:br/>
        <w:t>Жап-жас бала сен түгіл</w:t>
        <w:br/>
        <w:t>Аллалап қазір келем мен, Қази</w:t>
        <w:br/>
        <w:t>Қайт-сана, Қази, қайт-сана,</w:t>
        <w:br/>
        <w:t>Атыңның басын тарт-сана!</w:t>
        <w:br/>
        <w:t>Әулиеге ат айтып,</w:t>
        <w:br/>
        <w:t>Құрбандыққа мені айт-сана!</w:t>
      </w:r>
    </w:p>
    <w:p>
      <w:r>
        <w:t>Жерге тамар қан үшін</w:t>
        <w:br/>
        <w:t>Атамның атын жасырман.</w:t>
        <w:br/>
        <w:t>Мен, мен дүрмін, мен дүрмін,</w:t>
        <w:br/>
        <w:t>Мен де өзіңдей кен-дүрмін,</w:t>
        <w:br/>
        <w:t>Мен өзіңнен де ер дүрмін,</w:t>
        <w:br/>
        <w:t>Атыссаң да жеңдірмен.</w:t>
        <w:br/>
        <w:t>Мен Мұсадан жүлде алған,</w:t>
        <w:br/>
        <w:t>Ағасы би Мамайдан үлгі алған,</w:t>
        <w:br/>
        <w:t>Түрікпеннен барып мал тапқан,</w:t>
        <w:br/>
        <w:t>Қапелімде сөз тапқан.</w:t>
        <w:br/>
        <w:t>Аждаһаның тынысын</w:t>
        <w:br/>
        <w:t>Қолын салып барлаған.</w:t>
        <w:br/>
        <w:t>Тұлпар мініп, ту алған,</w:t>
        <w:br/>
        <w:t>Туын қанға суарған.</w:t>
        <w:br/>
        <w:t>Туғаннан туға таласқан,</w:t>
        <w:br/>
        <w:t>Дулығалы басты көп кескен</w:t>
        <w:br/>
        <w:t>Мен айдынды ер Орақтың ұлымын,</w:t>
        <w:br/>
        <w:t>Жаратқан бір тәңірінің құлымын!</w:t>
        <w:br/>
        <w:t>Мен тура қарап тұрармын,</w:t>
        <w:br/>
        <w:t>Бір оғыңды салып ал.</w:t>
        <w:br/>
        <w:t>Етімнің болат, жасығын</w:t>
        <w:br/>
        <w:t>Сынап қалмақ танып ал.</w:t>
        <w:br/>
        <w:t>Асудан асу бел еді,</w:t>
        <w:br/>
        <w:t>Аса бір соққан жел еді.</w:t>
        <w:br/>
        <w:t>Жасы үлкен аға деп,</w:t>
        <w:br/>
        <w:t>шік</w:t>
        <w:br/>
        <w:t>Бір сүйдірші бетіңнен.</w:t>
        <w:br/>
        <w:t>Әлде көріп өлемін,</w:t>
        <w:br/>
        <w:t>Әлде көрмей өлемін,</w:t>
        <w:br/>
        <w:t>Тәңірінің ісі тәуекел</w:t>
        <w:br/>
        <w:t>Мен тәуекелмен келемін.</w:t>
        <w:br/>
        <w:t>Ағасы қанша қайт деп өтінсе де Қази қайтпайды.</w:t>
        <w:br/>
        <w:t>Осылай сөйлесіп келе жатқанда бұлардың алдынан алты</w:t>
        <w:br/>
        <w:t>құлаш ала атпен қалмақтың қарауыл қараған Бөріхан</w:t>
        <w:br/>
        <w:t>деген батыры шығады, Бөріхан сөйлейді:</w:t>
        <w:br/>
        <w:t>220</w:t>
        <w:br/>
        <w:t>-- Қарауыл келіп қарасам,</w:t>
        <w:br/>
        <w:t>Қара айдарым тарасам.</w:t>
        <w:br/>
        <w:t>Қарайып келіп күн батты,</w:t>
        <w:br/>
        <w:t>Сарғайып келіп таң атты.</w:t>
        <w:br/>
        <w:t>Қызара келіп күн шықты,</w:t>
        <w:br/>
        <w:t>Күн астына қарасам</w:t>
        <w:br/>
        <w:t>Будақ-будақ шаң шықты,</w:t>
        <w:br/>
        <w:t>Шаң астына қарасам</w:t>
        <w:br/>
        <w:t>Жасыл ала ту шықты.</w:t>
      </w:r>
    </w:p>
    <w:p>
      <w:r>
        <w:t>Ат кейпіне қарасам</w:t>
        <w:br/>
        <w:t>Түсі қашып түн қатқан.</w:t>
        <w:br/>
        <w:t>Ер кейпіне қарасам</w:t>
        <w:br/>
        <w:t>Асық ойнап, доп атқан</w:t>
        <w:br/>
        <w:t>Ертеңменен шешесі</w:t>
        <w:br/>
        <w:t>Ұйқыдан азар оятқан.</w:t>
        <w:br/>
        <w:t>Дана десем баласың,</w:t>
        <w:br/>
        <w:t>Екі бірдей жас бала</w:t>
        <w:br/>
        <w:t>Қалмаққа анау баралы.</w:t>
        <w:br/>
        <w:t>Қайтпаңыз дел көп қолға</w:t>
        <w:br/>
        <w:t>Қарасай тағы толғайды:</w:t>
        <w:br/>
        <w:t>-- Ау, ағалар, ағалар!</w:t>
        <w:br/>
        <w:t>Мен сөйлейін, сөз тыңда,</w:t>
        <w:br/>
        <w:t>Зейінің қойып тез тыңда!</w:t>
        <w:br/>
        <w:t>Астымдағы көкбүйра ат</w:t>
        <w:br/>
        <w:t>Қанатым менің болсын деп</w:t>
        <w:br/>
        <w:t>Қибатқа алып мінгенмін.</w:t>
        <w:br/>
        <w:t>Үстімдегі ақ сауыт</w:t>
        <w:br/>
        <w:t>Кебінім менің болсын деп</w:t>
        <w:br/>
        <w:t>Үстіме алып кигенмін.</w:t>
        <w:br/>
        <w:t>Солқылдаған ақ найза</w:t>
        <w:br/>
        <w:t>Басыма сайғақ болсын деп</w:t>
        <w:br/>
        <w:t>Оң қарыма ілгенмін.</w:t>
        <w:br/>
        <w:t>Мен анамнан туған күн</w:t>
        <w:br/>
        <w:t>Өлерімді білгенмін.</w:t>
        <w:br/>
        <w:t>Не қылғаным қайтқаным,</w:t>
        <w:br/>
        <w:t>Жанды қүрбанға айтқамын.</w:t>
        <w:br/>
        <w:t>Қайтпаңыз, көп, қайтпаңыз</w:t>
        <w:br/>
        <w:t>Атыңның басын тартпаңыз.</w:t>
        <w:br/>
        <w:t>Төсегіме төрт кісі,</w:t>
        <w:br/>
        <w:t>Жастығыма бес кісі,</w:t>
        <w:br/>
        <w:t>Қылышыма қырық кісі,</w:t>
        <w:br/>
        <w:t>Найзамның ұшы жүз кісі,</w:t>
        <w:br/>
        <w:t>Мылтығыма мың кісі,</w:t>
        <w:br/>
        <w:t>Садағыма сан кісі.</w:t>
        <w:br/>
        <w:t>Қарабатыр, Тілеке,</w:t>
        <w:br/>
        <w:t>шішы</w:t>
        <w:br/>
        <w:t>Ағалығың тағы бар,</w:t>
        <w:br/>
        <w:t>Бір оғыңды тағы да ал.</w:t>
        <w:br/>
        <w:t>Бір оғыңды тасқа жанып ал,</w:t>
        <w:br/>
        <w:t>Қапыда қалсаң, ит шіркін,</w:t>
        <w:br/>
        <w:t>Оғыңды тағы салып ал,</w:t>
        <w:br/>
        <w:t>Кезегіңді тағы да ал.</w:t>
        <w:br/>
        <w:t>Бір атпады, екі атты,</w:t>
        <w:br/>
        <w:t>Табанға қойып ширатты.</w:t>
        <w:br/>
        <w:t>Зырқырап оғы кетеді,</w:t>
        <w:br/>
        <w:t>Қарасайға жетеді.</w:t>
      </w:r>
    </w:p>
    <w:p>
      <w:r>
        <w:t>Шақүр-шұқыр етеді,</w:t>
        <w:br/>
        <w:t>Қайта шығып тағы кетеді.</w:t>
        <w:br/>
        <w:t>Қарасай сынды жас бала</w:t>
        <w:br/>
        <w:t>-- Алла, - деді, ақырды,</w:t>
        <w:br/>
        <w:t>Аруағын шақырды.</w:t>
        <w:br/>
        <w:t>«Уылжыған етімді</w:t>
        <w:br/>
        <w:t>Ит әуре оғың етеді.</w:t>
        <w:br/>
        <w:t>Атаңа нәлет, ит қалмақ,</w:t>
        <w:br/>
        <w:t>Қатты тартсаң не етеді?!</w:t>
        <w:br/>
        <w:t>Етімді кеттің сыздырмай,</w:t>
        <w:br/>
        <w:t>Аруағымды кеттің қыздырмай.</w:t>
        <w:br/>
        <w:t>Алты атқа салған адырна</w:t>
        <w:br/>
        <w:t>Ата алмасам маған серт!</w:t>
        <w:br/>
        <w:t>Атқаныма ұсынып</w:t>
        <w:br/>
        <w:t>Өте алмасаң саған серт!</w:t>
        <w:br/>
        <w:t>Шым жібектен ескен кірісі</w:t>
        <w:br/>
        <w:t>Үзіліп кетсең саған серт!</w:t>
        <w:br/>
        <w:t>246</w:t>
        <w:br/>
        <w:t>Ақсақалды баба деп,</w:t>
        <w:br/>
        <w:t>Әлгі келген қалмаққа</w:t>
        <w:br/>
        <w:t>Қарасай кезек береді.</w:t>
        <w:br/>
        <w:t>Атаңа нәлет, ит қалмақ</w:t>
        <w:br/>
        <w:t>Қорамсаққа кол салды,</w:t>
        <w:br/>
        <w:t>Бір салғанда мол салды.</w:t>
        <w:br/>
        <w:t>Суырып оғын алады,</w:t>
        <w:br/>
        <w:t>Көкбүұйра аттың басы деп,</w:t>
        <w:br/>
        <w:t>Алтынды ердің хасы деп,</w:t>
        <w:br/>
        <w:t>Қақ жүректің тұсы деп,</w:t>
        <w:br/>
        <w:t>Өлер жерің осы деп,</w:t>
        <w:br/>
        <w:t>Кірісінен өткізіп,</w:t>
        <w:br/>
        <w:t>Масағына жеткізіп,</w:t>
        <w:br/>
        <w:t>Толықсып тұрған Қарасайды</w:t>
        <w:br/>
        <w:t>Толғап қалмақ ұрады.</w:t>
        <w:br/>
        <w:t>Зырқырап оғы кетеді,</w:t>
        <w:br/>
        <w:t>Қарасайға жетеді.</w:t>
        <w:br/>
        <w:t>Шақыр-шұқыр етеді,</w:t>
        <w:br/>
        <w:t>Қайта шығып кетеді.</w:t>
        <w:br/>
        <w:t>Қарасай сонда сөйлейді</w:t>
        <w:br/>
        <w:t>Сөйлегенде не дейді:</w:t>
        <w:br/>
        <w:t>- Атаңа нәлет, Бөріхан,</w:t>
        <w:br/>
        <w:t>Атыссаң келші бері хан.</w:t>
        <w:br/>
        <w:t>Атар жерің білмедің,</w:t>
        <w:br/>
        <w:t>Көкбұйра аттың басына ат,</w:t>
        <w:br/>
        <w:t>Қақ жүректің тұсына ат!</w:t>
        <w:br/>
        <w:t>Сақалыңның ағы бар,</w:t>
        <w:br/>
        <w:t>26</w:t>
      </w:r>
    </w:p>
    <w:p>
      <w:r>
        <w:t>Кебеже қарын, кең құрсақ,</w:t>
        <w:br/>
        <w:t>Қой мойынды, қоян жақ</w:t>
        <w:br/>
        <w:t>Ұмтыла басқан көкбүйра ат</w:t>
        <w:br/>
        <w:t>Шіренгенде шыдамай</w:t>
        <w:br/>
        <w:t>Жығылып кетсең саған серт,</w:t>
        <w:br/>
        <w:t>Тигізбесем маған серті»</w:t>
        <w:br/>
        <w:t>Атайын деп Қарасай</w:t>
        <w:br/>
        <w:t>Көтеріп оғын алғанда</w:t>
        <w:br/>
        <w:t>Сонда Қази сөйлейді</w:t>
        <w:br/>
        <w:t>Сөйлегенде не дейді:</w:t>
        <w:br/>
        <w:t>- Айналайын, Қареке,</w:t>
        <w:br/>
        <w:t>Не қылғаның, ағеке?!</w:t>
        <w:br/>
        <w:t>Қал десеңде қалмадым,</w:t>
        <w:br/>
        <w:t>Бағана-ақ тіліңді алмадым.</w:t>
        <w:br/>
        <w:t>Артыңда тұрып барладым,</w:t>
        <w:br/>
        <w:t>Жау қызық екенін аңдадым.</w:t>
        <w:br/>
        <w:t>Менен батыр сен емес,</w:t>
        <w:br/>
        <w:t>Сенен де кем мен емес.</w:t>
        <w:br/>
        <w:t>Тоқтатпайды сүм жүрек</w:t>
        <w:br/>
        <w:t>Артыңда жүрер ер емес.</w:t>
        <w:br/>
        <w:t>Артыңнан келген Қазиға</w:t>
        <w:br/>
        <w:t>Кезегіңді бермеген</w:t>
        <w:br/>
        <w:t>Сенің мұның жол емес.</w:t>
        <w:br/>
        <w:t>Қарасай сонда сөйлейді:</w:t>
        <w:br/>
        <w:t>-- Айналайын, Қазижан!</w:t>
        <w:br/>
        <w:t>Жас түлеген көрінесің</w:t>
        <w:br/>
        <w:t>Менің-дағы көзіме.</w:t>
        <w:br/>
        <w:t>Қарасай мінген көкбұйра ат</w:t>
        <w:br/>
        <w:t>Шап айылын босатты,</w:t>
        <w:br/>
        <w:t>Құйысқанын қысқартты,</w:t>
        <w:br/>
        <w:t>Қаһарланып қамшыменен үш тартты.</w:t>
        <w:br/>
        <w:t>Келді қалмақ қаптады,</w:t>
        <w:br/>
        <w:t>Қаптады да батпады.</w:t>
        <w:br/>
        <w:t>Аруақты ердің баласын</w:t>
        <w:br/>
        <w:t>Бір құдайым сақтады.</w:t>
        <w:br/>
        <w:t>Жау таянып келген соң</w:t>
        <w:br/>
        <w:t>Үшеуі жауға шабады.</w:t>
        <w:br/>
        <w:t>Ай бетінен кіреді,</w:t>
        <w:br/>
        <w:t>Күн бетінен шығады,</w:t>
        <w:br/>
        <w:t>Екі-үш күн айқай салады.</w:t>
        <w:br/>
        <w:t>Қарасай, Қази жас бала</w:t>
        <w:br/>
        <w:t>Ұйқыдан шаршап құлады.</w:t>
        <w:br/>
        <w:t>Ұйқыдан түсіп қалғанын</w:t>
        <w:br/>
        <w:t>Сонадан соқыр біледі.</w:t>
        <w:br/>
        <w:t>Біледі-дағы жылады,</w:t>
        <w:br/>
        <w:t>Беті-қолын жуады,</w:t>
      </w:r>
    </w:p>
    <w:p>
      <w:r>
        <w:t>Белін қынай буады.</w:t>
        <w:br/>
        <w:t>Аюдай арқыраған Орақтың,</w:t>
        <w:br/>
        <w:t>Күндей күркіреген Шырақтың</w:t>
        <w:br/>
        <w:t>Көріне жетіп келеді.</w:t>
        <w:br/>
        <w:t>- Аюдай арқыраған, Орағым,</w:t>
        <w:br/>
        <w:t>Күндей күркіреген, Шырағым,</w:t>
        <w:br/>
        <w:t>Аруағың болса түр! - деді.</w:t>
        <w:br/>
        <w:t>Балаңа туған бар! - деді</w:t>
        <w:br/>
        <w:t>Аман-есен балаңды</w:t>
        <w:br/>
        <w:t>ыды</w:t>
        <w:br/>
        <w:t>Өлмесең сен де жетерсің</w:t>
        <w:br/>
        <w:t>Осындай жаудың кезіне.</w:t>
        <w:br/>
        <w:t>Осы жауды шабайын</w:t>
        <w:br/>
        <w:t>Берсейші кезек өзіме.</w:t>
        <w:br/>
        <w:t>Сонда Қази сөйлейді:</w:t>
        <w:br/>
        <w:t>- Айналайын, Қареке,</w:t>
        <w:br/>
        <w:t>Не қылғаның, ағеке?!</w:t>
        <w:br/>
        <w:t>Қал десең де қалмадым,</w:t>
        <w:br/>
        <w:t>Бағана-ақ тіліңді алмадым. 2277</w:t>
        <w:br/>
        <w:t>Өгей аға сен бе едің,</w:t>
        <w:br/>
        <w:t>Інің өгей мен бе едім?!</w:t>
        <w:br/>
        <w:t>Мен сенің бүйтеріңді білмедім,</w:t>
        <w:br/>
        <w:t>Бүйтеріңді білгенде</w:t>
        <w:br/>
        <w:t>Үйде жатып неге өлмедім?!</w:t>
        <w:br/>
        <w:t>Алдымды барлап ұрысып</w:t>
        <w:br/>
        <w:t>Қызығымды көрмедің.</w:t>
        <w:br/>
        <w:t>Айналайын, Қареке,</w:t>
        <w:br/>
        <w:t>Не қылғаның, ағеке?!</w:t>
        <w:br/>
        <w:t>Бір сұраған тілегін</w:t>
        <w:br/>
        <w:t>Ініңнің де бермедің.</w:t>
        <w:br/>
        <w:t>Қарасай сонда сөйледі:</w:t>
        <w:br/>
        <w:t>-- Жемісін таудың терейін,</w:t>
        <w:br/>
        <w:t>Ат құйрығын өрейін.</w:t>
        <w:br/>
        <w:t>Олай болса, қарағым,</w:t>
        <w:br/>
        <w:t>Кезегімді берейін.</w:t>
        <w:br/>
        <w:t>«Айналайын, ат» деді,</w:t>
        <w:br/>
        <w:t>«Айнымай түрып тарт!» деді.</w:t>
        <w:br/>
        <w:t>15-1003</w:t>
      </w:r>
    </w:p>
    <w:p>
      <w:r>
        <w:t>Қалмақты жаулап алады,</w:t>
        <w:br/>
        <w:t>Табанына салады.</w:t>
        <w:br/>
        <w:t>Әңгімесін айтады,</w:t>
        <w:br/>
        <w:t>Еліне аман қайтады!</w:t>
        <w:br/>
        <w:t>Еліне келіп той жасайды, той өткен соң айтылған</w:t>
        <w:br/>
        <w:t>серт бойынша Қибатты тоқсандағы Көкшеге беру</w:t>
        <w:br/>
        <w:t>қамына кіріседі. Мұны білген Көкше Қарасайды ша-</w:t>
        <w:br/>
        <w:t>қырып алып: «Айналайын, Қарасай, мен қыз алайын</w:t>
        <w:br/>
        <w:t>деп отырғаным жоқ, ағасы қарындасын сыйлай ма екен,</w:t>
        <w:br/>
        <w:t>қарындасы ағасын тыңдай ма екен, ер Орақтың ар-</w:t>
        <w:br/>
        <w:t>тында қалған балалары қалай екен? - деп сынайын</w:t>
        <w:br/>
        <w:t>деп едім, өзіңе де, қарындасыңа да ризамын, ерлігіңе</w:t>
        <w:br/>
        <w:t>көзім жетті. Менің артымда қалып бара жатқан балам</w:t>
        <w:br/>
        <w:t>жоқ, көкбүйра ат иесін таба алмай тұл қала ма, жауға</w:t>
        <w:br/>
        <w:t>шаба алмай қор бола ма деп қайғырушы едім, иесі</w:t>
        <w:br/>
        <w:t>табылды деп қуандым, көкбұйра атты басы байлы</w:t>
        <w:br/>
        <w:t>бердім, енді менің арманым жоқ», - дейді. Мұны</w:t>
        <w:br/>
        <w:t>естіген Қарасай Көкшені отырған жерінен көтеріп алып</w:t>
        <w:br/>
        <w:t>аяғын жерге тигізбестен үйіне әкеліп, қонақ етіп, аса</w:t>
        <w:br/>
        <w:t>құрметтейді. Сөйтіп Көкше де бұл дүниеден өтеді.</w:t>
        <w:br/>
        <w:t>Түсініктеме:</w:t>
        <w:br/>
        <w:t>1. Байтал - екі-үш жас арасындағы әлі құлындамаған</w:t>
        <w:br/>
        <w:t>үрғашы жылқы.</w:t>
        <w:br/>
        <w:t>2. Шәйіт - жауда өлген адам.</w:t>
        <w:br/>
        <w:t>3. Қиямет - о дүния.</w:t>
        <w:br/>
        <w:t>4. Алатау, Бұлдыртау, Еділ, Жайық, Аштархан, Қиғаш,</w:t>
        <w:br/>
        <w:t>Тептер, Бозан, Оймауыт, Теңгелік, Қызылкөл - тау, су,</w:t>
        <w:br/>
        <w:t>қала, жер аттары.</w:t>
        <w:br/>
        <w:t>шінім</w:t>
        <w:br/>
        <w:t>222</w:t>
        <w:br/>
        <w:t>5. Қыраж - алым-салық.</w:t>
        <w:br/>
        <w:t>6, Қараөлең - шөп.</w:t>
        <w:br/>
        <w:t>7. Алаш - ел, жүрт, халық деген мағынада, әрі қазақ-</w:t>
        <w:br/>
        <w:t>тың үраны.</w:t>
        <w:br/>
        <w:t>8. Ақберен - алмас қылыш.</w:t>
        <w:br/>
        <w:t>9 Қабылан -- мысық тұқымдас аң.</w:t>
        <w:br/>
        <w:t>10 Арда - енесінен айыратын мерзімі жетсе де еміп</w:t>
        <w:br/>
        <w:t>жүрген төл.</w:t>
        <w:br/>
        <w:t>11. Дөнен - төрт жастағы еркек төл.</w:t>
        <w:br/>
        <w:t>12. Зең салды - бір орнында тыпыршып, дүбір салып</w:t>
        <w:br/>
        <w:t>тұра алмау мағынасында.</w:t>
        <w:br/>
        <w:t>13. Қулық бие - тұмса құлындаған байтал.</w:t>
      </w:r>
    </w:p>
    <w:p>
      <w:r>
        <w:t>14 Абысын-ажын - бір ауылдың, бір шаңырақтың</w:t>
        <w:br/>
        <w:t>келіндері.</w:t>
        <w:br/>
        <w:t>15. Күдер - бел, өрлі жер, төбе.</w:t>
        <w:br/>
        <w:t>16. Қарсақ - аң.</w:t>
        <w:br/>
        <w:t>17 Пұт - өлшем мөлшері, бір пүт 40 қадақ шамасында.</w:t>
        <w:br/>
        <w:t>18 Қожа Бәуеден - пайғамбар, әулие.</w:t>
        <w:br/>
        <w:t>19. Кебін -- акирет киімі, өлген адамды орайтын ақ</w:t>
        <w:br/>
        <w:t>мата, кездеме.</w:t>
        <w:br/>
        <w:t>20. Сайғақ - бүл арада пана, қорған болсын деген ма-</w:t>
        <w:br/>
        <w:t>ғынада.</w:t>
        <w:br/>
        <w:t>21. Ұялас - бір анадан туғандар.</w:t>
        <w:br/>
        <w:t>22 Өбшін - найза, қылыш тимес үшін атқа жабатын</w:t>
        <w:br/>
        <w:t>жабу.</w:t>
        <w:br/>
        <w:t>220</w:t>
        <w:br/>
        <w:t>Өз қолыңа ал, - деді.</w:t>
        <w:br/>
        <w:t>Екі бірдей жас қарғаң</w:t>
        <w:br/>
        <w:t>Ауру-сауын біл, - деді.</w:t>
        <w:br/>
        <w:t>Аюдай арқыраған Орақтың,</w:t>
        <w:br/>
        <w:t>Күндей күркіреген Шырақтың</w:t>
        <w:br/>
        <w:t>Аруағы көрден шығады.</w:t>
        <w:br/>
        <w:t>- Атаңа нәлет, ит қатын,</w:t>
        <w:br/>
        <w:t>Екеуі неге кетті? - деп,</w:t>
        <w:br/>
        <w:t>Екеуінің біреуін</w:t>
        <w:br/>
        <w:t>Жібермесең не етті? - деп.</w:t>
        <w:br/>
        <w:t>Асу да асу бел еді,</w:t>
        <w:br/>
        <w:t>Аса бір соққан жел еді.</w:t>
        <w:br/>
        <w:t>Әдегенше болмады,</w:t>
        <w:br/>
        <w:t>Жауға жетіп келеді.</w:t>
        <w:br/>
        <w:t>Балаға екі: - Тұр, - деді.</w:t>
        <w:br/>
        <w:t>-- Аттарыңа мін, - деді.</w:t>
        <w:br/>
        <w:t>Не қылғаның жауда жатқаның,</w:t>
        <w:br/>
        <w:t>Мен біліп келдім сеңдердің</w:t>
        <w:br/>
        <w:t>Сілелерің қатқанын.</w:t>
        <w:br/>
        <w:t>Былай тарт та, былай шап,</w:t>
        <w:br/>
        <w:t>Атаңның көрші атқанын,</w:t>
        <w:br/>
        <w:t>Жауға қалай шапқанын.</w:t>
        <w:br/>
        <w:t>Шабумен келіп кіреді,</w:t>
        <w:br/>
        <w:t>Ай бетінен кіреді,</w:t>
      </w:r>
    </w:p>
    <w:p>
      <w:r>
        <w:t>Күн бетінен шығады.</w:t>
        <w:br/>
        <w:t>Екі-үш күн айқай салады,</w:t>
        <w:br/>
        <w:t>Қарасай, Қази, ер Тарғын</w:t>
        <w:br/>
        <w:t>272</w:t>
        <w:br/>
        <w:t>Әй, кәуір-ау, әй кәуір,</w:t>
        <w:br/>
        <w:t>Сөзімді тыңда сен, кәуір!</w:t>
        <w:br/>
        <w:t>Мен хас асылдан болармын,</w:t>
        <w:br/>
        <w:t>Күркіресем күндей соғармын,</w:t>
        <w:br/>
        <w:t>Күлсем жайма шуақ болармын.</w:t>
        <w:br/>
        <w:t>Мен буырылша аттан мықтымын,</w:t>
        <w:br/>
        <w:t>Бұғалық салсаң үзермін.</w:t>
        <w:br/>
        <w:t>Мен буыршыннан мықтымын</w:t>
        <w:br/>
        <w:t>Мұзға салсаң мұңайман.</w:t>
        <w:br/>
        <w:t>Мен толарсақтан қисықпын</w:t>
        <w:br/>
        <w:t>Тезге салсаң түзелмен.</w:t>
        <w:br/>
        <w:t>Мен ашылмас қара түманмын.</w:t>
        <w:br/>
        <w:t>Көлденең жатқан қара шұбар жыланмын.</w:t>
        <w:br/>
        <w:t>Атым қара туыппын</w:t>
        <w:br/>
        <w:t>Сабындап жусаң ағарман.</w:t>
        <w:br/>
        <w:t>Мен қонаға шыққан бұлтпын</w:t>
        <w:br/>
        <w:t>Келе жаумай ашылман!</w:t>
        <w:br/>
        <w:t>Мың болмақ түгіл, мың сан бол,</w:t>
        <w:br/>
        <w:t>Бір соғыспай басылман!</w:t>
        <w:br/>
        <w:t>Асылымды сүрасаң,</w:t>
        <w:br/>
        <w:t>Мен қан жұқпайтын</w:t>
        <w:br/>
        <w:t>Қара алмастай асылмын.</w:t>
        <w:br/>
        <w:t>Мен беліме садақ асынған,</w:t>
        <w:br/>
        <w:t>Біріндеп жауды қашырған,</w:t>
        <w:br/>
        <w:t>Қарсыласқан дұшпанға</w:t>
        <w:br/>
        <w:t>Найзағайдай жасылмын.</w:t>
        <w:br/>
        <w:t>Кеудеден кетер жан үшін,</w:t>
        <w:br/>
        <w:t>224</w:t>
        <w:br/>
        <w:t>ОРЫСША АУДАРМА</w:t>
        <w:br/>
        <w:t>ТРИ КРОВА</w:t>
        <w:br/>
        <w:t>Вдаль за временем время идет,</w:t>
        <w:br/>
        <w:t>Иссякает без сил и без крыл.</w:t>
        <w:br/>
        <w:t>Будь же проклят наш край,</w:t>
      </w:r>
    </w:p>
    <w:p>
      <w:r>
        <w:t>Что все время изменою жил.</w:t>
        <w:br/>
        <w:t>Край Едиля - тяжелый наш кров,</w:t>
        <w:br/>
        <w:t>Край у Жаика - мирный наш кров.</w:t>
        <w:br/>
        <w:t>Мангыстау - кров пыльный, увы,</w:t>
        <w:br/>
        <w:t>Все три крова, да прокляты вы!</w:t>
        <w:br/>
        <w:t>Жили эдесь, здесь прошли, словно дым,</w:t>
        <w:br/>
        <w:t>Семь народов один за одним.</w:t>
        <w:br/>
        <w:t>На жесткой, неверной земле</w:t>
        <w:br/>
        <w:t>Сколь народов исчезло во мгле!</w:t>
        <w:br/>
        <w:t>Прошумели По ней, как ручьи</w:t>
        <w:br/>
        <w:t>Годы шли... И казахи мои</w:t>
        <w:br/>
        <w:t>Поселились на ней навсегда.</w:t>
        <w:br/>
        <w:t>На предгорьях, как тучи, - стада,</w:t>
        <w:br/>
        <w:t>И звенели копыта, как дождь,</w:t>
        <w:br/>
        <w:t>Табунов лошадей не сочтешы!</w:t>
        <w:br/>
        <w:t>Это все моя степь родила,</w:t>
        <w:br/>
        <w:t>Богатырскую силу дала</w:t>
        <w:br/>
        <w:t>Сонда Қази қозғалды,</w:t>
        <w:br/>
        <w:t>Қозы жауырынды қолға алды,</w:t>
        <w:br/>
        <w:t>Атайын деп оңдалды.</w:t>
        <w:br/>
        <w:t>Сыбанады білегін,</w:t>
        <w:br/>
        <w:t>Тоқтатады жүрегін.</w:t>
        <w:br/>
        <w:t>Суырып келіп алады</w:t>
        <w:br/>
        <w:t>Атасының бір оғын.</w:t>
        <w:br/>
        <w:t>Алаша аттың басы деп,</w:t>
        <w:br/>
        <w:t>Қалмақ ердің хасы деп,</w:t>
        <w:br/>
        <w:t>Қақ жүректің тұсы деп,</w:t>
        <w:br/>
        <w:t>Өлер жерің осы деп</w:t>
        <w:br/>
        <w:t>Толықсып тұрған қалмақты</w:t>
        <w:br/>
        <w:t>Толғап Қази ұрады.</w:t>
        <w:br/>
        <w:t>Екі атпады, бір атты,</w:t>
        <w:br/>
        <w:t>Табанға салып ширатты.</w:t>
        <w:br/>
        <w:t>Бөріхандай батырды</w:t>
        <w:br/>
        <w:t>Он бес жасар Қази құлатты.</w:t>
        <w:br/>
        <w:t>278</w:t>
        <w:br/>
        <w:t>Осылай сөйлесіп тұрған уақытта қалмақтың көп</w:t>
        <w:br/>
        <w:t>қолы келіп қалған екен. Бөріханның жығылғанын</w:t>
        <w:br/>
        <w:t>көрген соң көп қалмақ бүларға жабыла қоя береді.</w:t>
        <w:br/>
        <w:t>Толып жатқан көп қалмақ,</w:t>
        <w:br/>
        <w:t>Атына өбшін жабады.</w:t>
        <w:br/>
        <w:t>Әрі-бері кеңесіп</w:t>
        <w:br/>
        <w:t>Ақыл-айла табады.</w:t>
        <w:br/>
        <w:t>Қарасай, Қази, ер Тарғын</w:t>
        <w:br/>
        <w:t>Жерінде тұрған қамады.</w:t>
        <w:br/>
        <w:t>Қамағанын көрген соң</w:t>
      </w:r>
    </w:p>
    <w:p>
      <w:r>
        <w:t>206</w:t>
        <w:br/>
        <w:t>Алшы, Смайыл, Тобаяқ,</w:t>
        <w:br/>
        <w:t>Бесеуіңе бес қатын,</w:t>
        <w:br/>
        <w:t>Бесеу ара бір кісі.</w:t>
        <w:br/>
        <w:t>Қайтпаңыз, көп, қайтпаңыз,</w:t>
        <w:br/>
        <w:t>Деп Қарасай толғайды,</w:t>
        <w:br/>
        <w:t>Әрі-бері қозғайды.</w:t>
        <w:br/>
        <w:t>Қайтпаңыз деп айтса да</w:t>
        <w:br/>
        <w:t>Оған әскер болмайды.</w:t>
        <w:br/>
        <w:t>Аттанып келген көп әскер</w:t>
        <w:br/>
        <w:t>Алды-алдына тарқайды.</w:t>
        <w:br/>
        <w:t>Қарасайдың сөзін тыңдамайды. Алшы, Смайыл,</w:t>
        <w:br/>
        <w:t>Тобаяқ, Қарабатыр, Тілеке көп қолмен қайтып кетеді.</w:t>
        <w:br/>
        <w:t>Қолдың ішінде Естерек ұлы ер Тарғын бар екен, қол-</w:t>
        <w:br/>
        <w:t>дан бөлініп, Тарғын Қарасайдың қасында қалады. Сонда</w:t>
        <w:br/>
        <w:t>Қарасай Тарғынға сөйлейді:</w:t>
        <w:br/>
        <w:t>-- Ай, Тарғын-ау, ай, Тарғын,</w:t>
        <w:br/>
        <w:t>Сөзімді тыңда сен Тарғын!</w:t>
        <w:br/>
        <w:t>Қырқадан қырқа көрінген</w:t>
        <w:br/>
        <w:t>Қарағай ма екен, тал ма екен?!</w:t>
        <w:br/>
        <w:t>Қарағай басын қырқа үшқан</w:t>
        <w:br/>
        <w:t>Қаршыға ма екен, қаз ба екен?!</w:t>
        <w:br/>
        <w:t>Үйде туып, түзде өлген</w:t>
        <w:br/>
        <w:t>Жігітте арман бар ма екен?!</w:t>
        <w:br/>
        <w:t>Қалмақтың қолын көрдің бе</w:t>
        <w:br/>
        <w:t>Көп пе екен, бізден аз ба екен?!</w:t>
        <w:br/>
        <w:t>Сонда Тарғын сөйлейді,</w:t>
        <w:br/>
        <w:t>Сөйлегенде не дейді:</w:t>
        <w:br/>
        <w:t>ҚОСЫМША ТҮСІНІКТЕМЕ</w:t>
        <w:br/>
        <w:t>Мүрат шығармаларында 140-қа жуық жер, су, қала</w:t>
        <w:br/>
        <w:t>аттары, 320-дай адам есімдері кездеседі. Бүл Мұраттың көп</w:t>
        <w:br/>
        <w:t>жерді аралағанын, туған жерінің тарихын жақсы</w:t>
        <w:br/>
        <w:t>білетіндігін көрсетеді. Тарихи тұлғалармен бірге өзі за-</w:t>
        <w:br/>
        <w:t>мандас, сырлас болған адамдар есімі аталады, солардың</w:t>
        <w:br/>
        <w:t>бірқатарына түсініктеме бергенмін, білмейтінім қалған.</w:t>
        <w:br/>
        <w:t>Соңғы кезде табылған деректерге сәйкес сол есімдердің</w:t>
        <w:br/>
        <w:t>бірқатарына қосымша түсініктеме беріп отырмын.</w:t>
        <w:br/>
        <w:t>1. Сұлтансыйық, Майса - Қыдырқожаның балалары.</w:t>
        <w:br/>
        <w:t>2. Бақай -- Таз руының үраны.</w:t>
        <w:br/>
        <w:t>3. Байбарақ - Алаша руының үраны.</w:t>
        <w:br/>
        <w:t>4. Шүрен - Алты аталы Әлімнің бірі.</w:t>
        <w:br/>
        <w:t>5. Жәдікбай - Ысық руының адамы.</w:t>
        <w:br/>
        <w:t>6. Төлеп, Алдаберген, Бәшен, Ықсан, Атанияз, Шауқар -</w:t>
        <w:br/>
        <w:t>Қаратоқай-Беріштің атақты адамдары.</w:t>
      </w:r>
    </w:p>
    <w:p>
      <w:r>
        <w:t>7. Бекмағамбет, Жақия -- Сүйініш-Шеркеш руының</w:t>
        <w:br/>
        <w:t>адамдары, Асау-Тұрынның тұқымдары.</w:t>
        <w:br/>
        <w:t>8. Әлжан, Дұйсалы, Қоныс, Есенжан, Досжан, Елеш -</w:t>
        <w:br/>
        <w:t>Себек- Беріштің атақты адамдары.</w:t>
        <w:br/>
        <w:t>9 Наурызалы - Жайық-Беріш руының атақты адамы.</w:t>
        <w:br/>
        <w:t>10. Барфы, Бопан, Дәрібай, Мүсірәлі, Итен, Қашқын,</w:t>
        <w:br/>
        <w:t>Берді, Досжан, Қали, Мәмбет, Мұстафа, Кенжебай, Жүсіп,</w:t>
        <w:br/>
        <w:t>Қуаншалы, Есенгазы - Бегіс- Беріш руының атақты адам-</w:t>
        <w:br/>
        <w:t>Дары.</w:t>
        <w:br/>
        <w:t>11. Сейіт, Шойтас, Тәшім, Темірбек, Ізбасар, Дошыман,</w:t>
        <w:br/>
        <w:t>Тасым - Есен-Беріш руының атақты адамдары.</w:t>
        <w:br/>
        <w:t>12. Есет Көкіұлы (1667-1749) - Тама руының батыры.</w:t>
        <w:br/>
        <w:t>13. Бөгенбай - қалмақтарға қарсы соғысқан ХУІП</w:t>
        <w:br/>
        <w:t>ғасырдағы атақты батыр.</w:t>
        <w:br/>
        <w:t>14. Дауымшар, Құдабай - Адай руының адамдары.</w:t>
        <w:br/>
        <w:t>шійы</w:t>
        <w:br/>
        <w:t>Отдашь - и сам умрешь в тоске -</w:t>
        <w:br/>
        <w:t>Когда-нибудь из сыновей -</w:t>
        <w:br/>
        <w:t>Жанғгира или Тауке!</w:t>
        <w:br/>
        <w:t>Пускай твой край захватит враг,</w:t>
        <w:br/>
        <w:t>Пусть разорит он твой очаг,</w:t>
        <w:br/>
        <w:t>Пусть конница погонит пыль</w:t>
        <w:br/>
        <w:t>Оттуда, где течет Едиль.</w:t>
        <w:br/>
        <w:t>Пускай угонят табуны,</w:t>
        <w:br/>
        <w:t>Пусть все сгорит в огне войны.</w:t>
        <w:br/>
        <w:t>Пускай попользуется враг</w:t>
        <w:br/>
        <w:t>Красой, что зрела в дочерях</w:t>
        <w:br/>
        <w:t>Твоих. Пусть лебеди кричат,</w:t>
        <w:br/>
        <w:t>Пусть слезы выжғут, выжжет чад</w:t>
        <w:br/>
        <w:t>Твои глаза. Меня сейчас</w:t>
        <w:br/>
        <w:t>Ты изгоняешь - будет час,</w:t>
        <w:br/>
        <w:t>Ты попадешь в плен, как и я,-</w:t>
        <w:br/>
        <w:t>Поплачет пусть твоя семья!</w:t>
        <w:br/>
        <w:t>Переводы Вл.Цыбина</w:t>
        <w:br/>
        <w:t>Атырау ақын-жазушылары</w:t>
        <w:br/>
        <w:t>кітапханасының “ҚАЗЫНА”</w:t>
        <w:br/>
        <w:t>атты көптомдығының</w:t>
        <w:br/>
        <w:t>төртінші кітабы</w:t>
        <w:br/>
        <w:t>МҰРАТ</w:t>
      </w:r>
    </w:p>
    <w:p>
      <w:r>
        <w:t>Редакторы Ғарифолла Қабдолқайырұлы</w:t>
        <w:br/>
        <w:t>Суретшісі Нағым Нұрмағанбетов</w:t>
        <w:br/>
        <w:t>Техникалық редакторы Әлия Қатайқызы</w:t>
        <w:br/>
        <w:t>Терімге 08.12.2001 жіберілді. Басуға 14.12.2001 қол</w:t>
        <w:br/>
        <w:t>қойылды. Пішімі 70х108 1/32. Офсеттік қағаз. Шартты баспа</w:t>
        <w:br/>
        <w:t>табағы 14,5. Есепті баспа табағы 16,0. Таралымы 2000.</w:t>
        <w:br/>
        <w:t>Тапсырыс 1003.</w:t>
        <w:br/>
        <w:t>“Арыс” баспасы.</w:t>
        <w:br/>
        <w:t>Алматы қаласы. Армян көшесі, 7.</w:t>
        <w:br/>
        <w:t>тел.: 64-17-46, 62-46-07.</w:t>
        <w:br/>
        <w:t>Тапсырушының диапозитивтерінең</w:t>
        <w:br/>
        <w:t>Қазақстан Республикасы “Атамұра”</w:t>
        <w:br/>
        <w:t>корпорациясының Полиграфия комбинатында</w:t>
        <w:br/>
        <w:t>басылды. 480002, Алматы қ., М.Мақатаев к., 41-үй.</w:t>
        <w:br/>
        <w:t>И отвагу дала степнякам,</w:t>
        <w:br/>
        <w:t>Меткость -- глазу и цепкость - рукам.</w:t>
        <w:br/>
        <w:t>Степь, в которую градом камней</w:t>
        <w:br/>
        <w:t>Были вбиты копыта коней.</w:t>
        <w:br/>
        <w:t>Угоняли казахи стада,</w:t>
        <w:br/>
        <w:t>Ветер огненный огненных грив!</w:t>
        <w:br/>
        <w:t>Степь, земля, из которой враги</w:t>
        <w:br/>
        <w:t>Изгонялись в пустыни, в пески.</w:t>
        <w:br/>
        <w:t>Что горела,</w:t>
        <w:br/>
        <w:t>Подобно костру!</w:t>
        <w:br/>
        <w:t>Познавшая радость не раз.</w:t>
        <w:br/>
        <w:t>Земля, чей огонь не погас,</w:t>
        <w:br/>
        <w:t>Горяшая вся серебром.</w:t>
        <w:br/>
        <w:t>Богатая разным добром,</w:t>
        <w:br/>
        <w:t>Верблюдами наших степей.</w:t>
        <w:br/>
        <w:t>Что даже фазанов рыжей,</w:t>
        <w:br/>
        <w:t>Конями,</w:t>
        <w:br/>
        <w:t>Что мчатся пыля -</w:t>
        <w:br/>
        <w:t>Познавшая радость земли!</w:t>
        <w:br/>
        <w:t>Земля, где на рыжих горбах</w:t>
        <w:br/>
        <w:t>Верблюдов качается скарб,</w:t>
        <w:br/>
        <w:t>Где столько коней в табунах -</w:t>
        <w:br/>
        <w:t>Любых выбирай наугад,</w:t>
        <w:br/>
        <w:t>Где падает навзничь трава,</w:t>
        <w:br/>
        <w:t>Где мырзы справлять торжества</w:t>
        <w:br/>
        <w:t>Привыкли, сердца веселя, -</w:t>
        <w:br/>
        <w:t>Познавшая роскошь земля!</w:t>
        <w:br/>
        <w:t>Теперь - не желанная мне</w:t>
        <w:br/>
        <w:t>Земля, где давно в тишине</w:t>
        <w:br/>
        <w:t>кін</w:t>
      </w:r>
    </w:p>
    <w:p>
      <w:r>
        <w:t>Помеченный временем странным,</w:t>
        <w:br/>
        <w:t>Растративший скот свой за так,</w:t>
        <w:br/>
        <w:t>Слуга и прислужник стал ханом,</w:t>
        <w:br/>
        <w:t>И сделался наром - коспак.</w:t>
        <w:br/>
        <w:t>И сын дурака возгордился,</w:t>
        <w:br/>
        <w:t>Что все он</w:t>
        <w:br/>
        <w:t>За деньги возьмет.</w:t>
        <w:br/>
        <w:t>И бабочкой мир закружился -</w:t>
        <w:br/>
        <w:t>Ужасное время грядет.</w:t>
        <w:br/>
        <w:t>ПРОКЛЯТИЕ КАЛМЫКА</w:t>
        <w:br/>
        <w:t>Один калмыцкий князь по имени Церен-Жап со-</w:t>
        <w:br/>
        <w:t>вершил преступление против белого царя и, покинув</w:t>
        <w:br/>
        <w:t>родину, скрылся во Внутренней Орде. Но Букей-хан</w:t>
        <w:br/>
        <w:t>исполнил требование царя, велел поймать и выдал бег-</w:t>
        <w:br/>
        <w:t>леца. Вот что тот калмык сказал хану:</w:t>
        <w:br/>
        <w:t>-- Букей-хан, помоги,</w:t>
        <w:br/>
        <w:t>Душа моя в огне.</w:t>
        <w:br/>
        <w:t>Речист я, но враги</w:t>
        <w:br/>
        <w:t>Связали руки мне.</w:t>
        <w:br/>
        <w:t>Коль дашь ты волю мне -</w:t>
        <w:br/>
        <w:t>А можешь ты один, -</w:t>
        <w:br/>
        <w:t>Над всеми на земле</w:t>
        <w:br/>
        <w:t>Ты будешь властелин.</w:t>
        <w:br/>
        <w:t>Да будут с этих пор</w:t>
        <w:br/>
        <w:t>Твоя душа, и взор,</w:t>
        <w:br/>
        <w:t>2227</w:t>
        <w:br/>
        <w:t>Пел грустные песни любви</w:t>
        <w:br/>
        <w:t>Наш прадед - певец Асан-бий,</w:t>
        <w:br/>
        <w:t>Он пел, людям счастья суля,</w:t>
        <w:br/>
        <w:t>О, горькая эта земля...</w:t>
        <w:br/>
        <w:t>Так где же становишце наше?</w:t>
        <w:br/>
        <w:t>Напасть за напастью нас ждет,</w:t>
        <w:br/>
        <w:t>И время прошально нам машет.</w:t>
        <w:br/>
        <w:t>Всему есть свой срок и черед!</w:t>
        <w:br/>
        <w:t>А время, а время несется</w:t>
        <w:br/>
        <w:t>226 Стремглав, как стрела, напролом.</w:t>
        <w:br/>
        <w:t>Рождаются месяц и солнце</w:t>
        <w:br/>
        <w:t>И гаснут на месте своем.</w:t>
        <w:br/>
        <w:t>Все это - судьбы повеленье.</w:t>
        <w:br/>
        <w:t>Все это одна из примет:</w:t>
        <w:br/>
        <w:t>У споряших слов примиренья</w:t>
      </w:r>
    </w:p>
    <w:p>
      <w:r>
        <w:t>И слов оправдания нет.</w:t>
        <w:br/>
        <w:t>Когда же, вражду разжигая,</w:t>
        <w:br/>
        <w:t>Все взятки берут, как один,</w:t>
        <w:br/>
        <w:t>И, злу свою жизнь отдавая,</w:t>
        <w:br/>
        <w:t>Живет мусульманина сын.</w:t>
        <w:br/>
        <w:t>Одно лишь Довольство, веселье</w:t>
        <w:br/>
        <w:t>Жигита отныне манит!</w:t>
        <w:br/>
        <w:t>И вот ни стремления, ни цели</w:t>
        <w:br/>
        <w:t>В душе не имеет жигит.</w:t>
        <w:br/>
        <w:t>Ни радости, ни потепленья,</w:t>
        <w:br/>
        <w:t>Ни веры надежных вершин,</w:t>
        <w:br/>
        <w:t>Но разве исправилось время,</w:t>
        <w:br/>
        <w:t>Стал бием - безродного сын!</w:t>
        <w:br/>
        <w:t>Бір ауыз сөз......о.20000000 ы атала а аыыаыЫ2І 101</w:t>
        <w:br/>
        <w:t>4. Термелері</w:t>
        <w:br/>
        <w:t>Үзік терме.................1..1.1.02.1..Ү.4.Т.-6Н 1 0М000РОӨРІ3ІГӘЫГӘГНее 103</w:t>
        <w:br/>
        <w:t>Үлгілі бӨЗді СӨЙЛЕЙІН; ә есосвквввинвкккккку тке кекенене кеі 104</w:t>
        <w:br/>
        <w:t>Өлім..2момғ4044 0000 ыы ааа тытаееЫееее. 107</w:t>
        <w:br/>
        <w:t>Әттең, бір қапы дүния-ай ............222..... 109</w:t>
        <w:br/>
        <w:t>Не деп айтсам жарасар? ....2.2Г/2...424.2м11. 111</w:t>
        <w:br/>
        <w:t>Топтағы толғау.....о....о.Ш. П7</w:t>
        <w:br/>
        <w:t>5. Толғаулары</w:t>
        <w:br/>
        <w:t>Қалмақтың қарғысы.......а.у44ц ааа ыы 162</w:t>
        <w:br/>
        <w:t>ШАЛГЕЗ.; укевзкккенкиккеу кт кнз Елтон деккнргуеенгегееуднеенегктыын 164</w:t>
        <w:br/>
        <w:t>Қазтуған....п.гагеоиялиелдыылакдоаЕЕДЕЕІТКЕГЕМЫУМЕКЕЕЕНЫ 170</w:t>
        <w:br/>
        <w:t>Қарасай-Қази...............2..м.м4 0000. 179</w:t>
        <w:br/>
        <w:t>Қосымша түсініктеме.........2......м0м4002.. 223</w:t>
        <w:br/>
        <w:t>Орысша аударма</w:t>
        <w:br/>
        <w:t>Три крова..........лао.2л40 ыы 224</w:t>
        <w:br/>
        <w:t>Проклятие калмыка......о.глгл лама лыыаыы 227</w:t>
        <w:br/>
        <w:t>МАЗМҰНЫ</w:t>
        <w:br/>
        <w:t>ҚОРҚЫТОВ Берік. Мұрат мұрасы ........2........ 5</w:t>
        <w:br/>
        <w:t>І.Бала кезіндегі балауса өлеңдері</w:t>
        <w:br/>
        <w:t>2Айтыстары</w:t>
        <w:br/>
        <w:t>Жылқышымен айтысы.........2..10.121000əə лы еее,</w:t>
        <w:br/>
        <w:t>Бала Оразбен айтысы.........ағл//4үғ 020420.</w:t>
        <w:br/>
        <w:t>Жантолымен айтысы..............м.оммы ыы</w:t>
        <w:br/>
        <w:t>Тыныштықпен айтысы</w:t>
        <w:br/>
        <w:t>Жаскелеңмен айтысы...............</w:t>
        <w:br/>
        <w:t>Ізім шайырмен айтысы</w:t>
        <w:br/>
        <w:t>3. Арнау өлеңдері</w:t>
        <w:br/>
        <w:t>Қарақожаға..............</w:t>
        <w:br/>
        <w:t>Айжарыққа........м122.2.</w:t>
        <w:br/>
        <w:t>Далабайға.................</w:t>
        <w:br/>
        <w:t>Есенғалиға .чееввзккевкезихк вв кккккккккккежк те кеквкккк неке еөкеееі</w:t>
        <w:br/>
        <w:t>Бегалыға айтқаны</w:t>
        <w:br/>
        <w:t>Ғұмар Қазиұүлына айтқаны..........м.м..м22. 77</w:t>
      </w:r>
    </w:p>
    <w:p>
      <w:r>
        <w:t>Есеттің баласы Аманның қызын</w:t>
        <w:br/>
        <w:t>ұзатудағы тойбастары...............</w:t>
        <w:br/>
        <w:t>Сыйқыттың тойын бастауы ...</w:t>
        <w:br/>
        <w:t>Елге СӘЛЕМ;;:уькввзевквккегееккенек кке:</w:t>
        <w:br/>
        <w:t>Оқудан қайтқан азаматқа........</w:t>
        <w:br/>
        <w:t>Бір досқа............2..........мМ.</w:t>
        <w:br/>
        <w:t>228</w:t>
        <w:br/>
        <w:t>ініме</w:t>
        <w:br/>
        <w:t>И воля, и рука</w:t>
        <w:br/>
        <w:t>Тверды, как сталь клинка.</w:t>
        <w:br/>
        <w:t>И станешь всех царей</w:t>
        <w:br/>
        <w:t>Сильней день ото дня,</w:t>
        <w:br/>
        <w:t>Когда ты от цепей</w:t>
        <w:br/>
        <w:t>Избавишь, хан, меня.</w:t>
        <w:br/>
        <w:t>И Букей-хан ему ответил на это:</w:t>
        <w:br/>
        <w:t>- Я слушал тебя, я не тронут мольбой,</w:t>
        <w:br/>
        <w:t>Ведь разве не видишь, калмык, за собой</w:t>
        <w:br/>
        <w:t>Две метких винтовки, двух строгих солдат.</w:t>
        <w:br/>
        <w:t>Хоть плачь, все равно не вернешься назад.</w:t>
        <w:br/>
        <w:t>На милость мою ты надевшься зря:</w:t>
        <w:br/>
        <w:t>Нельзя мне нарушить приказ царя.</w:t>
        <w:br/>
        <w:t>И встал тогда, понурившись, калмык, едва не</w:t>
        <w:br/>
        <w:t>лишившись от такого решения рассудка, и проклял</w:t>
        <w:br/>
        <w:t>он хана, покидая орду:</w:t>
        <w:br/>
        <w:t>-- На деревянного коня</w:t>
        <w:br/>
        <w:t>Спешишь ты посадить меня.</w:t>
        <w:br/>
        <w:t>Но на него - ведь смерть хитрей -</w:t>
        <w:br/>
        <w:t>Ты сядешь тоже, хан Букей,</w:t>
        <w:br/>
        <w:t>И вузкий саван, в мой нарял,</w:t>
        <w:br/>
        <w:t>Тебе ведь тоже обрядят.</w:t>
        <w:br/>
        <w:t>В плен попадешь ты, как и я!</w:t>
        <w:br/>
        <w:t>И пропадешь ты, как и я!</w:t>
        <w:br/>
        <w:t>Смерть гонишь на меня сейчас,</w:t>
        <w:br/>
        <w:t>Запомни только:</w:t>
        <w:br/>
        <w:t>В другой раз</w:t>
        <w:br/>
        <w:t>Отдашь ты смерти, хан Букей,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
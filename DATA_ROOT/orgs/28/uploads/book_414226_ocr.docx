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еооляжаыА Ж</w:t>
        <w:br/>
        <w:t>-вехолахжоео</w:t>
        <w:br/>
        <w:t>жәр ола</w:t>
        <w:br/>
        <w:t>всежлеолтк ле</w:t>
        <w:br/>
        <w:t>Алматы “Білім” 2005</w:t>
        <w:br/>
        <w:t>ЕОСОТЛІПІТІ</w:t>
        <w:br/>
        <w:t>тарала еететктер</w:t>
        <w:br/>
        <w:t>каға асы аса асық асы аа асы</w:t>
        <w:br/>
        <w:t>І бөлім</w:t>
        <w:br/>
        <w:t>6.5.Бекмаханоб туралы</w:t>
        <w:br/>
        <w:t>естеліктер</w:t>
        <w:br/>
        <w:t>СЫСЫ ыс ысыса ысы</w:t>
        <w:br/>
        <w:t>Екінің бірінің қолынан келе бермейтін мүндай</w:t>
        <w:br/>
        <w:t>игілікті шараны Халима Адамқызының өзінің жан жа-</w:t>
        <w:br/>
        <w:t>рына ғана емес, сондай-ақ халқымыздың шоқтығы биік</w:t>
        <w:br/>
        <w:t>ғалымына деген асқан қамқорлығы мен болашақ</w:t>
        <w:br/>
        <w:t>ұрпаққа тәлім-тәрбиесі мол үлағатты ісі деп түсіну ке-</w:t>
        <w:br/>
        <w:t>рек.</w:t>
        <w:br/>
        <w:t>Бір өкініштісі - осы кітапқа енгізілген естеліктер</w:t>
        <w:br/>
        <w:t>авторларының біразы бүгінде арамызда жоқ. Бірак, сол</w:t>
        <w:br/>
        <w:t>азаматтардың естеліктері, соз жоқ, қайталанбас ғалым-</w:t>
        <w:br/>
        <w:t>ның ішкі дүниесі мен өзіндік өмірлік көзқарасын,</w:t>
        <w:br/>
        <w:t>білімділігі мен адами құндылықтарын аша түседі. Және</w:t>
        <w:br/>
        <w:t>сол арқылы біздің әрбірімізге Е.Бекмахановтың, шың</w:t>
        <w:br/>
        <w:t>мәнінде, үлкен жүректі азамат, табиғатынан тумысы</w:t>
        <w:br/>
        <w:t>бөлек ғалым екенін тағы бір мойындатады.</w:t>
        <w:br/>
        <w:t>Қасым ӘЗІМХАНҰЛЫ,</w:t>
        <w:br/>
        <w:t>журналист-заңғгер,</w:t>
        <w:br/>
        <w:t>Қазақстан Журналистер</w:t>
        <w:br/>
        <w:t>одағы сыйлығының лаурғаты</w:t>
        <w:br/>
        <w:t>ББК 63.3 (5 Қаз)</w:t>
        <w:br/>
        <w:t>--Е 70</w:t>
        <w:br/>
        <w:t>Құрастырған Халима Адамбекқызы</w:t>
        <w:br/>
        <w:t>Е70 “Ермұқан Бекмаханов туралы естеліктер” -</w:t>
        <w:br/>
        <w:t>Алматы, “Білім” баспасы, 2005. - 224 бет.</w:t>
        <w:br/>
        <w:t>І8ВМ 9965-09-353-9</w:t>
      </w:r>
    </w:p>
    <w:p>
      <w:r>
        <w:t>Екі бөлімнен тұратын бұл кітапқа ғалымның еңбек</w:t>
        <w:br/>
        <w:t>жолы мен қысқа ғұмыры хақында халқымыздың ірі</w:t>
        <w:br/>
        <w:t>тұлғаларының, өз әріптестерінің, көз көрген өнер адам-</w:t>
        <w:br/>
        <w:t>дары мен ақын-жазушылардың, замандастарының және</w:t>
        <w:br/>
        <w:t>сүйікті жары мен балаларының естелік мақалалары екі</w:t>
        <w:br/>
        <w:t>тілде беріліп отыр.</w:t>
        <w:br/>
        <w:t>Кітап көпшілік оқырманға арналған.</w:t>
        <w:br/>
        <w:t>0503020905</w:t>
        <w:br/>
        <w:t>Е ------ ББК 63.3 (5 Қаз)</w:t>
        <w:br/>
        <w:t>412(05)-05</w:t>
        <w:br/>
        <w:t>Ө Құрастырған:</w:t>
        <w:br/>
        <w:t>Халима Аламбекқызы, 2005</w:t>
        <w:br/>
        <w:t>І8ВМ 9965-09-353-9 ФО «Білім» баспасы. 2005</w:t>
        <w:br/>
        <w:t>кейін Солима, Әжәйіп, бір сөзбен айтқанда, сол</w:t>
        <w:br/>
        <w:t>бестіктің ішінде ешқайсымыз да дұрыс жауап бере ал-</w:t>
        <w:br/>
        <w:t>ған жоқпыз. Ермұхан аға бізге қатты ашуланып:</w:t>
        <w:br/>
        <w:t>«Жігіттермен қыдыруды білесіндер, қас пен ерінді боя-</w:t>
        <w:br/>
        <w:t>уды білесіндер, ал мына сабақты білмейсіңдер»,- деп</w:t>
        <w:br/>
        <w:t>екіліктерді қойып берді. Бұл сөздер біздің намысы-</w:t>
        <w:br/>
        <w:t>мызға тиіп, қатты ұялдық. Бұдан былай дайындықсыз</w:t>
        <w:br/>
        <w:t>емтиханға келмейтін болдық.</w:t>
        <w:br/>
        <w:t>Тағы бір есте қаларлық сәт Ерекеңнің Кенесары</w:t>
        <w:br/>
        <w:t>Қасымов туралы дәрісінде болған еді. Сол сабақта Ер-</w:t>
        <w:br/>
        <w:t>мұқан ағамыз бізге: «Егер қазақ тарихының шын ма-</w:t>
        <w:br/>
        <w:t>маны болам десеңіз, алдымен Қазақ ССР-нің Орталық</w:t>
        <w:br/>
        <w:t>мемлекеттік архивіне барып, құжаттарды оқын, терең</w:t>
        <w:br/>
        <w:t>ізденістермен шұғылданыңдар»,- деп үйреткен бола-</w:t>
        <w:br/>
        <w:t>тын. Осылайша, Ермұқан Бекмахановтың басшылығы-</w:t>
        <w:br/>
        <w:t>мен З курста «Дереккозтану» пәні енгізілді. Бұл та-</w:t>
        <w:br/>
        <w:t>рихшы мамандарды дайындаудағы өте маңызды қадам</w:t>
        <w:br/>
        <w:t>еді.</w:t>
        <w:br/>
        <w:t>1960 жылдары мен Орталық архив директорының</w:t>
        <w:br/>
        <w:t>орынбасары болып қызмет еттім. Сол жылдары елімізде</w:t>
        <w:br/>
        <w:t>ғалымдардың зерттеуге деген құштарлығы зор болатын.</w:t>
        <w:br/>
        <w:t>Әсіресе, әлі есімде, Е.Бекмаханов, С.Зиманов, К.Нұр-</w:t>
        <w:br/>
        <w:t>пейісов, Ю.Романов сияқты тарихшылар архив қазына-</w:t>
        <w:br/>
        <w:t>ларын ақтарып, оқу залында таңғы 9-дан кешкі 6-ға</w:t>
        <w:br/>
        <w:t>дейін отыратын. Сол шынайы ғалымдардың табанды</w:t>
        <w:br/>
        <w:t>ерен еңбегі қазіргі ұрпақтарға үлкен үлгі боларлықтай.</w:t>
        <w:br/>
        <w:t>Тек терең ізденіс, тарихи құжаттарды жан-жақты тал-</w:t>
        <w:br/>
        <w:t>дау ғана дұрыс нәтиже бере алады. Осыны кейінгі</w:t>
        <w:br/>
        <w:t>буын ғалымдар ешқашан естен шығармаса игі еді. Сон-</w:t>
        <w:br/>
        <w:t>да ғана абзал жанды, данышпан ағаларымыздың аруағы</w:t>
        <w:br/>
        <w:t>бізге разы болатын шығар.</w:t>
        <w:br/>
        <w:t>Ермұқан Бекмахановтың шәкірті</w:t>
        <w:br/>
        <w:t>Мәриям АБДУЛҚАДІРОВА</w:t>
        <w:br/>
        <w:t>14 шілде, 2005 жыл</w:t>
        <w:br/>
        <w:t>17</w:t>
      </w:r>
    </w:p>
    <w:p>
      <w:r>
        <w:t>БЕКМАХАНҰЛЫ - АБЫЛАЙДЫҢ ҰРПАҒЫ</w:t>
        <w:br/>
        <w:t>Шоқанның досы, орыс ғалымы Н.М. Ядринцев бір</w:t>
        <w:br/>
        <w:t>мақаласында: «Шоқан Уәлихановты есте қалдырудың</w:t>
        <w:br/>
        <w:t>төте жолы - қазақ халқы тағы бір Уәлихановты дүние-</w:t>
        <w:br/>
        <w:t>ге келтірсін деп тілеу», - деп жазған еді. Сол тілек</w:t>
        <w:br/>
        <w:t>қабыл болғандай скен.</w:t>
        <w:br/>
        <w:t>Аты алашқа мәлім тарихшы ғалым Ермұқан Бекма-</w:t>
        <w:br/>
        <w:t>хановтың Шоқанға іні екендігін бұдан ертеректе айта</w:t>
        <w:br/>
        <w:t>алмай келдік. Үстінен қара бұлт үйірілген тоталитар-</w:t>
        <w:br/>
        <w:t>лық заманда өзі де ата тегін тарата бергенді қаламаса</w:t>
        <w:br/>
        <w:t>керек.</w:t>
        <w:br/>
        <w:t>Мәселе былай.</w:t>
        <w:br/>
        <w:t>Абылай ханның баласы Уәлидін кіндігінен он төрт</w:t>
        <w:br/>
        <w:t>ұл ұзағаны белгілі. Соның біреуі - Тәуке. Тәукеден</w:t>
        <w:br/>
        <w:t>Жанпейіс, одан Жанбабек тараған. Жанбабек үш үл</w:t>
        <w:br/>
        <w:t>көрген: Бегедай, Беген, Жошы. Бегеннен Бекмахан мен</w:t>
        <w:br/>
        <w:t>Жармұхамед тарайды. Бекмаханнан Тоқаш, Дінше және</w:t>
        <w:br/>
        <w:t>Ермұқан туады.</w:t>
        <w:br/>
        <w:t>Алматыда Шоқан сскерткішінің ашылуына орай</w:t>
        <w:br/>
        <w:t>өткізілген тойда отырғанда, Сәбит Мұқанов айтқан бір</w:t>
        <w:br/>
        <w:t>сөз еске түседі.</w:t>
        <w:br/>
        <w:t>- Хан тұқымына менің туыстығым жоқ, құдандалы</w:t>
        <w:br/>
        <w:t>да емеспін, -- деген еді Сәбең. - Бірақ төрелерді жақ-</w:t>
        <w:br/>
        <w:t>сы көремін. Шоқан туралы романға байланысты кейде</w:t>
        <w:br/>
        <w:t>олар маған ренжиді, тіпті сынайды да. Мен түзетіп</w:t>
        <w:br/>
        <w:t>жібертен кезімде біз қайта табысамыз. Менің бір таң-</w:t>
        <w:br/>
        <w:t>қалатыным: Абылай ханның ұрпағы бірімен бірі жалға-</w:t>
        <w:br/>
        <w:t>сып жатады, әр заманда, әр қиырда шырақтары сөнбей</w:t>
        <w:br/>
        <w:t>жанып тұрады. Шоқан - саның куәсі.</w:t>
        <w:br/>
        <w:t>Міне, бүгінде Ермүқан Бекмаханұлының да сол ұлы</w:t>
        <w:br/>
        <w:t>шаңырақ тумасы екендігі белгілі болып отыр. Және</w:t>
        <w:br/>
        <w:t>қандай біртуар өкілі... Жан-жағына әлі күнге шұғыласы</w:t>
        <w:br/>
        <w:t>түсіп тұрғаны қандай?!</w:t>
        <w:br/>
        <w:t>Сол қайран ағамның азаматтық ажарын, соңында</w:t>
        <w:br/>
        <w:t>қалған мұрасын халқына толық күйінде танытып, қай-</w:t>
        <w:br/>
        <w:t>тарып бере алмай отырмыз-ау!..</w:t>
        <w:br/>
        <w:t>Шот-Аман Ыдырысұлы УӘЛИХАНОВ,</w:t>
        <w:br/>
        <w:t>ғалым</w:t>
        <w:br/>
        <w:t>19 наурыз, 1992 жыл</w:t>
        <w:br/>
        <w:t>мірдің оғындай еді. Күшпен жыққанды Ермұқан</w:t>
        <w:br/>
        <w:t>қызыл тілімен шалқасынан түсіріп, шалжита салатын.</w:t>
        <w:br/>
        <w:t>Бір класта, бір партада отыратын Ермүқанмен біраздан</w:t>
        <w:br/>
        <w:t>соң бір төсекте жататын болдым. Ол былай болды.</w:t>
        <w:br/>
        <w:t>Кейін пәтерақы төлеу қиынға соқты ма, әлде менімен</w:t>
        <w:br/>
        <w:t>достығы таразы басын басып кетті ме, әйтеуір Ермұқан</w:t>
        <w:br/>
        <w:t>бір күні:</w:t>
        <w:br/>
        <w:t>- Онсыз да өзім жатқан үйде болғанымнан осында</w:t>
        <w:br/>
        <w:t>түнегенім көп екен, мен сендерге көшіп алайын, -</w:t>
      </w:r>
    </w:p>
    <w:p>
      <w:r>
        <w:t>деді де, Жарковтікіне ауысты. Сөйтіп, менің інім Қал-</w:t>
        <w:br/>
        <w:t>кен (кейін жас шағында дүние салды) үшеуміз бірге</w:t>
        <w:br/>
        <w:t>тұрдық.</w:t>
        <w:br/>
        <w:t>Орыс мектебінде оқып жүрсек те, казақша қабырға</w:t>
        <w:br/>
        <w:t>газетін шығаратынбыз. Ана тілінде әдебиет үйірмеміз</w:t>
        <w:br/>
        <w:t>үзбей жұмыс істейтін, көбіміз қолдан келгенше өлең,</w:t>
        <w:br/>
        <w:t>әңгіме жазатынбыз.</w:t>
        <w:br/>
        <w:t>Сонау Әбдір ауылында жүрген жылдарда да, кейін</w:t>
        <w:br/>
        <w:t>Баянда да көркем әдебиет оқуға қүмар едік. Сұлтан-</w:t>
        <w:br/>
        <w:t>махмұт өлендері, Мәшһүр Жүсіп шығармалары, қисса-</w:t>
        <w:br/>
        <w:t>лардан «Сал-сал», «Шәкір-Шәкірат», «Еңлік-Кебек»,</w:t>
        <w:br/>
        <w:t>«Қалқаман-Мамыр», т.б. қызыға оқып, үлкендерге тың-</w:t>
        <w:br/>
        <w:t>дататынбыз.</w:t>
        <w:br/>
        <w:t>Домбыраға қосылып, ән де айтатынбыз. «Бүркіт-</w:t>
        <w:br/>
        <w:t>бай», «Жаяу Мұса», «Қорлан» әндері сол түста біздің</w:t>
        <w:br/>
        <w:t>ауызымыздан түспейтін.</w:t>
        <w:br/>
        <w:t>Постановкаларда Ермұқан екеуміз қыздар рөлін ой-</w:t>
        <w:br/>
        <w:t>найтынбыз.</w:t>
        <w:br/>
        <w:t>Ермұқанның өзге өзге ме, өлең жазатыны да бар</w:t>
        <w:br/>
        <w:t>еді. «Төрт қыздың ортасында Сәлкен жатыр» дейтін бір</w:t>
        <w:br/>
        <w:t>жырын құрбы-құрдастар осы күнге шейін жатқа айта-</w:t>
        <w:br/>
        <w:t>ДЫ...</w:t>
        <w:br/>
        <w:t>Содан жетіжылдықты бітіріп, әркім ор жаққа аттан-</w:t>
        <w:br/>
        <w:t>ды. Мен Семейдегі дәрі-дәрмек (фармацевтикалық) тех-</w:t>
        <w:br/>
        <w:t>никумына түсіп, оны тиянақтағаннан кейін, жоғары</w:t>
        <w:br/>
        <w:t>медициналық білім алып, бір күні астана көшесінде</w:t>
        <w:br/>
        <w:t>келе жатсам (сол уақытта бірінші аптеканың менгеру-</w:t>
        <w:br/>
        <w:t>шісі едім), қарсы алдымнан Ермұқан шыға келді.</w:t>
        <w:br/>
        <w:t>Құшағымыз айқаса кетті. Сағынысып қалыппыз. Жөн</w:t>
        <w:br/>
        <w:t>сұрастық. Ермұқан Воронеж педагогикалық институтын</w:t>
        <w:br/>
        <w:t>тамамдап, Алматыға жоллама алыпты. Келгеніне скі-ақ</w:t>
        <w:br/>
        <w:t>күн болған екен. Менің үйленген кезім болатын. Сол</w:t>
        <w:br/>
        <w:t>9</w:t>
        <w:br/>
        <w:t>АЛҒЫ СӨЗ</w:t>
        <w:br/>
        <w:t>«Қадірін білмеппіз ғой тірі кезде»</w:t>
        <w:br/>
        <w:t>Деп жылар сорлы қазақ мен өлгенде...»</w:t>
        <w:br/>
        <w:t>Бауыржан Момышұлы.</w:t>
        <w:br/>
        <w:t>Өзінің саналы ғұмырын ғылым жолына арнаған да-</w:t>
        <w:br/>
        <w:t>рынды ғалым, үлкен парасат иесі Ермұқан Бекмаханов</w:t>
        <w:br/>
        <w:t>небәрі 50 жыл ғана өмір сүрді. Тарих жылнамасы бо-</w:t>
        <w:br/>
        <w:t>йынша өлшер болсақ бергенінен берері мол біртуар</w:t>
        <w:br/>
        <w:t>ғалым үшін осынау жарты ғасырлық, ғұмыр жарқ еткен</w:t>
        <w:br/>
        <w:t>жасындай ғана уақыт екені даусыз. Дегенмен, өзінің</w:t>
        <w:br/>
        <w:t>қамшының сабындай қысқа ғұмырында соншама іс</w:t>
        <w:br/>
        <w:t>тындырып, Қазақстан тарихына қайталанбас үлес қосып</w:t>
        <w:br/>
        <w:t>кеткен аса ірі ғалымның тендессіз еңбегі бүгінде барша-</w:t>
        <w:br/>
        <w:t>мыздың баға жетпес құнды қазынамызға айналып отыр.</w:t>
        <w:br/>
        <w:t>Ғылым жолында Е.Бекмахановтың қаншама қиыншы</w:t>
        <w:br/>
        <w:t>лықтар мен қиянаттарды басынан өткергені хақында</w:t>
        <w:br/>
        <w:t>кезінде айтылды да, жазылды да. Тіпті, білім-парасаты.</w:t>
        <w:br/>
        <w:t>бітім-болмысы бөлек ғазиз ғалымның тағдыр тауқыметі-</w:t>
      </w:r>
    </w:p>
    <w:p>
      <w:r>
        <w:t>мен «халық жауы» ретінде 25 жылға сотталғанын да</w:t>
        <w:br/>
        <w:t>көкірегі ояу әрбір азаматтың білері хақ. Бірақ, қатан</w:t>
        <w:br/>
        <w:t>тәртіптегі лагерьде өткізген екі жыл рухы күштті Е, Бек-</w:t>
        <w:br/>
        <w:t>махановтың сағын сындыра алмады, оның төзімділігі</w:t>
        <w:br/>
        <w:t>мен болашаққа сенімін сендіре алмады. Бұл тұрғысында</w:t>
        <w:br/>
        <w:t>ғалымның өмірлік жары Халима Адамқызы Бекмұхаме-</w:t>
        <w:br/>
        <w:t>дова - Бекмаханова кезінде өзінің «20 жыл бірге» атты</w:t>
        <w:br/>
        <w:t>естелігінде жан-жақты тоқталған-ды. Е.Бекмахановтың</w:t>
        <w:br/>
        <w:t>90 жылдығына орай жарық көріп отырған осы кітаптың</w:t>
        <w:br/>
        <w:t>шығуына да Халима Адамқызының сіңірген еңбегі зор.</w:t>
        <w:br/>
        <w:t>Олай дейтініміз - .Ермұқан Бекмаханұлы қайтыс бол-</w:t>
        <w:br/>
        <w:t>ғаннан бастап Халима Адамқызы түлғалы ғалым жайын-</w:t>
        <w:br/>
        <w:t>да оның балалық шағын бірге өткізген достарынан,</w:t>
        <w:br/>
        <w:t>қызметтестері мен әріптестерінен, республикамызға бел-</w:t>
        <w:br/>
        <w:t>гілі азаматтардан естеліктер жаздыра бастады.</w:t>
        <w:br/>
        <w:t>ре</w:t>
        <w:br/>
        <w:t>ЖАҚСЫНЫҢ ЕСКЕРТКІШІ - ЖАҚСЫЛЫҒЫ</w:t>
        <w:br/>
        <w:t>1922 жылдың күзі. Әлді шаруа Әбдір ауылында ал-</w:t>
        <w:br/>
        <w:t>ғаш қазақ мектебі ашылды. Баянауылдан 12-13 шақы-</w:t>
        <w:br/>
        <w:t>рым жерде бүл мектепті өз қолымен ұйымдастырған</w:t>
        <w:br/>
        <w:t>да, тұңғыш дәріс берген де Екібастұз жұмысшысы,</w:t>
        <w:br/>
        <w:t>қысқа мерзімді мұғалімдер курсын бітіріп келген менің</w:t>
        <w:br/>
        <w:t>әкем Хасенұлы Суханберді болатын. Жетідегі сәбиден</w:t>
        <w:br/>
        <w:t>бастап, жігіт ағасы қырықтағылар жұптаса, жерде оты-</w:t>
        <w:br/>
        <w:t>рып, төте оқуға кірістік.</w:t>
        <w:br/>
        <w:t>Менің қасымда қаңылтыр жұқа болмаса да, қағы-</w:t>
        <w:br/>
        <w:t>Лез, қара торының қанық түстісі бір бала отырды.</w:t>
        <w:br/>
        <w:t>Әліппеге бірге кірістік, алғашқы әріпті қатар жазыстық.</w:t>
        <w:br/>
        <w:t>Сол бала кейіннен белгілі ғалым, талантты тарихшы</w:t>
        <w:br/>
        <w:t>атанған Ермұқан Бекмаханов еді.</w:t>
        <w:br/>
        <w:t>..Әбдір ауылында мектепте үш жыл оқыған соң,</w:t>
        <w:br/>
        <w:t>Баянауылдағы орыс мектебінің 1 класына түстік. Онда</w:t>
        <w:br/>
        <w:t>да жұбымыз жазылған жоқ, алдыңғы партада қатар</w:t>
        <w:br/>
        <w:t>отырдық. Жетіжылдықты бітіргенше оқуымыз да, ойы-</w:t>
        <w:br/>
        <w:t>мыз да ажырамады.</w:t>
        <w:br/>
        <w:t>Ермұқандардың ел-жұрты Баянауылдан жеті-сегіз</w:t>
        <w:br/>
        <w:t>шақырым жердегі «Төре ауылында» еді. Жасыбай</w:t>
        <w:br/>
        <w:t>көлінің жағасында. Төре деген сөзге әуелгіде іштей</w:t>
        <w:br/>
        <w:t>тіксіне қалғаным, бұл да ақсүйектің әулетінен екен ғой</w:t>
        <w:br/>
        <w:t>деп едім. Бертін келе Абылай, оның немересі Шыңғыс</w:t>
        <w:br/>
        <w:t>та төре екен дегенді естідім. Әлгі бір айбарлы сөздің</w:t>
        <w:br/>
        <w:t>арамызды алыстатар аязы бардай сезілді.</w:t>
        <w:br/>
        <w:t>Жоқ, олай болмады. Ермұқандар аты төре атал-</w:t>
        <w:br/>
        <w:t>ғанмен, заты қызыл шақа қырғын кедейдің өзі екен.</w:t>
        <w:br/>
        <w:t>Төренің төлеңгіті боп күн көре алмаған соң, бұлар</w:t>
        <w:br/>
        <w:t>Көкшеден сырғып кеп, Баянға паналаған екен.</w:t>
        <w:br/>
        <w:t>Ермұқан әкеден төрт жасында қалған, жалғыз ана-</w:t>
        <w:br/>
        <w:t>сынан басқа еш панасы жоқ пақыр еді. Шешесі</w:t>
        <w:br/>
        <w:t>марқұм көкала құнажынына мініп алып, Баянауыл-</w:t>
        <w:br/>
        <w:t>дағы баласына торсықпен айран таситын. Жаз ба,</w:t>
        <w:br/>
        <w:t>қыс па жазған анаға бәрібір еді. Ақ түтек боранда</w:t>
        <w:br/>
        <w:t>да, ақ жауыңда да көк құнажын Баянға қарай</w:t>
        <w:br/>
        <w:t>елпеңдейтін...</w:t>
      </w:r>
    </w:p>
    <w:p>
      <w:r>
        <w:t>Сол «Торе ауылынан» оқыған зиялы біраз азамат</w:t>
        <w:br/>
        <w:t>шықты. Мәселен, отызыншы жылдардағы республика</w:t>
        <w:br/>
        <w:t>прокуроры Тәукеханов Шаммұқан. Олардың кейбіреу-</w:t>
        <w:br/>
        <w:t>гі</w:t>
        <w:br/>
        <w:t>/</w:t>
        <w:br/>
        <w:t>жоғары білім алып, соғыстан кейін енді ғана көтерілі!</w:t>
        <w:br/>
        <w:t>келе жатқан экономиканың барлық ауыртпалықтары:</w:t>
        <w:br/>
        <w:t>бастан кешірдік. Бірақ біз бұған ешбір өкінбейміз</w:t>
        <w:br/>
        <w:t>өйткені сол кезде біз халқымыздың мақтанышы болған</w:t>
        <w:br/>
        <w:t>ұлы тұлғалар Мұхтар Әуезов, Қаныш Сәтбаев, Дін</w:t>
        <w:br/>
        <w:t>мүхаммед Қонасв, Ермүкан Бекмаханов. Ілияс Омаров</w:t>
        <w:br/>
        <w:t>Ғабит Мүсірепов, Ғабиден Мүстафин, Сәбит Мұқанов</w:t>
        <w:br/>
        <w:t>Ахмет Жұбанов, т.б. ағаларымыздан дәріс алдық</w:t>
        <w:br/>
        <w:t>Кейінгі ұрпақтар үшін бұл ғұламалардың өмірі мев</w:t>
        <w:br/>
        <w:t>тағлымы - сарқылмас қазына. Жоғарыда аталған асы:</w:t>
        <w:br/>
        <w:t>ағаларымызды өз көзімізбен көріп, өз құлағымызбеһ</w:t>
        <w:br/>
        <w:t>тыңдап, біз үлкен өмірлік мектебінен өттік. Осы жар-</w:t>
        <w:br/>
        <w:t>қын бейнелер біздің сана-сезімімізге үлкен әсер етіп</w:t>
        <w:br/>
        <w:t>өмірге деген сүйіспеншілігімізді оятты, ішкі мәдениетт</w:t>
        <w:br/>
        <w:t>тәрбиеледі, адамгершілікке баулыды. Есімізде, универ-</w:t>
        <w:br/>
        <w:t>ситет қабырғаларында, Ғылым Академиясының конфе-</w:t>
        <w:br/>
        <w:t>ренц-залында, опера және балет театрында талай рел</w:t>
        <w:br/>
        <w:t>салтанатты мерекелік кештер өткізілетін. Соларға асыға</w:t>
        <w:br/>
        <w:t>сағына барушы едік. Өйткені президиумда жоғарыдг</w:t>
        <w:br/>
        <w:t>есімі аталған ағаларымыз отыратын, олардың аузынан</w:t>
        <w:br/>
        <w:t>шыққан әрбір сөзді зейін қойып, асқан ықыласпен</w:t>
        <w:br/>
        <w:t>тыңдайтынбыз. Сол сәттерді қалайша ұмытуға бо-</w:t>
        <w:br/>
        <w:t>лады?!</w:t>
        <w:br/>
        <w:t>Сөз жоқ, болашақ тарих мамандары біз үшін осы</w:t>
        <w:br/>
        <w:t>оқымыстылардың ішінде Ермұқан Бекмаханұлының ал-</w:t>
        <w:br/>
        <w:t>ған орны ерекше болды. Бүл кісі оз пәнін жан-жақты</w:t>
        <w:br/>
        <w:t>меңгерген білікті ұстаз еді. Дәрісті өте қызықты, әр</w:t>
        <w:br/>
        <w:t>деректі тарихи құжаттарды келтірсе отырып, дәлелді</w:t>
        <w:br/>
        <w:t>түрде өткізетін еді. Сырт келбеті де өте тартымды, көзі</w:t>
        <w:br/>
        <w:t>өткір, көрікті адам болатын. Ерекеннің киім киісінен,</w:t>
        <w:br/>
        <w:t>өзін-өзі ұстауынан үлкен мәдениетті, табиғи әдепті,</w:t>
        <w:br/>
        <w:t>ішкі сұлулықты аңғаруға болатын-ды. Ол кісі әр саба-</w:t>
        <w:br/>
        <w:t>ғында бізді білімімен де, рухымен де, көркімен де тан</w:t>
        <w:br/>
        <w:t>қалдырып отыратын. Ерекеңнің дәрістері біздін</w:t>
        <w:br/>
        <w:t>жүрегімізде ешқашан ұмытылмастай үлкен әсер қал-</w:t>
        <w:br/>
        <w:t>дырды.</w:t>
        <w:br/>
        <w:t>Сол кісіден алған торбиелік сәттердің бірі әрдайым</w:t>
        <w:br/>
        <w:t>еске түсіп тұрады: Ерекең бізден емтихан алып жатқан</w:t>
        <w:br/>
        <w:t>кез еді. 4-5 студенттен кіріп, билет алып, дайындала-</w:t>
        <w:br/>
        <w:t>тын-дық. Кезегіміз келіп, Сәлима, Дариға, Әлима,</w:t>
        <w:br/>
        <w:t>Әжәйіп және мен кіріп отырып, дайындала бастадық.</w:t>
        <w:br/>
        <w:t>Алдымен жауап беруге Дариғаны шақырды, сонан</w:t>
        <w:br/>
        <w:t>16</w:t>
        <w:br/>
        <w:t>ЕАЛЫММЕН БІРГЕ ӨТКІЗГЕН</w:t>
        <w:br/>
        <w:t>БАЛАЛЫҚ КҮНДЕР</w:t>
        <w:br/>
        <w:t>Октябрь революциясы жеңісінен кейінгі алғашқы</w:t>
      </w:r>
    </w:p>
    <w:p>
      <w:r>
        <w:t>жылдарда білімге әбден зарыққан, рухани теңсіздіктің</w:t>
        <w:br/>
        <w:t>қамауында зар илеген қазақ жастары да жас шамала-</w:t>
        <w:br/>
        <w:t>рының айырмашылығына қарамастан алғаш ашылған</w:t>
        <w:br/>
        <w:t>мектептерге ағыла бастады.</w:t>
        <w:br/>
        <w:t>Баянауыл ауданында сол тұңғыш ашылған қазақ</w:t>
        <w:br/>
        <w:t>мектептерінің бірі қазіргі аудан орталығындағы Сұлтап-</w:t>
        <w:br/>
        <w:t>махмүт Торайғыров атындағы орта мектеп еді. Бұл мектеп</w:t>
        <w:br/>
        <w:t>әуелде бастауыш қазақ мектебі болып ашылды да, 1930-</w:t>
        <w:br/>
        <w:t>1931 жылдары жетіжылдық, ал 1938-1939 жылдары қазақ</w:t>
        <w:br/>
        <w:t>орта мектебіне айналды. Аудан орталығында алғаш ашыл-</w:t>
        <w:br/>
        <w:t>ған осы бастауыш қазақ мектебінің торт класында 80-ге</w:t>
        <w:br/>
        <w:t>тарта қазақ балалары оқыды, олардың басым көпшілігі</w:t>
        <w:br/>
        <w:t>Баян тауын айнала мекендеген қазақ шаруаларының ба-</w:t>
        <w:br/>
        <w:t>лалары сді. Бастауыш қластарда сол жылдары 8-10 жас-</w:t>
        <w:br/>
        <w:t>тағы балалармен бірге 13-20 жастын аралығындағы жас-</w:t>
        <w:br/>
        <w:t>тар да оқыды. Осы бастауыш қазақ мектебінен сауатын</w:t>
        <w:br/>
        <w:t>ашқан, бастауыш білім негіздерін меңгерген, омір асула-</w:t>
        <w:br/>
        <w:t>рына жолдама алған жастардың бірі - Ермұхан еді.</w:t>
        <w:br/>
        <w:t>1926 жылдың күзі, тамыз айының аяқ кезі. Ауыл</w:t>
        <w:br/>
        <w:t>балаларын туыстары Баянға, аудан орталығындағы бас-</w:t>
        <w:br/>
        <w:t>тауыш мектепке түсіруге, жатып оқитын үйге орпалас-</w:t>
        <w:br/>
        <w:t>тыруға әкеліп жатқан кез. Ауыл балалары Баян селосы</w:t>
        <w:br/>
        <w:t>тұрғындарының үйіне 2-4-тен орналасатын, жатар</w:t>
        <w:br/>
        <w:t>орынға, тамаққа келісім бойынша айлап қаржы төлейтін.</w:t>
        <w:br/>
        <w:t>Туыстарымыз елдес, қүдандас, бұрыннан таныс екен,</w:t>
        <w:br/>
        <w:t>осыған орай Ермұқан екеумізді бір-бірімізбен танысты-</w:t>
        <w:br/>
        <w:t>рып, ақылдарын айтып, Пасенков деген адамның үйіне</w:t>
        <w:br/>
        <w:t>орналастырды. Ермүқанмен бірініні кездесуім, бірінші</w:t>
        <w:br/>
        <w:t>рет дидарласуым осы орналасқан үйімізде болды.</w:t>
        <w:br/>
        <w:t>Бұған дейін Ермұқан оз ауылында, мен оз ауылымда</w:t>
        <w:br/>
        <w:t>азбалалық, үйаралық сауат ашу мектебінде бір жыл</w:t>
        <w:br/>
        <w:t>оқығанбыз. Талаптану нәтижесінде оқи, жаза білетінбіз,</w:t>
        <w:br/>
        <w:t>екі орынды санға есеп шығара алатынбыз. Бірақ қолы-</w:t>
        <w:br/>
        <w:t>мызда белгілі класс бітірген қағазымыз жоқ. Сондықтан</w:t>
        <w:br/>
        <w:t>бізді бірінші класқа отырғызды. Бір айдан кейін екеумізді</w:t>
        <w:br/>
        <w:t>екінші класқа көшірді. Осы мектептің 7-ші класын</w:t>
        <w:br/>
        <w:t>бітіргенше бір партада отырдық, үздік оқитын оқушылар-</w:t>
        <w:br/>
        <w:t>дың қатарында болдық. Ермұқанның каллиграфиясы өте</w:t>
        <w:br/>
        <w:t>әдемі еді, мұғалімдер оның дәптерін класс алдында үлгі</w:t>
        <w:br/>
        <w:t>ретінде көрсететін. Ол жастайынан-ақ тарих сабағын</w:t>
        <w:br/>
        <w:t>Н</w:t>
        <w:br/>
        <w:t>АСЫЛ АЗАМАТ</w:t>
        <w:br/>
        <w:t>Ермұқаннан бес жас үлкен едім. Сондықтан шығар,</w:t>
        <w:br/>
        <w:t>мен Омбыда орта мектеп бітірген жылы ол Баянауыл-</w:t>
        <w:br/>
        <w:t>дағы жетіжылдық колхоз жастар мектебін бітірген екен.</w:t>
        <w:br/>
        <w:t>Бұл - революциядан бұрын да талайларды қанаттанды-</w:t>
        <w:br/>
        <w:t>рып ұшырған, бастауыштан жоғары екі кластық мектеп</w:t>
        <w:br/>
        <w:t>(двухклассное начальное училише). Екі кластық дегенде</w:t>
        <w:br/>
        <w:t>оқу мерзімі екі жыл емес, табандатқан алты жыл. Ренво-</w:t>
        <w:br/>
        <w:t>люция жеңіп, Совет өкіметі біржола орнаған соң біраз</w:t>
        <w:br/>
        <w:t>жылға дейін жетіжылдық боп келді де, 1926 жылы қара</w:t>
        <w:br/>
        <w:t>шаруа жастар мектебі, ал 1930 жылы колхоз жастар</w:t>
        <w:br/>
        <w:t>мектебі (ШКМ) болып аты өзгертілді.</w:t>
        <w:br/>
        <w:t>Жазда үш ай бойы ауылда сандалып бос жүргенше,</w:t>
      </w:r>
    </w:p>
    <w:p>
      <w:r>
        <w:t>күздегі оқуыма аздаған қаражат болсын деп, Баянауыл-</w:t>
        <w:br/>
        <w:t>дың аудандық оқу бөліміне іс жүргізуші боп тұра қал-</w:t>
        <w:br/>
        <w:t>дым. Районода барлығы үш адам істейміз. Меңгеруші-</w:t>
        <w:br/>
        <w:t>міз Әбдінәсір Ысқақов деген, ертеде медресе бітірген.</w:t>
        <w:br/>
        <w:t>Совет өкіметі орнаған соң советтік ағарту жолына</w:t>
        <w:br/>
        <w:t>біржола шыққан адам еді. Ол көбінесе елде жүреді -</w:t>
        <w:br/>
        <w:t>аупартком мен ауаткомның колхоздағы түрақты окілі.</w:t>
        <w:br/>
        <w:t>Онан басқа Хабиболла Лекеров дейтін бар, ол есепші.</w:t>
        <w:br/>
        <w:t>Қабекең қартаң тартқан адам, кеңседе кеп отырмайды.</w:t>
        <w:br/>
        <w:t>Районодан кетпейтін мен ғана. Әбдінәсір озі елге шы-</w:t>
        <w:br/>
        <w:t>ғарда: «Ешқайда бос жүруші болма, кеңсені ессіз таста-</w:t>
        <w:br/>
        <w:t>ма», - деп шегелеп кетеді.</w:t>
        <w:br/>
        <w:t>1931 жылдың тамыз айының аяқ шені болса керек.</w:t>
        <w:br/>
        <w:t>Районода жалғыз отыр едім, өрімдей-өрімдей үш бала</w:t>
        <w:br/>
        <w:t>жігіт кіріп келді. Алдындағы дембелше келген, көзі</w:t>
        <w:br/>
        <w:t>бақырайған, ерні дүрдигендеу, мұрны қос жұдырықтай</w:t>
        <w:br/>
        <w:t>қара. Жасы менімен шамалас па деп қалдым. Расында</w:t>
        <w:br/>
        <w:t>солай екен. Ол менен бір жас үлкен болып шықты.</w:t>
        <w:br/>
        <w:t>Сол кезде Семейдің бір орта мектебінде оқиды екен.</w:t>
        <w:br/>
        <w:t>Оның соңында талдырмаш қана қара бала келеді.</w:t>
        <w:br/>
        <w:t>Үстінде көнетоздау сүр пенжегі бар. Байқаймын, пен-</w:t>
        <w:br/>
        <w:t>жек өзінікі емес, үлкендеу адамдікі, балаға кең, қол-</w:t>
        <w:br/>
        <w:t>қылдап тұр. Ақ көйлегінің жағасын сыртына шығарып</w:t>
        <w:br/>
        <w:t>қойыпты. Мұны да басынан аяғына дейін бір шолып</w:t>
        <w:br/>
        <w:t>өттім, бұйығылау, жасқаншақтау бала ма деп қалдым,</w:t>
        <w:br/>
        <w:t>көзі жаудырап, алдындағы қоңқақ мұрын баланың арт</w:t>
        <w:br/>
        <w:t>жағына тығыла береді. Ең соңындағысы өне бойында</w:t>
        <w:br/>
        <w:t>қырып алар еті жоқ қызыл шоқ шикіл сары. Көгілдір</w:t>
        <w:br/>
        <w:t>18</w:t>
        <w:br/>
        <w:t>лері Отан соғысында опат болды, біразы өз ажалынан</w:t>
        <w:br/>
        <w:t>дүние салды, арамызда жүргендері аз.</w:t>
        <w:br/>
        <w:t>Ермұқан екеуміз Баянға келгенде, мұнда екі мектеп</w:t>
        <w:br/>
        <w:t>бар еді. Бірі - қазақша, екіншісі орысша оқытатын.</w:t>
        <w:br/>
        <w:t>Орыс мектебінде оқитын қазақ баласы саусақпен сана-</w:t>
        <w:br/>
        <w:t>ғандай аз болатын.</w:t>
        <w:br/>
        <w:t>1928 жылы Ленин комсомолы қатарына Ермұқан</w:t>
        <w:br/>
        <w:t>екеуміз қатар өттік. Ол тұстағы мектеп комсомол ұйы-</w:t>
        <w:br/>
        <w:t>мы жетекшісі Бабаев Қылыш еді (бұл жігіт те кейін</w:t>
        <w:br/>
        <w:t>әйгілі ғалым атанды), Қазақстанның миллиондаған гек-</w:t>
        <w:br/>
        <w:t>тар тың және тыңайған жерлерін зерттеп, пайдалануға</w:t>
        <w:br/>
        <w:t>ұсынды. Самолет апатында қазаға ұшырады. Қылыш</w:t>
        <w:br/>
        <w:t>бізден екі класс жоғары оқитын.</w:t>
        <w:br/>
        <w:t>Ол жылы Баян аудандық комсомол комитетінің сек-</w:t>
        <w:br/>
        <w:t>ретары Нұралин Ахмет болатын. Ахмет 1930 жылдарда</w:t>
        <w:br/>
        <w:t>Қазақстан комсомолының көрнекті жетекшілерінің бірі,</w:t>
        <w:br/>
        <w:t>республикамызда пионер баспасөзін ұйымдастырушы-</w:t>
        <w:br/>
        <w:t>лардың бірегейі болды.</w:t>
        <w:br/>
        <w:t>Қылыш Бабаев жетінші класты бітіріп кетті де,</w:t>
        <w:br/>
        <w:t>мектептегі комсомол ұйымына басшылық ету енді Ер-</w:t>
        <w:br/>
        <w:t>мұқан екеумізге жүктелді. Жалпының көрсеткен сенімі</w:t>
        <w:br/>
        <w:t>жас ұланға қанат бітіретінін біз ең алғаш сонда</w:t>
        <w:br/>
        <w:t>көрдік.</w:t>
        <w:br/>
        <w:t>Ермүқан ылғи үздік оқитын. Қолтанбасы әдемі,</w:t>
      </w:r>
    </w:p>
    <w:p>
      <w:r>
        <w:t>тізген маржандай, әрі орыс тілінде қатесіз жазатын</w:t>
        <w:br/>
        <w:t>сиректердің бірі сол еді. Е. Бекмаханов Дроздов де-</w:t>
        <w:br/>
        <w:t>ген орыстың үйінде жатты. Мен Жарковтікіндемін.</w:t>
        <w:br/>
        <w:t>Мен жатқан үйдің туысқаны Анатолий Иванович</w:t>
        <w:br/>
        <w:t>Жарков - мектеп директоры болатын. Өзі бізге</w:t>
        <w:br/>
        <w:t>орыс тілінен сабақ беретін. Қазақ тілін қыр баласы-</w:t>
        <w:br/>
        <w:t>нан артық білмесе, кем соқпайтын. Анатолий Ива-</w:t>
        <w:br/>
        <w:t>нович әр оқушының бойындағы қасиеттерді айыра</w:t>
        <w:br/>
        <w:t>білетін, бәрін де іш тартатын. Сол кісі әзілдеп, Ер-</w:t>
        <w:br/>
        <w:t>мұқанға:</w:t>
        <w:br/>
        <w:t>- Сен білесің: «ер» деген сөз «батыр» деген соз. Ал</w:t>
        <w:br/>
        <w:t>сенің атыңның мағыналы екінші бөлігі Қажымұқан па-</w:t>
        <w:br/>
        <w:t>луанның есімінен алынғанға ұксайды. Сонда сен батыр</w:t>
        <w:br/>
        <w:t>болмағанда, мен болам ба?! Мықтымсынған құрдаста-</w:t>
        <w:br/>
        <w:t>рынды, кәне, жағалай бір жықшы, - дейтін.</w:t>
        <w:br/>
        <w:t>Тал шыбықтай талдырмаш Ермұқан біреумен белде-</w:t>
        <w:br/>
        <w:t>се қалса, жығылып қалатын. Бірақ, оның есесіне, тілі</w:t>
        <w:br/>
        <w:t>8</w:t>
        <w:br/>
        <w:t>көзін жыпылықтатып, скі жеңімен мұрнын кезек-кезек</w:t>
        <w:br/>
        <w:t>сүртіп қояды. Алдындағы дембелше қара стол жанына</w:t>
        <w:br/>
        <w:t>келді. “</w:t>
        <w:br/>
        <w:t>- Осында істейсіз бе? - дейді.</w:t>
        <w:br/>
        <w:t>- Иә.</w:t>
        <w:br/>
        <w:t>- Бұрын жоқ едіңіз ғой?</w:t>
        <w:br/>
        <w:t>-- Жаңадан келіп едім.</w:t>
        <w:br/>
        <w:t>- Қайдан?</w:t>
        <w:br/>
        <w:t>- Омбыдан.</w:t>
        <w:br/>
        <w:t>- Не оқу бітіріп едіңіз? (Менде бір аласы бардай</w:t>
        <w:br/>
        <w:t>қадалып барады, жатсынатын емес).</w:t>
        <w:br/>
        <w:t>-- Рабфагын.</w:t>
        <w:br/>
        <w:t>- О-о-о! - дейді ол. Олай дейтін себебі де бар. Ол</w:t>
        <w:br/>
        <w:t>жылдарда орта білімі бар адам аудандық жерде саусақ-</w:t>
        <w:br/>
        <w:t>пен санарлықтай. Онын үстіне Омбы рабфагын біздің</w:t>
        <w:br/>
        <w:t>жақтан атағы әйгілі Қартқожа Тоғанбаев, Әбікен Бек-</w:t>
        <w:br/>
        <w:t>түұров біраз жыл бүрын бітірген. Сондықтан мені бүл</w:t>
        <w:br/>
        <w:t>ғүшеуі «дырау ғалымнан» кем көріп тұрған жоқ.</w:t>
        <w:br/>
        <w:t>- Мына екі балаға Семейге барып оқуға түсуге</w:t>
        <w:br/>
        <w:t>жолдама керек. Мен бөгеліп қалдым. Бүрын оқу ізде-</w:t>
        <w:br/>
        <w:t>гендерге жолдама беріп көрген емеспін.</w:t>
        <w:br/>
        <w:t>- Мұның тәртібін білмеуші едім. Әбекең ештеңе</w:t>
        <w:br/>
        <w:t>айтқан жоқ еді, - деп күбірлеп қалдым білем.</w:t>
        <w:br/>
        <w:t>- Бере берсейші. Бізді бір құлақтың баласы деп</w:t>
        <w:br/>
        <w:t>тұрсын ба, - деп, жаңағы ортада келген «үялшақ» бала</w:t>
        <w:br/>
        <w:t>дүрсе қоя бергені бар емес пе. Мен онан дәл осындай</w:t>
        <w:br/>
        <w:t>өжеттік шығар деп ойлаған жоқпын. Дембелішше қара</w:t>
      </w:r>
    </w:p>
    <w:p>
      <w:r>
        <w:t>мені «шамдандырып алмайық» деген болу керек, «тұра</w:t>
        <w:br/>
        <w:t>тұр» деп артына бұрылды. Сонан кейін күлімсіреп ма-</w:t>
        <w:br/>
        <w:t>ған қарады.</w:t>
        <w:br/>
        <w:t>- Біз үшеумізде осы аудандікіміз. Мен осы ШКМ-лі</w:t>
        <w:br/>
        <w:t>алдыңғы жылы бітіріп кеткем. Семейде оқимын. Мына</w:t>
        <w:br/>
        <w:t>екі бала биыл бітірді. Осы екеуін ерте кетіп, сонда</w:t>
        <w:br/>
        <w:t>оқуға түсулеріне көмектессем деп едім. Қолдарында</w:t>
        <w:br/>
        <w:t>районодан жолдама қағаз болса, оқуға түсу оңай, -</w:t>
        <w:br/>
        <w:t>деді.</w:t>
        <w:br/>
        <w:t>- Аты-жөндерің кім? - дедім мен, сол арада «кеңсе</w:t>
        <w:br/>
        <w:t>несі екенімді біліп қойыңдар» дегендей шалқайынқы-</w:t>
        <w:br/>
        <w:t>рай түсіп.</w:t>
        <w:br/>
        <w:t>- Мен Қылыш Бабаев дегенмін. Мына бала Ермү-</w:t>
        <w:br/>
        <w:t>қан Бекмаханов. Ана тұрған... (Қылыш оны да атады.</w:t>
        <w:br/>
        <w:t>Бірақ сол шикіл сарының аты-жөнін ұмыттым, күні</w:t>
        <w:br/>
        <w:t>19</w:t>
        <w:br/>
        <w:t>сүйсіне оқитын. Бұл пәннен кезекті тапсырманы сабақ</w:t>
        <w:br/>
        <w:t>үстінде Ермұқан айтқанда, класс болып ұйып тындай-</w:t>
        <w:br/>
        <w:t>тынбыз. Тарих пәнінің мүғалімі Ермұқанның жауабына</w:t>
        <w:br/>
        <w:t>ризалық білдіріп: «Сендер де сондай дайындалып, жан-</w:t>
        <w:br/>
        <w:t>жақты жауап беруге дағдыланындар», - дейтін.</w:t>
        <w:br/>
        <w:t>Ермұқан қай пәнге болмасын өте ұқыптылықпен да-</w:t>
        <w:br/>
        <w:t>йындалатын, бастаған ісін толық, аяқтауға тырысатын.</w:t>
        <w:br/>
        <w:t>Ұстамдылықтың, әділеттіліктің, турашыл принциішілдіктің</w:t>
        <w:br/>
        <w:t>белгілері сол кездің өзінде-ақ, оның іс-әрекеттерінен,</w:t>
        <w:br/>
        <w:t>жүріс-тұрысынан байқалатын. Музыканы сүйетін, аздап</w:t>
        <w:br/>
        <w:t>домбыра, мандолин шерге білетін, өлең шығарумен де ай-</w:t>
        <w:br/>
        <w:t>налысатындығы бар-ды. Менде де өлең шығаруға</w:t>
        <w:br/>
        <w:t>еліктеушілік болған. Мектептің қабырға газетін шығарып</w:t>
        <w:br/>
        <w:t>түру екеумізге жүктелген болатын. Газет бетінде тәртібі,</w:t>
        <w:br/>
        <w:t>оқуы нашар жалқау балаларды сықақ олендер арқылы</w:t>
        <w:br/>
        <w:t>сынға алатынбыз. Өзімізден үлкен балаларды сынаймыз</w:t>
        <w:br/>
        <w:t>деп жұдырық астында болған күндеріміз де болған.</w:t>
        <w:br/>
        <w:t>Бір оқушыны сынай жазған өлеңіміздің бір ауыз</w:t>
        <w:br/>
        <w:t>шумағын өлі ұмытпаппын:</w:t>
        <w:br/>
        <w:t>Жүсіпбаев Түмарсың,</w:t>
        <w:br/>
        <w:t>Ойынға сонша құмарсын,</w:t>
        <w:br/>
        <w:t>Айта алмай сабақты,</w:t>
        <w:br/>
        <w:t>Басыңды сипап түрасың.</w:t>
        <w:br/>
        <w:t>Бізбен бірге оқыған осы Жүсіпбаев Тұмар қазір Ба-</w:t>
        <w:br/>
        <w:t>янауыл ауданында сауда орнында қызмет істеп жүр.</w:t>
        <w:br/>
        <w:t>Онымен кездесе қалғанда: «Ермұқан екеуіңнің мені</w:t>
        <w:br/>
        <w:t>сынға алып өлең жазатындарың есінде ме?» - деп, ба-</w:t>
        <w:br/>
        <w:t>лалық шақты еске алып, бір күлісіп қаламыз. Ермұқ-</w:t>
        <w:br/>
        <w:t>анды еске түсіріп, балалық шаққа шолу жасайтынбыз.</w:t>
        <w:br/>
        <w:t>Кластас, парталас болып, жатар, сабаққа дайындала-</w:t>
        <w:br/>
        <w:t>тын орнымыз бір болғандықтан, бір кісінің баласындай</w:t>
        <w:br/>
        <w:t>болып кеттік. Ермұқанның үйі - ата қонысы -- Баян-</w:t>
        <w:br/>
        <w:t>ауыл селосының орталығынан 12 шықырым жерде «Жа-</w:t>
        <w:br/>
        <w:t>сыбай» көлінің сағасына таяу болатын. Менің үйім одан</w:t>
        <w:br/>
        <w:t>40 шақырымдай әрі, «Жарлы» көлі жанында орналасқан.</w:t>
      </w:r>
    </w:p>
    <w:p>
      <w:r>
        <w:t>Айына екі рет, демалыс күндерін пайдаланып, Ер-</w:t>
        <w:br/>
        <w:t>мұқанның үйіне барып тұру біздің дағдымызға айнал-</w:t>
        <w:br/>
        <w:t>ған-ды. Жаяу баратынбыз. Баяннан сенбі күні түстен</w:t>
        <w:br/>
        <w:t>кейін шығып, «Жасыбай» асуынан өрмелей асып, «Жа-</w:t>
        <w:br/>
        <w:t>сыбай» көлін жиектей жүріп, жолшыбайғы ойынның,</w:t>
        <w:br/>
        <w:t>тау. орман, қүз, жартастардың қызықты көзтартарлық</w:t>
        <w:br/>
        <w:t>көріністерінің әсерінен үйге жеткенімізді де білмей қа-</w:t>
        <w:br/>
        <w:t>латынбыз. «Жасыбай» асуының ең биік белесінде «Жа-</w:t>
        <w:br/>
        <w:t>12</w:t>
        <w:br/>
        <w:t>БІЗДІҢ СТУДЕНТТІК ШАҒЫМЫЗ</w:t>
        <w:br/>
        <w:t>Ұлы Отан соғысы аяқталған кез. Сұрапыл соғыс</w:t>
        <w:br/>
        <w:t>жылдарынан кейін жарқың болашаққа үміт артқан біз,</w:t>
        <w:br/>
        <w:t>балғын жастағы мектеп түлектері, білім ордасы әл-Фа-</w:t>
        <w:br/>
        <w:t>раби атындағы (ол кезде С. М. Киров атында болатын)</w:t>
        <w:br/>
        <w:t>Қазақ Мемлекеттік университетін таңдап, тарих фа-</w:t>
        <w:br/>
        <w:t>культетіне оқуға түсетін болдық.</w:t>
        <w:br/>
        <w:t>Бұл факультетке алдымен Ұлы Отан соғысына</w:t>
        <w:br/>
        <w:t>қатысқан жігіттерді қабылдады, олардың ішінде Кемел</w:t>
        <w:br/>
        <w:t>Ақышев, Тоқпан Әбілов, Ғаббас Жұматов, Володя Вос-</w:t>
        <w:br/>
        <w:t>тров, Леонид Катурга, Әбдірәш Ахметов, Құдайберген</w:t>
        <w:br/>
        <w:t>Ысқақов, т.б. болған еді. Ал мен сияқты мектепті жаңа</w:t>
        <w:br/>
        <w:t>ғана бітірген түлектер конкурсқа қатыстық.</w:t>
        <w:br/>
        <w:t>Университет табалдырығында алғаш көріп танысқан</w:t>
        <w:br/>
        <w:t>талапкер қыз Крючкова Надя болатын. Үстіне гимнас-</w:t>
        <w:br/>
        <w:t>терка, аяғына етік киген шашы ақ сары, көзі мөлдір</w:t>
        <w:br/>
        <w:t>көк, әдеміше келген талдырмаш орыс қызы көзіме</w:t>
        <w:br/>
        <w:t>бірден жылы көрінді. Ол да маған қызыға қараған сді,</w:t>
        <w:br/>
        <w:t>сөйтіп екеуміз сол жерде танысып, консультацияларға,</w:t>
        <w:br/>
        <w:t>емтиханға бірге барып, кейін студент қатарына қабыл-</w:t>
        <w:br/>
        <w:t>дандық.</w:t>
        <w:br/>
        <w:t>Университеттегі оқу 1945 жылдың бірінші қыркүйе-</w:t>
        <w:br/>
        <w:t>гінде басталды. Бірінші курсқа 70-ке жуық студент</w:t>
        <w:br/>
        <w:t>қабылданыпты. Білім нәрін аңсап түскен біз негізінен</w:t>
        <w:br/>
        <w:t>зейін қойып оқыдық. Көп уақытымызды кітапханада</w:t>
        <w:br/>
        <w:t>өткізетінбіз. Шынын айтқанда, жігіттер мен қыздардың</w:t>
        <w:br/>
        <w:t>танысып, кездесетін негізгі жері де сол еді...</w:t>
        <w:br/>
        <w:t>Соғыстан кейінгі жылдар қиын кезең болды, азық-</w:t>
        <w:br/>
        <w:t>түлік те, оқу құралдары да жетіспейтін. Дәптер бол-</w:t>
        <w:br/>
        <w:t>мағандықтан, дәрістерді ескі журналдар мен керек</w:t>
        <w:br/>
        <w:t>емес кітаптардың ашық қалған жерлеріне жазатынбыз.</w:t>
        <w:br/>
        <w:t>Соған қарамастан оқуға деген ынтамыз зор болатын.</w:t>
        <w:br/>
        <w:t>Біздің факультет екінші кезекте, түстен кейін оқитын,</w:t>
        <w:br/>
        <w:t>соған дейін біз кітапханаға барып, тапжылмай отырып</w:t>
        <w:br/>
        <w:t>сабаққа дайындалатынбыз. Егер ертерек тұрып, кезек</w:t>
        <w:br/>
        <w:t>алмасаң, кітапханада кітап та, орындық та</w:t>
        <w:br/>
        <w:t>жетіспейтін. Сондықтан жататын үйім жақын болған-</w:t>
        <w:br/>
        <w:t>дықтан, топтың сұрауы бойынша мен ерте тұрып,</w:t>
        <w:br/>
        <w:t>кітапханаға кезек алатынмын. Осыдан-ақ біздің оқуға</w:t>
        <w:br/>
        <w:t>деген құштарлығымызды айқын аңғаруға болады.</w:t>
        <w:br/>
        <w:t>Оқумен қатар мәдени шараларды да ұмытпайтын едік:</w:t>
        <w:br/>
        <w:t>14</w:t>
      </w:r>
    </w:p>
    <w:p>
      <w:r>
        <w:t>күннен бастап Ермұқан біздің үйде тұрды. Сол уақыт-</w:t>
        <w:br/>
        <w:t>тың өзінде Бекмахановтың ғылымға белсене ерекше бе-</w:t>
        <w:br/>
        <w:t>кем берілгенін, шабытты жігермен білсем екен, түйсем</w:t>
        <w:br/>
        <w:t>екен, еліме жеміс берсем екен деп тас түйінгенін көр-</w:t>
        <w:br/>
        <w:t>дім. Ол ғұмыр бойы сол құлшынысынан жазған емес.</w:t>
        <w:br/>
        <w:t>Ол ғылым дүннесінде үлгілі коммунист болып өсті. Та-</w:t>
        <w:br/>
        <w:t>рих ғылымы кандидаты, біраздан соң ғылым докторы</w:t>
        <w:br/>
        <w:t>атағын алу үшін диссертацияларын қорғады. Терең</w:t>
        <w:br/>
        <w:t>мәнді ғылыми еңбектері оны республикамыздағы әйгілі</w:t>
        <w:br/>
        <w:t>ғалымдар қатарына қосты. Профессор Е. Бекмаханов</w:t>
        <w:br/>
        <w:t>Қазақ ССР Ғылым академиясына мүше-корреспондент</w:t>
        <w:br/>
        <w:t>боп сайланды, жоғары оқу орындарында сабақ берді,</w:t>
        <w:br/>
        <w:t>ғылымның жас кадрларын тәрбиеледі. Өз ортасында ол</w:t>
        <w:br/>
        <w:t>өте беделді ғалым болды.</w:t>
        <w:br/>
        <w:t>Сөйтіп жүргенде «айран ішкен құтылып, шелек жа-</w:t>
        <w:br/>
        <w:t>лаған тұтылып» дегендей, Ермұқан аласапыран бір</w:t>
        <w:br/>
        <w:t>әділетсіздікке үшырады. Оған да нарлықпен шыдап,</w:t>
        <w:br/>
        <w:t>ақталып, аман-есен астана Алматыға келді. Жолда</w:t>
        <w:br/>
        <w:t>Москваға соққан екен. Белгілі тарихшы Анна Панкра-</w:t>
        <w:br/>
        <w:t>това бауырындай қарсы алыпты, сыйлап, қошамет</w:t>
        <w:br/>
        <w:t>көрсетіпті, мұздай киіндіріп, қалтасына қаражат салып,</w:t>
        <w:br/>
        <w:t>Қазақстанға аттандырыпты.</w:t>
        <w:br/>
        <w:t>Менің досым көпшіл еді: өзінен бұрын өзгенің қа-</w:t>
        <w:br/>
        <w:t>мын көп ойлайтын. Мүнтаздай таза киініп, жұтынып</w:t>
        <w:br/>
        <w:t>тұратын Ермұқанның сырт тұлғасы ішкі жан байлығы-</w:t>
        <w:br/>
        <w:t>на үйлесе кететін.</w:t>
        <w:br/>
        <w:t>Ермұқан екеуміз түйдей құрдас едік. Өмірден ол</w:t>
        <w:br/>
        <w:t>ерте кетті, қыршын жас кетті.</w:t>
        <w:br/>
        <w:t>«Жақсының ескерткіші - жақсылығы» деп ақын</w:t>
        <w:br/>
        <w:t>айтпақшы, еліне еңбегі сіңген Ермұқан Бекмаханов</w:t>
        <w:br/>
        <w:t>менің есімде емес, бүкіл халық жадында, әлеумет жү-</w:t>
        <w:br/>
        <w:t>регінде.</w:t>
        <w:br/>
        <w:t>Сәлкен СУХАНБЕРДИН,</w:t>
        <w:br/>
        <w:t>доцент, Республикаға еңбегі сіңген фармацевт,</w:t>
        <w:br/>
        <w:t>СССР Жазушылар және Журналистер одағының мүшесі</w:t>
        <w:br/>
        <w:t>3 6 мамыр, 1967 жыл</w:t>
        <w:br/>
        <w:t>10</w:t>
        <w:br/>
        <w:t>драма театрына, опера және балет театрына жиі бара-</w:t>
        <w:br/>
        <w:t>тынбыз.</w:t>
        <w:br/>
        <w:t>Оқып жүргенде қоғамдық жұмыспен де белсенді</w:t>
        <w:br/>
        <w:t>айналыстық. Сол кездегі комсомол мүшелері мен жас-</w:t>
        <w:br/>
        <w:t>тардың жалындап тұратын жігері мен қайраты әлі</w:t>
        <w:br/>
        <w:t>күнге дейін есімнен кетпейді. Демалыс кезінде студент-</w:t>
        <w:br/>
        <w:t>терді құрылыс жасақтарына жіберетін. Сондай жасақ-</w:t>
        <w:br/>
        <w:t>тардың бірінде мен 3-ші кірпіш зауытында озімнің</w:t>
        <w:br/>
        <w:t>курстастарыммен жұмыс істедім. Жұмыс өте ауыр болса</w:t>
        <w:br/>
        <w:t>да (ыстық пеш, кірпіш күйдіру, вагонеткаға салу, т.б.),</w:t>
        <w:br/>
        <w:t>бәріне шыдадық. Жауапкершілігіміз күшті еді. Сол</w:t>
      </w:r>
    </w:p>
    <w:p>
      <w:r>
        <w:t>кезеңдегі қызықты естеліктердің бірі: бізбен қатар сол</w:t>
        <w:br/>
        <w:t>кірпіш зауытында жапон тұтқындарының жұмыс істе-</w:t>
        <w:br/>
        <w:t>гендігі. Олар негізінен Токио университінен екен.</w:t>
        <w:br/>
        <w:t>Біздің қазақ қыздарын көріп, олар: «Сіздің қыздар</w:t>
        <w:br/>
        <w:t>біздің қыздарға сондай үқсайды», - деп күлетін.</w:t>
        <w:br/>
        <w:t>Оқып жүрген шағымда достарым өте көп болды.</w:t>
        <w:br/>
        <w:t>Сол кезде араласып жүрген құрбы-құрдастарымның</w:t>
        <w:br/>
        <w:t>ішінде Әлима Әубәкірова, Тоқпан Әбілов, Меңгеш</w:t>
        <w:br/>
        <w:t>Қарабалина, Музай Абдуллина, Үміт Құрманова, Надя</w:t>
        <w:br/>
        <w:t>Крючкова, Кемел Ақышев, Саттар Ибрагимов, Қажым</w:t>
        <w:br/>
        <w:t>Хабиев, Жарас Ибрашев, Ағзам Байшин, Мұса Бесбаев,</w:t>
        <w:br/>
        <w:t>Ғаббас Жұматов, Тәукеш Найзағарин, Сүният Нұрмұха-</w:t>
        <w:br/>
        <w:t>медов, Серік Жақыпбеков, Қүдайберген Ысқақов, Фар-</w:t>
        <w:br/>
        <w:t>хинур Естібаева, Дариға Тарабаева, Әжәіп Нүұраева,</w:t>
        <w:br/>
        <w:t>Сұлушаш Смағұлова, Галя Паванова, Сәлима Жұмабае-</w:t>
        <w:br/>
        <w:t>ва және т.б. есімдерін ерекше атап өткім келеді. Бүгін</w:t>
        <w:br/>
        <w:t>де дүниеден озып кеткен Кемел, Сүният, Сапар, Әли-</w:t>
        <w:br/>
        <w:t>ма, Тоқпан, Галя, Қажым, Дариға, Құдайберген, Сәли-</w:t>
        <w:br/>
        <w:t>маларды есіме түсіргенде қабырғамыз қайысады, қай-</w:t>
        <w:br/>
        <w:t>ран, адамгершілігі мол, асыл азаматтар еді. Шіркін, та-</w:t>
        <w:br/>
        <w:t>маша жастық шағымыз бейне бір елестей зымырап өтіп</w:t>
        <w:br/>
        <w:t>шықты-ау! Иә, өмірдің де қалай өтіп кеткенін білмей</w:t>
        <w:br/>
        <w:t>қалыппыз!</w:t>
        <w:br/>
        <w:t>Қазақ мемлекеттік университеті - білімнің әрі</w:t>
        <w:br/>
        <w:t>ғылымның ордасы. Осы оқу орнында оқып жүріп, біз</w:t>
        <w:br/>
        <w:t>не деген керемет ғұлама ғалымдарды, дана ағаларды</w:t>
        <w:br/>
        <w:t>көріп, олардан тәлім-тәрбие алдық. Әсіресе бізге тарих</w:t>
        <w:br/>
        <w:t>пәнінен дәріс берген үлкен түлға, асылзада аға профес-</w:t>
        <w:br/>
        <w:t>сор Ермүхан Бекмахановтың сабақтары ерекше әсер</w:t>
        <w:br/>
        <w:t>қалдырды.</w:t>
        <w:br/>
        <w:t>Еске алатын болсақ, әрине, біз өте қиын кезеңде</w:t>
        <w:br/>
        <w:t>15</w:t>
        <w:br/>
        <w:t>сыбай батырдың» зираты түр. Осы белестен «Жасыбай»</w:t>
        <w:br/>
        <w:t>көлі төменде, аяқ астында көрініп түрады. Бұл ара Ер-</w:t>
        <w:br/>
        <w:t>мұқан үйі мен Баян арасының дәл ортасы. Осы белес-</w:t>
        <w:br/>
        <w:t>тің үстінде отырып біз демаламыз, жан-жаққа коз жүгір-</w:t>
        <w:br/>
        <w:t>теміз, сұлу табиғатты тамашалаймыз. Осы арада оты-</w:t>
        <w:br/>
        <w:t>рып, бірнеше жазып, бірнеше өшіріп, бірлесіп шығар-</w:t>
        <w:br/>
        <w:t>ған 3-4 ауыз өлеңнін де бір шумағы есімде қалыпты.</w:t>
        <w:br/>
        <w:t>Жаяу келдік, шарап келдік скі бала</w:t>
        <w:br/>
        <w:t>Бас исміз, сәлем бердік, батыр аға,</w:t>
        <w:br/>
        <w:t>Өткеп жылдар, содап бері қанша скен?</w:t>
        <w:br/>
        <w:t>Оғы тиіп садақтып. жер алғалы құшағына.</w:t>
        <w:br/>
        <w:t>Ермүқанның шешесі бізді жылы шыраймен қарсы</w:t>
        <w:br/>
        <w:t>алатын, екеумізді беттен кезек-кезек сүйетін (әкесі ер-</w:t>
        <w:br/>
        <w:t>терек қайтыс болған). Барын алдымызға қоятын. Ана-</w:t>
        <w:br/>
        <w:t>ның жылы мейірімі біздің балалық көңіл-күйімізді бір</w:t>
        <w:br/>
        <w:t>шалқытып тастайтын. Біздер, бір жағынан, демалып,</w:t>
        <w:br/>
        <w:t>бір жағынан, жалғыз басты ананың шаруашылық, жү-</w:t>
        <w:br/>
        <w:t>мыстарын да шамамыз келгенінше тындырып кететінбіз.</w:t>
        <w:br/>
        <w:t>Отын ағаштарын кесіп, жарып, үйіп беретінбіз, мал қо-</w:t>
        <w:br/>
        <w:t>расының астын да тазартып тастайтынбыз.</w:t>
      </w:r>
    </w:p>
    <w:p>
      <w:r>
        <w:t>Баянға қайтарда Ермұқанның анасы бізді 500 метр</w:t>
        <w:br/>
        <w:t>жерге дейін шығарып салып, ақылын айтып қоштаса-</w:t>
        <w:br/>
        <w:t>тын. Келерде жеңіл келсек те, қайтарда жүгіміз ауыр-</w:t>
        <w:br/>
        <w:t>лайтын. Біз ұйықтап жатқанда арлақты ана түні бойы</w:t>
        <w:br/>
        <w:t>дамылсыз біздің алып кетуімізге түрлі тамақтарды пісіріп</w:t>
        <w:br/>
        <w:t>қояды екен. Біз ана дәмін кезек арқалап, жатқан</w:t>
        <w:br/>
        <w:t>үйімізге жеткізетінбіз. Қайтарда «Жасыбай» белесінде де-</w:t>
        <w:br/>
        <w:t>малуымыз келердегіден екі есе кобірек болатын. Дема-</w:t>
        <w:br/>
        <w:t>лып отырғанда Ермұқан: «Бәкір, біздің осы саяхатымыз</w:t>
        <w:br/>
        <w:t>қандай көңілді, ер жеткенде балалық шақтағы осы бір</w:t>
        <w:br/>
        <w:t>күндерді ұмытпайтын шығармыз». - дейтін.</w:t>
        <w:br/>
        <w:t>Иә, ұмытпаппыз... Коп жылдар отсе де, сол күндер</w:t>
        <w:br/>
        <w:t>көз алдымда елес қағады. Үй иесі өзгергенмен, Баяндағы</w:t>
        <w:br/>
        <w:t>біз жатып оқыған үй әлі бар, мен бүгін сол үйге барып,</w:t>
        <w:br/>
        <w:t>Ермұқанмен тұрған болмені, сабақ оқыған орынды</w:t>
        <w:br/>
        <w:t>көріп, Ермұүқанның балалық күндерін еске түсірдім. Жа-</w:t>
        <w:br/>
        <w:t>нымды аяулы досыма деген зор сағыныш сезімі биледі.</w:t>
        <w:br/>
        <w:t>Б.ҚАЗЫҚАНОВ,</w:t>
        <w:br/>
        <w:t>С.Торайғыров атындағы</w:t>
        <w:br/>
        <w:t>Баянауыл қазақ орта</w:t>
        <w:br/>
        <w:t>мектебінің директоры</w:t>
        <w:br/>
        <w:t>1968 жил</w:t>
        <w:br/>
        <w:t>13</w:t>
        <w:br/>
        <w:t>Меніңше, Ермұқан осы кітапты жазып жүргенде</w:t>
        <w:br/>
        <w:t>жөндеп ұйықтап, ас ішпеген шығар деймін. Олай</w:t>
        <w:br/>
        <w:t>дейтінім: оның сол кезде бар ойы, іс-әрекеті осы</w:t>
        <w:br/>
        <w:t>кітаптың төңірегінде болатын. Тіпті түнде түсіне де</w:t>
        <w:br/>
        <w:t>кіретін болу керек деп күлетін жұрт, өйткені, «түнде</w:t>
        <w:br/>
        <w:t>мынадай бір нәрсе ойлап шықтым», - деп танертең бас-</w:t>
        <w:br/>
        <w:t>паға жүгіріп келіп, корректураға, тіпті басуға дайында-</w:t>
        <w:br/>
        <w:t>лып, қол қойылып қойған параққа өзгеріс енгізетін.</w:t>
        <w:br/>
        <w:t>Және айтқанын істетпей қоймайды, біз көнеміз, -көнбес-</w:t>
        <w:br/>
        <w:t>ке болмайды - логикасы күшті, сендіргіштігі керемет.</w:t>
        <w:br/>
        <w:t>1965 жылдың көктемі болатын.</w:t>
        <w:br/>
        <w:t>- «Жаяу Мұса» деген пьеса жаздым. Тарихи тақы-</w:t>
        <w:br/>
        <w:t>рып. Оқып шығуға уақытың бола ма? - дедім бір жо-</w:t>
        <w:br/>
        <w:t>лыққанда.</w:t>
        <w:br/>
        <w:t>-- С удовольствием. Ертең жеткізіп бер. Бірер</w:t>
        <w:br/>
        <w:t>күннен кейін тауға демалысқа кетем, - деді. Жеткізіп</w:t>
        <w:br/>
        <w:t>бердім. Үш күннен кейін телефон соқты.</w:t>
        <w:br/>
        <w:t>- Ешқайда шығып кетпейсің бе? Қазір барамын.</w:t>
        <w:br/>
        <w:t>Пьесамды әкеп берді.</w:t>
        <w:br/>
        <w:t>-- Поздравляю. Жақсы скен. Мен драматург емеспін.</w:t>
        <w:br/>
        <w:t>бірақ театрға жиі барамын. Сөзсіз, жақсы спектакль</w:t>
        <w:br/>
        <w:t>болады.</w:t>
        <w:br/>
        <w:t>Сонымен бірге пьесаның оқиғасы өрістейтін кездегі</w:t>
        <w:br/>
        <w:t>тарихи жағдайлар туралы коп пікір айтып, аса бағалы</w:t>
        <w:br/>
        <w:t>кеңес берді.</w:t>
        <w:br/>
        <w:t>Саясаттың жиі өзгеруі адамның басын шатастырып</w:t>
      </w:r>
    </w:p>
    <w:p>
      <w:r>
        <w:t>жібере ме деп қаласың кейде. Ең болмағанда күнәға</w:t>
        <w:br/>
        <w:t>батыратын жері болалы екен. Бір кезде қызыл өңеш</w:t>
        <w:br/>
        <w:t>белсенділер кеңірлегі жыртылғанша ауыздары көпіріп,</w:t>
        <w:br/>
        <w:t>жұдырығын түйіп, «халық жауы Бекмахановты» бала-</w:t>
        <w:br/>
        <w:t>ғаттағанын көрдік те, сстідік те. Бірақ солардың кобі-</w:t>
        <w:br/>
        <w:t>нің бер жағы еді. Қанша бөскенмен, жүректері Ермү-</w:t>
        <w:br/>
        <w:t>қанның кіршіксіз таза жан екеніне шәк келтірмейтінін</w:t>
        <w:br/>
        <w:t>көздерінен байқайтынбыз. Айтысқа болмайды. Жасыра-</w:t>
        <w:br/>
        <w:t>тын не бар, кейде солардың қатарына өзіміз де қосы-</w:t>
        <w:br/>
        <w:t>лып кеткен күндеріміз болды.</w:t>
        <w:br/>
        <w:t>Жағдайды түсінетін асыл азамат еді ғой, кешірер</w:t>
        <w:br/>
        <w:t>аруағы.</w:t>
        <w:br/>
        <w:t>Зейтін АҚЫШЕВ.</w:t>
        <w:br/>
        <w:t>Мамыр, 1970 жып</w:t>
        <w:br/>
        <w:t>Шашкиннің «Тоқаш Бокин» романы, Мұхамеджан</w:t>
        <w:br/>
        <w:t>Қаратаевтың «Дала гудогі», менің «Алтай жүрегі», «Ма-</w:t>
        <w:br/>
        <w:t>хаббат тағдыры» поэмаларым, Қалижан Бекхожиннің</w:t>
        <w:br/>
        <w:t>«Дала комиссары», т.б. шығармалар туралы әділ де адал</w:t>
        <w:br/>
        <w:t>пікірін айтты.</w:t>
        <w:br/>
        <w:t>Ермұқан көркем әдебиеттің этаптық туындыларын-</w:t>
        <w:br/>
        <w:t>дағы көркемдік қазынаны, ой-толғаныстарды, сөз бай-</w:t>
        <w:br/>
        <w:t>лығын, бейнелеу-әсірелеу кестелерді, реалистік сыр-</w:t>
        <w:br/>
        <w:t>шылдық қасиеттерді, шыншылдық мүсіндеу шебер-</w:t>
        <w:br/>
        <w:t>ліктерді - бәрі-бәрісін тарихты жандыратын жанды</w:t>
        <w:br/>
        <w:t>жүрек деп бағалап сүйетін. Сол махаббатынан айнымай</w:t>
        <w:br/>
        <w:t>өтті.</w:t>
        <w:br/>
        <w:t>Бір үйде үйлену тойы болды. Тамада сайланып, той</w:t>
        <w:br/>
        <w:t>басталды. Үш-төрт адамға тамада сөз беріп те тастады.</w:t>
        <w:br/>
        <w:t>Сол кезде үстелдің орта шенінде отырған Ермұқан, бу-</w:t>
        <w:br/>
        <w:t>рыл шашын жалт еткізіп басын көтеріп, орнынан атып</w:t>
        <w:br/>
        <w:t>тұрды да:</w:t>
        <w:br/>
        <w:t>- Жөн білмейтін жүрек, жол білмейтін бас тамада</w:t>
        <w:br/>
        <w:t>бола алмайды.</w:t>
        <w:br/>
        <w:t>Жұрт Ермұқанның жүзіне қарай қалысты. Ол еш</w:t>
        <w:br/>
        <w:t>нәрсемен, ешкіммен жұмысы болған жоқ:</w:t>
        <w:br/>
        <w:t>-- Тамада мына мен. Той жаңадан басталады. Мана-</w:t>
        <w:br/>
        <w:t>дан бері ештеңе болған жоқ ден есептеңдер! Дастарқан</w:t>
        <w:br/>
        <w:t>басына жаңа ғана жиналдық деп есептеңдер, - деді.</w:t>
        <w:br/>
        <w:t>Бұл кезде Ермұқан қымыз ғана ішіп жүрген кезі.</w:t>
        <w:br/>
        <w:t>Қарны шығып, денесі толысқан. Тамағының асты</w:t>
        <w:br/>
        <w:t>бұғақтана бастаған, бір тамаша кезі болатын.</w:t>
        <w:br/>
        <w:t>Ер көңілді Ермұқанға бір нәрсе ұнамай қалғанын</w:t>
        <w:br/>
        <w:t>жүрт сезіне қойды. Ермұқан сөйлеп кетті.</w:t>
        <w:br/>
        <w:t>- Қазақ әдебиетінің биігін Абай мен Сұлтанмахмүт,</w:t>
        <w:br/>
        <w:t>Сәкен мен Мұхтар деп білемін. Еліміздің көңілдегі ар-</w:t>
        <w:br/>
        <w:t>манын, жүректегі сөзін алғашқы жыр еткен осылар.</w:t>
        <w:br/>
        <w:t>Бұлардың жыры халқымыздың жүрек үні. Олай болса,</w:t>
        <w:br/>
        <w:t>тарихи құрметіміз де, үлкеніміз де солар. Ендеше, бізде</w:t>
        <w:br/>
        <w:t>әдебиеттен құрметті, әдебиеттен үлкен ешкім жоқ.</w:t>
      </w:r>
    </w:p>
    <w:p>
      <w:r>
        <w:t>Жапсызға ыстық. жан берер,</w:t>
        <w:br/>
        <w:t>Құдіретті бұл шебер! -</w:t>
        <w:br/>
        <w:t>деп жырлаған ақын осында отыр. Құрмсеттіміз де, үлке-</w:t>
        <w:br/>
        <w:t>Німіз де сол. Той бастар сөз сол ақындікі. Сөйлеңіз,</w:t>
        <w:br/>
        <w:t>ақын аға! - деп тойға келген жалғыз ақынға сөз беріп,</w:t>
        <w:br/>
        <w:t>тойды қайтадан бастатты. Бүл оның жаңағы ақынның</w:t>
        <w:br/>
        <w:t>33</w:t>
        <w:br/>
        <w:t>-- Біздің Дінше әрі сұлу, әрі сері еді ғой. Өзіңіз ай-</w:t>
        <w:br/>
        <w:t>тыңызшы, солай емес пе еді?! - деді, ағасын көз алды-</w:t>
        <w:br/>
        <w:t>на елестетіп отырғандай қиялға беріліп.</w:t>
        <w:br/>
        <w:t>Расында, Дінше сүлу да сері жігіт еді, оның үстіне</w:t>
        <w:br/>
        <w:t>ер мінезді болатын.</w:t>
        <w:br/>
        <w:t>Бұлан кейінгі әңгімеміз шығармалары жөнінде бол-</w:t>
        <w:br/>
        <w:t>ды. Ермұқан осы сырқат күйінің өзінде, бар мүмкіндігін</w:t>
        <w:br/>
        <w:t>жазуға-тарихқа бағыштап жатыр екен. Әлденеге асығыс,</w:t>
        <w:br/>
        <w:t>әлденені үлгеріп тындырып тастағысы келеді. Сырқаты-</w:t>
        <w:br/>
        <w:t>ның шипасы сонда екенін сезінетінін аңдадым. Таяудағы</w:t>
        <w:br/>
        <w:t>уақытта (жылдарда) жазбақшы еңбектерін рахаттана ай-</w:t>
        <w:br/>
        <w:t>тып әңгіме етті. «Мектеп» баспасынан шыққалы жатқан</w:t>
        <w:br/>
        <w:t>«ХІХ ғасырдағы Қазақстан тарихының очерктері» атты</w:t>
        <w:br/>
        <w:t>орыс тіліндегі соңғы кітабының корректурасын қарап</w:t>
        <w:br/>
        <w:t>жатыр екен. Соны көрсетті.</w:t>
        <w:br/>
        <w:t>- Саулығыңды сақта! Адамға ең алдымен керегі</w:t>
        <w:br/>
        <w:t>денсаулық қой! -- дедім.</w:t>
        <w:br/>
        <w:t>-- Е, қайтер дейсіз. Әлі-ақ тәуір боп кетем ғой! -</w:t>
        <w:br/>
        <w:t>деді Ермұқан. Манағы бір торыққан көңілі өмірге, тір-</w:t>
        <w:br/>
        <w:t>лікке сеніммен қарап, құштарлана қалған.</w:t>
        <w:br/>
        <w:t>Ендігі бір сәтте маған бір тілек айтты.</w:t>
        <w:br/>
        <w:t>- Сіз «Майданбекті» от ішінде, оқ астында жүріп</w:t>
        <w:br/>
        <w:t>асығыс жазғансыз. Рас па? Олай болса, «Майданбекке»</w:t>
        <w:br/>
        <w:t>қайта оралыңыз. Қайта жазыңыз. Ол ескірмейтін шы-</w:t>
        <w:br/>
        <w:t>ғарма болуға тиіс, - дейді.</w:t>
        <w:br/>
        <w:t>Мен тірі болсам, өзім де солай ететінімді айттым.</w:t>
        <w:br/>
        <w:t>Біз қоштасып тұрып, аман-сау көрісуді тілестік.</w:t>
        <w:br/>
        <w:t>Амал не, тағдыр оны жазбады. Мен Москвадан</w:t>
        <w:br/>
        <w:t>апрельдің аяқ шенінде ғана оралдым. Ермұқан ауруханаға</w:t>
        <w:br/>
        <w:t>түсіпті. Денсаулығы нашарлап, сырқаты мендей түсіпті.</w:t>
        <w:br/>
        <w:t>Дәрігерлер кісі жолықтырмайды. Сонымен... сүйікті Ер-</w:t>
        <w:br/>
        <w:t>мұқанды -- ірі ғалым Ермұқанды, көркем әдебиеттің</w:t>
        <w:br/>
        <w:t>досы, абзал жанашыры Ермүқанды ақтық сапарына</w:t>
        <w:br/>
        <w:t>шығарып салдық. Әдебиет туралы әлі де айтар көп ой-</w:t>
        <w:br/>
        <w:t>сырлары, парасатты тілек-талаптары көкірегінде кетті!</w:t>
        <w:br/>
        <w:t>Ермұқанның бұдан былайғы өмірі - екінші өмірі -</w:t>
        <w:br/>
        <w:t>оның өміршең еңбектерінде! Жарқын бейнесі келешекпен</w:t>
        <w:br/>
        <w:t>тамаша жарастық тауып жасай бермек! Жасай береді де!</w:t>
        <w:br/>
        <w:t>Дихан ӘБІЛЕВ,</w:t>
        <w:br/>
        <w:t>жазушы</w:t>
      </w:r>
    </w:p>
    <w:p>
      <w:r>
        <w:t>26 наурыз, 1969 жыл</w:t>
        <w:br/>
        <w:t>36</w:t>
        <w:br/>
        <w:t>арық қара бала емес, бойы да, ойы да толғандай,</w:t>
        <w:br/>
        <w:t>өзгеріп кетіпті. Бізге қарай бұрылып келіп амандасты,</w:t>
        <w:br/>
        <w:t>мені таныған жоқ. Айтбаймен аралас-құралас екен.</w:t>
        <w:br/>
        <w:t>- Танисың ба, Павлодардың облоносының басты-</w:t>
        <w:br/>
        <w:t>ғы, -- деп Айтбай мені таныстырды.</w:t>
        <w:br/>
        <w:t>- АНҺ! - деп жалт қарады Ермұқан. - Былтыр теле-</w:t>
        <w:br/>
        <w:t>грамма берген сен бе едің? («Сіз» демеді, «сен» деді.</w:t>
        <w:br/>
        <w:t>Өзімсінгені ғой деп сүйсініп қалдым).</w:t>
        <w:br/>
        <w:t>-- Иә, мен едім.</w:t>
        <w:br/>
        <w:t>Біраз әңгімелесіп тұрдық та, тарастық. Сонан кейін</w:t>
        <w:br/>
        <w:t>мен Ермұқанды 1955 жылдың күзінде бір-ақ көрдім.</w:t>
        <w:br/>
        <w:t>Ұзақ жылдарға жолаушы жүріп кетіп, белгілі себептер-</w:t>
        <w:br/>
        <w:t>мен тез қайтып келген кезі еді ол.</w:t>
        <w:br/>
        <w:t>Бір күні Ермұқан редакцияға келді (Онда мен</w:t>
        <w:br/>
        <w:t>«Қазақстан мүғалімі» газетінің редакторымын). Мен та-</w:t>
        <w:br/>
        <w:t>нып отырмын, ол танымады. Ақырында келген шаруа-</w:t>
        <w:br/>
        <w:t>сын айтты. Белгілі зерттеуші, этнограф, жинаушы</w:t>
        <w:br/>
        <w:t>Әбубәкір Диваев туралы мақала бермек екен.</w:t>
        <w:br/>
        <w:t>- Әкеліңіз, басайық.</w:t>
        <w:br/>
        <w:t>Осыдан кейін Ермұқан біздің газеттің ең белсенді</w:t>
        <w:br/>
        <w:t>авторы болып алды. Қысылсақ, телефон соғамыз, ерте-</w:t>
        <w:br/>
        <w:t>ңінде бір мақала дайын. Кейде редакцияда отыра</w:t>
        <w:br/>
        <w:t>қалып та жазады. Жазғыштығы керемет. Орысша жаза-</w:t>
        <w:br/>
        <w:t>ды, тез жазады. Оның жазғанына И.Е. Резник сияқты</w:t>
        <w:br/>
        <w:t>журналист те қалам тигізе алмайды, өйткені ол орыс</w:t>
        <w:br/>
        <w:t>тілін мінсіз таза біледі және мақаласында бір ауыз ар-</w:t>
        <w:br/>
        <w:t>тық сөз болмайды.</w:t>
        <w:br/>
        <w:t>Осыдан кейін дос, сырлас болып кеттік. Бір күні</w:t>
        <w:br/>
        <w:t>көшеде келе жатып: «Ана кітабың менде әлі бар», -</w:t>
        <w:br/>
        <w:t>дедім. (Ол - Е. Бекмахановтың «ХІХ ғасырдың 20--40-</w:t>
        <w:br/>
        <w:t>жылдарындағы Қазақстан» дейтін аты шулы кітабы.</w:t>
        <w:br/>
        <w:t>1947 жылы басылған).</w:t>
        <w:br/>
        <w:t>- Қойшы, - деп маған жалт қарады да, қолымды</w:t>
        <w:br/>
        <w:t>қысты. - Өртеп жібермей, сақтап жүргенің жүрегіңнің</w:t>
        <w:br/>
        <w:t>түгі бар екен, - деп күлді.</w:t>
        <w:br/>
        <w:t>Кейін «Мектеп» баспасында істеген кезімде орта</w:t>
        <w:br/>
        <w:t>мектеп үшін Қазақ ССР тарихы оқулығын жазу</w:t>
        <w:br/>
        <w:t>мәселесі көтерілді. Мұндай оқулықты кім жазады де-</w:t>
        <w:br/>
        <w:t>генде, жүрт бір ауыздан Ермұқанды атады. Талай жыл-</w:t>
        <w:br/>
        <w:t>дар бойы Қазақстанның мектеп оқушылары ғана емес,</w:t>
        <w:br/>
        <w:t>ересектерінің де қолынан түспейтін кітап болған</w:t>
        <w:br/>
        <w:t>оқулықтың екі бөлімін жазған сол біздің Ермұқан еді.</w:t>
        <w:br/>
        <w:t>22</w:t>
      </w:r>
    </w:p>
    <w:p>
      <w:r>
        <w:t>шығар. Ермұқан сағатына қарап алды да, шапшаң</w:t>
        <w:br/>
        <w:t>сөйлеп кетті. Аспирант достар алғашқыдай емес, екеу-</w:t>
        <w:br/>
        <w:t>міздің төңірегімізге түгел топтала жиналып қалған. Бәрі</w:t>
        <w:br/>
        <w:t>де зор ілтипатпен тындап түр</w:t>
        <w:br/>
        <w:t>- «Шалқымада» ақынның сол өмірді жете білгендігі</w:t>
        <w:br/>
        <w:t>бар. Әлде мен өзім сол жерде туғандықтан ба, осы</w:t>
        <w:br/>
        <w:t>поэмаңызды оқығанда, Дәке, Баянауылдың көк тауы,</w:t>
        <w:br/>
        <w:t>күміс көлі, күннен басқа төбесін ешкім көрмеген</w:t>
        <w:br/>
        <w:t>«Найзатасы» көз алдыма келді. Жаудыр шал, Қасқыр-</w:t>
        <w:br/>
        <w:t>бай болыс... Ал, Шалқыманын жетімдік күні көңіл бо-</w:t>
        <w:br/>
        <w:t>сатады екен. Әлде өзім жетім өскендіктен бе екен?</w:t>
        <w:br/>
        <w:t>Осы тұста қонырау соғылды. Ермұқан сөзін аяқтай</w:t>
        <w:br/>
        <w:t>алмады. Айтар сын-пікір де бар скен. Кейінгі бір күні,</w:t>
        <w:br/>
        <w:t>тағы да тыныс уақытында, тағы да институт ауласының</w:t>
        <w:br/>
        <w:t>ішінде сонысын айтты.</w:t>
        <w:br/>
        <w:t>- Аңау революционер мен Шалқыманы түрмеге</w:t>
        <w:br/>
        <w:t>түсерден бұрын таныстырған жөн болар еді, - деді Ер-</w:t>
        <w:br/>
        <w:t>мұқан. - Және махаббатсыз өмір болған ба? Осы поэ-</w:t>
        <w:br/>
        <w:t>маға бір қыз бейнесі керек-ақ! Соның махаббат азат-</w:t>
        <w:br/>
        <w:t>тығына құштарлығы Шалқыма әрекетімен өріліп отыр-</w:t>
        <w:br/>
        <w:t>са?,. - Деді.</w:t>
        <w:br/>
        <w:t>Мен келісім де бермедім, дау да айтпадым. Ойлы</w:t>
        <w:br/>
        <w:t>күңде қалдым. Аспирантураның тарих бөлімінде Ермұ-</w:t>
        <w:br/>
        <w:t>қанмен оқитын бір жолдасы тұрып:</w:t>
        <w:br/>
        <w:t>- Тарихты «тауысып», енді көркем әдебиетші бол-</w:t>
        <w:br/>
        <w:t>дым де! - деп әзілдеді Ермұқанға.</w:t>
        <w:br/>
        <w:t>Ермұқан пікірлесуді сүйетін еді. Енді көсіле сөйлеп,</w:t>
        <w:br/>
        <w:t>ағытылып кетті. Шешен екен.</w:t>
        <w:br/>
        <w:t>-- Тарих таусылмайды, достым, жаңа ғана бастадық, -</w:t>
        <w:br/>
        <w:t>деп жылы күлімдеп алды да, тарих -- теңіз, біз соның</w:t>
        <w:br/>
        <w:t>бір-бір толқынын ғана қармап жүрген балапандарымыз.</w:t>
        <w:br/>
        <w:t>Жақсы тарихшы болу үшін, коркем әдебиетті жақсы</w:t>
        <w:br/>
        <w:t>білмеу күнә. Көркем шығармаларға өзіңнің тарихи</w:t>
        <w:br/>
        <w:t>шындық тұрғыңнан ой-пікірің болмаса, не болғаны,</w:t>
        <w:br/>
        <w:t>достым? Көркем әдебиет тарихшының, тарих ғылымы-</w:t>
        <w:br/>
        <w:t>ның қайнар бұлағы, роднигі! -- деп екі-үш рет қайта-</w:t>
        <w:br/>
        <w:t>лап, орысшалап айтты.</w:t>
        <w:br/>
        <w:t>«Родник» деген сезді айтқанда, «Р» дыбысы тілінің</w:t>
        <w:br/>
        <w:t>астынан үстіне төңкерілген толқындай аунап бұраула-</w:t>
        <w:br/>
        <w:t>нып, көтеріліп шықты. Байыптаған кісіге Ермұқан</w:t>
        <w:br/>
        <w:t>орысша сөйлегенде «Р» дыбысы осыңдай бір үнмен</w:t>
        <w:br/>
        <w:t>шиыршық атып, ерке толқып, әсем естілетін еді.</w:t>
        <w:br/>
        <w:t>30</w:t>
        <w:br/>
        <w:t>аңқылдаған конілін, айтарын айтып салып қарап оты-</w:t>
        <w:br/>
        <w:t>ратын жарқын жүзін, оның әрі-берідесін салдық, сал-</w:t>
        <w:br/>
        <w:t>қамдық сегіз қырлылығын еш уақытта ұмытуға бол-</w:t>
        <w:br/>
        <w:t>майды.</w:t>
        <w:br/>
        <w:t>Біздің үймен өте дос еді. Рабиғамен қалжындай</w:t>
      </w:r>
    </w:p>
    <w:p>
      <w:r>
        <w:t>беретін. Оны «комиссар апай», не «сугубо партийная</w:t>
        <w:br/>
        <w:t>жеңгей» деп атайтын. Бір күні «комиссар апайына»</w:t>
        <w:br/>
        <w:t>қатты ренжіп қалыпты. Рабиға Ермұқан үйге келгенде,</w:t>
        <w:br/>
        <w:t>жақсы күтпей, қазақша ет асып бермей (марқұм бес-</w:t>
        <w:br/>
        <w:t>бармақты жақсы көруші еді) қойыпты. Осыдан кейін</w:t>
        <w:br/>
        <w:t>маған оңашада кәдімгідей ойын-шынын араластырып</w:t>
        <w:br/>
        <w:t>былай деді: «Сен мынау қисық аяқ, сараң қатынынды</w:t>
        <w:br/>
        <w:t>таста. Мен өзім саған жақсы қатын тауып берем», -</w:t>
        <w:br/>
        <w:t>дегені. Кейін Рабиға қайтадан үнай қалған кезде,</w:t>
        <w:br/>
        <w:t>Ермүқанның маған берген кеңесін айтып, шек-сілеміз</w:t>
        <w:br/>
        <w:t>қатып күлетінбіз.</w:t>
        <w:br/>
        <w:t>Ермұқан бауырымның бейнесі, жүзі, адамгершілігі,</w:t>
        <w:br/>
        <w:t>ақылдылығы, ардагерлігі еш уақытта естен шықпас.</w:t>
        <w:br/>
        <w:t>Ермүқан сырттай елжіреп, айналайынға басып</w:t>
        <w:br/>
        <w:t>тұрмаса да, семьяға, балаларына берілген адам еді.</w:t>
        <w:br/>
        <w:t>Әсіресе, бірінен соң бірі ер жетіп келе жатқан балала-</w:t>
        <w:br/>
        <w:t>рын қатты мақтаныш етіп, көңілі көтеріңкі отырушы</w:t>
        <w:br/>
        <w:t>еді. Ол өмір жалғасына, ата-бауырына, ұрпаққа асқан</w:t>
        <w:br/>
        <w:t>мән беруші еді. Сондықтан да Ерекең бір баласына өз</w:t>
        <w:br/>
        <w:t>атын берді, екіншісіне үйқас ат - Сермұхан деп қой-</w:t>
        <w:br/>
        <w:t>ды. Ол фамилияның сақталуына, шаңырақтың шалқуы-</w:t>
        <w:br/>
        <w:t>на үлкен мән беруші еді.</w:t>
        <w:br/>
        <w:t>Біздің тілегіміз, үмітіміз -- әке өмірінің жалғасы,</w:t>
        <w:br/>
        <w:t>Ермұқанның сүйікті, сүйріктей балалары ардагер</w:t>
        <w:br/>
        <w:t>әкесіне тартқан халықтың үлы, қызы болуы. Сүйген</w:t>
        <w:br/>
        <w:t>жары, ақылды және сымбатты Халима Ермұқанның</w:t>
        <w:br/>
        <w:t>шаңырағын жоқтатпай, сүйікті балаларын тәрбиелеп,</w:t>
        <w:br/>
        <w:t>қарт аналарын сыйлай береді.</w:t>
        <w:br/>
        <w:t>Серікбай БЕЙСЕНБАЕВ,</w:t>
        <w:br/>
        <w:t>Қазақстан ҒА академигі</w:t>
        <w:br/>
        <w:t>1969 жыл</w:t>
        <w:br/>
        <w:t>28</w:t>
        <w:br/>
        <w:t>Ол сабақ сүрау керек болса, ерінбейтін де, ұялмайтын</w:t>
        <w:br/>
        <w:t>да, күндіз демей, түн демей, үйге келетін...».</w:t>
        <w:br/>
        <w:t>1943 жылдың күзі еді. Павлодардың облыстық оқу</w:t>
        <w:br/>
        <w:t>бөлімінде істеп жүрген кезім. «Социалистік Қазақстан-</w:t>
        <w:br/>
        <w:t>ның» бір нөмірінде Ермұқанның диссертация қорғап,</w:t>
        <w:br/>
        <w:t>тарих ғылымдарының кандидаты атағын алғаны туралы</w:t>
        <w:br/>
        <w:t>мақала басылды. Онда диссертанттың документтер тап-</w:t>
        <w:br/>
        <w:t>қаны, тың ойлар айтқаны, бірқатар мәселе жөніндегі</w:t>
        <w:br/>
        <w:t>көзқарасқа революция болмағанмен, өзгеріс жасағаны,</w:t>
        <w:br/>
        <w:t>Отанға аттары әйгілі ғалымдардың отыз жасқа толмаған</w:t>
        <w:br/>
        <w:t>жігіттің осынша жаңа дүниенің бетін ашқанына баста-</w:t>
        <w:br/>
        <w:t>рын изесіп, тамсанғаны, таңдайларын қаққаны жазы-</w:t>
        <w:br/>
        <w:t>лыпты. «Ауылы басқаның аты озғанша, ауылдастың</w:t>
        <w:br/>
        <w:t>тайы озсын» деген мақал көпке дейін сүйегімізге сіңіп</w:t>
        <w:br/>
        <w:t>қалған елміз ғой, Ермұқан өзіміздің жерлес жігіт екен.</w:t>
        <w:br/>
        <w:t>оның үстіне бір рет болса да өз көзіммен көргенім бар,</w:t>
        <w:br/>
        <w:t>ішімнен қуандым. Ол кезде ғылым кандидаты атағын</w:t>
        <w:br/>
        <w:t>алған адам қазіргідей екінің бірі емес, аз ғой. Ермү-</w:t>
        <w:br/>
        <w:t>қанның осындай дәрежеге жетуіне менің баяғыда бер-</w:t>
        <w:br/>
        <w:t>тен бір жапырақ қағазымның да себі тиген шығар де!</w:t>
        <w:br/>
        <w:t>іштей мақтанып қойдым. Алматыға барып қайтқан</w:t>
      </w:r>
    </w:p>
    <w:p>
      <w:r>
        <w:t>біреуден адресін сұрап алып құттықтау телеграммасын</w:t>
        <w:br/>
        <w:t>жібердім.</w:t>
        <w:br/>
        <w:t>Келесі жылдың күзінде облыстық, оқу бөлімдері мең-</w:t>
        <w:br/>
        <w:t>герушілерінің кеңесі болды. Кеңес аяқталған соң,</w:t>
        <w:br/>
        <w:t>Қазақстан Компартиясының Орталық Комитетінде істей-</w:t>
        <w:br/>
        <w:t>тін Д.В. Костенкоға жолығайын деп барып едім, кори-</w:t>
        <w:br/>
        <w:t>дорда Айтбай Әбішев кездесе кетті. Ол көп жыл бойы</w:t>
        <w:br/>
        <w:t>партия, совет орындарында басшы қызметтерде болған</w:t>
        <w:br/>
        <w:t>адам, Қазақ. ССР Жоғарғы Советіне екі рет депутат</w:t>
        <w:br/>
        <w:t>болып сайланған. Екеуміз бала күнімізден доспыз.</w:t>
        <w:br/>
        <w:t>Шүйіркелесе кеттік. Коридордың бір шетінен орта бой-</w:t>
        <w:br/>
        <w:t>лыдан төрі зорлау, толықшалау, қара торы біреу келе</w:t>
        <w:br/>
        <w:t>жатты. Үстіндегі киімі сәнді -- қымбат костюм, аппақ</w:t>
        <w:br/>
        <w:t>көйлек, жалт-жұлт еткен галстук.</w:t>
        <w:br/>
        <w:t>- Бекмахановты танушы ма едің? - деді Айтбай.</w:t>
        <w:br/>
        <w:t>-&lt; Жасында бір кәргенім бар.</w:t>
        <w:br/>
        <w:t>-- Осы келе жатқан сол.</w:t>
        <w:br/>
        <w:t>Ол кезде Ермұқан ҚКП Орталық Комитетінің үгіт-</w:t>
        <w:br/>
        <w:t>насихат бөлімі меңгерушісінің орынбасары боп істейді.</w:t>
        <w:br/>
        <w:t>Егер сол арада Айтбай кездеспесе, мен Ермұқанды</w:t>
        <w:br/>
        <w:t>тани алмай қалсам керек, баяғы жолдама сұрап келген</w:t>
        <w:br/>
        <w:t>2А</w:t>
        <w:br/>
        <w:t>ҚАЙРАН, БАУЫР</w:t>
        <w:br/>
        <w:t>Міне, 1969 жылдың апрелі, бойдағы кеселдің кесі-</w:t>
        <w:br/>
        <w:t>рімен ауруханада жатырмын. Тағы да сол екінші тера-</w:t>
        <w:br/>
        <w:t>пия. Ана жылғы (1966 ж. май) Ермұқан екеуміз жатқан</w:t>
        <w:br/>
        <w:t>терапия. Дәл Ерик (озара осылай деп атаушы едік мар-</w:t>
        <w:br/>
        <w:t>құмды) жатқан бөлменің қатарындамын.</w:t>
        <w:br/>
        <w:t>Сол уақыттағы ауыр жағдайлардың бәрі көзге елес-</w:t>
        <w:br/>
        <w:t>тейді.. Қатты күйзелген, қиналған, қысылған бауыр.</w:t>
        <w:br/>
        <w:t>Басын сүйеп, жанында көз жасын мөлдіретіп отырған</w:t>
        <w:br/>
        <w:t>Халима жары. Сүйген жары. Сүйеніші. Жұрттың қаң-</w:t>
        <w:br/>
        <w:t>қуына қарамай қалап алған жары.</w:t>
        <w:br/>
        <w:t>Бауырымыздан мезгілсіз айрылдық. Бауыр елжіреді...</w:t>
        <w:br/>
        <w:t>Өкіндік, қайғырдық, қасіреттендік. Амал не? Бұл таби-</w:t>
        <w:br/>
        <w:t>ғаттың заңына қарсы адам баласы әзір әлсіз.</w:t>
        <w:br/>
        <w:t>Осы арамыздан мезгілсіз талай жандар, ардагерлер,</w:t>
        <w:br/>
        <w:t>қайраткерлер, халқының атағын әлемге жайған ғұлама</w:t>
        <w:br/>
        <w:t>ғалымдар бірінен соң бірі кетіп жатыр... Қаныш, Мұхтар,</w:t>
        <w:br/>
        <w:t>Күләш, Ахмет, Төлеген, Ермұқан, Өміржан, Зейін...</w:t>
        <w:br/>
        <w:t>Осы ардақтыларды қайтпас сапарға жөнелтіп, қош-</w:t>
        <w:br/>
        <w:t>тасқанда тек Сұлтанмахмұттың:</w:t>
        <w:br/>
        <w:t>Талай шаштар ағарар,</w:t>
        <w:br/>
        <w:t>Талай тәнді жер алар,</w:t>
        <w:br/>
        <w:t>Талай буын куарар,</w:t>
        <w:br/>
        <w:t>Талай өмір суалар, -</w:t>
      </w:r>
    </w:p>
    <w:p>
      <w:r>
        <w:t>деген зарлы-зардапты жолдары еске түседі.</w:t>
        <w:br/>
        <w:t>Қара өлім қара жерге талайды апармақ. Бірақ, қай-</w:t>
        <w:br/>
        <w:t>ғыратының, қиялданатының -- талай сабаздар, уақыты-</w:t>
        <w:br/>
        <w:t>нан ерте, өмірдегі ырзығын тауыспай, нағыз қыршын</w:t>
        <w:br/>
        <w:t>кезінде арманда кетіп жатыр.</w:t>
        <w:br/>
        <w:t>Соның бірі -- Ермұқан.</w:t>
        <w:br/>
        <w:t>Тұрғызбай жатқызып қойған аурухана төсегінде сү-</w:t>
        <w:br/>
        <w:t>лап жатып, өткен өмірді елестетем. Ермұқан екеуміздің</w:t>
        <w:br/>
        <w:t>балалық шағымызды еске түсірем. Шалқамнан жатып</w:t>
        <w:br/>
        <w:t>осы естеліктерге жол бердім.</w:t>
        <w:br/>
        <w:t>Ермұқан менен 4-5 жас кіші. Бала күнімізден бір</w:t>
        <w:br/>
        <w:t>ауылда өстік. Төре ауылы еді. Баянның Жасыбай</w:t>
        <w:br/>
        <w:t>көлінің жағасы, Найзатас сырты. Ескіше айтқанда,</w:t>
        <w:br/>
        <w:t>екеуміз екі рудан (ол - төре, мен - қозған) болсақ та,</w:t>
        <w:br/>
        <w:t>ағайындығымыз де бар еді. Менің өгей әкем Бегедай</w:t>
        <w:br/>
        <w:t>Ермұқанның үлкен әкесі Бегеннің інісі еді. Осы жа-</w:t>
        <w:br/>
        <w:t>24</w:t>
        <w:br/>
        <w:t>қалды. Кең тынысты, жайлы сазды, орнымен шырқа-</w:t>
        <w:br/>
        <w:t>лып көтеріліп, қоңыр жай баяулап, тынық теңіз</w:t>
        <w:br/>
        <w:t>бетінен ескен самалдай еркін назды ән тынысымызды</w:t>
        <w:br/>
        <w:t>еркелете берді, кеңіте берді. Жан сарайымызды аймалай</w:t>
        <w:br/>
        <w:t>аялап тыңды. Ермұқан едәуір сергіп, көңілденіп қалға-</w:t>
        <w:br/>
        <w:t>нын сездім. Бүдан кейін Ермұқан мені жазу кабинетіне</w:t>
        <w:br/>
        <w:t>ертіп барды.</w:t>
        <w:br/>
        <w:t>-- Балаларымды аяймын. Әлі жас қой. Сондықтан</w:t>
        <w:br/>
        <w:t>осында жатып тұрам, - деп төсегіне отырды. Өзінің</w:t>
        <w:br/>
        <w:t>өкпе ауруы екенің әбден мойындаған тұсы еді бүл.</w:t>
        <w:br/>
        <w:t>Сүйіп қосылған сұлу жары Халиманы Ермұқан қат-</w:t>
        <w:br/>
        <w:t>ты құрметтейтін, өте жақсы көретін еді.</w:t>
        <w:br/>
        <w:t>-- Дәке, нансаңыз, Халима келтенше кәдімгідей жал-</w:t>
        <w:br/>
        <w:t>ғызсырап отырам. Ол байғұс диссертациясын әзірлеп</w:t>
        <w:br/>
        <w:t>жүр ғой, білетін бе едіңіз оны? Қазір кітапханада мате-</w:t>
        <w:br/>
        <w:t>риалдар қарап отыр. Тезірек қорғаса екен! Өзім барда,</w:t>
        <w:br/>
        <w:t>көзім барда қорғаса, қандай тамаша болар еді?! Еңбегі</w:t>
        <w:br/>
        <w:t>ғой. Қуаныш қой бізге! - деп, сәл күрсінді.</w:t>
        <w:br/>
        <w:t>«Өзім барда, көзім барда» дегенін көңіліме ауыр</w:t>
        <w:br/>
        <w:t>алдым.</w:t>
        <w:br/>
        <w:t>--О не дегенің? Айтуыңа қарағанда, Халима келін</w:t>
        <w:br/>
        <w:t>диссертацияны жазып бітіруге айналыпты. Әлі-ақ қор-</w:t>
        <w:br/>
        <w:t>ғайды ғой. Тойын жасайсың. Есіңде ме, анала бір тойда</w:t>
        <w:br/>
        <w:t>тамаданы түсіріп тастап, өзің тамада болғансың. Тағы да</w:t>
        <w:br/>
        <w:t>сөйтіп жүрме. Ол болмайды. Халиманың оппоненттері</w:t>
        <w:br/>
        <w:t>өкпелеп қалады, &gt;- деп әзілдедім.</w:t>
        <w:br/>
        <w:t>Бұдан кейін де ұзақ әңгімелесіп отырдық. Көп сыр-</w:t>
        <w:br/>
        <w:t>ластық. Туған жерді еске түсірдік. Сұлу Баян тауын,</w:t>
        <w:br/>
        <w:t>Жасыбай көлін (Ермұқан қыстауы осы көлдің жағасын-</w:t>
        <w:br/>
        <w:t>да болатын)... кезек-кезек суреттеп кеттік.</w:t>
      </w:r>
    </w:p>
    <w:p>
      <w:r>
        <w:t>- Мен сізді көрсем, Діншені көргендей болам,</w:t>
        <w:br/>
        <w:t>Дәке! Есіңізде ме, Дінше марқұм қайтыс болғаннан</w:t>
        <w:br/>
        <w:t>кейін, қалай оқып жүргенімді білмек болып, ШКМ-ге</w:t>
        <w:br/>
        <w:t>барып, сабақ үлгерімімнің жайымен танысқансыз. Баға-</w:t>
        <w:br/>
        <w:t>ларым төрт пен бес еді ғой сонда! - деп көңілдене</w:t>
        <w:br/>
        <w:t>күлімсіреп қойды.</w:t>
        <w:br/>
        <w:t>- Рас! - дедім.</w:t>
        <w:br/>
        <w:t>Дінше оның менімен құрдас, менімен бірінші клас-</w:t>
        <w:br/>
        <w:t>тан бірге оқыған, одан Семейдің ауыл шаруашылық</w:t>
        <w:br/>
        <w:t>техникумында сабақтас болған жалғыз ағасы еді. 1931</w:t>
        <w:br/>
        <w:t>жылы Баянда аудандық әскери бөлімді басқарып жүріп</w:t>
        <w:br/>
        <w:t>қайтыс болған.</w:t>
        <w:br/>
        <w:t>-</w:t>
        <w:br/>
        <w:t>(А</w:t>
        <w:br/>
        <w:t>Кезекті лекциясынан шыққан Ермұқан Қазақ педа-</w:t>
        <w:br/>
        <w:t>гогика институтының дәлізінде жылап отырған жас</w:t>
        <w:br/>
        <w:t>қызды көзі шалып қалады. Жанына барып, сәл ғана</w:t>
        <w:br/>
        <w:t>қоңыр дауысымен:</w:t>
        <w:br/>
        <w:t>-- Қалқам, неге уайымдап отырсың? - деп үн қата-</w:t>
        <w:br/>
        <w:t>ды. Жас қыз ыңғайсызданып:</w:t>
        <w:br/>
        <w:t>-- Ағай, студенттер қатарына тіркеуден қалып қой-</w:t>
        <w:br/>
        <w:t>дым, - деп жауап қайтарады.</w:t>
        <w:br/>
        <w:t>-- Оқасы жоқ, келесі жылы қайтадан талаптануыңа</w:t>
        <w:br/>
        <w:t>болады. Жүре ғой, қалқам, - деп ол өзімен бірге жас</w:t>
        <w:br/>
        <w:t>қызды үйіне ертіп алып барады.</w:t>
        <w:br/>
        <w:t>Сол жас қызға жыл бойы зайыбы Халима орыс</w:t>
        <w:br/>
        <w:t>тілін оқытып, ақырында оның келесі жылы институт-</w:t>
        <w:br/>
        <w:t>қа түсуіне қолғабыс береді. Бұл күнде сол жас қыз</w:t>
        <w:br/>
        <w:t>Айнагүл Шаңғарова Қаскелең педагогика училишесі-</w:t>
        <w:br/>
        <w:t>Нің орыс тілі пәнінің оқытушысы болып жұмыс істеп</w:t>
        <w:br/>
        <w:t>жүр.</w:t>
        <w:br/>
        <w:t>Міне, Ермұқанның осындай бір адамгершілігі, ба-</w:t>
        <w:br/>
        <w:t>уырмалдығы өзінің қандай азамат екендігін айқындаса</w:t>
        <w:br/>
        <w:t>керек. Оның иманжүзділігі халқына тән өзгеше қасиет</w:t>
        <w:br/>
        <w:t>еді. Ғылым жолында кездескен әділетсіздік жағдайларда</w:t>
        <w:br/>
        <w:t>Ермұқан адамгершілікті биік ұстай білген. Ол өзіне</w:t>
        <w:br/>
        <w:t>қаныпезерлік жасағандарға да қайырымдылық таныта</w:t>
        <w:br/>
        <w:t>білген. Қазақ халқының батыры Бауыржан Момышұ-</w:t>
        <w:br/>
        <w:t>лының Ермұқан қаза болғанда азалы адреске жазған</w:t>
        <w:br/>
        <w:t>мына сөзі кімді де болса таңғалдырмай қоймас. «Қаді-</w:t>
        <w:br/>
        <w:t>рін білмеппіз ғой тірі кезде» жылар сорлы қазақ, мен</w:t>
        <w:br/>
        <w:t>өлгенде» деген сөзі осыны аңғартса керек.</w:t>
        <w:br/>
        <w:t>Бүгінгі таңда Ермұқан Бекмахановтың есімі, оның</w:t>
        <w:br/>
        <w:t>қалдырған мүрасы ұлттық тарихымыздың жана белеске</w:t>
        <w:br/>
        <w:t>көтерілуіне, халқымыздың оянуына, жас ұрпақтың ту-</w:t>
        <w:br/>
        <w:t>ған жерге, оның тарихына деген құштарлығын тәрбие-</w:t>
        <w:br/>
        <w:t>леуде зор рөл атқарады.</w:t>
        <w:br/>
        <w:t>Сержан ЖАРМҰХАМЕДОВ,</w:t>
        <w:br/>
        <w:t>ғалымның немере ағасы,</w:t>
      </w:r>
    </w:p>
    <w:p>
      <w:r>
        <w:t>партия және еңбек ардагері</w:t>
        <w:br/>
        <w:t>38</w:t>
        <w:br/>
        <w:t>қындық бір аласапыран кезде Ермұқанның соңынан</w:t>
        <w:br/>
        <w:t>мені де жөнелткізе жаздады...</w:t>
        <w:br/>
        <w:t>Бекмахан тек қана күн көрісі бар, жүдеу шаруа еді.</w:t>
        <w:br/>
        <w:t>Момын адам болатын. Ал Ермұқанның шешесі Бәпіш</w:t>
        <w:br/>
        <w:t>өткір адам болатын. Біз, ересек балалардың өзі ол кез-</w:t>
        <w:br/>
        <w:t>де Ермұқанға тиісуге Бәпіш ападан қатты қорқатын-</w:t>
        <w:br/>
        <w:t>быз. Ермұқан жасынан анасына тартқан өжет болатын.</w:t>
        <w:br/>
        <w:t>Еске бір уақиға түседі: Бір жазда Шорман ауылында</w:t>
        <w:br/>
        <w:t>үлкен атшабыс, той болды. Біздің бала кезіміз. Ауыл</w:t>
        <w:br/>
        <w:t>иелері Ызыңды, Кәбіш, Жәми Шормановтардың ма-</w:t>
        <w:br/>
        <w:t>ңайынан жүруге қорқамыз. Бірақ Ермүқан - ожет.</w:t>
        <w:br/>
        <w:t>олардан қорқып жасқанбайды. Жаңағы тойдың алдында</w:t>
        <w:br/>
        <w:t>ер-тоқымын арқалай тура Кәбішке барып, тойға мініп</w:t>
        <w:br/>
        <w:t>баратын ат сұрағаны мәлім...</w:t>
        <w:br/>
        <w:t>Бұл жұпыны шаңырақта екі ұл: Дінше, Ермұқан,</w:t>
        <w:br/>
        <w:t>бір қыз - Қамия өсіп, жаңа талпынып келе жатқанда</w:t>
        <w:br/>
        <w:t>Бекең өте ерте қайтыс болды. Барлық ауыртпалық,</w:t>
        <w:br/>
        <w:t>Бәпіш апаның басына түсті. Бегедай, Жармұхамел</w:t>
        <w:br/>
        <w:t>(Сержанның әкесі, Бекмаханның туған інісі) Қоңыр-</w:t>
        <w:br/>
        <w:t>байдың (Бәпіштің ағасы) аздаған жәрдемдерін былай</w:t>
        <w:br/>
        <w:t>қойғанда, бұл алтын ана ешкімге алдырмады, талдыр-</w:t>
        <w:br/>
        <w:t>мады, балаларын жүртқа қалдырмады.</w:t>
        <w:br/>
        <w:t>Әуелден Баянауыл қазақтарының оқуға құмарлығы.</w:t>
        <w:br/>
        <w:t>ынталылығы ерекше болатын. Ал совет үкіметі орнаға-</w:t>
        <w:br/>
        <w:t>сын, Дінше, Ермұқан, «мен сияқты жетімдердің де</w:t>
        <w:br/>
        <w:t>оқуға қолы жете бастады.</w:t>
        <w:br/>
        <w:t>Балалық шақтағы сәл бір қызықты жәйт еске түседі.</w:t>
        <w:br/>
        <w:t>Кіші-тірім төре ауылынан азамат соғысы бітісімен-ақ</w:t>
        <w:br/>
        <w:t>оқуға кірісе бастаған жастар аз емес-ті. Олар кобінесе</w:t>
        <w:br/>
        <w:t>Семей, Кереку (Павлодар), Славгород сияқты қалаларда”</w:t>
        <w:br/>
        <w:t>оқитын. Оның ішінде Шамхан, Қасқатай Тәукехановтар,</w:t>
        <w:br/>
        <w:t>Нәскен, Бидай Қоңырбаевтар, Рамазан Бегедаев, Дінше</w:t>
        <w:br/>
        <w:t>Бекмаханов, тағы басқалар бар.</w:t>
        <w:br/>
        <w:t>Бұлар жазда демалуға келгенде, біздер (Қожан, Ғаб-</w:t>
        <w:br/>
        <w:t>бас, Махмұт, Ермұқан, Сержан, мен, т.б.), олардан</w:t>
        <w:br/>
        <w:t>кіші балалар, мәз-мейрам болып қалатынбыз. Оларлы</w:t>
        <w:br/>
        <w:t>үлкен қалаларда жүрген, оқымысты, «құдайдай» көрс-</w:t>
        <w:br/>
        <w:t>тінбіз. Олардың Еуропаша киіміне, ақ жағалы, мойнына</w:t>
        <w:br/>
        <w:t>шүберек байлаған көйлектеріне, судыраған плаштарына,</w:t>
        <w:br/>
        <w:t>жалтыраған штиблеттеріне таңырқана қарап, синап</w:t>
        <w:br/>
        <w:t>көретінбіз. Шіркін-ай, біз де осылардай болар ма</w:t>
        <w:br/>
        <w:t>екенбіз деп армандайтынбыз.</w:t>
        <w:br/>
        <w:t>һә</w:t>
        <w:br/>
        <w:t>4)</w:t>
        <w:br/>
        <w:t>Олар біздің көз алдымызда орысшаға шетінен судай,</w:t>
        <w:br/>
        <w:t>әбден жетілген ағалар. Оздері өзара біз түсінбесін деп</w:t>
        <w:br/>
        <w:t>кейбір жағдайларда орысша сөйлесіп, бізден жасыра-</w:t>
      </w:r>
    </w:p>
    <w:p>
      <w:r>
        <w:t>тын. Біз мына түсініксіз сөздергс одан сайын құмарта-</w:t>
        <w:br/>
        <w:t>мыз. Оларға үйрет деп жабысамыз. Жеке-жеке сөздерді</w:t>
        <w:br/>
        <w:t>олар бізге үйрете бастады. Бүл үйрету, біздің тілегіміз</w:t>
        <w:br/>
        <w:t>бойынша, өзіміздің ойын-күлкі, қалжыңымызға керекті</w:t>
        <w:br/>
        <w:t>бірімізге біріміз ат қоюдан басталды. Соның салдары-</w:t>
        <w:br/>
        <w:t>нан мен «Лопоухий», Ермұқан - «Курносый», Махмүт -</w:t>
        <w:br/>
        <w:t>«Нос» деп аталып кеттік.</w:t>
        <w:br/>
        <w:t>Мен Ермұханнан бірер жыл бұрын оқуға бардым.</w:t>
        <w:br/>
        <w:t>1924 жылы Баянауылдын қазақ мектебінің 2 класында</w:t>
        <w:br/>
        <w:t>оқып жүрген кезім. Кішкентайымыздан Ермұқан екеу-</w:t>
        <w:br/>
        <w:t>міз бір-бірімізге үйір едік. Бәпіш апай менің шешем</w:t>
        <w:br/>
        <w:t>Ықыш марқұммен сырлас-сыбайлас еді. Сондықтан бо-</w:t>
        <w:br/>
        <w:t>лар, мен Баянда оқып жүргенде, Бәпіш апайдың ша-</w:t>
        <w:br/>
        <w:t>қыруы бойынша (біздің қыстау ол кезде Ашы бойында</w:t>
        <w:br/>
        <w:t>болатын), каникулда 15 шақырым жердегі Бекең үйіне</w:t>
        <w:br/>
        <w:t>келіп, еркелеп, тырандап, Ермұқанмен алысып-жұлы-</w:t>
        <w:br/>
        <w:t>сып, жер еденге төселген қалың шшөптің үстінде (ол</w:t>
        <w:br/>
        <w:t>кезде төсегіміз де сол) тасыр-тұсырды салып жата-</w:t>
        <w:br/>
        <w:t>тынбыз.</w:t>
        <w:br/>
        <w:t>Сол кезде Ермұқан туралы есте қалған бір жағдай.</w:t>
        <w:br/>
        <w:t>Оқуға өте құмар еді. Мені үйіне бірнеше каникулда</w:t>
        <w:br/>
        <w:t>шақырып, Баяннан әліппе қітабын, қағаз-қарындаш,</w:t>
        <w:br/>
        <w:t>сия алдырып, ешбір тыныштық бермей, менен алфа-</w:t>
        <w:br/>
        <w:t>витті үйреніп алып, ежелей кітап оқи бастап еді. (Дін-</w:t>
        <w:br/>
        <w:t>ше бұл кезде Павлодар жақта оқуда болатын). Ермұқан</w:t>
        <w:br/>
        <w:t>зеректігінің арқасында Баян мектебінің екінші класына</w:t>
        <w:br/>
        <w:t>бірден түсіп, осы Сәлкен, Жұманбек, Имаш, Төлеш</w:t>
        <w:br/>
        <w:t>сияқтыларды бірден қуып жетіп, басып озған еді (мен</w:t>
        <w:br/>
        <w:t>1926-1928 жылдарда Павлодарда бастауыш мектепте</w:t>
        <w:br/>
        <w:t>оқыдым).</w:t>
        <w:br/>
        <w:t>1929-1930, 1930-1931 оқу жылдарында мен Семей-</w:t>
        <w:br/>
        <w:t>дің промышленно-экономический техникумында оқып</w:t>
        <w:br/>
        <w:t>жүргенімде, Ермұқан Баянда оқып, орта мектепті біті-</w:t>
        <w:br/>
        <w:t>ріп, Тамбовтың педагогикалық институтына кетіпті. Ол</w:t>
        <w:br/>
        <w:t>кездегі қиыншылық жылдарда бір-бірімізден көз жазып</w:t>
        <w:br/>
        <w:t>қалдық. Мен Воронеждің экономикалық институтына</w:t>
        <w:br/>
        <w:t>түсіп, 1935 жылға дейін оқып, сол жылы Харьковтың</w:t>
        <w:br/>
        <w:t>инстутына көштім. Ал Ермұқан осы жылы Тамбовтан</w:t>
        <w:br/>
        <w:t>Воронеж институтына көшінті. Сөйтіп екеуміз де Воро-</w:t>
        <w:br/>
        <w:t>26</w:t>
        <w:br/>
        <w:t>неждің түз-дәмін татыппыз, Россияның тарихи шаһар-</w:t>
        <w:br/>
        <w:t>ларының бірі Воронежде тәлім-тәрбие, білім алыппыз.</w:t>
        <w:br/>
        <w:t>Оны кейін, 1937 жылы Алматыда көп жылдардан кейін</w:t>
        <w:br/>
        <w:t>кездескенде білдік.</w:t>
        <w:br/>
        <w:t>Талаптыға нұр жауар дегендей, Ермұқан талапты,</w:t>
        <w:br/>
        <w:t>дарынды, өрісі кең, өрелі жан еді. Қазақ тарихішылары-</w:t>
        <w:br/>
        <w:t>ның ең алдыңғы сапындағы бірінші орындағы жүлде-</w:t>
        <w:br/>
        <w:t>тері еді. Докторлықты тіпті екі рет, арасы алшақ екі</w:t>
        <w:br/>
        <w:t>тақырыптан бұлжытпай қорғады-ау! Осы екі еңбекті де</w:t>
        <w:br/>
        <w:t>жазып жүрген кезінде басы-қасында болып жүрдім,</w:t>
        <w:br/>
        <w:t>қалай жазғанын көріп жүрдім. Жазғыш, ғылыми-зерт-</w:t>
        <w:br/>
        <w:t>теулерге қабілетті, терең ойлы, проблемаларды ғылыми</w:t>
        <w:br/>
        <w:t>қорытқыш, нағыз ғұлама еді.</w:t>
        <w:br/>
        <w:t>Сондықтан да ол жап-жас кезінде-ақ, қазақтың та-</w:t>
      </w:r>
    </w:p>
    <w:p>
      <w:r>
        <w:t>рихтан бірінші докторы болды. Оны күндеушілер де,</w:t>
        <w:br/>
        <w:t>қызығушылар да, жалған достары да, жаман пасық</w:t>
        <w:br/>
        <w:t>жолдастары да аз болған жоқ...</w:t>
        <w:br/>
        <w:t>Әбділда айтқандай:</w:t>
        <w:br/>
        <w:t>Жақсының жарқылдаған жаны жомарт,</w:t>
        <w:br/>
        <w:t>Жаманның жаны бейім дұшпандыққа.</w:t>
        <w:br/>
        <w:t>Осылардың талайлары Ермұқанға “дұшпандық көр-</w:t>
        <w:br/>
        <w:t>сетіп, жара салды...</w:t>
        <w:br/>
        <w:t>Ал «Дос салса қанжар жоныңнан, емдеу қиын жа-</w:t>
        <w:br/>
        <w:t>расын». Ермұқанның ерте кетуі осы жараның да салда-</w:t>
        <w:br/>
        <w:t>ры болар...</w:t>
        <w:br/>
        <w:t>Ермұқан ғылыми-зерттеу ісін өте жақсы көруші</w:t>
        <w:br/>
        <w:t>еді. Маған: «Сен осы тақты қойып, қашан ғылыми</w:t>
        <w:br/>
        <w:t>қызметке көшесің?» - деуші еді. «Ау, Ерік-ау, сен</w:t>
        <w:br/>
        <w:t>және біз коммунистерміз, партия қайда жіберсе, сонда</w:t>
        <w:br/>
        <w:t>барамыз», -- деп мен стандартты жауап бергенде, ол:</w:t>
        <w:br/>
        <w:t>«Иә, солай-ау. Сенің денсаулығың жақсы, ғылымға да</w:t>
        <w:br/>
        <w:t>әлі үлгірерсің», - дейтін.</w:t>
        <w:br/>
        <w:t>Ермұқанның әр саладан сауаты, өмірлік өнегесі,</w:t>
        <w:br/>
        <w:t>ынтызар-құмарлығы болушы еді. Ол өнерді жақсы</w:t>
        <w:br/>
        <w:t>көретін. Домбыра (солақай тартатын), гармонь, аккор-</w:t>
        <w:br/>
        <w:t>дион, пианино &gt;-- осылардың бәрін үңгірлетіп жіберетін.</w:t>
        <w:br/>
        <w:t>Менің өлең айтқанымды жақсы көруші еді. Кейде өзі</w:t>
        <w:br/>
        <w:t>қосылып, балалық шақтағы, кең жайлауда, не елде</w:t>
        <w:br/>
        <w:t>байдың қозысын бағып жүргендегі айтатын өлендері-</w:t>
        <w:br/>
        <w:t>мізді айтушы еді...</w:t>
        <w:br/>
        <w:t>Ермұқанның қызық мінезін, қулық-сұмдықсыз</w:t>
        <w:br/>
        <w:t>27</w:t>
        <w:br/>
        <w:t>ГУҒАН ЕЛІНІҢ БІРТУАРЫ</w:t>
        <w:br/>
        <w:t>Ермұқан бауырымды үнемі еске алған сайын оның</w:t>
        <w:br/>
        <w:t>ерекше азаматтық бейнесі көз алдымнан кетпей, өзіне</w:t>
        <w:br/>
        <w:t>баурап алады. Бір ғажабы өмірдің сергелдеңін көп</w:t>
        <w:br/>
        <w:t>көрсе де ол сшқашан да мойымайтын сді. Жүзінен</w:t>
        <w:br/>
        <w:t>өжеттілікті, мейірмандықты ғана көріп, іштей таңға-</w:t>
        <w:br/>
        <w:t>латынбыз.</w:t>
        <w:br/>
        <w:t>Әлем сұлулығын өзіне баурап алған Баянауыл өңірін-</w:t>
        <w:br/>
        <w:t>дегі Қарағаш ауылында дүниеге келген ол жетімдіктің</w:t>
        <w:br/>
        <w:t>қасіретін көп корсе де, өмірге зор сеніммен қарап ості.</w:t>
        <w:br/>
        <w:t>Менің әлі есімде. Алты жасқа енді толған Ермұқан</w:t>
        <w:br/>
        <w:t>жолдасы Бәкір екеуі Жасыбай батырдың басына ксліп,</w:t>
        <w:br/>
        <w:t>мынандай өлең жолдарын оқығаны бар еді.</w:t>
        <w:br/>
        <w:t>Жаяу келдік, шаршап келдік, екі бала</w:t>
        <w:br/>
        <w:t>Бас иеміз, сәлем бердік, батыр аға.</w:t>
        <w:br/>
        <w:t>Өткен жылдар, содан бері канша екен,</w:t>
      </w:r>
    </w:p>
    <w:p>
      <w:r>
        <w:t>Оғы тиіп садақтың, жер алыпты құшағына.</w:t>
        <w:br/>
        <w:t>Міне, осы бір ауыз өлеңнен жас баланың өткен та-</w:t>
        <w:br/>
        <w:t>рихқа, қазақ батырына деген ерекше бір сүйіспенші-</w:t>
        <w:br/>
        <w:t>лігін аңғаруға болады. Туған жердің әрбір тасы, әрбір</w:t>
        <w:br/>
        <w:t>сай-саласы, оның бүкіл болмысына айналып, терең ой</w:t>
        <w:br/>
        <w:t>салып отырған нақ осы қасиет оны өз халқының адал</w:t>
        <w:br/>
        <w:t>перзенті, ғұлама ғалымы ретінде басқа жұртқа паш</w:t>
        <w:br/>
        <w:t>етті.</w:t>
        <w:br/>
        <w:t>Ермұқан жастайынан оте зерек, алғыр, кішіпейіл</w:t>
        <w:br/>
        <w:t>болып өсті. Үнемі үлкендердің арасында жүретін, олар-</w:t>
        <w:br/>
        <w:t>дың айтқан әңгімелеріне құлақ түріп, оған терең ой</w:t>
        <w:br/>
        <w:t>жүгіртіп, өзіне керектісін ойға түйетін. Әлсіздерді қор-</w:t>
        <w:br/>
        <w:t>ғап, шындықтың әділет құруына күш салатын. Ауыл-</w:t>
        <w:br/>
        <w:t>дағы көлденең әңгіме, өсек-аяңдарды, көре алмаушы-</w:t>
        <w:br/>
        <w:t>лықты жанымен жек көретін. Осының бәрін ол бола-</w:t>
        <w:br/>
        <w:t>шағы жоқ елдің жаман әдеті деп есептейтін. Мұның</w:t>
        <w:br/>
        <w:t>өзге жұртқа қару болатынын, ауызбірлік, туысқандық</w:t>
        <w:br/>
        <w:t>болмаған жерде қазақ елінің болашағының көмескі,</w:t>
        <w:br/>
        <w:t>оның құрдымға айналатынын үнемі еске салып оты-</w:t>
        <w:br/>
        <w:t>ратын-ды.</w:t>
        <w:br/>
        <w:t>Ғұлама ғалымның бауырмалдығы, ақ жарқындығы,</w:t>
        <w:br/>
        <w:t>жібектей мінезі, жолдастарға деген шынайы достығы,</w:t>
        <w:br/>
        <w:t>адамгершілігі өмірінің соңғы сәттеріне дейін жоғалған</w:t>
        <w:br/>
        <w:t>емес. Оған бір ғана мысал:</w:t>
        <w:br/>
        <w:t>37</w:t>
        <w:br/>
        <w:t>есіміне ғана емес, бүкіл қазақ әдебиетіне жасаған</w:t>
        <w:br/>
        <w:t>құрметі еді. Тойға жиналғандар кілең ғалымдар бола-</w:t>
        <w:br/>
        <w:t>тын. Ең кішілері - кандидат. Ермұқанның парасатты</w:t>
        <w:br/>
        <w:t>алғырлығына ешқайсысы дау айта алмады. Сөйтіп, Ер-</w:t>
        <w:br/>
        <w:t>мұқан жаңағы ақынға алғашқы сөзді айтқызып, тойды</w:t>
        <w:br/>
        <w:t>бастан-аяқ тамаша басқарып шықты. Бұл да Ермұқан-</w:t>
        <w:br/>
        <w:t>ның өжеттілігінің, білімдарлығының, идеясына берік</w:t>
        <w:br/>
        <w:t>приниипшілдігінің, көркем әдебиетті күн нұрындай</w:t>
        <w:br/>
        <w:t>қасиеттеп сүйетіндігінің айғағы еді.</w:t>
        <w:br/>
        <w:t>«Ақын арманы» романымның екінші кітабын жазу</w:t>
        <w:br/>
        <w:t>үшін Москва түбіндегі «Переделкино» аталатын твор-</w:t>
        <w:br/>
        <w:t>честволық үйге үш айға жолдама алған едім. Ермұ-</w:t>
        <w:br/>
        <w:t>қанға жолығып, халін біліп кеткім келді. Сағат бесте</w:t>
        <w:br/>
        <w:t>үйіне бардым. Бұл 1966 жылдың 28 январь күні бола-</w:t>
        <w:br/>
        <w:t>тын. Ермұқан тамақтану бөлмесінде екен. Балаларына</w:t>
        <w:br/>
        <w:t>радио ойнаттырып отыр екен. Кіріп барған мені көріп,</w:t>
        <w:br/>
        <w:t>балаша қуанды. Көптен көріспеген едік. Сағынған, ке-</w:t>
        <w:br/>
        <w:t>лер деп күткен сияқты. Барғаныма қатты риза болды.</w:t>
        <w:br/>
        <w:t>«Билетім қалтамда, ертең ұшамын», -- дедім. Ермұ-</w:t>
        <w:br/>
        <w:t>қан жүдеп қапты. Ентігеді. Кеудесінде сырыл бар сияқ-</w:t>
        <w:br/>
        <w:t>ты. Жөтелі онша күшті емес, бірақ қақырынып отыр.</w:t>
        <w:br/>
        <w:t>-- Ұзақ уақытқа барады екенсіз. Сапарыңыз жемісті</w:t>
        <w:br/>
        <w:t>болсын! Сұлтанмахмұтты роман етіп жазу, оның өлмес</w:t>
        <w:br/>
        <w:t>бейнесін жасау - үлкен жауапты іс қой. Алғашқы</w:t>
        <w:br/>
        <w:t>кітабыңыз «Ақын арманы» мені қатты қуантты. Сөз</w:t>
        <w:br/>
        <w:t>жоқ, сәтті көркем туынды. Екінші кітабыңызды бұдан</w:t>
        <w:br/>
        <w:t>да жақсы жазуыңызға тілектеспін, -- деді. Содан соң</w:t>
        <w:br/>
        <w:t>Ермұқан деген баласына (өзінің атын қойған):</w:t>
      </w:r>
    </w:p>
    <w:p>
      <w:r>
        <w:t>-- Қане, Ерик, бір тәуір пластинка тауып, ойнатып</w:t>
        <w:br/>
        <w:t>жіберші. Ән болсын, жақсы ән! - деді.</w:t>
        <w:br/>
        <w:t>Ермұқан жас шағынан музыканы сүйетін. Өзі ро-</w:t>
        <w:br/>
        <w:t>яль, пианинода ойнайтын. Қоңыр даусымен ән де са-</w:t>
        <w:br/>
        <w:t>латын.</w:t>
        <w:br/>
        <w:t>Радиолада күйтабақ зырлай жөнелді. Күләш марқұм</w:t>
        <w:br/>
        <w:t>«Гәккуге» басты. «Сырнай мен домбыраның арасында,</w:t>
        <w:br/>
        <w:t>толқыған қорғасындай» Ыбрай Гәккуі толықсып ырға-</w:t>
        <w:br/>
        <w:t>лып, Күләштің нәзік те сүлу нақышымен бұлбұл үнін-</w:t>
        <w:br/>
        <w:t>дей керемет үнмен сайрап берді. «Гәккуді» Күләштен</w:t>
        <w:br/>
        <w:t>кейін де әркім-ақ айтып жүр ғой, бірақ Күләштай айту</w:t>
        <w:br/>
        <w:t>қайда? - дестік.</w:t>
        <w:br/>
        <w:t>Ол айналып біткен сон, тағы бір күйтабақ зырлай</w:t>
        <w:br/>
        <w:t>жөнелді. Бұл жолы Георг Отстың «Икс мистері» шыр-</w:t>
        <w:br/>
        <w:t>34</w:t>
        <w:br/>
        <w:t>АЯУЛЫ ДОС, АРДАҚТЫ АЗАМАТ</w:t>
        <w:br/>
        <w:t>Халқымыздың мақтаныш ететін, әр уақытта ардақ-</w:t>
        <w:br/>
        <w:t>тап отыратын ұлының бірі Ермұқан Бекмаханов екенін</w:t>
        <w:br/>
        <w:t>білеміз. Ал ол туралы естелік жазу өте қиын шаруа</w:t>
        <w:br/>
        <w:t>екенін енді ғана түсінгендеймін. Оның бейнесі көз</w:t>
        <w:br/>
        <w:t>алдымда түрса да, мінезі мен қылығы, ғылымдағы</w:t>
        <w:br/>
        <w:t>ерліктері мен жемісті еңбектері, адамгершілігі ап-айқын</w:t>
        <w:br/>
        <w:t>сайрап тұрса да, осынау ірі тұлға, үлкен ғалым жайында</w:t>
        <w:br/>
        <w:t>айтып беру де оңай дүние емес екен. Солай болса да,</w:t>
        <w:br/>
        <w:t>аяулы дос, ардақты азамат, тамаша ғалым жөнінде</w:t>
        <w:br/>
        <w:t>үндемей қалу жолдастыққа сыймайтын сияқтанды. 1938</w:t>
        <w:br/>
        <w:t>жылдың шілде айында педагогика ғылымдарының</w:t>
        <w:br/>
        <w:t>қазіргі күнде Ы. Алтынсарин есімімен аталатын ғылы-</w:t>
        <w:br/>
        <w:t>ми-зерттеу институтында бөлім меңгерушісі болып</w:t>
        <w:br/>
        <w:t>Қожахмет Сұлтанбек (ол Ұлы Отан соғысында ерлік-</w:t>
        <w:br/>
        <w:t>пен қаза болды) деген жігіт істеді. Ол қазақ жастары-</w:t>
        <w:br/>
        <w:t>ның ішінен ғылым кандидаты дәрежесіне тұңғыш ие</w:t>
        <w:br/>
        <w:t>болғандардың бірі еді, негізінде қызметі Қазақ универ-</w:t>
        <w:br/>
        <w:t>ситетінде болатын. Өзі педагогика ғылымдарының кан-</w:t>
        <w:br/>
        <w:t>дидаты бола тұрып, университет пен КазПИ-де педаго-</w:t>
        <w:br/>
        <w:t>гика тарихынан, философиядан, философия тарихынан</w:t>
        <w:br/>
        <w:t>лекция оқитын. Ол лекцияны өте шебер де терең білім</w:t>
        <w:br/>
        <w:t>бере оқитын. Сол үшін де оның лекциясын студенттер-</w:t>
        <w:br/>
        <w:t>мен қатар аспиранттар да, мұғалімдер де тындайтын еді.</w:t>
        <w:br/>
        <w:t>Бір күні шаруам болып, сол Сүлтанбекке бара қал-</w:t>
        <w:br/>
        <w:t>дым. Оның қасында орта бойлы, қою қара шашты,</w:t>
        <w:br/>
        <w:t>әдемі киінген, сүлу тұлғалы жігіт отыр екен.</w:t>
        <w:br/>
        <w:t>- Танысып қой: менің туысым, қазір Ғылым акаде-</w:t>
        <w:br/>
        <w:t>миясының әдебиет бөлімінде кіші ғылыми қызметкер</w:t>
        <w:br/>
        <w:t>болып істеп жүр, - деп мені жаңағы жігітке таныстыр-</w:t>
        <w:br/>
        <w:t>ды. - Бүл жігіт Бекмаханов Ермұқан деген қазақ, та-</w:t>
        <w:br/>
        <w:t>рихшы, Воронеждегі педагогика институтын былтыр</w:t>
        <w:br/>
        <w:t>бітірген. Қазір осы институтта аға ғылыми қызметкер</w:t>
        <w:br/>
        <w:t>болып істейді, - деді.</w:t>
        <w:br/>
        <w:t>Ермұқан екеуміз де қол алыстық. Бұл біздің алғаш</w:t>
        <w:br/>
        <w:t>рет танысуымыз еді. Солай болса да ол «сіз», «біз»</w:t>
      </w:r>
    </w:p>
    <w:p>
      <w:r>
        <w:t>дегендерді қолданбай, өзінің ертеден таныс жолдасына не</w:t>
        <w:br/>
        <w:t>құрдасына балап, бірден «сенге» баса сөйлей жөнелді.</w:t>
        <w:br/>
        <w:t>- Академияда кіші ғылыми қызметкер болғаның</w:t>
        <w:br/>
        <w:t>жақсы, бірақ бәрінен де ондысы - аспирантураға түсу,</w:t>
        <w:br/>
        <w:t>сонда оқу дер едім. Өзіңнің семьяң бар ма?</w:t>
        <w:br/>
        <w:t>39</w:t>
        <w:br/>
        <w:t>бүгінге дейін қанша ойласам да есіме түсіре алмай-</w:t>
        <w:br/>
        <w:t>мын). Қылышты бұрын естуім бар. «Бабай қожанығ</w:t>
        <w:br/>
        <w:t>Қылыш деген баласы бар.» Алам болайын деп түр. Ось</w:t>
        <w:br/>
        <w:t>күнде үлкеннен артық» дегенді былтырлары, алдыңғы</w:t>
        <w:br/>
        <w:t>жылдары ауылға келгенде әкейлер айтып отыратын.</w:t>
        <w:br/>
        <w:t>- Жарайды, - деп, екеуіне жолдама жазып бердім.</w:t>
        <w:br/>
        <w:t>Не деп жазу керек скенін Қылыш өзі айтып тұрды.</w:t>
        <w:br/>
        <w:t>«Жаңағы сөзімнен зәрең ұшып кетті-ау деймін, ба-</w:t>
        <w:br/>
        <w:t>тыр», - дегендей Ермұқан қабағын түйіп, көзін бір</w:t>
        <w:br/>
        <w:t>төңкеріп, шығып кетті.</w:t>
        <w:br/>
        <w:t>Ермұқанды мен сонан кейін 1944 жылдың күзінде,</w:t>
        <w:br/>
        <w:t>он үш жыл өткен соң бір-ақ көрдім. Ол туралы</w:t>
        <w:br/>
        <w:t>кейінірек...</w:t>
        <w:br/>
        <w:t>Алғаш көргенде сұр пенжек туралы ойлағаным дәл</w:t>
        <w:br/>
        <w:t>шықты. «Осы пенжек өзінікі емес-ау, интеллигент</w:t>
        <w:br/>
        <w:t>біреудікі-ау», - дегенмін ішімнен. Ол кезде мүндай</w:t>
        <w:br/>
        <w:t>пенжек оқыған .азаматтардың, қызметкерлердің ғана</w:t>
        <w:br/>
        <w:t>үстінде болатын. Сәйтсем, расында да ол Ермұқанның</w:t>
        <w:br/>
        <w:t>ағасы Дінше Тәукехановтікі екен. Ол ерте оқыған,</w:t>
        <w:br/>
        <w:t>партия, совет қызметіне ерте араласқан адам еді, бірақ</w:t>
        <w:br/>
        <w:t>туберкулез ауруынан ерте қайтыс боп кетті.</w:t>
        <w:br/>
        <w:t>Ол кезде Баянауыл ШКМ-нің директоры, әрі</w:t>
        <w:br/>
        <w:t>мұғалімі Виктор Михайлович Хомутов дейтін болатын.</w:t>
        <w:br/>
        <w:t>Революциядан бұрын Томскінің мұғалімдер дайындай-</w:t>
        <w:br/>
        <w:t>тын семинариясын бітірген, аса білімді, инабатты,</w:t>
        <w:br/>
        <w:t>адамгершілігі зор кісі еді. Кейін екеуміз көп жылдар</w:t>
        <w:br/>
        <w:t>бойы бірге қызмет істедік, ниеттес, дос болып кеттік.</w:t>
        <w:br/>
        <w:t>«Әке - балаға сыншы», -- дейді қазақ. Бүл да теріс</w:t>
        <w:br/>
        <w:t>сөз емес. Бірақ баланың ең зор сыншысы мұғалім</w:t>
        <w:br/>
        <w:t>екеніне осы күні ешкім таласпайды. Әсіресе, Құлагерді</w:t>
        <w:br/>
        <w:t>сынаған Күреңбай сыншы тәрізді В.М. Хомутов сынды</w:t>
        <w:br/>
        <w:t>майталман ұстаздардың айтқаны қате кетпек емес. Хо-</w:t>
        <w:br/>
        <w:t>мутовтың алдын кәргендердің бірлі-жарымы күні бүгін-</w:t>
        <w:br/>
        <w:t>ге дейін бар, солар оның кісілігін, әкелік қамқорлы-</w:t>
        <w:br/>
        <w:t>ғын, асқан ұстаздық қасиеттерін ауыздарынан таста-</w:t>
        <w:br/>
        <w:t>майды. Хомутов та кейінгі жылдары алдынан сабақ ал-</w:t>
        <w:br/>
        <w:t>ған шәкірттерінің ішінде кейбіреулерін аузынан таста-</w:t>
        <w:br/>
        <w:t>май айтып отыратын еді. Әсіресе, ол Қылыш пен</w:t>
        <w:br/>
        <w:t>Ермұүқанның атын жиі айтатын. «Олар үлкен адам бо-</w:t>
        <w:br/>
        <w:t>лады», - дейтін. «Мүғалімнің бергенімен ғана қанағат-</w:t>
        <w:br/>
        <w:t>танып қоймай, бойында барды түгел алам деп талпын-</w:t>
        <w:br/>
        <w:t>ған баланың келешегі зор болмақ. Ермұқан сондай еді.</w:t>
        <w:br/>
        <w:t>20</w:t>
      </w:r>
    </w:p>
    <w:p>
      <w:r>
        <w:t>ҮЛКЕН ЖҮРЕК ИЕСІ</w:t>
        <w:br/>
        <w:t>1939 жыл. Қазақстан жазушыларының ПІ сьезінде Жа-</w:t>
        <w:br/>
        <w:t>зушылар Одағының басшылық қызметінен босаған соң,</w:t>
        <w:br/>
        <w:t>Алматыдағы Абай атындағы педагогикалық институттың</w:t>
        <w:br/>
        <w:t>аспирантурасына түскенмін. Әрине, әдебиет бөліміне.</w:t>
        <w:br/>
        <w:t>Осы аспирантураға Ермұқан да түсіпті. Ол тарих болі-</w:t>
        <w:br/>
        <w:t>мінде екен. Бірінші жетіден бастап-ақ, ортақ лекциялар</w:t>
        <w:br/>
        <w:t>тындап жүрдік. Бір күні сабақаралық тыныста институт-</w:t>
        <w:br/>
        <w:t>тың ауласында тұрғанымызда, Ермүқанға қалжындап:</w:t>
        <w:br/>
        <w:t>- Бала күнімде ағаң Діншемен сабақтас боп оқып</w:t>
        <w:br/>
        <w:t>едім, енді сенімен бірге теңіз кешетін болдым. Біресе</w:t>
        <w:br/>
        <w:t>тоқтап, біресе жүрген тұяқ жол ұтпайды деген осы-</w:t>
        <w:br/>
        <w:t>ау! - деп, әзілдеп тұрып әкінішімді сездірдім. Кәрі</w:t>
        <w:br/>
        <w:t>де, кедей әке-шешемнің күн көрісін жондеу үшін 1927</w:t>
        <w:br/>
        <w:t>жылы оқуды тастап, содан 1934 жылға дейін қызмет</w:t>
        <w:br/>
        <w:t>істеп кеткенмін. Ермүханның ағасы Дінше де солай</w:t>
        <w:br/>
        <w:t>еткен. Бірақ Дінше 1931 жылы қайтыс болып кеткен.</w:t>
        <w:br/>
        <w:t>Ермұхан қулана күлімсіреп бетіме қарады да, тар-</w:t>
        <w:br/>
        <w:t>тып болған шылымның қалдығын күлсалғышқа тастап,</w:t>
        <w:br/>
        <w:t>қасыма кеп:</w:t>
        <w:br/>
        <w:t>- Дәке! - деді, сол қолын қалтасына салған күйі.</w:t>
        <w:br/>
        <w:t>Сіз ақынсыз. Бізден де гөрі сізге көп оқу керек! Коп</w:t>
        <w:br/>
        <w:t>білу керек. Көркем ойды кереметтей кестелеп беру</w:t>
        <w:br/>
        <w:t>үшін, асқан тереңдік керек. Ғылымда кәрілік болмай-</w:t>
        <w:br/>
        <w:t>ды. «Век живи, век учисы» - деген орысша мақал бар.</w:t>
        <w:br/>
        <w:t>Адам көз ашып дүниеге келгеннен бастап, қашан көз</w:t>
        <w:br/>
        <w:t>жұмып біржола кеткенінше, өнер-білімді үйрене беруге</w:t>
        <w:br/>
        <w:t>тиісті. Өзімнен 7-8 жас кіші Ермұқанмен бірге қалай</w:t>
        <w:br/>
        <w:t>оқимын деп айнып қалмаңыз. Оқи беріңіз, оқи беріңіз!</w:t>
        <w:br/>
        <w:t>Оқыңыз, - деп, бетіме тесіле қарады. Кескінімнен «ай-</w:t>
        <w:br/>
        <w:t>ныр» белгі таппады білем:</w:t>
        <w:br/>
        <w:t>- Соныңыз дұрыс! Көп оқып, көп білгеніңіз жөн.</w:t>
        <w:br/>
        <w:t>Сіз ақынсыз! - деп қайта айтты. Мен сіздің «Испан</w:t>
        <w:br/>
        <w:t>қызы» атты поэмаңызды да, «Шалқымаңызды» да</w:t>
        <w:br/>
        <w:t>оқыдым. Ұсақ өлендеріңізді де оқып жүрмін. «Шалқы-</w:t>
        <w:br/>
        <w:t>маға» қайдан жетсін? Жаныңызбен сезініп, ыстық</w:t>
        <w:br/>
        <w:t>тебіреніспен жазыпсыз.</w:t>
        <w:br/>
        <w:t>Баян-тау қыр арқасы аспан қапқан,</w:t>
        <w:br/>
        <w:t>Сұлудың тарағындай күн жалатқан! -</w:t>
        <w:br/>
        <w:t>деп өлендете тақпақтап жіберді. Адалын айтуы керек,</w:t>
        <w:br/>
        <w:t>қатты сүйсіндім. Жүзіме мақтаныш пайда болған да</w:t>
        <w:br/>
        <w:t>29</w:t>
        <w:br/>
        <w:t>оқыған лекциясын, сол күйінде, сол конспектісімен</w:t>
        <w:br/>
        <w:t>бізге, аспиранттарға да, оқитын еді. Ермұқан Воронеж</w:t>
        <w:br/>
        <w:t>педагогикалық институтын жаңадан бітірген. Филосо-</w:t>
        <w:br/>
        <w:t>фиядан өткен сабақтың бәрі оның коңілінде сайрап</w:t>
        <w:br/>
        <w:t>түр. Аспирантурада бұл ғылымды терең де жан-жақты</w:t>
        <w:br/>
        <w:t>білгісі келеді. Кейін сырласқанымызда ол осыны айтты.</w:t>
        <w:br/>
        <w:t>Содан кейін профессор лекцияға әзірлігін күшейтіп</w:t>
      </w:r>
    </w:p>
    <w:p>
      <w:r>
        <w:t>оқитын болды. Ермұқанның білімін де бағалай білді.</w:t>
        <w:br/>
        <w:t>Лекцияларын оқын тұрғанда: «Солай ма, Бекмаханов</w:t>
        <w:br/>
        <w:t>жолдас?» - деп мақұлдатып алатын болды. Кейде Ермұ-</w:t>
        <w:br/>
        <w:t>қанға тақырып беріп, өзіміздің курсқа баяндама жаса-</w:t>
        <w:br/>
        <w:t>тып, тыңдап жүрді. Ермұқанның білгірлігіне сүйсініп,</w:t>
        <w:br/>
        <w:t>мақтаныш ететін болдық. Орысшаға судай еді, өз</w:t>
        <w:br/>
        <w:t>түсінігін, ойының түйінін таза жеткізетін.</w:t>
        <w:br/>
        <w:t>«Бала күнімде ағаң Діншемен бірге оқыл едім. Енді</w:t>
        <w:br/>
        <w:t>сенімен бірге оқитын болдым!» - деген олқысынуым-</w:t>
        <w:br/>
        <w:t>ның асығыс айтылғанын сездім. Ермұқанды бұрынғы-</w:t>
        <w:br/>
        <w:t>дан да жақын, туған інімдей көріп, мақтаныш ете бас-</w:t>
        <w:br/>
        <w:t>тадым.</w:t>
        <w:br/>
        <w:t>Сөйтіп, курстан курсқа көшіп, оқып жүргенімізде</w:t>
        <w:br/>
        <w:t>соғыс басталып кетті. Мәлік Ғабдуллин, Әли Есмағам-</w:t>
        <w:br/>
        <w:t>бетов, Дүйсенбек Еркімбеков, -- бәріміз майданға ат-</w:t>
        <w:br/>
        <w:t>тандық. Ермұқандар оқи берді.</w:t>
        <w:br/>
        <w:t>Мен Ұлы Отан соғысына бастан-аяқ қатынасып,</w:t>
        <w:br/>
        <w:t>одан соң жапон империялистеріне қарсы соғыста бо-</w:t>
        <w:br/>
        <w:t>лып, әскер қатарынан 1946 жылдың аяғында босадым.</w:t>
        <w:br/>
        <w:t>Ермұқан аспирантураны бітіріпті. Кандидаттық қана</w:t>
        <w:br/>
        <w:t>емес, докторлық қорғапты. Тарих ғылымының білгір</w:t>
        <w:br/>
        <w:t>ғалымы болыпты. Шын жүректен құттықтадым. Ол мені</w:t>
        <w:br/>
        <w:t>құшақтап қарсы алды. Бірақ коп жыл отпей, Ермұқан</w:t>
        <w:br/>
        <w:t>бақытсыздыққа ұшырады. Содан 1954 жылы ғана оралды.</w:t>
        <w:br/>
        <w:t>Ермұқан қазақ совет әдебиетінің жанашыры, аяулы</w:t>
        <w:br/>
        <w:t>досы болды. «Көркем әдебиет - тарихшылардың ой-</w:t>
        <w:br/>
        <w:t>өрісін, білімін молықтыруда қайнар бұлақтай», - деп,</w:t>
        <w:br/>
        <w:t>сонау 1939 жылы берген бағасынан айнымады. Көркем</w:t>
        <w:br/>
        <w:t>шығармаларды үзбей оқитын еді, көп оқитын. Әр жаңа</w:t>
        <w:br/>
        <w:t>шығармаға деген өзінің ой-пікірі, биік талғамы бола-</w:t>
        <w:br/>
        <w:t>тын. Тарихи тақырыпта жазылған шығармаларды аса</w:t>
        <w:br/>
        <w:t>қадағалап оқитын еді. Өз пікірлерін ешбір қалтқысыз</w:t>
        <w:br/>
        <w:t>айтып жүрді. Мысалы, Ғабит Мүсіреповтің «Ақан сері -</w:t>
        <w:br/>
        <w:t>Ақтоқты» пьесасы, Сәбит Мұқановтың «Өмір мектебі»</w:t>
        <w:br/>
        <w:t>трилогиясы, Ғабилен Мұстафиннің «Қарағанды», Зейін</w:t>
        <w:br/>
        <w:t>32</w:t>
        <w:br/>
        <w:t>Ермүқанның «Шалқыма» туралы айтқан екі тілегін</w:t>
        <w:br/>
        <w:t>іштей мойындасам да, ол жылдарда жазуға мүмкіндігім</w:t>
        <w:br/>
        <w:t>болмаған еді. Соғыстан кейін ғана жаңарттым. Поэмам,</w:t>
        <w:br/>
        <w:t>расында, түлей түскен сияқты.</w:t>
        <w:br/>
        <w:t>Тағы да аспирантурадағы күндерімізге оралайық. Ер-</w:t>
        <w:br/>
        <w:t>мұхан ой-пікірін ішке бүгіп қалмайтын, ағынан жарыла-</w:t>
        <w:br/>
        <w:t>тын, бет-жүзге қарамайтын ожет аспирант еді. Онысы-</w:t>
        <w:br/>
        <w:t>на, мүмкін, көп білетіндігі, орыс тіліне өте жүйрік</w:t>
        <w:br/>
        <w:t>шешендігі де себеп шығар. Мынадай бір оқиға еске</w:t>
        <w:br/>
        <w:t>түседі. Философия пәнінен лекцияны бізге қарт профес-</w:t>
        <w:br/>
        <w:t>сор Тимоско оқитын еді. Өзі әрі завуч болатын. Жүмы-</w:t>
        <w:br/>
        <w:t>сы көп, әрі жасы үлкен кәрі адам көбінесе шаршап</w:t>
        <w:br/>
        <w:t>жүретін. Осы кісінің лекциясын Ермұқан олқысынып</w:t>
        <w:br/>
        <w:t>жүрді. Ол лекциясын оқып тұрғанда да, толастағанда да</w:t>
        <w:br/>
        <w:t>қиын-қиын сұраулар береді. Бір-екі реттен кейін қарт</w:t>
        <w:br/>
        <w:t>профессор Ермұқанға ренжіп, ашуланып қалатын болды.</w:t>
      </w:r>
    </w:p>
    <w:p>
      <w:r>
        <w:t>-- Сіз коп білесіз, Бекмаханов жолдас! Аудиторияны,</w:t>
        <w:br/>
        <w:t>яғни аспиранттардың бәрінің білімін өзіңізбен өлше-</w:t>
        <w:br/>
        <w:t>меңіз. Сізге оқымасаңыз да болады. Менімен жағаласа</w:t>
        <w:br/>
        <w:t>беретініңіз солан болар, тегі?.. Немесе сіз оқытыңыз?! -</w:t>
        <w:br/>
        <w:t>дегенді де айтып салды. Ауыр сөз, ауыр реніш.</w:t>
        <w:br/>
        <w:t>Ермүқан ұстаз алдында әдеп сақтап: - Ғафу етіңіз, -</w:t>
        <w:br/>
        <w:t>деп алды да. - Мен біліміме білім қосқалы оқып жүр-</w:t>
        <w:br/>
        <w:t>мін ғой, профессор! Ағаттығым болса, кешіріңіз! - деді.</w:t>
        <w:br/>
        <w:t>Бірақ келесі сабақта тағы сүрақ, тағы тайталас.</w:t>
        <w:br/>
        <w:t>- Қойсайшы, Ермұқан! Қинай бермей, жүйкесіне</w:t>
        <w:br/>
        <w:t>тие бермей қарттың, - деді Мәлік Ғабдуллин. Мәлік</w:t>
        <w:br/>
        <w:t>те бізбен бірге аспирантурада оқитын-ды.</w:t>
        <w:br/>
        <w:t>- Қызықсың, Мәлік, - дейді Ермұқан, - ғылым</w:t>
        <w:br/>
        <w:t>жасы үлкендік пен кішілікке қарап шектелмейді. Мәселе</w:t>
        <w:br/>
        <w:t>революцияшыл теория жайында емес пе?! Олай болса,</w:t>
        <w:br/>
        <w:t>революцияның өзін алайық! Мысалы, Октябрь револю-</w:t>
        <w:br/>
        <w:t>циясын алайық. Өзінен бұрынғы революциялардан</w:t>
        <w:br/>
        <w:t>ерекшелігі неде? Пролетариаттың Социалистік револю-</w:t>
        <w:br/>
        <w:t>циялылығында. «Менен жасы үлкен революциялар еді,</w:t>
        <w:br/>
        <w:t>соларды сыйлау керек, ренжітпеу керек», - деп өзінен</w:t>
        <w:br/>
        <w:t>бұрынғы ескі революциялардың қас-қабағына қарап</w:t>
        <w:br/>
        <w:t>тұрып қалса не болар еді? Жоқ, достым, профессорды</w:t>
        <w:br/>
        <w:t>мен де қатты сыйлаймын. Ал оқыған лекциясына, бер-</w:t>
        <w:br/>
        <w:t>ген ғылымына келгенде, сендер өздерің білесіндер, мен</w:t>
        <w:br/>
        <w:t>тоғаймаймын, - дейді.</w:t>
        <w:br/>
        <w:t>Расында, бүл профессор институттың студенттеріне</w:t>
        <w:br/>
        <w:t>31</w:t>
        <w:br/>
        <w:t>әңгімелескені - Кенесары қозғалысы туралы үлкен ең-</w:t>
        <w:br/>
        <w:t>бек жазуға дайындалып жүрген тұсы екен.</w:t>
        <w:br/>
        <w:t>1946 жылы ҚазМУ-дың журналистика факультетіне</w:t>
        <w:br/>
        <w:t>келіп түсіп, оқуға әбден орныққаннан кейін, Ерекеңді</w:t>
        <w:br/>
        <w:t>Академияның Тарих институтынан іздеп таптым. Одан</w:t>
        <w:br/>
        <w:t>кейінгі Кенесарының айқайы кезінде сырттай жүріп,</w:t>
        <w:br/>
        <w:t>өзімді оның ақ тілеулі жақтастарының қалың ортасын-</w:t>
        <w:br/>
        <w:t>да жүргендей сезінуші едім. Ол кісі аман-есен қайтып</w:t>
        <w:br/>
        <w:t>келгенде, туған інілерінің біріндей қуанғаным озіме</w:t>
        <w:br/>
        <w:t>аян. Осы күнге дейін рухына табынып, сонау қырқын-</w:t>
        <w:br/>
        <w:t>шы жылдардың ортасынан бері қарай тартылған аға-</w:t>
        <w:br/>
        <w:t>інілік адал көңілден бойыма қосымша қайрат-жігер</w:t>
        <w:br/>
        <w:t>тапқандай болып жүретінім де өмірімнің тағдыр сыйла-</w:t>
        <w:br/>
        <w:t>ған сондай бір олжалары болса керек.</w:t>
        <w:br/>
        <w:t>Өмірге құйрықты жұлдыздай жарқ етіп келіп, арты-</w:t>
        <w:br/>
        <w:t>на сәулелі із қалдырған Ермұқан ағамыздың жарқын</w:t>
        <w:br/>
        <w:t>бейнесі қазіргі тәуелсіздік заманының жас талапкер-</w:t>
        <w:br/>
        <w:t>леріне тағылымды үлгі болсын.</w:t>
        <w:br/>
        <w:t>Жұмағали ЫСМАҒҰЛОВ,</w:t>
        <w:br/>
        <w:t>Мемлекеттік сыйлықтың лаурсаты,</w:t>
        <w:br/>
        <w:t>профессор</w:t>
        <w:br/>
        <w:t>ЕРЛІК</w:t>
        <w:br/>
        <w:t>Бауыржан Момышұлы шерткен сырлар</w:t>
      </w:r>
    </w:p>
    <w:p>
      <w:r>
        <w:t>Баукең жастықтан басын көтеріп, түзеле отырып:</w:t>
        <w:br/>
        <w:t>- Сұрағың болса, сұра, - деді көңілдене үн қатып.</w:t>
        <w:br/>
        <w:t>- Өткен жолы Ермұқан туралы айтып беремін деп</w:t>
        <w:br/>
        <w:t>едіңіз.</w:t>
        <w:br/>
        <w:t>- Е, дұрыс, - біраз ойға батып, үнсіз қалды. Әлден</w:t>
        <w:br/>
        <w:t>соң:</w:t>
        <w:br/>
        <w:t>- Ермұқан жөнінде айтпас бүрын, оның ұстазы</w:t>
        <w:br/>
        <w:t>Анна Михайловна Панкратованы еске алмай болмайды.</w:t>
        <w:br/>
        <w:t>Ол кісінің тарих алдында сіңірген еңбегі өлшеусіз.</w:t>
        <w:br/>
        <w:t>КПСС Орталық Комитетінің, СССР Жоғарғы Советі</w:t>
        <w:br/>
        <w:t>Президиумының мүшесі болған. Соғыс кезінде Алма-</w:t>
        <w:br/>
        <w:t>тыға көшіп келіп, «Қазақ ССР тарихының» жазылуына</w:t>
        <w:br/>
        <w:t>басшылық жасаған.</w:t>
        <w:br/>
        <w:t>2.1943 жыл. Полк командирі кезім. Анна Михай-</w:t>
        <w:br/>
        <w:t>56</w:t>
        <w:br/>
        <w:t>мәселені әлі де тереңірек зерттей түсу керектігін айтты.</w:t>
        <w:br/>
        <w:t>Мен қатты қуанып кеттім.</w:t>
        <w:br/>
        <w:t>- Қызылбастар мен қыпшақтардың арасында көп</w:t>
        <w:br/>
        <w:t>уақытқа созылған ұрыс-жанжал, қым-қиғаш қарым-қаты-</w:t>
        <w:br/>
        <w:t>настарды қарастыру керек деп өзіңе ақыл қосқан кім?</w:t>
        <w:br/>
        <w:t>Қазақ жырларында кездесетін қызылбастың кім екендігін</w:t>
        <w:br/>
        <w:t>анықта деп және онымен соғысу батырлар жырының, со-</w:t>
        <w:br/>
        <w:t>ның ішінде «Қобыландының» кейбір әңгімелері тууына</w:t>
        <w:br/>
        <w:t>әсер етуі ықтимал деп кеңес берген кім? - деді Мұқаң.</w:t>
        <w:br/>
        <w:t>Ондай ақыл беруші тарихшылар болмаса, қазақ, әдебиет-</w:t>
        <w:br/>
        <w:t>шілері бұл дәрежеге әзір жеткен жоқ сияқты.</w:t>
        <w:br/>
        <w:t>Мен шынымды айттым да, Ермұқанның есімін ата-</w:t>
        <w:br/>
        <w:t>дым.</w:t>
        <w:br/>
        <w:t>-- Ол жігітті білем, - деді Мұқаң. - Қазақ тарихы</w:t>
        <w:br/>
        <w:t>жөнінде жазғандарын оқығам, сөйлеген сөздерін де</w:t>
        <w:br/>
        <w:t>тыңдағам. Өзі бір алғыр, талантты да талапты, бола-</w:t>
        <w:br/>
        <w:t>шағы мол, зор үміт күттіріп жүрген жас ғалым.</w:t>
        <w:br/>
        <w:t>Түбінде ол үлкен тарихшы болады, бұған сенімім көп.</w:t>
        <w:br/>
        <w:t>Мұқан сияқты ұлы жазушының Ермұқанға берген</w:t>
        <w:br/>
        <w:t>бұл бағасы жас ғалымды көтермелеу, оған қошемет</w:t>
        <w:br/>
        <w:t>көрсету ғана емес, жүрек жарып шыққан нағыз шындық</w:t>
        <w:br/>
        <w:t>сөз еді. Бір ғажабы сол -- ол осындай мақтауларды ести</w:t>
        <w:br/>
        <w:t>жүріп, оған елігіп кетпейтін, «Мен сондаймын» демейтін,</w:t>
        <w:br/>
        <w:t>қайта, ғылымға бергенімнен де берешегім, борышым көп</w:t>
        <w:br/>
        <w:t>дейтін.</w:t>
        <w:br/>
        <w:t>Ермұқан жолдастарына көңіл бөлу, көмек беру</w:t>
        <w:br/>
        <w:t>дегенді ең бірінші парызым деп білетін. Тарихшыларды</w:t>
        <w:br/>
        <w:t>былай қойғанда, одан әр мәселеде талай әдебиетшілер</w:t>
        <w:br/>
        <w:t>мен ақын-жазушылардың ақыл-кеңес алып жүргенін</w:t>
        <w:br/>
        <w:t>сан рет көргенім бар. Мұның бір мысалын жоғарыда</w:t>
        <w:br/>
        <w:t>келтірдік қой. Оны қайталап айтайын: егер Ермұқан-</w:t>
        <w:br/>
        <w:t>ның ақыл-кеңесі болмаса, «Қобыланды батыр» жырын</w:t>
        <w:br/>
        <w:t>терең зерттеуге бармаған да болар едім. Сол ақылы</w:t>
      </w:r>
    </w:p>
    <w:p>
      <w:r>
        <w:t>үшін мен оған оның көзі тірісінде де, одан кейінгі кез-</w:t>
        <w:br/>
        <w:t>де де шексіз алғысымды айтумен келемін. Сондықтан</w:t>
        <w:br/>
        <w:t>да ол өмір бойынша естен шықпайтын, мәңгі ұмытыл-</w:t>
        <w:br/>
        <w:t>майтын АДАМ.</w:t>
        <w:br/>
        <w:t>жж</w:t>
        <w:br/>
        <w:t>Ермұқанның бойына біткен адамгершілік зор</w:t>
        <w:br/>
        <w:t>қасиеттің бірі - жолдас үшін жан аямау, жолдасқа қо-</w:t>
        <w:br/>
        <w:t>лынан келген комек-жәрдемін, ақыл-кеңесін беріп түру</w:t>
        <w:br/>
        <w:t>46</w:t>
        <w:br/>
        <w:t>рихын терең түсінуіңе көмегі тиеді. Екінші бір айтатын</w:t>
        <w:br/>
        <w:t>ақылым: сен орыс тілін үйренуге күш сал. Аспирант</w:t>
        <w:br/>
        <w:t>болсаң да, орысшаң, әсіресе, сәйлеуің ойдағыдай емес</w:t>
        <w:br/>
        <w:t>екен. «Моя, твоя» (менікі, сенікі) дегеннен асып кетпе-</w:t>
        <w:br/>
        <w:t>ген сияқтысың. Орыс тілін жетік біліп алам десең,</w:t>
        <w:br/>
        <w:t>орысша кітапты көп оқы.</w:t>
        <w:br/>
        <w:t>Орысша оқу керектігі туралы осындай ақыл-кеңес</w:t>
        <w:br/>
        <w:t>беріп отырған Ермүқанның өзі орыс тіліне жүйрік еді.</w:t>
        <w:br/>
        <w:t>Ол орысша сөйлеуге не жазуға келгенде алдына жан</w:t>
        <w:br/>
        <w:t>салған емес-тін.</w:t>
        <w:br/>
        <w:t>Жж ж</w:t>
        <w:br/>
        <w:t>1946 жылдың апрель айында мен әскер қызметінен</w:t>
        <w:br/>
        <w:t>босанып, Алматыға келдім. Қазақ ССР Ғылым акаде-</w:t>
        <w:br/>
        <w:t>миясының Тіл және әдебиет институтына қызметке ор-</w:t>
        <w:br/>
        <w:t>наластым. Институт директорының орынбасарымын.</w:t>
        <w:br/>
        <w:t>Көршіміз Тарих институты еді, ондағы директордың</w:t>
        <w:br/>
        <w:t>орынбасары Ермұқан екен.</w:t>
        <w:br/>
        <w:t>Майданда жүрген кездерімде де Ермұқанмен хат</w:t>
        <w:br/>
        <w:t>алысып тұрғанбыз. Міне, енді ғылым майданында</w:t>
        <w:br/>
        <w:t>кездесіп отырмыз.</w:t>
        <w:br/>
        <w:t>- Ғылымға келгеніңді шын көңілден құптаймын, -</w:t>
        <w:br/>
        <w:t>деді ол маған. - Сен әкімшілік қызметке барады екен,</w:t>
        <w:br/>
        <w:t>бастық болады скен деп тс естігенбіз. Соның бәріне</w:t>
        <w:br/>
        <w:t>қызықпағаның қатты ұнайды.</w:t>
        <w:br/>
        <w:t>Абай атамыз айтыпты ғой: «Қолдан келмес іске</w:t>
        <w:br/>
        <w:t>ұмтыл, жігіт басың болсын «қор» деп. Бастық болу</w:t>
        <w:br/>
        <w:t>менің қолымнан келмейтін дүние, сондықтан өзімді-</w:t>
        <w:br/>
        <w:t>өзім мазақ отына салмайын дедім.</w:t>
        <w:br/>
        <w:t>- Міне, мұның білгендік. Ал өзіңнің қазіргі күнде</w:t>
        <w:br/>
        <w:t>зерттеп жүрген тақырыбың бар ма?</w:t>
        <w:br/>
        <w:t>- Бар. Соғысқа дейін КазПИ-дің аспирантурасында</w:t>
        <w:br/>
        <w:t>жүрген кезімде жетекшім Мұқаң (Мұхтар Әуезов) бол-</w:t>
        <w:br/>
        <w:t>ғанын, ол маған «Қобыланды батыр» жырын бергенін</w:t>
        <w:br/>
        <w:t>және одан кандидаттық диссертация шығады дегенін</w:t>
        <w:br/>
        <w:t>білесің ғой. Жақында Мұқаң осы тақырыпты қайтадан</w:t>
        <w:br/>
        <w:t>айналдыра бер деді және не істеуім керектігін айтып</w:t>
        <w:br/>
        <w:t>жоспар да жасап берді. Қазір сол жырдың баспа бетіне</w:t>
        <w:br/>
        <w:t>шыққандарын, жарияланбай архивте жатқандарын</w:t>
        <w:br/>
        <w:t>іздестіру үстіндемін.</w:t>
      </w:r>
    </w:p>
    <w:p>
      <w:r>
        <w:t>- Жақсы, жақсы. Егер әлдеқаңдай көмегім керек</w:t>
        <w:br/>
        <w:t>болса, оған мен дайынмын.</w:t>
        <w:br/>
        <w:t>41</w:t>
        <w:br/>
        <w:t>- Тарихты, тарихи фактілерді білмеген адамды ғалым</w:t>
        <w:br/>
        <w:t>деуге болмайды. Мұны, әсіресе әдебиетшілерге айта-</w:t>
        <w:br/>
        <w:t>мын. Тарихи деректерді білмейінше, әдебиет тарихын</w:t>
        <w:br/>
        <w:t>жазуға хақың жоқ. Олай етсең, күлкіге қаласың, өзіңе</w:t>
        <w:br/>
        <w:t>де, ғылымға да ұят келтіресің.</w:t>
        <w:br/>
        <w:t>Сонымен, Ермұқанның бүл жолғы көрсеткен кітап-</w:t>
        <w:br/>
        <w:t>тарын да оқып шықтым. Сол оқыған кітаптарымнан:</w:t>
        <w:br/>
        <w:t>Қазан қаласының солтүстік Иранда скені, оның Қазан</w:t>
        <w:br/>
        <w:t>есімді қапар да ұрыншақ ханы болғаны және ол өзінің</w:t>
        <w:br/>
        <w:t>әскеріне қызыл бөрік кигізгені, содан олар «қызылбас»</w:t>
        <w:br/>
        <w:t>атанып кеткені мәлім болды. Қазанның жауынгер де</w:t>
        <w:br/>
        <w:t>шапқыншы болғандығы, қыпшақтармен талай рет алы-</w:t>
        <w:br/>
        <w:t>сып өткені, кейде жеңіп, кейде жеңіліп жүргені де ай-</w:t>
        <w:br/>
        <w:t>қындала кетті.</w:t>
        <w:br/>
        <w:t>Тарихи бүл фактілерді тауып алғанымда, қуанышым-</w:t>
        <w:br/>
        <w:t>ның қойныма сыймағанын айтып жеткізу қиын. Осындай</w:t>
        <w:br/>
        <w:t>қуанышқа жон сілтеген, соған жетуіме көмектескен Ер-</w:t>
        <w:br/>
        <w:t>мұқанға шексіз алғысымды айтумен болдым. «Қобылан</w:t>
        <w:br/>
        <w:t>ды» жырының тууына себеп болған мәнді де үлкен бір</w:t>
        <w:br/>
        <w:t>тарихи фактіні тауып алдым деп отырсың ғой, - деді</w:t>
        <w:br/>
        <w:t>Ермұқан, - келесі бір кездескенде. Енді осыған сүйене</w:t>
        <w:br/>
        <w:t>отырып, жырдың шығу негізін қайтадан белгілемексің</w:t>
        <w:br/>
        <w:t>ғой. Сонда сен жыр оқиғасы қызылбастар мен қып-</w:t>
        <w:br/>
        <w:t>шақтардың арасында көп заманға созылған қарым-</w:t>
        <w:br/>
        <w:t>қатынастардан алынған, олай болса, бүл жырдың Иван</w:t>
        <w:br/>
        <w:t>Грозный мен Татарстанның астанасы Қазан қаласына</w:t>
        <w:br/>
        <w:t>ешқандай да қатысы жоқ дегің келеді ғой. Солай ма?</w:t>
        <w:br/>
        <w:t>- Иә, солай демекпін. Бұл ойымды енді тарихи де-</w:t>
        <w:br/>
        <w:t>ректермен де, жырдың әңгімелерімен де дәлелдей ала-</w:t>
        <w:br/>
        <w:t>тын секілдімін. Қазіргі осындай қорытындыға келген-</w:t>
        <w:br/>
        <w:t>деймін.</w:t>
        <w:br/>
        <w:t>- Мұныңа жетекшің қалай қарайды? «Қобыланды</w:t>
        <w:br/>
        <w:t>батыр» жырының қандай тарихи оқиғаға байланысты</w:t>
        <w:br/>
        <w:t>туғандығы туралы бірінші болып пікір айтқан Мұқаң</w:t>
        <w:br/>
        <w:t>еді ғой. Ендеше бұл мәселеде ол кісінің қазіргі ойы</w:t>
        <w:br/>
        <w:t>қандай екен?</w:t>
        <w:br/>
        <w:t>- Бұл кезде Мұқаңмен әлі әңгімелескен жоқпын.</w:t>
        <w:br/>
        <w:t>Материалдарды біраз жинап алған соң, оған әдейі ба-</w:t>
        <w:br/>
        <w:t>рып, не істеп, не қойғанымды және қандай қорытын-</w:t>
        <w:br/>
        <w:t>дыға келгенімді айтып берем ғой.</w:t>
        <w:br/>
        <w:t>- Солай еткенің жөн. Жетекшіңмен ақылдасу, оған</w:t>
        <w:br/>
        <w:t>ойынды ақтара айту - сенің тікелей” міндетің. Егер ол</w:t>
        <w:br/>
        <w:t>сенің пікіріңді дәлелді леп тапса, қорытындыңмен</w:t>
        <w:br/>
        <w:t>44</w:t>
        <w:br/>
        <w:t>Жазылып шығам, қатарға қосылам деген үміт зор.</w:t>
      </w:r>
    </w:p>
    <w:p>
      <w:r>
        <w:t>Өйткені соңғы кезге дейін буындырып келген жөтел</w:t>
        <w:br/>
        <w:t>басылды, қақырық тиылды, ұйқым жөнделді, қанның</w:t>
        <w:br/>
        <w:t>жүрісі дұрысталды. Бұған қарағанда таяу күндері ауру-</w:t>
        <w:br/>
        <w:t>ханамен хош айтысып, үйіме баратын болармын.</w:t>
        <w:br/>
        <w:t>Бірақ ол таяу арада үйіне қайта алмады, ауруханада</w:t>
        <w:br/>
        <w:t>емделіп жата берді. Көңілін сұрайын деп тағы бір рет</w:t>
        <w:br/>
        <w:t>барғанымда ауру меңлеп, халі ауырлап қалғанын байқа-</w:t>
        <w:br/>
        <w:t>дым, өте жүдеп кеткен екен. Сөйлеуі де күшке түсе</w:t>
        <w:br/>
        <w:t>бастапты. Ол халінің қиындап бара жатқанын біле</w:t>
        <w:br/>
        <w:t>тұра, оны мойындағысы келмеді.</w:t>
        <w:br/>
        <w:t>- Ертең-ақ жазылып шығам, -- деді ол. Менің тез</w:t>
        <w:br/>
        <w:t>арада айығуымды асыға күтіп тұрған жұмыстар бар.</w:t>
        <w:br/>
        <w:t>Жоғары оқу орындары үшін «Қазақ ССР тарихы» де-</w:t>
        <w:br/>
        <w:t>ген оқулығымды бітіріп баспаға беруім керек. «Қазақ-</w:t>
        <w:br/>
        <w:t>станның Россияға қосылуы» дейтін монографиям Мос-</w:t>
        <w:br/>
        <w:t>квада орысша шықты ғой, соның қазақшасын дайын-</w:t>
        <w:br/>
        <w:t>дауым керек. Сонан соң Октябрь революциясының 50</w:t>
        <w:br/>
        <w:t>жылдық тойына тарту етіп жаңа бір монография жазу</w:t>
        <w:br/>
        <w:t>ойымда бар. Зерттеймін, жазамын деп жоспарлаған</w:t>
        <w:br/>
        <w:t>бірнеше тақырыптарым кезек күтіп ол тұр. Қысқасы,</w:t>
        <w:br/>
        <w:t>осы аурудан айығып, үйге барысымен қолға алар</w:t>
        <w:br/>
        <w:t>жұмысым көп. Мен партияма, халқыма борышты адам-</w:t>
        <w:br/>
        <w:t>мын. Сол борыштарымды ғылыми еңбегіммен, жаңа</w:t>
        <w:br/>
        <w:t>монографияларыммен ақтасам екен деп арман етем.</w:t>
        <w:br/>
        <w:t>Совет халқына ғалым ретінде аса коп қызмет атқа-</w:t>
        <w:br/>
        <w:t>руды зор мақсат еткен Ермұқан, әттең, не керек,</w:t>
        <w:br/>
        <w:t>ғылыми-творчестволық таланты енді ғана кеңінен ашы-</w:t>
        <w:br/>
        <w:t>ла бастаған кезінде көз жұмды. Ол аз өмір жасады.</w:t>
        <w:br/>
        <w:t>Бірақ соның өзінде елеулі еңбектер қалдырды. Бұл</w:t>
        <w:br/>
        <w:t>еңбектері оны ешқашанда «өлді» дегізбейді, жоқтатпай-</w:t>
        <w:br/>
        <w:t>ды. Ер есімін мәңгі сақтатады. Оның бұл еңбектері ар-</w:t>
        <w:br/>
        <w:t>дақты азамат, айтулы ғалым Ермұқанды халық жүре-</w:t>
        <w:br/>
        <w:t>гінде, халық тарихында мәңгі қалатындардың қатарына</w:t>
        <w:br/>
        <w:t>қояды. Мұның солай екендігі сөзсіз.</w:t>
        <w:br/>
        <w:t>Мәлік ҒАБДУЛЛИН,</w:t>
        <w:br/>
        <w:t>Кеңес Одағының Батыры,</w:t>
        <w:br/>
        <w:t>филология ғылымдарының докторы</w:t>
        <w:br/>
        <w:t>28.02.1972 ж.</w:t>
        <w:br/>
        <w:t>49</w:t>
        <w:br/>
        <w:t>- Подшивкаң жақсы, ұқыпты тігілген екен, - деп</w:t>
        <w:br/>
        <w:t>газетті диванның үстінде қалдырған бойы енді редак-</w:t>
        <w:br/>
        <w:t>торға қарады:</w:t>
        <w:br/>
        <w:t>- Бақыт, мына баланы маған бір-екі күнге берсей-</w:t>
        <w:br/>
        <w:t>ші, біз Құшмұрынға барып қайтайық, - деді.</w:t>
        <w:br/>
        <w:t>- Жарайды, барсын.</w:t>
        <w:br/>
        <w:t>- Онда, қарағым, үйіңе барып тамағыңды ішкен</w:t>
        <w:br/>
        <w:t>соң, райкомға келе ғой, сол жерден жүріп кетерміз.</w:t>
        <w:br/>
        <w:t>Редакциядан шыға салып, жүгірген бойыммен үйге</w:t>
        <w:br/>
        <w:t>бардым да, тез-тез тамақтанып алып, аудандық партия</w:t>
        <w:br/>
        <w:t>комитетіне келдім. Ат-арба дайын түр екен, аудан ор-</w:t>
      </w:r>
    </w:p>
    <w:p>
      <w:r>
        <w:t>талығынан сегіз шақырымдай жердегі Аманқарағай</w:t>
        <w:br/>
        <w:t>темір жол бекетіне қарай беттедік.</w:t>
        <w:br/>
        <w:t>- Сол жерден пойызға мініп, Құшмұрынға бара-</w:t>
        <w:br/>
        <w:t>мыз, - деді Ермұқан ағам. Мен әлі үнсіз ішімнен ой-</w:t>
        <w:br/>
        <w:t>лап келемін: «Бұл кезде жолаушы поезы жоқ сияқты</w:t>
        <w:br/>
        <w:t>еді, түнге дейін күтіп, сонда отырамыз ба? Ендеше</w:t>
        <w:br/>
        <w:t>неге ерте шықтық?»</w:t>
        <w:br/>
        <w:t>Міне, Аманқарағайға да келігі қалдық. Ағай мені</w:t>
        <w:br/>
        <w:t>ертіп, бекет бастығының кабинетіне кірген. Ондағылар</w:t>
        <w:br/>
        <w:t>күтіп отыр екен.</w:t>
        <w:br/>
        <w:t>-- Он бес минуттан кейін состав келеді. Сіздерді па-</w:t>
        <w:br/>
        <w:t>ровозға, машинистердің жанына орналастырамыз, -</w:t>
        <w:br/>
        <w:t>деді бекет бастығы.</w:t>
        <w:br/>
        <w:t>Сол айтқан уақытта жүріп кеттік. Ермұқан ағай па-</w:t>
        <w:br/>
        <w:t>ровозға отырысымен-ақ машинистермен емен-жарқын</w:t>
        <w:br/>
        <w:t>әңгімелесіп, бәрін баурап әкетті.</w:t>
        <w:br/>
        <w:t>Мен осы тұста үнсіз отырғанымды пайдаланып,</w:t>
        <w:br/>
        <w:t>оқырманды Құшмұрынның жайымен таныстыра ке-</w:t>
        <w:br/>
        <w:t>тейін. Бүл - Қостанай облысындағы атағы ертеден</w:t>
        <w:br/>
        <w:t>мәлім тарихи жер. Бір кезде Абылайдың немересі Шың-</w:t>
        <w:br/>
        <w:t>ғыс торе аға сұлтандық еткен Құсмұрын округінің дуа-</w:t>
        <w:br/>
        <w:t>ны. Шоқан да осы арада туған. Обаға өзені келіп құя-</w:t>
        <w:br/>
        <w:t>тын көл де, көлді бір жағынан көмкеріп жатқан тау да</w:t>
        <w:br/>
        <w:t>Құсмұрын аталады. Кейінірек, орыстар келгеннен</w:t>
        <w:br/>
        <w:t>кейін, солардың ыңғайымен, аты өзгеріп, Құшмұрын</w:t>
        <w:br/>
        <w:t>аталып кеткен. Соғыстың алдында салынған Ақмола-</w:t>
        <w:br/>
        <w:t>Қарталы темір жолының бойындағы тораптық үлкен</w:t>
        <w:br/>
        <w:t>станция. Әкімшілік жағынан осы Әулиекөл ауданына</w:t>
        <w:br/>
        <w:t>қарайды.</w:t>
        <w:br/>
        <w:t>Әңгімемен отырып, бірер сағаттың ішінде Құш-</w:t>
        <w:br/>
        <w:t>мұрынға да келіп жеттік. Бізді тораптық партком хат-</w:t>
        <w:br/>
        <w:t>51</w:t>
        <w:br/>
        <w:t>мұқан кездесе кеткені ғой. Ол бүл кезде докторлық дис-</w:t>
        <w:br/>
        <w:t>сертациясын жазып жатқан болатын. Амандық, саулық</w:t>
        <w:br/>
        <w:t>сұрасқаннан кейін мұнда не іздеп келгенімді айттым.</w:t>
        <w:br/>
        <w:t>- Қызық та керекті нәрсені іздеп жүр екенсіз. Мен</w:t>
        <w:br/>
        <w:t>жырдың Әубәкір Диваев жариялаған нұсқасымен та-</w:t>
        <w:br/>
        <w:t>ныспын, басқаларын оқымаған едім, - деді де, Қобы-</w:t>
        <w:br/>
        <w:t>ланды бастаған қыпшақ батырларының қызылбастармен</w:t>
        <w:br/>
        <w:t>соғысын суреттейтін Біржан Толымбаевтың жырын ай-</w:t>
        <w:br/>
        <w:t>тыл беруді сұрады. Мен айтып бердім.</w:t>
        <w:br/>
        <w:t>- Тоқтай қал. бүл жырда Қазан деген қаланың, қы-</w:t>
        <w:br/>
        <w:t>зылбастық Қазан дейтін батырдың аталатыны анық қой.</w:t>
        <w:br/>
        <w:t>-- Өте анық. Және олар Мергенбай жырау мен</w:t>
        <w:br/>
        <w:t>Мұрын жыраудың «Қобыландысында» да бар. Тіпті</w:t>
        <w:br/>
        <w:t>қазақтың бұдан басқа біраз жырында Қызылбас деген-</w:t>
        <w:br/>
        <w:t>дер кездеседі. Бұл тегін факті емес қой деп ойлаймын.</w:t>
        <w:br/>
        <w:t>Сонда қызылбас дегеніміз кім болды екен?</w:t>
        <w:br/>
        <w:t>- Е, қызылбас дегеніміз ильхандар яғни ирандық</w:t>
      </w:r>
    </w:p>
    <w:p>
      <w:r>
        <w:t>монғолдар ғой. Бұл жөнінде толық мәлімет алу үшін</w:t>
        <w:br/>
        <w:t>мен саған ертең бірнеше кітаптың тізімін әкеп берейін.</w:t>
        <w:br/>
        <w:t>Тарих материалдары. Соларды оқып шықшы. Егер сәті</w:t>
        <w:br/>
        <w:t>түсіп, бұл кітаптардан іздегеніңді тауып алғандай болсаң,</w:t>
        <w:br/>
        <w:t>оның әдебиетшілер үшін ғана емес, тарихшылар үшін де</w:t>
        <w:br/>
        <w:t>үлкен жаңалық саналар еді... Әсіресе, қазақ халқының</w:t>
        <w:br/>
        <w:t>өткендегі тарихын білуімізге қажетті материал болар еді.</w:t>
        <w:br/>
        <w:t>Ертеңіне Ермұқанмен тағы да кітапханада кездестік.</w:t>
        <w:br/>
        <w:t>Ол кеше өзі айтқан тізімді әкеп берді... Оқып шықсам,</w:t>
        <w:br/>
        <w:t>кілең әйгілі тарихшылардың еңбегі екен. Соның ішінде:</w:t>
        <w:br/>
        <w:t>В.Бартольд, Б.Греков, А.Крымский, А.Орлов, А.Якубов-</w:t>
        <w:br/>
        <w:t>ский, И. Петрушевский, Марко Поло, Ә. Марғүлан,</w:t>
        <w:br/>
        <w:t>т.б. сияқты ғалымдардың зерттеулері, кітаптары бар.</w:t>
        <w:br/>
        <w:t>Және де Әзірбайжан мен Грузияның, Иранның тари-</w:t>
        <w:br/>
        <w:t>хын баяндайтын монографиялар, әр түрлі анықтағыш-</w:t>
        <w:br/>
        <w:t>тар да көрсетіліпті.</w:t>
        <w:br/>
        <w:t>- Бұл еңбектердің көпшілігінде, - деді Ермұқан, -</w:t>
        <w:br/>
        <w:t>Шыңғыс хан бастаған монғолдық басқыншылардың</w:t>
        <w:br/>
        <w:t>шабуылы, Алтын Орда дәуірі, олан кейінгі кез, ильхан-</w:t>
        <w:br/>
        <w:t>дар мен қыпшақтар арасындағы қарым-қатынастар ай-</w:t>
        <w:br/>
        <w:t>тылады. Осылардың ішінде өзіңе керекті бірдеме және</w:t>
        <w:br/>
        <w:t>іздеп жүрген жоғың табылып қалар.</w:t>
        <w:br/>
        <w:t>- Сен мені тарихшы етпексің бе? - дедім күліп. -</w:t>
        <w:br/>
        <w:t>Мына еңбектердің бәрі тарихшыларға керекті материал</w:t>
        <w:br/>
        <w:t>ғой.</w:t>
        <w:br/>
        <w:t>43</w:t>
        <w:br/>
        <w:t>ЕРЕКЕҢМЕН БОЛҒАН ЕКІ КҮН</w:t>
        <w:br/>
        <w:t>1944 жылдың жаз ортасы. Әулиекөлде (ол кезде</w:t>
        <w:br/>
        <w:t>Семиозерное) аудандық газетте жауапты хатшы болып</w:t>
        <w:br/>
        <w:t>істеп жүрген кезім. Жасым 16-дан 17-те қараған, аласа</w:t>
        <w:br/>
        <w:t>бойлы қара баламын. Бір күні жұмыс істеп отырғаны-</w:t>
        <w:br/>
        <w:t>мызда кабинетке бір бейтаныс адам кіріп келді. Редак-</w:t>
        <w:br/>
        <w:t>тор Бақыт Иманов деген ағамызбен екеуміз бір бөлме-</w:t>
        <w:br/>
        <w:t>де отыратынбыз. Жаңағы кісі онымен бүгін кездескен</w:t>
        <w:br/>
        <w:t>адамдай бірден жайдары жүзбен еркін әңгімелесіп</w:t>
        <w:br/>
        <w:t>кетті.</w:t>
        <w:br/>
        <w:t>Мен танымайтын кісі. Жоғары жақтан келген өкіл</w:t>
        <w:br/>
        <w:t>екенін сездім. Бірақ бұрын өзім көріп жүрген облыс</w:t>
        <w:br/>
        <w:t>көлеміндегі адамдарға ұқсамайды. Киім киісі, сөз сан-</w:t>
        <w:br/>
        <w:t>тауы бөлекше көрінеді. Үстінде қара көк гимнастерка</w:t>
        <w:br/>
        <w:t>мен галифе шалбар, аяғында джим үлгісінде тігілген</w:t>
        <w:br/>
        <w:t>хром етік, белінде жалпақ қайыс белбеу. Бұл сол кез-</w:t>
        <w:br/>
        <w:t>дегі жауапты партия қызметкерлері киетін, жартылай</w:t>
        <w:br/>
        <w:t>әскери формадағы киім.</w:t>
        <w:br/>
        <w:t>Қолындағы қара былғары папкасы мен басындағы</w:t>
        <w:br/>
        <w:t>кепкасын диванның шетіне қойды да, редактордың</w:t>
        <w:br/>
        <w:t>үлкен столының бір жақ бүйіріне таман барып отырды.</w:t>
        <w:br/>
        <w:t>Қысқалап қидырып, полубокс үлгісімен бір қырын та-</w:t>
        <w:br/>
        <w:t>раған жұқалтаң қара шашы ашық, аққұба өңіне жара-</w:t>
        <w:br/>
        <w:t>сып тұрған қияпатты кісі екен. Көк тұқылдана баста-</w:t>
        <w:br/>
        <w:t>ған сақал-мұртын тақырлап қыратыны көрініп тұр.</w:t>
        <w:br/>
        <w:t>Жасы біздің редактор шамалас, отыздың әр жақ-бер</w:t>
        <w:br/>
        <w:t>жағындағы жігіт ағасы.</w:t>
      </w:r>
    </w:p>
    <w:p>
      <w:r>
        <w:t>Екеуі азырақ сөйлесіп отырды да, мейман ағай бір</w:t>
        <w:br/>
        <w:t>кезде маған қарай бұрылды:</w:t>
        <w:br/>
        <w:t>- Қарағым, «Правданың» соңғы нөмірлері бар ма?</w:t>
        <w:br/>
        <w:t>-- Бар, -- дедім де, ауыз бөлмедегі шкафтан газеттің</w:t>
        <w:br/>
        <w:t>соңғы тоқсандағы тігіндісін әкеліп бердім.</w:t>
        <w:br/>
        <w:t>Осы тұста редактор сөзге араласып, маған мейман-</w:t>
        <w:br/>
        <w:t>ның кім екенін таныстырды:</w:t>
        <w:br/>
        <w:t>- Бұл кісі Ермұқан Бекмаханов деген ағаң болады.</w:t>
        <w:br/>
        <w:t>Алматыдан келген. ЦК-ның лекторы, тарих ғылымы-</w:t>
        <w:br/>
        <w:t>ның кандидаты, біліп қой.</w:t>
        <w:br/>
        <w:t>Мен қонақтың бетіне жайлап қана қарадым да,</w:t>
        <w:br/>
        <w:t>үнсіз тұрып қалдым.</w:t>
        <w:br/>
        <w:t>Ол кісі диванға жайғасып, газетті біразырақ ақтарып</w:t>
        <w:br/>
        <w:t>отырды да, орнынан түрегеліп кетуге ыңғайланды.</w:t>
        <w:br/>
        <w:t>50</w:t>
        <w:br/>
        <w:t>ловна таныс, біліс емес маған хат жазып, «Қазақ</w:t>
        <w:br/>
        <w:t>ССР тарихының» бірінші томын салып жіберіпті.</w:t>
        <w:br/>
        <w:t>Оқып шықтым. Жетістігі мен кемшілігін, яғни алған әсе-</w:t>
        <w:br/>
        <w:t>рімді жазып жібердім. Жауабымды алып, қатты риза</w:t>
        <w:br/>
        <w:t>болыпты.</w:t>
        <w:br/>
        <w:t>Сол жылдың 9 декабрь күні Москвадағы «Әдебиет-</w:t>
        <w:br/>
        <w:t>шілер үйінде» менімен кездесу болды. Оны генерал-</w:t>
        <w:br/>
        <w:t>лейтенант А.А.Игнатьев басқарды. Мен жазбасыз қырық</w:t>
        <w:br/>
        <w:t>бес минуттей сөйледім. Сұрақтарға жауап бердім. Ме-</w:t>
        <w:br/>
        <w:t>нен кейін Шкловский, Лавренев, Стасова, Панкратова,</w:t>
        <w:br/>
        <w:t>біздің Қазақстаннан И.Тәжиев, Ә.Шәріпов, С.Аманжо-</w:t>
        <w:br/>
        <w:t>лов сөйледі.</w:t>
        <w:br/>
        <w:t>Кеш аяқталысымен, қасыма жастары ұлғайған екі</w:t>
        <w:br/>
        <w:t>апай келді. Олардың бірі - Анна Михайловна Панкра-</w:t>
        <w:br/>
        <w:t>това, екіншісі - В.И.Лениннің тұсында Орталық</w:t>
        <w:br/>
        <w:t>партия Комитетінің секретары болған Елена Дмитриев-</w:t>
        <w:br/>
        <w:t>на Стасова екен. Біраз әңгімелесіп, тарқай бастадық.</w:t>
        <w:br/>
        <w:t>Шашы аппақ, ап-арық Анна Михайловна қолдары дір-</w:t>
        <w:br/>
        <w:t>дір етіп, тілдей қағазды қалтама салды. Былай шыға</w:t>
        <w:br/>
        <w:t>«Бауыржан, уақытың болса, жолығып әңгімелесейік.</w:t>
        <w:br/>
        <w:t>А.М. Панкратова» деген жазуды оқыдым. Соңына</w:t>
        <w:br/>
        <w:t>адресін жазыпты.</w:t>
        <w:br/>
        <w:t>Арада алты ай өткенде мен Анна Михайловнаның</w:t>
        <w:br/>
        <w:t>үйінде болдым. Қызы бар екен. Шай іштім. Әңгімеміз</w:t>
        <w:br/>
        <w:t>«Қазақ ССР тарихының» төңірегінде болды. Оны зерт-</w:t>
        <w:br/>
        <w:t>теуге қалай кіріскенін айтты. Әйтеуір Қазақстан туралы</w:t>
        <w:br/>
        <w:t>жақсы әсерде екен. Сөзін тындай отырып, терең ұғым-</w:t>
        <w:br/>
        <w:t>ды тарихшыларымыздың алдыңғы легіндегі кісілердің</w:t>
        <w:br/>
        <w:t>бірі-ау деп ойладым. Мені де зейін қойып, тыңдай</w:t>
        <w:br/>
        <w:t>білді.</w:t>
        <w:br/>
        <w:t>-- Алматыда кездесіп, азды-көпті әңгімелескен адам-</w:t>
        <w:br/>
        <w:t>дарымның ішіндегі ерекше әсер қалдырған әрі үміт</w:t>
        <w:br/>
        <w:t>күттірген Ермұқан Бекмаханов болды. Сіз оны танитын</w:t>
      </w:r>
    </w:p>
    <w:p>
      <w:r>
        <w:t>ба едіңіз?</w:t>
        <w:br/>
        <w:t>- Жоқ.</w:t>
        <w:br/>
        <w:t>- Бұл көрікті жас жігіттің (менің шамалауымша</w:t>
        <w:br/>
        <w:t>жуық арада) нағыз ғалым, тарихшы болатынына әбден</w:t>
        <w:br/>
        <w:t>көзім жетті, - деп өз сөзін дәлелдеп, көп сыр шертті.</w:t>
        <w:br/>
        <w:t>1946 жыл. Анна Михайловна мені Ермүқанның док-</w:t>
        <w:br/>
        <w:t>торлық диссертациясын қорғау процесіне шақырды.</w:t>
        <w:br/>
        <w:t>Вера Павловна екеуміз трамваймен (ол кезде Москвада</w:t>
        <w:br/>
        <w:t>такси жоқ еді) кешігіңкіреп бардық. Барсақ, жап-жас</w:t>
        <w:br/>
        <w:t>57</w:t>
        <w:br/>
        <w:t>- Жоқ, бойдақпын.</w:t>
        <w:br/>
        <w:t>- Ендеше, бауырым, еш нәрсеге қарама, аспиранту-</w:t>
        <w:br/>
        <w:t>раға тарт.</w:t>
        <w:br/>
        <w:t>- Өзімнің де ойым сондай.</w:t>
        <w:br/>
        <w:t>-- Тіпті жақсы. Москва мен Ленинградтың біріне</w:t>
        <w:br/>
        <w:t>жөнел.</w:t>
        <w:br/>
        <w:t>-- Ол жақтың аспирантурасы қазақ әдебиеті бойын-</w:t>
        <w:br/>
        <w:t>ша ешқандай маман дайындамайды екен. Алдағы күзге</w:t>
        <w:br/>
        <w:t>қарай КазПИ-дің қасынан аспирантура ашылатын</w:t>
        <w:br/>
        <w:t>көрінеді, онда қазақ тілі мен әдебиетінен орын бар</w:t>
        <w:br/>
        <w:t>екен. Соған түссем деп ойлаймын.</w:t>
        <w:br/>
        <w:t>-- Ойланатын дәнеңе жоқ, ендігі міндетімнің басты-</w:t>
        <w:br/>
        <w:t>сы -- аспирантураға түсу деп біл. Айтпақшы, оған алы-</w:t>
        <w:br/>
        <w:t>на қалғандай болсаң, ғылыми жетекшің кім болмақ?</w:t>
        <w:br/>
        <w:t>- Оны білмедім. Әуелі аспирантураға түсіп алайық-</w:t>
        <w:br/>
        <w:t>шы, жетекші мәселесі сонан соң шешіле жатар.</w:t>
        <w:br/>
        <w:t>- Кімнің жетекші болатынын осы бастан ойлана</w:t>
        <w:br/>
        <w:t>жүргенің артық болмайды. Меніңше, саған Мұхтар</w:t>
        <w:br/>
        <w:t>Әуезов пен Сәбит Мұқановтың біреуін жетекші етіп</w:t>
        <w:br/>
        <w:t>берсе жақсы болар еді. Екеуі де қазақ әдебиетін жетік</w:t>
        <w:br/>
        <w:t>білетін адамдар. Мұның бәрі есіңде жүрсін деп айтып</w:t>
        <w:br/>
        <w:t>жатқаным ғой.</w:t>
        <w:br/>
        <w:t>Ермұқанның алғашқы танысқан сағатта жатсынбай</w:t>
        <w:br/>
        <w:t>айтқан осы бір сөздерінен жақын да дос адамның қам-</w:t>
        <w:br/>
        <w:t>қорлығын сезініп едім. Кейін, 1938 жылдың октябрь</w:t>
        <w:br/>
        <w:t>айында КазПИ-дің қасынан аспирантура ашылды да, оған</w:t>
        <w:br/>
        <w:t>қазақ әдебисті мамандығы бойынша Әлішер Тоқмағам-</w:t>
        <w:br/>
        <w:t>бетов (қазіргі белгілі ақын Асқар Токмағамбетовтың</w:t>
        <w:br/>
        <w:t>інісі) екеуміз түсіп кеттік. Бұл хабарды естігенде Ермұ-</w:t>
        <w:br/>
        <w:t>қан жас баладай қуанып, «тамаша болған» дей берді.</w:t>
        <w:br/>
        <w:t>Аспирантурада оқып жүрмін. Анда-санда Ермұқанға</w:t>
        <w:br/>
        <w:t>барып қоямын. Онымен етбауыр болып достасып кет-</w:t>
        <w:br/>
        <w:t>кенбіз. Ол менен аспиранттық оқудың барысын және</w:t>
        <w:br/>
        <w:t>қандай ғылыми кітаптар оқығанымды сұрайды. Бір</w:t>
        <w:br/>
        <w:t>күні мен оған қазақ ауыз әдебиетінің зерттеушісі бол-</w:t>
        <w:br/>
        <w:t>ғым келетінін айттым.</w:t>
      </w:r>
    </w:p>
    <w:p>
      <w:r>
        <w:t>- Өте жақсы, - деді ол. Содан кейін көне әдебиет</w:t>
        <w:br/>
        <w:t>тарихы және фольклор туралы тарихшы ғалымдардың</w:t>
        <w:br/>
        <w:t>зерттеулерінен қандай еңбектерді оқу керектігін көрсе-</w:t>
        <w:br/>
        <w:t>тіп бермек болды. Келесі келгенімде ол қолыма үлкен</w:t>
        <w:br/>
        <w:t>бір тізімді ұстата берді. - Өткен жылғы уәдем бүл.</w:t>
        <w:br/>
        <w:t>Осында көрсетілген кітаптарды оқып шық, әдебиет та-</w:t>
        <w:br/>
        <w:t>40</w:t>
        <w:br/>
        <w:t>фактілерім да бар сияқты еді. Бірақ Көтібар, Есет,</w:t>
        <w:br/>
        <w:t>Арыстан туралы деректерім аздық етті. Ол деректерді</w:t>
        <w:br/>
        <w:t>іздеп кітапханаға бардым. Қазақ ССР тарихының</w:t>
        <w:br/>
        <w:t>көрсеткіштерін ақтара бастадым. Материалдар көп скен.</w:t>
        <w:br/>
        <w:t>Бірақ қайсысының ішінде Көтібар мен Арыстан түрға-</w:t>
        <w:br/>
        <w:t>нын білу қиынға айналды. Ал оларды іздеймін деп</w:t>
        <w:br/>
        <w:t>бүкіл көрсеткіштегі материалдарды қарап шығу мүмкін</w:t>
        <w:br/>
        <w:t>емес. Енді не істеуім керек” Ермүқанға телефон соқ-</w:t>
        <w:br/>
        <w:t>тым. Не мәселе жөнінде сөйлескім келетінін айттым.</w:t>
        <w:br/>
        <w:t>- Екі сағаттан кейін институтқа келе ғой, - деді</w:t>
        <w:br/>
        <w:t>ол. - Қажет материалдардың біразын тауып қояйын.</w:t>
        <w:br/>
        <w:t>Ермүқанның Қазақ ССР Ғылым академиясының</w:t>
        <w:br/>
        <w:t>Тарих институтындағы бөлмесінде отырмыз. Екеуден</w:t>
        <w:br/>
        <w:t>екеуміз. Мен оған келген шаруамды айттым.</w:t>
        <w:br/>
        <w:t>-- Саған Көтекең несіне керек болып қалды? - деп</w:t>
        <w:br/>
        <w:t>Ермұқан күліп қойды. Оның біразы жырда былай жа-</w:t>
        <w:br/>
        <w:t>салған деп талдай бермейсің бе?</w:t>
        <w:br/>
        <w:t>- Көтекең де, Арыстан мен Есет те тарихта болған</w:t>
        <w:br/>
        <w:t>адамдар ғой. Олардың жырдағы образын тарихи</w:t>
        <w:br/>
        <w:t>фактілермен салыстыра қарастырған жөн.</w:t>
        <w:br/>
        <w:t>- Олай болса, қазір мыналарды ал, біраз кейін өзі-</w:t>
        <w:br/>
        <w:t>ме қайтарып бересің, - деп бір папканы ол алдыма</w:t>
        <w:br/>
        <w:t>қойды. Онда әр түрлі жазушылар, архив документтері-</w:t>
        <w:br/>
        <w:t>нен, кітаптардан көшіріп алынған материалдар бар екен.</w:t>
        <w:br/>
        <w:t>Арасынан Көтібар, Арыстан, Есеттердің өмірі, кім бол-</w:t>
        <w:br/>
        <w:t>ғандары жайында жазылған деректер ле шыға келді. -</w:t>
        <w:br/>
        <w:t>Бұл материалдарды докторлық диссертацияға керегі бо-</w:t>
        <w:br/>
        <w:t>лар деген оймен жинап едім... Сен де пайдалан.</w:t>
        <w:br/>
        <w:t>Содан кейін ол Көтібар, Арыстан, Есет туралы.</w:t>
        <w:br/>
        <w:t>олардың өмірі мен дәуірі жайында ұзақ әңгіме айтып</w:t>
        <w:br/>
        <w:t>берді. Мүның бәрі «Айман-Шолпан» жырын ғана емес,</w:t>
        <w:br/>
        <w:t>ХІХ ғасырдың екінші жартысындағы қазақ өмірінің</w:t>
        <w:br/>
        <w:t>кейбір жағдайларын түсінуіме мүмкіндік беріп еді.</w:t>
        <w:br/>
        <w:t>Бұл келтірілген мысал да Ермұқанның аяулы дос,</w:t>
        <w:br/>
        <w:t>жолдасқа көмек беруге келгенде аянбаған ардақты аза-</w:t>
        <w:br/>
        <w:t>мат екенін көрсетеді. Ол, шынында да, сондай адам еді.</w:t>
        <w:br/>
        <w:t>Ермұқан ұзақ сапарға аттанар алдында аурудан</w:t>
        <w:br/>
        <w:t>шықпай қойды. Бір күні ол ауруханаға түсіп қалды.</w:t>
        <w:br/>
        <w:t>Көңілін сұрағалы ауруханаға бардым. Әңгімелесіп</w:t>
        <w:br/>
        <w:t>отырмыз.</w:t>
        <w:br/>
        <w:t>- Бүл ауру дегенің биыл мені көбірек айналдырып</w:t>
        <w:br/>
        <w:t>кетті, - деді ол. Бірақ одан қорқып жатқан мен жоқ.</w:t>
      </w:r>
    </w:p>
    <w:p>
      <w:r>
        <w:t>48</w:t>
        <w:br/>
        <w:t>қын жас әйел әрі кешірім сұрағандай, әрі шын ықылас-</w:t>
        <w:br/>
        <w:t>ты пейілін білдіргендей.</w:t>
        <w:br/>
        <w:t>Теміржолшыларға арналған екі қабат үйдің үстіңгі</w:t>
        <w:br/>
        <w:t>қабатында бірер бөлмелі оңаша пәтерде түрады екен.</w:t>
        <w:br/>
        <w:t>Үйге келген соң үй бикесінің міндетіне бағып, тамақ</w:t>
        <w:br/>
        <w:t>әзірлеуге кірісті. Дайын боріцты тез арада қыздырып</w:t>
        <w:br/>
        <w:t>алып та келген.</w:t>
        <w:br/>
        <w:t>- Қарындарыңыз ашып қалған шығар. Көбірек</w:t>
        <w:br/>
        <w:t>отырып қалдық қой, - деп Елена бізді дастархан басы-</w:t>
        <w:br/>
        <w:t>на шақырды.</w:t>
        <w:br/>
        <w:t>Соғыс кезіндегі тұрмыс белгілі ғой. Соған қарамас</w:t>
        <w:br/>
        <w:t>тан, тәрбиелі сыпайылық пен ақжарқын ашық мінез</w:t>
        <w:br/>
        <w:t>ұштасқанда, жұпыны дастарханның тамағы да дәмді</w:t>
        <w:br/>
        <w:t>және берекелі көрінеді екен. Бір жайлы коңіл хошында</w:t>
        <w:br/>
        <w:t>отырып, кештік дастарханнан үй бикесінің риясыз</w:t>
        <w:br/>
        <w:t>пейілін танығандай болдық. Мен өз басым мұны қа-</w:t>
        <w:br/>
        <w:t>сымдағы ағаның шамшырақтай жарқыраған шарапатына</w:t>
        <w:br/>
        <w:t>жорыдым.</w:t>
        <w:br/>
        <w:t>- Қарсы болмасаңыздар, сіздерге төсекті балконға</w:t>
        <w:br/>
        <w:t>салайын. Таза ауада жатып тынығарсыздар, -- деді Еле-</w:t>
        <w:br/>
        <w:t>на Васильевна. Біз қонақ кәде жорасымен сыртқа шы-</w:t>
        <w:br/>
        <w:t>ғып, шілденің түнгі тынысынан аздап бой сергітіп,</w:t>
        <w:br/>
        <w:t>үйге кірдік. Жұмсақ таза төсекке жайласқаннан кейін</w:t>
        <w:br/>
        <w:t>Ерекең менің жай-жапсарымды сұрастырды. Қысқаша</w:t>
        <w:br/>
        <w:t>айтып бердім.</w:t>
        <w:br/>
        <w:t>- Осыдан екі жыл бүрын сегізінші класты бітір-</w:t>
        <w:br/>
        <w:t>тенмін. Бізден жоғары кластың балалары сол қыста-</w:t>
        <w:br/>
        <w:t>ақ әскерге алыңып кеткен. Біз бітіргеннен кейін де</w:t>
        <w:br/>
        <w:t>тоғызыншы класс ашылған жоқ. Біздің балалар тарап</w:t>
        <w:br/>
        <w:t>кетті. Мен Қостанайдағы мүғалімдер институтының</w:t>
        <w:br/>
        <w:t>жанынан ашылған алты айлық дайындық курсына</w:t>
        <w:br/>
        <w:t>түсіп, оны бітірген соң, сол 1942 жылдың күзінде</w:t>
        <w:br/>
        <w:t>физмат факультетіне студент болып қабылдандым.</w:t>
        <w:br/>
        <w:t>Бірақ соғыстың қиын жағдайында оқуды әрі қарай</w:t>
        <w:br/>
        <w:t>оқу мүмкін болмады. Сонсоң үйіме қайтып келіп,</w:t>
        <w:br/>
        <w:t>осы жұмысқа өрналасқанмын. Әлі сонда істеп</w:t>
        <w:br/>
        <w:t>жүрмін.</w:t>
        <w:br/>
        <w:t>- Дұрыс екен. Әлі жассың. Соғыс біткен соң</w:t>
        <w:br/>
        <w:t>оқуыңды жалғастырасың ғой.</w:t>
        <w:br/>
        <w:t>Ағай менің ойымнан дәл түскендей болды.</w:t>
        <w:br/>
        <w:t>Таңертең Еленаның шайын ішіп алып, парткомға</w:t>
        <w:br/>
        <w:t>келсек, осы маңайдағы «Хан жатқан» колхозынан көлік</w:t>
        <w:br/>
        <w:t>53</w:t>
        <w:br/>
        <w:t>тағы кештің самы жамырап болғанша, шығыстан таң-</w:t>
        <w:br/>
        <w:t>ның көбесі сөгіліп, құлан иектене бастайды. Аспан</w:t>
        <w:br/>
        <w:t>төбеңнен төңкеріле, тіпті төмендеп келгенде миллион-</w:t>
      </w:r>
    </w:p>
    <w:p>
      <w:r>
        <w:t>даған жұлдыздары жарқ-жұрқ етіп үстіңнен жымындап</w:t>
        <w:br/>
        <w:t>тұрады. Ерекеңе бүгін кешегіден де жақындап, қазақы</w:t>
        <w:br/>
        <w:t>төсекте бір көрпенің астында жаттық. Кешегідей емес,</w:t>
        <w:br/>
        <w:t>өзім де ашылыңқырап, қадірменді ағамен жақынырақ</w:t>
        <w:br/>
        <w:t>сөйлескен сияқтымын. Жазғы түннін самалын кеуде</w:t>
        <w:br/>
        <w:t>кере жүтып жатып, тәтті ұйқыға шомдық.</w:t>
        <w:br/>
        <w:t>Келесі күні Ерекең ақсақалмен түске дейін тағы да</w:t>
        <w:br/>
        <w:t>әңгімелесті. Бүгінгі создеріне құлақ түрсем, Кенесары</w:t>
        <w:br/>
        <w:t>жайында екен.</w:t>
        <w:br/>
        <w:t>-- Сонымен, мына ауылдың «Хан жатқан» аталуы да</w:t>
        <w:br/>
        <w:t>сол кісінің есіміне байланысты болды ғой?</w:t>
        <w:br/>
        <w:t>- Йе, ие... оған соз бар ма?. Дәл осы арада бүкіл</w:t>
        <w:br/>
        <w:t>қосынымен түнемелдеп, бір жұма жатқан дейді. Жер</w:t>
        <w:br/>
        <w:t>аты содан қалған.</w:t>
        <w:br/>
        <w:t>- Ал, Аманкелді жайынан не білесіз? Бұл жақта</w:t>
        <w:br/>
        <w:t>оған қатынасқан сарбаздар болған ба?</w:t>
        <w:br/>
        <w:t>- Болғанда қандай! Бүл араның халқы да сол Сары-</w:t>
        <w:br/>
        <w:t>жетім, Шақшақтың ұрпақтары болады. Батпаққара,</w:t>
        <w:br/>
        <w:t>Торғайдың алыс көрінетіні қазір ғой. О күнде көшкен</w:t>
        <w:br/>
        <w:t>елге жердің алыстығы болды ма? Қыста әрі қарай</w:t>
        <w:br/>
        <w:t>Қарақұмды кеулеп кетеді де, жазғы жайлау өрісі осы-</w:t>
        <w:br/>
        <w:t>лай қарай ойысып, алды сонау Обаған бойына иек</w:t>
        <w:br/>
        <w:t>артқанда, дені осы Әулиекөл табанына, Аманқарағай</w:t>
        <w:br/>
        <w:t>өңіріне келіп тіреледі. Сондықтан сарбаздың да талайы</w:t>
        <w:br/>
        <w:t>болды мұнда. Әттен, не керек, қазір бәрі де өтіп кетті</w:t>
        <w:br/>
        <w:t>дүниеден...</w:t>
        <w:br/>
        <w:t>Біз түстен кейін басқарманың пар атымен жедел</w:t>
        <w:br/>
        <w:t>жүріп кеттік те, күрең жолмен құйғытып, Әулиеколте</w:t>
        <w:br/>
        <w:t>жылдам жеттік. Ат басын райкомға келіп тіресек, бас-</w:t>
        <w:br/>
        <w:t>тықтар әлі кетпепті. Сірә, Ерекеңді күткен болулары</w:t>
        <w:br/>
        <w:t>керек.</w:t>
        <w:br/>
        <w:t>Мен Ерекеңмен қош айтысып, үйіме кеттім.</w:t>
        <w:br/>
        <w:t>-- Алматыға келсең, мені тауып ал. Қалаған оқуға</w:t>
        <w:br/>
        <w:t>түсуіңе көмектесемін. Оқымай қалып жүрме! - деді</w:t>
        <w:br/>
        <w:t>асыл аға менімен үлкен кісідей қоштасып тұрып.</w:t>
        <w:br/>
        <w:t>Ерекенмен бірге өткізген сол екі түн мен екі күн</w:t>
        <w:br/>
        <w:t>менің балаңдау шақтағы естен кетпестей болып әсер</w:t>
        <w:br/>
        <w:t>қалдырған бақытты күндерім екен. Соны кейін келе</w:t>
        <w:br/>
        <w:t>ғана анық ұқтым. Ал Нәшкен ақсақалды іздеп келіп</w:t>
        <w:br/>
        <w:t>55</w:t>
        <w:br/>
        <w:t>Уақыт өте берді. Мен «Қобыланды батыр» жыры-</w:t>
        <w:br/>
        <w:t>ның бірнеше вариантын тауып алдым. Егер бұған дейін</w:t>
        <w:br/>
        <w:t>жырдың Марабай жырлаған нұсқасын ғана білетін бол-</w:t>
        <w:br/>
        <w:t>сақ, енді қолымызға Біржан Толымбаев, Мергенбай,</w:t>
        <w:br/>
        <w:t>Мұрын, Нүрпейіс сияқты атақты жыршы, жыраулар-</w:t>
        <w:br/>
        <w:t>дың «Қобыландысы» түсті. Бұлардың жыры көркемдігі</w:t>
        <w:br/>
        <w:t>жағынан болсын, әңгіме еткен оқиғасының күрделілігі</w:t>
        <w:br/>
        <w:t>жағынан болсын ғаламат дүние екен.</w:t>
        <w:br/>
        <w:t>«Қобыланды батыр» жырын өзара салыстыра зертте-</w:t>
      </w:r>
    </w:p>
    <w:p>
      <w:r>
        <w:t>генде, бір мәселеге айрықша көңіл бөлу қажет болды.</w:t>
        <w:br/>
        <w:t>Ол: осы жырдың оқиғасы қай кезді елестетеді деген</w:t>
        <w:br/>
        <w:t>сұрауға жауап беріп, мәселенің басын ашып алу керек</w:t>
        <w:br/>
        <w:t>сияқтанды.</w:t>
        <w:br/>
        <w:t>Жұртшылыққа мәлім «Қобыланды батыр» жыры</w:t>
        <w:br/>
        <w:t>жайында советтік дәуірде бірінші болып мақала жазып,</w:t>
        <w:br/>
        <w:t>пікір айтқан алам Мұқаң еді. Ол «Шолпан» (92-3,</w:t>
        <w:br/>
        <w:t>1922 ж.), «Тан» (Хв1, 1925 ж.) журналдарында жариялан-</w:t>
        <w:br/>
        <w:t>ған мақаласында, «Қазақ әдебиетінің тарихы» (1927)</w:t>
        <w:br/>
        <w:t>дейтін кітабында және орыс жазушысы Л.С.Соболевпен</w:t>
        <w:br/>
        <w:t>бірлесіп жазған зерттеуінде («Литературный критик»</w:t>
        <w:br/>
        <w:t>журналы, Х912, 1939, 91, 1940) «Қобыланды батыр»</w:t>
        <w:br/>
        <w:t>жырының тууына себеп болған оқиға -- орыс патшасы</w:t>
        <w:br/>
        <w:t>Иван Грозныйдың 1552 жылы бүгінгі Татарстанның ас-</w:t>
        <w:br/>
        <w:t>танасы Қазан қаласын өзіне қаратып алуы деді. Бүған</w:t>
        <w:br/>
        <w:t>жырда Қазан қаласының аталуын дәлел етті. Кейіннен</w:t>
        <w:br/>
        <w:t>Мұқаңның бұл пікірін Сәбит Мұқанов (8-класқа арнал-</w:t>
        <w:br/>
        <w:t>ған «Әдебиет хрестоматиясы») пен Қажым Жұмалиев те</w:t>
        <w:br/>
        <w:t>(«Әдебиет және искусство» журналы, Х99, 1940) қолдап</w:t>
        <w:br/>
        <w:t>шықты.</w:t>
        <w:br/>
        <w:t>Белгілі әдебиетшіміздің «Қобыланды батыр» жөнінде</w:t>
        <w:br/>
        <w:t>айтқан пікірі дұрыс па, жоқ па? Мен бұл сұрауға жа-</w:t>
        <w:br/>
        <w:t>уап іздей бастадым. Ол үшін жырдың барлық вариантта-</w:t>
        <w:br/>
        <w:t>рын салыстыра оқимын, бірақ олан Иван Грозныйдың</w:t>
        <w:br/>
        <w:t>немесе Татарстанның астанасы Қазан қаласын көре ал-</w:t>
        <w:br/>
        <w:t>маймын. Олай болса, жырда аталатын Қазанымыз қай</w:t>
        <w:br/>
        <w:t>Қазан? Басқа бір Қазан жоқ па екен? Сондай-ақ, жыр-</w:t>
        <w:br/>
        <w:t>дағы Қобыландының алысатын жаулары қызылбастар</w:t>
        <w:br/>
        <w:t>болып келеді. Ендеше қызылбас дегеніміз кімдер?</w:t>
        <w:br/>
        <w:t>Бұл сұраулардың жауабын іздеп күн сайын А.С.Пуш-</w:t>
        <w:br/>
        <w:t>кин атындағы көпшілік кітапханасына баратын болдым.</w:t>
        <w:br/>
        <w:t>Көптеген кітаптарды да ақтарған сияқтымын. Бірақ, мар-</w:t>
        <w:br/>
        <w:t>дымды нәтиже жоқ. Сойтіп жүрген күндердің бірінде Ер-</w:t>
        <w:br/>
        <w:t>42</w:t>
        <w:br/>
        <w:t>келіп тұр екен. Нәшкенов Қошан дейтін басқармасы</w:t>
        <w:br/>
        <w:t>бар еді, соның ат-арбасы.</w:t>
        <w:br/>
        <w:t>Еленамен хош айтысып, сол ауылға аттандық.</w:t>
        <w:br/>
        <w:t>-- Осындағы председательдің әкесін білесің бе? -</w:t>
        <w:br/>
        <w:t>деп сүрады Ерекең жолшыбай келе жатқанда.</w:t>
        <w:br/>
        <w:t>- Көргенім жоқ, бірақ естуім бар. Шежіре білетін</w:t>
        <w:br/>
        <w:t>әңгімешіл адам деседі жүрт.</w:t>
        <w:br/>
        <w:t>- Менің іздеп келе жатқаным да сол кісі, - деді</w:t>
        <w:br/>
        <w:t>ағамыз. Іштей бұған да таңданып қалдым. Бірақ сұрау</w:t>
        <w:br/>
        <w:t>ыңғайсыз еді.</w:t>
        <w:br/>
        <w:t>Ауылға келіп, басқарманың үйінен түстік ішкеннен</w:t>
        <w:br/>
        <w:t>кейін, Ерекең маған қарап:</w:t>
        <w:br/>
        <w:t>- Жұмағали, сен өз жұмысыңмен бара бер. Менің</w:t>
        <w:br/>
        <w:t>мына ақсақалмен сөзім бар, - деді.</w:t>
        <w:br/>
        <w:t>Колхозда шөп науқанының қызып жатқан кезі бо-</w:t>
      </w:r>
    </w:p>
    <w:p>
      <w:r>
        <w:t>латын. Мен сол жұмыстың барысын көруім керек.</w:t>
        <w:br/>
        <w:t>Өзіммен бір класта оқыған Гауһар қыз да аудандық</w:t>
        <w:br/>
        <w:t>комсомол комитетінің өкілі болып осында келген скен.</w:t>
        <w:br/>
        <w:t>Екеуміз ат ерттетіп. шөпшілер бригадасына кеттік. Ере-</w:t>
        <w:br/>
        <w:t>кең Нәшкен ақсақалмен оңаша үйде қалды.</w:t>
        <w:br/>
        <w:t>Біз шөпшілерді аралап, шабындықты түгел айна-</w:t>
        <w:br/>
        <w:t>лып шықтық та, ауылға кештете қайтқанбыз. Келсек,</w:t>
        <w:br/>
        <w:t>басқарманың үйінің алды қан базар. Қой сойылып,</w:t>
        <w:br/>
        <w:t>жерошақта қазан қайнап, қасында самауыр түтіндетіп</w:t>
        <w:br/>
        <w:t>түр.</w:t>
        <w:br/>
        <w:t>Үйден оңашарақ бір шөптесін үстінде Ерекең мен</w:t>
        <w:br/>
        <w:t>ақсақал әңгімені соғып отыр. Кешкі асқа ауылдың</w:t>
        <w:br/>
        <w:t>біраз адамдары жиналды. Астан кейін өлен айтылып,</w:t>
        <w:br/>
        <w:t>күй шертілді. Жаңағы мен айтқан Гауһар керемет әнші</w:t>
        <w:br/>
        <w:t>еді. Даусының қай түрге жататынын ол кезде анық</w:t>
        <w:br/>
        <w:t>білмейміз. Бірақ Күләш апайымыздың даусына ұқсас</w:t>
        <w:br/>
        <w:t>болатын. Осы үйде отырып «Гәккуді» айтқанда, Ерекең</w:t>
        <w:br/>
        <w:t>таң қалды.</w:t>
        <w:br/>
        <w:t>-- Апыр-ай, мына дауыспен консерваторияға бармай,</w:t>
        <w:br/>
        <w:t>қор болып жүргені-ай қарындастың, -- деген өкінішін</w:t>
        <w:br/>
        <w:t>де жасырған жоқ.</w:t>
        <w:br/>
        <w:t>Жүрт тарағанша бүгін де түннің біразы өтіп кеткен.</w:t>
        <w:br/>
        <w:t>Біз төсекті манағы Ерекеңдер отырған көгалға қарай</w:t>
        <w:br/>
        <w:t>оңашаға салғыздық. Гауһар:</w:t>
        <w:br/>
        <w:t>- Ата, мен сіздің қасыңызға жатамын, - деп үйдің</w:t>
        <w:br/>
        <w:t>төбесіне шығып кетті.</w:t>
        <w:br/>
        <w:t>Арқадағы шілденің түні қандай тамаша! Батыс жақ-</w:t>
        <w:br/>
        <w:t>54</w:t>
        <w:br/>
        <w:t>ды қалдырып кетші. Ертең қайтарамын, - деді Анна</w:t>
        <w:br/>
        <w:t>Михайловна. Мен ол кісіге әскери командирлік дәпте-</w:t>
        <w:br/>
        <w:t>рімді тапсырып, қош айтыстым.</w:t>
        <w:br/>
        <w:t>Ертеңіне мені Бас штаб Подольскіге жұмсады. Ермұ-</w:t>
        <w:br/>
        <w:t>қанның тойында бола алмадым. Үш күннен кейін</w:t>
        <w:br/>
        <w:t>Анна Михайловна ЦДСА-дағы болмеме келді.</w:t>
        <w:br/>
        <w:t>- Мен сіздің жазбаларыңызбен толық танысып шық-</w:t>
        <w:br/>
        <w:t>тым. Ермұқанға да оқып бердім. Оған сіздің рұқсатың-</w:t>
        <w:br/>
        <w:t>ызсыз оқығаныма кешірім өтінем. Ол арғы күні сіздің</w:t>
        <w:br/>
        <w:t>тез кетіп қалғаныңызға қатты өкінді.. Мен Тәуке хан,</w:t>
        <w:br/>
        <w:t>Бірінші Петр, Цеван Рабтан, Галдан Церен, Абылайхан</w:t>
        <w:br/>
        <w:t>туралы екеуіміздің арамызда болған әңгімені айтқаным-</w:t>
        <w:br/>
        <w:t>да әлгіні тыңдап, таң қалды.</w:t>
        <w:br/>
        <w:t>- Анна Михайловна, мен Ермүқанның ХУП-ХУІП</w:t>
        <w:br/>
        <w:t>ғасырлардағы қазақ халқының тарихы жөніндегі</w:t>
        <w:br/>
        <w:t>біліміне таң қаламын, - дедім.</w:t>
        <w:br/>
        <w:t>- Мұның дұрыс. Ол өте адал, білуге құмар... мате-</w:t>
        <w:br/>
        <w:t>риалдарды өте мұқият, тиянақты зерттейді... Өкінеті-</w:t>
        <w:br/>
        <w:t>німіз, архивтік документтердің бәрі қолымызға тие</w:t>
        <w:br/>
        <w:t>бермейді, &gt;-- деп күрсінді.</w:t>
      </w:r>
    </w:p>
    <w:p>
      <w:r>
        <w:t>Қысқасы, Анна Михайловнаның бізге жәрдемі көп</w:t>
        <w:br/>
        <w:t>тиді. Өте ақылды кісі еді. Ермұқан қаралы азапқа ду-</w:t>
        <w:br/>
        <w:t>шар болып, қамалғанда, ол кісі қатты қайғырды, қолы-</w:t>
        <w:br/>
        <w:t>нан келген көмегін аяған жоқ. Тиісті орындарға барып,</w:t>
        <w:br/>
        <w:t>оны ақтап, түрмеден босатты. Мұны мен үстаз бен</w:t>
        <w:br/>
        <w:t>шәкірттің арасындағы ғана қарым-қатынас деп емес,</w:t>
        <w:br/>
        <w:t>ерлік деп білемін...</w:t>
        <w:br/>
        <w:t>Ғалымның «халық жауы» атануы</w:t>
        <w:br/>
        <w:t>- Сұрағың бар ма?</w:t>
        <w:br/>
        <w:t>- Өткен жолы тарихшы Ермұқан Бекмаханов тура-</w:t>
        <w:br/>
        <w:t>лы айтып берем деген едіңіз?</w:t>
        <w:br/>
        <w:t>- Есіме салғаның дұрыс болды. «Қиянаттың үлкені -</w:t>
        <w:br/>
        <w:t>халықтың өз тарихын өзінен жасыру екен, Бауке, - деді</w:t>
        <w:br/>
        <w:t>бірде Ермұқан ашына сөйлеп. - Бұл - ұлттық сананы</w:t>
        <w:br/>
        <w:t>жоюдың төте жолы ғой. Ал ұлттық санадан айрылған</w:t>
        <w:br/>
        <w:t>ел ұлт болудан қалады. Осыны біздің көп тарихшыла-</w:t>
        <w:br/>
        <w:t>рымыз түсінсе де, түсінбеген түр танытып жүр.</w:t>
        <w:br/>
        <w:t>Өткенімізді зерделеуде мен ұстазым Анна Михай-</w:t>
        <w:br/>
        <w:t>ловна Панкратоваға шексіз ризамын. Ол кісі «Патша</w:t>
        <w:br/>
        <w:t>29</w:t>
        <w:br/>
        <w:t>шысы, орыс жігіті қарсы алды. Парткабинетке халық</w:t>
        <w:br/>
        <w:t>жиналып отыр екен. Ермұқан ағай халықаралық жағ-</w:t>
        <w:br/>
        <w:t>дай туралы лекция оқыды.</w:t>
        <w:br/>
        <w:t>Соғыстың түтеп тұрған кезі Сондықтан жұрттың</w:t>
        <w:br/>
        <w:t>білгісі келетіні де - майдандағы жағдай. Соғыс қашан</w:t>
        <w:br/>
        <w:t>бітеді. Жеңіске қашан жетеміз. Халықтың кокейіндегі</w:t>
        <w:br/>
        <w:t>сұрақтар осы болғандықтан, лекцияның мазмұны да</w:t>
        <w:br/>
        <w:t>соған құрылды.</w:t>
        <w:br/>
        <w:t>Әуелі баяулап, сөзді сабырмен бастаған лектор бара-</w:t>
        <w:br/>
        <w:t>бара қызып, оз сөзіне өзі еліккендей, шабыттана сөй-</w:t>
        <w:br/>
        <w:t>леп кетті. Жүрт тым-тырыс. Жұмысшылары бар, инже-</w:t>
        <w:br/>
        <w:t>нер-техник қызметкерлері бар, үлкен ұжымның адамда-</w:t>
        <w:br/>
        <w:t>ры, түгелдей дерлік орыстар, бір созді қалыс жібермей</w:t>
        <w:br/>
        <w:t>тыңдап қалған.</w:t>
        <w:br/>
        <w:t>Мен өзім бұрын көрмеген екі нәрсеге таң қалып</w:t>
        <w:br/>
        <w:t>отырмын. Біріншіден, орыс тілін, бір мүкіс жібермей,</w:t>
        <w:br/>
        <w:t>керсмет таза сөйлейді екен. Біздің аудан нетізінен орыс</w:t>
        <w:br/>
        <w:t>тілді өңір, сондықтан жұрттың көбі орысша сөйлейді.</w:t>
        <w:br/>
        <w:t>Бірақ дәл мынадай әрі таза, әрі еркін көсілтіп</w:t>
        <w:br/>
        <w:t>сөйлегенді бірінші рет көргенім.</w:t>
        <w:br/>
        <w:t>Екінші қайран қалғаным, қолында бір жапырақ қа-</w:t>
        <w:br/>
        <w:t>ғаз жоқ. Келіп президиум столына жайғасқан бетімізде,</w:t>
        <w:br/>
        <w:t>бірден мінберге шықты да, іркіліссіз сөйлеп кеткен.</w:t>
        <w:br/>
        <w:t>Содан бір кезде, әр майдандағы соғыс қимылдарын ба-</w:t>
        <w:br/>
        <w:t>яндауға көшіп, қолында кішкентей үшкір таяқшасы</w:t>
        <w:br/>
        <w:t>бар, картаның алдына барды да, әрі қарай жаңа бір</w:t>
        <w:br/>
        <w:t>даңғылға түскендей жөңкіліп жөнелді.</w:t>
        <w:br/>
        <w:t>Бір сағат сөйледі ме, екі сағат па, әйтеуір жұртты</w:t>
        <w:br/>
        <w:t>қыбыр еткізбестен, бір деммен сөйлеп шықты. Мана-</w:t>
      </w:r>
    </w:p>
    <w:p>
      <w:r>
        <w:t>дан бері іштен тынып отырған тыңдаушылар, сөздің</w:t>
        <w:br/>
        <w:t>тығыны ашылып кеткендей, жан-жақтан сүрақты жау-</w:t>
        <w:br/>
        <w:t>дыртты келіп. Лектор біріне богелместен, тағы сойлеп</w:t>
        <w:br/>
        <w:t>кетті. Тағы да біраз уақыт өтті. Лекция аяқталды.</w:t>
        <w:br/>
        <w:t>Бірақ жүрт тарайтын емес. Ерекеңді қоршап алып,</w:t>
        <w:br/>
        <w:t>енді әркіммен екеуара еркін әңгіме сияқты сарынға</w:t>
        <w:br/>
        <w:t>көшті.</w:t>
        <w:br/>
        <w:t>Сонымен түннің бір уағы болды. Жүрт тараған соң</w:t>
        <w:br/>
        <w:t>партком хатшысы өз атынан тағы да коп-көп рахметін</w:t>
        <w:br/>
        <w:t>айтты да, бізді осы парткабинеттің меңгерушісіне тап-</w:t>
        <w:br/>
        <w:t>сырып, кетіп қалды. Аты-жөні Елена Васильевна екен,</w:t>
        <w:br/>
        <w:t>оны да айтып, таныстырып кетті:</w:t>
        <w:br/>
        <w:t>- Жүріңіздер, біздің үйге барайық. Сонда барып</w:t>
        <w:br/>
        <w:t>қонасыздар. Бізде қонақ үй болмайды, - деді ақжар-</w:t>
        <w:br/>
        <w:t>52</w:t>
        <w:br/>
        <w:t>(кейін білдім, сонда Ермұқан отыз бір жаста екен),</w:t>
        <w:br/>
        <w:t>сұлу қазақ жігіті мінбеде докторлық диссертациясын</w:t>
        <w:br/>
        <w:t>қорғап, сөйлеп түр екен. Бұл менің мұндай жиынға</w:t>
        <w:br/>
        <w:t>тұнғыш қатысуым. %</w:t>
        <w:br/>
        <w:t>Анна Михайловна ымдап, бізді қасына шақырып,</w:t>
        <w:br/>
        <w:t>отырғызды.</w:t>
        <w:br/>
        <w:t>- Ермұқан Бекмаханов осы жігіт. Ол бәрін дұрыс</w:t>
        <w:br/>
        <w:t>айтып тұр, бірақ байқаған боларсыз, аздап толқу</w:t>
        <w:br/>
        <w:t>үстінде, -- деді сыбырлап.</w:t>
        <w:br/>
        <w:t>- Меніңше, Анна Михайловна, сіз одан да төрі</w:t>
        <w:br/>
        <w:t>толқу үстіндесіз, -- дегенімде ол шынтағымды қысып,</w:t>
        <w:br/>
        <w:t>жымиып күліп қойды. Сол сәт есіме Қаныш Имантай-</w:t>
        <w:br/>
        <w:t>ұлының Ермұқан туралы:</w:t>
        <w:br/>
        <w:t>- Ол жігіт талапты, білімді жастарымыздың бірі.</w:t>
        <w:br/>
        <w:t>Болашақта одан күрделі еңбек күтуге болады, - деген</w:t>
        <w:br/>
        <w:t>сөзі түсті.</w:t>
        <w:br/>
        <w:t>-- Жақсы қорғады. Сөз жоқ, тақырыбын ұлғайтып</w:t>
        <w:br/>
        <w:t>үлгергенін оппоненттері де, басқа сейлеушілер де мо-</w:t>
        <w:br/>
        <w:t>йындай бағалады, - деді жолда академик Кәрім Мың-</w:t>
        <w:br/>
        <w:t>баев.</w:t>
        <w:br/>
        <w:t>- Мүдіріп қалар ма екен деп қорқып едім. Оңай</w:t>
        <w:br/>
        <w:t>дейсіз бе, москвалық өңкей азулы, ірі ғалымдардың ал-</w:t>
        <w:br/>
        <w:t>дында, - деді химия ғылымдарының докторы Ерден</w:t>
        <w:br/>
        <w:t>Әзірбаев.</w:t>
        <w:br/>
        <w:t>- Ол мүлде қағазға қарамай сөйледі, шешен екен, -</w:t>
        <w:br/>
        <w:t>деді РСФСР-дің еңбек сіңірген өнер қайраткері Вера</w:t>
        <w:br/>
        <w:t>Павловна.</w:t>
        <w:br/>
        <w:t>Ертесіне Анна Михайловна мені «Гранд Отель»</w:t>
        <w:br/>
        <w:t>мейманханасына ертіп барды. Ермұқан шаршап отыр</w:t>
        <w:br/>
        <w:t>екен. Әңгіме онша үйлесіңкіремеді.</w:t>
        <w:br/>
        <w:t>Ол кезде карточка жүйесі. Менің карточкам полков-</w:t>
        <w:br/>
        <w:t>никтікі. Елу процент жеңілдігі бар және ол бойынша</w:t>
        <w:br/>
        <w:t>азық-түлік кезектен тыс беріледі.</w:t>
      </w:r>
    </w:p>
    <w:p>
      <w:r>
        <w:t>-- Анна Михайловна, Ермұқан Бекмаханұлы қорға-</w:t>
        <w:br/>
        <w:t>уын атап өтпек пе?</w:t>
        <w:br/>
        <w:t>- Сіз естіпсіз ғой.</w:t>
        <w:br/>
        <w:t>- Менің қосқаным, - деп үш мың сомдық карточ-</w:t>
        <w:br/>
        <w:t>қамды және бір жарым мың сом ақша бердім. Анна</w:t>
        <w:br/>
        <w:t>Михайловна қатты куанды.</w:t>
        <w:br/>
        <w:t>Біраз отырғаннан кейін желеу тауып, орнымнан</w:t>
        <w:br/>
        <w:t>тұрдым. )</w:t>
        <w:br/>
        <w:t>- Бауыржан, маған «Кавказ жазбалары» блокнотың-</w:t>
        <w:br/>
        <w:t>58</w:t>
        <w:br/>
        <w:t>екенін жоғарыда айттық. Осыған дәлел ретінде тағы бір</w:t>
        <w:br/>
        <w:t>мысал келтіргім келеді.</w:t>
        <w:br/>
        <w:t>1957 жылдың қаңтар айында (ол кезде мен КазПИ-</w:t>
        <w:br/>
        <w:t>дің ректоры болатынмын және Оқу министрлігіне</w:t>
        <w:br/>
        <w:t>қарайтынбыз) мен Оқу министрлігіне арыз апарып</w:t>
        <w:br/>
        <w:t>бердім. Педагогтік институттардың әдебиет факульте-</w:t>
        <w:br/>
        <w:t>тінде оқитын студенттердің пайдалануы үшін қазақ</w:t>
        <w:br/>
        <w:t>ауыз әдебиетінен оқулық жазғым келетінін айтып, со-</w:t>
        <w:br/>
        <w:t>ған алты айға творчестволық демалыс беруін сұралым.</w:t>
        <w:br/>
        <w:t>Бұл тілегім қабыл алынды да, мен окулық жазуға</w:t>
        <w:br/>
        <w:t>отырдым.</w:t>
        <w:br/>
        <w:t>Қазақ ауыз әдебиетінің қай түрін алсақ та, халық-</w:t>
        <w:br/>
        <w:t>тың тарихымен, қоғамдық өмірімен, әдет-ғұрпы салты-</w:t>
        <w:br/>
        <w:t>мен тығыз байланысып жатады ғой. Сондықтан оларды</w:t>
        <w:br/>
        <w:t>жақсы білуің шарт. Міне, бұл жөнінде менің ең мықты</w:t>
        <w:br/>
        <w:t>кеңесшім Ермұқан болды.</w:t>
        <w:br/>
        <w:t>Мықты дегеннен шығады-ау, Ермұқан, шынында да,</w:t>
        <w:br/>
        <w:t>мықты тарихшы еді. Өзі қазақ тарихының маманы бол-</w:t>
        <w:br/>
        <w:t>ғандықтан ғой деймін, қазақ халқының тарихына қаты-</w:t>
        <w:br/>
        <w:t>сы бар фактілер мен материалдарды өте көп білетін</w:t>
        <w:br/>
        <w:t>және оларға әдемі талдау жасайтын. Осыған байланыс-</w:t>
        <w:br/>
        <w:t>ты кейбір айтқандарын дәлелдеу үшін қазақ әдебие-</w:t>
        <w:br/>
        <w:t>тінен де мысалдар келтіретін. Сөйтіп, әдебиетті де жақ-</w:t>
        <w:br/>
        <w:t>сы білгендігін аңғартатын.</w:t>
        <w:br/>
        <w:t>Сонымен, жоғарыда аталған оқулықты жазу үстінде</w:t>
        <w:br/>
        <w:t>кейбір мәселе жөнінде Ермұқаннан кеңес алуыма тура</w:t>
        <w:br/>
        <w:t>келді. Мәселен, батырлар жыры, тұрмыс-салт поэмала-</w:t>
        <w:br/>
        <w:t>ры, тарихи жырлар сияқты тарауларды жазуға келгенде</w:t>
        <w:br/>
        <w:t>оның көрсеткен көмегі, берген ақыл-кеңесі көп болды.</w:t>
        <w:br/>
        <w:t>Кейде ол телефон соғып, жұмыс барысын сұрайтын</w:t>
        <w:br/>
        <w:t>еді. Содан кейін «мына бір материалды қарап шық»</w:t>
        <w:br/>
        <w:t>деп бірнеше кітаптың тізімін береді. . Онда көрсеткен-</w:t>
        <w:br/>
        <w:t>дері тарихи фактілер, тарихшылардың еңбегі болғаны-</w:t>
        <w:br/>
        <w:t>мен ауыз әдебиетінің мәселелерін баяндауға қатысы бар</w:t>
        <w:br/>
        <w:t>және керекті материалдар болып шығады.</w:t>
        <w:br/>
        <w:t>Кей кезде өзіме күңгірттеу, тіпті түсініксіз мәселе</w:t>
        <w:br/>
        <w:t>жайында Ермұқанға сүрау беретін едім. Ол «бұл туралы</w:t>
        <w:br/>
        <w:t>ана кітапты оқы, мына материалды қара» дей отырып,</w:t>
        <w:br/>
        <w:t>жаңағы сұраудың жауабын толық етіп айтып беретін</w:t>
      </w:r>
    </w:p>
    <w:p>
      <w:r>
        <w:t>еді. Бұған бір мысал келтірейін.</w:t>
        <w:br/>
        <w:t>Бір күні оқулықтың «Айман-Шолпан» жырына ар-</w:t>
        <w:br/>
        <w:t>налған тарауын жазып отырдым. Оған керекті тарихи</w:t>
        <w:br/>
        <w:t>47</w:t>
        <w:br/>
        <w:t>келіссе, жаңалық деп отырғаныңды қолдаса, бүл сен</w:t>
        <w:br/>
        <w:t>үшін үлкен табыс.</w:t>
        <w:br/>
        <w:t>Бұдан әрі Ермұқан Алтын Орда дәуірі жайында</w:t>
        <w:br/>
        <w:t>біраз қызық әңгімелер айтты. Монғолдық басқыншылар-</w:t>
        <w:br/>
        <w:t>ға қарсы ерлікпен күресіп ел-жұртын қорғаған батыр-</w:t>
        <w:br/>
        <w:t>лары жайында қазақ халқының әр алуан әнгіме-жыр</w:t>
        <w:br/>
        <w:t>шығарғандығы сөзсіз деді, және бүл ретте Шоқанның</w:t>
        <w:br/>
        <w:t>да пікірлері бар екенін еске салды. Ел арасында ауыз-</w:t>
        <w:br/>
        <w:t>ша айтылу түрінде сақталып, ұрпақтан-ұрпаққа жеткен</w:t>
        <w:br/>
        <w:t>жырлардың қайсысы қай кезде және қандай оқиғаға</w:t>
        <w:br/>
        <w:t>байланысты туғандығын терең зерттеу қажет деді ол.</w:t>
        <w:br/>
        <w:t>- Қазақтың батырлық жырларында, - деді ол тағы</w:t>
        <w:br/>
        <w:t>бір ретте, - біздің ертедегі ата-бабамыздың алысып</w:t>
        <w:br/>
        <w:t>өткендері қызылбастар мен қалмақтар болып келеді</w:t>
        <w:br/>
        <w:t>екен. Бұл екеуінің халық жырынан орын алуы кездей-</w:t>
        <w:br/>
        <w:t>соқ нәрсе емес, тарихи негізі бар, шындықтан туған</w:t>
        <w:br/>
        <w:t>әңгімелер. Тегінде, әдебиетші ғалымдар қазақ эпосы-</w:t>
        <w:br/>
        <w:t>ның қалыптасып дамуы мәселесін осындай тарихи</w:t>
        <w:br/>
        <w:t>тұрғыдан қарастырса, көп әңгіменің сырын ашар еді-ау.</w:t>
        <w:br/>
        <w:t>Ал Қобыланды батырдың да алысқаны қызылбастар</w:t>
        <w:br/>
        <w:t>дегенің көңілге қонады.</w:t>
        <w:br/>
        <w:t>Арада тағы да біраз уақыт өтті. «Қобыланды батыр»</w:t>
        <w:br/>
        <w:t>жырына қатысы бар деген материалдардың бірқатары</w:t>
        <w:br/>
        <w:t>жиналды. Солардың бәрін игеріп алдым-ау деген кезде</w:t>
        <w:br/>
        <w:t>Мұқаңа бардым, жылы шыраймен қабыл алған жетек-</w:t>
        <w:br/>
        <w:t>шіме «Қобыланды батыр» жөнінде нс істеп, не қатыр-</w:t>
        <w:br/>
        <w:t>ғанымды және жырдың тууына себел болған қызылбас-</w:t>
        <w:br/>
        <w:t>тар мен қыпшақтар арасындағы күрес екенін айтып</w:t>
        <w:br/>
        <w:t>бердім. Ол сөзімді зейін сала тындап шықты.</w:t>
        <w:br/>
        <w:t>- Сен өзің бір үлкен жаңалық айттың-ау, - деді</w:t>
        <w:br/>
        <w:t>Мұқаң. - Жырдың шығуына себеп болған тарихи</w:t>
        <w:br/>
        <w:t>оқиға жөніндегі долбарың дәлелді секілді. Бүл жөнінде</w:t>
        <w:br/>
        <w:t>менің жорамалым терең зерттеудің нәтижесінде тумаға-</w:t>
        <w:br/>
        <w:t>нын және ерте кезде айтылғанын білесің. Оны жаңа</w:t>
        <w:br/>
        <w:t>фактілердің негізінде қайта қарастыру да керек болар.</w:t>
        <w:br/>
        <w:t>Мұны екеулеп қолға алайық. Оған дейін сен маған</w:t>
        <w:br/>
        <w:t>жаңа өзің айтқан тарихшылардың кітаптарын әкеп</w:t>
        <w:br/>
        <w:t>бергі, оқып көрейін.</w:t>
        <w:br/>
        <w:t>- Мақұл.</w:t>
        <w:br/>
        <w:t>- «Қобыланды батырға» қатысы бар деген тарихи</w:t>
        <w:br/>
        <w:t>материалдармен Мұқан аз күннің ішінде танысып</w:t>
        <w:br/>
        <w:t>шықты. Жырдың варианттарын да қарастырды. Содан</w:t>
        <w:br/>
        <w:t>кейін ол менің жорамалымды қолдайтынын, бірақ бұл</w:t>
        <w:br/>
        <w:t>45</w:t>
      </w:r>
    </w:p>
    <w:p>
      <w:r>
        <w:t>мектебі екен. «Биыл сол орта мектепті Бекмаханов</w:t>
        <w:br/>
        <w:t>Ермұқан есімімен атайтын болды. Біз ресми аталу</w:t>
        <w:br/>
        <w:t>рәсімінде болып қайттық», - дейді Халима жеңгейіміз.</w:t>
        <w:br/>
        <w:t>Ермұқан ағамыз көрсе көз тоятын, нағыз маңғаз аза-</w:t>
        <w:br/>
        <w:t>мат еді-ау. Сол қуанышты хабарды естігенде, қуанып</w:t>
        <w:br/>
        <w:t>қалдық. Тарихты білу Отанды танумен бірдей деп</w:t>
        <w:br/>
        <w:t>білеміз.</w:t>
        <w:br/>
        <w:t>Жазықсыз жапа шеккен, қазақтын аса көрнекті</w:t>
        <w:br/>
        <w:t>ғалымы Ермүқан Бекмаханов сияқты асыл адамның</w:t>
        <w:br/>
        <w:t>көрген қорлық, зорлық-зомбылығын, заман қиянатта-</w:t>
        <w:br/>
        <w:t>рының түп негізін біліп өскен жас өрен, ондай қия-</w:t>
        <w:br/>
        <w:t>натқа бармас, адал, шыншыл өсер деген ой келіп түр</w:t>
        <w:br/>
        <w:t>маған.</w:t>
        <w:br/>
        <w:t>Тарих ғылымдарының ғұламасы Ермұқан Бекмаха-</w:t>
        <w:br/>
        <w:t>новты қазақ халқы ешқашан ұмытпайтынына кәміл</w:t>
        <w:br/>
        <w:t>сенемін. Барға қанағат - еліміздің тарихы туралы</w:t>
        <w:br/>
        <w:t>жүзден астам ғылыми мақала жазды. Қазақ тарихының</w:t>
        <w:br/>
        <w:t>негізгі авторының бірі, әрі қиын кезде ғылыми ұйым-</w:t>
        <w:br/>
        <w:t>дастырушысы еді. Иманды болғырдың өз еліне сіңірген</w:t>
        <w:br/>
        <w:t>еңбектері өлмек емес.</w:t>
        <w:br/>
        <w:t>Жаппар ӨМІРБЕК,</w:t>
        <w:br/>
        <w:t>жазушы</w:t>
        <w:br/>
        <w:t>14.06.2000 ж.</w:t>
        <w:br/>
        <w:t>- Мұны үйіңе апарып, асықпай ақырсың. Тек жо-</w:t>
        <w:br/>
        <w:t>ғалтып алма.</w:t>
        <w:br/>
        <w:t>- Мақұл.</w:t>
        <w:br/>
        <w:t>Қызық мінез</w:t>
        <w:br/>
        <w:t>Бірле Ермұқан түн жарымында телефон соқты. Дау-</w:t>
        <w:br/>
        <w:t>сы жарқын.</w:t>
        <w:br/>
        <w:t>- Ассалаумағаликум, Бауке! Беймезгіл мазалағаным</w:t>
        <w:br/>
        <w:t>үшін кешірім өтінем.</w:t>
        <w:br/>
        <w:t>- Е, оқасы жоқ, жай ма?</w:t>
        <w:br/>
        <w:t>-- Жай емес, Бауке.</w:t>
        <w:br/>
        <w:t>Оның мына жауабынан «басына тағы бар зобалаң</w:t>
        <w:br/>
        <w:t>туды ма?» деп шошып қалдым. Бірақ даусы көңілді.</w:t>
        <w:br/>
        <w:t>- Бауке, Емельян Пугачевтің әйелі қазақ екен.</w:t>
        <w:br/>
        <w:t>Соны тарих оқулығына енгізбекпін.</w:t>
        <w:br/>
        <w:t>- Оған дәлел-дерегің бар ма?</w:t>
        <w:br/>
        <w:t>- Бар, Бауке. Мәскеудің архивінен таптым. Само-</w:t>
        <w:br/>
        <w:t>леттен жаңа түстім. Аэропорттан үйге келген бойда</w:t>
        <w:br/>
        <w:t>сізге телефон соғып отырмын.</w:t>
        <w:br/>
        <w:t>Баукең көңілдене әндетіп, орнынан тұрды.</w:t>
        <w:br/>
        <w:t>- Бұл - халқын қалтқысыз сүйген кісінің мінезі</w:t>
        <w:br/>
        <w:t>ғой... Түсінемісің?</w:t>
      </w:r>
    </w:p>
    <w:p>
      <w:r>
        <w:t>Бөлме ішінде ары-бері жүре бастады.</w:t>
        <w:br/>
        <w:t>- Бұл - өте қызық мінез...</w:t>
        <w:br/>
        <w:t>Тарихшының өкініші</w:t>
        <w:br/>
        <w:t>1966 жылдың көктемі. Ермұқан екеуміз Қазақ ССР</w:t>
        <w:br/>
        <w:t>Министрлер Советінің ауруханасында қатар палатада</w:t>
        <w:br/>
        <w:t>жаттық. Көңілін сұрамақ болғанымда, дәрігер Анна</w:t>
        <w:br/>
        <w:t>Павловна (фамилиясын ұмыттым):</w:t>
        <w:br/>
        <w:t>- Ол кісіге үстіне кіруге жұбайынан басқа ешкімге</w:t>
        <w:br/>
        <w:t>рұқсат жоқ. Сіз дұрыс түсініңіз, жағдай осыған мәжбүр</w:t>
        <w:br/>
        <w:t>етті, - деді. Арада біраз күн өткенде:</w:t>
        <w:br/>
        <w:t>- Бауке, інінізге жолығып шықсаңызшы. Мен дәрі-</w:t>
        <w:br/>
        <w:t>герден рұқсат алдым, &gt;- деп әйелі палатама еніп, қина-</w:t>
        <w:br/>
        <w:t>Ла үн қатты. Ішімнен: «Келін күдерін үзген халде екен</w:t>
        <w:br/>
        <w:t>ғой», - деп шошып қалдым.</w:t>
        <w:br/>
        <w:t>Ақ халат киіп, Ермұқанның палатасына ендім. Ен-</w:t>
        <w:br/>
        <w:t>63</w:t>
        <w:br/>
        <w:t>ПАРАСАТТЫ ҒАЛЫМ</w:t>
        <w:br/>
        <w:t>Әй, Ермұқан, Ермұқан,</w:t>
        <w:br/>
        <w:t>Егескенде өр Мұқан! ”</w:t>
        <w:br/>
        <w:t>Тарих көшін барласа,</w:t>
        <w:br/>
        <w:t>Толағайдай зор Мұқан!</w:t>
        <w:br/>
        <w:t>Сәл нәрсеге қитықса,</w:t>
        <w:br/>
        <w:t>Шамдана кетер кер Мұқан!</w:t>
        <w:br/>
        <w:t>Осы бір ауыз өленді оның өзімен құлын-тайдай</w:t>
        <w:br/>
        <w:t>тебіскен Төлеген Тәжібаев, Мәулен Балақаев сияқты</w:t>
        <w:br/>
        <w:t>құрбы-құрдастары ақындардың біреуіне әзіл үшін шы-</w:t>
        <w:br/>
        <w:t>ғартып алса керек. Мен мұны алпысыншы жылдардың</w:t>
        <w:br/>
        <w:t>орта шенінде естігенмін. Қалай дегенмен де осында</w:t>
        <w:br/>
        <w:t>әжептәуір шындық бар.</w:t>
        <w:br/>
        <w:t>Үлкен парасатты адамдарда да андай-мүндай осал-</w:t>
        <w:br/>
        <w:t>дықтар болатыны көпке мәлім. Бірақ сондай жандар-</w:t>
        <w:br/>
        <w:t>дың көбінде сұңғыла сергектік басым келеді. Олар, аз</w:t>
        <w:br/>
        <w:t>да болса іске татыр сэл нәрсенің өзін, қылт ете қалған</w:t>
        <w:br/>
        <w:t>сәтте елей қояды.</w:t>
        <w:br/>
        <w:t>Ермұқанда да тосын көзге қарама-қарсы іспетті,</w:t>
        <w:br/>
        <w:t>ерекше екі мінез бар еді. Ол қандай нәрсеге болса да</w:t>
        <w:br/>
        <w:t>емірене қалса, соның әуеніне көшіп, еңселей құшырла-</w:t>
        <w:br/>
        <w:t>натын. Ал егер де болмашы бірдемеге кіділенсе, қолма-</w:t>
        <w:br/>
        <w:t>қол бүлқан-талқан болып, енді қайтып келіспестей-ақ</w:t>
        <w:br/>
        <w:t>кірбендеп қалатын.</w:t>
        <w:br/>
        <w:t>Ермұқанмен екеуміз ең алғаш бір одағайлау ойын</w:t>
        <w:br/>
        <w:t>үстінде танысқан едік. Жаңылмасам, алпыс екінші</w:t>
        <w:br/>
        <w:t>жылдың күзі еді. Бір күні кешке таман таудағы дема-</w:t>
        <w:br/>
        <w:t>лыс үйінің бильярд орналасқан бөлмесіне кіріп келсем,</w:t>
        <w:br/>
        <w:t>бір топ адам стол басында дуылдасып түр екен.</w:t>
        <w:br/>
        <w:t>Бильярд ойнаушы екеу ғана. Бұлардың біреуін</w:t>
        <w:br/>
        <w:t>білемін: төртбақ, балуан тұлғалы, маңғаз келбетті, ақ-</w:t>
      </w:r>
    </w:p>
    <w:p>
      <w:r>
        <w:t>жарқын азамат Төлеген Тәжібаев. Ал, екіншісі - шәулі</w:t>
        <w:br/>
        <w:t>қырандай жинақы, сүлу кескінді қара сүр кісі. Өзінің</w:t>
        <w:br/>
        <w:t>уылжыған келбетіне қарағанда, жас жігіт тәрізді. Бірақ</w:t>
        <w:br/>
        <w:t>самайына ақ кіріп қалған.</w:t>
        <w:br/>
        <w:t>Стол басында отырғандардың басқалары осы екі ой-</w:t>
        <w:br/>
        <w:t>ыншыны қақ жарыла қолдаушы тТілектестер болса ке-</w:t>
        <w:br/>
        <w:t>рек.</w:t>
        <w:br/>
        <w:t>Бұл топ - жүйкелетер ой жұмысынан бір сәт қолы</w:t>
        <w:br/>
        <w:t>босаған, сондықтан да аз уақыт көңіл көтеруге кіріскен</w:t>
        <w:br/>
        <w:t>70</w:t>
        <w:br/>
        <w:t>сем, ет пен сүйегі қалған (бірақ сыры кетсе де, сыны</w:t>
        <w:br/>
        <w:t>кетпеген), жатыр екен.</w:t>
        <w:br/>
        <w:t>-- Бауке, дәрігер сізге ғана рұқсат беріпті ғой. Асса-</w:t>
        <w:br/>
        <w:t>лаумағаликум, - деп зорлана жымиып, қолын созды. -</w:t>
        <w:br/>
        <w:t>Елу жас не, Бауке? Көп ой қап барады... Үлгере алмай</w:t>
        <w:br/>
        <w:t>кетіп барам, кешіріңіз, - деді.</w:t>
        <w:br/>
        <w:t>Бұл маған тарихшының тарих алдындағы окінішін-</w:t>
        <w:br/>
        <w:t>дей сезілді...</w:t>
        <w:br/>
        <w:t>Өмірде де сұлу еді</w:t>
        <w:br/>
        <w:t>Сағат күндізгі екі. Үйде жазу жазып отыр едім,</w:t>
        <w:br/>
        <w:t>дәрігер Анна Павловна телефон соқты.</w:t>
        <w:br/>
        <w:t>-- Бауыржан, Ермұқан Бекмаханович...</w:t>
        <w:br/>
        <w:t>-- Түсінікті. Ол бізге ұзақ жасауға әмір етеді, -</w:t>
        <w:br/>
        <w:t>дегенімде, дәрігердің даусы дірілдег:</w:t>
        <w:br/>
        <w:t>- Иә, солай, Бауыржан, - деді.</w:t>
        <w:br/>
        <w:t>Баспаға телефон соғып, кәдімгі мүшел той иесіне</w:t>
        <w:br/>
        <w:t>сыйлайтын мұқабасы қалың, астары жібек папкі бола-</w:t>
        <w:br/>
        <w:t>ды ғой. Соның бірін сатып алдырып, былай деп жаз-</w:t>
        <w:br/>
        <w:t>дым: )</w:t>
        <w:br/>
        <w:t>«Қадірін білмеппіз ғой тірі кезде» жылар сорлы қазақ</w:t>
        <w:br/>
        <w:t>мен өлгенде». Осы сөзімді Кәрімге, Қанышқа, Мұхтарға,</w:t>
        <w:br/>
        <w:t>Ахаңа (Ахмет Жұбановқа), т.б. арнап жазып едім...</w:t>
        <w:br/>
        <w:t>Інім едің. Сенімен қоштасып, азалы сөзімді басыңа</w:t>
        <w:br/>
        <w:t>гүл шоғымен бірге қойып тұрмын. Жатқан жерің торқа</w:t>
        <w:br/>
        <w:t>болсын. Әрқашан да есімдесің, бауырым.</w:t>
        <w:br/>
        <w:t>Жылаушы Б. Момышұлы. 7.05.1966 ж. Алматы.</w:t>
        <w:br/>
        <w:t>Марқұмды жерлеп қайтып келеміз. Жолда:</w:t>
        <w:br/>
        <w:t>-- Байқадыңыз ба, табытта ол тірі адамдай, сұлу</w:t>
        <w:br/>
        <w:t>күйінде жатты, - деді Анна Павловна.</w:t>
        <w:br/>
        <w:t>- Түсінгеніңізге рақмет. Ол өмірде де сұлу еді, -</w:t>
        <w:br/>
        <w:t>дедім мен...</w:t>
        <w:br/>
        <w:t>Лайықты ұл</w:t>
      </w:r>
    </w:p>
    <w:p>
      <w:r>
        <w:t>- Ермұқанды «не үшін жақсы көрдіңіз және не</w:t>
        <w:br/>
        <w:t>үшін жақсы көресіз?» - деп маған сұрақ берсеңші?</w:t>
        <w:br/>
        <w:t>Мен қартайған, ауру кісімін. Қисая кетсем, сен үшін</w:t>
        <w:br/>
        <w:t>қайта тірілмеймін. Әлде тірілем бе?</w:t>
        <w:br/>
        <w:t>- Тірілмейсіз.</w:t>
        <w:br/>
        <w:t>64</w:t>
        <w:br/>
        <w:t>ған. Солардың бірі Райхан-әл-Бируни Кутейваның</w:t>
        <w:br/>
        <w:t>Мұхаммед дінін зорлықпен енгізу жолында инексіз</w:t>
        <w:br/>
        <w:t>зұлымдықтар жасағанын түгелдей жазын кеткен. Онда</w:t>
        <w:br/>
        <w:t>да бүл ғалым: келесі ұрпақтар, осыны ұмытпаңдар! -</w:t>
        <w:br/>
        <w:t>деп ашық айтады.</w:t>
        <w:br/>
        <w:t>-- Ереке, осы ортада Хорезмдей мәдениеті үлкен</w:t>
        <w:br/>
        <w:t>мемлекет болғаны рас. Бұл анық дәлелденген нәрсе.</w:t>
        <w:br/>
        <w:t>Мұны мен де білемін. Ал, енді сол Хорезм құрамында</w:t>
        <w:br/>
        <w:t>кімдер болды екен?</w:t>
        <w:br/>
        <w:t>-- Ә, гәп осында. Қазақтың негізі Қыпшақ. Ал</w:t>
        <w:br/>
        <w:t>қыпшақтардың әйгілі астанасы - Отырар екеніне талас</w:t>
        <w:br/>
        <w:t>жоқ. Менің жобалауым бойынша, Хорезмнің негізгі та-</w:t>
        <w:br/>
        <w:t>яныш-тіректерінің бірі -- осы Қыпшақтар. Дегенмен,</w:t>
        <w:br/>
        <w:t>бұл әлі толық дәлелденбеген мәселе. Әлгі алты арыс</w:t>
        <w:br/>
        <w:t>баласымыз деу, сол Хорезм тұсынан келе жатқан ұғым</w:t>
        <w:br/>
        <w:t>болар деп шамалаймын.</w:t>
        <w:br/>
        <w:t>- Ау, Ерекесі. Бұл ой-жобаны ортаға салу керек</w:t>
        <w:br/>
        <w:t>қой.</w:t>
        <w:br/>
        <w:t>- Әй, жігітім-ай, айтарлық нәрсе көп қой. Тәптіш-</w:t>
        <w:br/>
        <w:t>тей сөйлеуге толып жатқан шарттар қажет. Солардың</w:t>
        <w:br/>
        <w:t>бәрінен бұрын денсаулық керек. Меңің қазіргі дәр-</w:t>
        <w:br/>
        <w:t>менім онша мықты емес.. Әл-шама жетсе, айтарлық</w:t>
        <w:br/>
        <w:t>талай-талай жай-күйлер бар ғой.</w:t>
        <w:br/>
        <w:t>Ермұқан осыдан кейін көп ұзамай сырқаттанды да,</w:t>
        <w:br/>
        <w:t>ауру меңдей берді. Мен Алматыдан сыртқа кетіп қал-</w:t>
        <w:br/>
        <w:t>дым. Екеуміз осыдан кейін көріскен жоқпыз.</w:t>
        <w:br/>
        <w:t>Шіркін, үлкен парасатты ғалым -- Ермұқан Бекма-</w:t>
        <w:br/>
        <w:t>ханұлы тым ерте дүние салды. Анығын айтқанда, ерек-</w:t>
        <w:br/>
        <w:t>ше сұңғыла жан келелі үлкен іс шыңына әрлеу</w:t>
        <w:br/>
        <w:t>үстінде теҙ өртеніп кетті. Келесі ұрпақтарға нәрлі азық</w:t>
        <w:br/>
        <w:t>боларлық мұра қалдырған азаматтың топырағы торқа</w:t>
        <w:br/>
        <w:t>болғай.</w:t>
        <w:br/>
        <w:t>Әуезхан КӨШІМОВ,</w:t>
        <w:br/>
        <w:t>жазушы.</w:t>
        <w:br/>
        <w:t>Қаңтар, 1970 жыл.</w:t>
        <w:br/>
        <w:t>76</w:t>
        <w:br/>
        <w:t>таразының бір басы, сіздің сөзіңіз -- екінші басы, -</w:t>
        <w:br/>
        <w:t>деді. Ойланып қалдым.</w:t>
      </w:r>
    </w:p>
    <w:p>
      <w:r>
        <w:t>Ақылды әйел екен. Пшімнен қатты риза болдым.</w:t>
        <w:br/>
        <w:t>Ермұқан - өлім түгілі бір ауыз қатты сөзге қимайтын</w:t>
        <w:br/>
        <w:t>азамат еді ғой. Толқып тұрып:</w:t>
        <w:br/>
        <w:t>- Келін, қарағым, жарайды, үйге барып ойланайын.</w:t>
        <w:br/>
        <w:t>Ертең хабарлас, - дедім.</w:t>
        <w:br/>
        <w:t>-- Бүл - Халима келіннің адамгершілігі ғой. Әлде-</w:t>
        <w:br/>
        <w:t>қашан сүйегі қурап кеткен күйеуінің аруағын сыйлап</w:t>
        <w:br/>
        <w:t>жүргені маған қатты әсер етті. «Айналайын, әр азама-</w:t>
        <w:br/>
        <w:t>тымыздың жұбайы өзіңдей болса, көсегеміз көгерген</w:t>
        <w:br/>
        <w:t>үстіне көгере берер еді-ау», - деп қатты тебірендім.</w:t>
        <w:br/>
        <w:t>Өзі жап-жас, сұлу, табысы бар әйел. Біреудің етегінен</w:t>
        <w:br/>
        <w:t>ұстап кетсе, қайтер едік? Бүған мың да бір шүкір деп</w:t>
        <w:br/>
        <w:t>үйіме келген соң өзімді қинап, Ермұқан туралы жеті-</w:t>
        <w:br/>
        <w:t>сегіз бет естелік жаздым. Е, айтпақшы, оны өзің ма-</w:t>
        <w:br/>
        <w:t>шинкаға бастырып бердің емес пе?</w:t>
        <w:br/>
        <w:t>- Иә.</w:t>
        <w:br/>
        <w:t>- Ол естелікті жазбас, тіпті жаза алмас та едім.</w:t>
        <w:br/>
        <w:t>Ауру, қарт шалмын. Бірақ, Халима келіннің сөзі, ниеті</w:t>
        <w:br/>
        <w:t>қамшы болды...</w:t>
        <w:br/>
        <w:t>Тарихшының қызы</w:t>
        <w:br/>
        <w:t>Баукең темекісін тарта отырып:</w:t>
        <w:br/>
        <w:t>- Ермұқанның үлкен қызы әкесінің жолын қуып,</w:t>
        <w:br/>
        <w:t>тарих ғылымының кандидаты болыпты, - деп көңілде-</w:t>
        <w:br/>
        <w:t>не үн қатты. - Жақында: «Сізбен жолығып әңгімелес-</w:t>
        <w:br/>
        <w:t>сем. Сіз менің әкемді жақсы біледі екенсіз», -- деп те-</w:t>
        <w:br/>
        <w:t>лефон соқты. Даусынан әдепті, ақылды қыз екенін</w:t>
        <w:br/>
        <w:t>сезіп:</w:t>
        <w:br/>
        <w:t>- Ертең үйге кел, қарағым, -- деп бірден келісіп,</w:t>
        <w:br/>
        <w:t>жүрегім жарыла қуандым. Неге деп сұрақ қойсаңшы?</w:t>
        <w:br/>
        <w:t>- Неге?</w:t>
        <w:br/>
        <w:t>- Біз, қарағым, халқымызды, тарихымызды әкемізді</w:t>
        <w:br/>
        <w:t>сүйгендей сүюіміз керек...</w:t>
        <w:br/>
        <w:t>Әңгімелескен</w:t>
        <w:br/>
        <w:t>Мамытбек ҚАЛДЫБАЕВ</w:t>
        <w:br/>
        <w:t>66</w:t>
        <w:br/>
        <w:t>үкіметінің отаршылдық саясатын, басқа ұлттардың Рос-</w:t>
        <w:br/>
        <w:t>сияға қосылу процесін сол кезең шындығына сай әділ</w:t>
        <w:br/>
        <w:t>бағалау керек», -- деп кеңес берген еді. Содан мен ша-</w:t>
        <w:br/>
        <w:t>мам жеткенше ізденіп, патшалы Ресейдің отарлау сая-</w:t>
        <w:br/>
        <w:t>сатының қанқұйлы, зұлым саясат екеніне көзім әбден</w:t>
        <w:br/>
        <w:t>жетті. Оны әшкерелеу үшін отаршылдыққа қарсы шы-</w:t>
        <w:br/>
        <w:t>найы бұқаралық сипат алып, ұзаққа созылған тегеу-</w:t>
        <w:br/>
        <w:t>рінді қозғалыстың бірі -- Кенесары көтерілісіне ерекше</w:t>
        <w:br/>
        <w:t>көңіл бөлгенім рас. Шындыққа жүгінсек, Кенесары</w:t>
        <w:br/>
        <w:t>көтерілісінің басты қозғаушы күші &gt; халқымыздың ар-</w:t>
        <w:br/>
        <w:t>намысын отаршылдар табанына таптатпау үшін ерікті</w:t>
        <w:br/>
        <w:t>ел болу идеясы ғой. Осы идеяны ашып көрсеткенім</w:t>
        <w:br/>
        <w:t>үшін «халық жауы» атанып, жазықсыздан жиырма бес</w:t>
      </w:r>
    </w:p>
    <w:p>
      <w:r>
        <w:t>жылға сотталып кете бардым».</w:t>
        <w:br/>
        <w:t>- Ашынып сөйлегеніңе, ашынып тер төккеніңе мың</w:t>
        <w:br/>
        <w:t>алғыс, інім, - дедім қолын құшарлана қысып. - Он-</w:t>
        <w:br/>
        <w:t>сыз сені ертеңгі ұрпақ есіне алмас та еді...</w:t>
        <w:br/>
        <w:t>Еркін отырдық</w:t>
        <w:br/>
        <w:t>- Оңғарбек Бердібаев соғыс кезінде менің қарама-</w:t>
        <w:br/>
        <w:t>ғымда полк дәрігері болған кісі. «Москва» қонақ үйін-</w:t>
        <w:br/>
        <w:t>де докторлық диссертация қорғағанына байланысты той</w:t>
        <w:br/>
        <w:t>істеді. Дастарқанды Сәбит Мұқанов басқарды.</w:t>
        <w:br/>
        <w:t>Той енді қыза бергенде Ермұқан төбе көрсетті.</w:t>
        <w:br/>
        <w:t>Отырғандардың біразы: «Әй, сен мынаны неге шақыр-</w:t>
        <w:br/>
        <w:t>дың?» - дегендей сұрланып, тыжырына қалды. Төрге</w:t>
        <w:br/>
        <w:t>шық деген ешкім жоқ. Қасымда Тілеш Шойынбаев</w:t>
        <w:br/>
        <w:t>отыр еді.</w:t>
        <w:br/>
        <w:t>- Тілеш қарағым, орныңнан түр, - деп Ермұқанды</w:t>
        <w:br/>
        <w:t>қасыма отырғыздым. Бүл қылығым тыжырынғандарға</w:t>
        <w:br/>
        <w:t>ұнаған жоқ. Намысым, ашуым қызып, рұқсатсыз сөз</w:t>
        <w:br/>
        <w:t>сөйледім.</w:t>
        <w:br/>
        <w:t>- Қарағым профессор, - дедім орнымнан тұрып,</w:t>
        <w:br/>
        <w:t>Ермұқанға қарап. - Мен Тынық мұхитынан Балтық</w:t>
        <w:br/>
        <w:t>теңізіне, Солтүстік Мұзды мұхитынан Кавказ таулары-</w:t>
        <w:br/>
        <w:t>на дейінгі аралықты шарлап шыққандардың біреуімін.</w:t>
        <w:br/>
        <w:t>Ойлы-қырлы, тау-тассыз, жыра-жылғасыз жерлі мен</w:t>
        <w:br/>
        <w:t>көргенім жоқ. Бұл айтылғанның астарына түсінерсін,</w:t>
        <w:br/>
        <w:t>шырағым. Сен тарихшысың. Қазақ халқының оз зама-</w:t>
        <w:br/>
        <w:t>нында өзіне жарасты қару-жарағы, қолбасшылары бол-</w:t>
        <w:br/>
        <w:t>60</w:t>
        <w:br/>
        <w:t>кінәлі емеспін», - дейтін Ілекең. Жазушымен бүл әңгі-</w:t>
        <w:br/>
        <w:t>меміз «Қаһар» романы басылып шығып, жұртқа ұна-</w:t>
        <w:br/>
        <w:t>ғаннан кейін болды. Біз «Қазмемкөркемәдебиет» баспа-</w:t>
        <w:br/>
        <w:t>сында Ілекеңмен бірге істедік қой. Мен Мәскеудегі</w:t>
        <w:br/>
        <w:t>Жоғары әдеби курсқа (1957 ж.) кеткенде, редакция</w:t>
        <w:br/>
        <w:t>меңгерушісі болып біраз уақыт істеген болатын. Жоға-</w:t>
        <w:br/>
        <w:t>рыдағы әңгіменің туындауына себеп болған: «Сіз жау-</w:t>
        <w:br/>
        <w:t>лаушы отряд қай күні, қайда келіп қонғанын қайдан</w:t>
        <w:br/>
        <w:t>білесіз», -- деп, нақтылы сұрағанымда, қайтарған жауа-</w:t>
        <w:br/>
        <w:t>бы ретінде айтқан әңгімесі еді бүл.</w:t>
        <w:br/>
        <w:t>Ерекеңмен мен әуелі таудағы «Алатау» санато-</w:t>
        <w:br/>
        <w:t>рийінде таныс болып, кейін Төртінші Басқарманың,</w:t>
        <w:br/>
        <w:t>осы күнгі Президент аппаратының орталық аурухана-</w:t>
        <w:br/>
        <w:t>сында кездесіп әңгімелесіп жүрдім. Ол кісі ұзақ жылға</w:t>
        <w:br/>
        <w:t>сотталып, айдаудан қайтқан соң сырқатханада жиі жа-</w:t>
        <w:br/>
        <w:t>тып жүрді. Сол жылдары (1963-1965) Халима жеңгей-</w:t>
        <w:br/>
        <w:t>мен де таныс болдым. Ерекең 1944-1945 жылдары 58-</w:t>
        <w:br/>
        <w:t>статьямен менің де түрмеде отырғанымды білмейді. Ал</w:t>
        <w:br/>
        <w:t>менің ол жағдайдың анық-қанығын айтуға қақым жоқ,</w:t>
        <w:br/>
        <w:t>ешкімге әңгімелемеуге қолхат бергенмін ғой. Ерекең</w:t>
        <w:br/>
        <w:t>ғылыми еңбектерін қайта жазып жүргенде: «тарихи</w:t>
        <w:br/>
        <w:t>нақты материалдарды қайта қарауға тура келе ме?» -</w:t>
        <w:br/>
        <w:t>дегенімде: «олардың көбісін алып тастауға тура келеді,</w:t>
        <w:br/>
        <w:t>дегенмен оңай емес», - деп, томаға-тұйық қана жауап</w:t>
        <w:br/>
        <w:t>беріп еді. Ауруының жағдайы - өкпе қабынуының зар-</w:t>
      </w:r>
    </w:p>
    <w:p>
      <w:r>
        <w:t>дабы екенін естіген болатынмын...</w:t>
        <w:br/>
        <w:t>Сырқатханадан шыққан соң, Ерекең телефондасып,</w:t>
        <w:br/>
        <w:t>Ділмұхамедов Елтоқ есімді тарихшы ғалымның 60 жыл-</w:t>
        <w:br/>
        <w:t>дығына орай хабар үйымдастыруымды сұрады. Ерекең</w:t>
        <w:br/>
        <w:t>сөзін қатты сыйлаймын, - ғалымның мерейтойына ар-</w:t>
        <w:br/>
        <w:t>найы хабарды дер кезінде ұйымдастырдық. Ерекең</w:t>
        <w:br/>
        <w:t>екеуміздің естелікке түскен суретіміз де бар. Тарихшы</w:t>
        <w:br/>
        <w:t>ғалымның мерейтойына арналған хабар ойдағыдай өтті.</w:t>
        <w:br/>
        <w:t>Ерекең заман таршылығынан әділетсіздікті көп</w:t>
        <w:br/>
        <w:t>көріп, ғұмыры ұзақ болмады, ұзағырақ жасағанда,</w:t>
        <w:br/>
        <w:t>қазақ тарихының небір жарқын беттері қайтадан жазы-</w:t>
        <w:br/>
        <w:t>лып, немесе бұрынғы жазған ақиқаттар қаз-қалпына</w:t>
        <w:br/>
        <w:t>келтірілер еді-ау деген ой келеді.</w:t>
        <w:br/>
        <w:t>Ерекең оңтүстік жақта бір жылдай мұғалім болды,</w:t>
        <w:br/>
        <w:t>алғашқы жазалау солай басталған-ды. Кейін анықта-</w:t>
        <w:br/>
        <w:t>дым, ол қізіргі Төле би ауданы, Шу қаласының орта</w:t>
        <w:br/>
        <w:t>68</w:t>
        <w:br/>
        <w:t>- Онда сұрағынды қой.</w:t>
        <w:br/>
        <w:t>- Ермұүқанды не үшін жақсы көрдіңіз және не</w:t>
        <w:br/>
        <w:t>үшін жақсы көресіз?</w:t>
        <w:br/>
        <w:t>- Оның бірінші себебі: ол Абай айтқан ақыл, қай-</w:t>
        <w:br/>
        <w:t>рат, жүрек үшеуін бірдей ұстап, халқымызды шын</w:t>
        <w:br/>
        <w:t>сүйе білді, оның отына күйе білді. Сүю аз, қарағым,</w:t>
        <w:br/>
        <w:t>оны әркім-ақ бастан кешіреді. Ең қиыны - халық</w:t>
        <w:br/>
        <w:t>қайғысының отына күюлді білу. Мүмкін, оның көзқа-</w:t>
        <w:br/>
        <w:t>растарында қарама-қайшылық бар шығар? Ол кімде</w:t>
        <w:br/>
        <w:t>жоқ?</w:t>
        <w:br/>
        <w:t>Екінші жақсы керген және жақсы көретін себебім:</w:t>
        <w:br/>
        <w:t>Москваның атақты үлкен тарихшы ғалымдары оны</w:t>
        <w:br/>
        <w:t>шын пейілімен қүрметтеп, сыйлайтын, онымен ашық</w:t>
        <w:br/>
        <w:t>пікірлесіп, сырласатын, санасатын. Бұл - үлкен женіс!</w:t>
        <w:br/>
        <w:t>Мен оның сыртынан да жылы лебіз білдірген туысқан</w:t>
        <w:br/>
        <w:t>республикалас тарихшыларын талай кездестірдім.</w:t>
        <w:br/>
        <w:t>Ермұқанды үшінші жақсы көрген және жақсы</w:t>
        <w:br/>
        <w:t>көретін себебім: басына мәңгі ашылмас қайғының қара</w:t>
        <w:br/>
        <w:t>бұлты төнгенде де халқымыздың болашағынан үміт</w:t>
        <w:br/>
        <w:t>үзген жоқ. Оған үлкен дәлел, қаралы жаладан құты-</w:t>
        <w:br/>
        <w:t>лып, Алматыға қайта оралды ғой. Сонда Абайдың</w:t>
        <w:br/>
        <w:t>«Қасиетсіз туған - ол да жат» дегеніндей, оған алғаш</w:t>
        <w:br/>
        <w:t>жүмыс берген жоқпыз. Бұған ол ренжіп, өкпелеген</w:t>
        <w:br/>
        <w:t>жоқ. Қайта бір минотін де бос жібермей, архивке ба-</w:t>
        <w:br/>
        <w:t>рып, халқымыздың тарихына байланысты материалдарға</w:t>
        <w:br/>
        <w:t>іздеу салды...</w:t>
        <w:br/>
        <w:t>Бір сөзбен айтқанда, қарағым Ермұқан, менің ой-</w:t>
        <w:br/>
        <w:t>ымша (сенің ойыңның, көзқарасыңның қалай екенін</w:t>
        <w:br/>
        <w:t>білмеймін), халқымыздың жүрегінің төрінде мәңгі орын</w:t>
        <w:br/>
        <w:t>алуға лайықты үл.</w:t>
        <w:br/>
        <w:t>Тарихшының жары</w:t>
        <w:br/>
        <w:t>- Әнеукүні көшеде бір әйел «Бауке!» -- деді. Мой-</w:t>
      </w:r>
    </w:p>
    <w:p>
      <w:r>
        <w:t>нымды бұрсам, Халима Бекмаханова келін екен. Таны-</w:t>
        <w:br/>
        <w:t>дым. Бір қолында ет, бір қолыңда сүт толы тор дорба.</w:t>
        <w:br/>
        <w:t>Өзі реңді, білімді әйел, тіл ғылымының кандидаты.</w:t>
        <w:br/>
        <w:t>-- Иә, қарағым, халің қалай?</w:t>
        <w:br/>
        <w:t>- Рақмет, жақсы. Бауке, сізді Ермұқан әулие тұту-</w:t>
        <w:br/>
        <w:t>шы еді, ұстаз санаушы еді. Марқұм туралы әркімнің</w:t>
        <w:br/>
        <w:t>ой-пікірін жинап жүр едім. Мәлік Ғабдуллин, Хамза</w:t>
        <w:br/>
        <w:t>Есенжанов ағайлар жазып беріп кетті. Басқалардың сөзі</w:t>
        <w:br/>
        <w:t>65</w:t>
        <w:br/>
        <w:t>болса, бұл соз менің құлағымда ызыңдап келе жатқан</w:t>
        <w:br/>
        <w:t>атау ғой», - деп ойладым.</w:t>
        <w:br/>
        <w:t>Тегінде әлімсақтан бері қарай деу әрқашан да көне</w:t>
        <w:br/>
        <w:t>заманнан, арғы ата-бабамыздан бері қарай делінген ма-</w:t>
        <w:br/>
        <w:t>ғынада айтылады. Бұған ешқандай талас жоқ. Ендеше...</w:t>
        <w:br/>
        <w:t>Солай, мен кейін де осы ойымды әйгілі тарихшы</w:t>
        <w:br/>
        <w:t>ғалым Ермұқанға жеткіздім.</w:t>
        <w:br/>
        <w:t>- Мұны менің құлағым шалған смес. Шынымен-</w:t>
        <w:br/>
        <w:t>ақ, жалпы жүрт солай демес пе екен? Әй, бұл да бір</w:t>
        <w:br/>
        <w:t>неғайбыл долбар шығар, - деп, Ермұқан тез суынды.</w:t>
        <w:br/>
        <w:t>Содан бірнеше күн откен сон екеуміз Алатау қой-</w:t>
        <w:br/>
        <w:t>науындағы Медеуден бергі шатқалды өрлеп бара жатыр</w:t>
        <w:br/>
        <w:t>едік, есекке мінген, дәу қара тақиялы, ақ сақалды</w:t>
        <w:br/>
        <w:t>қария кездесе кетті алдымыздан.</w:t>
        <w:br/>
        <w:t>- Ассалаумұғалейкум, ата!</w:t>
        <w:br/>
        <w:t>Уағалейкумассалам, көп жасағыр азамат!</w:t>
        <w:br/>
        <w:t>-- Ата, қашаннан бері мүсылмансыз?</w:t>
        <w:br/>
        <w:t>- Мен әлімсақтан бері қарай құдайдың құлымын.</w:t>
        <w:br/>
        <w:t>- Қария, сақтар Мұхаммед пайғамбар тұрсын, Ғай-</w:t>
        <w:br/>
        <w:t>са пайғамбардан да әрі жатыр, қателесіп жүрмеңіз, -</w:t>
        <w:br/>
        <w:t>деді Ермұқан.</w:t>
        <w:br/>
        <w:t>- Алла-тағалам күпірлікке жазбасын. Түп түяғымыз</w:t>
        <w:br/>
        <w:t>әлімсақтан тарағандығы әлемге аян. Екеуің, сыртқы</w:t>
        <w:br/>
        <w:t>нұсқаларға қарағанда, оқыған-тоқыған жандарға ұқсай-</w:t>
        <w:br/>
        <w:t>сың, қазақтың қай уақтан мұсылман екенін білмеу-</w:t>
        <w:br/>
        <w:t>лерің үят қой, - деп, шал астындағы есегін тебініп</w:t>
        <w:br/>
        <w:t>қалды.</w:t>
        <w:br/>
        <w:t>Мен жымия күліп, Ермұқанның бетіне қарадым.</w:t>
        <w:br/>
        <w:t>Ай, қария, азырақ бөгеле тұр! - деді Ермұқан,</w:t>
        <w:br/>
        <w:t>қатардан қиғаштай өтіп бара жатқан қиқар шалға.</w:t>
        <w:br/>
        <w:t>- Жоқ, тоқтай алмаймын, асығыс жұмысым бар, -</w:t>
        <w:br/>
        <w:t>деді де, шал кете барды.</w:t>
        <w:br/>
        <w:t>Аңырып қалған Ермұқан:</w:t>
      </w:r>
    </w:p>
    <w:p>
      <w:r>
        <w:t>- Қап, анау қу шал екеумізді бірдей оңдырмай</w:t>
        <w:br/>
        <w:t>кетті-ау, ә, - деді.</w:t>
        <w:br/>
        <w:t>- Ереке, мен тарихшы емеспін, -- бұл жолғы сый-</w:t>
        <w:br/>
        <w:t>сыбағаңызға мен ортақ бола алмаспын.</w:t>
        <w:br/>
        <w:t>- Әй, айналайын, жаңағы шал не деп сөксе де,</w:t>
        <w:br/>
        <w:t>мейлі. Ол қалай да бізге үлкен олжа тастап кетті...</w:t>
        <w:br/>
        <w:t>- Солай ма, Ереке?</w:t>
        <w:br/>
        <w:t>-- Ап, пәле-ай, енді көзім жетті.: Мен әлгі атау</w:t>
        <w:br/>
        <w:t>сөзді ендігі жерде жарқ еткізем...</w:t>
        <w:br/>
        <w:t>74</w:t>
        <w:br/>
        <w:t>ғаны рас. Ол өткен заманды сен менен гөрі жақсы</w:t>
        <w:br/>
        <w:t>білесің.</w:t>
        <w:br/>
        <w:t>Кейінгілерін алсақ, Абылайлың жөні бөлек. Ал</w:t>
        <w:br/>
        <w:t>біздің заманда Әліби Жанкелдин деген кісі болған.</w:t>
        <w:br/>
        <w:t>Оның ықпалымен Аманкелді Иманов қол бастап, май-</w:t>
        <w:br/>
        <w:t>данға шыққан.</w:t>
        <w:br/>
        <w:t>-- Әй, Бауыржан, сен бізге лекция оқып тұрсың ба-</w:t>
        <w:br/>
        <w:t>ей? - деді Сәбит жақтырмай.</w:t>
        <w:br/>
        <w:t>- Сәбе, кешіріңіз, лекцияны сізге оқып тұрғам</w:t>
        <w:br/>
        <w:t>жоқ, профессорға оқып тұрмын. Мен атаған кісілер ту-</w:t>
        <w:br/>
        <w:t>ралы сіздің пікіріңіз елдің бәріне мәлім ғой. Оны про-</w:t>
        <w:br/>
        <w:t>фессор да оқып шыққан. Ал менің пікіріммен ол та-</w:t>
        <w:br/>
        <w:t>ныс емес. Естісін деп әлейі айтып түрмын.</w:t>
        <w:br/>
        <w:t>Оңғарбектің оңі қашып кетті. Көзімді аларта қарап:</w:t>
        <w:br/>
        <w:t>- Ей, шырағым доктор, Ермұқанды мына тойыңа</w:t>
        <w:br/>
        <w:t>мен шақырғам жоқ, сен шақырғансың. Бұл жігіт жала-</w:t>
        <w:br/>
        <w:t>мен жабылған қара жаулығынан құтылдым ба, құтыл-</w:t>
        <w:br/>
        <w:t>мадым ба деп арамызға жаңа қосылып отыр. Түсінсең,</w:t>
        <w:br/>
        <w:t>бұл жалғыз саған емес, маған да келіп отыр. Тойымды</w:t>
        <w:br/>
        <w:t>бұздың деп ойласаң, рұксат бер, біз Ермұқан екеуміз</w:t>
        <w:br/>
        <w:t>кетейік.</w:t>
        <w:br/>
        <w:t>Оңғарбек орнынан ұшып тұрды.</w:t>
        <w:br/>
        <w:t>-- Баукс, бұл не дегеніңіз, озім шақырғаным рас, -</w:t>
        <w:br/>
        <w:t>деді сасқалақтап. - Ең құрметті қонақтарым - сіз-</w:t>
        <w:br/>
        <w:t>дерсіздер.</w:t>
        <w:br/>
        <w:t>- Айтқаның рас болса, сөзімді аяқтауға мұрсат бер.</w:t>
        <w:br/>
        <w:t>- Ерік өзіңізде, Бауке.</w:t>
        <w:br/>
        <w:t>- Біздің Жуалыда Қосал, Қосмұрат деген ағайынды</w:t>
        <w:br/>
        <w:t>екі кісі өткен екен. Қосмұрат он бес жасынан оле-</w:t>
        <w:br/>
        <w:t>өлгенінше би болыпты. Атын ағасы Қосал ерттеп бере-</w:t>
        <w:br/>
        <w:t>тін көрінеді. Бірде ауыл қариялары жиналып:</w:t>
        <w:br/>
        <w:t>-- Байқаймыз, күнде Қосмұраттың атын ерттеп, жол-</w:t>
        <w:br/>
        <w:t>ға әзірлейсің. Онымен де қоймай, қолтығынан сүйеп,</w:t>
        <w:br/>
        <w:t>атқа мінгізесің. Мұның не? Сен үлкенсің ғой. Мұның</w:t>
      </w:r>
    </w:p>
    <w:p>
      <w:r>
        <w:t>кейінгі жастарға жаман үлгі болмай ма? - депті. Сонда</w:t>
        <w:br/>
        <w:t>Қосал былай деген екен:</w:t>
        <w:br/>
        <w:t>- Ағайындар, Қосмұрат билікте жүрсе, шаруаға кім</w:t>
        <w:br/>
        <w:t>қарайды? Шаруасыз тіршілік жоқ. Сондықтан шаруаны</w:t>
        <w:br/>
        <w:t>мен басқарып жүрмін. Атын ерттесем аттың жай-күйін</w:t>
        <w:br/>
        <w:t>білем. Оны өзімнің көңіл-күйіме сыйғандай етіп ерт-</w:t>
        <w:br/>
        <w:t>теймін. Басқаларға тапсырсам, ойым алаң болады. Ал</w:t>
        <w:br/>
        <w:t>үлгі дейсіздер. Қосмүраттай іні туса, сіздердің де оның</w:t>
        <w:br/>
        <w:t>атын ерттеуге қарсылығым жоқ...</w:t>
        <w:br/>
        <w:t>61</w:t>
        <w:br/>
        <w:t>Сол дана Қосал қария айтқандай, осы отырған</w:t>
        <w:br/>
        <w:t>бәріміз, бүкіл ел-жұртымыз бір бүгін ғана емес, барлық</w:t>
        <w:br/>
        <w:t>уақытта Ермұқанның қадыр-қасиетін түсініп, қастерлей</w:t>
        <w:br/>
        <w:t>білуіміз керек. Қара жер қарыз арқаламайды деген бар</w:t>
        <w:br/>
        <w:t>емес пе?</w:t>
        <w:br/>
        <w:t>Менің сөзімнен кейін тыжырынған-мыжырынған-</w:t>
        <w:br/>
        <w:t>дардың үні өшті. Еркін отырдық.</w:t>
        <w:br/>
        <w:t>Ананын ақ сүтін ембегендер</w:t>
        <w:br/>
        <w:t>- Ермұқан Бекмаханов заңды түрде ақталды. Со-</w:t>
        <w:br/>
        <w:t>ның өзін көре алмай астыртын жау боп жүргендер ара-</w:t>
        <w:br/>
        <w:t>мызда әлі бар. Олар Ермұқан туралы күні бүгінге</w:t>
        <w:br/>
        <w:t>дейін бір жылы сөз айтқан, не қателесіппіз деп кеші-</w:t>
        <w:br/>
        <w:t>рім сұраған жоқ.</w:t>
        <w:br/>
        <w:t>Не деген қаныпезерлік?!</w:t>
        <w:br/>
        <w:t>Баукең кеуде кере күрсінді.</w:t>
        <w:br/>
        <w:t>-- Ал, құрығанда оларға келер пайда бар ма? Қайта</w:t>
        <w:br/>
        <w:t>зиян емес пе? Түсінсе бұйырмасын.</w:t>
        <w:br/>
        <w:t>Баукең көзін бақшитып, иығын қозғады.</w:t>
        <w:br/>
        <w:t>- Біле білсе, Ерекең олар үшін де тер төгіп, азап</w:t>
        <w:br/>
        <w:t>шекті ғой. Естуімше ананың ақ сүтін ембегендер қаты-</w:t>
        <w:br/>
        <w:t>гез болатын көрінеді. Меніңше, Ермұқанға астыртын</w:t>
        <w:br/>
        <w:t>жау боп жүргендер ананың ақ сүтін ембегендер...</w:t>
        <w:br/>
        <w:t>Ермұқан сыйлаған журнал</w:t>
        <w:br/>
        <w:t>- Е, ұмытып барады екем, есіме түскені жақсы</w:t>
        <w:br/>
        <w:t>болды, - деп Бауке орнынан тұрып, терезе алдындағы</w:t>
        <w:br/>
        <w:t>сары шкафының үстіңгі тартпасын ашып, мұқабасы то-</w:t>
        <w:br/>
        <w:t>зыңқырап, қағазы сарғайыңқыраған, қалындау бір жур-</w:t>
        <w:br/>
        <w:t>налды тауып ап, орнына отырған соң:</w:t>
        <w:br/>
        <w:t>- Бұл журналды маған Ерекең сыйлап еді, енді</w:t>
        <w:br/>
        <w:t>мұны мен саған сыйлаймын, - деді тұнжырай қабақ-</w:t>
        <w:br/>
        <w:t>түйген күйі, - Мұнда Кенесары өлімі туралы көлемді</w:t>
        <w:br/>
        <w:t>материал бар.</w:t>
        <w:br/>
        <w:t>Мен шапшаң қимылдап, журналды қолыма алдым.</w:t>
        <w:br/>
        <w:t>Мұқабасынан «Исторический вестник», «Историко-ли-</w:t>
        <w:br/>
        <w:t>тературный журнал», «Год двадцать пятый», «Август</w:t>
        <w:br/>
        <w:t>1904 г.» деген жазуды көзім шалды.</w:t>
      </w:r>
    </w:p>
    <w:p>
      <w:r>
        <w:t>62</w:t>
        <w:br/>
        <w:t>Осындай бір ғасыр бойы бірде батыстан, бірде</w:t>
        <w:br/>
        <w:t>оңтүстіктен, бірде Арқадан көтерілген күрес туының</w:t>
        <w:br/>
        <w:t>жалпы сыры неде? Онын ішкі және сыртқы себептері</w:t>
        <w:br/>
        <w:t>қандай еді, бастаушысы мен қостаушысы қандай дәре-</w:t>
        <w:br/>
        <w:t>жеде келді? Қалай басталып, немен тыңды? Тағы да</w:t>
        <w:br/>
        <w:t>осы сияқты жанды сүрақтарға жауапты қазақ, халқы-</w:t>
        <w:br/>
        <w:t>ның кешегі тарихын мықтап қолға алып, жете зертте-</w:t>
        <w:br/>
        <w:t>ген Бекмахановтың ірі еңбектерінен табасыз. «Бөлшек-</w:t>
        <w:br/>
        <w:t>теп ал да билей бер» деген саясаты, қулығы асқан</w:t>
        <w:br/>
        <w:t>Сперанскийдің даланы губернияға, губернияны оязға,</w:t>
        <w:br/>
        <w:t>оязды болысқа, болысты старшиндыққа бөліп алып, ру</w:t>
        <w:br/>
        <w:t>мен руды, тайпа мен тайпаны сүзістіргені де сол</w:t>
        <w:br/>
        <w:t>еңбектерден көрінеді. Хандықтардың іштей шіруі, тай-</w:t>
        <w:br/>
        <w:t>палардың бұрынғы тұтастығынан іруі, бөлшектенген</w:t>
        <w:br/>
        <w:t>елдің бас еркінен айырылу себебі, шаруашылықтың</w:t>
        <w:br/>
        <w:t>ежелгі жабайы қалпының басқа түрге айнала бастауы,</w:t>
        <w:br/>
        <w:t>ақшаның құдіреті, сауда-саттықтың сиқыры, жер мен</w:t>
        <w:br/>
        <w:t>судың және оның байлығының қанау құралына айнал-</w:t>
        <w:br/>
        <w:t>ғаны, бәрі де талантты тарихшының талдауымен көр-</w:t>
        <w:br/>
        <w:t>сетіледі.</w:t>
        <w:br/>
        <w:t>Осындай күрделі еңбектері және орта мектептерге</w:t>
        <w:br/>
        <w:t>арналған оқулықтары ғалымның мәңгі ескерткіштері</w:t>
        <w:br/>
        <w:t>есебінде мүра болып қала бермек.</w:t>
        <w:br/>
        <w:t>Хамза ЕСЕНЖАНОВ,</w:t>
        <w:br/>
        <w:t>жазушы</w:t>
        <w:br/>
        <w:t>1970 жыл.</w:t>
        <w:br/>
        <w:t>ШЫНДЫҚТЫ АЙТУДАН ҚОРЫҚПАЙТЫН</w:t>
        <w:br/>
        <w:t>-.Мен Ерекеңді алғаш рет 1951 жылы январь айын-</w:t>
        <w:br/>
        <w:t>да КазГУ-дің тарих факультеті мүғалімдері мен қала</w:t>
        <w:br/>
        <w:t>мектептерін бітірушілердің кездесу кешінде көрдім.</w:t>
        <w:br/>
        <w:t>1948-1951 жылдары мен Алматыдағы Мо18 Жамбыл</w:t>
        <w:br/>
        <w:t>атындағы ер балалар мектеп-интернатында оқитынмын.</w:t>
        <w:br/>
        <w:t>Ол жылдары мектеп бітірушілерді астанадағы жоғары</w:t>
        <w:br/>
        <w:t>оқу орындарымен таныстыру әдетке айналған еді.</w:t>
        <w:br/>
        <w:t>Бір кезде тарих ғылымының докторы, профессор</w:t>
        <w:br/>
        <w:t>Бекмахановқа сөз кезегі беріледі деп жариялады. Ол</w:t>
        <w:br/>
        <w:t>кісі бізге мүлдем жас көрінді. Жылы жүзді, қой көзді,</w:t>
        <w:br/>
        <w:t>ашан денелі.. Ерекең орысша аз ғана сөйлеп, түұжы-</w:t>
        <w:br/>
        <w:t>79</w:t>
        <w:br/>
        <w:t>ІРІ ҒАЛЫМ ЕДІ</w:t>
        <w:br/>
        <w:t>Бұдан он екі жыл бұрын марқұм Ермұқан Бекмаха-</w:t>
        <w:br/>
        <w:t>новпен танысқан елім. Кейбір жандардың белгісіз бір</w:t>
        <w:br/>
        <w:t>ішкі жібі адамды өзіне тартып тұрады. Бір көргеннен-</w:t>
        <w:br/>
        <w:t>ақ сөйлесуге, сырласуға еріксіз шақырып тұрғандай бо-</w:t>
        <w:br/>
        <w:t>лады. Ал кейбір адамдар, керісінше, сөзімен, жүріс-</w:t>
        <w:br/>
        <w:t>тұрысымен бір көңілге қонбайтын қылық танытып қа-</w:t>
        <w:br/>
        <w:t>лады.</w:t>
      </w:r>
    </w:p>
    <w:p>
      <w:r>
        <w:t>Профессор Бекмаханов бір көргеннен-ақ ерекше,</w:t>
        <w:br/>
        <w:t>асыл қасиеті мол жан екенін байқатты.</w:t>
        <w:br/>
        <w:t>Мүмкін, біздің кездесіп әңгімелесуіміздің өзі әлде-</w:t>
        <w:br/>
        <w:t>қалай болмаған да шығар, өйткені мұның алдында</w:t>
        <w:br/>
        <w:t>сырттан танысу бар еді. Ғылым, көркемөнер және әде-</w:t>
        <w:br/>
        <w:t>биет әлемінде елеулі еңбегі көрінген, жұртшылыққа</w:t>
        <w:br/>
        <w:t>өнері паш бола бастаған адамдарға сырттан құмарту да</w:t>
        <w:br/>
        <w:t>бола береді. Қалай болғанда да тірофессор Бекмаханов-</w:t>
        <w:br/>
        <w:t>пен танысу, кездесіп жұру, пікір алысу - талантына</w:t>
        <w:br/>
        <w:t>білімі сай, адамгершілік қасиеттері зор замандасымызды</w:t>
        <w:br/>
        <w:t>жақыннан жітірек тануға себеп болды.</w:t>
        <w:br/>
        <w:t>Орта бойлы, сұлу денелі, иман жүзді, ішкі-тысқы</w:t>
        <w:br/>
        <w:t>мәдениеті бір адамға артығымен жетерлік жан еді.</w:t>
        <w:br/>
        <w:t>Қазақтың «Түсі игіден түңілме» дейтіні де осы сияқты</w:t>
        <w:br/>
        <w:t>келісті түрден туған нақыл шығар.</w:t>
        <w:br/>
        <w:t>Тарих!.. Ғылым!..</w:t>
        <w:br/>
        <w:t>Тарихи ғылым! -- Бұлар әрі романтикалық, әрі қо-</w:t>
        <w:br/>
        <w:t>ғам өмірін дәл сипаттауды тілейтін мағыналы ұғымдар.</w:t>
        <w:br/>
        <w:t>Бұл ұғымдарсыз адам баласының даму сатысында</w:t>
        <w:br/>
        <w:t>ілгері жылжу, жолсыз, бағытсыз, қараңғыда қарману-</w:t>
        <w:br/>
        <w:t>мен тең мағынасыз қимыл ғана болмақ қой. Көне за-</w:t>
        <w:br/>
        <w:t>маннан бері қарай күні кешегі кезге дейінгі тарихи</w:t>
        <w:br/>
        <w:t>сапырылыстар қазақтың кең байтақ даласын сан рет</w:t>
        <w:br/>
        <w:t>өрт жалағандай өткені мәлім: гүл-бақшалы далалар ат</w:t>
        <w:br/>
        <w:t>тұяғының астында қалды; өркендеген мәдениет ошағы</w:t>
        <w:br/>
        <w:t>атанған қалалар жермен-жексен болды; сандық толы</w:t>
        <w:br/>
        <w:t>сары алтындар ұстағанның қолында кетті; сай-сала</w:t>
        <w:br/>
        <w:t>толы мал айдағанның алдына түсті; еркін даланың</w:t>
        <w:br/>
        <w:t>еркіндік билігі қолдан кетіп,.ұлы - күл, қызы - күң</w:t>
        <w:br/>
        <w:t>болып күңіренді. Сан ғасыр бойы бостандық-теңдік</w:t>
        <w:br/>
        <w:t>туы алыстағы арман есебінде ғана көзге елестеумен</w:t>
        <w:br/>
        <w:t>келді...</w:t>
        <w:br/>
        <w:t>Сол үшін тарихты таллап-зерттеу және оны ғылыми</w:t>
        <w:br/>
        <w:t>77</w:t>
        <w:br/>
        <w:t>-- Ереке, сонда қалай, көңе сүрлеудің комескілеу</w:t>
        <w:br/>
        <w:t>бір жеріне жамау-жасқау етесіз бе? ;</w:t>
        <w:br/>
        <w:t>- Ой, өзің қызық пенде екенсің. Бір рет күдік</w:t>
        <w:br/>
        <w:t>білдіргені үшін адамды әрдайым тақымдай бере ме</w:t>
        <w:br/>
        <w:t>екен.</w:t>
        <w:br/>
        <w:t>- Ереке, біздің қанша оқыдық, тоқыдық,</w:t>
        <w:br/>
        <w:t>бірдеңелерді білдік деп жүргеніміз үстірттеу ме, қалай?</w:t>
        <w:br/>
        <w:t>-- Әй, айналайын, бұл жолы сен мені қайтсең де</w:t>
        <w:br/>
        <w:t>ашуландыра алмайсың. Сақтардай әйгілі коне жұрт</w:t>
        <w:br/>
        <w:t>атының мұншалық көп уақыт бойына сақталып</w:t>
        <w:br/>
        <w:t>келгенін айтсаңшы, ағайын, одан да. Бірақ, сақтар</w:t>
        <w:br/>
        <w:t>атымен мұсылман болған емес. Олар қайда, біздің</w:t>
        <w:br/>
        <w:t>қазіргі жыл санауымыздан жүздеген жылдар бұрын жа-</w:t>
        <w:br/>
        <w:t>саған ел.</w:t>
        <w:br/>
        <w:t>Ермұқан осыдан соң шежіре мұхитына сүңгіп ала</w:t>
      </w:r>
    </w:p>
    <w:p>
      <w:r>
        <w:t>жөнелді.</w:t>
        <w:br/>
        <w:t>-- Ескендір Зүлқарнайыннан кейін, - деді ол, -</w:t>
        <w:br/>
        <w:t>әлемді аузына қаратқан керемет кісі - парсы патшасы</w:t>
        <w:br/>
        <w:t>Кир. Соны соғыста жеңген тек сақтар ғана. Ол</w:t>
        <w:br/>
        <w:t>тұрсын, Кирдың өзін қолға түсіріп, оның кесілген ба-</w:t>
        <w:br/>
        <w:t>сын өз қанына тоғытып, тас байланған торсықпен қоса</w:t>
        <w:br/>
        <w:t>Сырдарияның суына батырып жіберген де сол сақтар, -</w:t>
        <w:br/>
        <w:t>деген сөз бар.</w:t>
        <w:br/>
        <w:t>Сонан соң осы ортада сақтардан кеп кейін Хорезм</w:t>
        <w:br/>
        <w:t>атты үлкен мәдениетті жұрт болған. Біздің дәуіріміздің</w:t>
        <w:br/>
        <w:t>жетінші-сегізінші ғасырлары арасында сол Хорезмге</w:t>
        <w:br/>
        <w:t>арабтың қолбасшы батыры Кутейва коп әскерімен</w:t>
        <w:br/>
        <w:t>келіп соқтыққан. Ол төрт жылға созылған соғыстан</w:t>
        <w:br/>
        <w:t>кейін Хорезмді жеңген. Бел алған жау қашан да</w:t>
        <w:br/>
        <w:t>үстемдік жүргізуге тиіс. Сол себепті Кутейва Хорезм</w:t>
        <w:br/>
        <w:t>жұртына Мұхаммед дінін қабылдатуға қам жасаған. Бүл</w:t>
        <w:br/>
        <w:t>мақсатты іске асыру үшін жергілікті елдің өзіндік</w:t>
        <w:br/>
        <w:t>мәдениетін, әсіресе, тіл мәдениетін құрту қажет болған.</w:t>
        <w:br/>
        <w:t>Мұндай шектен шыққан қиянатқа жергілікті жұрт,</w:t>
        <w:br/>
        <w:t>әрине, оз еркімен көне қоймайды. Осыған егескен Ку-</w:t>
        <w:br/>
        <w:t>тейва өзі жаулап алған елдің барлық хат білетін адам-</w:t>
        <w:br/>
        <w:t>дарын түгелдей қырады. Ол өзінің осы зұлымдығынан</w:t>
        <w:br/>
        <w:t>із қалдырмау үшін Хорезмдегі шежіреші шалдардың да</w:t>
        <w:br/>
        <w:t>түгелдей көзін жойып жіберген:</w:t>
        <w:br/>
        <w:t>- Апыр-ай, ә.. Ереке, мұны нендей дәлелдерге</w:t>
        <w:br/>
        <w:t>сүйеніп айтасыз?</w:t>
        <w:br/>
        <w:t>-- Жоғары мәдениетті елде үлкен ғалымдар да бол-</w:t>
        <w:br/>
        <w:t>75</w:t>
        <w:br/>
        <w:t>ЕРЕКЕҢ ЕЛ АРДАҚТЫСЫ ЕДІ</w:t>
        <w:br/>
        <w:t>Алпысыншы жылдары түскен бір суретке қарап</w:t>
        <w:br/>
        <w:t>отырып, Ермұқан ағаны есіме аллым. Ол кісімен менен</w:t>
        <w:br/>
        <w:t>көп жыл бұрын таныс-біліс болған әйгілі жазушы Ілияс</w:t>
        <w:br/>
        <w:t>Есенберлиннің мына бір сөздерін жадымда берік сақ-</w:t>
        <w:br/>
        <w:t>таппын.</w:t>
        <w:br/>
        <w:t>«Ермұқан Бекмаханов менің қазақ тарихын зерттеп</w:t>
        <w:br/>
        <w:t>білуіме соншалық әсер етті -- өйткені бұл ғалым қазақ</w:t>
        <w:br/>
        <w:t>елінің ХІХ ғасыр мен ХХ ғасыр басындағы экономика-</w:t>
        <w:br/>
        <w:t>сы, әлеуметтік құрылысын зерттегенде, Кенесары қоз-</w:t>
        <w:br/>
        <w:t>ғалысына байланысты нақтылы материал жетіспейтінін</w:t>
        <w:br/>
        <w:t>айтып және соны толықтыруға Орткомның жәрдем-</w:t>
        <w:br/>
        <w:t>десуін сұрапты. Сол жұмысты Жүмекең Дінмұхаммед</w:t>
        <w:br/>
        <w:t>Ахметұлы арқылы маған жүктеді. Соғыс уақыты болса</w:t>
        <w:br/>
        <w:t>Да Ортком Бекмахановқа барынша болысты. Көбіне</w:t>
        <w:br/>
        <w:t>әуелі Петропавлда, кейін Омскіле болып жүрдім. Орт-</w:t>
        <w:br/>
        <w:t>ком қызметкері неге осынша архивте көп отырады дс-</w:t>
        <w:br/>
        <w:t>ген сезік болмау үшін, кейбір архив материалдарын</w:t>
        <w:br/>
        <w:t>қонақ үйіне алдырып оқимын. Отарлау саясаты қалай</w:t>
        <w:br/>
        <w:t>жүргенін, Орынбордан бастап, бекіністердің не үшін</w:t>
        <w:br/>
        <w:t>тездетіп салынғанын әбден түсіндік. Негізгі сүйенген</w:t>
        <w:br/>
        <w:t>ұстанымымыз - ұлттық намыс, Сталиннің орыс халқы</w:t>
        <w:br/>
        <w:t>туралы және «бізді ата-баба аруағы қолдасын» деген</w:t>
        <w:br/>
        <w:t>сөзі еді. Біз де өзіміздің тарихи қаһармандарымызды</w:t>
        <w:br/>
        <w:t>дәріптеуіміз керек болды. Осы принцип кейін Бекмаха-</w:t>
      </w:r>
    </w:p>
    <w:p>
      <w:r>
        <w:t>нңовты ұлтшыл деп кінәлауда тілге тиек болды... Кенс-</w:t>
        <w:br/>
        <w:t>сары қозғалысы туралы жинаған материалды машинкаға</w:t>
        <w:br/>
        <w:t>бастырып, бір данасын өзім алып қалып отырдым. Екі</w:t>
        <w:br/>
        <w:t>данасын тікелей бастығым Дінмұхаммед Ахметұлына</w:t>
        <w:br/>
        <w:t>табыс етемін. Ол кісі Шаяхметовке көрсеткеннен кейін</w:t>
        <w:br/>
        <w:t>ғана Ермұқанға береді. Сөйтіп, келесі іссапарының ба-</w:t>
        <w:br/>
        <w:t>ғытын Бекмаханов белгілеп, Димекең қолына жазып</w:t>
        <w:br/>
        <w:t>береді, ол маған тапсырады, міне, сейтіп жүріп тарих-</w:t>
        <w:br/>
        <w:t>шы болып алдым, әйтпесе мен «Қаһарды» жаза алмас</w:t>
        <w:br/>
        <w:t>едім», - деген бұл сырын Ілекең маған ғана айтқан</w:t>
        <w:br/>
        <w:t>жоқ, бірге жүрген жолдастарының кейбірсуіне жасыр-</w:t>
        <w:br/>
        <w:t>май айтатын.</w:t>
        <w:br/>
        <w:t>«Сол мен жинаған тарихи фактілер өте құнды седі,</w:t>
        <w:br/>
        <w:t>соларды Бекмаханов ұтымды пайдаланды, дұрыс пайда-</w:t>
        <w:br/>
        <w:t>Ланды, сонысы өзіне пәле болып жабысты, оған мен</w:t>
        <w:br/>
        <w:t>67</w:t>
        <w:br/>
        <w:t>Ермұқан анығында күйгелектеу жан еді. Ол кейде</w:t>
        <w:br/>
        <w:t>тіпті азғантай нәрсеге де ілезде қитықтанып, кілтие</w:t>
        <w:br/>
        <w:t>қалатын-ды. Бірақ мұнысы көпке бармайтын.</w:t>
        <w:br/>
        <w:t>Әлдекіммен әлдеқандай арнаулы мәселеге айтысып</w:t>
        <w:br/>
        <w:t>қалып, өз пікірін дәлелдеп, сендіріп шықса, Ермұқан</w:t>
        <w:br/>
        <w:t>балаша қуанатын еді. Ал, егерде жеңіліп қалса, неме-</w:t>
        <w:br/>
        <w:t>се айтқан пікіріне нандыра алмаса, ол қолын бір-ақ</w:t>
        <w:br/>
        <w:t>сермеп, сырт айналатын. Алайда, кейіннен өзінің бе-</w:t>
        <w:br/>
        <w:t>талысы жон емес екеніне көзі жетсе, райдан тез қай-</w:t>
        <w:br/>
        <w:t>татын.</w:t>
        <w:br/>
        <w:t>- О, пәле-ай, мен қателескен екем. Ағайын, айна-</w:t>
        <w:br/>
        <w:t>лайын, көкетай, қылша мойным талша, мойындаймын,</w:t>
        <w:br/>
        <w:t>сен мені ғапу ет, - деп, бар ықыласын білдіретін еді.</w:t>
        <w:br/>
        <w:t>Бірде халқымыздың қазақ делінген есімі жайлы соз</w:t>
        <w:br/>
        <w:t>болды. Әңгіме үстінде отырғандардың біреуі:</w:t>
        <w:br/>
        <w:t>- Осы Мұсатай Ақылжановтың «қазақ» аты «қас»,</w:t>
        <w:br/>
        <w:t>«сақ» делінген қос түбірден туған деуі қисынға сыяды.</w:t>
        <w:br/>
        <w:t>Осындай бір қисынды сөзді қырдағы жұрт арасынан өз</w:t>
        <w:br/>
        <w:t>құлағыммен естігем, &gt;-- деді.</w:t>
        <w:br/>
        <w:t>Бұл сөзді жақтыра қоймаған Ермұқан:</w:t>
        <w:br/>
        <w:t>- Қой, әрі, дәлелі жоқ. Құр жоба. Кейбіреулер</w:t>
        <w:br/>
        <w:t>сондай бір қисынсыз нәрсеге әуестенгіш-ақ, - деп бас-</w:t>
        <w:br/>
        <w:t>тырмалата жөнелді.</w:t>
        <w:br/>
        <w:t>Мен әңгімеге араласпаған едім, бірақ өз ішімнен</w:t>
        <w:br/>
        <w:t>Ермұқандікі дұрыс болар деп жобаладым.</w:t>
        <w:br/>
        <w:t>Бірақ. «сақ» деген соз баяғыдан ел аузында бар, ба-</w:t>
        <w:br/>
        <w:t>йырғы атау екеніне менің көзім кейін толық жетті. Ал-</w:t>
        <w:br/>
        <w:t>пысыншы жылдардың орта шенінде, ыстық шілде күн-</w:t>
        <w:br/>
        <w:t>дерінің бірінде шағын станция әрі совхоз орталығы -</w:t>
        <w:br/>
        <w:t>Босаға делінген жерде бір қауым кісі шай ішіп отыр-</w:t>
        <w:br/>
        <w:t>дық. Дастарқан басындағылардың біреуі - жіті көз,</w:t>
        <w:br/>
        <w:t>әзілқой тықыр қара кісі Жиенбек төрдің төбесіндегі екі</w:t>
        <w:br/>
        <w:t>ақсақалға қарады да, сол екеуінің қазіргі діндарлығын</w:t>
        <w:br/>
        <w:t>әзіл етпек болып:</w:t>
      </w:r>
    </w:p>
    <w:p>
      <w:r>
        <w:t>-- Ау, бір тұстарда батырлықпен барымтаға аттан-</w:t>
        <w:br/>
        <w:t>ғыш қариялар, сіз екеуіңіз қашаннан бері мұсылман</w:t>
        <w:br/>
        <w:t>бола қалдыңдар? &gt;- дегені.</w:t>
        <w:br/>
        <w:t>Сонда нағыз төртбақ тұлғалы Құлжанбек ақсақал:</w:t>
        <w:br/>
        <w:t>- Е, дарбауыз, шіркін, - деді, - сен білмеуші ме</w:t>
        <w:br/>
        <w:t>едің, қазақ баласы әлімсақтан бері қарай мұсылман</w:t>
        <w:br/>
        <w:t>екенін.</w:t>
        <w:br/>
        <w:t>Иә, осы арада мен оз ішімнен: «Мәссаған, керек</w:t>
        <w:br/>
        <w:t>73</w:t>
        <w:br/>
        <w:t>оқымыстылар қауымы екені сырт көріністерінің өзінен-</w:t>
        <w:br/>
        <w:t>ақ айқын аңғарылғандай.</w:t>
        <w:br/>
        <w:t>Алғашқы кезекте егескен екі ойыншы ақырына</w:t>
        <w:br/>
        <w:t>дейін теңге жақын тайталасты. Дегенмен, сабырлы әрі</w:t>
        <w:br/>
        <w:t>жақсы ойыншы Төлеген қарсыласын әрең жеңіп шық-</w:t>
        <w:br/>
        <w:t>ты. Алайда, құлжа тұлғалас қара сұр кісі жеңілгенін</w:t>
        <w:br/>
        <w:t>мойындар емес:</w:t>
        <w:br/>
        <w:t>- Кел, кел! Қайыра ойнағанда көрерсің менің</w:t>
        <w:br/>
        <w:t>күдіретімді. Мен сені енді қайтсем де ұтамын! - деп</w:t>
        <w:br/>
        <w:t>өзеуреді.</w:t>
        <w:br/>
        <w:t>- Әммәй-ау, тапқан екенсің оңай олжаны! - дейді</w:t>
        <w:br/>
        <w:t>қызына күлген Толеген.</w:t>
        <w:br/>
        <w:t>Бүркіт тұмсық, шүңірек көз Мәулен:</w:t>
        <w:br/>
        <w:t>-- Ей, Төкіш, - дейді Төлегенге, - сен байқа, тыр-</w:t>
        <w:br/>
        <w:t>нақалды ұтысыңа мақтанба! Бұл Ермұқан ерегіссе, жан</w:t>
        <w:br/>
        <w:t>қоймайды.</w:t>
        <w:br/>
        <w:t>Егер өзінің Ермұқан делінген есіміне қоса әкесінің</w:t>
        <w:br/>
        <w:t>аты аталса, мен, әрине, жинақты қара сұрдың кім</w:t>
        <w:br/>
        <w:t>екенін бірден түсінген болар едім. Бірақ дәл сол сәтте</w:t>
        <w:br/>
        <w:t>Ермұқан делінген атқа назар аудара қойған жоқпын.</w:t>
        <w:br/>
        <w:t>Мәуленнің алдын ала ескерткені дұрыс боп шықты:</w:t>
        <w:br/>
        <w:t>Ойынның келесі екі кезегін Ермұқан ұтты. Әңгіме бы-</w:t>
        <w:br/>
        <w:t>лай екен: құрбылас, аяулы екі азамат -- Төлеген мен</w:t>
        <w:br/>
        <w:t>Ермұқан бильярд ойнар алдында шампанға бәсеке-</w:t>
        <w:br/>
        <w:t>Лесіпті.</w:t>
        <w:br/>
        <w:t>Сол шампанды стаканға құйып, ішуге кірісер ме-</w:t>
        <w:br/>
        <w:t>зетте Мәулен маған бет бұрды да:</w:t>
        <w:br/>
        <w:t>-- Ағайын, сен мына сайтан қараны білуші ме едің? -</w:t>
        <w:br/>
        <w:t>деді, Ермұқанды нұсқап.</w:t>
        <w:br/>
        <w:t>- Жоқ.</w:t>
        <w:br/>
        <w:t>Осы жауапты естіген сәтте тұрымтай көзі жалт ете</w:t>
        <w:br/>
        <w:t>қалған Ермұқан «Әлі күнге дейін мені біле қоймаған</w:t>
        <w:br/>
        <w:t>бүл қандай қазак?» дегендей-ақ, менің бетіме қадала</w:t>
        <w:br/>
        <w:t>қарады.</w:t>
      </w:r>
    </w:p>
    <w:p>
      <w:r>
        <w:t>- Ағайын, ғану етіңіз, сіз кім едіңіз?</w:t>
        <w:br/>
        <w:t>- Әйтеуір? Бір қазақпыз-дағы, - деп, ол жымия</w:t>
        <w:br/>
        <w:t>күлді.</w:t>
        <w:br/>
        <w:t>Кейін қыс кезінде бірнеше жылдай тау төскейіндегі</w:t>
        <w:br/>
        <w:t>демалыс үйінде жұмыс істеп жатқан күндерде біз Ер-</w:t>
        <w:br/>
        <w:t>мұқанмен жақсы таныс болып кеттік.</w:t>
        <w:br/>
        <w:t>Ермұқанның ерекше алғырлығы, парасаттылығы,</w:t>
        <w:br/>
        <w:t>білімділігі өз алдына. Ол өзінің қалап алған өмірлік ісі -</w:t>
        <w:br/>
        <w:t>71</w:t>
        <w:br/>
        <w:t>тарих зерттеу жұмысына жан-тәнімен берілген ғалым</w:t>
        <w:br/>
        <w:t>еді. Ол іске бір кіріскен соң бас алмай еңбек ететін.</w:t>
        <w:br/>
        <w:t>Оның сол тұста мұқият қолға алған жұмысы қазақ</w:t>
        <w:br/>
        <w:t>елінің көне шежіресі болатын. Осы еңбегін жүйелеу</w:t>
        <w:br/>
        <w:t>үстінде Ермұқан екі жылдай қасарысты. Толып жатқан</w:t>
        <w:br/>
        <w:t>том-том, ескілі-жаңалы кітаптармен қоса, сан алуан</w:t>
        <w:br/>
        <w:t>қолжазбаларға лық толы еді ол түратын шағын бөлме.</w:t>
        <w:br/>
        <w:t>Ермұқан жазуға отырған кезінде бірде-бір кітап не-</w:t>
        <w:br/>
        <w:t>месе фактілермен тарихи деректерден ауа жайылмау</w:t>
        <w:br/>
        <w:t>үшін көптеген материалдарды қол астында ұстайтын.</w:t>
        <w:br/>
        <w:t>Ол өзі жаңадан іске асырылуға тиісті мүлікті ойлап-</w:t>
        <w:br/>
        <w:t>толғап, басына қондырып қойғандықтан, іркілместен,</w:t>
        <w:br/>
        <w:t>кезекті тараулар жобасы бойынша сүйкектете беретін.</w:t>
        <w:br/>
        <w:t>Жазудың қызығына түсіп кеткендіктен, Ермұқан кей</w:t>
        <w:br/>
        <w:t>күндері таңертеңнен кешке дейін өз бөлмесінен шық-</w:t>
        <w:br/>
        <w:t>пай қоятын.</w:t>
        <w:br/>
        <w:t>Осындай қасарыса жұмыс істеу салдарынан Ермұү-</w:t>
        <w:br/>
        <w:t>қан кей кезде қажып қалатын еді. Шаршағандығы</w:t>
        <w:br/>
        <w:t>оның сазара-бозарған өңінен, жанары жасыған жаутаң</w:t>
        <w:br/>
        <w:t>көздерінен айқын аңғарылатын. Ол осындай қатты</w:t>
        <w:br/>
        <w:t>қажыған кейбір кездерінде:</w:t>
        <w:br/>
        <w:t>-- Ей, қазақ, бізді түбінде құртатын нәрсе - осы</w:t>
        <w:br/>
        <w:t>ала қағаз, іске бір шүйілсе, сен де қайнасып қалатын</w:t>
        <w:br/>
        <w:t>бір сорлы екенсін. Кел, әлгі бір қышқыл судан бірер</w:t>
        <w:br/>
        <w:t>рюмканы тартып жіберейік, - деп, жақын арадағы</w:t>
        <w:br/>
        <w:t>жолдасына жатып жармасатын.</w:t>
        <w:br/>
        <w:t>Ол қышқыл суды ұрттағанда, мұны соған құмар--.</w:t>
        <w:br/>
        <w:t>лықтан істемейтін. Шиыршық ата қасарысқан ойларды</w:t>
        <w:br/>
        <w:t>аз уақытқа болса да бөліп жіберемін деп шамалайтын</w:t>
        <w:br/>
        <w:t>сияқты еді.</w:t>
        <w:br/>
        <w:t>Осылай жіпсіп жүрген бір мезеттерінде Ермұқан</w:t>
        <w:br/>
        <w:t>жас балаша жайрандап, әлдекімге еркелегендей кескін</w:t>
        <w:br/>
        <w:t>көрсететін. Парасатты ғалымның әйелі Халима күйеуі-</w:t>
        <w:br/>
        <w:t>нің әлгіндей босаңсыған шағын көрген жерде:</w:t>
        <w:br/>
        <w:t>-- Үйбай, Ереке, атағыңыз бар адамсыз. Балаша</w:t>
        <w:br/>
        <w:t>қиқаңдағаныңыз келіспейді ғой, -- деп наздана ескер-</w:t>
        <w:br/>
        <w:t>тетін еді оған. Осы бір өзі де оқымысты, халқымыздың</w:t>
        <w:br/>
        <w:t>кішіпейілділігін сақтаған замандасқа қарап, мен өз</w:t>
        <w:br/>
        <w:t>ішімнен: «Е, екеуің дұрыс қосылған жандар екенсің», -</w:t>
      </w:r>
    </w:p>
    <w:p>
      <w:r>
        <w:t>деп ойлайтын едім. Екеуін әр алуан жағдайда бірге</w:t>
        <w:br/>
        <w:t>көрдім. Бірақ ерлі-зайыпты ақкөңіл жандардың өзара</w:t>
        <w:br/>
        <w:t>әй-шәй дескенін байқаған емеспін.</w:t>
        <w:br/>
        <w:t>72</w:t>
        <w:br/>
        <w:t>козқараспен саралау біздің заманымызда пәндердің</w:t>
        <w:br/>
        <w:t>пәніне айналған ғылым болды. Әсіресе, оны бүгінгі</w:t>
        <w:br/>
        <w:t>күннің мақсатына ұштастыру қазақ ғалымдарының бо-</w:t>
        <w:br/>
        <w:t>рышты және абыройлы міндетінде еді. Міне, осы тарих</w:t>
        <w:br/>
        <w:t>ғылымының саласында қызмет еткен санаулы ғалымда-</w:t>
        <w:br/>
        <w:t>рымыздың ішінде Ермүқан Бекмахаповтың орны өзге-</w:t>
        <w:br/>
        <w:t>ше. Ойткені, ол ерекше талант иесі. Бүған оның ең</w:t>
        <w:br/>
        <w:t>алдымен он тоғызыншы ғасырдағы қазақ елінің бас бос-</w:t>
        <w:br/>
        <w:t>тандығы үшін күресі жөніндегі және Қазақстанның Ре-</w:t>
        <w:br/>
        <w:t>сейге қосылуы жайлы монографиясы айғақ. Бүл еңбек-</w:t>
        <w:br/>
        <w:t>тер ғылыми-зерттеу арқылы қазақ халқының қоғамдық</w:t>
        <w:br/>
        <w:t>даму жолындағы азапты ауыр күресін әрі терең, әрі</w:t>
        <w:br/>
        <w:t>жан-жақты дәлелдеген аса құнды шығармалар. Профес-</w:t>
        <w:br/>
        <w:t>сор Асфендияров орта ғасырдағы шығыс елдерінің, со-</w:t>
        <w:br/>
        <w:t>ның ішінде қазақ халқының тарихын зерттеу, оны</w:t>
        <w:br/>
        <w:t>ғылыми жүйеге салу жөнінде күрделі еңбек етсе, про-</w:t>
        <w:br/>
        <w:t>фессор Бекмаханов Қазақстанның Ресейге қосылуы</w:t>
        <w:br/>
        <w:t>және одан кейінгі дамуы жайлы еңбегімен тарих ғылы-</w:t>
        <w:br/>
        <w:t>мына баға жетпес ірі үлес қосқан ғалым. Е</w:t>
        <w:br/>
        <w:t>Үлес қосу... Бұл создің мағынасы аса терең. Әсіре-</w:t>
        <w:br/>
        <w:t>се, ғылым мен көркем ой саласында бұл нардың нары</w:t>
        <w:br/>
        <w:t>сүйрерлік жүк. Өйткені, өзіннен бұрынғы адам қолы</w:t>
        <w:br/>
        <w:t>жеткен рухани байлықты жете білу, жете біліп, оны</w:t>
        <w:br/>
        <w:t>керекті жүйеге салу арқылы ғана алға қойған мақса-</w:t>
        <w:br/>
        <w:t>тыңды орындайсың.</w:t>
        <w:br/>
        <w:t>Ғылым саласындағы мақсатты орындау ой тереңдігі</w:t>
        <w:br/>
        <w:t>мен іздену кеңдігіне байланысты ғой. Оның үстіне өз</w:t>
        <w:br/>
        <w:t>пәніне жан-тәнімен берілсе, талапты жанның өресі</w:t>
        <w:br/>
        <w:t>биіктей беретіні хақ. Ермұқан тап осындай ғалымның</w:t>
        <w:br/>
        <w:t>бейнесін көз алдыңа алып келеді...</w:t>
        <w:br/>
        <w:t>Қазақ халқының соңғы ғасырдағы тарихы үзілмей</w:t>
        <w:br/>
        <w:t>келген күрестің қыдыра жолы. Ғасыр басындағы жаңа</w:t>
        <w:br/>
        <w:t>ғана толастай бастаған Сырым Датовтың етегі кең</w:t>
        <w:br/>
        <w:t>қарулы қозғалысын Исатай Тайманов пен Махамбет</w:t>
        <w:br/>
        <w:t>Өтемісов, Есет Көтібаров, Кенесары Қасымов және</w:t>
        <w:br/>
        <w:t>басқалары жарты ғасыр бойы тынымсыз үдетті. Онан</w:t>
        <w:br/>
        <w:t>кейінгі Батыс Қазақстанның «Дала Низамиына» қарсы</w:t>
        <w:br/>
        <w:t>котерілген «Ел ауасы» 1872 жылы күшпен сөндірілсе</w:t>
        <w:br/>
        <w:t>де, оның күрес ошағында қалған сөнбес ұшқыны</w:t>
        <w:br/>
        <w:t>іштей түтана келіп, 1916 жылғы халықтық түтас көте-</w:t>
        <w:br/>
        <w:t>ріліске тірелді, жалпақ даланы ашық мақсатты үлт бос-</w:t>
        <w:br/>
        <w:t>тандығына жетектеді.</w:t>
        <w:br/>
        <w:t>78</w:t>
        <w:br/>
        <w:t>Жоғары партия мектебінде. Оңнан солға қарай: С.Жүсіпбеков, Ж.Жанғожин,</w:t>
        <w:br/>
        <w:t>Т.Жұмағожин, Е.Бекмаханов. Мәскеу, 1941 ж.</w:t>
        <w:br/>
        <w:t>2.</w:t>
      </w:r>
    </w:p>
    <w:p>
      <w:r>
        <w:t>2.</w:t>
        <w:br/>
        <w:t>Баянауылдық жерлестер. Солдан оңға қарай: 1-қатарда Е.Бе</w:t>
        <w:br/>
        <w:t>Әмина Г. үзеда, З.Әбішева, Р.Жәңгірова (С.Бейсенбаевтың зайыбы), |</w:t>
        <w:br/>
        <w:t>2-қатарда А.Әбішев, Ұрмия Шокина, С.Бейсенбаев....</w:t>
        <w:br/>
        <w:t>ра ретінде қабылдап. Ғылым академиясыдағылар оған</w:t>
        <w:br/>
        <w:t>күлді», - деуші еді. Біз: «Сіз ол дұшпаныңызды қалай-</w:t>
        <w:br/>
        <w:t>ша кепіре аласыз немесе қалайша қарымтаңызды қай-</w:t>
        <w:br/>
        <w:t>тарасыз». - деп сүрағанда. Ерекең: «Оның жазып</w:t>
        <w:br/>
        <w:t>жүрген тақырыбын («Протрессивное значение присое-</w:t>
        <w:br/>
        <w:t>динения Казахстана к России») мен әдейі олан бұрын</w:t>
        <w:br/>
        <w:t>жазып болып, қорғап үлгерем, сөйтіп, оны отырғызып</w:t>
        <w:br/>
        <w:t>кетем, мен жауларымнан өзімнің өшімді ғылыми да-</w:t>
        <w:br/>
        <w:t>рындылығыммен алатын боламын», - деп жауап беріп</w:t>
        <w:br/>
        <w:t>еді.</w:t>
        <w:br/>
        <w:t>«Жақсының жақсылығын айт, нұры тасысын» де-</w:t>
        <w:br/>
        <w:t>гендей, асыл ағаның өзіме істеген жақсылықтары бір</w:t>
        <w:br/>
        <w:t>төбе елі. Мен ол кісіні әрдайым жылы сезіммен еске</w:t>
        <w:br/>
        <w:t>аламын.</w:t>
        <w:br/>
        <w:t>Садыбай ИСАЕВ,</w:t>
        <w:br/>
        <w:t>Е.Бекмахановтың шәкірті</w:t>
        <w:br/>
        <w:t>28.01.1992 ж.</w:t>
        <w:br/>
        <w:t>ЖАЛЫНДАП ӨТКЕН ӨМІР</w:t>
        <w:br/>
        <w:t>Ермұқан Бекмахановтың туғанына 80 жыл толуына</w:t>
        <w:br/>
        <w:t>орай шәкірті жазған естелік</w:t>
        <w:br/>
        <w:t>Ерекең қайтыс болғаннан кейін көп ұзамай Халима</w:t>
        <w:br/>
        <w:t>Аламовна (Ерекеңнің үйіндегі жеңгеміз): «Ерекең жай-</w:t>
        <w:br/>
        <w:t>лы естелік жазып берерсің», - деді. Бұл ұсыныс мен</w:t>
        <w:br/>
        <w:t>үшін әрі мақтаныш, әрі абыройлы міндет еді. Бірақ та</w:t>
        <w:br/>
        <w:t>естелік жазу маған ол кезде қиын болатын. Шынында</w:t>
        <w:br/>
        <w:t>да, отыздан жаңа асқан, Ерекеңнің жетекшілігімен енді</w:t>
        <w:br/>
        <w:t>ғана ҡандидаттық диссертация қорғаған маған, Одаққа</w:t>
        <w:br/>
        <w:t>белгілі ғалым, көрнекті тарихшы, Ғылым академиясы-</w:t>
        <w:br/>
        <w:t>ның корреспондент-мүшесі, тарих ғылымының докто-</w:t>
        <w:br/>
        <w:t>ры, профессор Ермүқан Бекмаханов туралы естелік</w:t>
        <w:br/>
        <w:t>жаза қою ерте деп есептедім.</w:t>
        <w:br/>
        <w:t>Міне, енді естелік жазудың да сәті түсті, мезгілі</w:t>
        <w:br/>
        <w:t>жетті. Онан бері отыз жылдай уақыт өтті. Коп өзге-</w:t>
        <w:br/>
        <w:t>рістер болды. Олардың ең бастылары - Қазақстан</w:t>
        <w:br/>
        <w:t>тәуелсіздік алып, өз тарихын нағыз шындық, әділдік</w:t>
        <w:br/>
        <w:t>тұрғысынан қайта қарауға мүмкіндіктің туғаны. Оның</w:t>
        <w:br/>
        <w:t>самал желі Ерекең аруағын да желпіп өтті. 1991 жылы</w:t>
        <w:br/>
        <w:t>ақпанда Е. Бекмахановтың туғанына 75 жыл толуын</w:t>
        <w:br/>
        <w:t>90</w:t>
      </w:r>
    </w:p>
    <w:p>
      <w:r>
        <w:t>Е.Бекмаханов.</w:t>
        <w:br/>
        <w:t>1941 ж.</w:t>
        <w:br/>
        <w:t>Ерекеңнің ғылыми жетекшілері, академиктер:</w:t>
        <w:br/>
        <w:t>А.М.Панкратова, Н.М.Дружинин.</w:t>
        <w:br/>
        <w:t>дайындаса - әрине, мүндай өмір шоқ болып жалын-</w:t>
        <w:br/>
        <w:t>дап, ақырында бар қызуымен сөнбестей болып лапыл-</w:t>
        <w:br/>
        <w:t>дап жанған отқа тең болады.</w:t>
        <w:br/>
        <w:t>Мен дс ұстазым Ермүқан Бекмахановтың мектепте</w:t>
        <w:br/>
        <w:t>Қазақстан тарихын оқытудың негізін салған игілікті</w:t>
        <w:br/>
        <w:t>ісін шамам келгенше одан әрі жалғастырып келемін</w:t>
        <w:br/>
        <w:t>және оны өзім мақтаныш етемін.</w:t>
        <w:br/>
        <w:t>Тотай Тәжіұлы ТҰРЛЫҒҰЛОВ,</w:t>
        <w:br/>
        <w:t>педагогика ғылымдарының дакторы,</w:t>
        <w:br/>
        <w:t>профессор</w:t>
        <w:br/>
        <w:t>16.01.1995 ж.</w:t>
        <w:br/>
        <w:t>ҰСТАЗ ТАҒЫЛЫМЫ</w:t>
        <w:br/>
        <w:t>Бүгінгі таңда біздер халқымыздың көп жылдар бойы</w:t>
        <w:br/>
        <w:t>арман еткен туған отанымыздың тәуелсіз мемлекет бо-</w:t>
        <w:br/>
        <w:t>лып орныққанына және ХХ ғасырдың басында</w:t>
        <w:br/>
        <w:t>еліміздің өркендеу жолында аянбай еңбек етіп, қажыр-</w:t>
        <w:br/>
        <w:t>лы түрде тер төккен қазақ зиялыларының аз болмаға-</w:t>
        <w:br/>
        <w:t>нына қатты сүйсінеміз. Сонымен бірге тарихымызда</w:t>
        <w:br/>
        <w:t>үлкен орын алған қоғам қайраткерлерінің де еңбек-</w:t>
        <w:br/>
        <w:t>терін аса қадірлеп ақыл түтамыз.</w:t>
        <w:br/>
        <w:t>Әсіресе, бүкіл әлем болып қарсы алып отырған</w:t>
        <w:br/>
        <w:t>үлкен мыңжылдықтың тоғысқан кезеңінде өмір жолын-</w:t>
        <w:br/>
        <w:t>дағы қиыншылықтарды және саяси әрекеттердің тұсау-</w:t>
        <w:br/>
        <w:t>ларын өжет қайраттылығымен жеңе білген қазақ хал-</w:t>
        <w:br/>
        <w:t>қының ардагер азаматы, аяулы ұстазымыз Ермұқан</w:t>
        <w:br/>
        <w:t>Бекмаханов туралы сыр айтуды орынды санап отырмыз.</w:t>
        <w:br/>
        <w:t>Қазақ халқының тағдырындағы өтпелі дәуірдегі рес-</w:t>
        <w:br/>
        <w:t>ми деректерді шын мәнінде тарихи тұрғыдан талдап,</w:t>
        <w:br/>
        <w:t>әлемдік өркениет деңгейінде айғақтай білген зерделі</w:t>
        <w:br/>
        <w:t>ойшыл Ермұқан Бекмаханов қазақ тарихың зерттеуді</w:t>
        <w:br/>
        <w:t>биік сатыға көтерген көрнекті тұлға, қайсар зерттеуші,</w:t>
        <w:br/>
        <w:t>даңқты ғалым, өнегелі ұстаз болды.</w:t>
        <w:br/>
        <w:t>1946 жылдың жайма шуақ қуанышты жаз айы әлі</w:t>
        <w:br/>
        <w:t>есімде. Осы мезгілде халқымыз сонау қиын-қыстау</w:t>
        <w:br/>
        <w:t>Ұлы Отан соғысынан кейін, аз да болса ес жиып,</w:t>
        <w:br/>
        <w:t>өмірдің жаңа бастамасына үлкен сеніммен құлаш жаз-</w:t>
        <w:br/>
        <w:t>ған кезеңі еді.</w:t>
        <w:br/>
        <w:t>Бүл жыл қазақ жастары үшін срекше жыл болды.</w:t>
        <w:br/>
        <w:t>95</w:t>
        <w:br/>
        <w:t>Дарханбаев көлемі он беттей хатымызды қолына ұстап,</w:t>
        <w:br/>
        <w:t>орыс тілінде зілді үнмен: «Мынадай сауатты хатты сен-</w:t>
      </w:r>
    </w:p>
    <w:p>
      <w:r>
        <w:t>дер жазды дсгенгс сенбеймін. Ал біз кімнің жазып</w:t>
        <w:br/>
        <w:t>бергенін біліп те отырмыз. Сендер тек шындарыңды</w:t>
        <w:br/>
        <w:t>айтсаңдар болғаны. Онда оқуларыңды жалғастырып,</w:t>
        <w:br/>
        <w:t>екі-үш айдан соң дипломдарыңды аласындар. Ал бұған</w:t>
        <w:br/>
        <w:t>көнбесеңдер, міне, құжаттарың, оқудан шығаруға</w:t>
        <w:br/>
        <w:t>бұйрық беріп, қолымды қоямын», - деді. Шешінген</w:t>
        <w:br/>
        <w:t>судан тайынған ба. Біз де өзіміз жаздық деп тұрып ал-</w:t>
        <w:br/>
        <w:t>дық. Сөзге Шилов араласып: «Сендер жазсаңдар, қатты</w:t>
        <w:br/>
        <w:t>қателескенсіңдер. Жоғарыға ұжымдық түрде хат жазуға</w:t>
        <w:br/>
        <w:t>болмайды. Конституция талабына қайшы», - деп заң-</w:t>
        <w:br/>
        <w:t>нан біраз соқты. Біз бұдан да ықпадық. Дарханбаев</w:t>
        <w:br/>
        <w:t>өңін өзгертіп: «Әй, жігіттер, қасарысқаннан сендерге</w:t>
        <w:br/>
        <w:t>келер пайда жоқ. Одан да ақылға жүгіпіп, бізге хатты</w:t>
        <w:br/>
        <w:t>оқытушы Бекмаханов Ермұқан жазып берді деп, мой-</w:t>
        <w:br/>
        <w:t>ындай салыңдар. Өйткені хатты осындай сауатты жазу</w:t>
        <w:br/>
        <w:t>тек соның ғана қолынан келеді», - деді. Оның мұны-</w:t>
        <w:br/>
        <w:t>сынан да түк шықпады. Біз бәрін де өз мойнымызға</w:t>
        <w:br/>
        <w:t>алудан айныған жоқпыз. Дарханбаев сүрланыл, такти-</w:t>
        <w:br/>
        <w:t>касын өзгертті. Арамыздағы коммунист Сәрсенов Бек-</w:t>
        <w:br/>
        <w:t>мұратты қатты қысты. Хатта оның қолы жоқ еді. Ол:</w:t>
        <w:br/>
        <w:t>«Мен мұны білген жоқпын», - деп қанша жалтарса да,</w:t>
        <w:br/>
        <w:t>ректор желкелеп қоймады. «Мыналармен бір жатақха-</w:t>
        <w:br/>
        <w:t>нада жатып, сенің білмей қалуың мүмкін емес. Ұятың</w:t>
        <w:br/>
        <w:t>жоқ, коммунистік арың таза емес», - деп соккенде,</w:t>
        <w:br/>
        <w:t>Бекмұрат шарт кетті: «Товариш Дарханбасв, я вас ува-</w:t>
        <w:br/>
        <w:t>жаю как ректора, но вам придется отвечать за такие</w:t>
        <w:br/>
        <w:t>оскорбительные слова перед партийным собранием</w:t>
        <w:br/>
        <w:t>университета. Вы меня публично незаслуженно оскор-</w:t>
        <w:br/>
        <w:t>били. Что касается моей совести, то она очишена в</w:t>
        <w:br/>
        <w:t>огне Отечественной войны. Вам придется подбирать</w:t>
        <w:br/>
        <w:t>выражения. Не так ли?» Оның бүл сөзі жұлқынып</w:t>
        <w:br/>
        <w:t>тұрған ректорды тәубесіне түсірді. Осыны арқаланып,</w:t>
        <w:br/>
        <w:t>енді біз қарсы шабуылға шықтық. Сәдуақасов Асылбек</w:t>
        <w:br/>
        <w:t>орнынан атып тұрып: «Бізді сауатсыз санасаңыздар,</w:t>
        <w:br/>
        <w:t>онда неге әрқайсымызға жылына 15 мың сом шығын-</w:t>
        <w:br/>
        <w:t>дап, бес жыл оқыттыңыздар? - деді екіленіп. Мен де</w:t>
        <w:br/>
        <w:t>қарап қалмадым: «Сіздерше хатты бізге Бекмаханов жа-</w:t>
        <w:br/>
        <w:t>зып берген екен. Және ол кісінің сауаттылығына шәк</w:t>
        <w:br/>
        <w:t>келтірмейсіздер. Ендеше, ол кісі неге Конституцияға</w:t>
        <w:br/>
        <w:t>қайшы келген?». Шиловта үн жоқ. Біздің сөзімізді</w:t>
        <w:br/>
        <w:t>88</w:t>
        <w:br/>
        <w:t>рымды ойларын айтты. Біз бүл кісіні қалайша жап-жас</w:t>
        <w:br/>
        <w:t>жігіт ғылым докторы болып үлгерген деп таңырқаған</w:t>
        <w:br/>
        <w:t>едік...</w:t>
        <w:br/>
        <w:t>Бұдан кейінгі жылдары ол кісіні жамандау-қаралау</w:t>
        <w:br/>
        <w:t>кезеңі басталып кетті. Әрине, бір көргеннен кісінің</w:t>
        <w:br/>
        <w:t>қандай адам екендігін білу мүмкін емес. 1955 жылы 1</w:t>
        <w:br/>
        <w:t>Май мерекесіне арналған демонстрацияда ол кісіні тағы</w:t>
        <w:br/>
        <w:t>да бір көру сәті түсті. Ол кісі мерекелік шеруге ірі</w:t>
        <w:br/>
        <w:t>оқымыстылар арасында емес, қалың бұқараның ішінде</w:t>
        <w:br/>
        <w:t>қатысқан еді. Сонда студенттер Ерекең жайлы ұзынқұ-</w:t>
        <w:br/>
        <w:t>Лақтан естігендерін, ол кісінің ақталып келгендігін,</w:t>
        <w:br/>
        <w:t>кейбіреулердің ол кісімен араласуға қоркатындықтарын</w:t>
        <w:br/>
        <w:t>айтып жатты.</w:t>
        <w:br/>
        <w:t>Сол 1955 жылдан бастап Ерекең ҚазГУ-дің тарих</w:t>
        <w:br/>
        <w:t>факультетінде қазақ тарихынан дәріс бере бастады Біз</w:t>
        <w:br/>
        <w:t>ол кісіден 1955 жылғы сентябрь мен 1957 жылғы июнь</w:t>
      </w:r>
    </w:p>
    <w:p>
      <w:r>
        <w:t>айының арасында дәріс алдық. Сол жылдары ол кісінің</w:t>
        <w:br/>
        <w:t>өте терең білімді, дарынды ғалым екендігіне көзіміз</w:t>
        <w:br/>
        <w:t>жете бастады. Басқа ұстаздар сияқты лекциясын қағаз-</w:t>
        <w:br/>
        <w:t>дан оқып бермейтін. Аспай-саспай тақта алдында әрлі-</w:t>
        <w:br/>
        <w:t>берлі жүріп ауызша айта беретін. Біз ол кісінің орыс</w:t>
        <w:br/>
        <w:t>тілін соншалықты жетік білетіндігіне, тарихи оқиғалар-</w:t>
        <w:br/>
        <w:t>ды соншалықты жатқа біліп, жүйелі баяндайтындығына</w:t>
        <w:br/>
        <w:t>сүйсінетінбіз. Ой жүйелері тізбектеліп кете беретін.</w:t>
        <w:br/>
        <w:t>Кейде үзіліс аралығында біздерге, қазақтарға: «Қашан</w:t>
        <w:br/>
        <w:t>өзіміздің ана тілімізде сөйлер екенбіз», -- деп әзілдесіп</w:t>
        <w:br/>
        <w:t>қоятын. Иә, ол кісінің сол кездегі арманы қазіргі кезде</w:t>
        <w:br/>
        <w:t>бірте-бірте жүзеге асып келе жатыр емес пе?</w:t>
        <w:br/>
        <w:t>Ерекең турашыл, шыншыл адам болатын; жағымпаз-</w:t>
        <w:br/>
        <w:t>дықты, мақтауды, өтірікті жек коретін. Әрбір студенттен</w:t>
        <w:br/>
        <w:t>саналы білімді қатаң талап ететін. Бір емтихан кезінде</w:t>
        <w:br/>
        <w:t>дайындығы нашар Ульман Алексей Ильич деген студент</w:t>
        <w:br/>
        <w:t>(ұлты еврей болатын, кейін ол 1982 жылы КазГУ-де</w:t>
        <w:br/>
        <w:t>істеді, тарих ғылымдарының кандидаты болды) өзінің</w:t>
        <w:br/>
        <w:t>дайынсыздығын бүркемелеп, емтиханнан құламау мақса</w:t>
        <w:br/>
        <w:t>тымен билеттегі сұраулардан ауытқып, Ерекеңнің өзін</w:t>
        <w:br/>
        <w:t>мақтай жөнелді. Ерекең оның дайын еместігін бірден</w:t>
        <w:br/>
        <w:t>сезіп: «Әй, Ульман, сен мені мақтауыңды қой, қойылған</w:t>
        <w:br/>
        <w:t>сұрақтарға нақтылы Жауап бер, етер дайын болмасаң,</w:t>
        <w:br/>
        <w:t>соныңды айт, бірақ сенің еврейлік қылығыңның маған</w:t>
        <w:br/>
        <w:t>керегі жоқ. Келесі жолы дайындалып Келіп, қайта тап-</w:t>
        <w:br/>
        <w:t>сырасың», - деп емтиханды қабылдамай қойды.</w:t>
        <w:br/>
        <w:t>80</w:t>
        <w:br/>
        <w:t>партия жиналысында ҡафедра аспирантының жеке ісі</w:t>
        <w:br/>
        <w:t>қаралды. Әйелінен ажырасқаны үшін партиядан да, ас-</w:t>
        <w:br/>
        <w:t>пирантуралан да шығару керек дсген ұсыныс белең</w:t>
        <w:br/>
        <w:t>алып бара жатты. Мінбеге Ермұқан Бекмаханүлы шық-</w:t>
        <w:br/>
        <w:t>ты. Коммунист тағдырипа жеңіл-желпі қарауға болмай-</w:t>
        <w:br/>
        <w:t>тынын, оның іс-әрекеті мұншалықты ауыр жазаға жат-</w:t>
        <w:br/>
        <w:t>пайтынын. мұндай жаза берсек, ғалым болғалы тұрған</w:t>
        <w:br/>
        <w:t>жас азаматтың келешегіне коп кедергі болатынын тол-</w:t>
        <w:br/>
        <w:t>ғаныспен айтты... Сол аспирант қазір де бар, тарихшы-</w:t>
        <w:br/>
        <w:t>ғалым, профессор.</w:t>
        <w:br/>
        <w:t>Ерекең болашақта ғалым болады-ау деген жастарды</w:t>
        <w:br/>
        <w:t>стулент кездершен-ақ байқап, мүмкіндігіне қарай олар-</w:t>
        <w:br/>
        <w:t>ды кафелраға алып қалып отырған, ал енді бірқатарын</w:t>
        <w:br/>
        <w:t>атқарып отырған қызмет лауазымына қарамастан аспи-</w:t>
        <w:br/>
        <w:t>пантураға тартқан: мәселен, Ғани Ермекбасв Алматы</w:t>
        <w:br/>
        <w:t>қалалық оқу бөлімі меңгерушісінің орынбасары</w:t>
        <w:br/>
        <w:t>қызметінен келді және дер кезінде кандидаттық, дис-</w:t>
        <w:br/>
        <w:t>сертация қорғап, көп жыл сол университетте қызмет</w:t>
        <w:br/>
        <w:t>атқарды.</w:t>
        <w:br/>
        <w:t>Ерекең орта бойлы, өткір көзді, кісіге көбінесе</w:t>
        <w:br/>
        <w:t>күлімсіреп қарайтын бөлек бітімді тұлға еді. Менмен-</w:t>
        <w:br/>
        <w:t>дігі жоқ, кішіге де, үлкенге де бірдей кішіпейіл ақ-</w:t>
        <w:br/>
        <w:t>коңіл болатын. Оның есесіне өз ойын, пікірін тік айта-</w:t>
        <w:br/>
        <w:t>тын, ешкімнің көңіліне қарап жалтақтамайтын. Өте</w:t>
        <w:br/>
        <w:t>ұқыпты еді, таза, жарасымды. ең соңғы сәнмен киінуді</w:t>
        <w:br/>
        <w:t>ұнататын. ІЕрте есейген, қабілетті, жан-жақты білімді,</w:t>
        <w:br/>
        <w:t>өз ұлтын барынша сүйетін, оның тарихын да терең</w:t>
        <w:br/>
        <w:t>білетін ғұлама ғалым еді. Алғаш ол кісіні ата-ана</w:t>
        <w:br/>
        <w:t>тәрбиесін жөнді көре алмаған, жасынан орысша</w:t>
      </w:r>
    </w:p>
    <w:p>
      <w:r>
        <w:t>оқыған, қазақ тіліне, ұлттық, салт-дәстүріне онша жетік</w:t>
        <w:br/>
        <w:t>смес шығар деп ойлайтыпбыз. Жүре келе бүл ойымыз-</w:t>
        <w:br/>
        <w:t>дың асығыс жасалғанына көзіміз жетті. Ол қазақ тілін</w:t>
        <w:br/>
        <w:t>Де, оның барлық әдет-ғұрпы мен салт-дәстүрін де</w:t>
        <w:br/>
        <w:t>жетік білетін болып шықты. Осыларға қоса ол барын-</w:t>
        <w:br/>
        <w:t>ша интернационалист болатын.</w:t>
        <w:br/>
        <w:t>Жоғарыда айтылған Мәскеу қонақ үйі әкімшілігіне</w:t>
        <w:br/>
        <w:t>толқүжаттарымызды беріп тұрып, шынында, мен 1916</w:t>
        <w:br/>
        <w:t>жылы туғанмын, комсомолға өту үшін бір жасымды</w:t>
        <w:br/>
        <w:t>үлкейттім, 30-жылдары жастарды оқуға жіберуде комсо-</w:t>
        <w:br/>
        <w:t>мөл шешуші рөл атқарды, - дегені бар.</w:t>
        <w:br/>
        <w:t>Ермұқан Бекмаханов тек корнекті тарихшы-ғалым</w:t>
        <w:br/>
        <w:t>ғана емес, ол үлкен педагог-ғалым болатын. Оның ха-</w:t>
        <w:br/>
        <w:t>93</w:t>
        <w:br/>
        <w:t>1956 жылы сентябрьдің ортасында тарих факуль-</w:t>
        <w:br/>
        <w:t>тетінің 5 курс студенттерін педагогикалық практиканы</w:t>
        <w:br/>
        <w:t>оту үшін әр мектепке бөлу басталды. 6 студент: Сәрсе-</w:t>
        <w:br/>
        <w:t>нов Баймұрат, Әмінов Әнуарбек, Сәдуақасов Асылбек,</w:t>
        <w:br/>
        <w:t>Кішімов Темір, Дәулетияров Кеңес және мен бір</w:t>
        <w:br/>
        <w:t>бөлмеде тұратынбыз. Практиканы Қаскелендегі Абай</w:t>
        <w:br/>
        <w:t>атындағы орта мектепте қазақ тілінде өту белгіленді.</w:t>
        <w:br/>
        <w:t>Практиканың жетекшісі ретінде Ерскең тағайындалды.</w:t>
        <w:br/>
        <w:t>Баймүрат бәрімізден Ерекеңе жақын болатын. Ол</w:t>
        <w:br/>
        <w:t>партия мүшесі, бұрын сот болып істеген, семьялы кісі</w:t>
        <w:br/>
        <w:t>еді. Сол Баймұрат бір күні маған: «Сені сағат 1-де</w:t>
        <w:br/>
        <w:t>КазГУ-дің кассасының алдында Бекмаханов күтеді, сол</w:t>
        <w:br/>
        <w:t>кісімен Қаскелеңге барасын, онда мектепті көріп, орын</w:t>
        <w:br/>
        <w:t>дайындайсыңдар», - деді.</w:t>
        <w:br/>
        <w:t>Ерекең екеуміз кездесіп, жолға шықтық. Сол күн-</w:t>
        <w:br/>
        <w:t>дері мен 2 айлық стипендиямды алғанмын және ауыл-</w:t>
        <w:br/>
        <w:t>дан жаңа келген кезім болатын. Мен ағайға таксимен</w:t>
        <w:br/>
        <w:t>кетеміз деп ұсыныс жасадым. Сөйтіп тұрғанда, бара</w:t>
        <w:br/>
        <w:t>жатқан мектебіміздің директорын кездестіріп қалдық.</w:t>
        <w:br/>
        <w:t>Ол кісі таксимен баруды қымбатсынды. Бұлан кейін</w:t>
        <w:br/>
        <w:t>Ерекеңнің маған жаны ашып, осы жай көлікпен-ақ ба-</w:t>
        <w:br/>
        <w:t>рамыз дегенді айтты. Қаскелеңге кештетіп жеттік. Әлгі</w:t>
        <w:br/>
        <w:t>директор мырза біздерді біле тұра үйге жүріңдер деуге</w:t>
        <w:br/>
        <w:t>жарамады. Ерскең ыңғайсызданып: «Әй, Исаев, мы-</w:t>
        <w:br/>
        <w:t>науың қазақ емес, нағыз жабайының өзі ғой», - деп</w:t>
        <w:br/>
        <w:t>тастады. Сол кезде менің болашақ жарым сол жерде</w:t>
        <w:br/>
        <w:t>бір жеке үйде тұратын, ол да практикада болатын.</w:t>
        <w:br/>
        <w:t>Сонда барып қондық, күтусіз болғанымыз жоқ.</w:t>
        <w:br/>
        <w:t>Ертеңіне Қаскелеңнің аудандық партия комитетінің</w:t>
        <w:br/>
        <w:t>1-ші хатшысы Қайсекенов деген кісінің кеңсесіне бар-</w:t>
        <w:br/>
        <w:t>дық. Ол кісі Ерекеңнің дасы екен. Ерекеңмен 2 сағат-</w:t>
        <w:br/>
        <w:t>қа жуық әңгімелескеннен кейін 1-ші хатшы Қаске-</w:t>
        <w:br/>
        <w:t>Леңнің соқырлар мектебінің директоры Айдаровты ша-</w:t>
        <w:br/>
        <w:t>қырып алып: «Мына кісілерге жағдай жасайсың», -</w:t>
        <w:br/>
        <w:t>деп нүсқау берді. Сол соқырлар жатақханасында тегін</w:t>
        <w:br/>
        <w:t>төсек, тегін тамақ ішіп-жеп, бір айдан аса жатып,</w:t>
        <w:br/>
        <w:t>практиканы өткіздік.</w:t>
        <w:br/>
        <w:t>Ерекеңнің қарапайымдылығы соншалықты, Қайсе-</w:t>
        <w:br/>
        <w:t>кеновтен шыққаннан кейін, өзінің соншалықты коп</w:t>
        <w:br/>
        <w:t>отырып қалып, мені күттіріп қойғандығына менен</w:t>
      </w:r>
    </w:p>
    <w:p>
      <w:r>
        <w:t>кешірім сұрағандай болды. Мен ренжімегенімді біл-</w:t>
        <w:br/>
        <w:t>Дірдім.</w:t>
        <w:br/>
        <w:t>81</w:t>
        <w:br/>
        <w:t>Республика бойынша орта мектепті бітірушілер кәме-</w:t>
        <w:br/>
        <w:t>леттік аттестат алып, саны санаулы болғанымен де</w:t>
        <w:br/>
        <w:t>келешегінен үлкен үміт күттірген еді. Өйткені, сол.</w:t>
        <w:br/>
        <w:t>кезеңдегі ұрпақ, әсіресе, ер балалар соғыс зардабына</w:t>
        <w:br/>
        <w:t>және тұрмыс ауыртпалығына тап келгендіктен сан жа-</w:t>
        <w:br/>
        <w:t>ғынан өте сиреп қалған еді.</w:t>
        <w:br/>
        <w:t>Осы мезгілде елімізде күрт кеміп қалған түрлі сала-</w:t>
        <w:br/>
        <w:t>дағы ғалым-мамандардың орнын толтыру үшін, Қазақ-</w:t>
        <w:br/>
        <w:t>станның барлық жоғары оқу орындарының есігі</w:t>
        <w:br/>
        <w:t>келушілерге кең ашылды.</w:t>
        <w:br/>
        <w:t>Соның ішінде үлкен бір сұраныс алған оқу орны</w:t>
        <w:br/>
        <w:t>астанамыз Алматыдағы Қазақ Мемлекеттік университеті</w:t>
        <w:br/>
        <w:t>болды. Бұл оқу орны қазақ халқының маңдайына</w:t>
        <w:br/>
        <w:t>біткен тұңғыш университет, көптеген ғылым жүйесін</w:t>
        <w:br/>
        <w:t>және соған сай көрнекті ғалымдарды бір ортаға топтас-</w:t>
        <w:br/>
        <w:t>тыру арқылы өзіне білім куалаған жастарды қызықтыра</w:t>
        <w:br/>
        <w:t>білген ордалы шаңырақ болған еді.</w:t>
        <w:br/>
        <w:t>Осы оку табалдырығына тарих мамандығы бойынша</w:t>
        <w:br/>
        <w:t>келген жастармен бірге мен де өтінішімді өткіздім. Бұл</w:t>
        <w:br/>
        <w:t>мезгілде оқу орнына түсу үшін қабылдау емтиханы</w:t>
        <w:br/>
        <w:t>өткізілмейтін, тек көрсетілген жоспар бойынша, аттес-</w:t>
        <w:br/>
        <w:t>таттың бағасына қарап қабылдау комиссиясы шешім</w:t>
        <w:br/>
        <w:t>жасайтын. Ал майданнан оралған жауынгерлерге ерек-</w:t>
        <w:br/>
        <w:t>ше қамқорлық жасалып отырды.</w:t>
        <w:br/>
        <w:t>Біздің түскен тарих бөлімшеміз 1943 жылы ашылған</w:t>
        <w:br/>
        <w:t>философия факультетінің құрамында болып, тек 1948</w:t>
        <w:br/>
        <w:t>жылы қаңтар айында бұл мамандық бойынша жеке фа-</w:t>
        <w:br/>
        <w:t>культет болып жекеленді.</w:t>
        <w:br/>
        <w:t>1947--1948 оқу жылы университеттің ректорлық</w:t>
        <w:br/>
        <w:t>қызметіне аса танымал қоғам қайраткері, Қазақстан</w:t>
        <w:br/>
        <w:t>Ғылым академиясының академигі, педагогика ғылымда-</w:t>
        <w:br/>
        <w:t>рының докторы Төлеген Тәжібайұлы Тәжібаев тағайын-</w:t>
        <w:br/>
        <w:t>далды. Бұл көрнекті ғалымның басқару қызметі кезе-</w:t>
        <w:br/>
        <w:t>ңінде барлық саладағы ғылым кең өріс алып, студент-</w:t>
        <w:br/>
        <w:t>тердің тұрмысына да көп көңіл бөлінді.</w:t>
        <w:br/>
        <w:t>Біз оқыған университетте көптеген атақты ғалымдар</w:t>
        <w:br/>
        <w:t>және оқымыстылар қауымы дәріс-тәрбие бергендіктен,</w:t>
        <w:br/>
        <w:t>білімімізді тереңдетіп, ой-өрісімізді кеңейтуге толық</w:t>
        <w:br/>
        <w:t>Осы мезгілде біздің факультетке қазақ тарихы ма-</w:t>
        <w:br/>
        <w:t>мандығы бойынша лекция оқуға жас ғалым Ермұқан</w:t>
        <w:br/>
        <w:t>Бекмаханов келген еді. Студенттер қауымы Ерекеңнің</w:t>
        <w:br/>
        <w:t>96</w:t>
        <w:br/>
        <w:t>Содан Қаскелеңге 6 студент жәпе Ерекең бас болып</w:t>
        <w:br/>
        <w:t>қайта оралдық. Аудан орталығындағы Абай атындағы</w:t>
      </w:r>
    </w:p>
    <w:p>
      <w:r>
        <w:t>қазақ орта мектебінде практиканы бастадық.</w:t>
        <w:br/>
        <w:t>Біраз уақыттан кейін сабақ беретін кезіміз келді.</w:t>
        <w:br/>
        <w:t>Мектептің тарих пәнінің мұғалімі мосқал тартқан шала</w:t>
        <w:br/>
        <w:t>сауатты кісі екен. Ол көптеген фактілерді бұрмалап ай-</w:t>
        <w:br/>
        <w:t>татын. Мәселен, практиканттарға үлгі сабақ ретінде</w:t>
        <w:br/>
        <w:t>жүргізген 11 кластағы алғашқы сабағында 1905 жылғы</w:t>
        <w:br/>
        <w:t>декабрьдегі қарулы көтерілістің орталығы Москва емес,</w:t>
        <w:br/>
        <w:t>Петербург болды деп соқты. Кейін біздер сабақ берс</w:t>
        <w:br/>
        <w:t>бастаған кезде, ол сабақтарымызды талдағанда оқулық-</w:t>
        <w:br/>
        <w:t>тан бас көтермей, оқулықтағы оқиғаның ана жерін айт-</w:t>
        <w:br/>
        <w:t>падын, мына жерін айтпадың дейтін. Біздер міндетіміз</w:t>
        <w:br/>
        <w:t>ол емес, біз оқиғаны кең түрде айтып, негізгі идеялар-</w:t>
        <w:br/>
        <w:t>дың көзін ашуымыз керек, оқулықтағыны оқушылар</w:t>
        <w:br/>
        <w:t>үйінде оқып алады деп дәлелдемек болдық. Ол кісі</w:t>
        <w:br/>
        <w:t>өзінің шарлатандығын байқамай, бізге бағамызды</w:t>
        <w:br/>
        <w:t>кеміте бастады. Жатақханаға келгеннен кейін, Ерекең</w:t>
        <w:br/>
        <w:t>бәрімізді жинап алып: «ол кісімен ерегісіп не табасың-</w:t>
        <w:br/>
        <w:t>дар, бекерге бағаларыңды кемітіп аласындар. Мен ол</w:t>
        <w:br/>
        <w:t>кісінің сауатсыздығын білмей отыр дейсіңдер ме, сен-</w:t>
        <w:br/>
        <w:t>дер университетті бітіргелі отырсындар, сендердің</w:t>
        <w:br/>
        <w:t>арқайсыларыңды ол кісімен салыстырғанда академик</w:t>
        <w:br/>
        <w:t>Деуге болады. Әлі де алда уақыт бар, мен ықпалымды</w:t>
        <w:br/>
        <w:t>пайдаланып, ол кісімен сендер үшін тіл табысамын», -</w:t>
        <w:br/>
        <w:t>деген соң, біз ол кісімен пікір таластыруды қойдық,</w:t>
        <w:br/>
        <w:t>Ерекеңнің берген кеңесінің арқасында бәріміз де мақ-</w:t>
        <w:br/>
        <w:t>тауға тұрарлық бағалармен практикамызды аяқтадық.</w:t>
        <w:br/>
        <w:t>Сабақтарымызды талдаған кезде Ерекең алдымен са-</w:t>
        <w:br/>
        <w:t>бақтың жақсы жақтарын айта кетіп, кемшіліктеріне те-</w:t>
        <w:br/>
        <w:t>рең тоқталатын. «Дос жылатып, дұшпан күлдіріп айта-</w:t>
        <w:br/>
        <w:t>ды», - дегеп мақалды қолдана отырып, қызметте,</w:t>
        <w:br/>
        <w:t>ғылымда ымырашылық болмау керек дейтін біздерге.</w:t>
        <w:br/>
        <w:t>Біздерді қатты сынай, кейде ұрса отырып, біздерге:</w:t>
        <w:br/>
        <w:t>«Әй, жігіттер, сендердің өмірлерің әлі алда, мен талай-</w:t>
        <w:br/>
        <w:t>ды көрдім, қызбалыққа салынбаңдар, ал істің жақсы,</w:t>
        <w:br/>
        <w:t>жарық жақтары сшқайда кетпейді сендерден», -</w:t>
        <w:br/>
        <w:t>дейтін. Мен өз басым Ерекеңнің осы өсиетін жадымда</w:t>
        <w:br/>
        <w:t>өмір бойы сақтап, тұрмысымның арқауы етіп келе жа-</w:t>
        <w:br/>
        <w:t>тырмын.</w:t>
        <w:br/>
        <w:t>Біздерді адам болсын, пысысын дей отырып, Ере-</w:t>
        <w:br/>
        <w:t>кең бізді қорғай да білетін. Ерекеңмен бірге біздің</w:t>
        <w:br/>
        <w:t>82</w:t>
        <w:br/>
        <w:t>тып келеді, бұлар суық тиіп, ауырып қалса, тағы кейін</w:t>
        <w:br/>
        <w:t>сабақтары бар, мүмкін болса, сағат 11-де кезексіз қа-</w:t>
        <w:br/>
        <w:t>былдаңыз», - жеп өтініш жасады. Сол күннен бастап</w:t>
        <w:br/>
        <w:t>ол екеуі апта сайын едәуір ақша әкеліп тұратын болды.</w:t>
        <w:br/>
        <w:t>Ол ақша Қаскелеңнен кеткенше бәріміздің ішіп-</w:t>
        <w:br/>
        <w:t>жеуімізге толық жетіп тұрды.</w:t>
        <w:br/>
        <w:t>Біз Қаскеленде бірге болған кезде Ерекеңмен жақы-</w:t>
        <w:br/>
        <w:t>нырақ танысып, оның өмір жолдары, көрген қиыншы-</w:t>
        <w:br/>
        <w:t>лықтары туралы біраз білдік. Ол бізге алғаш қуғын-</w:t>
        <w:br/>
        <w:t>сүргінге ұшырағаны туралы жыр-сырын кәп айтатын.</w:t>
        <w:br/>
        <w:t>Енді мен Ерекеңді кейін қайта қудалаудың қалай</w:t>
        <w:br/>
        <w:t>өрбіп дамығанына тоқталғым келеді. 1957 жылдың нау-</w:t>
        <w:br/>
        <w:t>рыз айының басы. Біз университеттің соңғы курсында</w:t>
      </w:r>
    </w:p>
    <w:p>
      <w:r>
        <w:t>оқимыз. «СССР тарихы» кафелрасындағы оқытушы Ру-</w:t>
        <w:br/>
        <w:t>фина Филипповна Смирнова кандидаттық диссертация</w:t>
        <w:br/>
        <w:t>қорғайды» деген хабарландыруды оқып, коніреренция</w:t>
        <w:br/>
        <w:t>залына кірдік. Ойымыз диссертация қорғаудың қалай</w:t>
        <w:br/>
        <w:t>болатынын көру. Залда отырғандардың қарасы көп</w:t>
        <w:br/>
        <w:t>екен. Біз артқы жақтағы бос орындарға тізс бүктік. Оң</w:t>
        <w:br/>
        <w:t>жақ қапталымыздан ұстазымыз Ермұқан Бекмахановты</w:t>
        <w:br/>
        <w:t>көзіміз шаллы. Сахна жақ беттегі ұзын үстел басына</w:t>
        <w:br/>
        <w:t>ғылыми Кеңестің мүшелері - тераға, профессор А.Зака-</w:t>
        <w:br/>
        <w:t>рин, акалемик Сокольский, профессор Әлиев және бас-</w:t>
        <w:br/>
        <w:t>қалар жайғасқан. Смирнова диссертация мазмұнын ай-</w:t>
        <w:br/>
        <w:t>тып шықты. Талқылау басталды.</w:t>
        <w:br/>
        <w:t>Профессор Аббас Әлиев мінберге шығып, Смирно-</w:t>
        <w:br/>
        <w:t>ваның жұмысын ал кеп мақтасын. Әлиевтің ұлты -</w:t>
        <w:br/>
        <w:t>тәжік. Оны кезінде Қазақстан Компартиясы ОК бірінші</w:t>
        <w:br/>
        <w:t>хатшысы Леонид Брежнев Днопропетровскілен арнайы</w:t>
        <w:br/>
        <w:t>шақыртып алдырса керек. Содан ба, университеттегі</w:t>
        <w:br/>
        <w:t>беделі өте күшті. Одан кейінгі сөйлеушілер дс оны</w:t>
        <w:br/>
        <w:t>қоштап, диссертациялық жұмысты жоғары бағалады.</w:t>
        <w:br/>
        <w:t>Соңынан Ермұқан аға кеңес төрағасы Закариннен соз</w:t>
        <w:br/>
        <w:t>сұрады. Ол жанындағы” Сокольскиймен күбірлей сөйле-</w:t>
        <w:br/>
        <w:t>сіп алды да, сөз берді. Мінберге көтерілген ол дол осы</w:t>
        <w:br/>
        <w:t>тақырыпта осыдан бірнеше жыл бұрын диссертация</w:t>
        <w:br/>
        <w:t>қорғалғанын, оның авторының кім екенін, Смирнова</w:t>
        <w:br/>
        <w:t>соның еңбегін сөзбе-сөз кешіргенін, өздігінен ешқандай</w:t>
        <w:br/>
        <w:t>ой қоспағанын айта келіп, диссертация қорғаушының</w:t>
        <w:br/>
        <w:t>жұмысын бекітуге қарсы болды. Әлгінде ғана мақтау</w:t>
        <w:br/>
        <w:t>сөзге малынып отырған қорғаушының екі бетінен қаны</w:t>
        <w:br/>
        <w:t>қашып, лезде сұрланып кетті. Залда отырғандар дабыр-</w:t>
        <w:br/>
        <w:t>84</w:t>
        <w:br/>
        <w:t>дай сөйлесіп, дүрліге бастады. Төрдегі Кеңес мүшелері</w:t>
        <w:br/>
        <w:t>де мұны күтпесе керек. Олар абдырап отырғанда</w:t>
        <w:br/>
        <w:t>мінберге профессор Әлиев қайта барып, ашулы қатқыл</w:t>
        <w:br/>
        <w:t>үнмен: «Бекмаханов жолдастың біреуді қараламаса тек</w:t>
        <w:br/>
        <w:t>жүре алмайтыны рас екеп. Жұрт мұны бүлікішіл деуші</w:t>
        <w:br/>
        <w:t>еді. Соған бүгін менің козім анық жетіп отыр. Қара-</w:t>
        <w:br/>
        <w:t>құрт деген жәндік бар. Денесіне жиналған уын әлде-</w:t>
        <w:br/>
        <w:t>нені шағып жіберіп отырмаса, өмір сүре алмайды. Бек-</w:t>
        <w:br/>
        <w:t>маханов та сол. Біреудің үш жылғы еңбегін жоққа шы-</w:t>
        <w:br/>
        <w:t>ғармаса, ішкен-жегені бойына сіңбейді», - деп көкіді.</w:t>
        <w:br/>
        <w:t>Әлиевтің бұл сөзі шымбайына батты ма, Ермұқан аға</w:t>
        <w:br/>
        <w:t>да орнынан тұрып, төрағадан сөйлеуге рұқсат сұрады.</w:t>
        <w:br/>
        <w:t>Закарин залдағыларға қабағын шытып: «Осы тарихшы-</w:t>
        <w:br/>
        <w:t>ларға не жетпейді? Үнемі бір-бірімен қырық пышақ</w:t>
        <w:br/>
        <w:t>болып, айтысады да жатады», - дей бергенде, Ермұқан</w:t>
        <w:br/>
        <w:t>аға кейіп кетті: «Шындық! Ақиқат жетпейді, жолдас</w:t>
        <w:br/>
        <w:t>Закарин!» Төраға оған ежірейе бір қарады. Сокольский:</w:t>
        <w:br/>
        <w:t>«Жолдас Закарин, Бекмахановқа тағы сөйлеуіне рұқсат</w:t>
        <w:br/>
        <w:t>етейік. Не айтар екен?» - деді кекесінді сыңаймен. Ер-</w:t>
        <w:br/>
        <w:t>мұқан аға мінберге көтеріліп, Әлиевке тура қарап: «Я</w:t>
        <w:br/>
        <w:t>тоже в свое время был доктором исторических наук и</w:t>
        <w:br/>
        <w:t>профессором, таковым стану в скором времени. А вы,</w:t>
        <w:br/>
        <w:t>тов. Алиев, лжеученый, лжепрофессор. Что Вы знаете</w:t>
        <w:br/>
        <w:t>по истории Казахстана? Пожалуй, судя по вашсму выс-</w:t>
        <w:br/>
        <w:t>туплению, никогда не листали «Историю Казахстана».</w:t>
        <w:br/>
        <w:t>Наука - не проходной двор, вы просто прикрынаетесь</w:t>
        <w:br/>
        <w:t>званием ученого», - деп мінберден түсті. Залдағылар</w:t>
        <w:br/>
        <w:t>жым-жырт. Ғылыми Кеңестің мүшелері де тосылып</w:t>
      </w:r>
    </w:p>
    <w:p>
      <w:r>
        <w:t>қалды. Әлиевке бұл оңай соққы болған жоқ. Жақ</w:t>
        <w:br/>
        <w:t>ашып, қарсы дау айтуға шамасы келмеді. «Тілеп алған</w:t>
        <w:br/>
        <w:t>аурудың дауасы жоқ» деген.</w:t>
        <w:br/>
        <w:t>Осы жайсыз жағдайдан кейін университеттегі ахуал</w:t>
        <w:br/>
        <w:t>күрт өзгеріп, ұшығып кетті. Партия комитетінің хат-</w:t>
        <w:br/>
        <w:t>шысы Зайкин жақтастарын жинап, Ермұқан ағаны</w:t>
        <w:br/>
        <w:t>университеттен қуып, қалайда құтылудың жолын қарас-</w:t>
        <w:br/>
        <w:t>тырды. Өздерінің жымысқы әрекеттерін жүзеге асыру</w:t>
        <w:br/>
        <w:t>үшін, шұғыл түрде партия комитетінің жиналысын</w:t>
        <w:br/>
        <w:t>ашып, Бекмахановтың бұрынғы істерін қайта қозғады.</w:t>
        <w:br/>
        <w:t>Сөйлеуге алдын ала дайындалып алғандар оны «бүлік-</w:t>
        <w:br/>
        <w:t>шіл» атап, партия қатарынан шығарып, университеттен</w:t>
        <w:br/>
        <w:t>біржолата аластатуды ұсынды. Залдағы копшілік әуел-</w:t>
        <w:br/>
        <w:t>гіде солардың сөздеріне сеніп, тұс-тұстан дауыстап</w:t>
        <w:br/>
        <w:t>85</w:t>
        <w:br/>
        <w:t>қоштап отырған. Зайкин сойлеген коммунистердің үсы-</w:t>
        <w:br/>
        <w:t>нысы бойынша комитеттің қаулысын шығарып, Мәс-</w:t>
        <w:br/>
        <w:t>кеуге жіберілетінін ескерткенде, көпшіліктің арасынан</w:t>
        <w:br/>
        <w:t>қол соққандар да табылды. Залдан: «Зайкин жолдас,</w:t>
        <w:br/>
        <w:t>Бекмаханов неге сөйлемейді? Коммунистердің алдына</w:t>
        <w:br/>
        <w:t>шығуға қорқып отыр ма?» - деген дауыстар естілді.</w:t>
        <w:br/>
        <w:t>Ермұхан аға орнынан түрып, жайлап басып, жұрт ал-</w:t>
        <w:br/>
        <w:t>дындағы мінберге барған, көпшілік қауым толық ты-</w:t>
        <w:br/>
        <w:t>нышталғанша сабыр сақтап, үн-түнсіз тұрды. Сосын</w:t>
        <w:br/>
        <w:t>жұртқа мән-жайды түсіндіреді де, жүзін Зайкингс</w:t>
        <w:br/>
        <w:t>бұрып: «Товариш Зайкин, из вашей затей ничего не</w:t>
        <w:br/>
        <w:t>ныйдет. Партия знает, кому доверять и кого оправдать.</w:t>
        <w:br/>
        <w:t>Моей вины перед народом и партией нет. Да, действи-</w:t>
        <w:br/>
        <w:t>тельно. я критиковал диссертацию Смирновой, потому</w:t>
        <w:br/>
        <w:t>что она не отвечает никаким поставленным требовани-</w:t>
        <w:br/>
        <w:t>ям. Работа от начало до конца списана с других работ.</w:t>
        <w:br/>
        <w:t>В споре, критике рожластся истина. Вопреки вашему</w:t>
        <w:br/>
        <w:t>желанию я скоро стану доктором наук. При зашите</w:t>
        <w:br/>
        <w:t>моей диссертации обязательно нас приглашу. Можете</w:t>
        <w:br/>
        <w:t>критиковать мою работу столько, насколько вы способ-</w:t>
        <w:br/>
        <w:t>ны», - дегенде, сөз төркінін түсінген коммунистер</w:t>
        <w:br/>
        <w:t>әлгіндегідей шешім шығаруға өз қарсылықтарын біл-</w:t>
        <w:br/>
        <w:t>дірген. Әйтсе де оны қаралаушылар жағының саны</w:t>
        <w:br/>
        <w:t>коптеу еді. Мұндай әділетсіздікке біздер, соңғы курс</w:t>
        <w:br/>
        <w:t>студенттері, бұдан әрі төзе алмадық. Асыл әрі адал</w:t>
        <w:br/>
        <w:t>ұстазымызды қолдап, қорғауға кірістік. Бұл КПСС-тің</w:t>
        <w:br/>
        <w:t>ХХ сьезінен кейінті кез болатын. Советтер Одағы Ком-</w:t>
        <w:br/>
        <w:t>партиясынын Бас хатшысы Н.С.Хрушевтің атына ұжым-</w:t>
        <w:br/>
        <w:t>ды түрде хат жазуға кірістік. Әуелі жасырын жиын</w:t>
        <w:br/>
        <w:t>өткізіп, хаттың мәтініне келісіп алдық. Оны қағазға</w:t>
        <w:br/>
        <w:t>Қойшығұл Дартаев пен Рамазан Сүлейменов жатақ-</w:t>
        <w:br/>
        <w:t>ханада екі түн отырып түсірді. Қойшығұл бұрын Ақто-</w:t>
        <w:br/>
        <w:t>бе облыстық атқару комитетінде жұмыс істеген. Ком-</w:t>
        <w:br/>
        <w:t>мунист. Отан соғысына қатысқан. Ал Рамазан - аспи-</w:t>
        <w:br/>
        <w:t>рант.</w:t>
        <w:br/>
        <w:t>Хаттың қысқаша мазмұны былай. Біз, студенттер</w:t>
        <w:br/>
        <w:t>қауымы, Хрушевке ХХ партсһездің тарихи шешімдерін</w:t>
        <w:br/>
        <w:t>қолдайтынымызды, елде демократия дәуірінің басталға-</w:t>
        <w:br/>
        <w:t>нын, Сталиннің кезінде дарынды, адал адамдардың жа-</w:t>
        <w:br/>
        <w:t>зықсыз қуғын-сүргінге ұшырағандарын, ешқандай</w:t>
        <w:br/>
        <w:t>әділеттіліктің болмағанын, сондай ізгі жандардың бірі</w:t>
        <w:br/>
        <w:t>тарих ғылымдарының докторы, профессор Ермұқан</w:t>
      </w:r>
    </w:p>
    <w:p>
      <w:r>
        <w:t>86</w:t>
        <w:br/>
        <w:t>лық ағарту саласына, Қазақстан мектептерінің дамуына</w:t>
        <w:br/>
        <w:t>сіңірген еңбегі бір төбе. 1937 жылы Воронеж пединсти-</w:t>
        <w:br/>
        <w:t>тутының тарих факультетін бітіріп келгеннен кейін ал-</w:t>
        <w:br/>
        <w:t>ғашқы қызметін Қазақ ССР Оқу министрлігі жанын-</w:t>
        <w:br/>
        <w:t>дағы Педагогика ғылымдары ғылыми-зерттеу институ-</w:t>
        <w:br/>
        <w:t>тында ғылыми қызметкер болып бастаған ол, коп ұза-</w:t>
        <w:br/>
        <w:t>май сол институттың директорлығына тағайындалады.</w:t>
        <w:br/>
        <w:t>Бүл қызметті 1940 жылы партиялық қызметке ауысқан-</w:t>
        <w:br/>
        <w:t>ға дейін атқарады. Ал 1958-1959 оқу жылынан бастап</w:t>
        <w:br/>
        <w:t>мектептерде Қазақстан тарихы оқытылғаннан осы кур-</w:t>
        <w:br/>
        <w:t>стың тұңғыш оқулықтарының авторы болды және ол</w:t>
        <w:br/>
        <w:t>жазған 7-8, 9-10 кластарға арналған оқулықтар рес-</w:t>
        <w:br/>
        <w:t>публика мектептерінде отыз жыл бойы пайдаланылды.</w:t>
        <w:br/>
        <w:t>Оның қатысуымен жарық көрген Қазақстан тарихының</w:t>
        <w:br/>
        <w:t>хрестоматиялары, өзі жазған ХІХ ғасырдағы Қазақстан</w:t>
        <w:br/>
        <w:t>тарихының очерктері, мұғалімдерге арналған журнал,</w:t>
        <w:br/>
        <w:t>газеттердегі мақалалары Қазақстан тарихы мектеп кур-</w:t>
        <w:br/>
        <w:t>сының қалыптасуына қосылған сүбелі үлес. Ерекең</w:t>
        <w:br/>
        <w:t>ғылымның осы саласы бойынша да ғылыми кадрлар</w:t>
        <w:br/>
        <w:t>дайындауға ат салысты. Сондай мамандардың бірі -</w:t>
        <w:br/>
        <w:t>осы естелік авторы. Екіншісі - Қыдырбеков Икрам.</w:t>
        <w:br/>
        <w:t>Мектепте Қазақстан тарихын оқытуда көрнекті құрал-</w:t>
        <w:br/>
        <w:t>лар дайындау және пайдалану әдістемесінен диссерта-</w:t>
        <w:br/>
        <w:t>ция қорғаған ол, осы салада мектептің тарихшы мұға-</w:t>
        <w:br/>
        <w:t>лімдеріне елеулі көмек көрсетті. Бірақ ол да өмірден</w:t>
        <w:br/>
        <w:t>ерте кетті.</w:t>
        <w:br/>
        <w:t>Естелік тақырыбының «Жалындап өткен өмір» деп</w:t>
        <w:br/>
        <w:t>аталуы тектен-тек емес. Ата-анадан ерте айырылып, 20</w:t>
        <w:br/>
        <w:t>жасында Ресейдегі жоғары оқу орнын бітіріп, 21-22</w:t>
        <w:br/>
        <w:t>жасында республикалық институтқа директор болса;</w:t>
        <w:br/>
        <w:t>одан әрі партиянын Орталық Комитетіне қызметке</w:t>
        <w:br/>
        <w:t>ауысып, ғылыми жұмысты қатар жүргізсе, сөйтіп, отыз</w:t>
        <w:br/>
        <w:t>жасында тарих ғылымдарының докторы ғылыми</w:t>
        <w:br/>
        <w:t>дәрежесін алса, 35 жасында буржуазияшыл-ұлтшыл де-</w:t>
        <w:br/>
        <w:t>ген жалған айып тағылып, 25 жылға жауапқа тартылса,</w:t>
        <w:br/>
        <w:t>әділдік жеңіп, бірер жылда бостандық алып, ғылыми</w:t>
        <w:br/>
        <w:t>жұмысқа қайта құлшына кірісіп, 42 жасында доктор-</w:t>
        <w:br/>
        <w:t>лық диссертацияны екінші рет қорғап, көп үзамай рес-</w:t>
        <w:br/>
        <w:t>публика Ғылым академиясының корреспондент-мүшесі</w:t>
        <w:br/>
        <w:t>болса, небары 50 жас қана өмір сүріп, ұзаққа созылған</w:t>
        <w:br/>
        <w:t>сырқаттан қайтыс болғанмен, артына әйгілі монографи-</w:t>
        <w:br/>
        <w:t>ялар мен кітаптар қалдырып, 20 ғылым кандидатын</w:t>
        <w:br/>
        <w:t>94</w:t>
        <w:br/>
        <w:t>Бекмахановтын жаламен жана шегіп, бар ғылыми атақ-</w:t>
        <w:br/>
        <w:t>тарынан айрылғанын, енді білікті ұстазға тағы да жала</w:t>
        <w:br/>
        <w:t>жабылып, партия атынан қуғындала бастағанын, оның</w:t>
        <w:br/>
        <w:t>осы күнге дейін тар пәтерде түрып, жұмыс істеп келе</w:t>
        <w:br/>
        <w:t>жатқанын сыпыра жазып. Бекмахановқа араша түсіп,</w:t>
        <w:br/>
        <w:t>аналардың бәле-жаласынан құтқаруға комектесуін</w:t>
        <w:br/>
        <w:t>өтіндік. Хатқа Бекмахановты жақсы білетін, дәрісіне</w:t>
        <w:br/>
        <w:t>арнайы келіп қатысып тұратын ҚазМУ, ҚазПИ, СХИ,</w:t>
        <w:br/>
        <w:t>Зоовет, Мединститут студенттеріне қол қойдыратын</w:t>
      </w:r>
    </w:p>
    <w:p>
      <w:r>
        <w:t>болдық. Хаттың бір данасыиа Жағыпар Аханов ҚазПИ-</w:t>
        <w:br/>
        <w:t>дің студенттеріне қол қойғызып жатып, байқаусызда</w:t>
        <w:br/>
        <w:t>қолға түсіп қалған. Тергеушілер олан қанша жауап алса</w:t>
        <w:br/>
        <w:t>да, «озім жаздым» деген сөзінен жаңылмай табандап</w:t>
        <w:br/>
        <w:t>тұрыпты. Екінші данасына аса сақтықпен 117 студент-</w:t>
        <w:br/>
        <w:t>ке қол қойғыздық. Конвертгің сыртына «Мәскеу қала-</w:t>
        <w:br/>
        <w:t>сы. Кремль. Н.С.Хрушевке» деп жазып. авиабайланыс-</w:t>
        <w:br/>
        <w:t>пен жіберуді маған сеніп тапсырды. Бұл міндетті мен</w:t>
        <w:br/>
        <w:t>мүлтіксіз орындадым.</w:t>
        <w:br/>
        <w:t>Бас почтадан жатақханаға қайтып келсем, Дәулет-</w:t>
        <w:br/>
        <w:t>нияров Кеңесті ОҚ-тің үшінші хатшысы Н. Жандиль-</w:t>
        <w:br/>
        <w:t>динге алып кетіпті. Арамыздағы ең жасы кіші сол еді.</w:t>
        <w:br/>
        <w:t>Апырай, Кеңес осалдық жасап, бар сырымызды ақта-</w:t>
        <w:br/>
        <w:t>рып қойса қайтеміз. Онда іс насырға шапты дей бер.</w:t>
        <w:br/>
        <w:t>Бәрімізді болмаса да, қоммунистерімізді оқудан шыға-</w:t>
        <w:br/>
        <w:t>рып жіберстіндері анық. Үш сағат осындай ой тұтқы-</w:t>
        <w:br/>
        <w:t>нында жанымызды шүберекке түйіп отырдық. Кеңес</w:t>
        <w:br/>
        <w:t>есіктен кіріп келгенде орнымыздан өре түрегеліп, ортаға</w:t>
        <w:br/>
        <w:t>алдық. Жандильдин одан: «Хатты кімдер жазды?» - деп</w:t>
        <w:br/>
        <w:t>сұраған. Ол шімірікпестен: «Өзім жаздым», - деген.</w:t>
        <w:br/>
        <w:t>Жандильдин: «Неге?» - деп шшүйлігеді. Кеңес: «Әділ-</w:t>
        <w:br/>
        <w:t>дікті айтқым келді», - дейді. Жандильдин ашуға булы-</w:t>
        <w:br/>
        <w:t>ғып: «Шыныңды айтпасаң, мен сені оқулан шығартып,</w:t>
        <w:br/>
        <w:t>абақтыға қаматамын», - деп үстелін жұдырығымен</w:t>
        <w:br/>
        <w:t>қойып қалады. Кеңес қасарысып: «Шындықты айт-</w:t>
        <w:br/>
        <w:t>қаным үшін қаматсаңыз өзіңіз білесіз», -- дейді. Жан-</w:t>
        <w:br/>
        <w:t>дильдин оның сыр ашпайтынын сезіп, амал жоқ, бо-</w:t>
        <w:br/>
        <w:t>сатқан.</w:t>
        <w:br/>
        <w:t>Ұлы сәскеде бізді ректоратқа шақырды. Онда рек-</w:t>
        <w:br/>
        <w:t>тор Темірболат Дарханбаев, профессорлар - Сембаев,</w:t>
        <w:br/>
        <w:t>Ибрашев, Шилов және бізге жүздері таныс төрт кісі</w:t>
        <w:br/>
        <w:t>отыр екен. Дарханбаевтың алдында Ахановтан қолдары-</w:t>
        <w:br/>
        <w:t>на түсірген біздің хат және жеке қүжаттарымыз жатыр.</w:t>
        <w:br/>
        <w:t>ӛт</w:t>
        <w:br/>
        <w:t>а/</w:t>
        <w:br/>
        <w:t>Республиканың ғылыми жұртшылығы кеңінен атап өтті.</w:t>
        <w:br/>
        <w:t>Әсіресе академик М. Қозыбаев бастаған Қазақ ССР</w:t>
        <w:br/>
        <w:t>Ғылым академиясының Ш. Уәлиханов атындағы тарих</w:t>
        <w:br/>
        <w:t>және этнология институтының ұжымы үлкен белсен-</w:t>
        <w:br/>
        <w:t>ділік көрсетті. Сонан бері ғалымның кейбір еңбектері,</w:t>
        <w:br/>
        <w:t>соның ішінде, әсіресе «Қазақстан ХІХ ғасырдың 20--40-</w:t>
        <w:br/>
        <w:t>жылдарында» деген әйгілі кітабы қазақ және орыс</w:t>
        <w:br/>
        <w:t>тілдерінде қайта басылып шықты. Ерекеңнің Қазақстан</w:t>
        <w:br/>
        <w:t>тарихы ғылымындағы орны және оны дамытуға қосқан</w:t>
        <w:br/>
        <w:t>үлесі туралы кандидаттық диссертация да қорғалды, ол</w:t>
        <w:br/>
        <w:t>туралы көптеген журнал, газет мақалалары жарық</w:t>
        <w:br/>
        <w:t>көрді, келешекте де шыға бермек.</w:t>
        <w:br/>
        <w:t>Уақыт өткен сайын көрнекті ғалымның тарих ғылы-</w:t>
        <w:br/>
        <w:t>мындағы орны, қоғамдық қызметі, азамат ретіндегі</w:t>
        <w:br/>
        <w:t>жеке басының тамаша қасиеттері жазылып та, айтылып</w:t>
        <w:br/>
        <w:t>та келеді. Барған сайын Ерекеннің тұлғасы жан-жақты</w:t>
        <w:br/>
        <w:t>сомдала түсуде. Сөйтіп ол уақыт өткен сайын еліне әр</w:t>
        <w:br/>
        <w:t>қырынан танылуда.</w:t>
      </w:r>
    </w:p>
    <w:p>
      <w:r>
        <w:t>Мен Ермұқан ағамызды 40-жылдардың аяғынан бас-</w:t>
        <w:br/>
        <w:t>тап сыртынан білетін едім. Ал жүзбе-жүз танысуым</w:t>
        <w:br/>
        <w:t>1959 жылдан басталды. Ол кезде «Қазақстан мұғалімі»</w:t>
        <w:br/>
        <w:t>газетінің редакциясында қызмет ететінмін. Ерекең ре-</w:t>
        <w:br/>
        <w:t>дакция отінішімен мектептердің тарихшы мұғалімдеріне</w:t>
        <w:br/>
        <w:t>арнап Қазақстан тарихын оқыту туралы мақалалар жа-</w:t>
        <w:br/>
        <w:t>зып тұратын. Бір күні редакцияның қызметкері Ибра-</w:t>
        <w:br/>
        <w:t>гим Ш(ыназбаев мені ол кісімен таныстырып, «Мына</w:t>
        <w:br/>
        <w:t>ініңіз ғылыми жұмыспен айналысқысы келеді...», -</w:t>
        <w:br/>
        <w:t>деді. Тағы бір кездескенімізде ғалым ағамыз: «Тотай,</w:t>
        <w:br/>
        <w:t>сен мектепте тарихтан сабақ берген екенсің, Қазақстан</w:t>
        <w:br/>
        <w:t>тарихы мектептерде жаңа ғана оқытылып жатыр ғой,</w:t>
        <w:br/>
        <w:t>осы тақырыпты зерттегенің дүрыс болар еді», - деп</w:t>
        <w:br/>
        <w:t>кеңес берді. Коп ұзамай Ерекең маған: «Жағдайың кел-</w:t>
        <w:br/>
        <w:t>се, аспирантураға түсіп оқы, әйтпесе, диссертация</w:t>
        <w:br/>
        <w:t>қорғауың ұзап кетеді», - деді. Сол кісінің ақылымен</w:t>
        <w:br/>
        <w:t>1962 жылы университеттің аспирантурасына түсіп, Ерс-</w:t>
        <w:br/>
        <w:t>кең басқарған кафедрада үш жыл оқып, оның ғылыми</w:t>
        <w:br/>
        <w:t>жетекшілігімен 1965 жылы мектепте Қазақстан тарихын</w:t>
        <w:br/>
        <w:t>оқыту мәселелері бойынша кандидаттық диссертация</w:t>
        <w:br/>
        <w:t>қорғадым.</w:t>
        <w:br/>
        <w:t>Менің Ермұқан Бекмаханүлын жақыннан тануым,</w:t>
        <w:br/>
        <w:t>яғни ол кісімен тікелей «араласуым» жеті-ақ жылға со-</w:t>
        <w:br/>
        <w:t>зылды. Сол жылдары өзімнің және мен сияқты ғылым</w:t>
        <w:br/>
        <w:t>91</w:t>
        <w:br/>
        <w:t>практиканың әдіскері болып коп ұзамай бұрынғы көп</w:t>
        <w:br/>
        <w:t>жылдар бойы Оқу министрі болған, сол кездегі КазГУ</w:t>
        <w:br/>
        <w:t>дің проректоры А. Сембаев келді. Оя кісі аптаның</w:t>
        <w:br/>
        <w:t>сенбі, жұма күндері келіп, сабақтарымызға қатысып,</w:t>
        <w:br/>
        <w:t>талдаған болып, қайтадан астанаға кетіп қалатын-ды.</w:t>
        <w:br/>
        <w:t>Бір күні сол кісі келген кезде ішіміздегі ең жасымыз</w:t>
        <w:br/>
        <w:t>Кеңес 10 класта өзінің алғашқы сабағын берді. Сабақ-</w:t>
        <w:br/>
        <w:t>тың мазмұнын білгенімен, терлеп-тепшіп кетті. Қасақа-</w:t>
        <w:br/>
        <w:t>на оның алдында (1-ші партада) ересек қыздар отырып</w:t>
        <w:br/>
        <w:t>алып, оны басынып, көздерін қысып, «кешке киноға</w:t>
        <w:br/>
        <w:t>барамыз» дегендей нышан білдірді. Ол жұрттың</w:t>
        <w:br/>
        <w:t>көзінше еш нәрсе айта алмай, ұяла-қысыла сасқалақ-</w:t>
        <w:br/>
        <w:t>тай берді. Сабақты талдағанда тарих мұғалімі мен Сем-</w:t>
        <w:br/>
        <w:t>баев екеуі бірдей Кеңестің сабағына екі қойды. Біз.</w:t>
        <w:br/>
        <w:t>студенттер, оны қорғаумен болдық. Талдауды созбау</w:t>
        <w:br/>
        <w:t>мақсатымен барлықтарының пікірлерін тыңдап алып,</w:t>
        <w:br/>
        <w:t>тағы да сөйлейін деген студенттерге сөз бермей Ерекең</w:t>
        <w:br/>
        <w:t>тұжырым жасады. Ол кісінің логикасы темірдей қатаң</w:t>
        <w:br/>
        <w:t>болатын. Сембаев пен мұғалімдердің келтірген кеміс-</w:t>
        <w:br/>
        <w:t>тігін мақұлдай келе, студенттердің пікірлеріне де талдау</w:t>
        <w:br/>
        <w:t>жасай отырып: «Бүл бала мүлдем жас, мұны састырған</w:t>
        <w:br/>
        <w:t>әлгі алдында отырған қу қыздар екені анық, сабақтың</w:t>
        <w:br/>
        <w:t>кемістігін айта отырып, ол сабақтың тақырыбын жалпы</w:t>
        <w:br/>
        <w:t>аша білгендігін көрмеуге болмайды. Мұнын тұңғыш са-</w:t>
        <w:br/>
        <w:t>бағын «екі»-ге бағаласақ, оны тірілей көмгеніміз,</w:t>
        <w:br/>
        <w:t>өлтіргеніміз емес пе? Қалай болғанда да, оның сабағы-</w:t>
        <w:br/>
        <w:t>на «үш» деген баға қою керек», - деп үзілді-кесілді</w:t>
        <w:br/>
        <w:t>тұжырым жасады. Ақырында Сембаев та, әлгі тарих</w:t>
        <w:br/>
        <w:t>мұғалімі де Ерекең ұсынған бағаға келісті.</w:t>
        <w:br/>
        <w:t>Тағы бірде Сембаев келетін күннен бір күн бұрын</w:t>
        <w:br/>
        <w:t>Ерекең арамыздағы екі жас бала Темір мен Кеңеске:</w:t>
      </w:r>
    </w:p>
    <w:p>
      <w:r>
        <w:t>«Ертең ағаларың келгенде, жүпыны киініп шығыңдар,</w:t>
        <w:br/>
        <w:t>бәтеңкелеріңнің шұлғауы шығып түрса, тіпті жақсы бо-</w:t>
        <w:br/>
        <w:t>лады», - деп ескертті. Біздер ол кісінің ойын түсінбей:</w:t>
        <w:br/>
        <w:t>«Неге олай?» - деп сұрақ қойғанда, Ерекең: «Ертең</w:t>
        <w:br/>
        <w:t>көресіздер нәтижесін бәрі де сендердің қамдарың»,-</w:t>
        <w:br/>
        <w:t>деп жауап берді. Әлгі екеуі жұпыны киініп алған,</w:t>
        <w:br/>
        <w:t>ертеңіне бәріміз проректорды шығарып салдық. Ол кісі</w:t>
        <w:br/>
        <w:t>жүрер алдында Ерекең: «Әбеке, мына екі бала жетім</w:t>
        <w:br/>
        <w:t>екен, киімдері жайдақ екенін көріп тұрсыз ғой. Ректор</w:t>
        <w:br/>
        <w:t>фондысынан ең болмаса осылардың тамақтарына</w:t>
        <w:br/>
        <w:t>жәрдем бермесеңіз болмайды. Өйткені күн болса суы-</w:t>
        <w:br/>
        <w:t>85</w:t>
        <w:br/>
        <w:t>Дартаев Қойшығұл іліп әкетті: «Мына сіздер бірнеше</w:t>
        <w:br/>
        <w:t>қазақтың басы қосылса, неге ұлтшылсыңдар деп атой-</w:t>
        <w:br/>
        <w:t>лап шығасыздар. Көпе-көрінау хатты Бекмаханов жазды</w:t>
        <w:br/>
        <w:t>дегізіп, неге бізді қылмысқа итересіздер? Шын мәнінде,</w:t>
        <w:br/>
        <w:t>біздің оны қорғағанымыз болмаса, Бекмахановтың бұған</w:t>
        <w:br/>
        <w:t>түк те қатысы жоқ қой», - деді.</w:t>
        <w:br/>
        <w:t>Айтыс-тартыс үш жарым сағатқа созылды. Ең со-</w:t>
        <w:br/>
        <w:t>ңында Сембаев қазақша сойлеп, ақыл айтқансыды.</w:t>
        <w:br/>
        <w:t>Ертеңіне бұл мәселе университеттің комсомол ҡомите-</w:t>
        <w:br/>
        <w:t>тінде тағы қаралды. Бізді комсомол қатарынан шығар-</w:t>
        <w:br/>
        <w:t>мақшы болды. Олар қанша қоқан-лоққы жасаса да біз</w:t>
        <w:br/>
        <w:t>дес бермедік. Хатты Бекмаханов үйымдастырған деген</w:t>
        <w:br/>
        <w:t>жаладан үзілді-кесілді бас тарттық. Бар жағдайды сырт-</w:t>
        <w:br/>
        <w:t>тай бақылап жүрген Ермұқан яғаның да төзімі таусыл-</w:t>
        <w:br/>
        <w:t>са керек. Ректорға келіп: «Темірболат, студенттер хат</w:t>
        <w:br/>
        <w:t>жазса да мен кінәлімін бе? Сендер осы маған қашан</w:t>
        <w:br/>
        <w:t>тыныштық бересіңдер? Мен де кезінде өзің секілді</w:t>
        <w:br/>
        <w:t>профессор болғанмын. Дүние бірде алдын, бірде артын</w:t>
        <w:br/>
        <w:t>береді. Сен маған ерегісіп, студенттерді оқудан шығар-</w:t>
        <w:br/>
        <w:t>ғанда, не үтасын? Олардың Хрушевке тағы хат жазба-</w:t>
        <w:br/>
        <w:t>сына көзің жете ме? Ойлан. Қазір уақыт басқа. Жас</w:t>
        <w:br/>
        <w:t>өседі, көкейіңді теседі. Келешекте сен дс олардың</w:t>
        <w:br/>
        <w:t>біреуіне тәуелді болып қалмасыңа кім кепіл? Қызмет -</w:t>
        <w:br/>
        <w:t>қолдың кірі. Мұны да ойлан. Кейін опық жеп жүр-</w:t>
        <w:br/>
        <w:t>ме», - деп кенсесінен шығып кеткен. Содан кейін ай-</w:t>
        <w:br/>
        <w:t>қай-шу, қоқан-лоққы сап тиылды.</w:t>
        <w:br/>
        <w:t>1957 жылдын март айының ортасында Ерекең өзінің</w:t>
        <w:br/>
        <w:t>диссертациясының қамымен Мәскеуге кетті, одан көп</w:t>
        <w:br/>
        <w:t>ұзамай сол жылдың апрель айының 5-10-да Алматыға</w:t>
        <w:br/>
        <w:t>қайтып келді. Мәскеуден кейін айтқаны: «Мен онда</w:t>
        <w:br/>
        <w:t>Елютинде (ССРО-ның Жоғары білім министрі) болдым.</w:t>
        <w:br/>
        <w:t>Ол кісі: «Диссертацияңызды арнайы қорғатпай-ақ</w:t>
        <w:br/>
        <w:t>қоюға болады. Сіздің ғылымға сіңірген еңбегіңізді мен</w:t>
        <w:br/>
        <w:t>жақсы білемін, қолдан келген комектің бәрін беремін.</w:t>
        <w:br/>
        <w:t>Қазір бұрынғы ғылыми атақтарыңызды қайтару мәсе-</w:t>
        <w:br/>
        <w:t>лесі қаралып жатыр», - деді».</w:t>
        <w:br/>
        <w:t>Ерекең Мәскеуге жүргенде, Баймұрат екеуміз сти-</w:t>
        <w:br/>
        <w:t>пендиямыздан 50 сом салғанбыз. «Сендердің салған</w:t>
        <w:br/>
        <w:t>ақшаларыңа нервті бір тарқатып алдым ғой, рақмет, -</w:t>
        <w:br/>
        <w:t>деп еді Мәскеуден келгенде. - Мен Мәскеуге поезбен</w:t>
        <w:br/>
        <w:t>барғанда, Т.Шойынбетов самолетпен ұшып барыпты,</w:t>
        <w:br/>
        <w:t>менің диссертациямды мақұлдап, оның еңбегін брошю-</w:t>
        <w:br/>
        <w:t>89</w:t>
      </w:r>
    </w:p>
    <w:p>
      <w:r>
        <w:t>жолына енді ғана түскен жастардың Ерекеңнен байқа-</w:t>
        <w:br/>
        <w:t>ған қасиеттері мен ерекшеліктері дегенде алдымен ол</w:t>
        <w:br/>
        <w:t>кісінің жастарға жасаған ағалық. қамқорлығын айтқан</w:t>
        <w:br/>
        <w:t>жөн.</w:t>
        <w:br/>
        <w:t>Біз оқыған жылдары Ерекең басқарған Қазақстан</w:t>
        <w:br/>
        <w:t>тарихы кафедрасында 10--15 аспирант болатын. Кафед-</w:t>
        <w:br/>
        <w:t>ра меңгерушісі ретінде ол кісі әр аптаның белгілі бір</w:t>
        <w:br/>
        <w:t>күнінде олармен мәжіліс өткізіп тұратын. Аспиранттар-</w:t>
        <w:br/>
        <w:t>дың апта ішіндегі атқарған ғылыми жұмыстарының қо-</w:t>
        <w:br/>
        <w:t>рытындысын қысқаша тыңдап, аяқталған диссертания-</w:t>
        <w:br/>
        <w:t>ларды, немесе олардың біткен тарауларын талқылау</w:t>
        <w:br/>
        <w:t>жолдарын көрсететін, ғылыми мақалаларды тездетіп бас-</w:t>
        <w:br/>
        <w:t>тыруға қамқорлық жасайтын, ғылыми іссапарларды да</w:t>
        <w:br/>
        <w:t>уақтылы ұйымдастыруға көмектесетін.</w:t>
        <w:br/>
        <w:t>Сондай қамкорлық маған да жасалды. 1964 жылдың</w:t>
        <w:br/>
        <w:t>көктемінде Ерекең екеуміз іссапармен Мәскеуге қатар</w:t>
        <w:br/>
        <w:t>бардық. Алғашқы күні «Москва» қонақ үйіне орнала-</w:t>
        <w:br/>
        <w:t>суға тура келді. Ертеңіне алдымен КОКП Орталық</w:t>
        <w:br/>
        <w:t>Комитетіне бір кісіге телефон соқты да, сонда ертіп</w:t>
        <w:br/>
        <w:t>апарды. Ол кісіге (Б.А. Төлепбаев) мені таныстырып,</w:t>
        <w:br/>
        <w:t>«Аспирант, осындағы кітапханаларда бір айдай жұмыс</w:t>
        <w:br/>
        <w:t>істейді, орталықтан аспирантқа қолайлы бір жерге ор-</w:t>
        <w:br/>
        <w:t>наластырсаңыз», - деп отініш білдірді. Байдабек Ахме-</w:t>
        <w:br/>
        <w:t>тұлы мені В.И. Ленин атындағы кітапханаға таяу</w:t>
        <w:br/>
        <w:t>жердегі Өзбекстан түрақты елшілігінің қонақ үйіне ор-</w:t>
        <w:br/>
        <w:t>наластырды...</w:t>
        <w:br/>
        <w:t>Ол жылдары Ерекең жаз айларында курорттарда дсе-</w:t>
        <w:br/>
        <w:t>малып, ал кейінгі жылдары ірі қалаларға барып</w:t>
        <w:br/>
        <w:t>емделетін еді. Ерекең маған сол жерлерден де екі рет</w:t>
        <w:br/>
        <w:t>хат жазды. Бұл хаттарынан да жастарға деген қамқор-</w:t>
        <w:br/>
        <w:t>дығы бірден байқалады. 1963 жылы Қырымдағы «Уқра-</w:t>
        <w:br/>
        <w:t>ина» санаторийынан жазған хатында Қазақстан тарихы-</w:t>
        <w:br/>
        <w:t>нан мектепке арналған хрестоматия жазуға кеңес берсе,</w:t>
        <w:br/>
        <w:t>сонымен қатар диссертацияны уақытылы аяқтауға бар</w:t>
        <w:br/>
        <w:t>күш-жігерді салу қажеттігін ескертеді. Ал 1965 жылы</w:t>
        <w:br/>
        <w:t>Новосибирск қаласында емделіп жатып жазған хатында</w:t>
        <w:br/>
        <w:t>«Диссертацияның бәрі бірдей сенің айтқаның болып</w:t>
        <w:br/>
        <w:t>жүрмесін, тарихты оқыту әдістемесінің белгілі ғалымда-</w:t>
        <w:br/>
        <w:t>ры жасаған қорытындыларға үнемі сүйеніп отыр» деп</w:t>
        <w:br/>
        <w:t>ақыл-кеңес береді.</w:t>
        <w:br/>
        <w:t>Ерекең қажет болған жағдайда аспиранттарға ғалым-</w:t>
        <w:br/>
        <w:t>дық, ағалық қамқорлығын аяған емес. Бірде факультет</w:t>
        <w:br/>
        <w:t>92</w:t>
        <w:br/>
        <w:t>Ермүқанның қызы Нәдия К.Нүрпейісовпен.</w:t>
        <w:br/>
        <w:t>1985 ж.</w:t>
        <w:br/>
        <w:t>Е.Бекмаханов студенттер ортасында. 1962 ж.</w:t>
      </w:r>
    </w:p>
    <w:p>
      <w:r>
        <w:t>Е.Бекмахановтың шәкірттері.</w:t>
        <w:br/>
        <w:t>Елу жылдан кейін кездесу. 2000 ж.</w:t>
        <w:br/>
        <w:t>Е.Бекмаханов Күлахмет Байжігітов пен Айнагүл</w:t>
        <w:br/>
        <w:t>Шаншарованың үйлену тойында.</w:t>
        <w:br/>
        <w:t>Ермұқанның қыздары: Нәйла мен Нүрия.</w:t>
        <w:br/>
        <w:t>2.</w:t>
        <w:br/>
        <w:t>? 2%</w:t>
        <w:br/>
        <w:t>Ермұқанның ұлдары: Ермұқан мен Сермүқан және</w:t>
        <w:br/>
        <w:t>Сермұқанның үлы Әнуар.</w:t>
        <w:br/>
        <w:t>Ермүқанның достары: Мәлік Ғабдуллин,</w:t>
        <w:br/>
        <w:t>Цезарь Львович Фридман.</w:t>
        <w:br/>
        <w:t>Ермұқан мәскеулік тарихшы-ғалымдармен. Солдан оңға қарай:</w:t>
        <w:br/>
        <w:t>М.П.Ким, А.В.Пясковский, Е.Бекмаханов, И.Абдуллаев,</w:t>
        <w:br/>
        <w:t>Н.Дауылбаев, Ленинград. 1958 ж.</w:t>
        <w:br/>
        <w:t>Ермүқан Кенесары Қасымовтың шөбересі Натай</w:t>
        <w:br/>
        <w:t>Кенесаринмен. 1949 ж.</w:t>
        <w:br/>
        <w:t>Ермұқан өзінің шәкірті Д.Шаймұхановпен. 1962 ж.</w:t>
        <w:br/>
        <w:t>Е.Бекмаханов ұлдарымен,</w:t>
        <w:br/>
        <w:t>сол жақта Ермұқан, оң жақта Сермұқан. 1952 ж.</w:t>
        <w:br/>
        <w:t>Ермұқан мен Халима қызы Қарлығашпен. 1960 ж.</w:t>
        <w:br/>
        <w:t>А.Хасенованың диссертация қорғап тұрған кезі. Оңнан солға</w:t>
        <w:br/>
        <w:t>қарай: Е.Бекмаханов, М.Ғабдуллин, Н.Сауранбаев,</w:t>
        <w:br/>
        <w:t>С.Аманжолов, Ғ.Мұсабаев, А.Марғүлан.</w:t>
        <w:br/>
        <w:t>Е.Бекмаханов аспиранттар ортасында. Солдан оңға қарай:</w:t>
        <w:br/>
        <w:t>Е.Бекмаханов, К.Стамбеков, С.Утешев, Е.Мәмиев,</w:t>
        <w:br/>
        <w:t>Т.Тұрлығұлов, В.Ғалиев. 1963 ж.</w:t>
        <w:br/>
        <w:t>Медеу шатқалында. Сол жақта бірінші отырған Е.Бекмаханов,</w:t>
        <w:br/>
        <w:t>екінші қатардың оң жағында тұрған А.М.Панкратова. 1942 ж.</w:t>
      </w:r>
    </w:p>
    <w:p>
      <w:r>
        <w:t>Павлодар қаласындағы Е.Бекмахановқа</w:t>
        <w:br/>
        <w:t>қойылған ескерткіш.</w:t>
        <w:br/>
        <w:t>алдымен өзінің айналасына ғылымға үлес қосатын</w:t>
        <w:br/>
        <w:t>іскер жас ғалымдарды топтастыра бастады. Ол үшін ас-</w:t>
        <w:br/>
        <w:t>пирантура аштырып, оқулықтар жазды, ғылыми жинақ-</w:t>
        <w:br/>
        <w:t>тар шығарды. Қазақ Ғылым академиясының ғылыми</w:t>
        <w:br/>
        <w:t>кеңесіне, түрлі ғылыми конференцияларға қатысты.</w:t>
        <w:br/>
        <w:t>Осындай нәтижелі еңбегінің арқасында Қазақ Ғылым</w:t>
        <w:br/>
        <w:t>академиясының танымал мүше-корреспонденті болып</w:t>
        <w:br/>
        <w:t>сайланды.</w:t>
        <w:br/>
        <w:t>Республика бойынша, әсіресе, осы университетімізде</w:t>
        <w:br/>
        <w:t>қазақ тарихы ғылымының жаңа қарқынмен белеске</w:t>
        <w:br/>
        <w:t>көтерілуі тікелей Ермұқан Бекмахановтың қажырлы</w:t>
        <w:br/>
        <w:t>еңбегінің арқасында болғанына ешкім шүбә келтіре ал-</w:t>
        <w:br/>
        <w:t>майды.</w:t>
        <w:br/>
        <w:t>1962-1963 жылдары Ерекеннің басқарған қазақ та-</w:t>
        <w:br/>
        <w:t>рихы кафедрасы бойынша аспирантура арқылы ғалым-</w:t>
        <w:br/>
        <w:t>дар дайындау ерекше кеңейтілді. Осы жылдары біздер</w:t>
        <w:br/>
        <w:t>профессор Е. Бекмахановтан бүрын білім алған түлек-</w:t>
        <w:br/>
        <w:t>тері жиырмаға жуық адам күндізгі және сырттай оқуға</w:t>
        <w:br/>
        <w:t>қабылдандық. Бұл қалың топ негізінен көптен ғылымға</w:t>
        <w:br/>
        <w:t>қол созған, жоғары оқу орындарында, жауапты партия-</w:t>
        <w:br/>
        <w:t>совет қызметінде және халық ағарту саласында жұмыс</w:t>
        <w:br/>
        <w:t>істеп, тәжірибелерін молайтып келген адамдар еді. Осы</w:t>
        <w:br/>
        <w:t>толқындағы ғалымдар факультеттегі кадрларды толық-</w:t>
        <w:br/>
        <w:t>тыра түсті. Әсіресе Ерекең бұл аспиранттар тобына</w:t>
        <w:br/>
        <w:t>ерекше қуанды. Біздерге жан-жақты қамқорлық жаса-</w:t>
        <w:br/>
        <w:t>лып, ғылыми жұмыстың жоспарлы түрде жүруіне қатаң</w:t>
        <w:br/>
        <w:t>түрде талап қойылып отырылды.</w:t>
        <w:br/>
        <w:t>Осылайша кафедрадағы ұстазымыз біздерге мезгі-</w:t>
        <w:br/>
        <w:t>лінде тиянақты бағыт беріп, жинақталған ғылыми мате-</w:t>
        <w:br/>
        <w:t>риалдарымызды тексеріп, оның баспа бетінде жарияла-</w:t>
        <w:br/>
        <w:t>нуына тікелей көмектесіп отыруының арқасында ял-</w:t>
        <w:br/>
        <w:t>дыңғы шептегі докторлық және кандидаттық диссерта-</w:t>
        <w:br/>
        <w:t>ция қорғала бастады. Осындай ғылыми еңбектің нәти-</w:t>
        <w:br/>
        <w:t>жесін көрген біз, жас аспиранттар, ғылыми жұмысы-</w:t>
        <w:br/>
        <w:t>мызды өз мезгілінде тиянақтауға бар пейілмен кірістік.</w:t>
        <w:br/>
        <w:t>Ермүқан Бекмаханов біздердің бойымыздан өзінің</w:t>
        <w:br/>
        <w:t>туған қазақ халқының шынайы тарихына таза жүрек-</w:t>
        <w:br/>
        <w:t>пен үңілуге деген ұмтылысты оята білді. Ол ұстазымыз</w:t>
        <w:br/>
        <w:t>екі тілге де аса шебер еді, жазуы да, сөзі Дс өте тия-</w:t>
        <w:br/>
        <w:t>нақты, киім киісі және мәдениеті де өте ықыласты бо0-</w:t>
        <w:br/>
        <w:t>латын. Тіпті мерекелі күндері болмаса, аспиранты қор-</w:t>
        <w:br/>
        <w:t>ғаған күнгі кеште ол кісі ерекше шаттанып, көңіл-</w:t>
        <w:br/>
        <w:t>99</w:t>
        <w:br/>
        <w:t>налады, - деп, төрт-бес тақырыпты тізді, - осылар-</w:t>
        <w:br/>
        <w:t>дың бүгін қайсысын айтайын? - деп көзімен тағы бір-</w:t>
        <w:br/>
        <w:t>екі ұшқын шашып жіберді. Біз таңдадық, ол сөйлей</w:t>
      </w:r>
    </w:p>
    <w:p>
      <w:r>
        <w:t>бастады.</w:t>
        <w:br/>
        <w:t>Ол кезде қазақша оқу тыйылған. Ағамыз орысша</w:t>
        <w:br/>
        <w:t>айтып тұр. Асықпайды. Дауысы сыбызғы тәрізді созың-</w:t>
        <w:br/>
        <w:t>қы. Екпіндетпейді. Қимылы паң. Қоңырқай жүзінде</w:t>
        <w:br/>
        <w:t>сөз орайына қарай кейбіреулерде болатын құбылыс-ми-</w:t>
        <w:br/>
        <w:t>мика бүл кісіде жоқ. Бүтін байсалдылық!</w:t>
        <w:br/>
        <w:t>Сөз қиқым-сиқымнан ада, бастауыш-баяндауышы</w:t>
        <w:br/>
        <w:t>орындарында, сөйлемдері моншақтай тізіліп түседі</w:t>
        <w:br/>
        <w:t>екен. «Япыр-ай, мүнша орысшаны қайдан үйренді</w:t>
        <w:br/>
        <w:t>екен?» - деп таңырқаймын. Өйткені өзім ол кезде</w:t>
        <w:br/>
        <w:t>«нет» деген сөзді «мягкий знакпен» жазатынмын.</w:t>
        <w:br/>
        <w:t>Менің Ерекеңді (кейін Ереке деп кеттік қой) бірін-</w:t>
        <w:br/>
        <w:t>ші көруім осылайша есімде қалыпты.</w:t>
        <w:br/>
        <w:t>2. Диплом жұмысының жетекшісі</w:t>
        <w:br/>
        <w:t>- Сені шақырып жатыр, - деді студенттердің біреуі</w:t>
        <w:br/>
        <w:t>(мен 5-ші курстамын).</w:t>
        <w:br/>
        <w:t>-- Қайда?</w:t>
        <w:br/>
        <w:t>- Кафедраға.</w:t>
        <w:br/>
        <w:t>- Кім шақырады?</w:t>
        <w:br/>
        <w:t>-- Бекмаханов ағай.</w:t>
        <w:br/>
        <w:t>Жетіп бардым. Хажым Хабиев ағаймен сөйлесіп</w:t>
        <w:br/>
        <w:t>отыр екен.</w:t>
        <w:br/>
        <w:t>- Кел, Қаратаев, кел, - деді Ерекең, - сен Қазақ-</w:t>
        <w:br/>
        <w:t>стан тарихынан диплом жазуға қалайсың? Меніңше,</w:t>
        <w:br/>
        <w:t>сенің қолыңнан келетін тәрізді. Ұмтылысың барын се-</w:t>
        <w:br/>
        <w:t>зем, Өзім жетекші болам.</w:t>
        <w:br/>
        <w:t>Мен не дерімді білмей, «жарайды», «жарайды» дей</w:t>
        <w:br/>
        <w:t>беріппін. Маған «Эволюция домашней промышленнос-</w:t>
        <w:br/>
        <w:t>ти в Казахстане в конце ХІХ - начале ХХ века» деген</w:t>
        <w:br/>
        <w:t>тақырып берілді.</w:t>
        <w:br/>
        <w:t>Осы күнгі Көк базардың тау жақ желкесінде архив</w:t>
        <w:br/>
        <w:t>болатын. Соған күн ара барам. Қашан барсам да, Ере-</w:t>
        <w:br/>
        <w:t>кең отырады. Маған жазбаларын көрсетті, деректерді</w:t>
        <w:br/>
        <w:t>осылай жина деді. Онікі «обший» дәптер екен. Беттің</w:t>
        <w:br/>
        <w:t>бір жағына ғана жазады. «Неге бүйттіңіз?» десем, кейін</w:t>
        <w:br/>
        <w:t>сұрыптағанда қиып алып, қажетті жерге жапсыра қою</w:t>
        <w:br/>
        <w:t>106</w:t>
        <w:br/>
        <w:t>өзінің болмыс бітімімен рухының мықты екендігін</w:t>
        <w:br/>
        <w:t>дәлелдесе, екінші жағынан, шын ғалымдығы мен төзімі</w:t>
        <w:br/>
        <w:t>және батылдығы жүртшылық арасында абырой беделін</w:t>
        <w:br/>
        <w:t>бұрынғыдан да асқақтата түскендігі көз алдымыздан</w:t>
        <w:br/>
        <w:t>өтті.</w:t>
        <w:br/>
        <w:t>Қазақ тарихын ғылыми-зерттеудің үлкен мәресіне</w:t>
        <w:br/>
        <w:t>көтере білген ардақты ағамыз Ермұқан Бекмаханов -</w:t>
        <w:br/>
        <w:t>ХХ ғасырдағы зор түлға. Ол қасіретті де қасиетті қазақ</w:t>
      </w:r>
    </w:p>
    <w:p>
      <w:r>
        <w:t>жеріндегі ел бірлігін ту етіп, ұлттық намысын ұран-</w:t>
        <w:br/>
        <w:t>датқан батыр да батыл перзенттерін, ел басқарған</w:t>
        <w:br/>
        <w:t>көсемдерін тарихи шындықпен көрсетіп, заман бол-</w:t>
        <w:br/>
        <w:t>мысын аша алған тарихшы. Есімі ел есінде қалар арда-</w:t>
        <w:br/>
        <w:t>гер азамат, ұлағатты ұстаз.</w:t>
        <w:br/>
        <w:t>Куләш АМАНЖОЛОВА,</w:t>
        <w:br/>
        <w:t>педагогика ғылымдарының кандидаты</w:t>
        <w:br/>
        <w:t>02.02.2000 ж.</w:t>
        <w:br/>
        <w:t>СӘУЛЕЛІ СӘТТЕР</w:t>
        <w:br/>
        <w:t>1. Сөзі де, көзі де өткір адам еді</w:t>
        <w:br/>
        <w:t>Көктемнің бір жұмсақ күні еді, бірақ жерде қар</w:t>
        <w:br/>
        <w:t>бар. Біз оқитын тарих факультеті осы күнгі Шевченко</w:t>
        <w:br/>
        <w:t>мен Масаншы көшелерінің қиылысында болатын.</w:t>
        <w:br/>
        <w:t>Қазақстан тарихынан аға оқытушы Ермұқан Бекмаха-</w:t>
        <w:br/>
        <w:t>новтың тұңғыш лекциясын тындамақпыз. Келетін ағай-</w:t>
        <w:br/>
        <w:t>ымыздың атына бұрыннан қанықпыз. Ірі ғалым, про-</w:t>
        <w:br/>
        <w:t>фессор, қалың-қалың кітаптары бар, Кенесарыны мақ-</w:t>
        <w:br/>
        <w:t>таймын деп басы дауға түскен «ұлтшыл» адам, сонысы</w:t>
        <w:br/>
        <w:t>үшін таяқ жеген, ұсталған, енді ғана оралған -- осы-</w:t>
        <w:br/>
        <w:t>ның бәрін 3-ші курстың студенттері білмегенде кім</w:t>
        <w:br/>
        <w:t>біледі?</w:t>
        <w:br/>
        <w:t>Есік ашылды. Сол жақ қолында папкасы, қарында -</w:t>
        <w:br/>
        <w:t>ақшыл платы, көнетоздау костюмі әжімсіз, кішірек</w:t>
        <w:br/>
        <w:t>бойына қонып-ақ түр. Бізге жалт қарағанда, көзінен</w:t>
        <w:br/>
        <w:t>ұшқын атылғандай көрінді. Кафедраға бармады. Столға</w:t>
        <w:br/>
        <w:t>плашы мен папкасын мұқият қойды да. өзі столдың</w:t>
        <w:br/>
        <w:t>біз жақ шетіне бір тақымдап сүйене отырды. Сол шала</w:t>
        <w:br/>
        <w:t>отырған қалпы:</w:t>
        <w:br/>
        <w:t>- Менің лекцияларым он тоғызыншы ғасырға ар-</w:t>
        <w:br/>
        <w:t>105</w:t>
        <w:br/>
        <w:t>ЖАСТАРҒА ҚАМҚОРШЫ АҒА</w:t>
        <w:br/>
        <w:t>Тарих дегеніміздің өзі адамзат баласының басынан</w:t>
        <w:br/>
        <w:t>кешірген ғұмырнамалық оқиғалардың есте қалған</w:t>
        <w:br/>
        <w:t>елеулі сыр-сипатын әңгімелеу, зерттеп-зерделеумен қа-</w:t>
        <w:br/>
        <w:t>тар қоғамдық әлеуметтік дамудағы құндылықтарды тал-</w:t>
        <w:br/>
        <w:t>дау мен тану болса, осы тұрғыдан келгенде қазақ хал-</w:t>
        <w:br/>
        <w:t>қының тарихын зерттеудің ғылымдық шеңбері мен</w:t>
        <w:br/>
        <w:t>деңгейі қандайлық дәрежеде өркен жайды деген сауалға</w:t>
        <w:br/>
        <w:t>килігеріміз занды құбылыс.</w:t>
        <w:br/>
        <w:t>Бүл орайдан қарағанда балалық жастық шағы 1941-</w:t>
        <w:br/>
        <w:t>1945 жылдардағы соғыс пен одан кейінгі кезеңге душар</w:t>
        <w:br/>
        <w:t>болған ұрпақтың қазақ халқының тарихы жөніндегі</w:t>
        <w:br/>
        <w:t>түсінігі атүсті де тым біржақты болғаны баршаға аян.</w:t>
        <w:br/>
        <w:t>Әсіресе, мезгілінен ерте есеюге уақыт мәжбүр еткен</w:t>
        <w:br/>
        <w:t>менің замандастарым толық орта мектепті бітіруге</w:t>
        <w:br/>
        <w:t>мұршасы келмей, уақыт әмірімен біразы жетіжылдық</w:t>
        <w:br/>
        <w:t>орталау оқу орнын бітірер-бітірместен үш айлық, алты</w:t>
        <w:br/>
        <w:t>айлық дайындық курстарын өтіп, гуманитарлық маман-</w:t>
        <w:br/>
        <w:t>дықтар бойынша жоғары оқу орындарының стуленті</w:t>
        <w:br/>
        <w:t>болды. Бұған, бір жағынан, тандансақ, екінші жағынан,</w:t>
        <w:br/>
        <w:t>жаның ашитын. Өйткені өзіндік таным-түсінігі мен</w:t>
        <w:br/>
        <w:t>көзқарас түйіндеуі әбден жетілмей, жаттаңды қағида-</w:t>
      </w:r>
    </w:p>
    <w:p>
      <w:r>
        <w:t>ларды қайталауды місе түтып, оны бойына сіңіру олар-</w:t>
        <w:br/>
        <w:t>дың дағдысына айналғандығы кейіннен ұстаздар</w:t>
        <w:br/>
        <w:t>қауымын қатты толғандыратын. Бірақ мұны ашып ай-</w:t>
        <w:br/>
        <w:t>тып, жар салып жариялауға болмағанымен, көңілде</w:t>
        <w:br/>
        <w:t>түйіткіл туғызатын. Солардың қатарында мен де бұл</w:t>
        <w:br/>
        <w:t>олқылықтарды қалай жондеуге болады, мүнан айығу</w:t>
        <w:br/>
        <w:t>үшін халқымыздың тарихын суреттейтін небір тамаша</w:t>
        <w:br/>
        <w:t>әдеби көркем шығармаларды неге пайдаланбаймыз де-</w:t>
        <w:br/>
        <w:t>ген ойға бататын едім. Бұл тек арман түріндегі қиял</w:t>
        <w:br/>
        <w:t>еді. Өйткені атқаратын қызметім Абай атындағы Қаз-</w:t>
        <w:br/>
        <w:t>ПИ-дің ССРО тарихының ерте кезеңі бойынша аға</w:t>
        <w:br/>
        <w:t>оқытушы еді, тарих пәнін оқытудың әдістемесі бойын-</w:t>
        <w:br/>
        <w:t>ша лекция оқып, семинар жүргізіп, студенттердің</w:t>
        <w:br/>
        <w:t>мектептегі педагогикалық практикасын басқаратынмын</w:t>
        <w:br/>
        <w:t>да, Қазақстан тарихына онша бой салып мән</w:t>
        <w:br/>
        <w:t>берілмегенге іштей назаланатынбыз. Тек педагогикалық</w:t>
        <w:br/>
        <w:t>практика кезінде ССРО тарихының құрамына кіріс-</w:t>
        <w:br/>
        <w:t>тірілген қазақ тарихының жеке мәселелерін үйлестіру-</w:t>
        <w:br/>
        <w:t>мен ғана шектелетінбіз. Мұның өзін Қазақстан тари-</w:t>
        <w:br/>
        <w:t>103</w:t>
        <w:br/>
        <w:t>1946 жылы 31 жасында «Қазақстан ХІХ ғасырдың 20-</w:t>
        <w:br/>
        <w:t>409-жылдарында» деген тақырыпта докторлық диссерта-</w:t>
        <w:br/>
        <w:t>ция қорғағанын білумен қатар, бұл құнды еңбектің</w:t>
        <w:br/>
        <w:t>1947 жылы баспадан шыққаны туралы да хабардар едік.</w:t>
        <w:br/>
        <w:t>Қазақ ғалымдарының ішінде туған халқының ұлттық</w:t>
        <w:br/>
        <w:t>тарихы бойынша тұңғыш тарих ғылымдарының докторы</w:t>
        <w:br/>
        <w:t>болып біздерге лекция оқи бастауы факультет студент-</w:t>
        <w:br/>
        <w:t>терінің ұлттық мерейін қатты көтеріп тастады. Оқу жос-</w:t>
        <w:br/>
        <w:t>пары бойынша сағат мөлшері және беделі көбірек ССРО</w:t>
        <w:br/>
        <w:t>тарих кафедрасы болатын. Солай болса да факультетке</w:t>
        <w:br/>
        <w:t>тұлғалы ғалым Ермұқан Бекмахановтың келуі жаңа қар-</w:t>
        <w:br/>
        <w:t>қын туғызды. Көбіміздің тарихқа деген көзқарасымызды</w:t>
        <w:br/>
        <w:t>шүғыл өзгертті. Сондықтан көптеген студенттер қазақ</w:t>
        <w:br/>
        <w:t>тарихы кафедрасының мамандығына ауысты. Бұл игілікті</w:t>
        <w:br/>
        <w:t>адамның біздің көптеген замандастарымызға және бізден</w:t>
        <w:br/>
        <w:t>кейінгі жастарға да әсері мол болды.</w:t>
        <w:br/>
        <w:t>Қазақ тарихын оқуға біздер Москва және Ленинг-</w:t>
        <w:br/>
        <w:t>радтан эвакуация жолымен келген көрнекті тарихшылар</w:t>
        <w:br/>
        <w:t>А.М. Панкратова, Н.М. Дружинин, М.П. Вяткиндерден</w:t>
        <w:br/>
        <w:t>дәріс ала жүріп, М. Әуезов, Ә. Марғүлан, Е. Бекмаха-</w:t>
        <w:br/>
        <w:t>нов бастаған қазақ ғалымдарының 1943 жылы баспадан</w:t>
        <w:br/>
        <w:t>шығарған алғашқы «Қазақ ССР тарихы» бір томды</w:t>
        <w:br/>
        <w:t>оқулығын пайдаланумен бірге Ерекеңнің лекциядағы</w:t>
        <w:br/>
        <w:t>терең тұжырымды мағлұматтарына арқа сүйедік.</w:t>
        <w:br/>
        <w:t>Данагөй тәлімгер бізге тарих - үлт намысын тәрбие-</w:t>
        <w:br/>
        <w:t>леудегі теңдесі жоқ құрал деп үйретіп, оның баянды</w:t>
        <w:br/>
        <w:t>баптарына егжей-тегжейлі мән беруге ерекше зейін</w:t>
        <w:br/>
        <w:t>қоятын. Мұның үлгі-өнегесін өз еңбектері арқылы</w:t>
        <w:br/>
        <w:t>көрсетіп, болашақ тарихшы-зерттеушілерге де сол</w:t>
        <w:br/>
        <w:t>тұрғыдан талап қоюды парыз санайтын.</w:t>
        <w:br/>
        <w:t>1949 жылдан бастап дипломдық тақырып алып,</w:t>
        <w:br/>
        <w:t>көбіміз Ерекеңнің тікелей басшылығымен кітапханадан,</w:t>
        <w:br/>
        <w:t>архивтен жан-жақты ғылыми ізденіс жүргізе бастадық.</w:t>
        <w:br/>
        <w:t>Маған профессор Ермұқан Бекмаханов «Тоқаш Бокин-</w:t>
        <w:br/>
        <w:t>нің Жетісуда Совет өкіметін құру жолындағы револю-</w:t>
        <w:br/>
        <w:t>циялық қызметі» деген тақырыпты ұсынды. Ғылыми</w:t>
      </w:r>
    </w:p>
    <w:p>
      <w:r>
        <w:t>жетекшіміздің біздерді қатал бақылап, дұрыс бағыт</w:t>
        <w:br/>
        <w:t>беріп отыруының нәтижесінде менің де дипломдық</w:t>
        <w:br/>
        <w:t>жұмысым жоғары бағаланды және одан әрі ғылыми</w:t>
        <w:br/>
        <w:t>жолға деген талабымды өсіре түсті. Осындай ғылым</w:t>
        <w:br/>
        <w:t>жолындағы ізденушілік сол мезгілдегі оқыған студент-</w:t>
        <w:br/>
        <w:t>тердің көбісіне арқау болды.</w:t>
        <w:br/>
        <w:t>97</w:t>
        <w:br/>
        <w:t>денетін мінезін қатты ұнататынбыз, өзі де онерпаз еді,</w:t>
        <w:br/>
        <w:t>баянға қосылып ән айтқанды да жақсы көретін.</w:t>
        <w:br/>
        <w:t>Біз, аспиранттар, ғылыми басшымыздың уақытын</w:t>
        <w:br/>
        <w:t>бөлмес үшін кейде өз үйіне де барып пікірлесіп отыр-</w:t>
        <w:br/>
        <w:t>дық, Ерекеңнің үйіндегі құрметті Айша мен Қадиша</w:t>
        <w:br/>
        <w:t>апайлардың бүл шаңыраққа деген қамқорлығы өте</w:t>
        <w:br/>
        <w:t>ғажап еді. Ол кісілер бүл үйдің барлық шаруашылығын</w:t>
        <w:br/>
        <w:t>өте ұқыпты түрле орындауымен бірге ардақты Ерекең</w:t>
        <w:br/>
        <w:t>мен жайдарлы Халима жеңгейдің сүйікті балалары Ер-</w:t>
        <w:br/>
        <w:t>мұқан, Сермұқан және Қарлығашты тәрбиелеп өсіруде</w:t>
        <w:br/>
        <w:t>әжелік қамқорлық ықыласымен қызмет атқарғанына</w:t>
        <w:br/>
        <w:t>куә болық. Ал Айша апайдың өзі де өте білімді, көп</w:t>
        <w:br/>
        <w:t>уақыт Ташкентте қызмет атқарған. Ол кісі орысша,</w:t>
        <w:br/>
        <w:t>қазақша және өзбек тілінде өте сауатты болғандықтан,</w:t>
        <w:br/>
        <w:t>Ерекеннің еңбектерін машинкасымен жалықпай басып</w:t>
        <w:br/>
        <w:t>отыратын. Біз, аспиранттар ол апамызға алғашқы мақа-</w:t>
        <w:br/>
        <w:t>лаларымызды бастырып алып жүрдік.</w:t>
        <w:br/>
        <w:t>Осы кезеңде қазақ тарихын жан-жақты ғылыми-</w:t>
        <w:br/>
        <w:t>зерттеу жолында жігерлі күш қосып, оған шәкірттерді</w:t>
        <w:br/>
        <w:t>топтастыра білген профессор Ермүқан Бекмахановтың</w:t>
        <w:br/>
        <w:t>беделі жоғарылай түсті.</w:t>
        <w:br/>
        <w:t>Сондықтан кейбір ортадағы жандайшапқылап</w:t>
        <w:br/>
        <w:t>жүрген ғалымсымақтар бұл жетістікке күншілдікпен</w:t>
        <w:br/>
        <w:t>қызғаныштық жасап, Ерекеңе сырттай жала жауып,</w:t>
        <w:br/>
        <w:t>сырт айнала бастады.</w:t>
        <w:br/>
        <w:t>1960 жылдан бастап ғылыми жұмысқа тым қатты</w:t>
        <w:br/>
        <w:t>беріліп, тынымсыз қызмет атқарғандықтан, айдауда</w:t>
        <w:br/>
        <w:t>жүрген кезіндегі ауыртпалықтың сыр беруі және айна-</w:t>
        <w:br/>
        <w:t>ласындағы ортадан өзіне қарсы топтаса ұйымдасқан</w:t>
        <w:br/>
        <w:t>жалақор адамдардың пікірі Ермүқан Бекмахановтың</w:t>
        <w:br/>
        <w:t>жанын күйзелтті, ол жиі-жиі ауыра бастады.</w:t>
        <w:br/>
        <w:t>1966 жылы көктемде мен Мәскеуге және Ленинград</w:t>
        <w:br/>
        <w:t>қаласына ғылыми іссапарға баруға тиісті болдым. Сол</w:t>
        <w:br/>
        <w:t>кезде ұстазым Ерекең өзінің науқастығына қарамай ма-</w:t>
        <w:br/>
        <w:t>ған ғылыми жұмысымды тиянақтауға ақыл айтып, Ле-</w:t>
        <w:br/>
        <w:t>нинград қаласындағы көрнекті ғалым, профессор Миха-</w:t>
        <w:br/>
        <w:t>ил Порфирьевич Вяткинге жолдама хат жазып берді.</w:t>
        <w:br/>
        <w:t>Бұл менің аяулы ұстазым Ермұқан Бекмахановпен</w:t>
        <w:br/>
        <w:t>ең соңғы дидарласқан кезім еді. Мен Мәскеуге барған</w:t>
        <w:br/>
        <w:t>кезде өзімізбен аспирантураға қатар түскен Ерекеңнің</w:t>
        <w:br/>
        <w:t>үлкен қызы Нәйлаға жолықтым. Ол, осында күйеуімен</w:t>
        <w:br/>
        <w:t>бірге аспирантураны аяқтап, енді кандидаттық диссер-</w:t>
        <w:br/>
        <w:t>100</w:t>
      </w:r>
    </w:p>
    <w:p>
      <w:r>
        <w:t>Оразай, Ермекпаев Ғани, Омаров Махмұт, Дидовский</w:t>
        <w:br/>
        <w:t>Арсений, Сәрсенов Шаймұрат, Омаров Таныбек, Пан</w:t>
        <w:br/>
        <w:t>Николай, Қадырбеков Икрам, тағы басқалар. Бұлар</w:t>
        <w:br/>
        <w:t>қазак тарихы ғылымына өз үлестерін қомақты түрде</w:t>
        <w:br/>
        <w:t>қосып, тарихшылар қатарында танымал болғаны қазіргі</w:t>
        <w:br/>
        <w:t>жастарға айтарлықтай үлкен үлгі-онете. Мұның өзі</w:t>
        <w:br/>
        <w:t>ұстаз тәлімін ақтағандықтың толық жауабы деп айта</w:t>
        <w:br/>
        <w:t>аламыз.</w:t>
        <w:br/>
        <w:t>Осындай сапалы ұрпақ жалғасының өнімді жемісі</w:t>
        <w:br/>
        <w:t>университетті бізден кейін бітірген толқынды және бас-</w:t>
        <w:br/>
        <w:t>қа жоғары оқу орнында білім алған түлектермен толы-</w:t>
        <w:br/>
        <w:t>ғып, қазақ тарихын зерттеуде кең жол ашылғанына то-</w:t>
        <w:br/>
        <w:t>лық куәгерміз.</w:t>
        <w:br/>
        <w:t>Республикамыздың тәуелсіздікке қол жетуіне байла-</w:t>
        <w:br/>
        <w:t>нысты 1996-1997 оқу жылынан бастап барлық жоғары</w:t>
        <w:br/>
        <w:t>оқу орнында қоғамдық пәндердің ішінде Қазақ тарихы</w:t>
        <w:br/>
        <w:t>сабағының беделі жоғарылатылып, 1-2 курста лекция</w:t>
        <w:br/>
        <w:t>жүргізілумен қатар студенттер Мемлекеттік емтихан</w:t>
        <w:br/>
        <w:t>тапсыратын болып бекітілді. Мінеки, мұның өзі де</w:t>
        <w:br/>
        <w:t>құдіретті ғұлама тарихшы Ермұқан Бекмахановтың ару-</w:t>
        <w:br/>
        <w:t>ағының жеңісі деп кім айтпайды.</w:t>
        <w:br/>
        <w:t>Осымен бірге университетіміздің тарих факуль-</w:t>
        <w:br/>
        <w:t>тетінде талантты профессор Ермұқан Бекмахановқа ар-</w:t>
        <w:br/>
        <w:t>налған дәрісхананың ашылуы және Алматы қаласының</w:t>
        <w:br/>
        <w:t>бір көшесіне ол ұстазымыздың аты берілуі үлкен</w:t>
        <w:br/>
        <w:t>құрмет және жастарға ұмытылмас өнеге-тәрбие болып</w:t>
        <w:br/>
        <w:t>саналады.</w:t>
        <w:br/>
        <w:t>Жалынды ғалым Ерекеңнің 85 жасқа келген мезгі-</w:t>
        <w:br/>
        <w:t>Лін еске ала отырып, бүгін де көзге күңгірт болғаны-</w:t>
        <w:br/>
        <w:t>мен, кеңілде сайрап тұрған ұстазымыздың бізге аян</w:t>
        <w:br/>
        <w:t>бейнесі келіскен келбетінен жарасым табатын мейірімге</w:t>
        <w:br/>
        <w:t>толы қажырлық және еңбекке деген ықыласты ыжда-</w:t>
        <w:br/>
        <w:t>ғаттылық екені кімге де болса үлкен өнеге.</w:t>
        <w:br/>
        <w:t>Еркеш Әбдіжапарулы МӘМИЕВ,</w:t>
        <w:br/>
        <w:t>тарих ғылымдарының</w:t>
        <w:br/>
        <w:t>кандидаты, доцент, халықаралық</w:t>
        <w:br/>
        <w:t>Жамбыл атындағы сыйлықтың иегері, зейнеткер</w:t>
        <w:br/>
        <w:t>18.12.1999 ж.</w:t>
        <w:br/>
        <w:t>102</w:t>
        <w:br/>
        <w:t>Осы сәтте профессор Ерекеңнің ғылымдағы қызметі</w:t>
        <w:br/>
        <w:t>және ғалымдар арасындағы айбынды беделі тотали-</w:t>
        <w:br/>
        <w:t>таризмнің меңіреу күшіне тап келді. Империалдық</w:t>
        <w:br/>
        <w:t>өктемдік тарихи деректер мен халықтар болмысындағы</w:t>
        <w:br/>
        <w:t>оқиғаларды бұрмалап, оны ертегілер мен аңызға айнал-</w:t>
        <w:br/>
        <w:t>дырған дөрекіліктерге Ерекен тіксіне қарап, олардың</w:t>
        <w:br/>
        <w:t>негізсіз жалаларына қарсы қажырлылықпен күрескен</w:t>
        <w:br/>
        <w:t>кездері біздердің есімізде. Идеологиялық қысым</w:t>
        <w:br/>
        <w:t>негізінде 1946 жылдан бастап, тек тарих емес, әдебиет,</w:t>
        <w:br/>
        <w:t>өнер, тіл, қоғамдық ғылымдар салаларына да ауысқан</w:t>
        <w:br/>
        <w:t>еді. Сондықтан «Қазақ ССР тарихы», әсіресе Е. Бекма-</w:t>
        <w:br/>
        <w:t>хановтың монографиясы қатал сынға үшырап, 1951</w:t>
      </w:r>
    </w:p>
    <w:p>
      <w:r>
        <w:t>жылы ол кісіні университеттегі қызметінен босатумен</w:t>
        <w:br/>
        <w:t>қатар. барлық ғылыми атақ, дәрежелерін алып тастады.</w:t>
        <w:br/>
        <w:t>1952 жылы күзде ол аяулы ұстазымыз 25 жылға</w:t>
        <w:br/>
        <w:t>«ұлтшылдық әрекеттері» деген жаламен ГУЛАГ-қа ай-</w:t>
        <w:br/>
        <w:t>далды. Тек Сталин өліп, қанқұйлы Берия атылғаннан</w:t>
        <w:br/>
        <w:t>кейін ғана Е. Бекмахановтың ісі қайта қаралды. Қайсар</w:t>
        <w:br/>
        <w:t>Ерекең осындай ауыр қиыншылыққа өте төзімділік жа-</w:t>
        <w:br/>
        <w:t>сап, өзіне деген зор сеніммен, айдауда жүріп жоғарғы</w:t>
        <w:br/>
        <w:t>орындарға үзбей арыздануына байланысты және</w:t>
        <w:br/>
        <w:t>Мәскеулік достарының, әсіресе, академик А.М.Панкра-</w:t>
        <w:br/>
        <w:t>тованың шын пейілді қамқорлығының арқасында 1954</w:t>
        <w:br/>
        <w:t>жылы 16 ақпанда өзінің туған күніне сәйкес толық</w:t>
        <w:br/>
        <w:t>ақталып шықты.</w:t>
        <w:br/>
        <w:t>Осы кезден бастап ғылым жолына өмірін сарп ет-</w:t>
        <w:br/>
        <w:t>кен Ермұқан Бекмаханов суық өлкедегі айдаудан ден-</w:t>
        <w:br/>
        <w:t>саулығын кемітіп, шаршап шықса да, өзінің адалдығын</w:t>
        <w:br/>
        <w:t>айқын көрсету үшін, қазақ тарихы ғылымын жаңа дең-</w:t>
        <w:br/>
        <w:t>гейге көтеріп, өрісін өсіруге жан-тәнімен кірісті.</w:t>
        <w:br/>
        <w:t>Ерекең тіпті тарих факультеттерінде тек аға оқыту-</w:t>
        <w:br/>
        <w:t>шылық қызметін атқарудан да арсынған жоқ, 1957</w:t>
        <w:br/>
        <w:t>жылы ССРО Еылым академиясының баспасынан шық-</w:t>
        <w:br/>
        <w:t>қан «Қазақстанның Ресейге қосылуы» атты өте көлемді</w:t>
        <w:br/>
        <w:t>жаңа монографиясына сәйкес Ермұқан Бекмаханов</w:t>
        <w:br/>
        <w:t>1958 жылғы ғылыми дәрежесін түгел қайтарып алды.</w:t>
        <w:br/>
        <w:t>Сол жылы университетте «Қазақ ССР тарихы» кафед-</w:t>
        <w:br/>
        <w:t>расы қайта ашылып, кафедра меңгерушілігіне тарих</w:t>
        <w:br/>
        <w:t>ғылымдарының докторы, профессор Ермұқан Бекмаха-</w:t>
        <w:br/>
        <w:t>нов тағайындалды.</w:t>
        <w:br/>
        <w:t>Міне, осы кезден бастап асыл азамат ғалымның</w:t>
        <w:br/>
        <w:t>көптеген ойларын іске асыруға мүмкіндік туды. Ерекең</w:t>
        <w:br/>
        <w:t>98</w:t>
        <w:br/>
        <w:t>хын ССРО тарихының құрамында оқытып жүрміз деп</w:t>
        <w:br/>
        <w:t>дағарадай етіп жүрдік қой.</w:t>
        <w:br/>
        <w:t>Әлі есімде, 1954 жылдың желтоқсаны, Жаңа жыл -</w:t>
        <w:br/>
        <w:t>1955 жылды қарсы алатын шақта институт кәсіподағы</w:t>
        <w:br/>
        <w:t>Халима Адамовна апай екеумізге балаларға арналған</w:t>
        <w:br/>
        <w:t>Жаңа жыл сыйлығын реттеу комиссиясының құрамын-</w:t>
        <w:br/>
        <w:t>да қызмет атқаруды тапсырған болатын. Халима Ада-</w:t>
        <w:br/>
        <w:t>мовна апай:</w:t>
        <w:br/>
        <w:t>-- Біздің үйге жүр, Жаңа жылдың шырша тойында</w:t>
        <w:br/>
        <w:t>балаларға үлестірілетін сыйлықтарды сонда реттеп,</w:t>
        <w:br/>
        <w:t>қоғамдық тапсырманы тындырайық, - деді. Ұсынысты</w:t>
        <w:br/>
        <w:t>қабыл алып, үйге келсек, күтпеген жерде Ермүқан</w:t>
        <w:br/>
        <w:t>Бекмаханов ағаймен кездестік. Ағай бажасы екеуі шай</w:t>
        <w:br/>
        <w:t>ішіп отыр екен. Ол кісілер ізеттілік көрсетіп сәлемдесті.</w:t>
        <w:br/>
        <w:t>Қазақы амандықтан кейін біз сырт киімдерімізді шешіп,</w:t>
        <w:br/>
        <w:t>келген арнайы жұмысымызға кірісіп кеттік. Балалар</w:t>
        <w:br/>
        <w:t>сыйлықтарын арнаулы пакеттерге бөліп сала бастадық.</w:t>
        <w:br/>
        <w:t>Ағай менің жаныма келіп:</w:t>
        <w:br/>
        <w:t>-- Жазып жүрген ғылыми еңбектерің бар ма, бар</w:t>
        <w:br/>
        <w:t>болса, қысылмай кел, көмектесейін, - деді.</w:t>
        <w:br/>
        <w:t>Мен тосыннан айтылған бұл сөзге не дерімді</w:t>
      </w:r>
    </w:p>
    <w:p>
      <w:r>
        <w:t>білмей қысылып қалдым да:</w:t>
        <w:br/>
        <w:t>- Ағай, зерттеу жұмыстарымды реттегеннен кейін</w:t>
        <w:br/>
        <w:t>келіп жолығайын деп жүрмін, - дедім. Ұзын арқау,</w:t>
        <w:br/>
        <w:t>кең тұсауға салып бұлай деп именшектенуімнің себебі -</w:t>
        <w:br/>
        <w:t>мен шынында да ССРО тарихының құрамында оқыла-</w:t>
        <w:br/>
        <w:t>тын қазақ тарихын меңгерудің әдістемелік мәселе-</w:t>
        <w:br/>
        <w:t>лерімен шұғылданып жүргенмін-ді. Дәлірек айтқанда,</w:t>
        <w:br/>
        <w:t>Қазақстан тарихын мектептік жеке пән ретінде оқы-</w:t>
        <w:br/>
        <w:t>тып, оның тәрбиелік, тәлімдік мәнін жетілдіруде көр-</w:t>
        <w:br/>
        <w:t>кем әдеби деректерді пайдалану әдістемелері жөнінде</w:t>
        <w:br/>
        <w:t>біраз ізденістер жасап жүргенмін. Сол кезде оны</w:t>
        <w:br/>
        <w:t>біреулер қолдап, бағзы біреулер жоққа шығарғысы</w:t>
        <w:br/>
        <w:t>келіп, әр түрлі толғаудағы кез болатын. Келе-келе осы</w:t>
        <w:br/>
        <w:t>тақырып негізінде бірнеше мақала жазып, кітапшалар</w:t>
        <w:br/>
        <w:t>жариялап, диссертация қорғадым.</w:t>
        <w:br/>
        <w:t>Бүгінде ойлап қарасам, Ермұқан ағайымыздың жас-</w:t>
        <w:br/>
        <w:t>тарға деген қамқорлық пен қарапайымдылықтан жа-</w:t>
        <w:br/>
        <w:t>нылмайтын өзекті өмірімен үйлесіп тұратын ізеттілігі-</w:t>
        <w:br/>
        <w:t>зиялылығына тән тектілік пен ыждаһаттылықтың белгі-</w:t>
        <w:br/>
        <w:t>сіндей көрінетін. Өйткені зұлмат кезенде жасалған қия-</w:t>
        <w:br/>
        <w:t>наттың қылбұрауы қаншалық жәбірлегенімен, ағай</w:t>
        <w:br/>
        <w:t>104</w:t>
        <w:br/>
        <w:t>тациясын қорғауға дайындап отыр екен. Сонымен бірге</w:t>
        <w:br/>
        <w:t>бұл қарындасымыздың аяғы ауыр екен, босанып қалды.</w:t>
        <w:br/>
        <w:t>Мен күйеу бала Батыр мырзамен бірге ауруханадан</w:t>
        <w:br/>
        <w:t>Нәйланы ұл баласымен Мәскеу университетінің жатақ-</w:t>
        <w:br/>
        <w:t>ханасына алып барғаныма өзімді бақытты деп санай-</w:t>
        <w:br/>
        <w:t>мын. Және Ерекеңнің немересінің атын Назым деп</w:t>
        <w:br/>
        <w:t>қойып, оның суретін Алматыға авиапочта арқылы қат-</w:t>
        <w:br/>
        <w:t>ты науқастанып жатқан аяулы ұстазымның қолына</w:t>
        <w:br/>
        <w:t>жеткізгеніме қатты ризамын.</w:t>
        <w:br/>
        <w:t>Біздер Мәскеуде жүріп 1966 жылы мамыр айының</w:t>
        <w:br/>
        <w:t>алтысы күні 51 жасқа қараған шағында Е. Бекмаханов-</w:t>
        <w:br/>
        <w:t>тын қайтыс болғанын естіп, осындағы қазақ зиялылары</w:t>
        <w:br/>
        <w:t>және студент жастар қатты қайғырдық. Бұл суық ха-</w:t>
        <w:br/>
        <w:t>барды Нәйлаға естірту біздерге өте ауыр тиді. Дегенмен</w:t>
        <w:br/>
        <w:t>Нәйла бұл қайғыны өзінің әкесінен дарыған текті</w:t>
        <w:br/>
        <w:t>мінезімен қабылдап, ақылды тоқтам жасай білді. Ол</w:t>
        <w:br/>
        <w:t>қыздың қажырлылығы мен батырлығы сол жылдың мау-</w:t>
        <w:br/>
        <w:t>сым айында Ленинград университетінің ғылыми алқа-</w:t>
        <w:br/>
        <w:t>сында «1773-1775 жылдардағы Кіші және Орта жүздегі</w:t>
        <w:br/>
        <w:t>қазақтардың шаруалар көтерілісіне қатысуы» тақырыбы</w:t>
        <w:br/>
        <w:t>бойынша кандидаттық, диссертация қорғағанда айқын</w:t>
        <w:br/>
        <w:t>байқалды. Бір ауыздан дауыс алған Нәйла Ермұқан-</w:t>
        <w:br/>
        <w:t>қызының бұл қажымас еңбеккерлігіне осы мәжіліске</w:t>
        <w:br/>
        <w:t>қатысқан біздер, Қазақстанның бір топ зиялы азаматта-</w:t>
        <w:br/>
        <w:t>ры, қатты риза болдық. Осыдан кейін, көп ұзатпай,</w:t>
        <w:br/>
        <w:t>Нәйла қарындасымыз әке сенімін толық ақтау жолын-</w:t>
        <w:br/>
        <w:t>да докторлық еңбегін қорғап, күні бүгінге дейін Моск-</w:t>
        <w:br/>
        <w:t>вадағы Ғылым академиясында профессор атағын алып,</w:t>
        <w:br/>
        <w:t>ғылыми жұмысын тыңғылықты жалғастыруда.</w:t>
        <w:br/>
        <w:t>1951 жылы унинерситетіміздің тарих факультетін</w:t>
        <w:br/>
        <w:t>бітірген түлектер төртінші кезскте және толыққанды</w:t>
        <w:br/>
        <w:t>аяқтаған азаматтар болды. Оған дәлел ретінде осы топ-</w:t>
        <w:br/>
        <w:t>тағы адамдардың жемісті енбектерін мақтанышпен айта</w:t>
      </w:r>
    </w:p>
    <w:p>
      <w:r>
        <w:t>аламыз. Сол жылы бітірген 83 студенттің 60-қа жуығы</w:t>
        <w:br/>
        <w:t>жоғары оку орнына, түрлі техникумдарға, партия-совет</w:t>
        <w:br/>
        <w:t>қызметіне, халық ағарту жұмысына жегілді. Осылардың</w:t>
        <w:br/>
        <w:t>ішінен 9 ғылым докторы, профессор, 22-сі ғылым кан-</w:t>
        <w:br/>
        <w:t>дидаты, доцент болып көптеген жоғары оқу орында-</w:t>
        <w:br/>
        <w:t>рында игілікті қызмет атқаруда. Атап айтса: Шаймұқа-</w:t>
        <w:br/>
        <w:t>нов Дүйсетай, Құрманбаев Асылхан, Сегізбаев Ораз,</w:t>
        <w:br/>
        <w:t>Мұстафин Тілеміс, Соловьев Алексей, Құлыбаев Ма-</w:t>
        <w:br/>
        <w:t>ғауия, Едігенов Нури, Нұрымбетов Сайлау, Батырбеков</w:t>
        <w:br/>
        <w:t>101</w:t>
        <w:br/>
        <w:t>Е.Бекмаханов туыстарымен. Бірінші қатарда: Тілеу (Сержан</w:t>
        <w:br/>
        <w:t>Жармүхамедовтың жүбайы), жоғарыда тұрғандар: Нүртай</w:t>
        <w:br/>
        <w:t>Бегедаенв және Совет Жармұхамедов.</w:t>
        <w:br/>
        <w:t>і</w:t>
        <w:br/>
        <w:t>Е.Бекмахановтың жанұясы туыстарымен: бірінші қатарда</w:t>
        <w:br/>
        <w:t>Қадыр Құлманов, жоғарыда тұрғандар: Егінбай, Нәскен</w:t>
        <w:br/>
        <w:t>Қоңырбаевтар және Рақымбай Томаровтар, 1957 ж.</w:t>
        <w:br/>
        <w:t>тәуір-ақ қандық, тіпті біреуін оратып алып, Ерекеңнің</w:t>
        <w:br/>
        <w:t>қонақ-қопсысына деп қалдырдық.</w:t>
        <w:br/>
        <w:t>Ерекеңнің бұл сапары Галузо деген тарихшының</w:t>
        <w:br/>
        <w:t>докторлық диссертация қорғауына орай болған екен.</w:t>
        <w:br/>
        <w:t>Ерекең оппонент болып келіпті. Сонда Ерекең екеу-</w:t>
        <w:br/>
        <w:t>мізге де: «Ғылымда табысқа жетіңдер!» - деп батасын</w:t>
        <w:br/>
        <w:t>беріп еді. Аузы дуалы адам ғой, екеуміз де қазір</w:t>
        <w:br/>
        <w:t>ғылымның өгей балалары емеспіз, профессорлармыз.</w:t>
        <w:br/>
        <w:t>Сырғабай АГУ-де, мен КазГУ-демін. «Жақсының жақ-</w:t>
        <w:br/>
        <w:t>сылығын айт, нұры тасысын» деген ғой, жақсы сді ғой</w:t>
        <w:br/>
        <w:t>Ерекең, айрықша адам, ақылды тұлға, ғұлама ғалым</w:t>
        <w:br/>
        <w:t>еді ғой, топырағың торқа болғыр Ерекең!</w:t>
        <w:br/>
        <w:t>Төрегали ҚАРАТАЕВ,</w:t>
        <w:br/>
        <w:t>профессор</w:t>
        <w:br/>
        <w:t>ҰСТАЗЫМ ТУРАЛЫ БІР-ЕКІ СӨЗ</w:t>
        <w:br/>
        <w:t>Қадірмен Ереке! Сіздің қайратты, қажымас, қамқор</w:t>
        <w:br/>
        <w:t>тұлғаңыз жер-ананың суық құшағына енгеніне де он</w:t>
        <w:br/>
        <w:t>жыл болыпты.</w:t>
        <w:br/>
        <w:t>Жылжып жылдар, аяндап айлар өтіп жатқан қайран</w:t>
        <w:br/>
        <w:t>уақыт!</w:t>
        <w:br/>
        <w:t>1959 жыл. Мен ол кезде қызу жігіт шағым. Досым</w:t>
        <w:br/>
        <w:t>Тұманшин Қаһарман аспирантурасын бітіріп, диссерта-</w:t>
        <w:br/>
        <w:t>циясын қорғай алмай-ақ жүрді. Аспирантура бітіргесін</w:t>
        <w:br/>
        <w:t>бес жыл дегенде жұмысы талқылаудан өтіп, Ерекең</w:t>
        <w:br/>
        <w:t>бірінші оппоненті болып бекіді. Телефонмен сөйлесіп,</w:t>
        <w:br/>
        <w:t>Қаһарман екеуміз Ерекеңе келдік. Ерекең тіксініп, түрі</w:t>
        <w:br/>
        <w:t>өзгеріп сала берді.</w:t>
        <w:br/>
        <w:t>- Осы сен менің соңымнан неге қалмайсың? -</w:t>
      </w:r>
    </w:p>
    <w:p>
      <w:r>
        <w:t>дегені бар емес пе маған.</w:t>
        <w:br/>
        <w:t>- Ереке, мен сізді түсінбедім, - дедім.</w:t>
        <w:br/>
        <w:t>- Сен баяғыда менен жауап алған тергеуші емессің</w:t>
        <w:br/>
        <w:t>бе? - деді.</w:t>
        <w:br/>
        <w:t>- Жоқ, Ереке! Имандай шыным, органда бір күн</w:t>
        <w:br/>
        <w:t>де істеген пенде емен.</w:t>
        <w:br/>
        <w:t>- Ой, айналайын, кешір мені. Адамға адам ұқсай</w:t>
        <w:br/>
        <w:t>береді-ау! Мен сені көрсем, көшенің екінші жағына</w:t>
        <w:br/>
        <w:t>өтіп әуре болушы едім. Шіркін, дүние-ай! Неше түрлі</w:t>
        <w:br/>
        <w:t>қызықтар бола береді-ау, -- деп мәз болып күлді.</w:t>
        <w:br/>
        <w:t>10</w:t>
        <w:br/>
        <w:t>беруге даярмын. Бірақ, сол кеше ғана өзіміз қорғатқан</w:t>
        <w:br/>
        <w:t>шәкіртімнің алдап шығарып салғаны батты. Мен оның</w:t>
        <w:br/>
        <w:t>келмегеніне ренжіген жоқпын, мен оның адамгершілік</w:t>
        <w:br/>
        <w:t>қасиетінің төмендігіне ренжіп, жақсы көретін шәкіртім,</w:t>
        <w:br/>
        <w:t>саған шағым жасап айтып отырмын.</w:t>
        <w:br/>
        <w:t>Мен Ерекеңді университетке дейін шығарып салып,</w:t>
        <w:br/>
        <w:t>емханаға қайта оралдым.</w:t>
        <w:br/>
        <w:t>Иә, Ереке, сіз бүкіл қауымды, шәкірттеріңіздің</w:t>
        <w:br/>
        <w:t>бәрінің де адал, ақкөңіл, ақпейіл, кең ықыласты,</w:t>
        <w:br/>
        <w:t>иманды болуын тілеп қана қоймай, сондай болуы үшін</w:t>
        <w:br/>
        <w:t>жан-тәніңізбен еңбек етуші едіңіз, бізді осы рухта</w:t>
        <w:br/>
        <w:t>тәрбиелейтін едіңіз!</w:t>
        <w:br/>
        <w:t>1966 жыл. Көктем. Емханада Ерекең жатқан шақта</w:t>
        <w:br/>
        <w:t>мен де жүрегім ауырып жатқан едім. Дәрігерлерден жа-</w:t>
        <w:br/>
        <w:t>сырынып, таң сәріде, түнде талай барып, қасыңызда</w:t>
        <w:br/>
        <w:t>отырдым. Жаныңызға жара болып біткен ауру кезіңіз-</w:t>
        <w:br/>
        <w:t>дегі сөздеріңіз жадымда. Сіз күреске жаралған солдат,</w:t>
        <w:br/>
        <w:t>батыр жансыз. Сыр бермей, қабақ шытпай, өмірде</w:t>
        <w:br/>
        <w:t>қандай ер екендігіңізді көрсетсеңіз, өлімді де ерлікпен</w:t>
        <w:br/>
        <w:t>қарсы алдыңыз!</w:t>
        <w:br/>
        <w:t>Қадірмен Ереке! Ердің ерлігі неде, адамгершілігі не-</w:t>
        <w:br/>
        <w:t>де? Менінше, адамның ерлігі басына іс түскенде, қиын-</w:t>
        <w:br/>
        <w:t>дық көргенде, сағы сынбауында. Басынан үшқан бақ-</w:t>
        <w:br/>
        <w:t>құсын ерлігімен, еңбегімен қайтара білуінде. Кешегі</w:t>
        <w:br/>
        <w:t>күні сіз қиындық көргенде жаныңызға жоламай, туыс-</w:t>
        <w:br/>
        <w:t>тығын жасырып, бүгін ермін деп жүрген жантық, жа-</w:t>
        <w:br/>
        <w:t>сық пенделерден біз үлгі ала алмаймыз. Сіз арамызда</w:t>
        <w:br/>
        <w:t>жоқ болған күніңізде де біз сіздің еңбек сүйгіштіңізден,</w:t>
        <w:br/>
        <w:t>өмірге деген ынтызарлығыңыздан, халыққа, партияға</w:t>
        <w:br/>
        <w:t>деген сүйіспеншілігіңізден үлгі аламыз.</w:t>
        <w:br/>
        <w:t>Сіздің өміріңізде жар болуға жараған, қиын қыс-</w:t>
        <w:br/>
        <w:t>пақта тірегіңіз болған, жоқ кезіңізде жүрегіңіз болған,</w:t>
        <w:br/>
        <w:t>сүйікті де сүйкімді, батыр да батыл, адамгершілігі жо-</w:t>
        <w:br/>
        <w:t>ғары, әйел балаларының патшасы Халима жеңешеміздің</w:t>
        <w:br/>
        <w:t>алдында бас иеміз!</w:t>
        <w:br/>
        <w:t>Аруағыңыз жасай берсін,</w:t>
        <w:br/>
        <w:t>Шаңырағыңыз жасай берсін!</w:t>
      </w:r>
    </w:p>
    <w:p>
      <w:r>
        <w:t>Манаш ҚОЗЫБАЕВ,</w:t>
        <w:br/>
        <w:t>тарих ғылымдарының докторы</w:t>
        <w:br/>
        <w:t>06.05.1976 ж.</w:t>
        <w:br/>
        <w:t>113</w:t>
        <w:br/>
        <w:t>- Аға, мен мына Шамалғандамын, мұғаліммін, ай-</w:t>
        <w:br/>
        <w:t>лық тауып, қатарға қосылғанымды өзіңізге білдірейінші</w:t>
        <w:br/>
        <w:t>деп, тура тарттым - сізді ресторанға шақырып, тұңғыш</w:t>
        <w:br/>
        <w:t>жалақымнан дәм татырсам деп едім, -- дегенімде ағай-</w:t>
        <w:br/>
        <w:t>ым сөзімді бөліп жіберді:</w:t>
        <w:br/>
        <w:t>- Қой, оның ыңғайсыз болады, ресторандатып</w:t>
        <w:br/>
        <w:t>жүретін уақыт та жоқ, оның үстіне сенің аз-мұз табы-</w:t>
        <w:br/>
        <w:t>сыңа ортақ болғаным жараспас, - деп, келіспей бара</w:t>
        <w:br/>
        <w:t>жатқан соң:</w:t>
        <w:br/>
        <w:t>- Аға, мен сонша жерден келгенде бірер сағат</w:t>
        <w:br/>
        <w:t>уақытыңызды қиыңызшы, бармасаңыз, қатты өкпелеп</w:t>
        <w:br/>
        <w:t>кетем, мен сіздің тікелей жетекшілігіңізбен диплом</w:t>
        <w:br/>
        <w:t>қорғаған тікелей шәкіртіңіз емес пе ем, - деп шатып-</w:t>
        <w:br/>
        <w:t>пұтып қолқамды үдетіп бара жатқан соң:</w:t>
        <w:br/>
        <w:t>- Мақұл, бірақ ұзартпайық, - деп әзер тоқтатты.</w:t>
        <w:br/>
        <w:t>Осы күнгі Панфилов паркінде үлт тағамдарын</w:t>
        <w:br/>
        <w:t>тәуір әзірлейтін ресторан болатын. Сонда Ерекеңе өз</w:t>
        <w:br/>
        <w:t>қолыммен ыдысына шарап құйып, өз ақшама дәм</w:t>
        <w:br/>
        <w:t>таттырып, «Хрушевскідегі» үйіне дейін өзім шығарып</w:t>
        <w:br/>
        <w:t>салғаным, дәмді әңгімесін естігенім, қазір ойласам, ол</w:t>
        <w:br/>
        <w:t>да бір дәреже екен ғой, адамды осындай тәуір кезде-</w:t>
        <w:br/>
        <w:t>сулер әжептәуір нәрлендіріп, нұрландырып кетеді</w:t>
        <w:br/>
        <w:t>екен.</w:t>
        <w:br/>
        <w:t>4. Чиновник болма!</w:t>
        <w:br/>
        <w:t>Мен екі жылдай «Учпедгиз» деген оқу-педагогика</w:t>
        <w:br/>
        <w:t>баспасында редактор болдым. Бірде біз отырған редак-</w:t>
        <w:br/>
        <w:t>цияға Ерекең кіріп келді. Мені көріп: «Сен мұнда не-</w:t>
        <w:br/>
        <w:t>ғып отырсың?» - деді.</w:t>
        <w:br/>
        <w:t>- Осында істеп жатырмын.</w:t>
        <w:br/>
        <w:t>- Чиновник болдың ба?</w:t>
        <w:br/>
        <w:t>- Чиновник саған қол емес, сен ғылымға қайт,</w:t>
        <w:br/>
        <w:t>бізге көш, - деді.</w:t>
        <w:br/>
        <w:t>-- Жақын-жуық, жанашырларым да: «бар» деді.</w:t>
        <w:br/>
        <w:t>Проректор Тәукеш аға Найзағарин екен. «Мақұл» деп</w:t>
        <w:br/>
        <w:t>қабылдады.</w:t>
        <w:br/>
        <w:t>Сөйтіп, чиновник болып кете жаздағаным бар.</w:t>
        <w:br/>
        <w:t>Ғалым болуымның бастауында да Ермұқан аға Бекма-</w:t>
        <w:br/>
        <w:t>ханов тұрғанын мақтанып, еске аламын.</w:t>
        <w:br/>
        <w:t>108</w:t>
      </w:r>
    </w:p>
    <w:p>
      <w:r>
        <w:t>ДАРЫНДЫ ҒАЛЫМ, ҰЛАҒАТТЫ ҰСТАЗ</w:t>
        <w:br/>
        <w:t>Бар өмірін ғылым жолына бағыштаған дарынды</w:t>
        <w:br/>
        <w:t>ғалым, талапты жастарды тани білген, соларға аспан-</w:t>
        <w:br/>
        <w:t>дағы жарық жұлдыздай сәулесін шашқан ұлағатты</w:t>
        <w:br/>
        <w:t>ұстаз Ермұқан Бекмаханов небәрі 50 жылдан астам</w:t>
        <w:br/>
        <w:t>ғана өмір сүрді. Осы ғұмырының біраз жылдарында</w:t>
        <w:br/>
        <w:t>«Совет үкіметіне қарсы ұлтшыл, халық жауы» атанып,</w:t>
        <w:br/>
        <w:t>қайғы-қасірет шекті. Түрмелер мен Қолыма лагерьле-</w:t>
        <w:br/>
        <w:t>рінің азаптарын басынан өткізді. Сол қасірет қамалда-</w:t>
        <w:br/>
        <w:t>рында көрген зорлық-зомбылық, қуғын-сүргін оның</w:t>
        <w:br/>
        <w:t>тағдырын жүдеушілікке ұшыратты, ғұмырын қысқарт-</w:t>
        <w:br/>
        <w:t>ты. Ұстаздық, ғалымдық, азаматтық кемеліне келген</w:t>
        <w:br/>
        <w:t>шағында дүниеден кетуіне себепші болды. Туа біткен</w:t>
        <w:br/>
        <w:t>дарынын туған халқының тарихын жазуға толық</w:t>
        <w:br/>
        <w:t>жұмсай алмай, коп ғылыми ойларын жүзеге асыра ал-</w:t>
        <w:br/>
        <w:t>май кетті.</w:t>
        <w:br/>
        <w:t>Ерекеннің алдынан дәріс алып, ғылымда жол тап-</w:t>
        <w:br/>
        <w:t>қан ірі тарихшыларымыз мол. Олардың ішінде көрнекті</w:t>
        <w:br/>
        <w:t>академиктер М.Қозыбаев, Р.Сүлейменов, академияның</w:t>
        <w:br/>
        <w:t>корреспондент-мүшелері М.Асылбеков, К.Нұрпейісов,</w:t>
        <w:br/>
        <w:t>ғылым докторлары С.Жақыпбеков, Ә.Жұмасұлтанов,</w:t>
        <w:br/>
        <w:t>А.Құрманбаев, Қ.Туманшин, М.Беспаев, Г.Задорож-</w:t>
        <w:br/>
        <w:t>ный, А.Ержанов, Т.Мүстафин, Ю.Романов, А.Тәке-</w:t>
        <w:br/>
        <w:t>нов, Н.Құнқожаев, А.Сармұрзин, А.Соловьев, Т.Бал-</w:t>
        <w:br/>
        <w:t>қаев бар. Қазіргі аға буын тарихшылардың ішінде</w:t>
        <w:br/>
        <w:t>Е.Бекмахановтан дәріс алмағандары кемде-кем. Жас-</w:t>
        <w:br/>
        <w:t>тарға ақыл айтып, тәрбие беруге өте жақын тұратын,</w:t>
        <w:br/>
        <w:t>ақ көңіл, ақ жарқын, адал, адамға сенгіш, кешірімі</w:t>
        <w:br/>
        <w:t>мол жан еді.</w:t>
        <w:br/>
        <w:t>Ұлағатты ұстаз көптеген талантты жастарды тани</w:t>
        <w:br/>
        <w:t>біліп, солардың ғылым жолға түсуіне жол сілтеді. Сол</w:t>
        <w:br/>
        <w:t>кездегі жас таланттар бүгін қадірлі ұстаздарының</w:t>
        <w:br/>
        <w:t>ғылымдағы өмір жолын жалғастыруда.</w:t>
        <w:br/>
        <w:t>Әзірбайжан ғалымы, тарих ғылымдарының докторы,</w:t>
        <w:br/>
        <w:t>профессор А. Гулиев өзінің естелігінде: «Қазақ халқы-</w:t>
        <w:br/>
        <w:t>ның өткен тарихын - аспан деп есептесек, Ермүқан</w:t>
        <w:br/>
        <w:t>Бекмаханов сол аспан көгін жарқырата түскен жарық</w:t>
        <w:br/>
        <w:t>жұлдыздардың бірі еді», - деді.</w:t>
        <w:br/>
        <w:t>Соғыстан кейінгі жылдарда Қазақ мемлекеттік уни-</w:t>
        <w:br/>
        <w:t>верситетінде оқып жүрген кезімде мен тарих факуль-</w:t>
        <w:br/>
        <w:t>тетінің жанынан ұйымдасқан студенттердің ғылыми</w:t>
        <w:br/>
        <w:t>114</w:t>
        <w:br/>
        <w:t>Ерекең бізге өз сөзінің бір вяриантын жазып</w:t>
        <w:br/>
        <w:t>әкелуді тапсырыпты. Біз бар ықыласымызды салып,</w:t>
        <w:br/>
        <w:t>жазып әкелдік. Өзара күңкілдесіп, Ерекең де еріншек</w:t>
        <w:br/>
        <w:t>екен, онысы несі пәтшағардың, біздің өзімізді өзіміз</w:t>
        <w:br/>
        <w:t>мақтаған сөзді қалай оқиды, - деп қоямыз.</w:t>
        <w:br/>
        <w:t>Ерекеңе жазғанымызды тапсырып, жайымызға</w:t>
        <w:br/>
        <w:t>кеттік. Бірнеше күннен кейін Қаһарман Ерекең қол</w:t>
        <w:br/>
        <w:t>қойған отзывты да алды. Жаңа жазылған қағаздың біз</w:t>
        <w:br/>
        <w:t>жазғаннан айырмасы жер мен көктей. Қаһарман</w:t>
      </w:r>
    </w:p>
    <w:p>
      <w:r>
        <w:t>екеуміз таңданып, бізді Ерекең “сынады ма екен, әлде</w:t>
        <w:br/>
        <w:t>басқа бір ойлармен осылай жасады ма екен деп қоя-</w:t>
        <w:br/>
        <w:t>мыз.</w:t>
        <w:br/>
        <w:t>Арада жылдар өтті. Қазір осы жайды ойласам, Ере-</w:t>
        <w:br/>
        <w:t>кеңнің көңілінің шалқар ұстаз екендігіне тағы бір</w:t>
        <w:br/>
        <w:t>дәлелді көремін. Ұстаздың осы бір әрекетінде шәкірт-</w:t>
        <w:br/>
        <w:t>терін ренжітіп алмайын, олар өз жұмыстары туралы не</w:t>
        <w:br/>
        <w:t>ойлайды екен, қандай жақсылығын, кемшілігін көре</w:t>
        <w:br/>
        <w:t>біледі екен, әділ шындықты қандай дәрежеде ұстазы</w:t>
        <w:br/>
        <w:t>алдында айта алады екен деген сияқты сырлар жатыр</w:t>
        <w:br/>
        <w:t>емес пе?!</w:t>
        <w:br/>
        <w:t>Дәм айдап, 196І жылы тарихшылардың Бүкілодақ-</w:t>
        <w:br/>
        <w:t>тық бірінші сьезіне бардым. Қонақханада Ерекең кез-</w:t>
        <w:br/>
        <w:t>десе кетті.</w:t>
        <w:br/>
        <w:t>- Е, Манаш, қалқам, жол болсын!</w:t>
        <w:br/>
        <w:t>Келіннен жасырын алып келген қаражаттарың бар</w:t>
        <w:br/>
        <w:t>ма? Жассың ғой, өмірдің қызықтарынан бос қалма! Біз</w:t>
        <w:br/>
        <w:t>сияқты ағаларыңа сын көзбен қарап, өмірдің өзіндік</w:t>
        <w:br/>
        <w:t>қызығын түсіне біл. Біз де жеңгеннен гонорар сияқты</w:t>
        <w:br/>
        <w:t>бірдемелерді жол жүргенде керек болар, дос бар, жаран</w:t>
        <w:br/>
        <w:t>бар, кәдеге жарар деп көп кітаптардың біреуінің арасы-</w:t>
        <w:br/>
        <w:t>на қыстыра саламыз.</w:t>
        <w:br/>
        <w:t>Менің таңданған пішініме көзі түскен Ерекең</w:t>
        <w:br/>
        <w:t>күлімсіреп:</w:t>
        <w:br/>
        <w:t>- Жоқ, сен түсінбей тұрсың. Жеңгеңнен айналып</w:t>
        <w:br/>
        <w:t>қана кетейін! Менің қолымды қағып, қалтама қол</w:t>
        <w:br/>
        <w:t>сұққан емес. Дегенмен, әйел баласы біздің серілігі-</w:t>
        <w:br/>
        <w:t>мізге, кеңнейіл көңілімізге, бозбалалығымызға қызға-</w:t>
        <w:br/>
        <w:t>ныштық жасай ма деген еркектерге тән пендешіілікті</w:t>
        <w:br/>
        <w:t>айтамын.</w:t>
        <w:br/>
        <w:t>-- Ереке, мен, өзіңіз білесіз, әлі диплом алмаған жа-</w:t>
        <w:br/>
        <w:t>лаңаяқпын. Әзір ондай кітаптар арасына тығатындай</w:t>
        <w:br/>
        <w:t>қаламақы тауып, жарыта алмай жүрміз, - деп, күлдім...</w:t>
        <w:br/>
        <w:t>ШЕ!</w:t>
        <w:br/>
        <w:t>оңай болады дейді. Архив шаруасын Ерекеңнен коп</w:t>
        <w:br/>
        <w:t>үйрендім.</w:t>
        <w:br/>
        <w:t>Бір күні менің қолмен жазған нүсқамды үйіне алып</w:t>
        <w:br/>
        <w:t>кетті. Үйі Ташкентский жақтағы «Хрушевский» деген</w:t>
        <w:br/>
        <w:t>поселкеде. Жұмысымды алуға бардым. Екі пәтерлі ғой</w:t>
        <w:br/>
        <w:t>деймін, сыңар қабат үй екен. Болменің ортасында коп</w:t>
        <w:br/>
        <w:t>кітап үюлі тұр, сірә, таяуда ғана көшіп келсе керек.</w:t>
        <w:br/>
        <w:t>Екі темір кереует екі жаққа тіреп қойылған. Көзі</w:t>
        <w:br/>
        <w:t>үлкен бір ажарлы әйел жүр. Өзі жағалы пальтосын</w:t>
        <w:br/>
        <w:t>киіп, сыртқа шыққалы тұр екен. Кіруім сол екен,</w:t>
        <w:br/>
        <w:t>дүрсе қоя берді:</w:t>
        <w:br/>
        <w:t>- Сен өзің 5-ші курсқа дейін «сносканы» сауатты</w:t>
        <w:br/>
        <w:t>жазуды үйренбепсің, тыныс белгі дегеннен тіпті хаба-</w:t>
        <w:br/>
        <w:t>рың жоқ екен, көрінген жерге нүкте қоя бересің!</w:t>
        <w:br/>
        <w:t>Әйдә, қуырып бара жатыр. Көзі үлкен жеңгей</w:t>
      </w:r>
    </w:p>
    <w:p>
      <w:r>
        <w:t>жәймен ғана қасымызға келіп:</w:t>
        <w:br/>
        <w:t>- Ереке, баланы тым қатты қыстың ғой, жас қой,</w:t>
        <w:br/>
        <w:t>үйренер, -- деп басу айтты.</w:t>
        <w:br/>
        <w:t>Содан бері тыныс белгі дегенге өзім де мұқият бо-</w:t>
        <w:br/>
        <w:t>луға тырысатын болдым. Ал диплом жұмысыма ұста-</w:t>
        <w:br/>
        <w:t>зым «өте жақсы» деген баға қойды.</w:t>
        <w:br/>
        <w:t>3. Алғашқы айлығым</w:t>
        <w:br/>
        <w:t>1958 жылы оқу бітіріп, астана іргесіндегі Шамал-</w:t>
        <w:br/>
        <w:t>ған деген стансаға мұғалім болып орналастым. Став-</w:t>
        <w:br/>
        <w:t>кам тәуір, көңілім көтеріңкі. Тұңғыш жалақымды</w:t>
        <w:br/>
        <w:t>алысымен «горветкамен» (ауыл аралық поезд) Алма-</w:t>
        <w:br/>
        <w:t>тыға жеттім. Шевченкодағы тарих факультетінен бір-</w:t>
        <w:br/>
        <w:t>ақ шықтым. Ерекең жоқ. Күнзира деген өнді</w:t>
        <w:br/>
        <w:t>келіншек: «Қазір келеді», - деді. Көп үзамай ағамыз-</w:t>
        <w:br/>
        <w:t>дың өзі де есіктен кіріп келе жатты. Құстай ұшып</w:t>
        <w:br/>
        <w:t>барып сәлем бердім. Бір шаруасы бар деді ме, онша</w:t>
        <w:br/>
        <w:t>көңіл білдіре қойған жоқ. Ермекпаев деген бір аспи-</w:t>
        <w:br/>
        <w:t>рантымен ұзақ сөйлесті. Тыпыршын отырмын. Не</w:t>
        <w:br/>
        <w:t>айтатынымды пштей қайталайын десем, үмыта берем.</w:t>
        <w:br/>
        <w:t>Ақыры, анау да кетті. Орнына рұқсатсыз-ақ барып</w:t>
        <w:br/>
        <w:t>отыра кеттім.</w:t>
        <w:br/>
        <w:t>- Иә, қайдасың, не істеп жүрсін, Қаратаев едің</w:t>
        <w:br/>
        <w:t>ғой, сен? -- деп хал-жай сұрағаннан кейін, ұмытқаным</w:t>
        <w:br/>
        <w:t>ойыма оралып, бұйымтайыма көштім.</w:t>
        <w:br/>
        <w:t>107</w:t>
        <w:br/>
        <w:t>5. «Цыпията табака»</w:t>
        <w:br/>
        <w:t>1965 жылдың мәскеулік көктемі. Бес айлық білім</w:t>
        <w:br/>
        <w:t>көтеру курсының үшінші айы - сәуір. Кандидат бо-</w:t>
        <w:br/>
        <w:t>лам деп Ленин кітапханасынан шықпаймыз. Үлкен</w:t>
        <w:br/>
        <w:t>зал бар; онда - біз құсағандар. Шағын зал бар, онда -</w:t>
        <w:br/>
        <w:t>профессорлар. 90 минут сайын залдарды желдетеді, біз</w:t>
        <w:br/>
        <w:t>дәлізге шығамыз. Кешелері Алматыдан Сырғабай Нар-</w:t>
        <w:br/>
        <w:t>матов деген аспирант келіп, екеуміз бірге отырамыз.</w:t>
        <w:br/>
        <w:t>Дәлізге шықсақ, әне бір жерде өзіміздің Ермұқан</w:t>
        <w:br/>
        <w:t>ағамыз бір жалтырбас орыспен сойлесіп тұр. Екеуміз</w:t>
        <w:br/>
        <w:t>барып сәлем бердік. Күн бесіннен өтіп барады.</w:t>
        <w:br/>
        <w:t>Ағамыз: «Мына Алматының излательствосын жүрт</w:t>
        <w:br/>
        <w:t>«Издевательство» деп дұрыс атайды екен, гонорарыңыз</w:t>
        <w:br/>
        <w:t>алдыңыздан күтіп тұрады деп еді, әлі жоқ. Сендерге</w:t>
        <w:br/>
        <w:t>бір дәм таттырудың сәті түспегенін қарашы!» - деп</w:t>
        <w:br/>
        <w:t>әбігерленіп дес қалды. Біз «оқасы жоқ» дегендей</w:t>
        <w:br/>
        <w:t>бірдеңе айтқан болдық. Әркім өз залымызға қайта</w:t>
        <w:br/>
        <w:t>кірдік.</w:t>
        <w:br/>
        <w:t>Сырғабайға: «Менде мұнша ақша бар, сенде ше?» -</w:t>
        <w:br/>
        <w:t>деймін. «Менде де сонша табылады», - деп, ол бірер</w:t>
        <w:br/>
        <w:t>жас менен үлкендігін білдіріп, турасын айтпайды.</w:t>
        <w:br/>
        <w:t>«Онда осы да жетеді, ағамызды біз шақырайық, іргедегі</w:t>
        <w:br/>
        <w:t>«Прага» ресторанына апарайық», - деп үсыныс айт-</w:t>
        <w:br/>
        <w:t>тым. Соған келістік. Ерекеңді көндірдік.</w:t>
        <w:br/>
        <w:t>«Праганың» екінші қабатының терезелер қаптаған</w:t>
        <w:br/>
        <w:t>бетінде бос столдар тізіліп тұр екен. Отырғанымыз сол</w:t>
      </w:r>
    </w:p>
    <w:p>
      <w:r>
        <w:t>еді, қарында ақ орамал салбыраған бір жас жігіт</w:t>
        <w:br/>
        <w:t>қалам-қағазын жалаңдатып жетіп келді.</w:t>
        <w:br/>
        <w:t>- Что желаете?</w:t>
        <w:br/>
        <w:t>Менюді Ерекеңе ұстаттық.</w:t>
        <w:br/>
        <w:t>-- Цыплята табака есть? - деді Ерекен.</w:t>
        <w:br/>
        <w:t>«Астапыралла, мына айтқаны нендей дәм болды</w:t>
        <w:br/>
        <w:t>екен?» деп іштей қисындаймын ғой, баяғы. Цыллятасы</w:t>
        <w:br/>
        <w:t>жөн, ол кәдімгі балапан. Ал «табакасы» не? Темекі</w:t>
        <w:br/>
        <w:t>сеуіп уыттай ма екен, әлде? Не де болса көрейік, Ере-</w:t>
        <w:br/>
        <w:t>кең бірдеңе білетін адам ғой.</w:t>
        <w:br/>
        <w:t>-- А выпить? - деді официант жігіт.</w:t>
        <w:br/>
        <w:t>- Бутылку французского отборного! - деді Ерекең</w:t>
        <w:br/>
        <w:t>осы араның байырғы қонағы секілденіп, анадан ақыл-</w:t>
        <w:br/>
        <w:t>кеңес сұрамай-ақ.</w:t>
        <w:br/>
        <w:t>Отырыс біразға созылды. Француздың сусынына</w:t>
        <w:br/>
        <w:t>109</w:t>
        <w:br/>
        <w:t>Өзінің бұрынғы қызметіне тек 1957 жылы ғана қайта</w:t>
        <w:br/>
        <w:t>оралды.</w:t>
        <w:br/>
        <w:t>1958 жылы Карағанды облыстық партия комитетінің</w:t>
        <w:br/>
        <w:t>аппаратында жауапты қызметте жүрген кезім еді. Бір</w:t>
        <w:br/>
        <w:t>күні сол кездегі облыстық партия комитетінің секрета-</w:t>
        <w:br/>
        <w:t>ры Фатима Құүсайыновна Даненова шақырып алып:</w:t>
        <w:br/>
        <w:t>«Дүйсетай, сен Е. Бекмахановты білесің бе?», - деген</w:t>
        <w:br/>
        <w:t>сұрағына мен қысқаша ғана: «білемін», - дедім. «Енде-</w:t>
        <w:br/>
        <w:t>ше, сол кісі семьясымен Алматыдан келе жатқан</w:t>
        <w:br/>
        <w:t>көрінеді. Сен соларды Қарқаралыдан Баянауылға дейін</w:t>
        <w:br/>
        <w:t>апарып салып қайтарсың, сен ол кісілерді асықтырма,</w:t>
        <w:br/>
        <w:t>өзің де асықпа», - деп апалық ақыл айтты. Бұл июнь</w:t>
        <w:br/>
        <w:t>айының іші болатын. Біз Қарағандыдан - Ульяновка -</w:t>
        <w:br/>
        <w:t>Жастілек - Алғабас - Семізбұғы -- Жосалы -- Карбы-</w:t>
        <w:br/>
        <w:t>шевка - Қарқаралы - 1 май - Қоянды -- Баянауылға</w:t>
        <w:br/>
        <w:t>дейін жол жүрдік. Қарқаралыға келсек, сол кездегі</w:t>
        <w:br/>
        <w:t>Қарқаралы аудандық партия комитетінің бірінші хат-</w:t>
        <w:br/>
        <w:t>шысы, қадірлі азамат, ел ағасы Е. Ергебеков біздің</w:t>
        <w:br/>
        <w:t>келетінімізді білген екен. О кісіге Фатима Құсайыновна</w:t>
        <w:br/>
        <w:t>хабарлапты. Онда бір жұмадай болдық. Қарқаралының</w:t>
        <w:br/>
        <w:t>бай табиғатымен, ел-ғұрпымен, азаматтарымен таныс-</w:t>
        <w:br/>
        <w:t>тық. Содан І май колхозы арқылы Қояндылатып Баян-</w:t>
        <w:br/>
        <w:t>ауылға жүріп кеттік. Ерекең Баянауылдан август айы-</w:t>
        <w:br/>
        <w:t>ның аяғында Алматыға қайтты. Бүл озінің туған жеріне</w:t>
        <w:br/>
        <w:t>ақырғы барғаны екен.</w:t>
        <w:br/>
        <w:t>Ерекең сол кезде Н.С. Хрушевке жазған арызында:</w:t>
        <w:br/>
        <w:t>«Мен өзімді ешқашан халық жауымын және ұлтшыл-</w:t>
        <w:br/>
        <w:t>мын деп есептеген емеспін әрі ешқашан олай деп</w:t>
        <w:br/>
        <w:t>есептемейтінімді де мәлімдеймін. Қандай шексіз азапты</w:t>
        <w:br/>
        <w:t>бастан кешсем де, мен еш бүлтарыссыз адал совет ада-</w:t>
        <w:br/>
        <w:t>мы болып қала беремін», - деген. Ол өмірінің ақырғы</w:t>
        <w:br/>
        <w:t>күніне дейін осы пікірін дәлелдей білді.</w:t>
        <w:br/>
        <w:t>Дүйсетай ШАЙМҰХАНОВ,</w:t>
      </w:r>
    </w:p>
    <w:p>
      <w:r>
        <w:t>тарих ғылымының докторы,</w:t>
        <w:br/>
        <w:t>Қарағанды мемлекеттік университетінің</w:t>
        <w:br/>
        <w:t>кафедра меңгерушісі</w:t>
        <w:br/>
        <w:t>15.02.1990 ж.</w:t>
        <w:br/>
        <w:t>120</w:t>
        <w:br/>
        <w:t>іссапарға шығып тұрдым. «Қазақ ССР тарихын» талқы-</w:t>
        <w:br/>
        <w:t>лау мәселесі бойынша Орталық Комитет 33 мәжіліс</w:t>
        <w:br/>
        <w:t>өткізді. Көбіне қатыса алмасам да, іссапардан қайтқан</w:t>
        <w:br/>
        <w:t>кезімде мен сол мәжілістердің стенограммаларын толық</w:t>
        <w:br/>
        <w:t>оқитынмын.</w:t>
        <w:br/>
        <w:t>Сейтіп, шамамен небары 1,5 жылда «Қазақ тарихы»</w:t>
        <w:br/>
        <w:t>жазылып шықты. Бұл Ресей және қазақ ғалымдарының</w:t>
        <w:br/>
        <w:t>бірлесіп қол жеткізген үлкен жеңісі еді. Кітаптың ал-</w:t>
        <w:br/>
        <w:t>ғаш таралымы 10000 дана болды.</w:t>
        <w:br/>
        <w:t>«Қазақстан тарихының» жазылуын еске алған кезде</w:t>
        <w:br/>
        <w:t>мен осы кітапты дайындауда ерен еңбек етіп, зор үлес</w:t>
        <w:br/>
        <w:t>қосқан табанды қазақ тарихшысы Ермұқан Бекмаха-</w:t>
        <w:br/>
        <w:t>новты ерекше сөз қылғым келеді...</w:t>
        <w:br/>
        <w:t>Ерекенді алғаш көргенімде (1935 ж.) мен өлкелік</w:t>
        <w:br/>
        <w:t>комсомол комитетінде бөлім бастығы болып істеуші</w:t>
        <w:br/>
        <w:t>елім. Ермұқан кішкентай арбасы бар ат үстінде ел ара-</w:t>
        <w:br/>
        <w:t>лап жүріп, жалынды сөздерімен халық көзін ашатын,</w:t>
        <w:br/>
        <w:t>оның оқу-білімге деген құштарлығын оятатын. Жас</w:t>
        <w:br/>
        <w:t>жігіттің сол кездегі еңбектегі зор ынтасы мені бірден</w:t>
        <w:br/>
        <w:t>сүйсіндірді.</w:t>
        <w:br/>
        <w:t>Кейін партияның Орталық Комитетінде жұмыс</w:t>
        <w:br/>
        <w:t>істеп жүргенде мен Ерекеңді жиі кездестіретін бол-</w:t>
        <w:br/>
        <w:t>дым, өйткені ол сонда дәріскер болатын. Біз сол</w:t>
        <w:br/>
        <w:t>уақытта Ермұқан Бекмахановты «Қазақстан тарихы-</w:t>
        <w:br/>
        <w:t>ның» авторлар ұжымына ұсынғанымызда екі түрлі</w:t>
        <w:br/>
        <w:t>мақсат ұстандық: бірінинден, қабілеті бар жас маман</w:t>
        <w:br/>
        <w:t>ғылыми жұмысқа үйренсін дедік, екіншіден, ол Орта-</w:t>
        <w:br/>
        <w:t>лық Комитет пен ғалымдарды байланыстырушы бол-</w:t>
        <w:br/>
        <w:t>ды. Ерекене ғылыми іссапар беріліп, ол аспирантура</w:t>
        <w:br/>
        <w:t>бітіріп, кандидаттық диссертация қорғады. Бұл жалғыз</w:t>
        <w:br/>
        <w:t>соған ғана жасалған ерекше жағдай еді, өйткені</w:t>
        <w:br/>
        <w:t>бұрын-сонды Орталық Комитеттің адамдары ғылыми</w:t>
        <w:br/>
        <w:t>жұмыспен айналыспаған-ды. Ермұқан Қазақстан тари-</w:t>
        <w:br/>
        <w:t>хының Кенесары Қасымов козғалысы туралы 4-</w:t>
        <w:br/>
        <w:t>бөлімін дайындап, асқан ғылыми ерлік танытты.</w:t>
        <w:br/>
        <w:t>Өйткені алғашқы рет бұл қозғалыс ұлт-азаттық қозға-</w:t>
        <w:br/>
        <w:t>лыс болып бағаланды. Әрине, жас ғалымның: бұл</w:t>
        <w:br/>
        <w:t>көзқарасы өте батыл қадам еді. «Тарихты» дайындау</w:t>
        <w:br/>
        <w:t>барысында мен байқаған бір ерекшелік - Ермұқанның</w:t>
        <w:br/>
        <w:t>асқан жауапкершілігі. Тапсырылған істі ол үнемі ыжда-</w:t>
        <w:br/>
        <w:t>ғаттылықпен аяғына дейін жеткізетін еді. Алайда, адам</w:t>
        <w:br/>
        <w:t>болғандықтан, мінезінде кемшілігі де жоқ емес-тұғын.</w:t>
        <w:br/>
        <w:t>102</w:t>
      </w:r>
    </w:p>
    <w:p>
      <w:r>
        <w:t>Оның мінезі тез, қызба, шыдамсыздау болатын, кей</w:t>
        <w:br/>
        <w:t>жағдайларда үстамдылығы жетіспейтін. Ондай кездерде</w:t>
        <w:br/>
        <w:t>мен оған ағалық ақылымды айтып, істі сабырлықпен</w:t>
        <w:br/>
        <w:t>шешуге шақыратынмын. Бірақ Ерекең халқына еңбегі</w:t>
        <w:br/>
        <w:t>сіңген үлкен ғалым болғандықтан, уақыт өте келе, біз</w:t>
        <w:br/>
        <w:t>оны тек қана шынайы тарих үшін күрескен ірі тұлға</w:t>
        <w:br/>
        <w:t>ретінде еске аламыз.</w:t>
        <w:br/>
        <w:t>Мұқаметжан ӘБДІХАЛЫҚОВ,</w:t>
        <w:br/>
        <w:t>бұрынғы Қазақ ССР-і</w:t>
        <w:br/>
        <w:t>Ағарту ісінің министрі,</w:t>
        <w:br/>
        <w:t>Қазақстан КПОК</w:t>
        <w:br/>
        <w:t>насихат бойынша хатшысы,</w:t>
        <w:br/>
        <w:t>қазір ардагер-зейнеткер,</w:t>
        <w:br/>
        <w:t>Алматы қаласының құрметті азаматы.</w:t>
        <w:br/>
        <w:t>2000 ж.</w:t>
        <w:br/>
        <w:t>ЕРМҰҚАН БОЛАШАҚ ДИССЕРТАЦИЯНЫҢ</w:t>
        <w:br/>
        <w:t>ТАҚЫРЫБЫН МАҒАН БЕРГЕН ЕДІ</w:t>
        <w:br/>
        <w:t>1965 жылы маусымда мен Алматыда ҚазМУ-дың та-</w:t>
        <w:br/>
        <w:t>рих факультетін сырттай оқып бітіріп, диплом алған</w:t>
        <w:br/>
        <w:t>соң аспирантураға түсу үшін өтініш жазып откізіп бо-</w:t>
        <w:br/>
        <w:t>лашақ кандидаттық диссертацияның тақырыбын бекіту</w:t>
        <w:br/>
        <w:t>үшін дипломдық жұмысыма жетекіші болған Әбу Тәке-</w:t>
        <w:br/>
        <w:t>новке келген едім. Әбекең кандидаттық диссертация</w:t>
        <w:br/>
        <w:t>тақырыбын бекіту өте күрделі мәселе, мен сені про-</w:t>
        <w:br/>
        <w:t>фессор Бекмахановқа жолықтырайын, ол кісі менің</w:t>
        <w:br/>
        <w:t>кандидаттық диссертацияма жетекшілік жасаған сді.</w:t>
        <w:br/>
        <w:t>Ертең профессордың сабағы бар. Келеді деді.</w:t>
        <w:br/>
        <w:t>Мен ертеңінде сағат тоғызда тарих кафедрасының</w:t>
        <w:br/>
        <w:t>алдында түр едім, Әбекең сенің - ерте келгенің жақсы</w:t>
        <w:br/>
        <w:t>болды. Профессор Бекмахановпен келістім, сені қабыл-</w:t>
        <w:br/>
        <w:t>дайды. Жарты сағат уақыты бар. Сағат онға келеді деді</w:t>
        <w:br/>
        <w:t>Де - сен дипломыңды қорғағанда ол залда отырып</w:t>
        <w:br/>
        <w:t>қатысыпты. Сенің тақырыбың “Түркменстандағы Қызыл</w:t>
        <w:br/>
        <w:t>Армияның ұлттық құрамалары (1918-1920 жж.)” ол</w:t>
        <w:br/>
        <w:t>кісіге ұнапты. Сенің дипломыңды көргісі келеді.</w:t>
        <w:br/>
        <w:t>Енді қырсық болғанда мен дипломымды шекарашы-</w:t>
        <w:br/>
        <w:t>лардың қонақ үйінде тастап кетіппін. Ол қонақ үй</w:t>
        <w:br/>
        <w:t>қазіргі Ұлттық кітапхана тұрған жерде болатын. Ал</w:t>
        <w:br/>
        <w:t>125</w:t>
        <w:br/>
        <w:t>әскери құрамада Политотдел бастығының орынбасары</w:t>
        <w:br/>
        <w:t>болып істейді екенсің, ал Қызыл Армияның 1941-1945</w:t>
        <w:br/>
        <w:t>жылдардағы ұлттық құрамаларынан кандидаттық диссер-</w:t>
        <w:br/>
        <w:t>тация жазудың саяси астары бар. Бүгінгі саясатқа ұлас-</w:t>
        <w:br/>
        <w:t>пайды. Сен онан да сол дипломдық жұмысыңның жалға-</w:t>
        <w:br/>
        <w:t>сы ретінде “Орта Азия мен Қазақстанда құрылған Қызыл</w:t>
        <w:br/>
        <w:t>Армияның ұлттық құрамалары (1918-1920 жж.)” туралы</w:t>
        <w:br/>
        <w:t>жазсаң дұрыс болар еді делі. Сен алдымен аспирантураға</w:t>
      </w:r>
    </w:p>
    <w:p>
      <w:r>
        <w:t>сырттай түсіп ал деп Ерекең маған тесіле қарады. Егерде</w:t>
        <w:br/>
        <w:t>сен осы тақырыпты кандидаттық диссертация ретінде</w:t>
        <w:br/>
        <w:t>бекітіп алып қорғасаң, кейін докторлық диссертацияның</w:t>
        <w:br/>
        <w:t>жалғасы ретінде КСРО-да құрылған Ұлттық құрамаларды</w:t>
        <w:br/>
        <w:t>докторлық диссертацияңа бір тарау ретінде қосасың деп</w:t>
        <w:br/>
        <w:t>қорытты. Ерекең сәл кідіріп Әбу сен бүл азаматты маған</w:t>
        <w:br/>
        <w:t>әкелген екенсің кімнің жетекші болатынын осы бастан</w:t>
        <w:br/>
        <w:t>ойланғандарын артық болмайды. Себебі Қытай шекара-</w:t>
        <w:br/>
        <w:t>сындағы офицердің шақырған уақытыңызда кезінде келе</w:t>
        <w:br/>
        <w:t>алмауы мүмкін деп Тәукешке қарап сен “Қазақстан мен</w:t>
        <w:br/>
        <w:t>Орта Азиядағы азамат соғысы” туралы қорғадың емес пе?</w:t>
        <w:br/>
        <w:t>Жетекшілікті алсаң дұрыс болар еді және үзаққа созбай</w:t>
        <w:br/>
        <w:t>тақырыбын бекітіп беріңдер. Не істейтінін айтып, жоспар</w:t>
        <w:br/>
        <w:t>жасап көмектесіңдер деп қорытты.</w:t>
        <w:br/>
        <w:t>Аздаған кідірістен сон Ерекеңмен жолығуға келген</w:t>
        <w:br/>
        <w:t>шекара офицері Ю.Г.Кисловский рұқсат сұрап кіріп</w:t>
        <w:br/>
        <w:t>келді. Ол маған қарап күлімсіреп амандасты.</w:t>
        <w:br/>
        <w:t>Ерекең Кисловскийден сендер біріңді-бірің танушы</w:t>
        <w:br/>
        <w:t>ма едіндер деп сүрады. Жұмыс бабымен мені таниты-</w:t>
        <w:br/>
        <w:t>нын айтты. Ерекең біраз Кисловскиймен сөйлескеннен</w:t>
        <w:br/>
        <w:t>кейін, оған қарап сен “Орта Азия мен Қазақстанда</w:t>
        <w:br/>
        <w:t>Қызыл Армияның ұлттық кадрлерін дайындауды</w:t>
        <w:br/>
        <w:t>(1918-1940 жж.)” кандидаттық диссертация жазып</w:t>
        <w:br/>
        <w:t>жүрсің, бірер мақала шығардың. Ал мына Аманжолов</w:t>
        <w:br/>
        <w:t>“Орта Азия мен Қазақстандағы Қызыл Армияның</w:t>
        <w:br/>
        <w:t>ұлттық құрамалары (1918-1920 жж.)” деген тақырып-</w:t>
        <w:br/>
        <w:t>тан кандидаттық диссертация жазбақшы. Біз қолдап</w:t>
        <w:br/>
        <w:t>отырмыз деді. Сендер екеуің қызметтес екенсіңдер та-</w:t>
        <w:br/>
        <w:t>рихи деректерді, фактілерді, архивтен жинауға біріңе-</w:t>
        <w:br/>
        <w:t>бірің көмектесіңдер. Сендерге қажет деректер Ташкент-</w:t>
        <w:br/>
        <w:t>те, Алматыда, Москвада, Фрунзеде, Душанбеде көп.</w:t>
        <w:br/>
        <w:t>Естеріңде болсын, ұлттық құрамалар мен бөлімдер ту-</w:t>
        <w:br/>
        <w:t>ралы деректер әзірге қүпия түрде сақталуда. Рұқсат</w:t>
        <w:br/>
        <w:t>алуды ойластырыңдар. Сол жағы қиынға соғуы мүмкін</w:t>
        <w:br/>
        <w:t>125</w:t>
        <w:br/>
        <w:t>ХАЛҚЫНА ЕҢБЕГІ СІҢГЕН</w:t>
        <w:br/>
        <w:t>ҮЛКЕН ҚАЙРАТКЕР</w:t>
        <w:br/>
        <w:t>«Сонау сұрапыл соғыс жылдарында бір топ орыс</w:t>
        <w:br/>
        <w:t>ғалымдарының Қазақстан жеріне эвакуацияланып, қа-</w:t>
        <w:br/>
        <w:t>зақтардың тарихын жазуы -- біздің халқымыз үшін есте</w:t>
        <w:br/>
        <w:t>қаларлықтай өте маңызды оқиға.</w:t>
        <w:br/>
        <w:t>..Сол уақытты ой елегінен өткізген кезде көз ал-</w:t>
        <w:br/>
        <w:t>дыма ең алдымен Анна Михайловна Панкратованың</w:t>
        <w:br/>
        <w:t>бейнесі келеді. Ол сол замандағы тарихшылардың</w:t>
        <w:br/>
        <w:t>ішінде өте білімді, беделді адам болған. Мүмкін,</w:t>
        <w:br/>
        <w:t>мінезі көпшіл болғандықтан ба, ол кісі үнемі қоғам-</w:t>
        <w:br/>
        <w:t>дық-ұйымдастыру қызметтеріне сайланатын. Еске</w:t>
        <w:br/>
        <w:t>алып отырған 1941 жылы А.М.Панкратова Ғылым ақка-</w:t>
        <w:br/>
        <w:t>демиясы директорының орынбасары ретінде Алматыға</w:t>
        <w:br/>
        <w:t>Ресей ғалымдары тобын басқарып келді. Анна Михай-</w:t>
        <w:br/>
        <w:t>ловна Қазақстанға келісімен айтқан сөздері еш уақыт-</w:t>
        <w:br/>
        <w:t>та есімнен кетпейді. Ол: «Біз қазақ жеріне келген</w:t>
        <w:br/>
        <w:t>екенбіз, қазақтар бізді оздеріне тән бауырмалдығымен</w:t>
        <w:br/>
        <w:t>құшақ жая қарсы алып жатыр. Сондықтан біз де жақ-</w:t>
        <w:br/>
        <w:t>сылықты қайтара білуіміз керек, қазақ жерінде</w:t>
      </w:r>
    </w:p>
    <w:p>
      <w:r>
        <w:t>өзімізден кейін жақсы із қалдырайық», - деп, қазақ</w:t>
        <w:br/>
        <w:t>тарихын жазып шығаруды ұсынды. Үлкен жүректің</w:t>
        <w:br/>
        <w:t>осындай ізгі ниеті Ресей ғалымдары мен жергілікті</w:t>
        <w:br/>
        <w:t>саясаткерлердің тарапынан бірден қолдау тауып, қызу</w:t>
        <w:br/>
        <w:t>еңбек басталды. «Қазақ ССР тарихын» құрастыруға</w:t>
        <w:br/>
        <w:t>тарихшылар Баевский, Е.Бекмаханов, Бенедиктов,</w:t>
        <w:br/>
        <w:t>Бернштам, М.П.Вяткин, В.Д.Греков, Н.М.Дружинин,</w:t>
        <w:br/>
        <w:t>Я.Я.Зутис, А.И.Кучкин, А.Х.Марғүлан, Миллер, А.М.Пан-</w:t>
        <w:br/>
        <w:t>кратова, С.Н.Покровский, Е.Тимофеев, С.А.Фукс, Яқу-</w:t>
        <w:br/>
        <w:t>нин және жазушылар М.О.Әуезов, Е.Ысмайылов, Б.Кен-</w:t>
        <w:br/>
        <w:t>жебаев, Лурне, Михайлов, С.Мұқанов, Е.Мүсірелов қа-</w:t>
        <w:br/>
        <w:t>тысты.</w:t>
        <w:br/>
        <w:t>Кітапты редакциялауға академик Б.Д.Греков, Исабе-</w:t>
        <w:br/>
        <w:t>ков, М.П.Вяткин, А.И.Кучкин, Е.Тимофеев, академик</w:t>
        <w:br/>
        <w:t>Мешанинов, С.Малов, Н.Сауранбаев, Сембаев үлкен</w:t>
        <w:br/>
        <w:t>көмегін тигізді. Бүл еңбектің жауапты редакторлары бо-</w:t>
        <w:br/>
        <w:t>лып А.М.Панкратова және мен сайланғанбыз. 1942</w:t>
        <w:br/>
        <w:t>жылдың қаңтарынан 1947 жылдың желтоқсанына дейін</w:t>
        <w:br/>
        <w:t>мен Қазақстан Компартиясының Орталық Комитетінде</w:t>
        <w:br/>
        <w:t>үгіт-насихат жұмысы жөнінде хатшы болатынмын.</w:t>
        <w:br/>
        <w:t>Жұмыс ретімен мен сол кезде жиі-жиі облыстарға</w:t>
        <w:br/>
        <w:t>121</w:t>
        <w:br/>
        <w:t>КазМУ-дің тарих факультеті, қазіргі Қазақстан-Британ</w:t>
        <w:br/>
        <w:t>университетінің қарсысында орталық почта үйімен</w:t>
        <w:br/>
        <w:t>қабырғалас еді. Ол кезде Алматыда қазіргі Абылайхан</w:t>
        <w:br/>
        <w:t>даңғылы көшесінде қоғамдық көлік жүрмейтін және</w:t>
        <w:br/>
        <w:t>таксиде оте аз болатын. Маған қонақ үйге дейін жаяу</w:t>
        <w:br/>
        <w:t>жүгіруге тура келді. Қолыма фуражкамды алып жүгіріп</w:t>
        <w:br/>
        <w:t>келем, қайсібірсулер бұл неғылған офицер дегендей</w:t>
        <w:br/>
        <w:t>күдікпен қарайды. Менің оларда шаруам жоқ, мақса-</w:t>
        <w:br/>
        <w:t>тым қонақ үйге тез жету. Өрге қарай аздап шаршап</w:t>
        <w:br/>
        <w:t>қалдым, бірақ қайтар жолда ылди болғандықтан 9.50-де</w:t>
        <w:br/>
        <w:t>Әбекеңе келіп дипломды қолына бердім. Біраздан сон</w:t>
        <w:br/>
        <w:t>Әбу Тәкенов маған профессор Бекмаханов келді, тарих</w:t>
        <w:br/>
        <w:t>факультетінің деканы Т.Найзағаринның кабинетінде</w:t>
        <w:br/>
        <w:t>отыр. Сені қабылдайды жүр деді.</w:t>
        <w:br/>
        <w:t>Кабинетке кірген соң, мен әскери тәртіппен сәлем-</w:t>
        <w:br/>
        <w:t>десіп майор Аманжолов Керейхан Рахымжанұлы деп</w:t>
        <w:br/>
        <w:t>өзімді таныстырдым. Ермұқанды бірінші көргенім, Тәу-</w:t>
        <w:br/>
        <w:t>кеш Найзағаринді декан ретінде білетінмін.</w:t>
        <w:br/>
        <w:t>Ермұқан мені жылы шыраймен қарсы алды. Аман-</w:t>
        <w:br/>
        <w:t>дық-саулықты және мен жақында Түркменстаннан</w:t>
        <w:br/>
        <w:t>Қазақстан-Қытай шекарасына станция Дружбаға</w:t>
        <w:br/>
        <w:t>келгенімді айттым. Ерекең менің Қасым Рахымжанұлы</w:t>
        <w:br/>
        <w:t>Аманжоловпен туыстығың бар ма? - деп сұрады. Мен</w:t>
        <w:br/>
        <w:t>ол Батыс Қазақстаннан, мен Шығыс Қазақстаннан деп</w:t>
        <w:br/>
        <w:t>жауап бердім. Отырғандар жақсылап бір күліп алды.</w:t>
        <w:br/>
        <w:t>Аздан соң мен ес жиып Ерекеңе келген мақсатымды</w:t>
        <w:br/>
        <w:t>кандидаттық диссертациялық тақырыпты бекітіп кетсем</w:t>
        <w:br/>
        <w:t>деген ойымды айттым. Ондағы менің ойлаған тақыры-</w:t>
        <w:br/>
        <w:t>бым “Ұлы Отан соғысы жылдарындағы Орта Азия мен</w:t>
        <w:br/>
        <w:t>Қазақстанда құрылған Қызыл Армияның ұлттық құра-</w:t>
        <w:br/>
        <w:t>малары (1941-1945 жылдар)” туралы еді.</w:t>
        <w:br/>
        <w:t>Ерекең ойлаған тақырыбың құнды да, керекті тақы-</w:t>
        <w:br/>
        <w:t>рып екен. Бірақ бұл тақырыпты қорғау қиынға соғады</w:t>
      </w:r>
    </w:p>
    <w:p>
      <w:r>
        <w:t>деді. Мен сенің дипломдық жұмысыңды қорғағанда бо-</w:t>
        <w:br/>
        <w:t>лып, “Түркменстандағы ұлттық Қызыл Армияның қүра-</w:t>
        <w:br/>
        <w:t>малары туралы (1918-1920 ж.)” ғылыми еңбегіңе риза</w:t>
        <w:br/>
        <w:t>болдым. Көп архив дерегін пайдаланыпсың. Бұл тақырып</w:t>
        <w:br/>
        <w:t>Қазақстанда да әлі зерттелген жоқ. Рецензентің профес-</w:t>
        <w:br/>
        <w:t>сор Н.Дауылбаевты да тыңдадым. Орыс тобында сен өте</w:t>
        <w:br/>
        <w:t>жақсы қорғадың деді. Оның көзінен қазақ офицері деген</w:t>
        <w:br/>
        <w:t>ерекше бір сүйіспеншілікті аңғардым. ,</w:t>
        <w:br/>
        <w:t>Ерекең маған қарап: Өзің Қытай шекарасындағы</w:t>
        <w:br/>
        <w:t>124</w:t>
        <w:br/>
        <w:t>үйірмесін басқардым. Бұл үйірменің ғылыми жетекшісі</w:t>
        <w:br/>
        <w:t>Е. Бекмаханов болды. Осы үйірмеге қатысқан көптеген</w:t>
        <w:br/>
        <w:t>студенттер кейін ғылым докторлары, ғылым кандилат-</w:t>
        <w:br/>
        <w:t>тары болды. Жоғарыда аталғандардың копшілігі осы</w:t>
        <w:br/>
        <w:t>үйірмеде мүше болатын. Студенттердің ғылыми конфе-</w:t>
        <w:br/>
        <w:t>ренциялары жиі-жиі өткізілін тұрды. 1949 жылғы осын-</w:t>
        <w:br/>
        <w:t>дай бір конференцияда Ерекеңнің ғылыми басшылығы-</w:t>
        <w:br/>
        <w:t>мен «1905-1907 жылдардағы бірінші орыс революцисы-</w:t>
        <w:br/>
        <w:t>на қазақ жұмысшыларының қатысуы» деген тақырыпқа</w:t>
        <w:br/>
        <w:t>баяндама жасап, СССР Жоғары Оқу министрлігінің</w:t>
        <w:br/>
        <w:t>мақтау грамотасымен наградталдым.</w:t>
        <w:br/>
        <w:t>1950 жылы декабрьде «Советтік Қарағанды» газе-</w:t>
        <w:br/>
        <w:t>тінде «Әспен кен орны жұмысшыларының 1905-1907</w:t>
        <w:br/>
        <w:t>жылғы болған көтерілісі» деген мақалам жарық көрді.</w:t>
        <w:br/>
        <w:t>Бұл жағдайлар мен үшін ғылым жолына беташар</w:t>
        <w:br/>
        <w:t>болды.</w:t>
        <w:br/>
        <w:t>Ерекең менің дипломдық жұмысыма жетекшілік</w:t>
        <w:br/>
        <w:t>етгі. Университет бітіргеннен кейін Қазақ ССР Ғылым</w:t>
        <w:br/>
        <w:t>академиясының аспирантурасына жолдама алдым. Бірақ</w:t>
        <w:br/>
        <w:t>бұл мезгілде Е. Бекмахановтан дәріс алған көптеген ас-</w:t>
        <w:br/>
        <w:t>пиранттарды, студенттерді қудалау басталып та кетті.</w:t>
        <w:br/>
        <w:t>1950 жылғы декабрьде «Правда» газетінде Шойынба-</w:t>
        <w:br/>
        <w:t>ев, Айдарова және Якунин жолдастардың «Қазақстан</w:t>
        <w:br/>
        <w:t>тарихы мәселелерін маркстік-лениндік тұрғыдан баян-</w:t>
        <w:br/>
        <w:t>дайық» деген мақаласы жарияланып, Е. Бекмахановтың</w:t>
        <w:br/>
        <w:t>«ХІХ ғасырдың 20-40-жылдарындағы Қазақстан» деген</w:t>
        <w:br/>
        <w:t>кітабы сыналды. Кенесары қозғалысы феодалдық-мо-</w:t>
        <w:br/>
        <w:t>нархиялық ұлтшылдықтың көрінісі болды, бұқаралық</w:t>
        <w:br/>
        <w:t>сипаты болған жоқ деген уәж айтылып, анторы ұлтшыл</w:t>
        <w:br/>
        <w:t>ескілікті көксеген халықтың жауы деп қатты сынға</w:t>
        <w:br/>
        <w:t>алынды.</w:t>
        <w:br/>
        <w:t>Осыдан кейін-ақ халқымыздың мақтанышы болған</w:t>
        <w:br/>
        <w:t>көптеген азаматтарға «халық жауы», «ұлтшыл» деген</w:t>
        <w:br/>
        <w:t>атақ оп-оңай тағылып, республикада саяси дүрбелең</w:t>
        <w:br/>
        <w:t>басталып кетті.</w:t>
        <w:br/>
        <w:t>Біз ол кезде оқу жағы болсын, қоғам жұмысы бол-</w:t>
        <w:br/>
        <w:t>сын белсенді ересек студенттер қатарындамыз. Менің</w:t>
        <w:br/>
        <w:t>партияға мүше болғанымның өзіне 3-4 жылдай уақыт</w:t>
        <w:br/>
        <w:t>болған. Алматы көлеміндегі саяси шаруалардың ішінде</w:t>
        <w:br/>
        <w:t>жүріп, көп мәселелер алдымыздан өтіп жатты. Қалада,</w:t>
        <w:br/>
        <w:t>оқу орындарында, ғылыми мекемелерде жиналыстар</w:t>
        <w:br/>
        <w:t>көптеп өтіп жатты. Жылпостар, айлакерлер, саяси сауа-</w:t>
      </w:r>
    </w:p>
    <w:p>
      <w:r>
        <w:t>115</w:t>
        <w:br/>
        <w:t>адамшылық жасап, өзінің вагонымен мені Мәскеуге</w:t>
        <w:br/>
        <w:t>алып барды», - дейді. Бүл 1952 жылдың июль айы</w:t>
        <w:br/>
        <w:t>болатын. Мен август айының басында комсомол қыз-</w:t>
        <w:br/>
        <w:t>метіне ауысуыма байланысты ВЛКСМ Орталық Коми-</w:t>
        <w:br/>
        <w:t>тетіне бекуге бардым. Ол кісімен Мәскеуде 10 күндей</w:t>
        <w:br/>
        <w:t>бірге болып, Қарағандыға қайттым. Ерекең А.М.Пан-</w:t>
        <w:br/>
        <w:t>кратова мен Н.М.Дружининге еңбегін тапсырып қайт-</w:t>
        <w:br/>
        <w:t>қаннан кейін 1952 жылы 5 сентябрь күні тұтқында-</w:t>
        <w:br/>
        <w:t>лады.</w:t>
        <w:br/>
        <w:t>Тергеу кезінде Соловьев пен Бучин дегендер қол</w:t>
        <w:br/>
        <w:t>жұмсап, зорлықпен жауап алған. «Сенің фамилияң</w:t>
        <w:br/>
        <w:t>мен есімің неге Ермұқан Бекмаханов? Осы аты-</w:t>
        <w:br/>
        <w:t>жөніңнің өзі ұлтшыл пиғылыңды көрсетіп тұрған жоқ</w:t>
        <w:br/>
        <w:t>па? Ескілікті аңсаған ата-анаң «бек», «хан» дегенді</w:t>
        <w:br/>
        <w:t>дәріптеген ғой. Сәтбаевпен, Әуезовпен қандай байла-</w:t>
        <w:br/>
        <w:t>нысың бар? Алашордашыларды көксегендермен астыр-</w:t>
        <w:br/>
        <w:t>тын сөз байланысқаның рас па?» - деп көп қинады</w:t>
        <w:br/>
        <w:t>дейтін.</w:t>
        <w:br/>
        <w:t>Сол кездегі заң қызметкерлерінің бәрі жазалаушы-</w:t>
        <w:br/>
        <w:t>лық міндет атқарып, баскесер болды дегеніміз дүрыс</w:t>
        <w:br/>
        <w:t>болмас. Олардың ішінде арлы, адал, әділдікті жақтай-</w:t>
        <w:br/>
        <w:t>тын нағыз коммунистер де болған. Е. Бекмахановты</w:t>
        <w:br/>
        <w:t>тұтқынға алуға дайындалып жүрген кезде сол уақыт-</w:t>
        <w:br/>
        <w:t>тағы Шу аудандық КГБ бастығы (фамилиясы есімізде</w:t>
        <w:br/>
        <w:t>қалмапты): «Ереке! Жағдай қолайсыз, сізге көмекте-</w:t>
        <w:br/>
        <w:t>сейін десем, қолымнан ештеңе келмейді. Өзіңізге</w:t>
        <w:br/>
        <w:t>өзіңіз мықты болыңыз, бар айтарым осы», “- деген</w:t>
        <w:br/>
        <w:t>екен. «Қандай азаматтық десеңші. Сол кездегі үлкен</w:t>
        <w:br/>
        <w:t>ерлік қой», - деп Ерекең разылығын айтып отыра-</w:t>
        <w:br/>
        <w:t>тын.</w:t>
        <w:br/>
        <w:t>Тұтқынға алынғаннан кейіп жағдай белгілі, алдын</w:t>
        <w:br/>
        <w:t>ала тергеу мен сот мәжілісіндегі қорытынды бірдей бо-</w:t>
        <w:br/>
        <w:t>лып шығуы қажет. Шаяхметовтер Сталиннің алдында</w:t>
        <w:br/>
        <w:t>жақсы болып көрініп, мақтау алу үшін Бекмахановтың</w:t>
        <w:br/>
        <w:t>ісін қатардағы судья емес, тек қана республикалық жо-</w:t>
        <w:br/>
        <w:t>ғары соттың бастығының өзі қарасын деп ұйғарып</w:t>
        <w:br/>
        <w:t>А.Мамытовқа тапсырған.</w:t>
        <w:br/>
        <w:t>Үкімде: «Сот тергеуімен тексерілген алдын-ала тер-</w:t>
        <w:br/>
        <w:t>геу материалдары айыпталушы Бекмахановтың тарих</w:t>
        <w:br/>
        <w:t>ғылымы саласындағы өзінің ғылыми қызметкерлік жағ-</w:t>
        <w:br/>
        <w:t>дайын пайдалана отырып, 1942-1951 жылдар көлемінде</w:t>
        <w:br/>
        <w:t>өзінің жұмысында тарихи фактілерді бұрмалап, өңін</w:t>
        <w:br/>
        <w:t>ШІ</w:t>
        <w:br/>
        <w:t>айналдырғанын дәлелдейді. Ол оз сөздерінде буржуазия-</w:t>
        <w:br/>
        <w:t>лық ұлтшыл идеологияны насихаттады, феодалдық-</w:t>
        <w:br/>
        <w:t>байшыл құрылысты және оның орыс халқына қарсы</w:t>
        <w:br/>
        <w:t>күресіп, Қазақстанда Орта ғасырлық тәртіпті сақтап</w:t>
        <w:br/>
        <w:t>қалуға ұмтылған реакциялық хан мен сұлтандарын ма-</w:t>
        <w:br/>
        <w:t>рапаттады...» делініп, Совет өкіметіне қас пиғылда бо-</w:t>
      </w:r>
    </w:p>
    <w:p>
      <w:r>
        <w:t>лып, ұлтшылдық идеяларды насихаттағаны және совет-</w:t>
        <w:br/>
        <w:t>ке қарсы үгіт жүргізгені үшін Е. Бекмахановқа РСФСР</w:t>
        <w:br/>
        <w:t>қылмыстық істер кодексінің 58-ші статьясының 10-</w:t>
        <w:br/>
        <w:t>бөлімінің екінші тармағына сәйкес айып тағып, 25 жыл-</w:t>
        <w:br/>
        <w:t>ға қамауға, 5 жылға сайлау правосынан айырып, еңбек</w:t>
        <w:br/>
        <w:t>түзеу лагеріне жіберілсін деп үкім шығарылып, Қолы-</w:t>
        <w:br/>
        <w:t>маға айдалды.</w:t>
        <w:br/>
        <w:t>Қанқұйлы Берия тұтқынға алынғаннан кейін, Ере-</w:t>
        <w:br/>
        <w:t>кең Колымадан өзінің зайыбы, ғалым Халима Адамов-</w:t>
        <w:br/>
        <w:t>наға 1953 жылы 13 июльде жазған хатында: «Қанішер</w:t>
        <w:br/>
        <w:t>Берия сұмның әшкереленуі қатты қуантты. Өз қолы-</w:t>
        <w:br/>
        <w:t>мен жасаған тозағының азабын тартып көрсін», - дей</w:t>
        <w:br/>
        <w:t>келіп іштегі ызасын сыртқа:</w:t>
        <w:br/>
        <w:t>Жаным менің жаралы,</w:t>
        <w:br/>
        <w:t>Тарттым қанша жаланы.</w:t>
        <w:br/>
        <w:t>Қайғы кешкен жылдарым,</w:t>
        <w:br/>
        <w:t>Жылап өтіп барады, -</w:t>
        <w:br/>
        <w:t>деген армян ақыны Додохотяннің өлеңімен шығарады.</w:t>
        <w:br/>
        <w:t>Ерекең өте нәзік жанды, сері, сезімтал, музыканы</w:t>
        <w:br/>
        <w:t>өте жақсы көретін адам еді. Музыка аспаптарының</w:t>
        <w:br/>
        <w:t>барлық түрінде жақсы ойнай білетін. Баянды нақышы-</w:t>
        <w:br/>
        <w:t>на келтіріп тартып, рахаттанып, көңілі жай болғанда:</w:t>
        <w:br/>
        <w:t>«егер мен ғалым болмасам, композитор болып кетер ме</w:t>
        <w:br/>
        <w:t>едім, әлде қайтер едім», - деп қалжындайтын.</w:t>
        <w:br/>
        <w:t>Лагерьден зайыбына бір жазған хатында: «Бүгін</w:t>
        <w:br/>
        <w:t>бізде концерт болды. Өзіме таныс әндер мен әуендер</w:t>
        <w:br/>
        <w:t>тыңдадым, музыкаға елітіп отырып, өзімнің қамауда</w:t>
        <w:br/>
        <w:t>жүргенімді ұмытыппын, бостандықта сенімен қосыла</w:t>
        <w:br/>
        <w:t>ән тыңдап отырғандай болыппын», -- деп жазған.</w:t>
        <w:br/>
        <w:t>«Колымада бір күнің үш күнге саналады» дегенге</w:t>
        <w:br/>
        <w:t>шахтаға түсіп, бір жұмадай жұмыс істеп едім, - дейді</w:t>
        <w:br/>
        <w:t>өзінің бір әңгімесінде, - денсаулығым көтермеген соң,</w:t>
        <w:br/>
        <w:t>ол жұмысты қойдым. 25 жыл лагерь құрсауын өтеп, 5</w:t>
        <w:br/>
        <w:t>жыл бас бостандықты күту мерзімін ақтау үшін маған</w:t>
        <w:br/>
        <w:t>қанша азапты күндер, түндер, айлар, жылдар керек. Не</w:t>
        <w:br/>
        <w:t>118</w:t>
        <w:br/>
        <w:t>ты шамалы жағымпаздар. жалған белсенділер мінбе-</w:t>
        <w:br/>
        <w:t>лерден түспейтін болды.</w:t>
        <w:br/>
        <w:t>Осыған бір мысал, 1951 жылы май айының орта-</w:t>
        <w:br/>
        <w:t>сында Қазақ опера театрында үлкен актив жиналысы</w:t>
        <w:br/>
        <w:t>өтті. Одан бұрын академияда да, тау-кен институтында</w:t>
        <w:br/>
        <w:t>да, университетте де, КазПИ-де де жиналыстар өткен,</w:t>
        <w:br/>
        <w:t>оның бәріне де қатысқанмын. Мына жиналысқа да қа-</w:t>
        <w:br/>
        <w:t>тысудың сәті түсті. Республиканың Шаяхметов басқар-</w:t>
        <w:br/>
        <w:t>ған басшыларының барлығы қатысты. Айтыс-тартыс</w:t>
        <w:br/>
        <w:t>көбейді. Жиырма шақты адам мінбеге шықты. Со-</w:t>
        <w:br/>
        <w:t>лардың сөзінің негізгі түйіні Қ. Сәтбаев, М. Әуезов,</w:t>
        <w:br/>
        <w:t>Е. Бекмаханов үшеуінің мәселесін қарау.</w:t>
        <w:br/>
        <w:t>Осы жиналыстан кейін, көп кешікпей, Е. Бекмаха-</w:t>
        <w:br/>
        <w:t>нов университеттен қуылып, партия қатарынан шыға-</w:t>
        <w:br/>
        <w:t>рылды. Ол біраз уақыт Алматы облысы Нарынқол</w:t>
        <w:br/>
        <w:t>ауданындағы мектепте тарихтан сабақ берді. Бірақ</w:t>
        <w:br/>
        <w:t>Қытайға қашып кетер деген қауіппен, көп кешікпей,</w:t>
        <w:br/>
        <w:t>Жамбыл облысының Шу ауданындағы Новотроицк</w:t>
      </w:r>
    </w:p>
    <w:p>
      <w:r>
        <w:t>селосындағы мектепке ауыстырылды. Онда бізбен</w:t>
        <w:br/>
        <w:t>бірге оқыған, парасатты азамат, Ерекейнің бұрынғы</w:t>
        <w:br/>
        <w:t>шәкірттерінің бірі Ахметжан Тілеубергеновтың үйінде</w:t>
        <w:br/>
        <w:t>тұрған.</w:t>
        <w:br/>
        <w:t>Жаңа дүрбелең Қазақстанның ғылыми, әдеби ин-</w:t>
        <w:br/>
        <w:t>теллигенциясына қырғидай тиді. Ұлы жазушы Мұхтар</w:t>
        <w:br/>
        <w:t>Әуезов Қазақстаннан кетуге мәжбүр болды. Еліміздің</w:t>
        <w:br/>
        <w:t>әйгілі ғалымдарының бірі Қаныш Сәтбаевтың академия</w:t>
        <w:br/>
        <w:t>президенттігінен кетпеске лажы қалмады. Жазушылар,</w:t>
        <w:br/>
        <w:t>ғалымдар Есмағамбет Ысмайылов, Қажым Жоүмалиев,</w:t>
        <w:br/>
        <w:t>Бек Сүлейменов, Қайым Мұхамедханов сотталып кете</w:t>
        <w:br/>
        <w:t>барды. Қуғын-сүргінге түскені қанша деңіз. Тіпті</w:t>
        <w:br/>
        <w:t>ғылым мен әдебиет орталығынан шалғай жатқан Қара-</w:t>
        <w:br/>
        <w:t>ғандының өзінен бірталай адамдар жазықсыз жапа</w:t>
        <w:br/>
        <w:t>шекті.</w:t>
        <w:br/>
        <w:t>Ерекең өзінің бір әңгімесінде: «мені бір кезде үй</w:t>
        <w:br/>
        <w:t>тұтқыны есебінде ешқайда жібермей, бақылау күшей-</w:t>
        <w:br/>
        <w:t>тілді. Осы кезде үйде отырып, «Қазақстанның Россияға</w:t>
        <w:br/>
        <w:t>қосылуының прогресті маңызы» деген еңбегімді аяқтап,</w:t>
        <w:br/>
        <w:t>Мәскеудегі ұстаздарыма жеткізу қажет болды. Поезға,</w:t>
        <w:br/>
        <w:t>самолетке маған билет сатпайды. Сол кезде Алматы о6-</w:t>
        <w:br/>
        <w:t>лыстық партия комитетінің бірінші секретары Әмір</w:t>
        <w:br/>
        <w:t>Қанапин (кейін тарих ғылымдарының докторы, про-</w:t>
        <w:br/>
        <w:t>фессор атағын алған, өткен жылы дүние салды), үлкен</w:t>
        <w:br/>
        <w:t>116</w:t>
        <w:br/>
        <w:t>деді. Аздан соң бізбен қоштасып: сағатына қарап алды</w:t>
        <w:br/>
        <w:t>да, шапшаң шығып кетті. Осы кеткеннен кейін Ермү-</w:t>
        <w:br/>
        <w:t>қанды қайтып мен жолықтыра алмадым.</w:t>
        <w:br/>
        <w:t>1966 жылы Ермұқан дүние салды деген қаралы ха-</w:t>
        <w:br/>
        <w:t>барды “Социалистік Қазақстан” газетінен оқыдым.</w:t>
        <w:br/>
        <w:t>Менің Ермұқанмен аз уақыт болса да жолығып ақыл-</w:t>
        <w:br/>
        <w:t>кеңес алуым болашақ ғылыми жұмысымда шешуші рол</w:t>
        <w:br/>
        <w:t>атқарды. Мұндай ақыл беруші азамат тарихшылар бол-</w:t>
        <w:br/>
        <w:t>маса мең бүгінгі дәрежеге жетпес едім.</w:t>
        <w:br/>
        <w:t>1970 жылы мен сырттай аспирантураны бітіріп, 1973</w:t>
        <w:br/>
        <w:t>жылы сол баяғы Ермұқан берген тақырып пен профес-</w:t>
        <w:br/>
        <w:t>сор Тәукеш Найзағаринның жетекшілігімен “Орта Азия</w:t>
        <w:br/>
        <w:t>мен Қазақстанда құрылған Қызыл Армияның ұлттық</w:t>
        <w:br/>
        <w:t>бөлімдері мен құрамалары (1918--1920жж.)” деген тақы-</w:t>
        <w:br/>
        <w:t>рыпта кандидаттық диссертация қорғадым.</w:t>
        <w:br/>
        <w:t>1974 жылы кандидаттық диссертациямды ары қарай</w:t>
        <w:br/>
        <w:t>жалғастырып Ерекеңнің ақылымен “КСРО Қарулы</w:t>
        <w:br/>
        <w:t>күштерінің құрамындағы ұлттық бөлімдер мен құрама-</w:t>
        <w:br/>
        <w:t>лар (1918-1945 жж.)” деген тақырыпта докторлық дис-</w:t>
        <w:br/>
        <w:t>сертация жазып бітіріп қорғауға ұсындым. Бірақ бірде-</w:t>
        <w:br/>
        <w:t>бір ғылыми кеңес Алматыда, Ташкентте, Бішкекте 1987</w:t>
        <w:br/>
        <w:t>жылға дейін докторлық диссертациямды қабылдамады.</w:t>
        <w:br/>
        <w:t>Айтатындары КСРО Қарулы күштерін ұлтқа бөліп ди-</w:t>
        <w:br/>
        <w:t>сертация жазудың қажеті бар ма деп жұмысты қайта-</w:t>
        <w:br/>
        <w:t>рып тастайды. Немесе сейфке салып қояды да ешбір</w:t>
        <w:br/>
        <w:t>жауапсыз өзіме қайтарып береді. Сол жылдары менің</w:t>
        <w:br/>
        <w:t>есіме 1965 жылы Ермұқанның Ұлы Отан соғысы жыл-</w:t>
        <w:br/>
        <w:t>дарындағы ұлттық құрамаларын жазу саяси астары көп,</w:t>
        <w:br/>
        <w:t>қазіргі мемлекеттік идеологияға үштаспайды деген сөзі</w:t>
      </w:r>
    </w:p>
    <w:p>
      <w:r>
        <w:t>дәл келгеніне таң қалып жүрдім.</w:t>
        <w:br/>
        <w:t>Ақыры 1987 жылы мамырда менің докторлық дис-</w:t>
        <w:br/>
        <w:t>сертациямды ІП.Ш.Уәлиханов атындағы Тарих, археоло-</w:t>
        <w:br/>
        <w:t>гия және этнография институтының Кеңес Нүрпейісов</w:t>
        <w:br/>
        <w:t>басқаратын бөлімі қабылдап дұрыс шешім шығарып,</w:t>
        <w:br/>
        <w:t>жетекші ұйым ретінде Грузия КСР-нің И.А.Джавахиш-</w:t>
        <w:br/>
        <w:t>вили атындағы Тарих, археология және этнография ин-</w:t>
        <w:br/>
        <w:t>ститутына жіберді. Грузиядан докторлық диссертациям 7</w:t>
        <w:br/>
        <w:t>айдан соң жақсы пікірмен келіп институтқа түсті.</w:t>
        <w:br/>
        <w:t>Ендігі қиыншылық докторлық диссертацияға маман</w:t>
        <w:br/>
        <w:t>ресми оппоненттер табу мәселесі болды. Сол кезде</w:t>
        <w:br/>
        <w:t>бірге Ерекеңде болған Москвадағы ІО.Г.Кисловский</w:t>
        <w:br/>
        <w:t>“д;</w:t>
        <w:br/>
        <w:t>есіме түсін Ерекеңнің “біріңе-бірің көмектесіңдер” де-</w:t>
        <w:br/>
        <w:t>126</w:t>
        <w:br/>
        <w:t>болса да тәңірден күтейін леп күн кештім. Сөйтіп</w:t>
        <w:br/>
        <w:t>жүргенде, бір күні налзиратель келіп: «Жас азамат.</w:t>
        <w:br/>
        <w:t>сізді алыс жол күтіп түр, тез жиналыңиз», - деді.</w:t>
        <w:br/>
        <w:t>Мені қайда апаратын болған екен. Таймырға апарып</w:t>
        <w:br/>
        <w:t>тастайтын шығар деп ойладым. Мылтықты екі күзетші.</w:t>
        <w:br/>
        <w:t>менімен үш адамбыз, самолетпен үшып келеміз, бетіміз</w:t>
        <w:br/>
        <w:t>қалай қарай екенін бағдарлау қиын. Күзетшілер</w:t>
        <w:br/>
        <w:t>самолеттің терезесінен қаратпайды, қарағанмен қайда</w:t>
        <w:br/>
        <w:t>бара жатқанымды айыру қиын.</w:t>
        <w:br/>
        <w:t>Осылай келе жатқанда самолетке май күю үшін</w:t>
        <w:br/>
        <w:t>бір жерге тоқтауға тура келді. Екі күзетші солдат</w:t>
        <w:br/>
        <w:t>үшеуміз асханаға келіп тамақтанатын болдық. Екі</w:t>
        <w:br/>
        <w:t>күзетшім бөлек, мені жекс столға отырғызды. Күзет-</w:t>
        <w:br/>
        <w:t>шілер меш ешкіммен сойлеткізбейді. Қайда бара жат-</w:t>
        <w:br/>
        <w:t>қанымды білу үшін тамақ әкеліп жүрген официантка</w:t>
        <w:br/>
        <w:t>әйелге ым жасап сұрадым. Ол байғүс жол аузында</w:t>
        <w:br/>
        <w:t>жұмыс істеп жүрген соң, мен сияқты талай адамдар-</w:t>
        <w:br/>
        <w:t>дың жағдайын білетін болу керек, менің сұрауыма</w:t>
        <w:br/>
        <w:t>түсініп, «Москваға» деген соз жазылған қағазды ас</w:t>
        <w:br/>
        <w:t>қасықтың ішіне жапсырып, алдыма әкеліп тастай сал-</w:t>
        <w:br/>
        <w:t>ды. Жақсылықтың боларын біліп, ішіме қуаны! сезімі</w:t>
        <w:br/>
        <w:t>сыймай кетті. Мәскеуде алты айдай ісімді қайта қара-</w:t>
        <w:br/>
        <w:t>Ды», - деген еді.</w:t>
        <w:br/>
        <w:t>Лагерьде жүріп жоғарғы орындарға бірнеше рет</w:t>
        <w:br/>
        <w:t>арыз жазған, бірақ олардан сш жауап болмаған. Тек</w:t>
        <w:br/>
        <w:t>сол кезде КПСС Орталық Комитетінің мүшесі, акаде-</w:t>
        <w:br/>
        <w:t>мик А.М. Панкратова сияқты қайырымды дя қамқор</w:t>
        <w:br/>
        <w:t>адамдардың тікелей көмегімен. Сталин өліп. Берия</w:t>
        <w:br/>
        <w:t>атылғаннан кейін, Е. Бекмахановтың ісі қайта қаралды.</w:t>
        <w:br/>
        <w:t>1954 жылғы 16 февральда қылмысты деген іс тоқтаты-</w:t>
        <w:br/>
        <w:t>лып, ақталып шықты.</w:t>
        <w:br/>
        <w:t>Бұдан кейін де коп бейнетті басынан кешірлі. Үй</w:t>
        <w:br/>
        <w:t>жоқ, жұмыс жоқ, киім-кешек тапшы. дүние-мүлік,</w:t>
        <w:br/>
        <w:t>тіпті кітапханасына дейін кәмпескелеп, семьясын Алма-</w:t>
        <w:br/>
        <w:t>тыдан қуып жіберген. Бекмаханов енді «бүл сапардан</w:t>
        <w:br/>
        <w:t>қайтпайды» деген ой да болған. Әсіресе, бұл сотта,</w:t>
        <w:br/>
        <w:t>тергеуде сұралған куәлар мен сарапшылар үшін күтпе-</w:t>
      </w:r>
    </w:p>
    <w:p>
      <w:r>
        <w:t>ген жағдай. Біреудің қасіретіне қуанатын қулар: «қалай</w:t>
        <w:br/>
        <w:t>келді, неге олай болды екен? Қайта көтеру керек!» де-</w:t>
        <w:br/>
        <w:t>ген өсек шығарып, қаулатып жүрді. Кешегі «халық</w:t>
        <w:br/>
        <w:t>жауы» деп күдіктенушілер де болмай қойған жоқ. Осы-</w:t>
        <w:br/>
        <w:t>ның бәрі жүйкесін жұқартып, денсаулығын азайтты.</w:t>
        <w:br/>
        <w:t>19</w:t>
        <w:br/>
        <w:t>Бүл бір жай қазіргі кезде жадыма түсіп жүреді.</w:t>
        <w:br/>
        <w:t>Ерекеңнің жеңешемізге деген махаббаты шексіз бола-</w:t>
        <w:br/>
        <w:t>тын. Солай бола тұра Ерекең догматик емес-ті. Ұста-</w:t>
        <w:br/>
        <w:t>зымыз өмірді кең мағынасында түсінетін. Маркстың</w:t>
        <w:br/>
        <w:t>«Барлық адамға жат емес дүние маған да жат емес»</w:t>
        <w:br/>
        <w:t>деген қасиеті Ерекеңе тән дүние болатын.</w:t>
        <w:br/>
        <w:t>1962 жылы күзде менін қорғаймын деп әурсе-сар-</w:t>
        <w:br/>
        <w:t>саңға түсіп жүрген кезім. Авторефератымды шығарып,</w:t>
        <w:br/>
        <w:t>қорғар шақ та келді. Сол күні ертесімен Ерекеңнің ал-</w:t>
        <w:br/>
        <w:t>дынан өтейін деп үйге келдім. Ерекең төсекте екен.</w:t>
        <w:br/>
        <w:t>«Жоғары шық», - деп қоярға қоймай, бөлмеге кіргізді,</w:t>
        <w:br/>
        <w:t>оппоненттердің таққан міндері, кемшіліктері туралы</w:t>
        <w:br/>
        <w:t>сұрады. Ақай Нүсіпбекович бірінші оппонент болатын.</w:t>
        <w:br/>
        <w:t>Мен диссертацияда жаудан шаруашылықты қалпына</w:t>
        <w:br/>
        <w:t>келтіруді 1943 жылдың авгусынан емес, 1941 жылдың</w:t>
        <w:br/>
        <w:t>декабрь айында партия Орталық комитеті мен Совет</w:t>
        <w:br/>
        <w:t>өкіметінің Москва түбіндегі көмір бассейнін қалпына</w:t>
        <w:br/>
        <w:t>келтіру туралы қаулысынан бастаған жөн деген пікір</w:t>
        <w:br/>
        <w:t>айтқанмын. Ақан осыған қарсылық білдірген болатын.</w:t>
        <w:br/>
        <w:t>Мен осы жайды айттым. Ерекең күлімсіреп: «Бұл</w:t>
        <w:br/>
        <w:t>пікірің дұрыс. Егер жау талқандаған шаруашылықты</w:t>
        <w:br/>
        <w:t>қалпына келтіру ерте жүргізілсе, ол елдің күштілігі,</w:t>
        <w:br/>
        <w:t>партияның көрегенділігі, халқының жеңіске деген</w:t>
        <w:br/>
        <w:t>сенімділігі. Сен абыржымай жауап бер, ал мен Советте</w:t>
        <w:br/>
        <w:t>өзім де қарап отырмаспын».</w:t>
        <w:br/>
        <w:t>1962 жылы 30 ноябрьле Академия Советінде канди-</w:t>
        <w:br/>
        <w:t>даттық диссертация да қорғалды. Ерекең, айтқанындай,</w:t>
        <w:br/>
        <w:t>Советте тебіреніп сөз сөйледі. Шәкіртке деген көңілін,</w:t>
        <w:br/>
        <w:t>ниетін, ықыласын аяған жоқ. Иә, Ереке, сен сондай</w:t>
        <w:br/>
        <w:t>бір ықыласың төгілген, жомарт ұстаз едің ғой!</w:t>
        <w:br/>
        <w:t>Ерекеңді бір күні емхана бұрышында кездестіріп,</w:t>
        <w:br/>
        <w:t>сәлем беріп шүйіркелесе кеттім. Сөз арасында өзінің</w:t>
        <w:br/>
        <w:t>бір шәкірті туралы менен сөз тартты.</w:t>
        <w:br/>
        <w:t>-- Осы, Манаш қалқам, Х. қандай жігіт?</w:t>
        <w:br/>
        <w:t>- Меніңше, Ереке, іскер жігіт.</w:t>
        <w:br/>
        <w:t>- Жоқ, менің оның іскерлігін емес, адамгершілігін</w:t>
        <w:br/>
        <w:t>сұраймын.</w:t>
        <w:br/>
        <w:t>-- Ереке, неге ол шәкіртіңізден көңіліңіз қалды?</w:t>
        <w:br/>
        <w:t>- Жақында Москвада көрдім. Сонда ИПК-да жүр</w:t>
        <w:br/>
        <w:t>екен. Мені көріп: «Ереке, өзіңізге жолығамын», - деп</w:t>
        <w:br/>
        <w:t>кетті де, жоғалды. Құдайға шүкір, мен кісіге салығым-</w:t>
        <w:br/>
        <w:t>ды артқан пенде емеспін! Соңғы тиыныма дейін досқа</w:t>
        <w:br/>
        <w:t>112</w:t>
      </w:r>
    </w:p>
    <w:p>
      <w:r>
        <w:t>«аедқоча ыы Қ ЫҚ»</w:t>
        <w:br/>
        <w:t>ІІ часть</w:t>
        <w:br/>
        <w:t>Воспоминания жены</w:t>
        <w:br/>
        <w:t>&lt;ртмухана Бекмаханоба</w:t>
        <w:br/>
        <w:t>ене д ан ӘНС ӘЙ»</w:t>
        <w:br/>
        <w:t>ЕРМҰҚАН БЕКМАХАНОВҚА</w:t>
        <w:br/>
        <w:t>Сыздайды жаным, мұздайды қаным, жан аға!</w:t>
        <w:br/>
        <w:t>Бұл суық хабар сыймайды сайыз санама.</w:t>
        <w:br/>
        <w:t>Ересен ойлы еркесі едің еліңнің,</w:t>
        <w:br/>
        <w:t>Ұқсайтын ерек үздік бір туған данаға.</w:t>
        <w:br/>
        <w:t>Саған да төнді ажал ашқан аранын,</w:t>
        <w:br/>
        <w:t>Қазағың-халқың деуші еді сені: «Қарағым!»</w:t>
        <w:br/>
        <w:t>Түн келіп құшып, жүрегім ісіп, ауыр ой -</w:t>
        <w:br/>
        <w:t>Пәршалап жыртып, ұлғайтты аузын жараның.</w:t>
        <w:br/>
        <w:t>Шоқаным едің дәуіріме сәнді түр берген.</w:t>
        <w:br/>
        <w:t>Көркі едің күлген елімнің мынау гүлденген.</w:t>
        <w:br/>
        <w:t>Теңіздей тасып, қияға асып, тік басып,</w:t>
        <w:br/>
        <w:t>Надандық бұлтын серпе бір қуып, нұрға енген.</w:t>
        <w:br/>
        <w:t>Қанышым менің, Мұхтарым едің самғаған,</w:t>
        <w:br/>
        <w:t>Елінің ескен даңқына даңқын жалғаған.</w:t>
        <w:br/>
        <w:t>Өріне өрлеп өркенді мынау омірдің,</w:t>
        <w:br/>
        <w:t>Ойпанда өткен бұтаға көзін салмаған.</w:t>
        <w:br/>
        <w:t>Арманда кеттің, зарлауда оттің, асыл ең,</w:t>
        <w:br/>
        <w:t>Бәстескен елдің бәрінен де өзің басым ең,</w:t>
        <w:br/>
        <w:t>Аспанда көлбеп, асқарға өрлеп, білімнің</w:t>
        <w:br/>
        <w:t>Көз жетпес заңғар шыңына шырқап асып ең.</w:t>
        <w:br/>
        <w:t>Мәңгіге қош бол, еңірейін енді, бауырым,</w:t>
        <w:br/>
        <w:t>Азалы халқың шегуде бастан ауыр күн.</w:t>
        <w:br/>
        <w:t>Шерменен жүріп шежіресін шерттің еліңнің,</w:t>
        <w:br/>
        <w:t>Шежіреде сол бір мәңгі айқын енді қалуың!</w:t>
        <w:br/>
        <w:t>Хамза АБДУЛЛИ</w:t>
        <w:br/>
        <w:t>08.05.1966 2</w:t>
        <w:br/>
        <w:t>ВМЕСТЕ 20 ЛЕТ</w:t>
        <w:br/>
        <w:t>Если бы я не встретила Ермухана Бекмаханова, моя</w:t>
        <w:br/>
        <w:t>жизнь сложилась бы по-другому. Благодаря ему я стала</w:t>
        <w:br/>
        <w:t>преподавателем вуза, кандидатом наук, допентом, науч-</w:t>
        <w:br/>
        <w:t>ным руководителем аспирантов.</w:t>
        <w:br/>
        <w:t>20 лет мы прожили вместе, это были счастливые</w:t>
        <w:br/>
        <w:t>тоды. Правда, были приливы и отливы в нашей жизни,</w:t>
      </w:r>
    </w:p>
    <w:p>
      <w:r>
        <w:t>но в целом мы прожили неплохо, как любил говорить</w:t>
        <w:br/>
        <w:t>Ермухан.</w:t>
        <w:br/>
        <w:t>Май 1946 года. Мы встретились в Ташкенте в биб-</w:t>
        <w:br/>
        <w:t>лиотеке имени Алишера Навои. Я писала дипломную</w:t>
        <w:br/>
        <w:t>работу, а он работал над докторской диссертацией. Ему</w:t>
        <w:br/>
        <w:t>было 30 лет, но выглядел он моложе своих лет. Невы-</w:t>
        <w:br/>
        <w:t>сокого роста, стройный, с правильным овалом лица, &lt;</w:t>
        <w:br/>
        <w:t>открытым взглядом умных карих тлаз, окаймленных</w:t>
        <w:br/>
        <w:t>черными негустыми бровями, красиным носом, красиво</w:t>
        <w:br/>
        <w:t>очерченными тубами, волевым (крепким) подбородком.</w:t>
        <w:br/>
        <w:t>Голову украшали коротко стриженые волосы, мысиком</w:t>
        <w:br/>
        <w:t>отходяшие от середины высокого лба. Красивыми были</w:t>
        <w:br/>
        <w:t>даже плотно прижатые уши. Все в нем было тармонич-</w:t>
        <w:br/>
        <w:t>но, и столько обаяния, симпатии, мужской красоты,</w:t>
        <w:br/>
        <w:t>что он не мог не нравиться женіцинам. И даже муж-</w:t>
        <w:br/>
        <w:t>чины это отмечали. Известный композитор Е.Г.Бруси-</w:t>
        <w:br/>
        <w:t>ловский как-то мне сказал, что у Бекмаханова кинема-</w:t>
        <w:br/>
        <w:t>тографическая внешность.</w:t>
        <w:br/>
        <w:t>Ешце болыше он привлек меня тем, как увлеченно</w:t>
        <w:br/>
        <w:t>изучал «Туркестанские сборники», рассказывал о своих</w:t>
        <w:br/>
        <w:t>архивных находках. Особенно он поразил меня на за-</w:t>
        <w:br/>
        <w:t>шите диссертации (не помню, кто зашишцался и на ка-</w:t>
        <w:br/>
        <w:t>кую тему), где он блестяше выступил неофициальным</w:t>
        <w:br/>
        <w:t>оппонентом, дискутировал с известным ученым-архео-</w:t>
        <w:br/>
        <w:t>логом М.Массоном.</w:t>
        <w:br/>
        <w:t>130</w:t>
        <w:br/>
        <w:t>опозданием приходят картины. До сих пор не видели «Шевченко» ч</w:t>
        <w:br/>
        <w:t>другие новые фильмы. Если что-нибидь поступит по историш Ка-</w:t>
        <w:br/>
        <w:t>захстана (см. Вестник), то прошу выслать. Как Шешей и Хади-</w:t>
        <w:br/>
        <w:t>шаалпай?</w:t>
        <w:br/>
        <w:t>За меня крепко поцелуй Сермушу и Ермушу чи скажи, что ско-</w:t>
        <w:br/>
        <w:t>ро приедет папа с барашкой. Большой привет Хадише апай и Ше-</w:t>
        <w:br/>
        <w:t>шей.</w:t>
        <w:br/>
        <w:t>Целую, Ермухан</w:t>
        <w:br/>
        <w:t>20/11-52</w:t>
        <w:br/>
        <w:t>Во время школьных каникул летом Ермухан посхал в</w:t>
        <w:br/>
        <w:t>Москву, чтобы проконсультироваться с учеными ПО воП-</w:t>
        <w:br/>
        <w:t>росам, освешенным в его новой монографии «Присоеди-</w:t>
        <w:br/>
        <w:t>нение Казахстана к России», поработать в библиотеках и</w:t>
        <w:br/>
        <w:t>в архивах. Вот что он тогда писал мне из Москвы:</w:t>
        <w:br/>
        <w:t>Дорогая Галочка!</w:t>
        <w:br/>
        <w:t>Консультировался с товаршцами и сейчас сижу над рукопи-</w:t>
        <w:br/>
        <w:t>сыю. Готов продать последние штаны. но намерен ее довести до</w:t>
        <w:br/>
        <w:t>конца. После внесения отдельных поправок и изменений думаю</w:t>
        <w:br/>
        <w:t>представить в ЦК. Пока с работниками ЦК не говорил, хочет-</w:t>
        <w:br/>
        <w:t>ся идти к ним с болғе или менге готовой работой. У знакомых</w:t>
        <w:br/>
        <w:t>не остался жить, сама понимаешы не хочется их стеснять.</w:t>
        <w:br/>
        <w:t>Устроилея в гостинице «Гранд-Отель», за сутки плачу 10 руб.</w:t>
        <w:br/>
        <w:t>Приходится жать очень скромно, но, несмотря на это, деньги</w:t>
        <w:br/>
        <w:t>уплывают. Кроме того, приходитея часто ездить. Я просил</w:t>
        <w:br/>
        <w:t>бы, при малейшей возможности, прислать мне немного денег.</w:t>
        <w:br/>
        <w:t>Несмотря на трудности, настроение хорошее, а это предвест-</w:t>
      </w:r>
    </w:p>
    <w:p>
      <w:r>
        <w:t>ник к хорошему. Напиши, как здоровое детей и как живете.</w:t>
        <w:br/>
        <w:t>Когда думаешь устроиться на работу? Здесь говорил о твоей</w:t>
        <w:br/>
        <w:t>диссертации. Тему считают актуальной и интересной. Обяза-</w:t>
        <w:br/>
        <w:t>тельно привезу ценные советы письменно. Пока неустаннс</w:t>
        <w:br/>
        <w:t>следует накапливать материал. Я уверен, к зиме можнс</w:t>
        <w:br/>
        <w:t>пристултитьк оформлению.,</w:t>
        <w:br/>
        <w:t>Москва прекрасна, в воскресенге с одним товаришцем думаел</w:t>
        <w:br/>
        <w:t>побыть на празднике Военно-воздушного флота в Тушине.</w:t>
        <w:br/>
        <w:t>Передай привет. Шешей и Хабише апай, крепко целую Сер</w:t>
        <w:br/>
        <w:t>мушку и Ермушку. Как-нибудь думаю организовать им игруш.</w:t>
        <w:br/>
        <w:t>кии выслатьс товаришами.</w:t>
        <w:br/>
        <w:t>Вот пока все.</w:t>
        <w:br/>
        <w:t>Целую, твой Ермухан</w:t>
        <w:br/>
        <w:t>24/ҮІІ-6:</w:t>
        <w:br/>
        <w:t>144</w:t>
        <w:br/>
        <w:t>его в своем маленьком приземистом домике. Дирекция</w:t>
        <w:br/>
        <w:t>школы, преподаватели хорошо нстретили ссыльного</w:t>
        <w:br/>
        <w:t>ученого. Сам Ермухан был доволен коллективом шко-</w:t>
        <w:br/>
        <w:t>лы, где работали опытные учителя с большим педаго-</w:t>
        <w:br/>
        <w:t>гическим стажем. Сельская интеллигенция не сторони-</w:t>
        <w:br/>
        <w:t>лась Ермухана, а наоборот, приглашала сго в гости,</w:t>
        <w:br/>
        <w:t>проявляла сочувствие и Заботу. Позже Ермухан гово-</w:t>
        <w:br/>
        <w:t>рил, когда органы безопасности интересовались его ш0-</w:t>
        <w:br/>
        <w:t>ведением В селе, никто из его окружения ничего пло-</w:t>
        <w:br/>
        <w:t>хого не сказал о нем.</w:t>
        <w:br/>
        <w:t>В 2000 толу в феврале месяпе, школу им. Горького,</w:t>
        <w:br/>
        <w:t>где Ермухан преподанал 1951-1952 учебный год, пере-</w:t>
        <w:br/>
        <w:t>именовали, ей дали имя Ермухана Бекмаханова. Я и</w:t>
        <w:br/>
        <w:t>мои дети, сын Тлеубергенова - Ержан был на нирезен-</w:t>
        <w:br/>
        <w:t>тации школы имени Е.Бекмаханова.</w:t>
        <w:br/>
        <w:t>Вернемся к 1952 году. Зимой, во время зимней сес-</w:t>
        <w:br/>
        <w:t>сии (Яя в это время работала в Женском педагогическом</w:t>
        <w:br/>
        <w:t>институте) я имела возможность сьездить к Ермухану.</w:t>
        <w:br/>
        <w:t>Поездом от Алма-Аты до Чу, было где-то 7 часов езды.</w:t>
        <w:br/>
        <w:t>Вечером пришел посзд на станцию Чу, а до Ново-Тро-</w:t>
        <w:br/>
        <w:t>ицка надо было добираться машиной. Было темно, и</w:t>
        <w:br/>
        <w:t>Яя, спрашивая, где улина Клубная, 4, іле дом учителя</w:t>
        <w:br/>
        <w:t>Тлеубергенова, еле-еле добралась до их домика. В ма-</w:t>
        <w:br/>
        <w:t>леньком окошечке мерцал свет, Ермухан сидел за сто-</w:t>
        <w:br/>
        <w:t>лом, готовился к урокам. Он был удивлен моим появ-</w:t>
        <w:br/>
        <w:t>лением, очень обрадовался. Ахмеджан с Ермуханом в</w:t>
        <w:br/>
        <w:t>выходной день сһездили на базар, купили барана, и</w:t>
        <w:br/>
        <w:t>мы неделю ели бешбармак. Учителя один за другим</w:t>
        <w:br/>
        <w:t>стали приглашать нас в гости. Такой удивительный</w:t>
        <w:br/>
        <w:t>обычай нашеғо народа - накрывать дастархан для при-</w:t>
        <w:br/>
        <w:t>езжего.</w:t>
        <w:br/>
        <w:t>Детство и юность Ермухана прошли в ауле, ему</w:t>
        <w:br/>
        <w:t>привычна была сельская жизнь. Й в школе он работал</w:t>
        <w:br/>
        <w:t>после окончания института, поэтому быстро освоился</w:t>
        <w:br/>
        <w:t>и смирился со своим положением школьного учителя.</w:t>
        <w:br/>
        <w:t>Болышпе того, он полюбил своих учеников, рассказывал</w:t>
        <w:br/>
        <w:t>о пятиклассниках (он их называл пистолетами), кото-</w:t>
      </w:r>
    </w:p>
    <w:p>
      <w:r>
        <w:t>рые вначале шумели на уроках, а потом содержанием</w:t>
        <w:br/>
        <w:t>своих уроков (в пятом классе тогда изучали древншою</w:t>
        <w:br/>
        <w:t>историю - Греция, Египет, Китай), привлек детей, и</w:t>
        <w:br/>
        <w:t>они уже тихо сидели, внимательно слушали рассказ</w:t>
        <w:br/>
        <w:t>учителя И сами активно участвовали в уроке. Учителя</w:t>
        <w:br/>
        <w:t>142</w:t>
        <w:br/>
        <w:t>Вернемся к сентябрю 1946 года. Мы поехали в Ле-</w:t>
        <w:br/>
        <w:t>нинград ко второму оппоненту - профессору Михаилу</w:t>
        <w:br/>
        <w:t>Порфирьевичу Вяткину. В Ленинграде нас легко посе-</w:t>
        <w:br/>
        <w:t>лили в гостинице, не обратив внимания на штампы о</w:t>
        <w:br/>
        <w:t>регистрации брака в паспортах. Увидев, что фамилии</w:t>
        <w:br/>
        <w:t>наши похожи - Бекмаханов и Бекмухамедова - и</w:t>
        <w:br/>
        <w:t>внешне мы похожи друг на друга, решили, что мы -</w:t>
        <w:br/>
        <w:t>муж и жена.</w:t>
        <w:br/>
        <w:t>Московская гостиница расположена на привокзаль-</w:t>
        <w:br/>
        <w:t>ной плошади, в центре, рядом с Ненским проспектом.</w:t>
        <w:br/>
        <w:t>Я впервые в Ленинграде, и, конечно, восхитцена красо-</w:t>
        <w:br/>
        <w:t>той его улиц, плошадей, памятников, парков и музеев.</w:t>
        <w:br/>
        <w:t>Ермухан был занят своими делами, часто ездил к</w:t>
        <w:br/>
        <w:t>Михаилу Порфирьевичу, ходил в библиотеку Салтыко-</w:t>
        <w:br/>
        <w:t>ва-Шелрина, перепечатывал какие-то бумаги (кстати,</w:t>
        <w:br/>
        <w:t>мы обрашались к машинистке, которая работала в по-</w:t>
        <w:br/>
        <w:t>мешении гостиницы «Англетер», в комнате, гле пове-</w:t>
        <w:br/>
        <w:t>сился Сергей Есенин.) В свободное от работы время</w:t>
        <w:br/>
        <w:t>мы шли в Эрмитаж, Русский музей, Дом-музей АС.Пуш-</w:t>
        <w:br/>
        <w:t>кина на Мойксе.</w:t>
        <w:br/>
        <w:t>Иногда Ермухан ходил в букинистичсеские магазины</w:t>
        <w:br/>
        <w:t>(их было очень много на Невском проспекте) и часами</w:t>
        <w:br/>
        <w:t>рылся в книгах. Так он нашел сочинения Чокана Ва-</w:t>
        <w:br/>
        <w:t>лиханова, под редакцией Н.И.Веселовского, изданные в</w:t>
        <w:br/>
        <w:t>Санкт-Петербурге в 1904 году.</w:t>
        <w:br/>
        <w:t>Несмотря на ограниченность в деньгах, он купил со-</w:t>
        <w:br/>
        <w:t>брание сочинений С.М.Соловьева «История Россий».</w:t>
        <w:br/>
        <w:t>Когда он копался в книгах, я терпеливо сидела и ждала</w:t>
        <w:br/>
        <w:t>его, читая что-либо. А вообіце-то я больше занималась</w:t>
        <w:br/>
        <w:t>домашним хозяйством. В ресторане все было дорого,</w:t>
        <w:br/>
        <w:t>поэтому я купила необходимую посуду и электрическую</w:t>
        <w:br/>
        <w:t>плиту и контрабандно готовила еду в нашем гостинич-</w:t>
        <w:br/>
        <w:t>ном номере. Ермухан любил через каждый час пить го-</w:t>
        <w:br/>
        <w:t>рячий чай, и я могла доставить ему это удовольствие.</w:t>
        <w:br/>
        <w:t>Он очень любил бульон с бараньей косточкой. Я ходила</w:t>
        <w:br/>
        <w:t>каждый день на рынок, покупала небольшой кусочек</w:t>
        <w:br/>
        <w:t>баранины с косточкой и варила ему суп с вермишелью</w:t>
        <w:br/>
        <w:t>или макаронами. В день отьезда мы пригласили Михан-</w:t>
        <w:br/>
        <w:t>ла Порфирьевича на узбекский плов. Мужчины с вос-</w:t>
        <w:br/>
        <w:t>торгом ели плов, хвалили меня за угошенис.</w:t>
        <w:br/>
        <w:t>Михаил Порфирьевич Вяткин - крупный ученый-</w:t>
        <w:br/>
        <w:t>историк, автор многих работ по истории России, Ка-</w:t>
        <w:br/>
        <w:t>134</w:t>
      </w:r>
    </w:p>
    <w:p>
      <w:r>
        <w:t>успокаивал меня, обешая, что скоро приедет в Таш-</w:t>
        <w:br/>
        <w:t>кент.</w:t>
        <w:br/>
        <w:t>Четверо суток я пролежала на верхней полке ваго-</w:t>
        <w:br/>
        <w:t>на, оплакивая свою судьбу, тревожась за будушсе.</w:t>
        <w:br/>
        <w:t>Вернулась домой, настроение ужасное, ничего не</w:t>
        <w:br/>
        <w:t>хотелось делать, успокаивалась, когда спала. Пересилив</w:t>
        <w:br/>
        <w:t>свое настроение, я стала посешать лекции по филосо-</w:t>
        <w:br/>
        <w:t>фии. Профессор Миртов Алексей Васильевич, мой на-</w:t>
        <w:br/>
        <w:t>учный руководитель дипломной работы, помог мне по-</w:t>
        <w:br/>
        <w:t>ступить в заочную аспирантуру при АН УЗССР.</w:t>
        <w:br/>
        <w:t>В начале декабря неожиданно приехал Ермухан. Он</w:t>
        <w:br/>
        <w:t>оформил командировку и несколько дней пробыл в</w:t>
        <w:br/>
        <w:t>Ташкенте. Все такой же милый, влюбленный, но серь-</w:t>
        <w:br/>
        <w:t>езный, очень задумчивый. Мама моя была настороже-</w:t>
        <w:br/>
        <w:t>на, но ничего не расспрашивала. Ермухан внушительно</w:t>
        <w:br/>
        <w:t>обешал ей, что никогда не оставит меня, что при всех</w:t>
        <w:br/>
        <w:t>обстоятельствах мы будем вместе.</w:t>
        <w:br/>
        <w:t>В январе 1947 года я получила большое письмо, где</w:t>
        <w:br/>
        <w:t>Ермухан сообшал, что он окончательно ушел из дома,</w:t>
        <w:br/>
        <w:t>Новый год встречал один в Доме отдыха.</w:t>
        <w:br/>
        <w:t>В апреле Ермухан приехал в Ташкент. В празднич-</w:t>
        <w:br/>
        <w:t>ные майские дни мы символично устроили небольшое</w:t>
        <w:br/>
        <w:t>застолье, вроде свадьбы, для наших близких друзей и</w:t>
        <w:br/>
        <w:t>поехали в Алма-Ату. Первое время мы жили у моей</w:t>
        <w:br/>
        <w:t>тети Галии. Но вскоре получили квартиру. Академия</w:t>
        <w:br/>
        <w:t>наук выделила двухкомнатную квартиру в центре то-</w:t>
        <w:br/>
        <w:t>рода на улице Панфилова дом 106, кв. 11. На душе у</w:t>
        <w:br/>
        <w:t>Ермухана было неспокойно, степень доктора истори-</w:t>
        <w:br/>
        <w:t>ческих наук не утверждала Высшая аттестационная</w:t>
        <w:br/>
        <w:t>комиссия. Недруги, завистники писали в ВАК, обви-</w:t>
        <w:br/>
        <w:t>няя его в восхвалении феодально-монархического</w:t>
        <w:br/>
        <w:t>строя, в национализме, в плагиате - якобы он все</w:t>
        <w:br/>
        <w:t>списал с рукописи Рязанова. Каныш Имантаевич ус-</w:t>
        <w:br/>
        <w:t>покаивал Ермухана, товоря, что путь ученого не все-</w:t>
        <w:br/>
        <w:t>гда усыпан розами, бывают и шипы. Эти слова Ерму-</w:t>
        <w:br/>
        <w:t>хан передал мне, вернувшись из номера московской</w:t>
        <w:br/>
        <w:t>гостиницы, где обычно Қ.И.Сатпаев собирал молодых</w:t>
        <w:br/>
        <w:t>ученых: и вел с ними беседы. Каныш Имантаевич</w:t>
        <w:br/>
        <w:t>предупреждал, чтобы дорогое время ученого нс ушло</w:t>
        <w:br/>
        <w:t>на борьбу с завистниками, интриганами. Уйти с толо-</w:t>
        <w:br/>
        <w:t>вой в науку, в свое исследование, добиться результа-</w:t>
        <w:br/>
        <w:t>тов - это главное, этим можно победить врага - за-</w:t>
        <w:br/>
        <w:t>137</w:t>
        <w:br/>
        <w:t>ген сөзін арқау етіп менің докторлық диссертацияма</w:t>
        <w:br/>
        <w:t>оппонент болуын сұрап хат жазып жібердім. Ол</w:t>
        <w:br/>
        <w:t>келісімін берді. Бұл кезде Юрий Григоревич Кисловс-</w:t>
        <w:br/>
        <w:t>кий тарих ғылымдарының докторы, профессор, Моск-</w:t>
        <w:br/>
        <w:t>вадағы Ф.Дзержинский атындағы КНБ-ның учили-</w:t>
        <w:br/>
        <w:t>шесінің ректоры болатын. КСРО-дағы әйгілі ғалымдар</w:t>
        <w:br/>
        <w:t>қатарындағы танымал дәрежеге жеткен еді. Ю.Г.Кис-</w:t>
        <w:br/>
        <w:t>ловскийдан кейін докторлық диссертацияма оппонент</w:t>
        <w:br/>
        <w:t>болуға М.Қозыбаев, И.Юсупов келісімін берді. Сонымен</w:t>
        <w:br/>
        <w:t>мен он жыл сергелденнен кейін 1988 жылы 22 маусым-</w:t>
        <w:br/>
        <w:t>да “Орта Азия мен Қазақстанда құрылған Қызыл</w:t>
      </w:r>
    </w:p>
    <w:p>
      <w:r>
        <w:t>Армияның ұлттық бөлімдері мен құрамалары (1918-1945</w:t>
        <w:br/>
        <w:t>жж.” туралы докторлық диссертация қорғап шықтым.</w:t>
        <w:br/>
        <w:t>Докторлық диссертацияны кеш қорғаудың өзіндік</w:t>
        <w:br/>
        <w:t>себептері туралы “Егемен Қазақстан” газеті 1996 жылы</w:t>
        <w:br/>
        <w:t>16 тамызда былай деп жазған еді: “Керағаңның доктор-</w:t>
        <w:br/>
        <w:t>лық диссертацияны кеш қорғауының өзіндік себептері</w:t>
        <w:br/>
        <w:t>бар. “Ұлттық әскердің не қажеті бар? Ол кімге керек?</w:t>
        <w:br/>
        <w:t>Ол Қазақстан мен Орта Азияны Ресейден бөліп әкетуді</w:t>
        <w:br/>
        <w:t>аңсау емес пе? Бүл бүгінгі саясатқа үлтшылдық пен</w:t>
        <w:br/>
        <w:t>бас көтеру ғой деген тосқауылдар алдынан шықты. Де-</w:t>
        <w:br/>
        <w:t>генмен профессорлар П.Исаков, Ю.Кисловский,</w:t>
        <w:br/>
        <w:t>И.Юсупов, Т.Балақаев, М.Қозыбаев, К.Нүрпейісов-</w:t>
        <w:br/>
        <w:t>тердің көмегімен ақыры К.Р.Аманжолов докторлық</w:t>
        <w:br/>
        <w:t>қорғап шықты”, - деп жазған еді (“Егемен Қазақстан”</w:t>
        <w:br/>
        <w:t>1996 жылы, 16 тамызда). ;</w:t>
        <w:br/>
        <w:t>Бүгінгі таңда сексеннің сеңгіріне шыққан шағымда</w:t>
        <w:br/>
        <w:t>әскери-патриоттық тақырыпта онпан астам монография</w:t>
        <w:br/>
        <w:t>шығарып, оқулықтар жариялап, сегіз аспирантқа, үш</w:t>
        <w:br/>
        <w:t>докторлық диссертантқа жетекшілік етіп, олардың ғылы-</w:t>
        <w:br/>
        <w:t>ми атақ алуына көмектескенде менің алдымда әрқашан</w:t>
        <w:br/>
        <w:t>Ерекеңнің азаматтық ғалым ретіндегі бейнесі түрады.</w:t>
        <w:br/>
        <w:t>Ерекендей болмасақ та Отан алдындағы азаматтық пары-</w:t>
        <w:br/>
        <w:t>зымды Ерекеңдей орындауға күш-жігерімді салып тыры-</w:t>
        <w:br/>
        <w:t>сып келем. Сол мінезімді өзіме мақтаныш етем.</w:t>
        <w:br/>
        <w:t>Керейхан АМАНЖОЛОВ,</w:t>
        <w:br/>
        <w:t>Отставкадағы Твардия полковнигі,</w:t>
        <w:br/>
        <w:t>тарих ғылымдарының докторы,</w:t>
        <w:br/>
        <w:t>профессор, Ресей әскери ғылым</w:t>
        <w:br/>
        <w:t>академиясының академигі.</w:t>
        <w:br/>
        <w:t>12.08.05 ж.</w:t>
        <w:br/>
        <w:t>127</w:t>
        <w:br/>
        <w:t>вистника. К.И.Сатпаев опекал каждого молодого уче-</w:t>
        <w:br/>
        <w:t>ного независимо отТтого, в какой отрасли науки он</w:t>
        <w:br/>
        <w:t>работает. Ермухан приклонялся перед Каныш Иманта-</w:t>
        <w:br/>
        <w:t>евичем, ценил его как ученого, уважал как мудрого</w:t>
        <w:br/>
        <w:t>аксакала.</w:t>
        <w:br/>
        <w:t>Ермухану не раз приходилось ездить в Москву,</w:t>
        <w:br/>
        <w:t>обьясняться, опять зашишаться, но уже перед президи-</w:t>
        <w:br/>
        <w:t>умом ВАК, который признал правильным решение</w:t>
        <w:br/>
        <w:t>Ученого Совста института истории АН СССР и при-</w:t>
        <w:br/>
        <w:t>судил Бекмаханову Ермухану степень доктора истори-</w:t>
        <w:br/>
        <w:t>ческих наук. Почти два года он ждал этого утвержде-</w:t>
        <w:br/>
        <w:t>ния. Сколько волнений, переживаний испытал Ермухан</w:t>
        <w:br/>
        <w:t>за эти годы. Но он не успокаивался, стал готовить</w:t>
        <w:br/>
        <w:t>свою рукопись к изданию задолго до утверждения ВАК</w:t>
        <w:br/>
        <w:t>в степени доктора наук. День и ночь он персчитывал</w:t>
        <w:br/>
        <w:t>свою работу, тилифовал, оттачивал формулировки. Со-</w:t>
        <w:br/>
        <w:t>ветовался с друзьями, специалистами, одним из кото-</w:t>
        <w:br/>
        <w:t>рых был Лев Игнатьевич Варшавский. Всестороннс</w:t>
        <w:br/>
        <w:t>образованный человек, ссыльный из Ленинграда, он</w:t>
        <w:br/>
        <w:t>часто приходил к нам, и они беседовали часами, обго-</w:t>
        <w:br/>
        <w:t>варивали спорные проблемы, поднятые в монографии.</w:t>
        <w:br/>
        <w:t>Ермухан с болышим уважением относилея ко Льву</w:t>
        <w:br/>
        <w:t>Игнатьевичу, ценил его знания, прислушивался к его</w:t>
      </w:r>
    </w:p>
    <w:p>
      <w:r>
        <w:t>замечаниям. Лев Игнатьевич со своей женой Любой</w:t>
        <w:br/>
        <w:t>жили В маленькой комнатке гостиницы Дома Советов</w:t>
        <w:br/>
        <w:t>на ул. Панфилова. Жили бедно, но друзьями были бо-</w:t>
        <w:br/>
        <w:t>гаты, у них бывали и Шакен Айманов, Кадыр Хасанов,</w:t>
        <w:br/>
        <w:t>уйгурский писатель, и многие казахские писатели, ак-</w:t>
        <w:br/>
        <w:t>теры, работники культуры.</w:t>
        <w:br/>
        <w:t>Монография «Казахстан в 20-40-х годы ХІХ века»</w:t>
        <w:br/>
        <w:t>вышла летом 1947 тода. И первыми, кого пригласил</w:t>
        <w:br/>
        <w:t>Ермухан домой по этому поводу, были работники ти-</w:t>
        <w:br/>
        <w:t>пографии. Я приготовила им плов и различные салаты.</w:t>
        <w:br/>
        <w:t>Стола и стульев у нас не было, так что мы расстелили</w:t>
        <w:br/>
        <w:t>на пол газеты и по-казахски сели вокруг дастархана.</w:t>
        <w:br/>
        <w:t>Рабочие были очень довольны, благодарили автора</w:t>
        <w:br/>
        <w:t>книга, пожелали ему написать побольше книг, а они</w:t>
        <w:br/>
        <w:t>их обязательно напечатают.</w:t>
        <w:br/>
        <w:t>Как только вышла книга-монография, недруги сразу</w:t>
        <w:br/>
        <w:t>ополчились на Ермухана, опять обвиняя его в восхва-</w:t>
        <w:br/>
        <w:t>лении феодально-монархического строя, в идеализации</w:t>
        <w:br/>
        <w:t>хана Кенесары, в национализме.</w:t>
        <w:br/>
        <w:t>138</w:t>
        <w:br/>
        <w:t>школы поражались, как Ермухан смог справиться с</w:t>
        <w:br/>
        <w:t>озорными пятиклассниками. 8Я сама видела, когда про-</w:t>
        <w:br/>
        <w:t>вожала Ермухана в школу, как ученики почтительно</w:t>
        <w:br/>
        <w:t>здоровались с ним.</w:t>
        <w:br/>
        <w:t>Держался Ермухан достойно, но без тени зазнай-</w:t>
        <w:br/>
        <w:t>ства, нсегда аккуратно одетый, в сером ратиновом</w:t>
        <w:br/>
        <w:t>пальто, но в кирзовых сапогах: была такая слякоть, ПоО-</w:t>
        <w:br/>
        <w:t>чти невозможно было ходить в приличной обуви.</w:t>
        <w:br/>
        <w:t>Итак, я уехала со спокойной душой, Ермухану</w:t>
        <w:br/>
        <w:t>было неплохо в ссылке. Вот что он сам писал о своей</w:t>
        <w:br/>
        <w:t>жизни в Ново-Троицке:</w:t>
        <w:br/>
        <w:t>Дороғая Галочка/</w:t>
        <w:br/>
        <w:t>Не сердись за долгое молчапие. Несколько раз пытался свя-</w:t>
        <w:br/>
        <w:t>заться по телефону, таки не удалось. Обычная будничная</w:t>
        <w:br/>
        <w:t>жизнь - днем занятия в школе, вечером готовлю уроки. За пос-</w:t>
        <w:br/>
        <w:t>леднюю неделю пришлось готовить несколько докладов: «О 34</w:t>
        <w:br/>
        <w:t>годовшине Советской Армии», о Корее и доклады на историчес-</w:t>
        <w:br/>
        <w:t>кой секциц. За это время прочитал в «Знамени» «Девятый вал»</w:t>
        <w:br/>
        <w:t>Әренбиурга, Фостера об Америке. К.моему счастьо, здесь газеты.</w:t>
        <w:br/>
        <w:t>и журналы аккуратно приходят. После твоего отФезда для</w:t>
        <w:br/>
        <w:t>учителей читал доклад о междұународном положении. Все вре-</w:t>
        <w:br/>
        <w:t>мия приходитея следить за ғазеталми и журналами. В этом от-</w:t>
        <w:br/>
        <w:t>ношенши не чувствую оторванности. ЕК концу подходят учеб-</w:t>
        <w:br/>
        <w:t>ные программы. Скоро возьмусь за свою рукопись и окончатель-</w:t>
        <w:br/>
        <w:t>ноотредактирую и пересмотрю некоторые вопросы. За это вре-</w:t>
        <w:br/>
        <w:t>мя в печати появился ряд интересных статей с точки зрения</w:t>
        <w:br/>
        <w:t>решения отдельных проблем.</w:t>
        <w:br/>
        <w:t>Подходят сроки нашей получки. Я с Ахмебжаном собираюсь в</w:t>
        <w:br/>
        <w:t>выходной день свездить в Чу. Все. что было. мы полностью исчер-</w:t>
        <w:br/>
        <w:t>ли (мясо, мука и др. ). Не знаю, удастся ли нам сделать некото-</w:t>
        <w:br/>
        <w:t>рый продовольственный запас или нет. За последнее время стали</w:t>
      </w:r>
    </w:p>
    <w:p>
      <w:r>
        <w:t>чаше посешать мои уроки. Очевидно, откуда-то про меня запра-</w:t>
        <w:br/>
        <w:t>шивают. Не исключена возможность, что в недалеком будінцем</w:t>
        <w:br/>
        <w:t>могут вызвать в Москву. На мартовские каникулы приеду к вам.</w:t>
        <w:br/>
        <w:t>Очень соскучился по Ермушке и Сермушке. Напишите, как живе-</w:t>
        <w:br/>
        <w:t>те, какс продовольствием. Если запасы идут к концу, то до своего</w:t>
        <w:br/>
        <w:t>приезда кав-что можно организовать. Удалось ли устроиться на</w:t>
        <w:br/>
        <w:t>работу, если такая возможность предеставится, то не следует.</w:t>
        <w:br/>
        <w:t>меблить.</w:t>
        <w:br/>
        <w:t>Галочка! Зря беспокоишься обо мне; после твдего отвезда ни-</w:t>
        <w:br/>
        <w:t>куда не ходили. На Әнях были в кино. Почему-то сюда с болышам</w:t>
        <w:br/>
        <w:t>143</w:t>
        <w:br/>
        <w:t>Все эти нападки вылились В дискуссии, нначале в</w:t>
        <w:br/>
        <w:t>Москве, а затем и в Алма-Ате. Летом 1948 г. с 14-го</w:t>
        <w:br/>
        <w:t>по 19-ое июля в течение 5 дней в зданин АН КазССР</w:t>
        <w:br/>
        <w:t>на улице Кирова при переполненном зале шла дискус-</w:t>
        <w:br/>
        <w:t>сия по книге «Казахстан в 20-40-х годы ХІХ века».</w:t>
        <w:br/>
        <w:t>Выступило более 20 человек, из которых семь человек</w:t>
        <w:br/>
        <w:t>(И.Я.Будовниц, Б.Аспандияров, Е.Дильмухамедов.</w:t>
        <w:br/>
        <w:t>А.Жиренчин, Н.Нусупбекова, Т.Елеуов. Х.Адильгереев)</w:t>
        <w:br/>
        <w:t>поддержали идеи Бекмаханова. Остальные выступавшие</w:t>
        <w:br/>
        <w:t>критиковали, приклеивали различные ярлыки, обвиняя</w:t>
        <w:br/>
        <w:t>Ермухана в том, что он идеализировал хана Кенесары</w:t>
        <w:br/>
        <w:t>Касымова, что движение, которым руководил Кенесары</w:t>
        <w:br/>
        <w:t>Касымов не было национально-освободительным и</w:t>
        <w:br/>
        <w:t>массовым, а оно феодально-монархическое движение.</w:t>
        <w:br/>
        <w:t>Ермухан внимательно слушал выступления своих</w:t>
        <w:br/>
        <w:t>противников и в заключительпом слове документирова-</w:t>
        <w:br/>
        <w:t>но дал отпор - Е.Толыбекову, Х.Айдаровой, Т.Шоин-</w:t>
        <w:br/>
        <w:t>баеву.</w:t>
        <w:br/>
        <w:t>Я все пять дней присутствовала на этой дискуссии и</w:t>
        <w:br/>
        <w:t>буквально сразу после нев я попала в роддом. Помню,</w:t>
        <w:br/>
        <w:t>как мы вечером пошли в парк 28 гварлейцев-панфилов-</w:t>
        <w:br/>
        <w:t>цев и зашли в летний театр. На концерте Яя по-</w:t>
        <w:br/>
        <w:t>чувствовала, что у меня отходят воды, мы вышли, оста-</w:t>
        <w:br/>
        <w:t>новили машину, и Ермухан привез меня в родильный</w:t>
        <w:br/>
        <w:t>дом. Три дня я пролежала в ожидании рождения ребен-</w:t>
        <w:br/>
        <w:t>ка и на четвертый день -- 24 июля я родила своето</w:t>
        <w:br/>
        <w:t>первенца. Когда я ходила беременная, мы уже называли</w:t>
        <w:br/>
        <w:t>своето булушцего ребенка Ермуханчиком. Недолго думая,</w:t>
        <w:br/>
        <w:t>тем более что у Ермухана не было сына, и вообіце не</w:t>
        <w:br/>
        <w:t>было близких родственников (отец его умер, когда ему</w:t>
        <w:br/>
        <w:t>было 5 лет, мать со своей дочерью умерли в голодные</w:t>
        <w:br/>
        <w:t>1932--1932 годы, единственный брат умер в 1930 голу),</w:t>
        <w:br/>
        <w:t>он без колебания решил назвать своего первого сына</w:t>
        <w:br/>
        <w:t>своим же именем, хотя үу казахов не принято по имени</w:t>
        <w:br/>
        <w:t>отца называть сына. «Пусть моя жизнь продлится в</w:t>
        <w:br/>
        <w:t>сыне» - перспективно думал Ермухан.</w:t>
        <w:br/>
        <w:t>Ермухана назначили зам. директора института исто-</w:t>
        <w:br/>
        <w:t>рий АН КазССР. Директор С.В.Юшков жил в Москве</w:t>
        <w:br/>
        <w:t>и появлялся в институте наездами. До сих пор не могу</w:t>
        <w:br/>
        <w:t>понять, почему правоведа С.В.Юшкова, не занимавше-</w:t>
        <w:br/>
        <w:t>гося проблемами истории Казахстана, избрали академи-</w:t>
        <w:br/>
        <w:t>ком, а имевший капитальныс труды по истории Казах-</w:t>
        <w:br/>
        <w:t>139</w:t>
      </w:r>
    </w:p>
    <w:p>
      <w:r>
        <w:t>Три месяца велось следетвие. «О методах следствия</w:t>
        <w:br/>
        <w:t>нельзя вспомнить без отврашения. Методы запугивания</w:t>
        <w:br/>
        <w:t>и обмана сопутствовали на протяжении всего след-</w:t>
        <w:br/>
        <w:t>ствия. Отдельных честных людей (имеется В виду</w:t>
        <w:br/>
        <w:t>К.Сатпаев, М.Ауэзов - Х.Б.) не мог чернить, хотя все-</w:t>
        <w:br/>
        <w:t>ми средствами пытались этого добиться», - писал сам</w:t>
        <w:br/>
        <w:t>Ермухан н заявлении к секрстаро ЦК ҚКП Казахстана</w:t>
        <w:br/>
        <w:t>Шаяхметову Ж.</w:t>
        <w:br/>
        <w:t>2 декабря 1952 года был суд. Я всегда была насто-</w:t>
        <w:br/>
        <w:t>роже и каким-то чудом узнала об этом.</w:t>
        <w:br/>
        <w:t>Стояли морозные дни. Я тепло оделась и рано үт-</w:t>
        <w:br/>
        <w:t>ром отправилась к зданию Верховного Суда Казахской</w:t>
        <w:br/>
        <w:t>ССР (оно тогда находилось на улице Гоголя и угол 8</w:t>
        <w:br/>
        <w:t>марта). Я сидела в коридоре, мимо меня проходили, не</w:t>
        <w:br/>
        <w:t>злороваясь, Мамутов, Жумин, Чижов, Шоинбаен, Куз-</w:t>
        <w:br/>
        <w:t>нецов, Тулекеева и еше кто-то (не помню их и не</w:t>
        <w:br/>
        <w:t>знаю их фамилий).</w:t>
        <w:br/>
        <w:t>Ермухана привели нод конвосм 4-х солдат. Он хо-</w:t>
        <w:br/>
        <w:t>тел было приблизиться ко мне, и я бросилась к нему,</w:t>
        <w:br/>
        <w:t>но нас разняли.</w:t>
        <w:br/>
        <w:t>Ермухан, вероятно, очень волновался, что Яя могу</w:t>
        <w:br/>
        <w:t>высказать какое-то недовольство, поэтому попросил ох-</w:t>
        <w:br/>
        <w:t>ранника - казаха, чтобы он предупредил меня молчать.</w:t>
        <w:br/>
        <w:t>Я передала через него Ермухану, что я сижу спокойно,</w:t>
        <w:br/>
        <w:t>молчу. Пусть он не беспокоится.</w:t>
        <w:br/>
        <w:t>Ермухан отказался от адвоката: я сам смогу себя за-</w:t>
        <w:br/>
        <w:t>шитить, сказал он. Но все равно ему назначили адво-</w:t>
        <w:br/>
        <w:t>ката Кожабергенова, явно человека КГБ.</w:t>
        <w:br/>
        <w:t>В течение трех дней суда приходили и уходили</w:t>
        <w:br/>
        <w:t>много свидетелей. Среди них были Мухтаров, бывший</w:t>
        <w:br/>
        <w:t>студент Ермухана, Кенжебаев, доктор филологических</w:t>
        <w:br/>
        <w:t>наук, работавший в КазГУ, Исмаилов, критик, заклю-</w:t>
        <w:br/>
        <w:t>ченный, его специально привезли из Семипалатинска</w:t>
        <w:br/>
        <w:t>как свидетеля.</w:t>
        <w:br/>
        <w:t>4 декабря мне разрешили присутствовать при огла-</w:t>
        <w:br/>
        <w:t>шении приговора. Ермухан смотрел на меня, у него</w:t>
        <w:br/>
        <w:t>непроизвольно текли слезы из глаз. Услышав приговор,</w:t>
        <w:br/>
        <w:t>он совсем расплакался. Как не расстроиться, когда вы-</w:t>
        <w:br/>
        <w:t>несен жестокий, несправедливый приговор (привожу</w:t>
        <w:br/>
        <w:t>текст приговора полностью):</w:t>
        <w:br/>
        <w:t>146</w:t>
        <w:br/>
        <w:t>Вернулея он из Москвы одухотворенным, ученые</w:t>
        <w:br/>
        <w:t>прочитали его рукопись, одобрили его работу, сделали</w:t>
        <w:br/>
        <w:t>незначительные замечания.</w:t>
        <w:br/>
        <w:t>30 августа 1952 г. я проводила его в Ново-Троицк.</w:t>
        <w:br/>
        <w:t>Так ему не хотелось уезжать, как будто было какое-то</w:t>
        <w:br/>
        <w:t>тревожное предчувствие... И действительно, 5 сентяб-</w:t>
      </w:r>
    </w:p>
    <w:p>
      <w:r>
        <w:t>ря его арестовали, привезли в Алма-Ату. 5 сентября и</w:t>
        <w:br/>
        <w:t>у нас в доме был обыск. Я вернулась в 10 часов с</w:t>
        <w:br/>
        <w:t>вечерней работы, дверь открыл какой-то незнакомый</w:t>
        <w:br/>
        <w:t>казах, показал документ на обыск. Я догадалась, что</w:t>
        <w:br/>
        <w:t>случилось с Ермуханом. На мой вопрос, что с Ерму-</w:t>
        <w:br/>
        <w:t>ханом, они ничего не ответили. Двое мужчин и одна</w:t>
        <w:br/>
        <w:t>женшина тшательно перелистывали книги из библио-</w:t>
        <w:br/>
        <w:t>теки Ермухана, откладывали рукописный материал.</w:t>
        <w:br/>
        <w:t>Малыши, Ерик и Серик, не спали, чувствуя какую-то</w:t>
        <w:br/>
        <w:t>тревогу, бегали из комнаты в комнату, передавая уже</w:t>
        <w:br/>
        <w:t>проверенные книги то мне, то бабушке. Под утро,</w:t>
        <w:br/>
        <w:t>где-то в 5 часов, они закончили обыск, запечатали</w:t>
        <w:br/>
        <w:t>кабинет Ермухана. Когда я подписывала протокол о</w:t>
        <w:br/>
        <w:t>проведенном обыске, я запомнила одну фамилию -</w:t>
        <w:br/>
        <w:t>Бучин. Позже я узнала, что он вел следственное дело</w:t>
        <w:br/>
        <w:t>Ермухана. В течение месяца я ходила в приемную</w:t>
        <w:br/>
        <w:t>МВД, добиваясь разрешения на передачу, Ермухан</w:t>
        <w:br/>
        <w:t>также просил об этом. Наконец, мне разрешили пере-</w:t>
        <w:br/>
        <w:t>давать дна раза в месяц продукты в ограниченном</w:t>
        <w:br/>
        <w:t>виде и отдельные вешци из одежды и 100 рублей де-</w:t>
        <w:br/>
        <w:t>нег. Приведу одну записку и ответ Ермухана о полу-</w:t>
        <w:br/>
        <w:t>чении нашей передачи:</w:t>
        <w:br/>
        <w:t>Беклаханову Ермухану. на обратной стороне</w:t>
        <w:br/>
        <w:t>Дорогой наш палочка, передаем: записки ответ, Ермухана</w:t>
        <w:br/>
        <w:t>1. мясо отварное - 38 кг5002 Милая Галочка!</w:t>
        <w:br/>
        <w:t>2. колбаса - 7002 Передаму получил полностью,</w:t>
        <w:br/>
        <w:t>8. масло -500г Тюбяшций Вас Ермухан</w:t>
        <w:br/>
        <w:t>4. яйца -5 шт. Привет всем</w:t>
        <w:br/>
        <w:t>8. хлеб 10Х-52</w:t>
        <w:br/>
        <w:t>6. яблоки</w:t>
        <w:br/>
        <w:t>7. чеснок</w:t>
        <w:br/>
        <w:t>8. сухари</w:t>
        <w:br/>
        <w:t>9. 100рублей</w:t>
        <w:br/>
        <w:t>Целую, Ваша Халима.</w:t>
        <w:br/>
        <w:t>145</w:t>
        <w:br/>
        <w:t>В один из майских дней он назначил мне свидание.</w:t>
        <w:br/>
        <w:t>Я немного опоздала. По натуре Ермухан был пунктуа-</w:t>
        <w:br/>
        <w:t>лен, порой нетерпелив. Не дождавшись меня, он напра-</w:t>
        <w:br/>
        <w:t>вился в библиотеку. Но мы столкнулись по дороге.</w:t>
        <w:br/>
        <w:t>Высказав недовольство по поводу моего опоздания,</w:t>
        <w:br/>
        <w:t>Ермухан предложил пойти в театр на өперу «Фархад и</w:t>
        <w:br/>
        <w:t>Ширин». Меня поразило, как он оценивает пение и</w:t>
        <w:br/>
        <w:t>игру артистов (роль Фархада исполнял народный ар-</w:t>
        <w:br/>
        <w:t>тист Узбекистана Карим Закиров - отец и дед извест-</w:t>
        <w:br/>
        <w:t>ных артистов эстрады), а роль Ширин - народная ар-</w:t>
        <w:br/>
        <w:t>тистка СССР Халима Насырова). В зале было душно, в</w:t>
        <w:br/>
        <w:t>антракте мы вышли на улицу подышать свежим возду-</w:t>
        <w:br/>
        <w:t>хом. Неожиданно он достал из своей напки книгу и</w:t>
        <w:br/>
        <w:t>подарил ее мне. Это был только что вышедший роман</w:t>
        <w:br/>
        <w:t>Мухтара Ауэзова «Абай». И что очень интересно, -- он</w:t>
        <w:br/>
        <w:t>тихо напел мне мелодию абаевской песни «Айттым са-</w:t>
        <w:br/>
        <w:t>лем, Каламкас», сказав, что она очень популярна сей-</w:t>
        <w:br/>
        <w:t>час в Казахстане. Слова этой песни стали для нас сим-</w:t>
        <w:br/>
        <w:t>волическими. Я выучила эту песню и с удовольствисм</w:t>
        <w:br/>
        <w:t>исполняла ее, вспоминая тот вечер, когда впервые на-</w:t>
        <w:br/>
        <w:t>пел мне се Ермухан. Символична была и надпись на</w:t>
        <w:br/>
        <w:t>книге: «На долгую память». Эта книга до сих пор хра-</w:t>
      </w:r>
    </w:p>
    <w:p>
      <w:r>
        <w:t>нится в нашей домашней библиотеке.</w:t>
        <w:br/>
        <w:t>Однажды он пригласил меня пообедать с ним. Рес-</w:t>
        <w:br/>
        <w:t>торан был возле нашего университета в центре Таш-</w:t>
        <w:br/>
        <w:t>кента, в зеленом сквере. Я никогда до этого не была в</w:t>
        <w:br/>
        <w:t>ресторане, все мне было в новинку. Принесли закуски,</w:t>
        <w:br/>
        <w:t>узбекские блюда, вино. Мой кавалер усердно угошал</w:t>
        <w:br/>
        <w:t>меня, подливал вино и вдруг сам захмелел, стал разго-</w:t>
        <w:br/>
        <w:t>ворчивым, просил меня приехать на его зашиту В</w:t>
        <w:br/>
        <w:t>Москву. Пообедав. мы направились к гостинице «На-</w:t>
        <w:br/>
        <w:t>циональ», тде он жил. Я поддалась его уговору зайти в</w:t>
        <w:br/>
        <w:t>номер, посидеть, поговорить. Здесь Ермухан расслабил-</w:t>
        <w:br/>
        <w:t>ся. Я, конечно, сдерживала его страсть. Он просил</w:t>
        <w:br/>
        <w:t>меня, чтобы я ждала его, берегла себя для него, обе-</w:t>
        <w:br/>
        <w:t>шал, что мы всегда будем вместе, несмотря ни на что.</w:t>
        <w:br/>
        <w:t>Я чувствовала, что он что-то недоговаривает.. На сто-</w:t>
        <w:br/>
        <w:t>лике у него в номере лежали баурсаки, булочки, кото-</w:t>
        <w:br/>
        <w:t>рые он привез из Алма-Аты. Видно было, что у него</w:t>
        <w:br/>
        <w:t>есть жена, семья.</w:t>
        <w:br/>
        <w:t>Я гассказала маме о моем новом знакомом, Она за-</w:t>
        <w:br/>
        <w:t>хотела его увидеть, и я пригласила Ермухана к нам.</w:t>
        <w:br/>
        <w:t>131</w:t>
        <w:br/>
        <w:t>Бледный и похудевший Ермухан (неред зашитой он</w:t>
        <w:br/>
        <w:t>сильно болел) обстоятельно доложил слушателям содер-</w:t>
        <w:br/>
        <w:t>жание своей диссертации. Его оппоненты Н.М.Дружи-</w:t>
        <w:br/>
        <w:t>нин, М.П.Вяткин, С.В.Юшков подробно проанализиро-</w:t>
        <w:br/>
        <w:t>вали диссертацию, указали на отдельные недостатки.</w:t>
        <w:br/>
        <w:t>Вопросов было задано много.</w:t>
        <w:br/>
        <w:t>На все замечания оппонентов, официальных и нео-</w:t>
        <w:br/>
        <w:t>фициальных, на вопросы членов Ученого Совета Ерму-</w:t>
        <w:br/>
        <w:t>хан отвечал убедительно, аргументируя свои ответы ар-</w:t>
        <w:br/>
        <w:t>хивными документами и трудами историков. Разғоре-</w:t>
        <w:br/>
        <w:t>лась болышая дискуссия по научным проблемам,</w:t>
        <w:br/>
        <w:t>затронутым в диссертации. Ермухан зашишал свои</w:t>
        <w:br/>
        <w:t>взгляды, проявил глубокие знания но исследуемой про-</w:t>
        <w:br/>
        <w:t>блеме, по использованию архивных источников, и В</w:t>
        <w:br/>
        <w:t>целом показал свою эрудицию.</w:t>
        <w:br/>
        <w:t>Болышинство членов Ученого Сонета голосовали за</w:t>
        <w:br/>
        <w:t>присуждение степени доктора исторических наук, толь-</w:t>
        <w:br/>
        <w:t>ко лишь один голос был против.</w:t>
        <w:br/>
        <w:t>Каныш Имантаевич Сатпаев был доволен зашитой</w:t>
        <w:br/>
        <w:t>Ермухана, от души поздравил его и дал ему деньги для</w:t>
        <w:br/>
        <w:t>проведения банкета. Он знал, что долгое пребывание в</w:t>
        <w:br/>
        <w:t>Москве финансово истошает докторанта, а по казахс-</w:t>
        <w:br/>
        <w:t>кому обычаю надо накрыть дастархан для московских</w:t>
        <w:br/>
        <w:t>ученых. На этом банкете я не была: там были люди,</w:t>
        <w:br/>
        <w:t>которые знали первую жену Ермухана, поэтому Ерму-</w:t>
        <w:br/>
        <w:t>хан решил не показывать меня, чтобы не было лишних</w:t>
        <w:br/>
        <w:t>разговоров. Конечно, мне было немного обидно, но я</w:t>
        <w:br/>
        <w:t>пережила это. Для меня и моих подруг Ермухан устро-</w:t>
        <w:br/>
        <w:t>ил отдельное застолье в ресторане «Москва», где с</w:t>
        <w:br/>
        <w:t>нами был и Михаил Порфирьевич. На следуюший день</w:t>
        <w:br/>
        <w:t>Ермухан, я и Михаил Порфирьевич в честь зашиты</w:t>
        <w:br/>
        <w:t>диссертации были в Большом театре, тде слушали опе-</w:t>
        <w:br/>
        <w:t>ру «Евгений Онегин».</w:t>
      </w:r>
    </w:p>
    <w:p>
      <w:r>
        <w:t>После зашиты Ермухан сильно нервничал, возмож-</w:t>
        <w:br/>
        <w:t>но, сказалось, напряжение с зашитой диссертации ик</w:t>
        <w:br/>
        <w:t>этому прибавилась неопределенность в личной жизни.</w:t>
        <w:br/>
        <w:t>И я тоже вела себя неспокойно, предчувствуя близость</w:t>
        <w:br/>
        <w:t>расставания.</w:t>
        <w:br/>
        <w:t>Настал день расставания, -- я уезжала в Ташкент, а</w:t>
        <w:br/>
        <w:t>он пока оставался в Москве для оформления докумен-</w:t>
        <w:br/>
        <w:t>тов по зашите в ВАК (высшую аттестационную комис-</w:t>
        <w:br/>
        <w:t>сию). Помню его печальные глаза и мои слезы... Он</w:t>
        <w:br/>
        <w:t>136</w:t>
        <w:br/>
        <w:t>стана М.П.Вяткин остался в стороне. Сам Михаил</w:t>
        <w:br/>
        <w:t>Порфирьевич обижался на казахов и был очень благо-</w:t>
        <w:br/>
        <w:t>дарен киргизам, что они выбрали его членом-коррес-</w:t>
        <w:br/>
        <w:t>пондентом Академии наук Киргизии.</w:t>
        <w:br/>
        <w:t>Ермухан, будучи деятельным человеком, развил</w:t>
        <w:br/>
        <w:t>большую научно-исследовательскую работу. В институт</w:t>
        <w:br/>
        <w:t>пригласили крупного историка Исаака Урэльевича Бу-</w:t>
        <w:br/>
        <w:t>довниц, который помогал молодому институту В повы-</w:t>
        <w:br/>
        <w:t>шении уровня научно-исследовательской работы. Он</w:t>
        <w:br/>
        <w:t>был на много лет старше Ермухана, но их дружба про-</w:t>
        <w:br/>
        <w:t>должалась долгие годы. В Москве мы часто бывали в</w:t>
        <w:br/>
        <w:t>доме Исаака Урэльевича, любили его супругу Ирину</w:t>
        <w:br/>
        <w:t>Вениаминовну. Дружила с этой семьей и Найля, стар-</w:t>
        <w:br/>
        <w:t>шая дочь Ермухана, которая училась в Москне в Исто-</w:t>
        <w:br/>
        <w:t>рико-архивном институте. Ермухан был очень обши-</w:t>
        <w:br/>
        <w:t>тельным человеком, у него много друзей-историков, с</w:t>
        <w:br/>
        <w:t>которыми он учился в Воронеже, в Москве. С особым</w:t>
        <w:br/>
        <w:t>уважением он относился к своим учителям, не забывал</w:t>
        <w:br/>
        <w:t>их поздравить с праздниками, навешил их, когда бынал</w:t>
        <w:br/>
        <w:t>в городах, где они жили.</w:t>
        <w:br/>
        <w:t>В болышой дружбе Ермухан был со своим учите-</w:t>
        <w:br/>
        <w:t>лем Яном Яковлевичем Зутисом, ученым-историком,</w:t>
        <w:br/>
        <w:t>автором книги «Остзейский вопрос», удостоенной Го-</w:t>
        <w:br/>
        <w:t>сударственной премии. Их дружба началась в Во-</w:t>
        <w:br/>
        <w:t>ронеже, где Ян Яковлевич читал лекции студентам-ис-</w:t>
        <w:br/>
        <w:t>торикам. Он сразу приметил Ермухана, единственного</w:t>
        <w:br/>
        <w:t>казаха среди русских студентов, заметил, что ему тя-</w:t>
        <w:br/>
        <w:t>жело живется в обшежитии (это были толодные трид-</w:t>
        <w:br/>
        <w:t>цатые годы). Ян Яковлевич частенько давал ему день-</w:t>
        <w:br/>
        <w:t>ги на еду. Позже, в начале Великой Отечественной</w:t>
        <w:br/>
        <w:t>войны, семья Яна Яковлевича была, эвакуирована В</w:t>
        <w:br/>
        <w:t>Алма-Ату, и Ермухан вместе с Зутисом участвовали в</w:t>
        <w:br/>
        <w:t>написании «Истории Казахстана». В 1943 тоду Ян</w:t>
        <w:br/>
        <w:t>Яковлевич был оппонентом кҡандидатской диссертации</w:t>
        <w:br/>
        <w:t>Ермухана. В 1946 году судьба свела их в Москве, ког-</w:t>
        <w:br/>
        <w:t>да они оба с разницей в несколько месяцев затцитили</w:t>
        <w:br/>
        <w:t>докторские диссертации. Ермухан часто нанешал свое-</w:t>
        <w:br/>
        <w:t>го учителя (он жил в центре Москвы, за библиотекой</w:t>
        <w:br/>
        <w:t>имени Ленина). Оба любили обіаться за рюмочкой</w:t>
        <w:br/>
        <w:t>водки, часами говорили об истории народов, латышей,</w:t>
        <w:br/>
        <w:t>казахов.</w:t>
        <w:br/>
        <w:t>Позднее, в 1954 году, когда Ермухана реабилитиро-</w:t>
        <w:br/>
        <w:t>140</w:t>
      </w:r>
    </w:p>
    <w:p>
      <w:r>
        <w:t>приезда он приехал в Москву и сразу же пришел к</w:t>
        <w:br/>
        <w:t>моей подруге Люсе, адрес которой он знал, здесь я</w:t>
        <w:br/>
        <w:t>должна была остановиться. Как мы радовались нашей</w:t>
        <w:br/>
        <w:t>встрече, сколько было теплых слов, нежных поцелуев.</w:t>
        <w:br/>
        <w:t>Ермухан заночевал у Люси, и рано утром мы поехали</w:t>
        <w:br/>
        <w:t>к нему в гостиницу «Москва».</w:t>
        <w:br/>
        <w:t>Как он ждал этой минуты, когда мы останемся</w:t>
        <w:br/>
        <w:t>одни, в уединении. 1 августа 1946 тода в уютном одно-</w:t>
        <w:br/>
        <w:t>местном номере гостиницы соединились наши сердца.</w:t>
        <w:br/>
        <w:t>Он был так искренен, обешал, что никогда не оставит</w:t>
        <w:br/>
        <w:t>меня, что мы всегда будем вместе. В гостинице нельзя</w:t>
        <w:br/>
        <w:t>было останаться на ночь, но иногда он хитрил, сдавал</w:t>
        <w:br/>
        <w:t>дежурному по этажу ключи от номера, делал вид, что</w:t>
        <w:br/>
        <w:t>он куда-то отлучается и возврацается один, а я мыш-</w:t>
        <w:br/>
        <w:t>кой сидела в номере и ждала его прихода. Он не хотел</w:t>
        <w:br/>
        <w:t>отпускать меня, утром вместе завтракали, днем ходили</w:t>
        <w:br/>
        <w:t>обедать в столовую (после войны ученым давали тало-</w:t>
        <w:br/>
        <w:t>ны на обед, мы обедали через день. так как талоны</w:t>
        <w:br/>
        <w:t>были только для Ермухана), вечером опять вместе ужи-</w:t>
        <w:br/>
        <w:t>нали, а потом я уходила к подруге ночевать и утром</w:t>
        <w:br/>
        <w:t>опять приходила. Ермухан был очень занят по делам</w:t>
        <w:br/>
        <w:t>зашиты в Академии наук, вносил отдельные поправки</w:t>
        <w:br/>
        <w:t>в работу и относил на перепечатку к машинистке. Я</w:t>
        <w:br/>
        <w:t>старалась помочь ему, вычитывала и нумеровала стра-</w:t>
        <w:br/>
        <w:t>ницы диссертации. Он, смеясь, упрекал: «Ты целый</w:t>
        <w:br/>
        <w:t>день только нумеруешь страницы! А каково было мне</w:t>
        <w:br/>
        <w:t>написать восемьсот страниц диссертацин?!»</w:t>
        <w:br/>
        <w:t>Иногда мы ходили в театр, на концерты столичных</w:t>
        <w:br/>
        <w:t>артистов. Ермухан очень любил искусство. Любил от-</w:t>
        <w:br/>
        <w:t>дыхать на природе. Ему нравились парк Горького, Со-</w:t>
        <w:br/>
        <w:t>коЛьНникИ.</w:t>
        <w:br/>
        <w:t>Памятен мне день, когда в Измайловском парке мы</w:t>
        <w:br/>
        <w:t>гуляли по тенистым дорожкам, любовались озером, от-</w:t>
        <w:br/>
        <w:t>дыхали на зеленых лужайках, сидя на пенечках, обеда-</w:t>
        <w:br/>
        <w:t>ли на лоне природы. Я давно ждала откровенного раз-</w:t>
        <w:br/>
        <w:t>говора о его семье, о супруге. И вот здесь он расска-</w:t>
        <w:br/>
        <w:t>зал, как он женился, какие отношения у него с женой.</w:t>
        <w:br/>
        <w:t>После долгого, тяжелого, искреннего разговора - при-</w:t>
        <w:br/>
        <w:t>знания, я поняла, что его семейные отношения очень</w:t>
        <w:br/>
        <w:t>сложные...</w:t>
        <w:br/>
        <w:t>Я верила ему: он был откровенным, иекренним че-</w:t>
        <w:br/>
        <w:t>Ловеком.</w:t>
        <w:br/>
        <w:t>133</w:t>
        <w:br/>
        <w:t>вали, он, будучи в Москве, позвонил в Ригу, куда пере-</w:t>
        <w:br/>
        <w:t>ехал Ян Яковлевич и тде работал директором института</w:t>
        <w:br/>
        <w:t>истории Академии наук Латвин, Ян Яковлевич пригла-</w:t>
        <w:br/>
        <w:t>сил его приехать в Ригу. Ермухан сказал, что у него нет</w:t>
        <w:br/>
        <w:t>денег на поездку. Тогда Ян Яковлевич прелложил ему,</w:t>
        <w:br/>
        <w:t>чтобы он как-нибудь добрался до Риги, а там все расхо-</w:t>
        <w:br/>
        <w:t>ды он берет на себя. Ермухан, недолго думая, сел в по-</w:t>
        <w:br/>
        <w:t>езд И повехал в Ригу. Он рассказывал, как его встретили,</w:t>
      </w:r>
    </w:p>
    <w:p>
      <w:r>
        <w:t>как его угошали, какис достолримечательности Риги он</w:t>
        <w:br/>
        <w:t>видел. И Ермухан договорился, что летом они примут</w:t>
        <w:br/>
        <w:t>нашу семью, меня с двумя сыновьями, па Рижском</w:t>
        <w:br/>
        <w:t>взморье в Майори. И действительно, мы сьһездили, от-</w:t>
        <w:br/>
        <w:t>дохнули, покупались, посмотрели прелести Риги, Рижс-</w:t>
        <w:br/>
        <w:t>кого взморья. Когда в 1976 тоду я возила студентов в</w:t>
        <w:br/>
        <w:t>Ригу, мы были на кладбише, где похоронен классик</w:t>
        <w:br/>
        <w:t>латвийской литературы Райнис. И вдруг недалеко от па-</w:t>
        <w:br/>
        <w:t>мятника Райниса я увидела могилу Яна Яковлевича Зу-</w:t>
        <w:br/>
        <w:t>тиса. Я рассказала моим студентам о крупном ученом, о</w:t>
        <w:br/>
        <w:t>Друге моего супруга, в доме которого мы провели неза-</w:t>
        <w:br/>
        <w:t>бываемые Дни. Вернемся к пятидесятым годам. Летом</w:t>
        <w:br/>
        <w:t>1950 года родилея у нас второй сын, мы его назвали</w:t>
        <w:br/>
        <w:t>Сермуханом, именем, которое было созвучно с именем</w:t>
        <w:br/>
        <w:t>отца и старнтего сына.</w:t>
        <w:br/>
        <w:t>Первая половина пятидесятых годов для Ермухана</w:t>
        <w:br/>
        <w:t>были тяжелыми. Несмотря на все усилия зашитить</w:t>
        <w:br/>
        <w:t>себя от всех нападок и преследований, он не смог из-</w:t>
        <w:br/>
        <w:t>бежать гонений со стороны властей. ІТосле обсужде-</w:t>
        <w:br/>
        <w:t>ния статьи «За марксистское освешение вопросов иИс-</w:t>
        <w:br/>
        <w:t>торий Казахстана» Ермухана исключили из рядов</w:t>
        <w:br/>
        <w:t>Коммунистической партин. лишили ученых степеней</w:t>
        <w:br/>
        <w:t>и званий, сняли с работы в КазГУ. Пришлось похо-</w:t>
        <w:br/>
        <w:t>дить по различным инстанциям, чтобы добиться</w:t>
        <w:br/>
        <w:t>направления на преподавательскую работу Вв сельскую</w:t>
        <w:br/>
        <w:t>школу. Вначале он был направлен в школу Нарын-</w:t>
        <w:br/>
        <w:t>кольского района Алматинской области. Не дав отра-</w:t>
        <w:br/>
        <w:t>ботать одну учебную четверть, его перевели в Джам-</w:t>
        <w:br/>
        <w:t>булскую область, Чуйский район, село Ново-Троицк,</w:t>
        <w:br/>
        <w:t>в школу имени Горького. Причиной перевода был</w:t>
        <w:br/>
        <w:t>возможный побег в Китай, так как Нарынкол - по-</w:t>
        <w:br/>
        <w:t>граничный район с Китаем.</w:t>
        <w:br/>
        <w:t>В Ново-Троицке Ермухан встретил своего бырвшего</w:t>
        <w:br/>
        <w:t>студента Тлеубергенова Ахмеджана, который приютил</w:t>
        <w:br/>
        <w:t>141</w:t>
        <w:br/>
        <w:t>ПРИГОВОР</w:t>
        <w:br/>
        <w:t>Именем Казахской Советской Сопиалистической</w:t>
        <w:br/>
        <w:t>Республики</w:t>
        <w:br/>
        <w:t>1952 год, декабря 4 дня, гор. Алма-Ата.</w:t>
        <w:br/>
        <w:t>Судебная Коллегия по уголовным делам Верховного</w:t>
        <w:br/>
        <w:t>суда Казахской ССР в составе: председательствуюшего</w:t>
        <w:br/>
        <w:t>Мамутова А., народных зассдателей Джунусовой Д.</w:t>
        <w:br/>
        <w:t>Жумина Р. с участием прокурора Курапова и адвоката</w:t>
        <w:br/>
        <w:t>Кожабергенова, при секретаре Степановой.</w:t>
        <w:br/>
        <w:t>Рассмотрев со 2 по 4-ое декабря в Закрытом судеб-</w:t>
        <w:br/>
        <w:t>ном заседании уголовное дело по обвинению БЕКМА-</w:t>
        <w:br/>
        <w:t>ХАНОВА ЕРМУХАНА, 1915 года рождения, уроженца</w:t>
        <w:br/>
        <w:t>аула М910, Баян-Аульского района, Павлодарской облас-</w:t>
        <w:br/>
        <w:t>ти, казаха, гражданина ВКП (б), исключенного за на-</w:t>
        <w:br/>
        <w:t>ционалистические взгляды, имеюшего высшее обра-</w:t>
        <w:br/>
        <w:t>зование, работавшего до ареста преполавателем Ново-</w:t>
        <w:br/>
        <w:t>Троицкой средней школы, Чуйского района Джамбуль-</w:t>
        <w:br/>
        <w:t>ской области и обвиняемого по ст.58-10 часть П. УК</w:t>
      </w:r>
    </w:p>
    <w:p>
      <w:r>
        <w:t>РСФСР, коллегия</w:t>
        <w:br/>
        <w:t>УСТАНОВИЛА.</w:t>
        <w:br/>
        <w:t>Материалы предварительного следствия. проверен-</w:t>
        <w:br/>
        <w:t>ного судебным следствием, устанавливается, что обви-</w:t>
        <w:br/>
        <w:t>няемый Бекмаханов, используя свое положение научно-</w:t>
        <w:br/>
        <w:t>то работника в области исторической науки в течение</w:t>
        <w:br/>
        <w:t>1942-1951 годов, изврашал и фальсифицировал истори-</w:t>
        <w:br/>
        <w:t>ческие факты в своих работах, в выступлениях пропа-</w:t>
        <w:br/>
        <w:t>тандировал буржуазно-националистическую идеологиюо,</w:t>
        <w:br/>
        <w:t>восхвалял феодально-байский строй и его реакционных</w:t>
        <w:br/>
        <w:t>ханов и султанов, боровшихся против русского народа</w:t>
        <w:br/>
        <w:t>и стремившихся сохранить средневеконые порядки в</w:t>
        <w:br/>
        <w:t>Қазахстане.</w:t>
        <w:br/>
        <w:t>Для обоснования своих буржуазно-националистичес-</w:t>
        <w:br/>
        <w:t>ких взглядов использовал произведения реакционных</w:t>
        <w:br/>
        <w:t>поэтов, а также врагов народа - алашордынцев, боров-</w:t>
        <w:br/>
        <w:t>шихся против Советской власти. Эту же националисти-</w:t>
        <w:br/>
        <w:t>ческую идеологию проводил и среди своих знакомых.</w:t>
        <w:br/>
        <w:t>Предьявленное ему обвинение обвиняемый Бекма-</w:t>
        <w:br/>
        <w:t>ханов полностью признал в судебном заседании. Кроме</w:t>
        <w:br/>
        <w:t>того, подтверждается показаниями допрошенных на</w:t>
        <w:br/>
        <w:t>суде свидетелей й заключениями экспертизы.</w:t>
        <w:br/>
        <w:t>147</w:t>
        <w:br/>
        <w:t>захстана, Киргизии. На вид он был простым челове-</w:t>
        <w:br/>
        <w:t>ком, лет 50-ти, рост выше среднего. хулошавый, мел-</w:t>
        <w:br/>
        <w:t>кие черты лица, жидкие серовато-седые волосы. В его</w:t>
        <w:br/>
        <w:t>добрых, понимаюшцих глазах светился глубокий ум. Хо-</w:t>
        <w:br/>
        <w:t>дил он легко, живо, одевался очень скромно. Сколько</w:t>
        <w:br/>
        <w:t>я его помню, он всегда был в недоротом серо-черном</w:t>
        <w:br/>
        <w:t>костюме, в темном плаше или пальто.</w:t>
        <w:br/>
        <w:t>Серьезный Михаил Порфирьевич преображался за</w:t>
        <w:br/>
        <w:t>столом, после рюмочки вина он становился разговор-</w:t>
        <w:br/>
        <w:t>чивым, живо включался в разговор на различные темы,</w:t>
        <w:br/>
        <w:t>отдыхая от напряженного умственного труда. Ермухан с</w:t>
        <w:br/>
        <w:t>большим уважением относился к своему учителю,</w:t>
        <w:br/>
        <w:t>высоко ценил его как ученого. М.П.Вяткин был его</w:t>
        <w:br/>
        <w:t>оппонентом на зашите как кандидатской. так в послс-</w:t>
        <w:br/>
        <w:t>дуюшем и докторской диссертации. Михаил Порфирье-</w:t>
        <w:br/>
        <w:t>вич по-отцовски опекал Ермухана, видя в нем та-</w:t>
        <w:br/>
        <w:t>лантливого историка. Позже, когда мы приезжали в</w:t>
        <w:br/>
        <w:t>Ленинград, не раз бывали в доме Вяткиных, где нас</w:t>
        <w:br/>
        <w:t>принимали как друзей.</w:t>
        <w:br/>
        <w:t>Наступило 14 октября 1946 т. - день зашиты доктор-</w:t>
        <w:br/>
        <w:t>ской диссертации Ермухана. Старинный дом на Волхон-</w:t>
        <w:br/>
        <w:t>ке, 14, огромный зал Института историй, де и состоя-</w:t>
        <w:br/>
        <w:t>лась зашита. В президиуме солилный Ученый Совет под</w:t>
        <w:br/>
        <w:t>председательством академика Бориса Дмитриевича Гре-</w:t>
        <w:br/>
        <w:t>кова, члены Сонета -- академики Анна Михайловна Пан-</w:t>
        <w:br/>
        <w:t>кратова, Николай Михайлович Дружинин, Мелица Васи-</w:t>
        <w:br/>
        <w:t>льевна Нечкина и другие доктора исторических наук.</w:t>
        <w:br/>
        <w:t>Зал переполнен казахской интеллигенцией. Здесь</w:t>
        <w:br/>
        <w:t>биолог Карим Мынбаев, химик Арден Азырбаев, воин-</w:t>
      </w:r>
    </w:p>
    <w:p>
      <w:r>
        <w:t>писатель Бауыржан Момыш-улы, который еше в 1943</w:t>
        <w:br/>
        <w:t>толу на фронте прочитал первое издание «Истории ҚКа-</w:t>
        <w:br/>
        <w:t>захской ССР», был лично знаком с Анной Михайлов-</w:t>
        <w:br/>
        <w:t>ной Панкратовой, высказывал ей свою точку зрения на</w:t>
        <w:br/>
        <w:t>некоторые исторические события в Казахстане; Малик</w:t>
        <w:br/>
        <w:t>Габдуллин, герой Советскога Союза, писатель - литс-</w:t>
        <w:br/>
        <w:t>ратуровед. Послушать заюшиту Ермухана пришли аспи-</w:t>
        <w:br/>
        <w:t>ранты, студенты, обучаюшиеся в московских вузах.</w:t>
        <w:br/>
        <w:t>Появление в зале Каныша Имантаевича Сатпаева,</w:t>
        <w:br/>
        <w:t>президента Академии наук Казахской ССР, геолога по</w:t>
        <w:br/>
        <w:t>специальности, приятно удивило всех присутствуюших.</w:t>
        <w:br/>
        <w:t>Многие члены Ученого Совета знали К.И.Сатпаева и</w:t>
        <w:br/>
        <w:t>почтительно кланялись ему с президиума.</w:t>
        <w:br/>
        <w:t>135</w:t>
        <w:br/>
        <w:t>После закрытия библиотеки, в 10 часов вечера мы мед-</w:t>
        <w:br/>
        <w:t>денно, беседуя, направились к нам на Кашгарку, через</w:t>
        <w:br/>
        <w:t>15 минут были в нашем доме. Мама моя и тетя Хадича</w:t>
        <w:br/>
        <w:t>ралдушно встретили гостя, стол был уже нақрыт, пахло</w:t>
        <w:br/>
        <w:t>мясным пирогом. Но наш тость не дотронулся до пиро-</w:t>
        <w:br/>
        <w:t>га, потом признался, что думал его угостят бешбарма-</w:t>
        <w:br/>
        <w:t>ком. Он с удовольствием выпил чай, долго беседовал с</w:t>
        <w:br/>
        <w:t>мамой. Она ему и рассказала, как мы попали в Узбеки-</w:t>
        <w:br/>
        <w:t>стан: убежали от преследования. Дочь зайсанского купца</w:t>
        <w:br/>
        <w:t>Бобкина Пидахмета, жена алашординца Бекмухамедова</w:t>
        <w:br/>
        <w:t>Аламбека вынуждена была уехать из Семипалатинска</w:t>
        <w:br/>
        <w:t>после смерти мужа. Все это произвело на Ермухана</w:t>
        <w:br/>
        <w:t>сильное впечатление. Он понравился маме, его простота</w:t>
        <w:br/>
        <w:t>в обшении, ученость, приятная внешность.</w:t>
        <w:br/>
        <w:t>Прошли весенние майские дни, наступил час расста-</w:t>
        <w:br/>
        <w:t>вания. Помню, как рано утром, мы с Елтоком Дильму-</w:t>
        <w:br/>
        <w:t>хамедовым проводили Ермухана в Алма-Ату. Елток</w:t>
        <w:br/>
        <w:t>Дильмухамедов, историк, жил в Ташкенте, потом пере-</w:t>
        <w:br/>
        <w:t>ехал в Алма-Ату. Елток и Ермухан дружили долгие годы</w:t>
        <w:br/>
        <w:t>как коллеги, единомышленники. Я осталась одна со</w:t>
        <w:br/>
        <w:t>своей мечтой - поехать в Москву, быть на его зашите,</w:t>
        <w:br/>
        <w:t>видеть его каждый день. В июне я зашитила дипломную</w:t>
        <w:br/>
        <w:t>работу и жила только одной мыслью о встрече с Ерму-</w:t>
        <w:br/>
        <w:t>хаңом. Каждый день бегала на почту, ждала писем, но</w:t>
        <w:br/>
        <w:t>он присылал только телеграммы. Наконец пришла теле-</w:t>
        <w:br/>
        <w:t>грамма, где он сообшал, что поехал в Москву, и будет</w:t>
        <w:br/>
        <w:t>ждать моего приезда. После войны трудно было с биле-</w:t>
        <w:br/>
        <w:t>тами на поезд, но моя энергичная мама достала билеты,</w:t>
        <w:br/>
        <w:t>снарядила меня гостинцами. Ей хотелось, чтобы я уви-</w:t>
        <w:br/>
        <w:t>дела Москву, где она не раз была с отцом, когла через</w:t>
        <w:br/>
        <w:t>Москву они ездили на ярмарку в Нижний Новгород.</w:t>
        <w:br/>
        <w:t>Отец-купец возил пушнину, а привозил в Зайсан ткани,</w:t>
        <w:br/>
        <w:t>обувь и другие различные товары. И, конечно, маме хо-</w:t>
        <w:br/>
        <w:t>телось, чтобы я в Москве встретилась с Ермуханом. Ве-</w:t>
        <w:br/>
        <w:t>роятно, ее не устраивали мои кавалеры-узбеки: она хо-</w:t>
        <w:br/>
        <w:t>тела, чтобы я вышла замуж за казаха.</w:t>
        <w:br/>
        <w:t>На четвертые сутки поезд, наконец, пришел в Мос-</w:t>
        <w:br/>
        <w:t>кву. Меня встречала моя подруга по университету</w:t>
        <w:br/>
        <w:t>Ирина Смиренина, а я ждала Ермухана и очень рас-</w:t>
        <w:br/>
        <w:t>строилась. Оказывается, его срочно вызвал к себе его</w:t>
        <w:br/>
        <w:t>оппонент, профессор Юшков, и он вынужден был по-</w:t>
        <w:br/>
        <w:t>ехать в Малоярославец. Только вечером в день моего</w:t>
      </w:r>
    </w:p>
    <w:p>
      <w:r>
        <w:t>132</w:t>
        <w:br/>
        <w:t>на ваших глазах вырос, и хорошо знаете мое прошлое и</w:t>
        <w:br/>
        <w:t>настояшеве. В чьих интересах из меня искусственно созда-</w:t>
        <w:br/>
        <w:t>вать враға? Я признал свои ошибки и на справедпивую</w:t>
        <w:br/>
        <w:t>партийную критику ответил делом -- написал моногра-</w:t>
        <w:br/>
        <w:t>фию «Присоединение Казахстана к России в ХІХ веке»</w:t>
        <w:br/>
        <w:t>(обьем 30 печ.л.), одобренную А.М.Панкратовой, Н.М.Лру-</w:t>
        <w:br/>
        <w:t>жининым, А.П.Кучкиным и другими учеными АН СССР,</w:t>
        <w:br/>
        <w:t>Монография специально была просмотрена экспертной ко-</w:t>
        <w:br/>
        <w:t>миссией ГБ Каз. ССР, которая не обнаружила никаких</w:t>
        <w:br/>
        <w:t>изврашцений и серьезных ошибок (Заключение комиссии</w:t>
        <w:br/>
        <w:t>приобшцено к моему делу).</w:t>
        <w:br/>
        <w:t>Суровое испытание научило меня многому. Поумнел.</w:t>
        <w:br/>
        <w:t>Думаю, что теперь из меня вышел бы неплохой историк.</w:t>
        <w:br/>
        <w:t>Еше раз прошу помочь мне добиться свободы и на</w:t>
        <w:br/>
        <w:t>деле оправдать свою вину перед партией и Родиной чест-</w:t>
        <w:br/>
        <w:t>ным трудом.</w:t>
        <w:br/>
        <w:t>Подпись (Бекмаханов Е.)</w:t>
        <w:br/>
        <w:t>Адрес: Иркутская обл., г. Бодайбо,</w:t>
        <w:br/>
        <w:t>прииск Артем, П./я 200/6,</w:t>
        <w:br/>
        <w:t>1953 г. 4 октябрь»</w:t>
        <w:br/>
        <w:t>Эти заявления, а также ходатайство Анны Михай-</w:t>
        <w:br/>
        <w:t>ловны возымели действие на скорейшес рассмотрение</w:t>
        <w:br/>
        <w:t>дела Бекмаханова. Ермухана привезли из Бодайбо в</w:t>
        <w:br/>
        <w:t>Москву, в Бутырку и 16 февраля 1954 года на Лубянке</w:t>
        <w:br/>
        <w:t>в МВД СССР вручили справку о прекратцении его</w:t>
        <w:br/>
        <w:t>дела. Извинившись за случившсеся, предложили сму</w:t>
        <w:br/>
        <w:t>отдохнуть, полечиться в санаторий, а потом ехать до-</w:t>
        <w:br/>
        <w:t>мой. Но Ермухан отказался: хочу домой, хочу увидеть</w:t>
        <w:br/>
        <w:t>семью, жену, детей.</w:t>
        <w:br/>
        <w:t>В тюремном одеянии Ермухан явился и дом на 3у-</w:t>
        <w:br/>
        <w:t>бовском проспекте, где в бывішей квартире Анны Ми-</w:t>
        <w:br/>
        <w:t>хайловны жила ее домработница Александра Ивановна</w:t>
        <w:br/>
        <w:t>с дочерью Тамарой. Они радушно его приняли. Ерму-</w:t>
        <w:br/>
        <w:t>хан сразу позвонил Анне Михайловне, она, поздравив</w:t>
        <w:br/>
        <w:t>с освобождением, пригласила его к себе.</w:t>
        <w:br/>
        <w:t>Анна Михайловна дала ему денег на приобретение</w:t>
        <w:br/>
        <w:t>необходимых вешей. «У тебя есть друзья, но есть и</w:t>
        <w:br/>
        <w:t>враги, -- сказала она, - ты должен хорошо выглядеть».</w:t>
        <w:br/>
        <w:t>Ермухан оделся с ног до головы. Но Анна Михайловна</w:t>
        <w:br/>
        <w:t>Ол</w:t>
        <w:br/>
        <w:t>15;</w:t>
        <w:br/>
        <w:t>историческая наука в Қазахстане. 5 мая 1966 г. зацишал</w:t>
        <w:br/>
        <w:t>докторскую диссертацию Амир Канапин. Умирая, Ерму-</w:t>
        <w:br/>
        <w:t>хан интересовался результатом голосования членов Со-</w:t>
        <w:br/>
        <w:t>вета. Одобрительно кивнул, выражая радость, когда ус-</w:t>
      </w:r>
    </w:p>
    <w:p>
      <w:r>
        <w:t>лышал мое сообшение, что Амир успешно зашитился.</w:t>
        <w:br/>
        <w:t>Помочь, поддержать человека в трулную минуту</w:t>
        <w:br/>
        <w:t>была в характере Ермухана. Он никогда не занимался</w:t>
        <w:br/>
        <w:t>интригой, был лишен чувства зависти и мести. Никог-</w:t>
        <w:br/>
        <w:t>да не слышала от него, что нужно отомстить кому-то</w:t>
        <w:br/>
        <w:t>за причиненную ему обиду. Он был благородным чело-</w:t>
        <w:br/>
        <w:t>веком.</w:t>
        <w:br/>
        <w:t>Весной в 1962 голу были выборы акалемиков и</w:t>
        <w:br/>
        <w:t>членов-корреспондентов в Академии наук КазССР.</w:t>
        <w:br/>
        <w:t>Кандидатуру Ермухана в члены-корреспонденты под-</w:t>
        <w:br/>
        <w:t>держали многие научные организации, высшие учебные</w:t>
        <w:br/>
        <w:t>заведения республики, из Москвы пришла личная ре-</w:t>
        <w:br/>
        <w:t>комендация академика Н.М.Дружинина. Ермухан вол-</w:t>
        <w:br/>
        <w:t>новался: на последней инстанции За него должны были</w:t>
        <w:br/>
        <w:t>голосовать четыре академика: Т.Тажибаев, А.Жубанов</w:t>
        <w:br/>
        <w:t>(Ермухан был уверен: они проголосуют «за»). С.Н.Пок-</w:t>
        <w:br/>
        <w:t>ровский, С.Кенесбаев (в голосовании «за» последних</w:t>
        <w:br/>
        <w:t>Ермухан сомневался). Однако же все решилось в</w:t>
        <w:br/>
        <w:t>пользу Ермухана: 3 голоса - «за». один - «против».</w:t>
        <w:br/>
        <w:t>Таким образом, Ермухан стал членом-корреспондентом</w:t>
        <w:br/>
        <w:t>АН КазССР.</w:t>
        <w:br/>
        <w:t>В день проведения выборов меня не было дома: я</w:t>
        <w:br/>
        <w:t>уехала на конференцию в Ташкент. Ермухан не удер-</w:t>
        <w:br/>
        <w:t>живал меня, вероятно, не хотел меня лишний раз</w:t>
        <w:br/>
        <w:t>волновать. Я позвонила из Ташкента, интересуясь рс-</w:t>
        <w:br/>
        <w:t>зультатами выбора, услышала радостный шум в доме.</w:t>
        <w:br/>
        <w:t>Конечно, я догадалась, что все прошло блатополучно.</w:t>
        <w:br/>
        <w:t>Надо сказать, что я внушала ему, чтобы он особенно</w:t>
        <w:br/>
        <w:t>не надеялся на положительный исход, хотя в душе</w:t>
        <w:br/>
        <w:t>хотелось, чтобы его избрали в членкоры. Это как-то</w:t>
        <w:br/>
        <w:t>успокоило, так как завистники не оставляли его. Они</w:t>
        <w:br/>
        <w:t>писали от его имени в Москву в ЦК, якобы он не</w:t>
        <w:br/>
        <w:t>доволен национальной политикой центра. При-</w:t>
        <w:br/>
        <w:t>ходилось каждый раз писать обьяснения, что этого он</w:t>
        <w:br/>
        <w:t>не писал.</w:t>
        <w:br/>
        <w:t>Письма-апонимки приходили, и домой, где недру-</w:t>
        <w:br/>
        <w:t>ги писали, будто Ермухан изменяет мне. Дело дошло</w:t>
        <w:br/>
        <w:t>до того, что они организовали документ из районно-</w:t>
        <w:br/>
        <w:t>го суда из Ферганской области Узбекистана, где со-</w:t>
        <w:br/>
        <w:t>166</w:t>
        <w:br/>
        <w:t>На основании вышеизложенного и руководствуясь</w:t>
        <w:br/>
        <w:t>ст.ст. 319 и 320 УПК РСФСР коллегия</w:t>
        <w:br/>
        <w:t>ПРИГОВОРИЛА:</w:t>
        <w:br/>
        <w:t>Бекмаханова Ермухана по ст.58-10 часть 2 Ук с</w:t>
        <w:br/>
        <w:t>санкцией ст.58-2 подвергнуть к 25 (двадцати пяти) то-</w:t>
        <w:br/>
        <w:t>дам заключения в исправительно-трудовом лагере, с</w:t>
        <w:br/>
        <w:t>поражением в избирательных правах сроком на 5 лет и</w:t>
        <w:br/>
        <w:t>с конфискацией лично принадлежашего ему имушшества.</w:t>
        <w:br/>
        <w:t>Отбытие указанной выше меры наказания считать с 5/</w:t>
        <w:br/>
        <w:t>1Х-1952 ғ, т.е. со дня заключения под стражу. Веше-</w:t>
        <w:br/>
        <w:t>ственные доказательства хранить при деле. Приговор</w:t>
        <w:br/>
        <w:t>окончательный в кассационном порядке обжалованию</w:t>
        <w:br/>
        <w:t>не подлежит.</w:t>
      </w:r>
    </w:p>
    <w:p>
      <w:r>
        <w:t>Председательствуюшций - МАМУТОВ</w:t>
        <w:br/>
        <w:t>Нар. заседатели - ДЖУНУСОВА и ЖУМИН.</w:t>
        <w:br/>
        <w:t>Не помню, как я добралась до дома, всю дорогу</w:t>
        <w:br/>
        <w:t>плакала. Дома нельзя было показынвать слезы, нельзя</w:t>
        <w:br/>
        <w:t>было расстроить маму, тетю и детей, Хотелось бежать</w:t>
        <w:br/>
        <w:t>из Алма-Аты, спасать Ермухана, чем-то помочь ему,</w:t>
        <w:br/>
        <w:t>облегчить еғо участь.</w:t>
        <w:br/>
        <w:t>Не дожидаясь увольнения, я сама подала заявление</w:t>
        <w:br/>
        <w:t>и уволилась из Женского пединститута, но пока вела</w:t>
        <w:br/>
        <w:t>занятия в строительном техникуме и работала воспита-</w:t>
        <w:br/>
        <w:t>телем в интернате Ж512. Когда вызывал меня завуч, мне</w:t>
        <w:br/>
        <w:t>казалось, что он скажет: «Вы жена врага народа, поче-</w:t>
        <w:br/>
        <w:t>му это скрываете, мы должны уволить вас». Многие</w:t>
        <w:br/>
        <w:t>сторонились, боялись разговаривать, ла и я сама не хо-</w:t>
        <w:br/>
        <w:t>тела причинять людям неприятности. Конечно, были и</w:t>
        <w:br/>
        <w:t>порядочные люди, которые сочувствовали, жалели. Ди-</w:t>
        <w:br/>
        <w:t>ректор интерната М2 Анна Александровна Бурлова</w:t>
        <w:br/>
        <w:t>поддерживала меня, не показывала вида, что она все</w:t>
        <w:br/>
        <w:t>знает. Чувствовалось, что и у нее были сложности, по-</w:t>
        <w:br/>
        <w:t>хожие на мои. До конца, пока я сама не уволилась,</w:t>
        <w:br/>
        <w:t>она с уважением относилась ко мне, хвалила, ставила</w:t>
        <w:br/>
        <w:t>меня в пример другим воспитателям.</w:t>
        <w:br/>
        <w:t>Больше я не могла жить в Алма-Ате, не могла ра-</w:t>
        <w:br/>
        <w:t>ботать под страхом увольнения. Собрав необходимые</w:t>
        <w:br/>
        <w:t>веши, я поехала в Москву, чтобы выполнить свой долг</w:t>
        <w:br/>
        <w:t>- обратиться в Генеральную прокуратуру с просьбой о</w:t>
        <w:br/>
        <w:t>зашите сноего супруга и перссмотра его дела.</w:t>
        <w:br/>
        <w:t>148</w:t>
        <w:br/>
        <w:t>С выходом в свет монографии «Присоединени«</w:t>
        <w:br/>
        <w:t>Казахстана к России» (Москва, изд-во АН СССР</w:t>
        <w:br/>
        <w:t>1957) дела пошли на лад. Ермухан вновь зашцити:</w:t>
        <w:br/>
        <w:t>докторскую диссертацию, получил звание профессора</w:t>
        <w:br/>
        <w:t>открыли при КазГУ кафедру истории Казахстана, оһ</w:t>
        <w:br/>
        <w:t>стал председателем Ученого Совета по зашите канди:</w:t>
        <w:br/>
        <w:t>датских диссертаций по истории Казахстана, нача)</w:t>
        <w:br/>
        <w:t>писать учебник по истории Казахстана для школ рес-</w:t>
        <w:br/>
        <w:t>публики.</w:t>
        <w:br/>
        <w:t>Ермухан сделал нам подарок - выделил из полу-</w:t>
        <w:br/>
        <w:t>ченного гонорара за книгу деньги, чтобы я с сыновья-</w:t>
        <w:br/>
        <w:t>ми сьһездила в Москву-Ригу-Ленинграл.</w:t>
        <w:br/>
        <w:t>Два месяца отдыхали, смотрели достопримечатель-</w:t>
        <w:br/>
        <w:t>ности этих городов, видели знаменитые картины изнес-</w:t>
        <w:br/>
        <w:t>тных художников в Третьяковской галерее, Эрмитаже</w:t>
        <w:br/>
        <w:t>Русском музее.</w:t>
        <w:br/>
        <w:t>Мальчики были в восторге от парада на Неве, по:</w:t>
        <w:br/>
        <w:t>свяшенного Военно-морскому флоту. С каким удоволь-</w:t>
        <w:br/>
        <w:t>ствием они бегали по золотому песку, строили различ-</w:t>
        <w:br/>
        <w:t>ные укрепления, крепости из песка на Рижском взмо-</w:t>
        <w:br/>
        <w:t>рье. С каким наслаждением они купалисы Любовь ғ</w:t>
        <w:br/>
        <w:t>морю, к морскому купанию они сохранили на вск</w:t>
        <w:br/>
        <w:t>свою жизнь.</w:t>
      </w:r>
    </w:p>
    <w:p>
      <w:r>
        <w:t>Сам Ермухан очень любил море, морское купанис</w:t>
        <w:br/>
        <w:t>С болышим трудом доставал путевку в санаторий, 1</w:t>
        <w:br/>
        <w:t>қаждый раз писал, что очень сожалеет, что отдыхае</w:t>
        <w:br/>
        <w:t>один, в следуюшем году постарается достать две путе</w:t>
        <w:br/>
        <w:t>вки, чтобы вдвоем побыть в красоте. Эта мечта н!</w:t>
        <w:br/>
        <w:t>сбылась Мы никотда не отдыхали вместе в санатории</w:t>
        <w:br/>
        <w:t>Во-первых, трудно было достать две путевки, во-вто</w:t>
        <w:br/>
        <w:t>рых, я не могла оставить на лето детей с бабушкам!</w:t>
        <w:br/>
        <w:t>(они целый год ухаживали за ними, нужен был и и!</w:t>
        <w:br/>
        <w:t>отдых). Поэтому, собрав по сусекам денег, я с детьм:</w:t>
        <w:br/>
        <w:t>ездила «дикарем» на море, где мы снимали частнуг</w:t>
        <w:br/>
        <w:t>квартиру, питались дома и в дешевом кафе, главное</w:t>
        <w:br/>
        <w:t>наслаждались морем, морским воздухом. Так, мы-дваж</w:t>
        <w:br/>
        <w:t>ды ездили в Анапу (Ермухан проездом в санаторий че</w:t>
        <w:br/>
        <w:t>рез Новороссийск заезжал к нам), в Феодосию, где Ер</w:t>
        <w:br/>
        <w:t>мухан был в санаторий, а мы -- в частном сектори</w:t>
        <w:br/>
        <w:t>Укрепляла здоровье детей, купаясь в Черном море,</w:t>
        <w:br/>
        <w:t>Сочи, Гаграх, Евпатории. Школьниками Ерик, Сери»</w:t>
        <w:br/>
        <w:t>Карлыгаш ездили в Артек, Ерик по комсомольской 11)</w:t>
        <w:br/>
        <w:t>тевке отдыхал в «Орленкс» в Туапсс. Сермухан, будуч</w:t>
        <w:br/>
        <w:t>160</w:t>
        <w:br/>
        <w:t>то здесь с зачетами можно было бы скорге отделатьея (на это</w:t>
        <w:br/>
        <w:t>я рассчитываю, если, на худой конец, не будет для нашего бра-</w:t>
        <w:br/>
        <w:t>та просвета).</w:t>
        <w:br/>
        <w:t>Галочка! Пиши подробнее о себе и о детях. Очень скучаю по</w:t>
        <w:br/>
        <w:t>Ермушке и Сермушке и тебе. Часто смотрю в наше фото, ина</w:t>
        <w:br/>
        <w:t>душе становится легко. Самое главное - как устроились, не</w:t>
        <w:br/>
        <w:t>живете ли в нужде?</w:t>
        <w:br/>
        <w:t>Крепко целую иобнимаю.</w:t>
        <w:br/>
        <w:t>Любяший вас Ермухан</w:t>
        <w:br/>
        <w:t>8/1Х-68</w:t>
        <w:br/>
        <w:t>Милая Галочка! Сегодня получил посылку. Я заранее</w:t>
        <w:br/>
        <w:t>знал, что будет в посылке. Однако ждал почему-то восточ-</w:t>
        <w:br/>
        <w:t>ные сладости. Но когда вижу, что посылка похожа на банде-</w:t>
        <w:br/>
        <w:t>роль, у меня возникло, скромное желанче - значит, в посылку,</w:t>
        <w:br/>
        <w:t>наверняка, вложена плитка шоколада. Конечно, об этих</w:t>
        <w:br/>
        <w:t>скромных желаниях не всегда можно догадатося. В данном</w:t>
        <w:br/>
        <w:t>случае я знаю, какие на этот счет твои возможности. Поэто-</w:t>
        <w:br/>
        <w:t>му я от души говорю, не чимея никаких обидных претензий.</w:t>
        <w:br/>
        <w:t>Очень благодарен за посылку, а самое главное, за внимание.</w:t>
        <w:br/>
        <w:t>Материал сразу передал в мастерскую - через неделю по моде</w:t>
        <w:br/>
        <w:t>сошьют мне телогрейку срукавами. М ного раз держал аруках</w:t>
        <w:br/>
        <w:t>шапку и рукавицы и от души смеялся. Действительно, доб-</w:t>
        <w:br/>
        <w:t>ротные материалы. Думаю, что теплые вешш пригодятея. У</w:t>
        <w:br/>
        <w:t>меня постепенно накапчивается разное барахлишко. Разуме-</w:t>
        <w:br/>
        <w:t>етея. среди них есть приличные, которые на воле пригобятея.</w:t>
        <w:br/>
        <w:t>Только одно меня беспокоит - это таскаться, если придется</w:t>
        <w:br/>
        <w:t>юуда-нибудь менять местожительство, то все это будет для</w:t>
        <w:br/>
        <w:t>меня грузом. Б конечном счете, - все это пустяки. Мне очень</w:t>
        <w:br/>
        <w:t>понравились теплые носки. Старые еносились, а новых не имел</w:t>
        <w:br/>
        <w:t>возможности приобрести, а присланные твои носки оказались</w:t>
        <w:br/>
        <w:t>кстатш. Как видишь, в целом посылка оказаласыь нужной ило-</w:t>
        <w:br/>
        <w:t>лезной. Зиму переношу хорошо. Суровые зимы. Сибири оконча-</w:t>
        <w:br/>
        <w:t>тельно вылечат мой легкие. Питаюсь вполне нормально. Кое-</w:t>
        <w:br/>
        <w:t>что покупаюв мағазине, и все это полностью меня обеспечива-</w:t>
      </w:r>
    </w:p>
    <w:p>
      <w:r>
        <w:t>ет. Пока из Москвы ответа не получил. Но почему-то за пос-</w:t>
        <w:br/>
        <w:t>леднее время у меня хорошее предчувствие. Я этому всегда</w:t>
        <w:br/>
        <w:t>верю. Верховный суд положительно должен решить мой воп-</w:t>
        <w:br/>
        <w:t>рос. Кроме того, к Новому году жду какой-то приятный сюрп-</w:t>
        <w:br/>
        <w:t>риз нашего правительства. Думаю, что все это тебе кажется</w:t>
        <w:br/>
        <w:t>каким-то парадоксом. Я, как мысляшший человек, часто заду-</w:t>
        <w:br/>
        <w:t>мываюсь над своим положением и пеиабежно прихожу к вы60-</w:t>
        <w:br/>
        <w:t>152</w:t>
        <w:br/>
        <w:t>В Москве я встретилась с другом Ермухана - Исаа-</w:t>
        <w:br/>
        <w:t>ком Урэльевичем Будовниц. Он не испугался, наобо-</w:t>
        <w:br/>
        <w:t>рот, помог написать жалобу к Генеральному прокурору,</w:t>
        <w:br/>
        <w:t>посоветовал встретиться с Анной Михайловной Панк-</w:t>
        <w:br/>
        <w:t>ратовой, чтобы она прочитала нашу жалобу, внесла</w:t>
        <w:br/>
        <w:t>нужные поправки.</w:t>
        <w:br/>
        <w:t>Я позвонила Анне Михайловне, она назначила вре-</w:t>
        <w:br/>
        <w:t>мя встречи. Я пришла к ней домой, она приветливо</w:t>
        <w:br/>
        <w:t>встретила меня, выразила свое сочувствие, сказала, что</w:t>
        <w:br/>
        <w:t>Ермухан незаслуженно пострадал, при первой же воз-</w:t>
        <w:br/>
        <w:t>можности она поможет ему ргабилитироваться. В то</w:t>
        <w:br/>
        <w:t>время Анна Михайловна была членом Центрального</w:t>
        <w:br/>
        <w:t>Комитета, и она не имела права заступиться за челове-</w:t>
        <w:br/>
        <w:t>ка, политически ненадежного, осужденного на 25 лет.</w:t>
        <w:br/>
        <w:t>Анна Михайловна предложила мне деньги, сказав,</w:t>
        <w:br/>
        <w:t>что они пригодятся мне передвигаться далышпе. Посове-</w:t>
        <w:br/>
        <w:t>товала поехать в Одессу, где живет ее сестра. Я отказа-</w:t>
        <w:br/>
        <w:t>лась от денег и от предложения ноехать в Одессу.</w:t>
        <w:br/>
        <w:t>Заявление о пересмотре дела Бекмаханова я сдала в</w:t>
        <w:br/>
        <w:t>секретариат Генерального прокурора СССР и посхала в</w:t>
        <w:br/>
        <w:t>Тбилиси на поиски работы. Это были мартовские дни</w:t>
        <w:br/>
        <w:t>1953 года. По радио ежечасно передавалась информа-</w:t>
        <w:br/>
        <w:t>ция о состоянии здоровья И.В. Сталина. Я видела, как</w:t>
        <w:br/>
        <w:t>скорбел трузинский народ, когда умер вождь народов</w:t>
        <w:br/>
        <w:t>Советского Союза. Я же сама чувствовала, что со смер-</w:t>
        <w:br/>
        <w:t>тыю Сталина изменится обстановка в стране, и это мо-</w:t>
        <w:br/>
        <w:t>жет облегчить положение политических заключенных.</w:t>
        <w:br/>
        <w:t>В частности, это положительно повлияст на судьбу Ер-</w:t>
        <w:br/>
        <w:t>мухана. Действительно, так оно и получилось.</w:t>
        <w:br/>
        <w:t>В Министерстве просвешения Грузии мне прелложи-</w:t>
        <w:br/>
        <w:t>ли работу в отдаленной сельской школе. Я отказалась и</w:t>
        <w:br/>
        <w:t>поехала в Баку, где также предлложили работу в школе</w:t>
        <w:br/>
        <w:t>села Риони. Подумав, я решила поехать в ролной Узбе-</w:t>
        <w:br/>
        <w:t>кистан, где жили мои родственники и друзья по универ-</w:t>
        <w:br/>
        <w:t>ситету. Мои друзья сказали, что есть вакансия преподава-</w:t>
        <w:br/>
        <w:t>теля русского языка в Ташкентеком текстильном инсти-</w:t>
        <w:br/>
        <w:t>туте. Я быстро направилась к заведуюшему кафедрой, он</w:t>
        <w:br/>
        <w:t>согласился принять на работу, если получит согласие</w:t>
        <w:br/>
        <w:t>высшего начальства. На следуюшций день зав.кафедрой</w:t>
        <w:br/>
        <w:t>изменил свое решение, высказав, что я -- жена врага на-</w:t>
        <w:br/>
        <w:t>рода. Звонок из МВД сработал, уже энали, где Я нахо-</w:t>
        <w:br/>
        <w:t>жусь, чем занимаюсь, хотя наш брак не был зарегистри-</w:t>
        <w:br/>
        <w:t>149</w:t>
      </w:r>
    </w:p>
    <w:p>
      <w:r>
        <w:t>- Шаке, я не чужой, а ваш сосед ..Ермухан Бекма-</w:t>
        <w:br/>
        <w:t>ханов. Поздравляю Вас с новосельем, желаю счастья.</w:t>
        <w:br/>
        <w:t>Передо мной стоял красивый брюнет среднего рос-</w:t>
        <w:br/>
        <w:t>та и довольно плотного телосложения, с начинаюшейся</w:t>
        <w:br/>
        <w:t>сединой па висках. Он улыбался. Искрились его боль-</w:t>
        <w:br/>
        <w:t>шие черные глаза. А таких казахи называют ботакоз.</w:t>
        <w:br/>
        <w:t>Я поблагодарил Ермухана за внимание и сказал,</w:t>
        <w:br/>
        <w:t>что весьма рад знакомству с ним. Говорил еше:</w:t>
        <w:br/>
        <w:t>Знаю Вас заочно. Когда у людей схожая судьба,</w:t>
        <w:br/>
        <w:t>то они сближаются очень летко, непринужденно. Так</w:t>
        <w:br/>
        <w:t>ведь? Ну, например, Вы и я.</w:t>
        <w:br/>
        <w:t>- Правильно, правильно. Понял. А давайте, Шаке,</w:t>
        <w:br/>
        <w:t>забудем то, что пережили мы.</w:t>
        <w:br/>
        <w:t>Во так и началось наше энакомство. Оно длилось</w:t>
        <w:br/>
        <w:t>около девяти лет. Мы нередко встречались на наших</w:t>
        <w:br/>
        <w:t>квартирах и в обіцественных местах. У нас нсегда завя-</w:t>
        <w:br/>
        <w:t>зывались оживленные беседы и разговоры. Они не за-</w:t>
        <w:br/>
        <w:t>бываются. Всех их не опишешь.</w:t>
        <w:br/>
        <w:t>Мне приходилось и приходится обіцаться с людьми</w:t>
        <w:br/>
        <w:t>творческого, умственного труда. Среди них встречал и</w:t>
        <w:br/>
        <w:t>таких, у которых духовные интересы, мыслительные</w:t>
        <w:br/>
        <w:t>способности не выходят из рамок обывателыцины. А</w:t>
        <w:br/>
        <w:t>Ермухан был далек от них, как небо от земли. Он был</w:t>
        <w:br/>
        <w:t>человеком высокой культуры, высокого идеала. Он жил</w:t>
        <w:br/>
        <w:t>интересами исторической науки в нашей стране. Од-</w:t>
        <w:br/>
        <w:t>нажды я спросил его:</w:t>
        <w:br/>
        <w:t>- Почему ты так пытливо расспрашиваешь Амирова</w:t>
        <w:br/>
        <w:t>и меня о событиях в прошлом? Мы же не историки.</w:t>
        <w:br/>
        <w:t>Дипломов не имеем.</w:t>
        <w:br/>
        <w:t>Он ответил так:</w:t>
        <w:br/>
        <w:t>- Вы являетесь свидетелями немалых исторических</w:t>
        <w:br/>
        <w:t>событий. Вы видели крупных и рядовых их участников.</w:t>
        <w:br/>
        <w:t>Отдельные моменты минувшето времени Вам могут ка-</w:t>
        <w:br/>
        <w:t>затьеся незначительными. А для нас, историков, они</w:t>
        <w:br/>
        <w:t>предстанляют болышую ценность. Для истории нет Мме-</w:t>
        <w:br/>
        <w:t>лочей. Я считаю вас носителями деталей и штрихов</w:t>
        <w:br/>
        <w:t>истории, еше скрытых от глаз исследователей. Вот по-</w:t>
        <w:br/>
        <w:t>чему я горю желанием говорить с Вами.</w:t>
        <w:br/>
        <w:t>В 1957 году в Москве вышел капитальный труд</w:t>
        <w:br/>
        <w:t>Бекмаханова «Присоединение Казахстана к Россим».</w:t>
        <w:br/>
        <w:t>Ермухан попросил меня внимательно прочитать книгу</w:t>
        <w:br/>
        <w:t>и «сказать что-нибудь». Я читал ее болес месяца. И</w:t>
        <w:br/>
        <w:t>читал с огромным интересом.</w:t>
        <w:br/>
        <w:t>158</w:t>
        <w:br/>
        <w:t>Через 3 месяца я приехала в Алма-Ату. Две бабуш-</w:t>
        <w:br/>
        <w:t>ки, двое детей и мы - всего 6 человек ютились В Од-</w:t>
        <w:br/>
        <w:t>ной комнате. Вторая комната во время ареста Ермуха-</w:t>
        <w:br/>
        <w:t>на была переоформлена на имя Михаила ШТтенгардта,</w:t>
      </w:r>
    </w:p>
    <w:p>
      <w:r>
        <w:t>юрисконсульта АН КазССР, который помог нам сохра-</w:t>
        <w:br/>
        <w:t>нить одну комнату, когда нас хотели выселить из ака-</w:t>
        <w:br/>
        <w:t>демического дома. Раз Штенгардт помог в трудиое вре-</w:t>
        <w:br/>
        <w:t>мя, мы решили его не беспоконть, надеясь, что Ерму-</w:t>
        <w:br/>
        <w:t>хану все равно дадут квартиру как рсеабилитирован-</w:t>
        <w:br/>
        <w:t>ному. Поэтому мы с Ермуханом сняли однокомнатную</w:t>
        <w:br/>
        <w:t>частную квартиру, чтобы он мог нормально работать и</w:t>
        <w:br/>
        <w:t>отдыхать. Конечно, материально было очень трудно:</w:t>
        <w:br/>
        <w:t>Ермухан начал работать с сентября в КазГУ на долж-</w:t>
        <w:br/>
        <w:t>ности старшетго преподавателя с мизерной зарплатой,</w:t>
        <w:br/>
        <w:t>из которой 50% уходило на алименты на троих детей.</w:t>
        <w:br/>
        <w:t>Благодаря ректору КазПИ имени Абая Малику Габдул-</w:t>
        <w:br/>
        <w:t>лину, другу Ермухана, я была нринята в этот институт</w:t>
        <w:br/>
        <w:t>на полставки на кафедру русского языка, где и прора-</w:t>
        <w:br/>
        <w:t>ботала болес 40 лст. Начала рядовым преподавателем,</w:t>
        <w:br/>
        <w:t>выросла до кандидата наук, доцента, подготовила 19</w:t>
        <w:br/>
        <w:t>аспирантов, которые зашитили диссертации и стали</w:t>
        <w:br/>
        <w:t>кандидатами педагогических наук.</w:t>
        <w:br/>
        <w:t>В 1956 году у нас родилась дочка Карлыгаш.</w:t>
        <w:br/>
        <w:t>В 1957 году нам дали в хрушевском поселке кот-</w:t>
        <w:br/>
        <w:t>тедж, состояций из трех комнат, с двориком, где мож-</w:t>
        <w:br/>
        <w:t>но было посадить деревья и кустарники. Нашими сосе-</w:t>
        <w:br/>
        <w:t>дями были бывшие партийные работники, которые от"</w:t>
        <w:br/>
        <w:t>сидели в лагерях 15-20 лет. Хочу привести воспомина-</w:t>
        <w:br/>
        <w:t>ния одного из них о6 Ермухане.</w:t>
        <w:br/>
        <w:t>жж</w:t>
        <w:br/>
        <w:t>Это было в марте 1957 года в Алма-Ате. Хусаинбек</w:t>
        <w:br/>
        <w:t>Амиров с радостью сообшил мне:</w:t>
        <w:br/>
        <w:t>- Чакпак, телерь мы с тобой стали соседями по</w:t>
        <w:br/>
        <w:t>квартирс с историком Бекмахановым. Он заходил ко</w:t>
        <w:br/>
        <w:t>мне. Мы познакомились. Ты знаешь его?</w:t>
        <w:br/>
        <w:t>- Да, слышал о нем. Хвалят его как талантливого</w:t>
        <w:br/>
        <w:t>историка. Он еше молодой. Ему, кажется, около соро-</w:t>
        <w:br/>
        <w:t>ка лет.</w:t>
        <w:br/>
        <w:t>После этого прошло несколько дней. Вечером я</w:t>
        <w:br/>
        <w:t>возвраццался с работы. На утлу, где пересекаются ули-</w:t>
        <w:br/>
        <w:t>цы Баженова и Борзова, ко мне полошел незнакомый</w:t>
        <w:br/>
        <w:t>человек, подав мне обе руки, заговорил:</w:t>
        <w:br/>
        <w:t>заявленини: «Концепция о прогрессивности движения</w:t>
        <w:br/>
        <w:t>Кенесары Касымова была господствуюшей не только</w:t>
        <w:br/>
        <w:t>срели историков, литературовсдов и писателей, но она</w:t>
        <w:br/>
        <w:t>была официально признанной концепцией руковод-</w:t>
        <w:br/>
        <w:t>ством ЦК КП Казахстана на протяжении последних</w:t>
        <w:br/>
        <w:t>15-20 лет. Поэтому несправсдливым является обвинс-</w:t>
        <w:br/>
        <w:t>ние меня В том, что якобы выдумал концепцию 9 дви-</w:t>
        <w:br/>
        <w:t>жении Кенесары Касымова. Никто не станег отрицать</w:t>
        <w:br/>
        <w:t>тот бесспорный факт, что когда я был еше школьни-</w:t>
        <w:br/>
        <w:t>ком, в Казахстане концепция о прогрессивности дви-</w:t>
        <w:br/>
        <w:t>жения Кенесары Касымова имела широкое хождение».</w:t>
        <w:br/>
        <w:t>В этом заявлении также товорилось 0 том, что в мае</w:t>
        <w:br/>
        <w:t>1951 года, когда обсуждалась статья «За марксистко-ле-</w:t>
        <w:br/>
        <w:t>нинское освешцение вопросов истории Казахстана», на</w:t>
        <w:br/>
        <w:t>бюро ЦК КП Казахстана министр внутренних дел на-</w:t>
      </w:r>
    </w:p>
    <w:p>
      <w:r>
        <w:t>звал Ермухана националистом, врагом народа, Ермухан</w:t>
        <w:br/>
        <w:t>возмутилея и Заявил, «Что никогда националистом нс</w:t>
        <w:br/>
        <w:t>был и на этот путь меня никто не столкнет».</w:t>
        <w:br/>
        <w:t>В другом заявлении на имя секретаря ПК КП</w:t>
        <w:br/>
        <w:t>Каз.ССР Ж..Шаяхметова Ермухан писал:</w:t>
        <w:br/>
        <w:t>«Отбываю свой срок в далеких сибирских сугробах.</w:t>
        <w:br/>
        <w:t>Остается еше 23 с лишним ғода до конца срока. Какое</w:t>
        <w:br/>
        <w:t>бы тяжелое страдание ни чстпытывал и как бы жесто-</w:t>
        <w:br/>
        <w:t>ко ни был наказан, я до конца остаюсь честным ераж-</w:t>
        <w:br/>
        <w:t>данином своего Отечества. Время с&lt;- великая проверка</w:t>
        <w:br/>
        <w:t>всех моральных и духовных качеств человека. Если ког-</w:t>
        <w:br/>
        <w:t>да-либо представится возможность вернуться к своей</w:t>
        <w:br/>
        <w:t>профессии, то честные люди убедятся в этом.</w:t>
        <w:br/>
        <w:t>Весь следственный материал от начала до конца са-</w:t>
        <w:br/>
        <w:t>стоит из рецензии моей книги «Казахстан в 20-40 годы</w:t>
        <w:br/>
        <w:t>ХІХ века» и «Истории Казахской ССР» первого и второго</w:t>
        <w:br/>
        <w:t>издания. О методах следствия нельзя вспомнить без от-</w:t>
        <w:br/>
        <w:t>врашения. Методы запуғивания и обмана сопутствовали</w:t>
        <w:br/>
        <w:t>на протяжении всего следествия. Отдельных честных лю-</w:t>
        <w:br/>
        <w:t>дей не мог очернитоь, хотя всеми средствами пытались</w:t>
        <w:br/>
        <w:t>этого добиться. Глубоко верю, в справедливость советс-</w:t>
        <w:br/>
        <w:t>кого правосудия и терпеливо жду положительного реше-</w:t>
        <w:br/>
        <w:t>ния моего вопроса. За это время написал единственную</w:t>
        <w:br/>
        <w:t>жалобу на имя Маленкова. На Онях получил ответ от</w:t>
        <w:br/>
        <w:t>Верх. суда СССР, в котором сообшцается, что затребова-</w:t>
        <w:br/>
        <w:t>но мое дело для пересмотра. Обрашаюсь к Вам с</w:t>
        <w:br/>
        <w:t>просьбой помочь в обвективном роешении моей сұдыбы. Я</w:t>
        <w:br/>
        <w:t>154</w:t>
        <w:br/>
        <w:t>Она показала нам зимовку Бекмахановых. Ермухан</w:t>
        <w:br/>
        <w:t>вспоминал, как мама его провожала по склонам Жа-</w:t>
        <w:br/>
        <w:t>сыбай-коля (озера) на занятия в село. Сохранилась</w:t>
        <w:br/>
        <w:t>еше школа, где учился Ермухан, он показал малень-</w:t>
        <w:br/>
        <w:t>кие домики, в одном из которых он жил. Искали</w:t>
        <w:br/>
        <w:t>могилу брата Ермухана, Дыншы, умершего в 1930</w:t>
        <w:br/>
        <w:t>году от воспаления легких. Грудно было признать</w:t>
        <w:br/>
        <w:t>среди заброшенных могил ту, где покоился прах</w:t>
        <w:br/>
        <w:t>Дыншы.</w:t>
        <w:br/>
        <w:t>Затем мы поехали в Жана-Жол, где жили Конырба-</w:t>
        <w:br/>
        <w:t>евы, двоюродные братья Ермухана. Езлили и в Экибас-</w:t>
        <w:br/>
        <w:t>туз к дяде Ермухана - Сержану Жармухамедову. Там</w:t>
        <w:br/>
        <w:t>же в это время на ТЭЦ отбывал свою ссылку Мален-</w:t>
        <w:br/>
        <w:t>ков с супругой.</w:t>
        <w:br/>
        <w:t>Родственники и земляки Ермухана хорошо нас при-</w:t>
        <w:br/>
        <w:t>няли, Ерик, Серик увидели родину отца, подружились</w:t>
        <w:br/>
        <w:t>с детьми родственников - Советом, Канатом, Мэлсом,</w:t>
        <w:br/>
        <w:t>Булатом и другими. Егимбая и Рахимбая мы привезли</w:t>
        <w:br/>
        <w:t>в Алма-Ату, помогли поступить в КазПИ им. Абая.</w:t>
        <w:br/>
        <w:t>Они закончили институт и учительствовали в Жана-</w:t>
        <w:br/>
        <w:t>Жоле.</w:t>
        <w:br/>
        <w:t>Впечатление от поездки в родныес края было прият-</w:t>
        <w:br/>
        <w:t>ное, но и грустное.</w:t>
        <w:br/>
        <w:t>Живописные жайлау, красивые перевалы гор, сту-</w:t>
      </w:r>
    </w:p>
    <w:p>
      <w:r>
        <w:t>пенчатые холмы, на которых растут одинокие извиваю-</w:t>
        <w:br/>
        <w:t>шиеся деревья, тихие озера - все создано для отдыха,</w:t>
        <w:br/>
        <w:t>покоя. Но в душе у Ермухана было неспокойно: это не</w:t>
        <w:br/>
        <w:t>прежний Баянаул, где летом ставили белые богатые</w:t>
        <w:br/>
        <w:t>юрты, на жайлау, по холмам паслось множество бара-</w:t>
        <w:br/>
        <w:t>нов. Все пришло в упадок. Исчезли белые юрты, по</w:t>
        <w:br/>
        <w:t>склонам ползут малочисленные стада баранов. Старыс</w:t>
        <w:br/>
        <w:t>домишки одряхлели, мало новых построек, в убогом</w:t>
        <w:br/>
        <w:t>клубе проводятся жалкие мероприятия...</w:t>
        <w:br/>
        <w:t>Возвратившись из отдыха, Ермухан продолжал рабо-</w:t>
        <w:br/>
        <w:t>тать над шкҡольным учебником по истории Казахстана.</w:t>
        <w:br/>
        <w:t>День и ночь он отбирал материал для изучения в шко-</w:t>
        <w:br/>
        <w:t>де: программа выделяла мало часов, и надо было крат-</w:t>
        <w:br/>
        <w:t>ко в доступной форме изложить учашимся УІП-Х</w:t>
        <w:br/>
        <w:t>классов историю Казахстана с древних времен до со-</w:t>
        <w:br/>
        <w:t>временности. Как учитель школы, зная учебники по</w:t>
        <w:br/>
        <w:t>древней истории (автор Коровкин), истории СССР (ав-</w:t>
        <w:br/>
        <w:t>тор А.М. Панкратова), Ермухан понимал, что и как</w:t>
        <w:br/>
        <w:t>дать школьнику, чтобы ему было интересно изучать</w:t>
        <w:br/>
        <w:t>162</w:t>
        <w:br/>
        <w:t>ду. что я должен быть на свободе. Галочка! Не проходит и</w:t>
        <w:br/>
        <w:t>дня, когда бы я не думало вас. о милых Ермушке и Сермушке.</w:t>
        <w:br/>
        <w:t>Свободные минуты отдаю мечтам и припоминаю до мелочи</w:t>
        <w:br/>
        <w:t>все наши жизненные штрихи. Это мне всегда доставляет</w:t>
        <w:br/>
        <w:t>большой отдых, и я всегда после этого чувстаую моральное</w:t>
        <w:br/>
        <w:t>удовлетворение. Я понимаю, что из моих писем не извлечь со-</w:t>
        <w:br/>
        <w:t>той доли того, что хотелось бы говорить. Вам трудно по-</w:t>
        <w:br/>
        <w:t>нять своеобразный наш быт. Безусловно, в этом нет никакой</w:t>
        <w:br/>
        <w:t>необходимости. Ты должна понять, что в этой сложной жиз-</w:t>
        <w:br/>
        <w:t>ни всегда сумею найти свое достойное место и постараюсь не</w:t>
        <w:br/>
        <w:t>оказаться последним. Всему этому учит сама жизнь. При чес-</w:t>
        <w:br/>
        <w:t>тной работе можно все пережить.</w:t>
        <w:br/>
        <w:t>Галочка! Пока заканчивал письмо, причесли твое письмо,</w:t>
        <w:br/>
        <w:t>датированное 10/Х1-с.г. Не можешь себе представить, как я</w:t>
        <w:br/>
        <w:t>просиял. Очень и очень благодарен тебе - кормилице семыш. Ду-</w:t>
        <w:br/>
        <w:t>маю, что в ближайшем будушем буду на свободе и. постараюсь</w:t>
        <w:br/>
        <w:t>иекупить твои старания ради меня и ради семь. М ного не пе-</w:t>
        <w:br/>
        <w:t>реживай. Раз я говорю, чпо меня должны вылустить. - зна-</w:t>
        <w:br/>
        <w:t>чит, яммею основания. Не случайно Верховный суд затребовал</w:t>
        <w:br/>
        <w:t>мое дело Оля пересмотра. На мой срок не обрашай внимания.</w:t>
        <w:br/>
        <w:t>Все это временные меры пресечения. 6-7 декабря не работаем и</w:t>
        <w:br/>
        <w:t>заодно, обецают выдать скромный заработок. Недавно из</w:t>
        <w:br/>
        <w:t>Москвы слушал передачу, выступление наших алмаатинских</w:t>
        <w:br/>
        <w:t>артистов. Среди них прозвучал ғолос Байгалия, Ануарбека,</w:t>
        <w:br/>
        <w:t>Шабали других. Я на миг мысленно перенесся в пережитые годы.</w:t>
        <w:br/>
        <w:t>и вспомнил последнюю нашу өстречу. Как бы тяжело ни было, я</w:t>
        <w:br/>
        <w:t>всегда припоминаю, слова незабвенного Степана Григорьевича -</w:t>
        <w:br/>
        <w:t>всегда за плохим последует хорошее, «За одного битого дают.</w:t>
        <w:br/>
        <w:t>двух небитых». На волг от дуаци я смеялея. он был великим оп-</w:t>
        <w:br/>
        <w:t>тимистом. Я перенял его великий оптимизм. Единственное</w:t>
        <w:br/>
        <w:t>желание - увидеть вас и милых детей и честно работать на</w:t>
        <w:br/>
        <w:t>блағо отечества.</w:t>
        <w:br/>
        <w:t>Привет Алмазику и его семейству. Очень скучаюший и лю-</w:t>
        <w:br/>
        <w:t>бяший Ермухан.</w:t>
        <w:br/>
        <w:t>5/ХП-63 г.</w:t>
      </w:r>
    </w:p>
    <w:p>
      <w:r>
        <w:t>После смерти И.В. Стгалина наступил период отте-</w:t>
        <w:br/>
        <w:t>пели, Н.С. Хрушев раскрыл суть жестоких репрсссий в</w:t>
        <w:br/>
        <w:t>период властвования И.В. Сталина. Ермухан написал</w:t>
        <w:br/>
        <w:t>большое заявление на 16 страницах машинописи на</w:t>
        <w:br/>
        <w:t>имя Н.С. Хрушева, обстоятельно изложил, за что осу-</w:t>
        <w:br/>
        <w:t>дили его на 25 лет. Вынужденно признав свои ошибки</w:t>
        <w:br/>
        <w:t>в трактовке восстания Кенесары Касымова, он писал в</w:t>
        <w:br/>
        <w:t>153</w:t>
        <w:br/>
        <w:t>студентом Химико-технологического института имени</w:t>
        <w:br/>
        <w:t>Менделеева, летом ездил «дикарем» на море, а потом</w:t>
        <w:br/>
        <w:t>продолжал свой отдых в Алма-Ате, дома. И сейчас он</w:t>
        <w:br/>
        <w:t>летом стремится на Иссык-Куль, чтобы насладиться</w:t>
        <w:br/>
        <w:t>қупанием. Ермухан, мой старший сын, по роду своей</w:t>
        <w:br/>
        <w:t>работы путешествует по всему миру, имеет болышие</w:t>
        <w:br/>
        <w:t>возможности купаться в самых разных водах: на</w:t>
        <w:br/>
        <w:t>Средиземном море, в Калифорнийском заливе, на</w:t>
        <w:br/>
        <w:t>Мертвом море. С удовольствием он ездит в родной Ар-</w:t>
        <w:br/>
        <w:t>тек на различные фестивали; вспоминает свое детство</w:t>
        <w:br/>
        <w:t>и первое впечатление о море, о морском купании.</w:t>
        <w:br/>
        <w:t>Ермухан показал нам свои родные пенаты - это</w:t>
        <w:br/>
        <w:t>Баянаул. После 1930 года. когда он уехал из дома в</w:t>
        <w:br/>
        <w:t>Семипалатинск на подготовительные курсы для поступ-</w:t>
        <w:br/>
        <w:t>ления в вуз, он вернулея в родной Баянаул через 28</w:t>
        <w:br/>
        <w:t>Лет.</w:t>
        <w:br/>
        <w:t>Лето 1959 года. Мы прилетели в Караганду, погос-</w:t>
        <w:br/>
        <w:t>тили у моих родственников, у Фатимы, у Гули. Затем</w:t>
        <w:br/>
        <w:t>на машине поехали до Баянаула. Нас сопровождал Дю-</w:t>
        <w:br/>
        <w:t>сетай Шаймуханов, бывший студент Ермухана. По до-</w:t>
        <w:br/>
        <w:t>роге мы останавливались у родственников Дюсетая. Го-</w:t>
        <w:br/>
        <w:t>етеприимные казахи, совсем незнакомые люди, а как</w:t>
        <w:br/>
        <w:t>принимали, какие почести оказывали нам. Удивитель-</w:t>
        <w:br/>
        <w:t>ные обычаи, изумительные люди. В Каркаралинске нас</w:t>
        <w:br/>
        <w:t>радушно принял в своем болыьшом доме первый секре-</w:t>
        <w:br/>
        <w:t>тарь горкома партии Елемес Ергебеков. Ермухан встре-</w:t>
        <w:br/>
        <w:t>чалоея с партактивом города, читал лекции, проводил</w:t>
        <w:br/>
        <w:t>консультации.</w:t>
        <w:br/>
        <w:t>Здесь впервые Ермухан сделал мне драгоценный</w:t>
        <w:br/>
        <w:t>подарок - золотые часы.</w:t>
        <w:br/>
        <w:t>По пути к Баянаулу мы проезжали огромную ран-</w:t>
        <w:br/>
        <w:t>нинную местность, где проводилась Кояндинская яр-</w:t>
        <w:br/>
        <w:t>марка. Вышли из машины, походили по той земле, на</w:t>
        <w:br/>
        <w:t>которой торговали купцы, веселился народ, пела зна-</w:t>
        <w:br/>
        <w:t>менитая Майра.</w:t>
        <w:br/>
        <w:t>Издалека показался Баянаул. Складные небольшие</w:t>
        <w:br/>
        <w:t>холмы, растянутые невысокме горы, редкая раститель-</w:t>
        <w:br/>
        <w:t>ность, спокойное озеро -- этот отдаленный пейзаж Пе-</w:t>
        <w:br/>
        <w:t>ренес нас в мир тишины, покоя. Ермухан задумчиво</w:t>
        <w:br/>
        <w:t>обозревал родной край, я выразила восторг от увиден-</w:t>
        <w:br/>
        <w:t>ного...</w:t>
        <w:br/>
        <w:t>В Баянауле мы остановились в доме у Баязито-</w:t>
        <w:br/>
        <w:t>вых, жена Иген-агая Зару - родетвенница Ермухана.</w:t>
      </w:r>
    </w:p>
    <w:p>
      <w:r>
        <w:t>161</w:t>
        <w:br/>
        <w:t>рован: Амина не данала развода. Только в 1953 году она</w:t>
        <w:br/>
        <w:t>сама возбудила бракоразводное дело, вероятно, остерега-</w:t>
        <w:br/>
        <w:t>ясь, что имя отца, врага народа, в будушем отрицательно</w:t>
        <w:br/>
        <w:t>скажется на судьбе девочек. Мой мальчики носили мою</w:t>
        <w:br/>
        <w:t>фамилию - Ермухан Бекмұхамелов, Сермухан Бекмуха-</w:t>
        <w:br/>
        <w:t>медов. До 1954 года я мать-одиночка, но на это не обра-</w:t>
        <w:br/>
        <w:t>шали внимания при трудоустройстве.</w:t>
        <w:br/>
        <w:t>Ташкент -- болышой город, где много учебных заве-</w:t>
        <w:br/>
        <w:t>дений. Моя полруга, Ханбекян Рона, работала в школе</w:t>
        <w:br/>
        <w:t>и Женском педучилише. У нес большая учебная нңа-</w:t>
        <w:br/>
        <w:t>грузка, ей трудно было совмешать две работы, поэтому</w:t>
        <w:br/>
        <w:t>она рекомендовала меня в Женское педагогическое</w:t>
        <w:br/>
        <w:t>училиішце. Побеседовав со мной, дирекция взяла меня</w:t>
        <w:br/>
        <w:t>на работу. Вероятно, средние учебные заведения не так</w:t>
        <w:br/>
        <w:t>строго контролировались органами безопасности, как</w:t>
        <w:br/>
        <w:t>вузы. Я быстро включилась в учебный процесс, вела</w:t>
        <w:br/>
        <w:t>практический курс русского языка и методику его пре-</w:t>
        <w:br/>
        <w:t>подавания в двух отделениях, в национальных труппах,</w:t>
        <w:br/>
        <w:t>где готовили учителей русского языка для начальной</w:t>
        <w:br/>
        <w:t>узбекской школы, и в русских группах, готовяших учи-</w:t>
        <w:br/>
        <w:t>телей русского языка для русской школы. Мне нрави-</w:t>
        <w:br/>
        <w:t>дась моя работа, с удовольствием вела свои занятия.</w:t>
        <w:br/>
        <w:t>Только по воскресеньям отдыхала, почти молчала, обе-</w:t>
        <w:br/>
        <w:t>регая голосовые связки. Жила вначале у моей тети Га-</w:t>
        <w:br/>
        <w:t>лии, а потом персехала к подруге Роне: моя работа</w:t>
        <w:br/>
        <w:t>была близка к ес дому. От Ермухана долго не было</w:t>
        <w:br/>
        <w:t>вестей. Он медленно добирался до назначенного пунк-</w:t>
        <w:br/>
        <w:t>та. Наконец-то я получила письмо, тде он сообшал о</w:t>
        <w:br/>
        <w:t>трудностях пути по реке Лене, по Иркутской области</w:t>
        <w:br/>
        <w:t>до г. Бодайбо. Несмотря ни на какие сложности жиз-</w:t>
        <w:br/>
        <w:t>ни, он не сдавался, надеялся, что все образуется, толь-</w:t>
        <w:br/>
        <w:t>ко надо набраться терпения. Я тоже в своих письмах</w:t>
        <w:br/>
        <w:t>вселяла в него веру в будушее. Все письма, прислан-</w:t>
        <w:br/>
        <w:t>ные из Бодайбо, были оптимистичными, без тени уны-</w:t>
        <w:br/>
        <w:t>ния и злобы. Приведу для примера только два письма:</w:t>
        <w:br/>
        <w:t>Милая родная Галочка! Вчера только исполнилсея год моей</w:t>
        <w:br/>
        <w:t>скитальческой жизни. Год мне кажется вечностью. Когда пере-</w:t>
        <w:br/>
        <w:t>бираешь впамяти события минувших дней, то сразу все начи-</w:t>
        <w:br/>
        <w:t>нает оживать снова. Несмотря на то, что последние ғоды я</w:t>
        <w:br/>
        <w:t>чувствовал себя усталым и временами бывало страшно от тія-</w:t>
        <w:br/>
        <w:t>желых впечатлений, я всегда с нетерпением ждал твоего воз-</w:t>
        <w:br/>
        <w:t>врашения домой с вечерней работы. О моих многочисленных ко-</w:t>
        <w:br/>
        <w:t>150</w:t>
        <w:br/>
        <w:t>историю республики, где он живет. Ермухан тшательно</w:t>
        <w:br/>
        <w:t>отбирал иллюстративный материал, облумывал методи-</w:t>
        <w:br/>
        <w:t>ческий аппарат учебника - вопросы и задания для</w:t>
        <w:br/>
        <w:t>учашихся. О том, как ответственно Ермухан относился</w:t>
        <w:br/>
        <w:t>к школьному учебнику по истории Казахстана, говорит</w:t>
        <w:br/>
        <w:t>редактор издательства «Мектеп» Мария Григорьевна</w:t>
        <w:br/>
        <w:t>Макшакова:</w:t>
        <w:br/>
        <w:t>«На своем редакторском пути мне приходилось</w:t>
      </w:r>
    </w:p>
    <w:p>
      <w:r>
        <w:t>встречаться с разными людьми. Одни авторы приносят</w:t>
        <w:br/>
        <w:t>рукопись, уверенные в том, что там все хорошо, и то-</w:t>
        <w:br/>
        <w:t>ворят, что редактору здесь делать нечего. Это трудные</w:t>
        <w:br/>
        <w:t>авторы, и обычно, книги их выходят, как правило,</w:t>
        <w:br/>
        <w:t>недоработанными. Есть другие, которые приходят В иИз-</w:t>
        <w:br/>
        <w:t>дательство, как бы помня слова А.С. Макаренко, что «</w:t>
        <w:br/>
        <w:t>.-редактор дарован автору судьбой, чтобы его настав-</w:t>
        <w:br/>
        <w:t>лять». Может быть, это сильно сказано, но это слова</w:t>
        <w:br/>
        <w:t>Макаренко. Эти авторы - беспокойные. К числу таких</w:t>
        <w:br/>
        <w:t>принадлежал и Ермухан Бекмаханов. Мои редакторские</w:t>
        <w:br/>
        <w:t>отношения с Ермуханом Бекмахановым длились десят-</w:t>
        <w:br/>
        <w:t>ками лет. Нам приходилось работать, как правило, ве-</w:t>
        <w:br/>
        <w:t>черами, потому что помешение было очень маленькое</w:t>
        <w:br/>
        <w:t>и наша обшая с ним работа иногда продолжалась до</w:t>
        <w:br/>
        <w:t>9-10 часов вечера и в выходные дни.</w:t>
        <w:br/>
        <w:t>Кажется, уже все сдслано, можно печатать. Прочи-</w:t>
        <w:br/>
        <w:t>тали на слух. На второй день приходит Ермухаи Бек-</w:t>
        <w:br/>
        <w:t>маханов и говорит: «А здесь что-то неверно». Я не</w:t>
        <w:br/>
        <w:t>знаю дня, чтобы он мне пе ЗВОНИЛ, чтобы не взносил</w:t>
        <w:br/>
        <w:t>поправки или вставки. Иногда я сердиласы: только от-</w:t>
        <w:br/>
        <w:t>работали материал, утром прихожу на работу, он сидит</w:t>
        <w:br/>
        <w:t>и говорит: «Надо здесь сделать поправку». Такое бес-</w:t>
        <w:br/>
        <w:t>покойство давало очень хорошие результаты.</w:t>
        <w:br/>
        <w:t>Вторая его черта - это постояннос совершенствова-</w:t>
        <w:br/>
        <w:t>ние учебников. Учебник, конечно, должен быть очень</w:t>
        <w:br/>
        <w:t>серьезно отработан. Не все авторы так тревожатся.</w:t>
        <w:br/>
        <w:t>Иногда позвонишь и скажешь, что рукопись сдается в</w:t>
        <w:br/>
        <w:t>производство, автор не идет. Мы подписываем и сдаем.</w:t>
        <w:br/>
        <w:t>Ермухан Бекмаханов так не делал. Он обязательно про-</w:t>
        <w:br/>
        <w:t>сматривал. Интересен такой факт. Я была в Москве, и</w:t>
        <w:br/>
        <w:t>он был в Москве. Он жил в тостинице «Москва», а я</w:t>
        <w:br/>
        <w:t>в тостинице «Центральная». Он приходит утром Ии то-</w:t>
        <w:br/>
        <w:t>ворит: «Интересный факт. оказывается, у Пугачева</w:t>
        <w:br/>
        <w:t>была жена казашка. Надо это внести в учебник». -</w:t>
        <w:br/>
        <w:t>«Как же ннести, когда корректура вторая подписана?» -</w:t>
        <w:br/>
        <w:t>«Я хочу исправить...»</w:t>
        <w:br/>
        <w:t>163</w:t>
        <w:br/>
        <w:t>обшалось, что Ермухан должен платить алименты.</w:t>
        <w:br/>
        <w:t>Все это делалось для того, чтобы испортить наши се-</w:t>
        <w:br/>
        <w:t>мейные отношения. Когда мы получали подобные</w:t>
        <w:br/>
        <w:t>анонимки, мы удивлялись, на что способны «люди».</w:t>
        <w:br/>
        <w:t>Волна зависти нахлынула на Ермухана тогда, когда</w:t>
        <w:br/>
        <w:t>один за другим стали зашишцаться его аспиранты,</w:t>
        <w:br/>
        <w:t>когда стали появляться его научные статьи в журна-</w:t>
        <w:br/>
        <w:t>лах и газетах, когда под его редакцией стали появ-</w:t>
        <w:br/>
        <w:t>ляться «Библиография по истории Казахстана», «Хре-</w:t>
        <w:br/>
        <w:t>стоматия по истории КазССР» на русском и казахс-</w:t>
        <w:br/>
        <w:t>ком языках.</w:t>
        <w:br/>
        <w:t>У Ермухана было болыше друзей, чем врагов. Ады-</w:t>
        <w:br/>
        <w:t>қалыков Мухамеджан, большой обіцественный деятель</w:t>
        <w:br/>
        <w:t>Казахстана, был министром просвецения КазССР, сек-</w:t>
        <w:br/>
        <w:t>ретарем ПК по пропаганде и агитации, ответственный</w:t>
        <w:br/>
        <w:t>редактором «Истории КазССР» (1943 г.) долгие годы</w:t>
        <w:br/>
        <w:t>был в дружбе с Ермуханом, полдерживал, помогал ему.</w:t>
        <w:br/>
        <w:t>Ермухана он знал с 1935 года, когда будучи студентом</w:t>
        <w:br/>
        <w:t>Воронежского пединститута он на летних каникулах</w:t>
      </w:r>
    </w:p>
    <w:p>
      <w:r>
        <w:t>приезжал в Алма-Ату, проводил просветительскую ра-</w:t>
        <w:br/>
        <w:t>боту среди сельского населения, обьезжая на телеге</w:t>
        <w:br/>
        <w:t>аулы Алматинской области. На тлазах Абдыкалыкова</w:t>
        <w:br/>
        <w:t>рос Ермухан. После окончания педагогического инсти-</w:t>
        <w:br/>
        <w:t>тута он работал учителем истории в алмаатинской</w:t>
        <w:br/>
        <w:t>школе )928, вначале был сотрудником, а затем дирек-</w:t>
        <w:br/>
        <w:t>тором научно-исследовательского института педагогики.</w:t>
        <w:br/>
        <w:t>Потом он работал в лекторской группе ЦК ҚазССР.</w:t>
        <w:br/>
        <w:t>Во время Великой отечественной войны, когда в Алма-</w:t>
        <w:br/>
        <w:t>Ату приехали ученые-историки из Москвы, Ленинграда</w:t>
        <w:br/>
        <w:t>и начали писать «Историю КазССР» Адыкалыков реко-</w:t>
        <w:br/>
        <w:t>мендовал ввести в авторский коллектив Е. Бекмахано-</w:t>
        <w:br/>
        <w:t>ва. Не без поддержки Адыкалыкона Ермухан получил</w:t>
        <w:br/>
        <w:t>трехмесячный творческий отпуск для зашиты кандидат-</w:t>
        <w:br/>
        <w:t>ской диссертации в Москве. Ермухан с большим</w:t>
        <w:br/>
        <w:t>уважением относился к Мука (так сокрашенно уважи-</w:t>
        <w:br/>
        <w:t>тельно называли его по-казахски), советовался с ним</w:t>
        <w:br/>
        <w:t>по всем вопросам, служебным, личным. Мука и Ерму-</w:t>
        <w:br/>
        <w:t>хан часами беседовали о политике, науке, культуре, об</w:t>
        <w:br/>
        <w:t>их деятелях. Когда мы бывали в доме Адыкалыковых,</w:t>
        <w:br/>
        <w:t>разговор их не прекрашался и за столом, за бешбарма-</w:t>
        <w:br/>
        <w:t>ком, классически приготовленным Анной Ивановной,</w:t>
        <w:br/>
        <w:t>супругой Адыкалыкова. Мы часто бывали в гостспри-</w:t>
        <w:br/>
        <w:t>имном их доме. Ермухана нет и Анна Ивановна умер-</w:t>
        <w:br/>
        <w:t>167</w:t>
        <w:br/>
        <w:t>- Горячо поздравляю с замечательной книгой. Из</w:t>
        <w:br/>
        <w:t>нее ұзнал многое, что не знал.</w:t>
        <w:br/>
        <w:t>Но Ермухана это не удовлетворило. Он просил ука-</w:t>
        <w:br/>
        <w:t>зать на недостатки книги. Я отвечал ему:</w:t>
        <w:br/>
        <w:t>- Пусть укажут кандидаты и доктора исторических</w:t>
        <w:br/>
        <w:t>науқ на погрешности книги. А мне она понравилась.</w:t>
        <w:br/>
        <w:t>В 1959 году была издана другая книга Ермухана</w:t>
        <w:br/>
        <w:t>«История Казахской ССР» (учебное пособие для сред-</w:t>
        <w:br/>
        <w:t>ней школы республики). Она персиздавалась много раз.</w:t>
        <w:br/>
        <w:t>Это свидетельствуст об се ценности. В книге имеются</w:t>
        <w:br/>
        <w:t>строки, посвяценные Гани Муратбаеву (стр.58-59). А</w:t>
        <w:br/>
        <w:t>чтобы их написать, Ермухан тідательно изучил архи-</w:t>
        <w:br/>
        <w:t>взные документы и материалы, статьи и воспоминания,</w:t>
        <w:br/>
        <w:t>рисуюшие жизнь и деятельность Муратбаева. Кроме</w:t>
        <w:br/>
        <w:t>того, несколько раз внимательно слушал Амирова и</w:t>
        <w:br/>
        <w:t>мои рассказы о Гани. Это говорит о его серьезном и</w:t>
        <w:br/>
        <w:t>добросовестном отношении к истории. Он нснавидел</w:t>
        <w:br/>
        <w:t>халтуру и халтуршциков. Ему было чуждо поспешнос</w:t>
        <w:br/>
        <w:t>действие.</w:t>
        <w:br/>
        <w:t>Еше мне хотелось бы сказать Я имею в виду ис-</w:t>
        <w:br/>
        <w:t>ключительную скромность Ермухана. Мне никогда не</w:t>
        <w:br/>
        <w:t>приходилось услышать из его уст яканье. Он не стра-</w:t>
        <w:br/>
        <w:t>дал этим омерзительным тороком.</w:t>
        <w:br/>
        <w:t>Ермухан и его супруга Галя любили обшение с</w:t>
        <w:br/>
        <w:t>людьми. Поэтому у них было много друзей-товаришей.</w:t>
        <w:br/>
        <w:t>А их личные взаимоотношения были прочны и краси-</w:t>
        <w:br/>
        <w:t>вы. Такое у меня убеждение. Однажды Галя товорила</w:t>
        <w:br/>
        <w:t>Ермухану:</w:t>
      </w:r>
    </w:p>
    <w:p>
      <w:r>
        <w:t>--ң “СУ тебя светлая толова и тонкое перо. Но тебе</w:t>
        <w:br/>
        <w:t>еше не хватает болышевистской закваски. Учти это, то-</w:t>
        <w:br/>
        <w:t>вариш профессор.</w:t>
        <w:br/>
        <w:t>У Ермухана заблестели глаза. Он смотрел то на</w:t>
        <w:br/>
        <w:t>Амирова и меня, то на Галию, и потом добродушно</w:t>
        <w:br/>
        <w:t>засмеялся. И сказал:</w:t>
        <w:br/>
        <w:t>- Не язык, а игла. Может быть, она и права кое в</w:t>
        <w:br/>
        <w:t>чем. Ведь правду можно сказать человеку и в форме</w:t>
        <w:br/>
        <w:t>шутки. Да, большевистскую закваску нужно иметь.</w:t>
        <w:br/>
        <w:t>У него жизнь оборвалась очень рано. Но он оста-</w:t>
        <w:br/>
        <w:t>вил о себе неизгладимую память. Это сго замечатель-</w:t>
        <w:br/>
        <w:t>ныс труды по истории. Имя этого крупного ученого-</w:t>
        <w:br/>
        <w:t>историка не будет забыто.</w:t>
        <w:br/>
        <w:t>30 августа 1968 Ч.Артыкбаев член КПСС с 1926 г.</w:t>
        <w:br/>
        <w:t>Алма-Ата, ул.Карла Маркса. 135, кв. 84.</w:t>
        <w:br/>
        <w:t>159</w:t>
        <w:br/>
        <w:t>бор аспирантов из числа бывших студентов, которые</w:t>
        <w:br/>
        <w:t>работают в педвуҙах республики, в школах. Тақ из Ак-</w:t>
        <w:br/>
        <w:t>тюбинского пединститута поступил в аспирантуру Таке-</w:t>
        <w:br/>
        <w:t>нов Абу, из Уральского пединститута - Стамбеков К.</w:t>
        <w:br/>
        <w:t>и Букаткин П., из учителей школы в аспирантуру</w:t>
        <w:br/>
        <w:t>были приняты Ермекбаев Г., Мамиев Е., Турлугулов</w:t>
        <w:br/>
        <w:t>Т., Дилебаев К., из лучших выпускников КазГУ были</w:t>
        <w:br/>
        <w:t>рекомендованы в аспирантуру Галиев В., из выпускни-</w:t>
        <w:br/>
        <w:t>ков МГУ им. Ломоносова в аспирантуру были приняты</w:t>
        <w:br/>
        <w:t>Сундетов С. и Дулатова Д.</w:t>
        <w:br/>
        <w:t>Ермухан с удовольствием работал с аспирантами,</w:t>
        <w:br/>
        <w:t>заботился о них, постоянно контролирован, еженедель-</w:t>
        <w:br/>
        <w:t>но слушал их отчет о проделанной работе, консульти-</w:t>
        <w:br/>
        <w:t>ровал, читал написанные главы, параграфы диссерта-</w:t>
        <w:br/>
        <w:t>ций, помогал в публикации статей в «Ученых запис-</w:t>
        <w:br/>
        <w:t>ках», которые издавались под редакцией Е.Бекмахано-</w:t>
        <w:br/>
        <w:t>ва. Благодаря трсбовательности научного руковолителя</w:t>
        <w:br/>
        <w:t>аспиранты к сроку представляли свои диссертации и</w:t>
        <w:br/>
        <w:t>вовремя зашиались.</w:t>
        <w:br/>
        <w:t>Несмотря на сложности зашиты диссертации, Ерму-</w:t>
        <w:br/>
        <w:t>хан твердо проводил свою линию, отметая всевозмож-</w:t>
        <w:br/>
        <w:t>ные препятствия, нейтрализуя назреваюшие отрица-</w:t>
        <w:br/>
        <w:t>тельные течения.</w:t>
        <w:br/>
        <w:t>Сложные отношения были с профессором Сертеем</w:t>
        <w:br/>
        <w:t>Николаевичем Покровским, человеком осторожным,</w:t>
        <w:br/>
        <w:t>малообіцительным. В 30-ые годы он был прокурором</w:t>
        <w:br/>
        <w:t>ҚазССР. Говорят, что на его совести репрессми 37-го</w:t>
        <w:br/>
        <w:t>года. Ермухан критически относился к пему, назыная</w:t>
        <w:br/>
        <w:t>его кратко - «Покр». Сергей Николаевич не мог не</w:t>
        <w:br/>
        <w:t>считаться с Ермуханом, решительным, принципиаль-</w:t>
        <w:br/>
        <w:t>ным. Он знал, как к Ермухану относятся московские</w:t>
        <w:br/>
        <w:t>ученые, особенно Анна Михайловна, поэтому открыто</w:t>
        <w:br/>
        <w:t>не воевал с ним, но исподтишка вредил.</w:t>
        <w:br/>
        <w:t>Ермухана отличало внимание к людям, которые за-</w:t>
        <w:br/>
        <w:t>нимались наукой. Встречая их, он постоянно интересо-</w:t>
      </w:r>
    </w:p>
    <w:p>
      <w:r>
        <w:t>вался, как пишется диссертация, в чем трудности, ка-</w:t>
        <w:br/>
        <w:t>қая нужна помошь. Турсунова Мариям, наша соседка</w:t>
        <w:br/>
        <w:t>по квартире, женшина в возрасте, долго работала над</w:t>
        <w:br/>
        <w:t>своей диссертацией. Ермухан не переставал ее тере-</w:t>
        <w:br/>
        <w:t>бить, поторапливал, предлагал свои услуги, побуждал к</w:t>
        <w:br/>
        <w:t>публикациям статей, к энергичному продвижению дис-</w:t>
        <w:br/>
        <w:t>сертации к зашите. Ему хотелось, чтобы побольше</w:t>
        <w:br/>
        <w:t>было у нас остепененных историков, чтобы развивалась</w:t>
        <w:br/>
        <w:t>165</w:t>
        <w:br/>
        <w:t>заметила, что нет шарфа. Ермухан сказал, что на шарф</w:t>
        <w:br/>
        <w:t>не хватило денег, она еше дала, чтады он купил себе</w:t>
        <w:br/>
        <w:t>шарф. Ермухан никогда не забывал материнскую заботу</w:t>
        <w:br/>
        <w:t>Анны Михайловны, до конца жизни был благодарен за</w:t>
        <w:br/>
        <w:t>все, чго она сделана для него. Он так тяжело пере-</w:t>
        <w:br/>
        <w:t>живал ее внезапнуою смерть. «Я впервые почувствовал</w:t>
        <w:br/>
        <w:t>свое сердце, когда хоронил Анну Михайловну», - то-</w:t>
        <w:br/>
        <w:t>ворил он мне. Всегда посешал ее могилу в Новодеви-</w:t>
        <w:br/>
        <w:t>чһем кладбише, когда бывал в Москве. Когда не стало</w:t>
        <w:br/>
        <w:t>Ермухана, я не забывала сходить И поклониться Анне</w:t>
        <w:br/>
        <w:t>Михайловне, которая, как мать, заботилась об Ермуха-</w:t>
        <w:br/>
        <w:t>не. Она увидела, что Ермухан талантливый историк,</w:t>
        <w:br/>
        <w:t>она помогла ему стать ученым.</w:t>
        <w:br/>
        <w:t>О своем освобожденини он телеграфировал мне в</w:t>
        <w:br/>
        <w:t>Ташкент. Радостную весть я поспешила сообшить моим</w:t>
        <w:br/>
        <w:t>родственникам Қулмановым, подруге Роне. Пришла те-</w:t>
        <w:br/>
        <w:t>леграмма о выезде из Москвы, но на радостях Ермухан</w:t>
        <w:br/>
        <w:t>забыл указать номер поезда. В то время Ташкент-Мос-</w:t>
        <w:br/>
        <w:t>ква курсировали два поезда, поэтому мне пришлось</w:t>
        <w:br/>
        <w:t>встречать дважды. Ермухан вышел Из вагона в новом</w:t>
        <w:br/>
        <w:t>пальто черного ивета, в мсховой шапке, в кожаных са-</w:t>
        <w:br/>
        <w:t>погах. Только наголо стриженая голова выдавала быв-</w:t>
        <w:br/>
        <w:t>шего заключенного. Мы на голову надсли узбекскую</w:t>
        <w:br/>
        <w:t>тюбетейку, и Ермухан стал мусульманином.</w:t>
        <w:br/>
        <w:t>Мне хотелось, чтобы он отвлекся, поэтому на вто-</w:t>
        <w:br/>
        <w:t>рой день приезда Яя повела его в тсатр имени А. Навои</w:t>
        <w:br/>
        <w:t>на балет «Лебединое озеро», гле танцевала хорошо зна-</w:t>
        <w:br/>
        <w:t>комая нам балерина Галия Измайлова, народная артис-</w:t>
        <w:br/>
        <w:t>тка СССР. Нас пригласил в гости Сарвар Азимов, из-</w:t>
        <w:br/>
        <w:t>вестный писатель, впоследетвии он стал министром</w:t>
        <w:br/>
        <w:t>иностранных дел, председателем Совета Министров Уз-</w:t>
        <w:br/>
        <w:t>бекистана. Его женой - моя полруга Ляйля Наджип,</w:t>
        <w:br/>
        <w:t>башкирка, родители которой жили в Семипалатинске и</w:t>
        <w:br/>
        <w:t>дружили с моей мамой.</w:t>
        <w:br/>
        <w:t>Погостив несколько дней у тети Галии и дяди Ка-</w:t>
        <w:br/>
        <w:t>дыра, которые окружили Ермухана вниманием и забо-</w:t>
        <w:br/>
        <w:t>той, чтобы он забыл тот страшный мир, где он пребы-</w:t>
        <w:br/>
        <w:t>вал полтора года, он собрался домой в Алма-Ату. По</w:t>
        <w:br/>
        <w:t>дороге он сделал остановку в Чимкенте, где в ссылке</w:t>
        <w:br/>
        <w:t>был Халел Адилгиреев. В Чимкенте Ермухану устроили</w:t>
        <w:br/>
        <w:t>прием историки, обрадованныс освобожденңисм их кол-</w:t>
        <w:br/>
        <w:t>леги. Я же осталась в Ташкенте: нельзя было оставлять</w:t>
        <w:br/>
        <w:t>работу, не завершив учебного года.</w:t>
        <w:br/>
        <w:t>156</w:t>
      </w:r>
    </w:p>
    <w:p>
      <w:r>
        <w:t>Такие деловые длительные отношения, естественно,</w:t>
        <w:br/>
        <w:t>перерастают в дружеские отношения. Приходилось</w:t>
        <w:br/>
        <w:t>встречаться и у него дома, и он запросто заходил ко</w:t>
        <w:br/>
        <w:t>мне. И в другом обшествс приходилось встречаться и</w:t>
        <w:br/>
        <w:t>всегда чувствовать доброс, человеческое отношение.</w:t>
        <w:br/>
        <w:t>Я помню, в ЦК поступали анонимки. Просто</w:t>
        <w:br/>
        <w:t>стыдно, когда люди пишут и не подписываются. Ког-</w:t>
        <w:br/>
        <w:t>да я сказала ему об этом, он говорит: «Пусть пишут».</w:t>
        <w:br/>
        <w:t>Я негодовала, потому что мне нада было писать</w:t>
        <w:br/>
        <w:t>справку, а писать справку - это поднимать архивный</w:t>
        <w:br/>
        <w:t>материал.</w:t>
        <w:br/>
        <w:t>Вот такое вдумчивое, серьезное отношение к своей</w:t>
        <w:br/>
        <w:t>работе, и я всегда ценила эту черту его характера. Та-</w:t>
        <w:br/>
        <w:t>ким умным, образованным, талантливым человеком он</w:t>
        <w:br/>
        <w:t>и сохранился в моей памяти и в моем сердце». (Из</w:t>
        <w:br/>
        <w:t>выступления на заседании Ученого Совета истфака</w:t>
        <w:br/>
        <w:t>КазГУ 7 мая 1967 г.).</w:t>
        <w:br/>
        <w:t>На учебники по истории Казахстана в свое время</w:t>
        <w:br/>
        <w:t>вышли в периодической печати положительные отзывы.</w:t>
        <w:br/>
        <w:t>Минпрос СССР дало высшую оценку учебнику по ис-</w:t>
        <w:br/>
        <w:t>тории Қазахстана, считая его одним из лучших учебни-</w:t>
        <w:br/>
        <w:t>ков по истории республик. Вот почему он долго пере-</w:t>
        <w:br/>
        <w:t>издавался и после смерти автора (с 1958 г. по 1988 г.).</w:t>
        <w:br/>
        <w:t>Ермухан был основателем кафедры истории Казах-</w:t>
        <w:br/>
        <w:t>стана в КазГУ. Как зав. кафедры Ермухан был очень</w:t>
        <w:br/>
        <w:t>требовательным, систематически посешал лекции своих</w:t>
        <w:br/>
        <w:t>преподавателей, анализировал их, делал замечания, воз-</w:t>
        <w:br/>
        <w:t>мушался, если замечал, что лектор был недостаточно</w:t>
        <w:br/>
        <w:t>подтотовлен, ценил добросовестно и серьезно работав-</w:t>
        <w:br/>
        <w:t>ших со студентами, приобшавших их к научному ис-</w:t>
        <w:br/>
        <w:t>следованию. Георгий Иванович Семенюк не сработался</w:t>
        <w:br/>
        <w:t>с сотрудниками Института истории АН КазССР и</w:t>
        <w:br/>
        <w:t>попросился на кафсдру к Ермухану. И несмотря на то,</w:t>
        <w:br/>
        <w:t>что многие не советовали брать конфликтного человека</w:t>
        <w:br/>
        <w:t>с трудным характером, Ермухап взял его после предва-</w:t>
        <w:br/>
        <w:t>рительной беседы и изучения его научных трудов. И</w:t>
        <w:br/>
        <w:t>не ошибся: Семенюк развернул на кафедре большую</w:t>
        <w:br/>
        <w:t>научно-исследовательскую работу, возглавил научный</w:t>
        <w:br/>
        <w:t>студенческий кружок по изучению истории Казахстана.</w:t>
        <w:br/>
        <w:t>На высоком теоретическом уровне вел спецкурсы,</w:t>
        <w:br/>
        <w:t>спецсеминары. Как председатель Ученого Совета по за-</w:t>
        <w:br/>
        <w:t>шите кандидатских диссертаций по истории Казахста-</w:t>
        <w:br/>
        <w:t>на, естественно, он волновался за аспирантуру, за от-</w:t>
        <w:br/>
        <w:t>164</w:t>
        <w:br/>
        <w:t>мандировках уже и ғоворшть нечего. Каждая новая встреча пос-</w:t>
        <w:br/>
        <w:t>ле разлуки боставляла мне болышую радость. Помнишшь, я все-</w:t>
        <w:br/>
        <w:t>гда говорил тебе, что я переживаю вторую молодость и любовь.</w:t>
        <w:br/>
        <w:t>А. ты, может быть, не всегда этому могла придавать значение.</w:t>
        <w:br/>
        <w:t>По.мню послебний свой оттезд из Алма- Аты в Чу. ПЕел дождь,</w:t>
        <w:br/>
        <w:t>мы.стояли около поезда под прикрытшем. Почему-то я в душе</w:t>
        <w:br/>
        <w:t>тяжело пережавал свое расставание с тобой. Вдруг последний</w:t>
        <w:br/>
        <w:t>звонок к отходу, и в раздумии я не тронулея с места. Ты гово-</w:t>
        <w:br/>
        <w:t>ришь мне: скорее в вагон, поезд отойдет! Я точно помню свой</w:t>
      </w:r>
    </w:p>
    <w:p>
      <w:r>
        <w:t>ответ: почему гонишь меня, может быть, долго не увидимея.</w:t>
        <w:br/>
        <w:t>Иногда я думаю, зачем надо было ехать в Чу. Конечно. это ни-</w:t>
        <w:br/>
        <w:t>чего не спасло бы, но мог быть вместе с тобой. Сколько было у</w:t>
        <w:br/>
        <w:t>нас светльх дней и сколько с тобой было пережито много непри-</w:t>
        <w:br/>
        <w:t>ятного. Я очень жалею, что последние З--4 года совершенно зря</w:t>
        <w:br/>
        <w:t>пропали для меня в бесплодных и никому не мужных рассужде-</w:t>
        <w:br/>
        <w:t>ниях. Слишком я был безжалостиым к себе, придавал значение</w:t>
        <w:br/>
        <w:t>бесконечно глупым затеямишумихам. Пройдут годы, улягут-</w:t>
        <w:br/>
        <w:t>ся горячие головы, и люди трезво оценят наше прошлое. Но я</w:t>
        <w:br/>
        <w:t>уверен, что все эти шумихи не стоят ломаного гроша. Все это</w:t>
        <w:br/>
        <w:t>можно было сделать без жертвы. Недавно прочел книгу Уилсо-</w:t>
        <w:br/>
        <w:t>на - «Жизнь во мгле», изд. 1952. Перевод с английского. Автор</w:t>
        <w:br/>
        <w:t>не наш человек и ярый зашцитник чуждого етроя, но есть там</w:t>
        <w:br/>
        <w:t>интерееные моменты для нашего читателя. Мне понравились</w:t>
        <w:br/>
        <w:t>образы Сатина и Ерика. Если предетавится возможность, то</w:t>
        <w:br/>
        <w:t>прочти. Во мне никаких изменений не произошло. Выгляжу</w:t>
        <w:br/>
        <w:t>так же, как и гоба два-три назад. Седых волос стало больше, но</w:t>
        <w:br/>
        <w:t>это в наше время только украшает человека. Стараюсь пи-</w:t>
        <w:br/>
        <w:t>татьея нормально, думаю, что обеспечить себя нормальным</w:t>
        <w:br/>
        <w:t>питанием 6у9у в состоянии. Здесь суровая зима (60 градусов).</w:t>
        <w:br/>
        <w:t>но пока не мерану. Если представится возможность, то по по-</w:t>
        <w:br/>
        <w:t>чте пришлешь кое-какие теплые вешши (в предыдушем письме</w:t>
        <w:br/>
        <w:t>сказано). Какие бы расстояния ни отделят нас, для человека</w:t>
        <w:br/>
        <w:t>нет ничего страшного. Я просто удивляюсь живучести челове-</w:t>
        <w:br/>
        <w:t>ка и его умению приспогабливаться к любым невзгодам. Часто</w:t>
        <w:br/>
        <w:t>думаю над своей судьбой, и прихожу к. твердому убеждению, что</w:t>
        <w:br/>
        <w:t>долғо сидеть не буду. Это не иллюзорные надежды. мои думы. ос-</w:t>
        <w:br/>
        <w:t>нованы. на реальных фактах. Сама знаешь, сколько за этот год</w:t>
        <w:br/>
        <w:t>наше правительство сделало для народа облегчения, имеюшие</w:t>
        <w:br/>
        <w:t>важное значение на современном этале. Ответа на мои жалобы.</w:t>
        <w:br/>
        <w:t>не поступило. Теперь думаю направить прошение о по-</w:t>
        <w:br/>
        <w:t>миловании в Верховный Совет, и тебе не мешало бы написать</w:t>
        <w:br/>
        <w:t>обетоятельное туда письмо. Если чистый срок сонратили бы,</w:t>
        <w:br/>
        <w:t>151</w:t>
        <w:br/>
        <w:t>ЖШасаға. бьеулайа Жағаеие</w:t>
        <w:br/>
        <w:t>(4455-7954 4.)</w:t>
        <w:br/>
        <w:t>Милая Галочка"</w:t>
        <w:br/>
        <w:t>Очень скучаю и беспокоюсьо Вас. Если дойдет мое письмо.</w:t>
        <w:br/>
        <w:t>то постарайся ответить. Вот уже два месяца. как нахожусь в</w:t>
        <w:br/>
        <w:t>Петропавловской пересылочной тюрьме. Думаю, что в ближай-</w:t>
        <w:br/>
        <w:t>шее время направят в один из лагерей. Пока чувствую себя не</w:t>
        <w:br/>
        <w:t>плохо. Полагаю, что по состоянию здоровья могу оказаться в</w:t>
        <w:br/>
        <w:t>одном из инвалидных лагерей. Разумеется, бездействовать не</w:t>
        <w:br/>
        <w:t>собираюсь и найду себе рабату. Если будет возможность, то</w:t>
        <w:br/>
        <w:t>телеграфом переведите немного денег. Ерепко поцелуйте за</w:t>
        <w:br/>
        <w:t>меня Ермушку и Сермушку. Своими делами займусь по прибы</w:t>
        <w:br/>
        <w:t>тиш а лагерь.</w:t>
        <w:br/>
        <w:t>Целуюиобнимаю, Ваш Ермухан.</w:t>
        <w:br/>
        <w:t>25/11-53.</w:t>
        <w:br/>
        <w:t>адрес: г. Петропавловск, л/к, почт.яш, 48</w:t>
        <w:br/>
        <w:t>Здравствуйте, незнакомые люди. Во-первых, сообцаю Вам</w:t>
        <w:br/>
        <w:t>о том. что я был вместе с Вашим мужем в Петропавловске. Он</w:t>
        <w:br/>
        <w:t>покамест живи зборов. Конечно, не так очень здоров, но сносно.</w:t>
        <w:br/>
        <w:t>Он просит прислать деньги, хотя бы рублей 100, на курево. Ког-</w:t>
      </w:r>
    </w:p>
    <w:p>
      <w:r>
        <w:t>да отлравят его в лагерь наработу, он вам сообшцит.</w:t>
        <w:br/>
        <w:t>Пока все. Ваш незнакомый.</w:t>
        <w:br/>
        <w:t>26/ 11-53 г.</w:t>
        <w:br/>
        <w:t>Милая Галочка!</w:t>
        <w:br/>
        <w:t>Беспокоюсь отсутствием весточки. Не знаю, как живете и</w:t>
        <w:br/>
        <w:t>как здоровье детей. Как получите письмо, так сообшците о себе.</w:t>
        <w:br/>
        <w:t>Пока я продолжаю находиться в пересылочной тюрьме г. Пет-</w:t>
        <w:br/>
        <w:t>ропавловска. Неизвестно, в какой лагерь отправят. Уже начи-</w:t>
        <w:br/>
        <w:t>наюпривыкать к тюремной жизни, и пока сами не будут беспо-</w:t>
        <w:br/>
        <w:t>коитьсотправкой, буду ждать.</w:t>
        <w:br/>
        <w:t>Галочка! Чувствую себя неплохо. Ков-что сохранилось из</w:t>
        <w:br/>
        <w:t>? Мос нареченное имя - Халима. дома ласкательно знали Каля-</w:t>
        <w:br/>
        <w:t>тай, в русскай школе называли мсня Галей. отсюда и Галочка.</w:t>
        <w:br/>
        <w:t>177</w:t>
        <w:br/>
        <w:t>но страдал и тяжело переживал свое несчастье. Трудности</w:t>
        <w:br/>
        <w:t>тольюо закаляют человека. Я глубоко верю в твои способности и.</w:t>
        <w:br/>
        <w:t>энергию, ч мое временное отсутствие не должно отразиться на</w:t>
        <w:br/>
        <w:t>материальном положениш семып. Чувствую себя хорошо. Совер-</w:t>
        <w:br/>
        <w:t>шенно по-другому чувствуешь себя в окружении людей, в работе.</w:t>
        <w:br/>
        <w:t>Каждый человек занят своими радостяли, то получил письмо,</w:t>
        <w:br/>
        <w:t>то посылку, то свидание - өсе это поднимает моральный дух че-</w:t>
        <w:br/>
        <w:t>ловека и предает.забвению вчерашнее прошлое. Кроме того, люди</w:t>
        <w:br/>
        <w:t>на производстве проявляют себя и поошцряются.</w:t>
        <w:br/>
        <w:t>До сих пор из өнутренней тюорьмы не получил свой деньги.</w:t>
        <w:br/>
        <w:t>Пока на работу окончательно не определишьея, не высылают.</w:t>
        <w:br/>
        <w:t>никаких денег. Вообше буду пуждатьея в масле - необходимый</w:t>
        <w:br/>
        <w:t>продукт, Ӛля моего здоровья.</w:t>
        <w:br/>
        <w:t>Если не затруднит, то из Ташкента к весне пришли про-</w:t>
        <w:br/>
        <w:t>стую тюбетейку, ремень, эмалированную кружку.</w:t>
        <w:br/>
        <w:t>Галочка! Очень скучаю по милым сыновьям - Ермушке и</w:t>
        <w:br/>
        <w:t>Сермушке, как их здоровье. Наверное, без отца и. матери совсем</w:t>
        <w:br/>
        <w:t>скучают. Не забудь прислать свои и их фотокарточки. Мой</w:t>
        <w:br/>
        <w:t>зимний мундир оказался кстати. Здесь крепкие бывают моро-</w:t>
        <w:br/>
        <w:t>зы. Хожу в своей одежде, только к весне нужны ғалоши. Пид-</w:t>
        <w:br/>
        <w:t>жаки телогрейку здесь переделают. по моде.</w:t>
        <w:br/>
        <w:t>Думаю, что долго сидеть не буду, только скучаю по Вас и</w:t>
        <w:br/>
        <w:t>детям. Как живет Аня? Наверное, забыла.</w:t>
        <w:br/>
        <w:t>Передай большой привет Галие? иих детям.</w:t>
        <w:br/>
        <w:t>Целуюи крепко обнимаю. Тебя любяший Ермухан.</w:t>
        <w:br/>
        <w:t>Р.8. Посылал телеграмму до востребования.</w:t>
        <w:br/>
        <w:t>Ә/ТУ-58 г.</w:t>
        <w:br/>
        <w:t>Милая Галочка!</w:t>
        <w:br/>
        <w:t>Получил долгожданное письмо. Не можешь себе предста-</w:t>
        <w:br/>
        <w:t>вить, еколько радости и волненші от. твоей весточки. Снова</w:t>
        <w:br/>
        <w:t>восстановлена живая нить, идушая из глубины сердца. Всегда.</w:t>
        <w:br/>
        <w:t>вспоминаешь прошлое и сколько в нем было хорошесо и радуж-</w:t>
      </w:r>
    </w:p>
    <w:p>
      <w:r>
        <w:t>ных надежд на счастливую жизнь. И как бы наша личная жизнь</w:t>
        <w:br/>
        <w:t>ни была омрачена, я никогда не теряю надежд на счастливый</w:t>
        <w:br/>
        <w:t>исход. Я не фантазер и всегда к своей. прошлой жизни отношусь</w:t>
        <w:br/>
        <w:t>1 Аня - это Анна Михайловна Панкратова</w:t>
        <w:br/>
        <w:t>3</w:t>
        <w:br/>
        <w:t>2 Галия - моя тетя. сестра моей мамы, у которой я жила в</w:t>
        <w:br/>
        <w:t>Ташкенте.</w:t>
        <w:br/>
        <w:t>179</w:t>
        <w:br/>
        <w:t>метрдотелю, показал на Адильгереева Х., у которого</w:t>
        <w:br/>
        <w:t>вся грудь была увешена орденами, и он очень был По-</w:t>
        <w:br/>
        <w:t>хож на Чайболсана. Сразу же нам указали стол и быс-</w:t>
        <w:br/>
        <w:t>тро обслужили.</w:t>
        <w:br/>
        <w:t>Никогда Ермухан не сидел в присмной у началь-</w:t>
        <w:br/>
        <w:t>ства, сразу открыв дверь входил, здоровался и обьяснял</w:t>
        <w:br/>
        <w:t>цель своего прихода. Такой он был решительный, по-</w:t>
        <w:br/>
        <w:t>рывистый. Положительных качеств так много, что их</w:t>
        <w:br/>
        <w:t>не персчесть За них и любили, уважали его друзья,</w:t>
        <w:br/>
        <w:t>ученики.</w:t>
        <w:br/>
        <w:t>Так, в 41 год я овдовела, осталась с тремя детьми:</w:t>
        <w:br/>
        <w:t>старшему, Ермухану, было 18 лет, он заканчивал шко-</w:t>
        <w:br/>
        <w:t>лу; Сермухану было 16 лет, он учился в 10 классе, и</w:t>
        <w:br/>
        <w:t>дочери Карлыгаш - 10 лет, она училась в 4 классе.</w:t>
        <w:br/>
        <w:t>Детям назначили пенсию до получения высшего обра-</w:t>
        <w:br/>
        <w:t>зования. Казахская пословица гласит: «жаксы аке бала-</w:t>
        <w:br/>
        <w:t>га кырык жыл азык». По-русски это - доброе имя</w:t>
        <w:br/>
        <w:t>отца сорок лет помогает детям. Дети успешно окончи-</w:t>
        <w:br/>
        <w:t>ли среднюю школу - Ермухан с серсбряной медалью,</w:t>
        <w:br/>
        <w:t>Сермухан с золотой медалью, Карлыгаш с хорошим ат-</w:t>
        <w:br/>
        <w:t>тестатом. Они поступили в вузы и закончили обучение</w:t>
        <w:br/>
        <w:t>в них: Ермухан - КазГУ; прикладная математика, Сер-</w:t>
        <w:br/>
        <w:t>мухан - Химико-технологический институт имени</w:t>
        <w:br/>
        <w:t>Менделеева, специальность - силикаты; Карлыгаш -</w:t>
        <w:br/>
        <w:t>КазПИ имени Абая, физико-математический факультет,</w:t>
        <w:br/>
        <w:t>учитель математики.</w:t>
        <w:br/>
        <w:t>Дочери достойно носят фамилию отца: старшая</w:t>
        <w:br/>
        <w:t>дочь Бекмаханова Найля -- доктор исторических наук,</w:t>
        <w:br/>
        <w:t>профессор; средняя дочь Нурия - филолог, кандидат</w:t>
        <w:br/>
        <w:t>наук; младшая дочь Надия - биолог, доктор наук.</w:t>
        <w:br/>
        <w:t>У Ермухана Бекмаханова 6 внуков: Назым - исто-</w:t>
        <w:br/>
        <w:t>рик, дипломат; Айша, Айнаш -- окончили факультет</w:t>
        <w:br/>
        <w:t>международных отношений КазГУ, АГУ; Айгерим -</w:t>
        <w:br/>
        <w:t>юрист, Ботагоз - экономист, Ануар - студент.</w:t>
        <w:br/>
        <w:t>Как бы радовался Ермухан, если бы увидел, как</w:t>
        <w:br/>
        <w:t>выросли его дети, внуки. Жаль, что он ушел из жизни</w:t>
        <w:br/>
        <w:t>в 50 лет. Сколько неосушествленных идей он унес с</w:t>
        <w:br/>
        <w:t>собой...</w:t>
        <w:br/>
        <w:t>176</w:t>
      </w:r>
    </w:p>
    <w:p>
      <w:r>
        <w:t>случайно узнал 06 этом. Он сдал свой авиабилет и</w:t>
        <w:br/>
        <w:t>пришел на зашиту. Конечно, он выступил в поддер-</w:t>
        <w:br/>
        <w:t>жку диссертанта. С тех пор началась их дружба. Ког-</w:t>
        <w:br/>
        <w:t>да он бывал в Москве, обязательно навешал ее. Вна-</w:t>
        <w:br/>
        <w:t>чале она жила в старом доме во дворе АН СССР,</w:t>
        <w:br/>
        <w:t>потом она получила хорошую квартиру на Мичурин-</w:t>
        <w:br/>
        <w:t>ском проспекте воэле МГУ. Не только Ермухан, но и</w:t>
        <w:br/>
        <w:t>я бывала у нее в гостях. Она жила одна и очень лю-</w:t>
        <w:br/>
        <w:t>била гостей. Для Ермухана она готовила своеоб-</w:t>
        <w:br/>
        <w:t>разный бешбармак по-московски, отварное мясо с</w:t>
        <w:br/>
        <w:t>макаронами.</w:t>
        <w:br/>
        <w:t>Наталья Геннадьевна не раз присзжала в Алма-Ату</w:t>
        <w:br/>
        <w:t>на конференций, и, конечно, мы приглашали ее в тгос-</w:t>
        <w:br/>
        <w:t>ти. Ермухан был редактором ее книги «Присоединение</w:t>
        <w:br/>
        <w:t>Казахстана к России в 30-х годах ХУІІ века».</w:t>
        <w:br/>
        <w:t>Ермухан вел дружескую переписку, обменивался</w:t>
        <w:br/>
        <w:t>книгами с учеными-историками из разных республик -</w:t>
        <w:br/>
        <w:t>Россия с А.В.Пясковским, П.В. Воло-буевым, Якутия с</w:t>
        <w:br/>
        <w:t>Ф. Сафроновым, Белоруссия с К. Бусловым, Башкирия -</w:t>
        <w:br/>
        <w:t>Кузиевым, Узбекистан - Турсуновым, Иноятовым,</w:t>
        <w:br/>
        <w:t>Киргизия - А. Хасановым, Б. Жанбершиновым, С.Жан-</w:t>
        <w:br/>
        <w:t>туаровым -- Азербайджаном -- А. Гулиевым.</w:t>
        <w:br/>
        <w:t>Круг обшения у Ермухана был широк, он дружил</w:t>
        <w:br/>
        <w:t>не только с историками (Х. Адильгиреев, К. Хабиев,</w:t>
        <w:br/>
        <w:t>П.Г. Галузо), но и экономистами -- С.А. Нейштатом,</w:t>
        <w:br/>
        <w:t>Ц.Л.Фридманом, юристами - М. Сапаргалиевым, фи-</w:t>
        <w:br/>
        <w:t>лософами - С. Зимановым, К. Бейсенбиевым., педаго-</w:t>
        <w:br/>
        <w:t>тами-психологами Т. Тажибаевым, Р.Г. Лемберг, ис-</w:t>
        <w:br/>
        <w:t>кусствоведами -- А. Жубановым, металлургом - А.Л.Пеф-</w:t>
        <w:br/>
        <w:t>том.</w:t>
        <w:br/>
        <w:t>Иса Канаевич Ахунбаев, медик-кардиолог, бывший</w:t>
        <w:br/>
        <w:t>президент АН Киргизии, был большим другом Ермуха-</w:t>
        <w:br/>
        <w:t>на. Когда мы у него гостили, он был в опале (не знаю</w:t>
        <w:br/>
        <w:t>по какой причине). В это время во Фрунзе на гастро-</w:t>
        <w:br/>
        <w:t>лях были наши артисты. Иса Канасвич захотел пригла-</w:t>
        <w:br/>
        <w:t>сить их в гости. Оказывается, с Куляш Байсеитовой он</w:t>
        <w:br/>
        <w:t>ездил в одной делегации в Индию. Жена Ахунбаева,</w:t>
        <w:br/>
        <w:t>казашка по национальности, одобрила желание мужа, и</w:t>
        <w:br/>
        <w:t>мы с ней начали тотовитьеся к приему гостей. Накрыли</w:t>
        <w:br/>
        <w:t>богатый стол, разнообразные закуски, овоши, фрукты,</w:t>
        <w:br/>
        <w:t>кулчатай, қуырдак и др. Пришли Қуляш, Канабек Бай-</w:t>
        <w:br/>
        <w:t>сеитовы, Курманбек Жандарбеков, Анварбек Уметбаев.</w:t>
        <w:br/>
        <w:t>Хозяин дома, представительный ученый, высокого рос-</w:t>
        <w:br/>
        <w:t>169</w:t>
        <w:br/>
        <w:t>дова, взялся за написание гланы о Кенесары Қасымо-</w:t>
        <w:br/>
        <w:t>ве, что впоследствини вылилось в кандидатскую дис-</w:t>
        <w:br/>
        <w:t>сертацию.</w:t>
        <w:br/>
        <w:t>Удивительно, что такой сильный человек имел</w:t>
        <w:br/>
        <w:t>слабое здоровье. На нездоровье он жаловался часто,</w:t>
        <w:br/>
        <w:t>постоянно кашлял. Болезненность сделала его мни-</w:t>
        <w:br/>
        <w:t>тельным. Если я чихну, то он боялся, что я его за-</w:t>
        <w:br/>
        <w:t>ражу.</w:t>
        <w:br/>
        <w:t>После поездки в Венгрию (летом 1964 г.) он сильно</w:t>
      </w:r>
    </w:p>
    <w:p>
      <w:r>
        <w:t>заболел, считал, что перекупался в холодном озере Ба-</w:t>
        <w:br/>
        <w:t>латон. Летом 1965 года он поехал отдыхать в Гудауто.</w:t>
        <w:br/>
        <w:t>ему стало плохо. Врачи посоветовали поехать в Крым,</w:t>
        <w:br/>
        <w:t>там ему не стало лучше, он вызвал меня (у него была</w:t>
        <w:br/>
        <w:t>путевка в санаторий Стамболи в Феодосий), и мы из</w:t>
        <w:br/>
        <w:t>Симферополя поехали на машине до Феодосии. Там я</w:t>
        <w:br/>
        <w:t>с дочкой купались в море, а он не мог дойти ДО Пля-</w:t>
        <w:br/>
        <w:t>жа, лежал в палате, К нам в Феодасию приезжали сын</w:t>
        <w:br/>
        <w:t>Ерик с бабушкой, покупались, навестили больного Ер-</w:t>
        <w:br/>
        <w:t>мухана и поездом ноехали в Москну, внзяв с собой</w:t>
        <w:br/>
        <w:t>Карлыгаш. Я с Ермуханом, не отдохнув до конца сро-</w:t>
        <w:br/>
        <w:t>ка путевки, полетели в Алма-дАту.</w:t>
        <w:br/>
        <w:t>Ермухан прочитал в крымской газете, что в больни-</w:t>
        <w:br/>
        <w:t>це Академгородка в Новосибирске лечат астму. Он</w:t>
        <w:br/>
        <w:t>списалсея с доктором Бутейко, который назначил время</w:t>
        <w:br/>
        <w:t>приезда на лечение, где-то в конце сентября. Я была в</w:t>
        <w:br/>
        <w:t>творческом отпуске и могла сопровождать Ермухана. В</w:t>
        <w:br/>
        <w:t>Академгородок мы прибыли в назначенный срок. В те-</w:t>
        <w:br/>
        <w:t>чение месяца Ермухан прошел курс лечения по регули-</w:t>
        <w:br/>
        <w:t>рованию дыхания. Вначале казалось, что ссть какой-то</w:t>
        <w:br/>
        <w:t>эффект от лечения, но потом по-прежнему стало труд-</w:t>
        <w:br/>
        <w:t>но дышать, одолевала слабость. Вернувшись домой, на-</w:t>
        <w:br/>
        <w:t>чал лечиться травами.</w:t>
        <w:br/>
        <w:t>Несмотря на нездоровье, Ермухан ходил на работу,</w:t>
        <w:br/>
        <w:t>истфак находился недалеко от дома - ул. Панфилова,</w:t>
        <w:br/>
        <w:t>угол Кирова. Но долго не задерживался на работе,</w:t>
        <w:br/>
        <w:t>быстро возврашался домой и ложилея в постель. Лежа</w:t>
        <w:br/>
        <w:t>консультировал аспирантов, просматривал их диссерта-</w:t>
        <w:br/>
        <w:t>ции. Интересовался кафедральными делами, лаборант-</w:t>
        <w:br/>
        <w:t>ка кафедры ежедневно приходила, докладывала, что</w:t>
        <w:br/>
        <w:t>требует ректорат, деканат от кафедры. Декан истфака</w:t>
        <w:br/>
        <w:t>Серик Жакупбеков критически относился к Ермухану,</w:t>
        <w:br/>
        <w:t>считал, что Бекмахапов симулирует, не работает, что</w:t>
        <w:br/>
        <w:t>пора покончить с культом Бекмаханова. Ермухана это</w:t>
        <w:br/>
        <w:t>172</w:t>
        <w:br/>
        <w:t>когда его включили в труппу историков, приглашенных</w:t>
        <w:br/>
        <w:t>в Албанию. Проездом они посетили Грецию. Конечно,</w:t>
        <w:br/>
        <w:t>он мечтал побывать в Китае, Италий, Франции. уви-</w:t>
        <w:br/>
        <w:t>деть Пекин, Рим, Париж. Осушествить свою мечту ме-</w:t>
        <w:br/>
        <w:t>шало постоянное безденежье.</w:t>
        <w:br/>
        <w:t>Ермухан был человеком с сильным характером, ук-</w:t>
        <w:br/>
        <w:t>реплявшимся тогда, когда он выжил в голодные 30-е</w:t>
        <w:br/>
        <w:t>годы, когда прсодолевали трудности студенческой жиз-</w:t>
        <w:br/>
        <w:t>ни вдали от Казахстана, без поддержки родных, когда</w:t>
        <w:br/>
        <w:t>вместе с пародом был в Отечественную, вынес траге-</w:t>
        <w:br/>
        <w:t>дию личной жизни, сложности научной, обшественной</w:t>
        <w:br/>
        <w:t>деятельности. Катаклизмы жизненные успешно преодо-</w:t>
        <w:br/>
        <w:t>левает только волевой, работоспособный, целеустрем-</w:t>
        <w:br/>
        <w:t>ленный человек. Но жизненные трудности не могли не</w:t>
        <w:br/>
        <w:t>отразиться на нем негативно, вылившись В нервоз-</w:t>
        <w:br/>
        <w:t>ность, раздражительность, нетерпимость к мелочам.</w:t>
        <w:br/>
        <w:t>Но он всетда самокритично анализировал свои дей-</w:t>
        <w:br/>
        <w:t>ствия, хотя порой с трудом себя сдерживал. Мы в семье</w:t>
        <w:br/>
        <w:t>старались не раздражать его, создавать условия ДЛЯ</w:t>
        <w:br/>
        <w:t>спокойной работы и отдыха. Изучив его характер, я</w:t>
        <w:br/>
        <w:t>умела с ним ладить, сглаживать острые углы. Это</w:t>
      </w:r>
    </w:p>
    <w:p>
      <w:r>
        <w:t>было непросто при его требовательности и любви к</w:t>
        <w:br/>
        <w:t>порядку во всем. Видя, что он не зэлой человек, а,</w:t>
        <w:br/>
        <w:t>напротив, бесхитростный, прямолинейный, как ребе-</w:t>
        <w:br/>
        <w:t>нок, я прошала горячность доверчивого и благородно-</w:t>
        <w:br/>
        <w:t>то человека.</w:t>
        <w:br/>
        <w:t>Бывало вспылит, но быстро отходит, сам сокру-</w:t>
        <w:br/>
        <w:t>шался, что у него трудный характер, сложный, как у</w:t>
        <w:br/>
        <w:t>всех талантливых людей. Я его любила, уважала и при-</w:t>
        <w:br/>
        <w:t>нимала таким, какой он есть, со всеми его слабостями.</w:t>
        <w:br/>
        <w:t>Ценила в нем мужественность, иекренность, надеж-</w:t>
        <w:br/>
        <w:t>ность, прсданность, как в научной работе, так И в</w:t>
        <w:br/>
        <w:t>дружбе, его неравнодушие, отзывчивость к судьбе чело-</w:t>
        <w:br/>
        <w:t>века, немстительность и независтливость.</w:t>
        <w:br/>
        <w:t>У Ермухана была удивительно внушительная вне-</w:t>
        <w:br/>
        <w:t>шность. Куда бы он ни пришел, с какой просьбой он</w:t>
        <w:br/>
        <w:t>обрашался, ему трудно было отказать. Стоило ему</w:t>
        <w:br/>
        <w:t>представиться, как ему давали билет в Большой театр в</w:t>
        <w:br/>
        <w:t>Москве, в Марийский театр в Ленинграде. Как-то в</w:t>
        <w:br/>
        <w:t>Москве мы старались отпраздновать День Советской</w:t>
        <w:br/>
        <w:t>Армий в ресторане «Метрополь». У двери стоял швей-</w:t>
        <w:br/>
        <w:t>цар и никого не пропускал. Ермухана он пропустил,</w:t>
        <w:br/>
        <w:t>вместе с ним и мы прошли. Потом он представился</w:t>
        <w:br/>
        <w:t>175</w:t>
        <w:br/>
        <w:t>степени кандидата педагогических наук голосовали еди-</w:t>
        <w:br/>
        <w:t>ногласно. Я держалась мужественно: мне хотелось по-</w:t>
        <w:br/>
        <w:t>казать всем, что я сильная, как и Ермухан. После за-</w:t>
        <w:br/>
        <w:t>шиты я и друзья поехали на кладбише и возложили на</w:t>
        <w:br/>
        <w:t>могилу Ермухана цветы, подаренные мне по случаю за-</w:t>
        <w:br/>
        <w:t>шиты.</w:t>
        <w:br/>
        <w:t>Отлядываясь на прошлое, не могу не сказаты до-</w:t>
        <w:br/>
        <w:t>садно, что много времени ушло у Ермухана на обьяс-</w:t>
        <w:br/>
        <w:t>нение, что он не враг народа, не националист. Много</w:t>
        <w:br/>
        <w:t>времени ушло на поездки в Москву, когда снимали с</w:t>
        <w:br/>
        <w:t>производства книгу «Присоединение Казахстана к Рос-</w:t>
        <w:br/>
        <w:t>сии». За это время можно было бы написать еше одну</w:t>
        <w:br/>
        <w:t>книгу.</w:t>
        <w:br/>
        <w:t>А сколько нервов потрепала ненормальная обста-</w:t>
        <w:br/>
        <w:t>новка на историческом факультете, где шла возня за</w:t>
        <w:br/>
        <w:t>деканство. Постоянное напряжение, кто-то что-то сде-</w:t>
        <w:br/>
        <w:t>лал, написал анонимку, надо было выяснять, нейтрали-</w:t>
        <w:br/>
        <w:t>зовать... Если бы всего этого не было, то можно было</w:t>
        <w:br/>
        <w:t>написать еше одну монографию. Ермухан был генера-</w:t>
        <w:br/>
        <w:t>тором научных идей. Его интересовало окружение Чо-</w:t>
        <w:br/>
        <w:t>кана Валиханова, история Алаш-Орды, историография</w:t>
        <w:br/>
        <w:t>Казахстана и многие другие проблемы.</w:t>
        <w:br/>
        <w:t>Он был избран членом нескольких проблемных со-</w:t>
        <w:br/>
        <w:t>ветов Академии Наук СССР. Ездил на заседания этих</w:t>
        <w:br/>
        <w:t>советов в Москву, Ростов-на-Дону, Харьков. Оттуда</w:t>
        <w:br/>
        <w:t>приезжал одухотворенным, полным научных идей, рас-</w:t>
        <w:br/>
        <w:t>сказывал, как дискутировали ученые. «Вот там настоя-</w:t>
        <w:br/>
        <w:t>шая наука, а у нас наука остается за бортом, занима-</w:t>
        <w:br/>
        <w:t>емся выяснением каких-то отношений между собай,</w:t>
        <w:br/>
        <w:t>боремся за должность», - говорил он.</w:t>
      </w:r>
    </w:p>
    <w:p>
      <w:r>
        <w:t>Ермухану не сиделось дома, где самое большсе он</w:t>
        <w:br/>
        <w:t>мог быть 4-5 месяцев В году, а потом ему хотелось</w:t>
        <w:br/>
        <w:t>ехать в командировку в Москву, Ленинград для работы</w:t>
        <w:br/>
        <w:t>в библиотеках, архиве, читать лекции в периферийном</w:t>
        <w:br/>
        <w:t>вузе республики. И так получалось, что была плановая</w:t>
        <w:br/>
        <w:t>научная командировка, какая-нибудь конференция, то</w:t>
        <w:br/>
        <w:t>оппонирование диссертации. Постоянно он спешил,</w:t>
        <w:br/>
        <w:t>торопился, как будто чувствовал, что недолго прожи-</w:t>
        <w:br/>
        <w:t>вет, что еше многое надо успеть сделать.</w:t>
        <w:br/>
        <w:t>Летом его тянуло к путешествию, увидеть новые</w:t>
        <w:br/>
        <w:t>места, пообшаться с людьми. Денсг постоянно не хва-</w:t>
        <w:br/>
        <w:t>тало, поэтому он ездил руководителем туристической</w:t>
        <w:br/>
        <w:t>группы в Чехословакию-Вснгрию. Был очень доволен.</w:t>
        <w:br/>
        <w:t>174</w:t>
        <w:br/>
        <w:t>вешьи как здоровье. Подробнее напиши о детях, как с кварти-</w:t>
        <w:br/>
        <w:t>рой. Если бабушка до сих пор не устроилась на работу, то как</w:t>
        <w:br/>
        <w:t>вы живете, не нуждаетесь ла.</w:t>
        <w:br/>
        <w:t>Галочка! Впредь не ленись писать почаше. Ведь для меня</w:t>
        <w:br/>
        <w:t>письмо - единственное саязываюшее эвено с вами. Каждая вес-</w:t>
        <w:br/>
        <w:t>точка от тебя доставляет мне болышутюрадость.</w:t>
        <w:br/>
        <w:t>Сам жив и здоров. Недавно приступил к работе. Работа</w:t>
        <w:br/>
        <w:t>весьма полезная Өля моего здоровья. Весь день на свежем возду-</w:t>
        <w:br/>
        <w:t>хе, а это очень важно... Пока живу своими запасами. Ко всему,</w:t>
        <w:br/>
        <w:t>что дают здесь, иногда добавляю свое.</w:t>
        <w:br/>
        <w:t>Пока еше не имею ответа на свои жалобы. Но одно ясно.</w:t>
        <w:br/>
        <w:t>что облегченце будет.</w:t>
        <w:br/>
        <w:t>Ерепко целуюи обнимаю, Любяший твой Ермухан.</w:t>
        <w:br/>
        <w:t>Последнее письмо написано от 7/У-58.</w:t>
        <w:br/>
        <w:t>Дороғая Галочка!</w:t>
        <w:br/>
        <w:t>Наконец, беспокойство и. тревожньые мысли сменилисьрадо-</w:t>
        <w:br/>
        <w:t>стным сиянием. Получил долгожданное письмо. Рад твоему на-</w:t>
        <w:br/>
        <w:t>строению. Мой наказ - никогда не унывать. В труде и надежде</w:t>
        <w:br/>
        <w:t>счастливого завтра -- залог нашей встречи. Чем больше читаю</w:t>
        <w:br/>
        <w:t>и думаю над прожитым отрезком жизни, тем больше возника-</w:t>
        <w:br/>
        <w:t>ет у меня уверенность в большой полезной для Родины работе и</w:t>
        <w:br/>
        <w:t>любовь к жизни. Поэтому не думаю, чтобы в пору творческих</w:t>
        <w:br/>
        <w:t>иеканий и мечты я надолго оставался в изоляцши. К. Жданову</w:t>
        <w:br/>
        <w:t>есть смысл написать. он же ведь в күрсе всей этой заварухи.</w:t>
        <w:br/>
        <w:t>Пока ниоткуда не получил ответа на свои письма. Сама пони-</w:t>
        <w:br/>
        <w:t>маешь, с моими делами спешитьили торопить нельзя. Есть бо-</w:t>
        <w:br/>
        <w:t>лее серьезные дела на международной арене, от. разрядки кото-</w:t>
        <w:br/>
        <w:t>Рых зависит многое.</w:t>
        <w:br/>
        <w:t>Думаю, что с моими делами разберутся, в этом я не сомие-</w:t>
        <w:br/>
        <w:t>ваюсь. Тем более, за Кенесары я не должен быть наказан. На</w:t>
        <w:br/>
        <w:t>моей стороне законы Советского правоеудия. В 6 номере «Ком-</w:t>
        <w:br/>
        <w:t>мунист» напечатана статья Анны Михайловны, в которой</w:t>
        <w:br/>
        <w:t>обеективно дана оценка этому вопросу.</w:t>
        <w:br/>
        <w:t>Галочка! Напиши подробнее о детях, где живут, есть ли у</w:t>
        <w:br/>
        <w:t>них на прожиточный минимум залас. Быстро пролетит лето,</w:t>
      </w:r>
    </w:p>
    <w:p>
      <w:r>
        <w:t>серьезно надо думать о зиме и о работе. Не сумеешь ли на не-</w:t>
        <w:br/>
        <w:t>сколько Әней стездить домой и повидать детей. Они были бы</w:t>
        <w:br/>
        <w:t>оченьрады исчастливы.</w:t>
        <w:br/>
        <w:t>Я здоров. Мое дело - до конца и рецительно отстаивать</w:t>
        <w:br/>
        <w:t>185</w:t>
        <w:br/>
        <w:t>ла, но Мука постоянно звонит, интересуется моим здо-</w:t>
        <w:br/>
        <w:t>ровьем, делами моих детей.</w:t>
        <w:br/>
        <w:t>Если Адыкалыков Мухамеджан был старше Ермуха-</w:t>
        <w:br/>
        <w:t>на на девять лет, то Тлеубергенов Ахмеджан был моло-</w:t>
        <w:br/>
        <w:t>же Ермухана на девять лет. Оказывается, для дружбы</w:t>
        <w:br/>
        <w:t>возраст человека не имеет значения. Тлеубергенов Ах-</w:t>
        <w:br/>
        <w:t>меджан, историк, ученик Ермухана, приютивший свое-</w:t>
        <w:br/>
        <w:t>го учителя в своем доме во время ссылки в Ново -</w:t>
        <w:br/>
        <w:t>Троипке (ныне Толе-би). Помню его улыбчивос лицо,</w:t>
        <w:br/>
        <w:t>его красивые, крепкис, белые зубы, которые обнажа-</w:t>
        <w:br/>
        <w:t>лись, когда он смеялся, весело шутил, острил. Вместе с</w:t>
        <w:br/>
        <w:t>Ермуханом они готовились к урокам, обговаривали со-</w:t>
        <w:br/>
        <w:t>держание их, отбирали нужный материал, чтобы В ин-</w:t>
        <w:br/>
        <w:t>тересной форме преподнести их детям. Супруга Ахмед-</w:t>
        <w:br/>
        <w:t>жана -- Хадиша и мать его заботливо относились к Ер-</w:t>
        <w:br/>
        <w:t>мухану - все это облегчало его ссыльную жизнь в</w:t>
        <w:br/>
        <w:t>селе.</w:t>
        <w:br/>
        <w:t>Ахмеджан приезжал на похороны своего учителя,</w:t>
        <w:br/>
        <w:t>выразил соболезнование нам. По казахскому обычаю Яя</w:t>
        <w:br/>
        <w:t>подарила ему пальто Ермухана, пожелав ему здоровья.</w:t>
        <w:br/>
        <w:t>Но он недолго пережил своето учителя, в 1967 году он</w:t>
        <w:br/>
        <w:t>скончался, детей пришлось воспитывать Хадише. Они</w:t>
        <w:br/>
        <w:t>до сих пор не забывают нас. Один из сыновей Ахмед-</w:t>
        <w:br/>
        <w:t>жана - Ержан живет в Алматы. Такенов Абу, ученик</w:t>
        <w:br/>
        <w:t>Ермухана, доктор исторических наук, профессор. Бла-</w:t>
        <w:br/>
        <w:t>годаря Такенову были переизданы, переведены на ка-</w:t>
        <w:br/>
        <w:t>захский язык труды Е. Бекмаханова. Он инициатор</w:t>
        <w:br/>
        <w:t>«Бекмахановых чтений» в Казахском Университете име-</w:t>
        <w:br/>
        <w:t>ни Аль-Фараби, где он не раз выступал с докладами о</w:t>
        <w:br/>
        <w:t>жизни и деятельности Ермухана Бекмахановича. По-</w:t>
        <w:br/>
        <w:t>мню, как мы с ним много раз выступали перед учитс-</w:t>
        <w:br/>
        <w:t>лями - историками о6 историческом наследии Ермуха-</w:t>
        <w:br/>
        <w:t>на. Удивительно скромный, интеллигентный человек</w:t>
        <w:br/>
        <w:t>завоевал внимание аудиторий своими знаниями исто-</w:t>
        <w:br/>
        <w:t>рии Казахстана.</w:t>
        <w:br/>
        <w:t>Абеке был очень внимательным к людям, часто на-</w:t>
        <w:br/>
        <w:t>вешал нашу семью. У него были намерения - переиз-</w:t>
        <w:br/>
        <w:t>дать первое издание «Истории КазССР». Надо сказать,</w:t>
        <w:br/>
        <w:t>что он был полон идей. Жаль только, что он не смог</w:t>
        <w:br/>
        <w:t>их осушествить: рано ушел из жизни.</w:t>
        <w:br/>
        <w:t>Наталья Геннадьевна Апполова.жила в Москве,</w:t>
        <w:br/>
        <w:t>но занималась вопросами истории Казахстана. Когда</w:t>
        <w:br/>
        <w:t>она зашишала диссертацию по Абулхаиру, Ермухан</w:t>
        <w:br/>
        <w:t>168</w:t>
      </w:r>
    </w:p>
    <w:p>
      <w:r>
        <w:t>ей рукописи. Здесь есть полная возможность Әля ее доработки.</w:t>
        <w:br/>
        <w:t>Если не последует ответа от МВД Каз ССР, то обрашусь к тов.</w:t>
        <w:br/>
        <w:t>Л.П.Берия и буду просить его разрешения. В условиях лагеря мог</w:t>
        <w:br/>
        <w:t>бы написать интереснуюработу про Ч. Валиханова. Пока непре-</w:t>
        <w:br/>
        <w:t>менно надо сохранить сочинения Чокана.</w:t>
        <w:br/>
        <w:t>Галочка! Я очень переживаю за детей. Они могут очень ску-</w:t>
        <w:br/>
        <w:t>чать по тебе. Было бы целесообразным вам быть вместе. Уст-</w:t>
        <w:br/>
        <w:t>роиться на работу и найти хотя бы временную квартиру. за-</w:t>
        <w:br/>
        <w:t>тел перевезти детей. Можно всегда уестроцться на работу по</w:t>
        <w:br/>
        <w:t>специальности, этому нет решительно никаких препятствий.</w:t>
        <w:br/>
        <w:t>За мои дела ты не отвечаешь. Это обшеизвестная истина. В</w:t>
        <w:br/>
        <w:t>любом начинании надо иметь уверенность. При твоих спо-</w:t>
        <w:br/>
        <w:t>собностях и трудолюбиш горы. можно свернуть. Не спеша надо</w:t>
        <w:br/>
        <w:t>поискать подходяшую работу, а пока до лета надо порабо-</w:t>
        <w:br/>
        <w:t>таты. если даже неудачная работа. Галочка! Пока у тебя не</w:t>
        <w:br/>
        <w:t>будет возможности, не надо от себя урывать самого необхо-</w:t>
        <w:br/>
        <w:t>димого. В первую очередь помоги детям. Я ведь здесь один и</w:t>
        <w:br/>
        <w:t>как-нибудь потерплю. Думаю, как получу свои деньги из тюрь-</w:t>
        <w:br/>
        <w:t>мы, то сразу переведу но почте тебе, ты на первых порах бу-</w:t>
        <w:br/>
        <w:t>дешь с деньгами и мне понемножку будешь отсылать с посыл-</w:t>
        <w:br/>
        <w:t>кой. Лучше всего вложить в посылку 50 или 100 рублей, но не</w:t>
        <w:br/>
        <w:t>больше.</w:t>
        <w:br/>
        <w:t>За это время посмотрел много хороших нинокартин: «Го-</w:t>
        <w:br/>
        <w:t>рячее сердце» Островского, «Девушка спешит на свидание» и др.</w:t>
        <w:br/>
        <w:t>Наднях будет просмотр «Анны Каренины».</w:t>
        <w:br/>
        <w:t>Галочка! Смотрю на твое фото, сколько в твоем лице печа-</w:t>
        <w:br/>
        <w:t>лиитяжелых переживаний. Мне вспоминаютея слова на фото,</w:t>
        <w:br/>
        <w:t>подаренном мне при оттезде из Ташкента. Это было в 1946 г., и</w:t>
        <w:br/>
        <w:t>теперь на фото те же слова. А это уже в апреле 1958 г. Трудно</w:t>
        <w:br/>
        <w:t>передать словами, но я өсем своим сушцеством испытываю боль-</w:t>
        <w:br/>
        <w:t>шую любовьк тебе...</w:t>
        <w:br/>
        <w:t>Сквозь тяжелые потрясения не всякий человек способен</w:t>
        <w:br/>
        <w:t>пронести и сохранить любовь и верность, а самое главное -- уве-</w:t>
        <w:br/>
        <w:t>Ренность и надежду на счастливое завтра. На меня всегда мож-</w:t>
        <w:br/>
        <w:t>но положиться, что я буду вечным ценителем твоих неизмен-</w:t>
        <w:br/>
        <w:t>ных чувств.</w:t>
        <w:br/>
        <w:t>Скучаюидумаюо детяхи тебе. Но знаю, мы не изнеженные</w:t>
        <w:br/>
        <w:t>люди, мы способны все пережить.</w:t>
        <w:br/>
        <w:t>Целуюи крепко обнимаю, любяший тебя Ермухан.</w:t>
        <w:br/>
        <w:t>22/1У-53.</w:t>
        <w:br/>
        <w:t>182</w:t>
        <w:br/>
        <w:t>писателями. Будучи зам. директора Института истории</w:t>
        <w:br/>
        <w:t>АН КазССР, он взял на работу Габита Мусрепова. С</w:t>
        <w:br/>
        <w:t>Ильясом Есенберлиным они часами беседовали о Ке-</w:t>
        <w:br/>
        <w:t>несары Касымове. Дыкан Абилов, земляк Ермухана,</w:t>
        <w:br/>
        <w:t>они вместе учились в аспирантуре КазПИ им. Абая в</w:t>
        <w:br/>
        <w:t>1939 году. Зейн Шашкин, Э.Акишев, С.Сухамбердин,</w:t>
        <w:br/>
        <w:t>Ади Шарипов постоянно обішались, приглашали нас к</w:t>
        <w:br/>
        <w:t>себе в гости. Каникей Жармагамбетов, Малик Габдул-</w:t>
        <w:br/>
        <w:t>лин были очень близкими его друзьями. Они шутили,</w:t>
        <w:br/>
        <w:t>спорили, помогали друг другу. Сочувственно, с любо-</w:t>
        <w:br/>
        <w:t>вью относился к Ермухану Момыш-Улы. Когда они</w:t>
        <w:br/>
        <w:t>вместе жили в Доме отдыха, подолгу беседовали на ли-</w:t>
      </w:r>
    </w:p>
    <w:p>
      <w:r>
        <w:t>тературные и политические темы. Вместе с Б.Сокпабае-</w:t>
        <w:br/>
        <w:t>пым работали в Нарынкольской школе в период ссыл-</w:t>
        <w:br/>
        <w:t>ки в 1952 голу, откровенно, доверяя друг другу, дели-</w:t>
        <w:br/>
        <w:t>лись своими мыслями, о казахах, положенин интелли-</w:t>
        <w:br/>
        <w:t>генции в 40-50 годы.</w:t>
        <w:br/>
        <w:t>Ермухан был очень болышой книголюб. Он собрал</w:t>
        <w:br/>
        <w:t>болышую библиотеку, где, кроме исторической литера-</w:t>
        <w:br/>
        <w:t>туры, было много книг - классики русской и мировой</w:t>
        <w:br/>
        <w:t>литературы. Особенно он любил читать мемуары. С</w:t>
        <w:br/>
        <w:t>удовольствием перечитывал «Былое и думы» А.Герцена.</w:t>
        <w:br/>
        <w:t>Говорил, что на старости он напишет воспоминания о</w:t>
        <w:br/>
        <w:t>людях, с которыми дружил, встречался (о А.М.Панкра-</w:t>
        <w:br/>
        <w:t>товой, К.И.Сатпаеве), о детстве своем и юношеских</w:t>
        <w:br/>
        <w:t>годах в Баянауле, студенчестве в Воронеже, где встре-</w:t>
        <w:br/>
        <w:t>чался со ссыльным Халелом Досмухамедовым. Ермухан</w:t>
        <w:br/>
        <w:t>рассказывал, как он много раз видел его из окна о6-</w:t>
        <w:br/>
        <w:t>шежития, и однажды решился подойти к нему, и</w:t>
        <w:br/>
        <w:t>спросить, не казах ли он. Халел был приятно удивлен,</w:t>
        <w:br/>
        <w:t>что в Воронеже учится казах (на историческом факуль-</w:t>
        <w:br/>
        <w:t>тете педагогического института), нригласил его к себе.</w:t>
        <w:br/>
        <w:t>Часто потом бывал Ермухан в доме Досмухамедовых,</w:t>
        <w:br/>
        <w:t>вспоминает Карашаш, дочь Халекена. И не один при-</w:t>
        <w:br/>
        <w:t>ходил, приводил с собой еше казаха-студента сельхоз-</w:t>
        <w:br/>
        <w:t>института Жангозина Жакибека. Думаю, что это о6-</w:t>
        <w:br/>
        <w:t>шение не прошло бесследно. Вероятно, Халекен убе-</w:t>
        <w:br/>
        <w:t>дил Ермухана всерьез заняться проблемой восстания</w:t>
        <w:br/>
        <w:t>Кенесары Касимова, охватившего все казахские жузы.</w:t>
        <w:br/>
        <w:t>О6 этом много сказано в устном народном творчестве,</w:t>
        <w:br/>
        <w:t>сам Х.Досмухамедов исследовал эту проблему. И когда</w:t>
        <w:br/>
        <w:t>в 40-е толы московские ученые начали писать исто-</w:t>
        <w:br/>
        <w:t>рию Казахстана, Ермухан, помня советы Х.Досмухаме-</w:t>
        <w:br/>
        <w:t>171</w:t>
        <w:br/>
        <w:t>старых залпасов (сахар, сухари). Пока не решаюсь запросить</w:t>
        <w:br/>
        <w:t>деньги из тюрьмы, т.к. в любое время могут отправить в ла-</w:t>
        <w:br/>
        <w:t>герь.</w:t>
        <w:br/>
        <w:t>Велучае отправки в дальний лагерь, с письмом могут быть</w:t>
        <w:br/>
        <w:t>длитпельные забержҡки. Никогда ни при каких условиях не уны-</w:t>
        <w:br/>
        <w:t>ваймне беспокойся за мое здоровье. Я всегда был способен нарав-</w:t>
        <w:br/>
        <w:t>нес другими жить и работать, а теперь такое желание и упор-</w:t>
        <w:br/>
        <w:t>ство вод мне усилилось. В курсе газетных новостей и жизни</w:t>
        <w:br/>
        <w:t>моих қоллег.</w:t>
        <w:br/>
        <w:t>Оченьскучаю по тебе и дорогим сыновьям Ер. и Сер.</w:t>
        <w:br/>
        <w:t>Целуюи крепко обнимаю вас, Ваш Ермухан.</w:t>
        <w:br/>
        <w:t>Большой привет шешей и Хадишеі,</w:t>
        <w:br/>
        <w:t>1ЛУ-58</w:t>
        <w:br/>
        <w:t>Милая Галочка!</w:t>
        <w:br/>
        <w:t>Оченьскучали грустил и вот, сегадня, наконец, получилот</w:t>
        <w:br/>
        <w:t>васрадастную весточку - письмо и телеграмму из Москвы. Хо-</w:t>
        <w:br/>
        <w:t>рошо поступила, отправив жалобу соответствуюшцим органам</w:t>
        <w:br/>
        <w:t>по моему делу. Будем ждать, может быть, еделают какое -</w:t>
        <w:br/>
        <w:t>либо облегчение.</w:t>
      </w:r>
    </w:p>
    <w:p>
      <w:r>
        <w:t>Недавно перешел из пересылки в лагерь. Здесь не идеальные</w:t>
        <w:br/>
        <w:t>порядки. В ближайшее время думаю написать обстоятельное</w:t>
        <w:br/>
        <w:t>письмо в ЦЕ. В следуюшцем письме важно услышать твое мне-</w:t>
        <w:br/>
        <w:t>ние. Может быть, есть смысл ждать результаты. Диями на-</w:t>
        <w:br/>
        <w:t>пишу письмо в МВД КазССР и буду настоятельно просить о</w:t>
        <w:br/>
        <w:t>присылке моих рукописей. Әдесь еспіь возможность ее оконча-</w:t>
        <w:br/>
        <w:t>тельно отредактировать. После долгой разлуки приходится.</w:t>
        <w:br/>
        <w:t>жадно бросатьея к газетам и книжпным новинкам. Свободные</w:t>
        <w:br/>
        <w:t>часы целикол посвяшаю чтению художественной литературы.</w:t>
        <w:br/>
        <w:t>Наднях получил письмо от шешея. Письмо, разумеетея гру-</w:t>
        <w:br/>
        <w:t>стное. Оно на меня произвело тяжелое впечатление. Сама пони-</w:t>
        <w:br/>
        <w:t>маешь, чем могу сейчас им помочь, Бабушку освободили от рабо-</w:t>
        <w:br/>
        <w:t>ты, Академия наук беспокоит ихс квартирой. Галочка! Моя</w:t>
        <w:br/>
        <w:t>просьба к тебе - устройся на работу и перевези их к себе. На-</w:t>
        <w:br/>
        <w:t>сколько мне известно, никаких препятствий в устройстве нара-</w:t>
        <w:br/>
        <w:t>боту не будет. А вообшце говоря терятьеся нечего. Человек спосо-</w:t>
        <w:br/>
        <w:t>бен перенести любую трудность Обэтомсужу по себе. Я безмер-</w:t>
        <w:br/>
        <w:t>І Хадиша апай - сестра моей мамы (Айши). которая всю жизнь</w:t>
        <w:br/>
        <w:t>прожила с нами, воспитывала моих детей, Ерикҡа, Серика, Қарлы-</w:t>
        <w:br/>
        <w:t>таш.</w:t>
        <w:br/>
        <w:t>178</w:t>
        <w:br/>
        <w:t>та, красивый киргиз, держалея просто. Поэтому и тос-</w:t>
        <w:br/>
        <w:t>ти свободно обшались, пели казахские, киргизские,</w:t>
        <w:br/>
        <w:t>русские песни. Ермухан, хорошо знакомый с притла-</w:t>
        <w:br/>
        <w:t>шенными гостями, от души веселился. Когда гости ра-</w:t>
        <w:br/>
        <w:t>зошлись, Иса Канаевич и Ермухан как следует выпили,</w:t>
        <w:br/>
        <w:t>откровенно разговорились по душам. Вспоминая про-</w:t>
        <w:br/>
        <w:t>шлое, Ермухан быстро охмелел. Напряженная умствен-</w:t>
        <w:br/>
        <w:t>ная работа, постоянные стрессы требовали расслабле-</w:t>
        <w:br/>
        <w:t>ния. Он человек обшительный, к тому же музыкаль-</w:t>
        <w:br/>
        <w:t>ный, лобил бывать в гостях, любил выпить в окруже-</w:t>
        <w:br/>
        <w:t>нии друзей.</w:t>
        <w:br/>
        <w:t>Ермухан, влюбленный в искусство, имел много дру-</w:t>
        <w:br/>
        <w:t>зей артистов из оперного, драматического тсеатров. С</w:t>
        <w:br/>
        <w:t>Байгали Досымжановым Ермухан ездил в Ташкент в</w:t>
        <w:br/>
        <w:t>одной делегации. После приезда домой мы были в гос-</w:t>
        <w:br/>
        <w:t>тях у Байгали, где ближе познакомились с его очарова-</w:t>
        <w:br/>
        <w:t>тельной женой Хадишой Букеевой, талантливой драма-</w:t>
        <w:br/>
        <w:t>тической артисткой. Ответное приглашение в гости</w:t>
        <w:br/>
        <w:t>сделали и мы. Так мы стали друзьями. Ермухан очень</w:t>
        <w:br/>
        <w:t>любил оперу М.Тулебаева «Биржан -- Сара», каждый</w:t>
        <w:br/>
        <w:t>раз в новом сезоне мы обязательно слушали эту оперу.</w:t>
        <w:br/>
        <w:t>Ермухан любил музыку мировой классики. Особенно</w:t>
        <w:br/>
        <w:t>ему нравилась опера Пуччини «Чио-Чио-сан», арию</w:t>
        <w:br/>
        <w:t>Баттерфляй он часто тихо и задушевно напевал. На</w:t>
        <w:br/>
        <w:t>сцене оперного театра выступали и приезжие артйсты,</w:t>
        <w:br/>
        <w:t>на концерты которых было трудно попасть, но Ерму-</w:t>
        <w:br/>
        <w:t>хан доставал билеты, и мы имели возможность насла-</w:t>
        <w:br/>
        <w:t>диться пением Иммы Сумак, выступлением ансамбля</w:t>
        <w:br/>
        <w:t>«Аргентинское танго», танцевального ансамбля Игоря</w:t>
        <w:br/>
        <w:t>Моисееева, Военного Краснознаменного ансамбля</w:t>
        <w:br/>
        <w:t>Анександрова и многих других.</w:t>
        <w:br/>
        <w:t>Мы не пропускали ни одного спектакля в драмати-</w:t>
      </w:r>
    </w:p>
    <w:p>
      <w:r>
        <w:t>ческом театре имени Ауэзова - «Козы Корпеш - Баян</w:t>
        <w:br/>
        <w:t>Сулу», «Акан сере - Актокты», «Майра». В спектаклях</w:t>
        <w:br/>
        <w:t>Шекспира «Отелло», «Укрошение строптивой» велико-</w:t>
        <w:br/>
        <w:t>лепно играли Х.Букевва и Ш.Айманов. Ш.Айманов,</w:t>
        <w:br/>
        <w:t>земляк Ермухана, они приятно обіались, говорили об</w:t>
        <w:br/>
        <w:t>искусстве за рюмочкой водки.</w:t>
        <w:br/>
        <w:t>О постановке драмы «Чокан Валиханов» Сабита</w:t>
        <w:br/>
        <w:t>Муканова Ермухан написал рецензию в шнентральной</w:t>
        <w:br/>
        <w:t>газете, где особо была отмечена игра артиста Жантури-</w:t>
        <w:br/>
        <w:t>на в роли Чокана.</w:t>
        <w:br/>
        <w:t>В дружеских отношениях Ермухан был со многими</w:t>
        <w:br/>
        <w:t>170</w:t>
        <w:br/>
        <w:t>расстраивало, и он говорил: «Если поправлюсь, то не</w:t>
        <w:br/>
        <w:t>буду работать в Университете, пойду в Акалемию,</w:t>
        <w:br/>
        <w:t>буду заниматься только наукой, руководить аспиран-</w:t>
        <w:br/>
        <w:t>тами».</w:t>
        <w:br/>
        <w:t>Помню, как мы встречали Новый 1966 год. Ерму-</w:t>
        <w:br/>
        <w:t>хан, несмотря на болезнь, переоделся. белоснежная</w:t>
        <w:br/>
        <w:t>рубашка, наглаженные брюки, а глаза были грустные,</w:t>
        <w:br/>
        <w:t>будто он предчуветвовал, что это - последняя встре-</w:t>
        <w:br/>
        <w:t>ча Нового года в его жизни. Пожелав, друг другу</w:t>
        <w:br/>
        <w:t>здоровья, счастья, мы быстро разошлись. Он лег в</w:t>
        <w:br/>
        <w:t>постель, дети, бабушки легли спать, а я села писать</w:t>
        <w:br/>
        <w:t>свою диссертацию. Грмухан торопил меня, чувствуя,</w:t>
        <w:br/>
        <w:t>что мне придется тянуть семью, учить Ии воспитывать</w:t>
        <w:br/>
        <w:t>Детей.</w:t>
        <w:br/>
        <w:t>В больницу ему не хотслось, боялся, что там не бу-</w:t>
        <w:br/>
        <w:t>дут за ним ухаживать так, как дома. Но все-таки врачи</w:t>
        <w:br/>
        <w:t>его уговорили. Прошаясь со всеми, он сказал моей</w:t>
        <w:br/>
        <w:t>маме: «Вы держитесь. Вы сіңе нужны детям». Действи-</w:t>
        <w:br/>
        <w:t>тельно, мама еше прожила 4 года, помогла мне воспи-</w:t>
        <w:br/>
        <w:t>тывать детей.</w:t>
        <w:br/>
        <w:t>В больнице были созданы всс условия: одномест-</w:t>
        <w:br/>
        <w:t>ная палата, специально прикрепленный врач, медсес-</w:t>
        <w:br/>
        <w:t>тра, консилиум специалистов. Но Ермухан с каждым</w:t>
        <w:br/>
        <w:t>днем угасал, рак сһедал сго легкое, он выхаркал его</w:t>
        <w:br/>
        <w:t>полностью. Но держался он мужественно, надеясь на</w:t>
        <w:br/>
        <w:t>выздоровление. Не ругался, не кричал, терпеливо</w:t>
        <w:br/>
        <w:t>сносил свой недуг. Когда пришел Жуматов Хамза, он</w:t>
        <w:br/>
        <w:t>сказал: «Положение тяжелое, но умирать надо дос-</w:t>
        <w:br/>
        <w:t>тойно».</w:t>
        <w:br/>
        <w:t>6 мая в 12 часов дня он понросил сестру выклю-</w:t>
        <w:br/>
        <w:t>чить ралио и спокойно заснул. Он, оказывается, про-</w:t>
        <w:br/>
        <w:t>сил врачей сохранить его до 10 мая, тревожась, что его</w:t>
        <w:br/>
        <w:t>смерть помешает моей зашите диссертациий.</w:t>
        <w:br/>
        <w:t>Похороны состоялись 7 мая 1966 г. Университет</w:t>
        <w:br/>
        <w:t>торжественно проводил в последний путь своего про-</w:t>
        <w:br/>
        <w:t>фессора. Из Ташкента на похороны своею друга прилс-</w:t>
        <w:br/>
        <w:t>тел Кенесарин Натай, потомок Кенесары Касымова, из</w:t>
        <w:br/>
        <w:t>Киргизии приехал Ахунбаев Иса, известный хирург,</w:t>
        <w:br/>
        <w:t>бывший президент АН Киргизии.</w:t>
      </w:r>
    </w:p>
    <w:p>
      <w:r>
        <w:t>10 мая - день моей зашиты диссертации. В ақто-</w:t>
        <w:br/>
        <w:t>вом зале КазПИ сидят аспиранты и друзья Ермухана,</w:t>
        <w:br/>
        <w:t>которые пришли поддержать меня.</w:t>
        <w:br/>
        <w:t>Зашита прошла нормально. «За присуждение мне</w:t>
        <w:br/>
        <w:t>173</w:t>
        <w:br/>
        <w:t>вает крайняя нужда, хотя бы. потому, что здесь часто показы-</w:t>
        <w:br/>
        <w:t>вают хорошие кинокартины. Кроме того, у каждого бывают</w:t>
        <w:br/>
        <w:t>свои хозяйственные потребности. Чувствую себя. хорошо. Среди</w:t>
        <w:br/>
        <w:t>прочитанных книг последних Әней неотразимое впечатление ос-</w:t>
        <w:br/>
        <w:t>тавил Герцен с его «Былое и думы». Большая разница с впечат-</w:t>
        <w:br/>
        <w:t>лениями студенческих лет, когда читаешь к акзаменам, и</w:t>
        <w:br/>
        <w:t>теперешними, когда читаешьи пору своей зрелости.</w:t>
        <w:br/>
        <w:t>Галочка! Ради боға налиши подробнее о себе. Как питаешь-</w:t>
        <w:br/>
        <w:t>ся? Ради помоши своим нахлебнцкам не отказываешь ли себе в</w:t>
        <w:br/>
        <w:t>самом необходимом? Прежде всего, береги себя и организуй нор-</w:t>
        <w:br/>
        <w:t>мальнов питание. Хочу тебя видеть всегда такой, какой была</w:t>
        <w:br/>
        <w:t>при расставании со мной. Вечно была бы. молода и жизнерадост-</w:t>
        <w:br/>
        <w:t>на, Я почти не изменилсоя. Только седина немного подводит. Но</w:t>
        <w:br/>
        <w:t>это не беда. Всегда перед глазами мелькают. милые озорнцки -</w:t>
        <w:br/>
        <w:t>Ермушка и Сермушка. Мне предетавляютея они теперь взрос-</w:t>
        <w:br/>
        <w:t>лыми и осмысленными людьми, понимаюшими и здраво рассуж-</w:t>
        <w:br/>
        <w:t>даюшими. Ермуша теперь взрослый. мужчина, скоро в школу.</w:t>
        <w:br/>
        <w:t>Вышли фото детей.</w:t>
        <w:br/>
        <w:t>Галочка! Я забыл сообшить тебе про курение. Я отвык от</w:t>
        <w:br/>
        <w:t>многих вешей, а с курением оказывается не так просто. При</w:t>
        <w:br/>
        <w:t>ограниченных возможностях я изредка курю, но обязательно</w:t>
        <w:br/>
        <w:t>брошу.</w:t>
        <w:br/>
        <w:t>Галочка! Глубоко верю в свою беспредельную любовь к тебе,</w:t>
        <w:br/>
        <w:t>и это оказывает неоценимое влияние на душевное спокойетвце</w:t>
        <w:br/>
        <w:t>и моральнуюстойкость.</w:t>
        <w:br/>
        <w:t>е Вечно любяшшй тебя твой Ермухан.</w:t>
        <w:br/>
        <w:t>28/У-58.</w:t>
        <w:br/>
        <w:t>Милая Галочка!</w:t>
        <w:br/>
        <w:t>Своим письмом и фото детей доставили мне большую ра-</w:t>
        <w:br/>
        <w:t>дость. Каждый день смотрюи никак не налобуюсь. Милыье лихш-</w:t>
        <w:br/>
        <w:t>ки и знакомые костюмы. Ермушка поварослел и выглядит. хоро-</w:t>
        <w:br/>
        <w:t>шо, аСермушка стал красивым, но я полағаю, что он будет</w:t>
        <w:br/>
        <w:t>серьезным и вдумчивым мальчиком. Чувствуется по карточке,</w:t>
        <w:br/>
        <w:t>чтоонскиучает по тебе. Пустьрастут нарадостьи счастье.</w:t>
        <w:br/>
        <w:t>Живу по-прежнему. Когда от вас не имею весточки, дни про-</w:t>
        <w:br/>
        <w:t>ходят мучительно медленно. Много чатаю литературы и сле-</w:t>
        <w:br/>
        <w:t>жу за газетно-журнальными новинками. Часто слышу по радио</w:t>
        <w:br/>
        <w:t>знакомые голоса артистов и мелодии новых песен. Всюди чув-</w:t>
        <w:br/>
        <w:t>ствуется дыхание весны. Представляю во всей красоте Алма-</w:t>
        <w:br/>
        <w:t>187</w:t>
      </w:r>
    </w:p>
    <w:p>
      <w:r>
        <w:t>Галочка! Затребовал Әля доработки свою рукопись, пока</w:t>
        <w:br/>
        <w:t>ответа не получил. Если откажут, то напишу в Москву.</w:t>
        <w:br/>
        <w:t>Падробное письмо-жалобу в ближайшее время налравлю в</w:t>
        <w:br/>
        <w:t>ЦЕ- писать буду и дума, что жалобы без последствий не ос-</w:t>
        <w:br/>
        <w:t>танутся. Нет ли ответа на твою жалобу?</w:t>
        <w:br/>
        <w:t>Очень скучаю по тебе ч родным детям. Как ветретишь их,</w:t>
        <w:br/>
        <w:t>то от моего имени крепко-крепко поцелуй их.</w:t>
        <w:br/>
        <w:t>Целуюиобнимаюгорячо, любяший твой Ермухан.</w:t>
        <w:br/>
        <w:t>Р.68. Здесь боғатая библиотека - много читаю и в киурсе ға-</w:t>
        <w:br/>
        <w:t>зетных и журнальных новостей. Галочка! Как с моей библио-</w:t>
        <w:br/>
        <w:t>текой, не оставили ли некоторые книги? Семью следовало бы.</w:t>
        <w:br/>
        <w:t>перевезти с наступлением тепла. Я думаю, что они сами добе-</w:t>
        <w:br/>
        <w:t>рутеся до тебя. Я решительно не питаю никакой обиды к ба-</w:t>
        <w:br/>
        <w:t>бушке, но, что поделаешь, если. она не может понять сотую</w:t>
        <w:br/>
        <w:t>долю того, что я пережил на своем пути. Бог с ней, в недалеком</w:t>
        <w:br/>
        <w:t>будушем обэяснимся. Галочка! Дела идут к весне, для моего</w:t>
        <w:br/>
        <w:t>здоровья необходимы жиры. Если сможешь, то в ближайшее</w:t>
        <w:br/>
        <w:t>время организуй небольшую посылку с маслом. С переводом де-</w:t>
        <w:br/>
        <w:t>нег подожди, пока они будут. нужны вам. Береги свое здоровье и</w:t>
        <w:br/>
        <w:t>прояви максимальную заботу о детях. Пусть вырастут здоро-</w:t>
        <w:br/>
        <w:t>вылмии жизнерадостнылши.</w:t>
        <w:br/>
        <w:t>Тебя любяшші Ермухан.</w:t>
        <w:br/>
        <w:t>1 ЛУ-53 г.</w:t>
        <w:br/>
        <w:t>Милая Галочка!</w:t>
        <w:br/>
        <w:t>Получил твое письмо и фото. Очень благодарен за заботу.</w:t>
        <w:br/>
        <w:t>Мой дружеский совет - поменьшце переживать и думать. Мо-</w:t>
        <w:br/>
        <w:t>жешь быть твердо уверена в том, что в ближайшем буділцем и</w:t>
        <w:br/>
        <w:t>в нашем положении будут изменения. Я имею в виду в лучшую</w:t>
        <w:br/>
        <w:t>еторону. Порукой тому являютея великодушные акты нашего</w:t>
        <w:br/>
        <w:t>правительства по амнистиш. Спокойствие и терпение - вели-</w:t>
        <w:br/>
        <w:t>кое дело. Я лично со епокойной совестью смело смотрю в наше</w:t>
        <w:br/>
        <w:t>счастливов завтра, и я как честный труженик снова буду с</w:t>
        <w:br/>
        <w:t>утроенной энергией работать на благо своей Родины.</w:t>
        <w:br/>
        <w:t>Не отчаивайея ответом Ген. прокурора. Такого стандарт-</w:t>
        <w:br/>
        <w:t>ного ответа можно было ожидать. На днях закончил подробное</w:t>
        <w:br/>
        <w:t>письмо иотошлю в Москву. Дулалю, что моими и Өругими делами</w:t>
        <w:br/>
        <w:t>по сушеству должны заинтересоваться. Мой вопрос настолько</w:t>
        <w:br/>
        <w:t>обшественный., что аряд ли могут подумать, что я неисправи-</w:t>
        <w:br/>
        <w:t>мый или неспособный человек. Решительно буду добиваться сво-</w:t>
        <w:br/>
        <w:t>181</w:t>
        <w:br/>
        <w:t>Милая Галочка!</w:t>
        <w:br/>
        <w:t>Получил твою поздравительную телеграмму, за что благо-</w:t>
        <w:br/>
        <w:t>дарю. Праздник прошел в условиях сурового Севера с его дождя-</w:t>
        <w:br/>
        <w:t>мииветрами. Зато такой праздничный день располағал к чте-</w:t>
        <w:br/>
        <w:t>нию. С увлечением прочел Лермонтова и хорошую книжку Ер-</w:t>
        <w:br/>
        <w:t>милова «А.П.Чехов». За время пребывании в лагере я прочитал</w:t>
        <w:br/>
        <w:t>много исслебовательских статей о творчестве великих писа-</w:t>
        <w:br/>
        <w:t>телей. Думаю, что со временем из меня выйдет неплохой лите-</w:t>
        <w:br/>
        <w:t>ратуровед. А тебе иметь помошника, как я, будет на пользу</w:t>
        <w:br/>
        <w:t>дела. Как идет дело с диссертацией, я глубоко верю в твои</w:t>
      </w:r>
    </w:p>
    <w:p>
      <w:r>
        <w:t>творческие способности. Только поболыме дерзаний, смелости</w:t>
        <w:br/>
        <w:t>и настойчивости в работе! На Әнях отправил обстоятельное</w:t>
        <w:br/>
        <w:t>письмо на имя Маленкова и думаю, что должны реагировать.</w:t>
        <w:br/>
        <w:t>Но верю в одно -долго сидеть не буду. Наконец, должны разоб-</w:t>
        <w:br/>
        <w:t>раться, а я буду решительно отстаивать свое законное право</w:t>
        <w:br/>
        <w:t>на свободу. Ероме того, имеютея серьезные надежды. на новый</w:t>
        <w:br/>
        <w:t>кодекс. Жбеми никак не дождемея.</w:t>
        <w:br/>
        <w:t>Галочка! Очень скучаю по детям. Напиши подробнее о них,</w:t>
        <w:br/>
        <w:t>вышли фотокарточку детей. Как с квартирой, не беспокоят ли</w:t>
        <w:br/>
        <w:t>их? А перспективы работы тебе виднее. Вообше разумно надо</w:t>
        <w:br/>
        <w:t>решить. Дети без тебя одичают.</w:t>
        <w:br/>
        <w:t>С середины мая обецают нам теплую погоду. а так хожу в</w:t>
        <w:br/>
        <w:t>полузимнем мундире. На лето крайне необходимо было бы</w:t>
        <w:br/>
        <w:t>иметь тюбетейку и что-нибудь легкое на ноги (тапочки). Если</w:t>
        <w:br/>
        <w:t>будет возможность, то попытайея это организовать. Само-</w:t>
        <w:br/>
        <w:t>чувствие хорошее, и сало оказало действенную помошь.</w:t>
        <w:br/>
        <w:t>Рукопись еше не прислали, и все же буду настойчиво доби-</w:t>
        <w:br/>
        <w:t>ваться. По-прежнему не перестаю скучать и любить тебя, за</w:t>
        <w:br/>
        <w:t>что ругать не станешь. Сколько у меня светлых надежд, свя-</w:t>
        <w:br/>
        <w:t>занныхс тобой, и дум. И просто не мыслюсвою жизнь без тебя.</w:t>
        <w:br/>
        <w:t>Это ведь настояшая правда.</w:t>
        <w:br/>
        <w:t>Привет Роне.</w:t>
        <w:br/>
        <w:t>Любяшций твой Ермухан.</w:t>
        <w:br/>
        <w:t>8//-58.</w:t>
        <w:br/>
        <w:t>Милая Галочка!</w:t>
        <w:br/>
        <w:t>Не дождавшись твоего письма, решил налисать досрочно. Я</w:t>
        <w:br/>
        <w:t>очень беспокоюсь за тебя и детей, и временами охватывает</w:t>
        <w:br/>
        <w:t>меня внутренняя тревога. Ради боға дай о себе знать, как жи-</w:t>
        <w:br/>
        <w:t>184</w:t>
        <w:br/>
        <w:t>свое право на свободу”. Но долго сидеть не буду - это Оля меня</w:t>
        <w:br/>
        <w:t>ясно. Теперь не удастся проехать на мне дальше, ч конкретно</w:t>
        <w:br/>
        <w:t>разберутся, кто враг и кто друг. Козлом оттпушения не хочу</w:t>
        <w:br/>
        <w:t>быть.</w:t>
        <w:br/>
        <w:t>Очень скучаю по детями тебе. Не забудь фото детей и свое</w:t>
        <w:br/>
        <w:t>новое.</w:t>
        <w:br/>
        <w:t>Горячо любяший твой Ермухан.</w:t>
        <w:br/>
        <w:t>17/Ү-53.</w:t>
        <w:br/>
        <w:t>Милая Галочка!</w:t>
        <w:br/>
        <w:t>Большое спасибо за посылку. Дорожу твоим вниманием и</w:t>
        <w:br/>
        <w:t>заботой. Я несколько был озадачен, когда в посылке обнаружил</w:t>
        <w:br/>
        <w:t>бутылку с булькаюшей жидкостью. Неужели, думаю, это из</w:t>
        <w:br/>
        <w:t>царства приятных напиток. Но когда попробовал на вкус, то</w:t>
        <w:br/>
        <w:t>сразу рассеялись мои думы. Қак видишь, Галочка, масло, пре-</w:t>
        <w:br/>
        <w:t>арашенное в жидкое состояние, благополучно добралось до</w:t>
        <w:br/>
        <w:t>меня. Теперь отслужит по своему назначению. Был обрадован</w:t>
      </w:r>
    </w:p>
    <w:p>
      <w:r>
        <w:t>чудной узбекской тюбетейкой. В этих краях на такие веши</w:t>
        <w:br/>
        <w:t>смотрят, как на восточную экзотику.</w:t>
        <w:br/>
        <w:t>Здесь весна начинает ветупать в свои законные права. Дере-</w:t>
        <w:br/>
        <w:t>вья начали распускать свои почки. и появились первые весенние</w:t>
        <w:br/>
        <w:t>побеги цветов. Благоухание весны. благоприятно сказывается</w:t>
        <w:br/>
        <w:t>на настроение. Мой оптимизм, основанный на опыте жизни,</w:t>
        <w:br/>
        <w:t>придает мне силу и уверенность в наше ечастливое завтра. Ду-</w:t>
        <w:br/>
        <w:t>маю, близок час великодушного акта нашего правительства,</w:t>
        <w:br/>
        <w:t>облегчаюшций нашу участь. Пока ответа не получил, но в бла-</w:t>
        <w:br/>
        <w:t>гоприятном иеходе не сомневаюсь. Быть не может, чтобы. та-</w:t>
        <w:br/>
        <w:t>кие людей, как я, были наряжены в тогу искусственного араға.</w:t>
        <w:br/>
        <w:t>Аня, наверное, знакома с моей залиской.</w:t>
        <w:br/>
        <w:t>Галочка! Пока с посылкой воздержись. Сало у меня на месяц</w:t>
        <w:br/>
        <w:t>и больше хватит. Я ведь экономный человек. К тому же у меня</w:t>
        <w:br/>
        <w:t>компаньонов нет. Казахи - старики от. меня отвернулись, когда.</w:t>
        <w:br/>
        <w:t>узнали, что неугомонная жена дважды прислала в посылке сви-</w:t>
        <w:br/>
        <w:t>ное сало. Богс ними, но зато мне хорошо. Пускай живут стары-</w:t>
        <w:br/>
        <w:t>ми предрассудками. А для меня свиное сало - деликатес. Когда у</w:t>
        <w:br/>
        <w:t>тебя будет возможность, вышіли немного сухих фруктов и са-</w:t>
        <w:br/>
        <w:t>хар. Не знаю, почему до сих пор из внутренней тюрьмы не высы-</w:t>
        <w:br/>
        <w:t>лают мон деньги. Подавать в суд че решаюеһ, но прокурору рес-</w:t>
        <w:br/>
        <w:t>публики придется. написать. Может быть, пристыдить без-</w:t>
        <w:br/>
        <w:t>душных людей тюремной администрацша. В деньгах иногда бы</w:t>
        <w:br/>
        <w:t>186</w:t>
        <w:br/>
        <w:t>критически. На основании всего этого прихожу к выводу, что</w:t>
        <w:br/>
        <w:t>нет никаких оснований оставаться надолго в изоляции, пото-</w:t>
        <w:br/>
        <w:t>му что я после всего пережитого всем саоим суіцеством остаюсь</w:t>
        <w:br/>
        <w:t>советским человеком. Каждый день с нетерпением ждешь ново-</w:t>
        <w:br/>
        <w:t>сти, связанные с успехали нашего народа на поприце строч-</w:t>
        <w:br/>
        <w:t>тельства коммунистического обшества. и сколько в них радос-</w:t>
        <w:br/>
        <w:t>ти. На диях был Указ об амнистии, и трудно переоценить всо</w:t>
        <w:br/>
        <w:t>важность этого великодуиного акта Советского правитель-</w:t>
        <w:br/>
        <w:t>ства. В ближайшее время к родным очағам возаратится боль-</w:t>
        <w:br/>
        <w:t>шде количество людей и как полноценные таждане включатея</w:t>
        <w:br/>
        <w:t>в строительство величественного здания коммунизма. Я глу-</w:t>
        <w:br/>
        <w:t>боко убежден, что нас, грешных, в обиде не оставят. При</w:t>
        <w:br/>
        <w:t>внимательном и обвективном отношении к судьбам отдельных</w:t>
        <w:br/>
        <w:t>людей - несомненно будет снисхожденив. Постановление прави-</w:t>
        <w:br/>
        <w:t>тельства о сниженши цен, безусловно, порадует всех. Я вспоми-</w:t>
        <w:br/>
        <w:t>наю, что ты очень любишь все овошцное и фруктовое. В Ташкен-</w:t>
        <w:br/>
        <w:t>те теперь фрукты будут почти задаром продаваться.</w:t>
        <w:br/>
        <w:t>Полағаю, что я здесь обосновался прочно. Чуаствую себя хо-</w:t>
        <w:br/>
        <w:t>рошо. Пока не работаю, нахожусь под наблюдением врачей.</w:t>
        <w:br/>
        <w:t>Здесь очень внимательны к туберкулезным больным. С наступ-</w:t>
        <w:br/>
        <w:t>лением весны намерен беспокоить относительно работы. До</w:t>
        <w:br/>
        <w:t>сих пор не успел получить деньги из тюрьмы. Для. моего здоро-</w:t>
        <w:br/>
        <w:t>вья важно иметь масло, авостальном мохсно подождать.</w:t>
        <w:br/>
        <w:t>Если. Галочка, располағаешь деньгами, то организуй не-</w:t>
        <w:br/>
        <w:t>болышую посылку: можно выслать свиное сало. Впредь советую</w:t>
        <w:br/>
        <w:t>деньги вложить в посылку (а скореве, и надежнее ), ас переводами</w:t>
        <w:br/>
        <w:t>могут затянуть. Вообше советую. пока не уетроитесь и не пе-</w:t>
        <w:br/>
        <w:t>Ревезете детей, с переводами можно воздержаться. Очень рад.</w:t>
        <w:br/>
        <w:t>что удалось устроиться на работу, а бабушке тоже не трудно</w:t>
        <w:br/>
        <w:t>будет устроитьея на какую-нибудь легкую работу. Отно-</w:t>
        <w:br/>
        <w:t>сительно квартиры. наверное, будете испытывать трудно-</w:t>
      </w:r>
    </w:p>
    <w:p>
      <w:r>
        <w:t>сти, но тогда надо найти хотя бы временную. Если что-либо</w:t>
        <w:br/>
        <w:t>осталось из домашних вешей, надо в Алма-Ате их распродать,</w:t>
        <w:br/>
        <w:t>зачем лшиний груз перевозить. На первых пора-х, безусловно,</w:t>
        <w:br/>
        <w:t>будет трудновато, но ничего. Я глубоко верю в твою энергию и</w:t>
        <w:br/>
        <w:t>способности. Временное мое отсутствие не скажется на поло-</w:t>
        <w:br/>
        <w:t>жении семьи. Напишши о своей научной работе. если не будет</w:t>
        <w:br/>
        <w:t>препятствий. то советую продолжать. Обязательно вышли</w:t>
        <w:br/>
        <w:t>свою фотографию и детей с письмом. Бандеролью вышли новую</w:t>
        <w:br/>
        <w:t>работу И. Сталина - «Экономические проблемы социализма в</w:t>
        <w:br/>
        <w:t>СССР», и несколько журналов «Вопросы истории» (особенно но-</w:t>
        <w:br/>
        <w:t>мера. вышедшие после ХІХ сгезда).</w:t>
        <w:br/>
        <w:t>180</w:t>
        <w:br/>
        <w:t>Милая Галочка!</w:t>
        <w:br/>
        <w:t>Большое спасибо за посылку. К нам посылки прибывают</w:t>
        <w:br/>
        <w:t>раньше, чем письма. Все, что лосылала. получил полностью.</w:t>
        <w:br/>
        <w:t>Буду экономно использовать. Сейчас чувстаую себя хорошо. В</w:t>
        <w:br/>
        <w:t>мае думаю уетроитьея на работу. Пока читаю и восполняю</w:t>
        <w:br/>
        <w:t>свои пробелы. Не теряю надежды на получение своей рукописи.</w:t>
        <w:br/>
        <w:t>Как получу, так и сяду чад окончательной ве доработкой. Если</w:t>
        <w:br/>
        <w:t>тебя не затруднит, то пришли бандеролью труды Сталина -</w:t>
        <w:br/>
        <w:t>«Экономические проблемы социализма в СССР», доклад Моло-</w:t>
        <w:br/>
        <w:t>това на ХІХ сзезде КПСС и несколько журналов «Вопросы. ис-</w:t>
        <w:br/>
        <w:t>тор».</w:t>
        <w:br/>
        <w:t>Свое заявление на имя. Маленкова вышлю после майских</w:t>
        <w:br/>
        <w:t>праздников. Уверенность в положительном исхаде велика.</w:t>
        <w:br/>
        <w:t>Галочка! Очень хорошо, если не беспокоят с квартирой. В</w:t>
        <w:br/>
        <w:t>крайнем случае. за одну из комнат надо держаться. Нет у них</w:t>
        <w:br/>
        <w:t>оснований на выселение без представления плошади. Может</w:t>
        <w:br/>
        <w:t>быть, было бы лучше, если бабушка устроится наработу. Мое</w:t>
        <w:br/>
        <w:t>дело совершенно до нее не касается. Как тебе будет удобно с ра-</w:t>
        <w:br/>
        <w:t>ботой ис квартирой. тогда можно будет думать о переезде се-</w:t>
        <w:br/>
        <w:t>мы. Пока свое пребывание в Ташкенте используй Әля своей ра-</w:t>
        <w:br/>
        <w:t>боты. Навернде, с серией статей о переводах в жур. «Дружба</w:t>
        <w:br/>
        <w:t>народов» ты анакома (натр. ст. Максима Рыльского мне очень</w:t>
        <w:br/>
        <w:t>нравится, и она получила положительную оценку в «Правде» ).</w:t>
        <w:br/>
        <w:t>ВБообше следовало бы подумать, не лучше ли к началу учебного</w:t>
        <w:br/>
        <w:t>года поехать в Алма-Ату, когда выяснитея вопрос с кварти-</w:t>
        <w:br/>
        <w:t>рой. Страшиться нечего, пусть «Әрузья - шкурники» нагоняют</w:t>
        <w:br/>
        <w:t>себе страх. А тебе надо знать свою работу и семью. Над этим</w:t>
        <w:br/>
        <w:t>сама подумай. Мне оченьжальдетей, без тебя они будут стра-</w:t>
        <w:br/>
        <w:t>дать.</w:t>
        <w:br/>
        <w:t>Здесь мы. также готовимся к встрече майского праздника.</w:t>
        <w:br/>
        <w:t>Тебе желаю здоровья, бодрости и терпения. Жду фото детей и</w:t>
        <w:br/>
        <w:t>твое новое. Передай большой привет Роне. Как Галия, навер-</w:t>
        <w:br/>
        <w:t>ное, боятся нашей тени?</w:t>
        <w:br/>
        <w:t>Галочка! Очень скучаю по тебе, и это вполне естествениоа,</w:t>
        <w:br/>
        <w:t>заэто ты не должна меня упрекать. Я особенно научился це-</w:t>
        <w:br/>
        <w:t>нить в человеке все искреннее, честное, а ты дня меня един-</w:t>
        <w:br/>
        <w:t>ственный человек, наделенный этим качествами.</w:t>
        <w:br/>
        <w:t>Целуюи крепко обнимаю. Твой Ермухан.</w:t>
        <w:br/>
        <w:t>29/1У-53.</w:t>
        <w:br/>
        <w:t>183</w:t>
      </w:r>
    </w:p>
    <w:p>
      <w:r>
        <w:t>Дорогая Галочка!</w:t>
        <w:br/>
        <w:t>Благополучно добрался до Новосибирска. Днями жду от-</w:t>
        <w:br/>
        <w:t>правку. Через неделю буду в Бутырской тюрьме МВД Москвы.</w:t>
        <w:br/>
        <w:t>Точно не знаю, но можно доғадаться, что вызывают по моей</w:t>
        <w:br/>
        <w:t>жалобе. Нет ничего страшного. Если начнетея переслебованце,</w:t>
        <w:br/>
        <w:t>то оно несомненно кончитея в мою пользу. Мечтаю только о</w:t>
        <w:br/>
        <w:t>свободе. По прибытши постараюсь дать о себе знать. Здоров.</w:t>
        <w:br/>
        <w:t>Чувствую себя хорошо.</w:t>
        <w:br/>
        <w:t>Очень скучаю. Если предеставитея какая-либо возмож-</w:t>
        <w:br/>
        <w:t>ность, напиишо себе идетях.</w:t>
        <w:br/>
        <w:t>Пока, крепко обнимаюи целую, твой Ермухан.</w:t>
        <w:br/>
        <w:t>25/1-64.</w:t>
        <w:br/>
        <w:t>на обороте: доплатное.</w:t>
        <w:br/>
        <w:t>ТАШКЕНТ. ПОЧТОВОЕ ОТД.27 2</w:t>
        <w:br/>
        <w:t>ДО ВОСТРЕБОВАНИЯ БЕКМУХАМЕДОВОИ Х.</w:t>
        <w:br/>
        <w:t>НОВОСИБИРСК, ПРОЕЗДОМ</w:t>
        <w:br/>
        <w:t>На конверте: Вызвали меня на этап, почему-то Бека оста-</w:t>
        <w:br/>
        <w:t>вили. Скоро буду на месте.</w:t>
        <w:br/>
        <w:t>ТАШКЕНТ. ПОЧТОВОЕ ОТДЕЛЕНИЕ 27</w:t>
        <w:br/>
        <w:t>ВОСТРЕБОВАНИЯ, МОСКВЫ 17 16-го 17 33</w:t>
        <w:br/>
        <w:t>БЕКМУХАМЕДОВОЙ ХАЛИМЕ</w:t>
        <w:br/>
        <w:t>ПОЛНОСТЬЮ РЕАБИЛИТИРОВАН ВЫЕЗЖАЙ</w:t>
        <w:br/>
        <w:t>МОСКВУ АДРЕС БУДОВНИЦ КРЕПКО</w:t>
        <w:br/>
        <w:t>ЦЕЛУЮ ОБНИМАЮ</w:t>
        <w:br/>
        <w:t>-ЕРМУХАН-</w:t>
        <w:br/>
        <w:t>лось немного денег, и ими пользуюсь. Но до конца месяца будет</w:t>
        <w:br/>
        <w:t>нужда в самом необходимом. Путь был долгий. Трудно в одном</w:t>
        <w:br/>
        <w:t>письме изложить свои впечатления о своем путешествиц по су-</w:t>
        <w:br/>
        <w:t>шал и по водным просторам. Дороға есть дорога. До нового мес-</w:t>
        <w:br/>
        <w:t>та жительства добралсея благополучно в целости и сохраннос-</w:t>
        <w:br/>
        <w:t>ти. Трудности остались позади. В спокойной обстановке те-</w:t>
        <w:br/>
        <w:t>перь придется работать в ожиданиш саетлых Әней.</w:t>
        <w:br/>
        <w:t>Напиши, пожалуйста, как живете и как проводите время с</w:t>
        <w:br/>
        <w:t>детьми, как с работой. Думаете ли перевзжать. На две семь</w:t>
        <w:br/>
        <w:t>будет трудновато жить. Теперь, уже ты глава семыш, делай</w:t>
        <w:br/>
        <w:t>все разумно. Я понял, что при любых трудностях можно жить</w:t>
        <w:br/>
        <w:t>иработать. Путь не усеян розами и всегда надо бояться сколь-</w:t>
        <w:br/>
        <w:t>жения по поверхности и. легкомыслия. Ждлу от нас весточки.</w:t>
        <w:br/>
        <w:t>Горячо любяший твой Ермухан.</w:t>
        <w:br/>
        <w:t>Адрес: Иркутская обл. г. Бодайбо п/я 200/2.</w:t>
        <w:br/>
        <w:t>25/УІІІ-63.</w:t>
      </w:r>
    </w:p>
    <w:p>
      <w:r>
        <w:t>Милая Галочка!</w:t>
        <w:br/>
        <w:t>После долгого ожидания и беспокойств получил сразу два</w:t>
        <w:br/>
        <w:t>письма. Весть о нашем благополучии сразу рассеяла грусть и</w:t>
        <w:br/>
        <w:t>волнение, и сердце наполнилось радостью. Я раньше как-то не</w:t>
        <w:br/>
        <w:t>замечал, что значит томительно ждать письмо от родного,</w:t>
        <w:br/>
        <w:t>близкого и любимого человека. А вот теперь предеставляю, что</w:t>
        <w:br/>
        <w:t>стоило для меня ждать от вас весточку, котору я не имел. за)</w:t>
        <w:br/>
        <w:t>последние три месяца. Я живу ради Вас и.любимых детей и Әля</w:t>
        <w:br/>
        <w:t>меня не сушествует другой жизни. Мноғо раз перечитываю</w:t>
        <w:br/>
        <w:t>твое письмо, и в каждой. строке столько запоминаюшего и</w:t>
        <w:br/>
        <w:t>столько теплоты, что невольно навертываются слезы. Буду-</w:t>
        <w:br/>
        <w:t>чи в тюрьме, читал произведение армянского поэта Додохата,</w:t>
        <w:br/>
        <w:t>и мне запомнилисьстроки:</w:t>
        <w:br/>
        <w:t>Расскажаи сколько бед,</w:t>
        <w:br/>
        <w:t>Я терплю уже много лет,</w:t>
        <w:br/>
        <w:t>И все дни вслезах,</w:t>
        <w:br/>
        <w:t>Что полжизни уже нет.</w:t>
        <w:br/>
        <w:t>Я лично на себя не жалуюсь. К моему удивлению я оказался</w:t>
        <w:br/>
        <w:t>намного практичным. Если не здоровье, то любую работу мож-</w:t>
        <w:br/>
        <w:t>но освоцть и приносить посильную пользу. С моим здоровье счи-</w:t>
        <w:br/>
        <w:t>таютея. Теперешияя работа меня вполне устраивает. Рабо-</w:t>
        <w:br/>
        <w:t>195</w:t>
        <w:br/>
        <w:t>Милая, любимая Галочка!</w:t>
        <w:br/>
        <w:t>Пишу перед отлравкой на этап. Куда нас забросит судьба,</w:t>
        <w:br/>
        <w:t>нейзвестно. Совершенно не беспокойся, лично Әля меня нигде не</w:t>
        <w:br/>
        <w:t>страшно. Пока выйду на свободу, неплохо узнать неведомые</w:t>
        <w:br/>
        <w:t>места. Может быть в течение месяца или двух не сумею сооб-</w:t>
        <w:br/>
        <w:t>шить место пребывания. Однако не надо беспокоиться. Если</w:t>
        <w:br/>
        <w:t>нет писем, надо полағать, что я в путешествии. Ерепко поце-</w:t>
        <w:br/>
        <w:t>луй милых детей. Надеюсь, что встреча с ними доставит тебе</w:t>
        <w:br/>
        <w:t>болынуюрадость.</w:t>
        <w:br/>
        <w:t>Посылку не получил. До получения вестей не пиши по ста-</w:t>
        <w:br/>
        <w:t>рому адресу. Передай привет родетвенникам Алмаза.</w:t>
        <w:br/>
        <w:t>Ерепко целую. Всегда неизменно лобяший Ермухан.</w:t>
        <w:br/>
        <w:t>16/7 П-58.</w:t>
        <w:br/>
        <w:t>СӨЗ</w:t>
        <w:br/>
        <w:t>Дорогая Галочка! Благополучно добралея до нового мес-</w:t>
        <w:br/>
        <w:t>та. По сравнению с прежним, новое местожительство уст-</w:t>
        <w:br/>
        <w:t>раивает меня во всех отношениях. Пока не определился на</w:t>
        <w:br/>
        <w:t>работу, но обешали дать подходяшую по состоянию здоро-</w:t>
        <w:br/>
        <w:t>вья. Думаю, кое-что удастся заработать на прожиточный</w:t>
        <w:br/>
        <w:t>минимум. А самое главное - сроки пребывания будут с каж-</w:t>
        <w:br/>
        <w:t>дым годом резко сокрашаться. Разумеется. толысо при хоро-</w:t>
        <w:br/>
        <w:t>шей работе. Пока ответа на свои жалобы не получил, думаю</w:t>
        <w:br/>
        <w:t>ло-прежнему настойчиво добиватьея своего законного права</w:t>
        <w:br/>
        <w:t>на свободу. Лично я не сомневаюсь в том, что в далеком буду-</w:t>
        <w:br/>
        <w:t>шем для нас должно быть облегчение в сроках. Чувствую себя</w:t>
        <w:br/>
        <w:t>хорошо. Впредь посылку не следует посылать. Если будут</w:t>
      </w:r>
    </w:p>
    <w:p>
      <w:r>
        <w:t>деньги, то здесь можно купить все, что захочетея. На пер-</w:t>
        <w:br/>
        <w:t>вых порах придетея испытать некоторую нужду в деньгах.</w:t>
        <w:br/>
        <w:t>но ничего. Скоро и я обзаведусь кове-какими средствами.</w:t>
        <w:br/>
        <w:t>Письма можешь писать неограниченно чи от меня будешь по-</w:t>
        <w:br/>
        <w:t>лучать регулярно. Очень скучаю по вас и детям. Подробно</w:t>
        <w:br/>
        <w:t>напиши о Сермушке и Ермушке и как живете. Как с алмаа-</w:t>
        <w:br/>
        <w:t>тинской квартирой и работой? Подробности напишу 6 следу-</w:t>
        <w:br/>
        <w:t>юшем письме, нетерпеливо жду весточку. Горячо любяший</w:t>
        <w:br/>
        <w:t>твой Ермухан.</w:t>
        <w:br/>
        <w:t>Иркутекая обл. г. Бодайбо, п/я 200/2.</w:t>
        <w:br/>
        <w:t>16/ У111-53.</w:t>
        <w:br/>
        <w:t>193</w:t>
        <w:br/>
        <w:t>то мере они должны реагировать. Моя теперешняя работа</w:t>
        <w:br/>
        <w:t>меня устраивает во всех отношениях. Она полезна для меня.</w:t>
        <w:br/>
        <w:t>здоровая. Есть перспектива устроиться на другие работы. Об</w:t>
        <w:br/>
        <w:t>этом напишу позже, если таковое состоится. Здоров. Дни за</w:t>
        <w:br/>
        <w:t>диями проходят в работе и чтении литературы. Посылку по-</w:t>
        <w:br/>
        <w:t>лучил полностью и а том числе Сталина «Экономические про-</w:t>
        <w:br/>
        <w:t>блемы социализма в СССР». Только находи время, а читать</w:t>
        <w:br/>
        <w:t>можно разнообразную литературу (классиков и современную).</w:t>
        <w:br/>
        <w:t>Я свои пробелы. огновательно восполияю.</w:t>
        <w:br/>
        <w:t>Галочка! До сих пор с перебоями курил. Отныне даю тебе</w:t>
        <w:br/>
        <w:t>твердое слово прекратить курение. Прошаться с волей было</w:t>
        <w:br/>
        <w:t>куда тяжелее, и то привыкаешь, А бросить курить у меня хва-</w:t>
        <w:br/>
        <w:t>тит смелости.</w:t>
        <w:br/>
        <w:t>Оченьрад за тебя и за детей. Впредь надо стараться, что-</w:t>
        <w:br/>
        <w:t>бы дети не испытывали нужду. Когда я выйду на свобобу, то.</w:t>
        <w:br/>
        <w:t>Галочка. тебе обязательно предоставлю годовой отдых. Сама.</w:t>
        <w:br/>
        <w:t>жизнь учит всему: любить и ценить близкого человека. А у</w:t>
        <w:br/>
        <w:t>меня, ихне так много- это ты одна.</w:t>
        <w:br/>
        <w:t>В наших краях настутают жаркие дни. Сандалии были бы.</w:t>
        <w:br/>
        <w:t>кстати. Я хотел переслать Әушегрейку. Если будет возмож-</w:t>
        <w:br/>
        <w:t>ность, то вышли в следуюшций раз около 2 метров простого чер-</w:t>
        <w:br/>
        <w:t>ного материала, а мне здесь сделают раскройку. Перевод 100</w:t>
        <w:br/>
        <w:t>руб. постутил 16/7, но пока не получил. Деньға и письмо моно</w:t>
        <w:br/>
        <w:t>было вложить в посылку, я скорее получил бы. Но ничего.</w:t>
        <w:br/>
        <w:t>Оченьи оченьскучаю по Ермушке и Сермушке и но тебе. Но</w:t>
        <w:br/>
        <w:t>успокаиваю себя тем, что в ближайшем будушем опять буду с</w:t>
        <w:br/>
        <w:t>вами. Наша разлука позабудетея как кошмарный сон. Передай.</w:t>
        <w:br/>
        <w:t>своим мой сердечный привет и пожелание наилучшей жизни.</w:t>
        <w:br/>
        <w:t>(Люди умные должны понимать, что все это временное явление.</w:t>
        <w:br/>
        <w:t>Крепко целуюоиобнимаю, любяший твой Ермухан.</w:t>
        <w:br/>
        <w:t>18/У1-53.</w:t>
        <w:br/>
        <w:t>Милая Галочка!</w:t>
        <w:br/>
        <w:t>Странная весна в этих краях. Вот уже июнь скоро на исхо-</w:t>
        <w:br/>
        <w:t>де, а дыхание весны не чувствуется. Дожди и ветры - вечные</w:t>
        <w:br/>
        <w:t>спутники здешней весенне-летней поры. Но зато климат. мне</w:t>
        <w:br/>
        <w:t>кажется, Оля здоровья полезный, здоровый воздух и прохлада.</w:t>
        <w:br/>
        <w:t>Втянулся в работу. Мне же полезен физический труд. Долго-</w:t>
        <w:br/>
        <w:t>летнші только умственный труд чуть ли меня не превратил в</w:t>
        <w:br/>
        <w:t>хилого человека. А теперь чувствуетея определенная физичес-</w:t>
      </w:r>
    </w:p>
    <w:p>
      <w:r>
        <w:t>189</w:t>
        <w:br/>
        <w:t>Жак только бросил курить, у меня развился сильный апле-</w:t>
        <w:br/>
        <w:t>тит. Сейчас куда лучше выгляжу, чемв Чу. Можно надеяться.</w:t>
        <w:br/>
        <w:t>я больше к курению не вернусь. Обязательно пришли совместно</w:t>
        <w:br/>
        <w:t>енятое с детьми фото.</w:t>
        <w:br/>
        <w:t>Оченьи очень скучаю но тебе и детям, но думаю, разлука не</w:t>
        <w:br/>
        <w:t>должна надолго затянуться. Если будет возможность, бандеро-</w:t>
        <w:br/>
        <w:t>лью пришли хотя бы. последние 2-3 номеров журнала «Вопросы.</w:t>
        <w:br/>
        <w:t>истории». В остальной литературе нет никакой нужды. Имею</w:t>
        <w:br/>
        <w:t>возможность читать любую литературу по своему выбору.</w:t>
        <w:br/>
        <w:t>Горячо любяший Ермухан.</w:t>
        <w:br/>
        <w:t>5/11-53.</w:t>
        <w:br/>
        <w:t>Милая Галочка!</w:t>
        <w:br/>
        <w:t>Здоров. Живу по-прежнету. В июле кое-что должен зарабо-</w:t>
        <w:br/>
        <w:t>тать на мелкие расходы. Но сколько. пока еше неизвестно. На</w:t>
        <w:br/>
        <w:t>днях сообшили об отправке нас в Әругой зачетный лагерь. Попа-</w:t>
        <w:br/>
        <w:t>ду ли в число оттезжаюцих или нет, станет известным 14-15 /</w:t>
        <w:br/>
        <w:t>УІІ. Откровенно говоря, не хотелось бы сейчас тронуться, но</w:t>
        <w:br/>
        <w:t>если предложат, придется ехать в какой-то неведомый край.</w:t>
        <w:br/>
        <w:t>Вовсякомслучае нет ничего страшного. По прибытша на место</w:t>
        <w:br/>
        <w:t>сообшу адрес. Посылку, наверное, не успею получить. Әто, ко-</w:t>
        <w:br/>
        <w:t>нечно, обидио. Из тюрьмы. сообшцили о переводе моих денег, но не</w:t>
        <w:br/>
        <w:t>успею их получить. Завтра отлравлю письмо па имя секретаря</w:t>
        <w:br/>
        <w:t>ЦКЕПСС. Думаю, что мои.ми делами займутся. 1953 год насы-</w:t>
        <w:br/>
        <w:t>шен боғатыми событиями. Порадовал меня факт. разоблаче-</w:t>
        <w:br/>
        <w:t>ния презренного враға Берия. Обильно пролитые слезы безвин-</w:t>
        <w:br/>
        <w:t>ных людей, их жен и матерей не пропали даром. Пусть на себе</w:t>
        <w:br/>
        <w:t>испытает все, что создал сам своей вражеской деятельностью.</w:t>
        <w:br/>
        <w:t>Оченьрад, что скоро встретишься с милыми детьми. Обя-</w:t>
        <w:br/>
        <w:t>зательно напицш о всех переменах, происшедших в их внешнос-</w:t>
        <w:br/>
        <w:t>ти, разговоре и детских мечтах. Я глубоко верю, что мне удас-</w:t>
        <w:br/>
        <w:t>тоя принять участие в их воспитании. И наша заветная меч-</w:t>
        <w:br/>
        <w:t>та - отдать их на учебу в столичные ВУЗы сбудется, и мыс</w:t>
        <w:br/>
        <w:t>тобой не раз их будем встречать и провожать. Очень тронут</w:t>
        <w:br/>
        <w:t>твоими заботами о семье, но только надо беречь здоровье. Пока</w:t>
        <w:br/>
        <w:t>воздержисьот писем. На дияхсообшу, как решен вопрос.</w:t>
        <w:br/>
        <w:t>Горячо любяший твой Ермухан.</w:t>
        <w:br/>
        <w:t>! 1З.УП. 1953 г.</w:t>
        <w:br/>
        <w:t>192</w:t>
        <w:br/>
        <w:t>таюв кругу медицинских работников. Со временем можно при-</w:t>
        <w:br/>
        <w:t>обрестши в этой области дополнительную специальность. По-</w:t>
        <w:br/>
        <w:t>вседневная работа и в перерыве чтения художественной лите-</w:t>
        <w:br/>
        <w:t>ратуры целиком поглошает время. Я перестаю думать над сво-</w:t>
        <w:br/>
        <w:t>имсроком. Для меня совершенно ясно, что этот срок не отсижу</w:t>
        <w:br/>
        <w:t>и в любое время могут нагрянуть великодушные акты нашеғо</w:t>
        <w:br/>
        <w:t>правительства, которое сделает для вас серьезное снисхожде-</w:t>
        <w:br/>
        <w:t>ние. Последнее постановление ЦЕЕПСС о колхозах- документ</w:t>
        <w:br/>
        <w:t>политической важности. Забота о человеке и его судьбе ныне</w:t>
      </w:r>
    </w:p>
    <w:p>
      <w:r>
        <w:t>приобрела особое значение. Приблизительно представляю, ка-</w:t>
        <w:br/>
        <w:t>кое меня ждет облегчение, но пока новый кодекс не будет опу6-</w:t>
        <w:br/>
        <w:t>ликован. рановато об этом говорить. С помилованием я задер-</w:t>
        <w:br/>
        <w:t>жалея. но скоро направлю на имя К.Е. Ворошилова. Некоторым</w:t>
        <w:br/>
        <w:t>людям резко сократилц сроки. Не исключена возможность, что</w:t>
        <w:br/>
        <w:t>разберутся и в моих делах и сделают Әля меня облегченце.</w:t>
        <w:br/>
        <w:t>Враждебная деятельность Берия стоили моря слез и я думаю,</w:t>
        <w:br/>
        <w:t>что на ликвидацию се последетвий потребуетея не один месяц.</w:t>
        <w:br/>
        <w:t>Терпеливо жду и глубоко верю в правоту и еправедливость со-</w:t>
        <w:br/>
        <w:t>ветскаго строя.</w:t>
        <w:br/>
        <w:t>Питаюсь хорошо, выгляжу совершенно молодым. А суровая</w:t>
        <w:br/>
        <w:t>зима дальнего севера иеключительно благоприятно сказывает-</w:t>
        <w:br/>
        <w:t>ея на моих легких. На деньги можно купить все: масло, ветчи-</w:t>
        <w:br/>
        <w:t>ну, сахар, белый хлеб и другие.</w:t>
        <w:br/>
        <w:t>Мой скромный заработок будет. подепорьем Оля меня, и для</w:t>
        <w:br/>
        <w:t>вас ежемесячно 100 руб. переводить будет трудновато. Поэто-</w:t>
        <w:br/>
        <w:t>му, Галочка, с переводами будьте осторожны. Если только бу-</w:t>
        <w:br/>
        <w:t>дешь располағать возможностями, можно переводить деньги.</w:t>
        <w:br/>
        <w:t>Зачеты будут идти своим чередом. Моя теперешняя рабо-</w:t>
        <w:br/>
        <w:t>таобеспечивает зачетные дни.</w:t>
        <w:br/>
        <w:t>Оченьрад, что дети хорошо отдохнули. В дальнейшем при</w:t>
        <w:br/>
        <w:t>малейшей возможности постарайся с ними повидаться. Мате-</w:t>
        <w:br/>
        <w:t>ринская ласка и внимание для них много значит.</w:t>
        <w:br/>
        <w:t>Сегодня был у нас концерт. слушали знакомые песни и</w:t>
        <w:br/>
        <w:t>мелодии. Слушая музыку, я забыл, что в неволе и мысленно</w:t>
        <w:br/>
        <w:t>чувствовал себя на свабоде: рябом с тобой слушаю хорошие</w:t>
        <w:br/>
        <w:t>песни. Велика вера, что мы будем опять вместе. В наши</w:t>
        <w:br/>
        <w:t>дни трудно себе представить, почему нас держат, ради</w:t>
        <w:br/>
        <w:t>чего. В конце же концов кому на пользу искусственно созда-</w:t>
        <w:br/>
        <w:t>вать враға.</w:t>
        <w:br/>
        <w:t>Галочка, милая! Чувствую, что много работаешь. Очень</w:t>
        <w:br/>
        <w:t>прошу себя беречь ради семьш и ради меня. Создавай себе нор-</w:t>
        <w:br/>
        <w:t>мальный режим и питайся получше. В следуюшем письме выш-</w:t>
        <w:br/>
        <w:t>196</w:t>
        <w:br/>
        <w:t>шел бы оставшийся отрезок нашей совместной жизни. Думаю,</w:t>
        <w:br/>
        <w:t>эта мечта сбудется.</w:t>
        <w:br/>
        <w:t>Галочка! Почему-то мало пишешь о Ермушке и Сермушке.</w:t>
        <w:br/>
        <w:t>Скоро Ермушка будет школьником. Он должен хорошо разгова-</w:t>
        <w:br/>
        <w:t>ривать, делиться своими радостями и печалямш. Надеюсь, что</w:t>
        <w:br/>
        <w:t>скоро будем вместе с детьми, а родительсков внимание и ласка</w:t>
        <w:br/>
        <w:t>для них очень много значит. Как бы Хадиша апай не любила их,</w:t>
        <w:br/>
        <w:t>но она никогда тебя не заменит. В следуюшем письме подробнее</w:t>
        <w:br/>
        <w:t>напишио них. Сермушка , милый мальчик, я думаю что он будет.</w:t>
        <w:br/>
        <w:t>но характеру очень спокойным и сердечным человеком. Их надо</w:t>
        <w:br/>
        <w:t>воспитывать во взашмной любви и уважении друг к другу. Пусть</w:t>
        <w:br/>
        <w:t>Сермушка всерьез принимает замечания своего старшего брата.</w:t>
        <w:br/>
        <w:t>и прислушиваетея к его голосу. Часто на фото вижу их милые</w:t>
        <w:br/>
        <w:t>личикии Фо невозможности хочется повидать ихи поцеловать.</w:t>
        <w:br/>
        <w:t>ШЦелую, любяший тебя Ермухан.</w:t>
        <w:br/>
        <w:t>30/ІХ-53.</w:t>
      </w:r>
    </w:p>
    <w:p>
      <w:r>
        <w:t>Галочка!</w:t>
        <w:br/>
        <w:t>Нервы мои стали стальными. В наших своеобразных усло-</w:t>
        <w:br/>
        <w:t>виях, если станешь на каждую мелочь реагировать и пережи-</w:t>
        <w:br/>
        <w:t>вать, я ни одной минуты. не прожил бы. Я обязан жить ради вас.</w:t>
        <w:br/>
        <w:t>Поэтому здраво смотрю на свое житье-бытье. Я прошу, что бы.</w:t>
        <w:br/>
        <w:t>ты сохранила себя ради нас. И особенно не переживала бы. нашу</w:t>
        <w:br/>
        <w:t>розлуку. Бесконечно блағодарю за заботу, но главное внимание</w:t>
        <w:br/>
        <w:t>должна уделитьдетям- это основнов, а потом на втором месте</w:t>
        <w:br/>
        <w:t>был бы я. Думаю, что при любых условиях, если буду здоров, я не</w:t>
        <w:br/>
        <w:t>затеряюсь в вихрях жизни и всегда в состоянии своей честной ра»</w:t>
        <w:br/>
        <w:t>ботой заработать себе на прожиточный минимум.</w:t>
        <w:br/>
        <w:t>Пусть мош «Әрузья» на воле чуждаютея меня, но виутренне</w:t>
        <w:br/>
        <w:t>Яя чувствовал и чувствую себя намного честнее их. Непрости-</w:t>
        <w:br/>
        <w:t>тельно Анне Михайловне, которая навсегда решила позабыть</w:t>
        <w:br/>
        <w:t>меня. Судьба играет человеком. При ев честном отношении к</w:t>
        <w:br/>
        <w:t>моим делам без труда можно было бы. разобраться, но, к сожа-</w:t>
        <w:br/>
        <w:t>леншо, она теперь на меня смотрит как на какую-то диковин-</w:t>
        <w:br/>
        <w:t>ку. На боға набейея, а сам не плошай - говорит народная муд-</w:t>
        <w:br/>
        <w:t>рость. Я не особенно на них надеялея.</w:t>
        <w:br/>
        <w:t>Галочка! Если предеставитея возможность, вышлешь не-</w:t>
        <w:br/>
        <w:t>болышую посылку с сухами фруктами, тетради, марки и кон-</w:t>
        <w:br/>
        <w:t>верты. Я просил бы бандеролью выслать несколько свежих но-</w:t>
        <w:br/>
        <w:t>меров журнала «Вопросы иеторши».</w:t>
        <w:br/>
        <w:t>198</w:t>
        <w:br/>
        <w:t>время очень часто вижу тебя во сне. Иной раз в домашней об-</w:t>
        <w:br/>
        <w:t>становке, часто со энакомыми в ресторане. Приподнятое на-</w:t>
        <w:br/>
        <w:t>строение. Даже один из моих противников при виде меня чутьв</w:t>
        <w:br/>
        <w:t>обморок не упал. Как видишь Галочка, я очень скучаю по тебе.</w:t>
        <w:br/>
        <w:t>Ты-мой спутник жизни, и во сне со мной.</w:t>
        <w:br/>
        <w:t>Все, что нами пережито, быстро забудетсея, когда снова,</w:t>
        <w:br/>
        <w:t>ветретимея и заживемсчастливой жизнью.</w:t>
        <w:br/>
        <w:t>Сердечный привет Галие. Горячо любяший твой Ермухан.</w:t>
        <w:br/>
        <w:t>28/У1-68.</w:t>
        <w:br/>
        <w:t>Милая Галочка!</w:t>
        <w:br/>
        <w:t>Июль обешает настояшую весну. Сейчас установилась бо-</w:t>
        <w:br/>
        <w:t>лев - менее нормальная погода. В выходные дни хожу по-летне-</w:t>
        <w:br/>
        <w:t>му: в полотнияных брюках, сорочке и тюбетейке. Активно атя-</w:t>
        <w:br/>
        <w:t>нулся вработу, и время проходит. быстро и незаметно. Если ос-</w:t>
        <w:br/>
        <w:t>воюсь, то кое-что можно заработать. Чувствую себя хорошо.</w:t>
        <w:br/>
        <w:t>Недавно второй раз просвечивали легкие на рентгене. Врачи на-</w:t>
        <w:br/>
        <w:t>ходят, меня совершенно зборовым (есть только старые очагш).</w:t>
        <w:br/>
        <w:t>Если врачш говорят правду, то это к лучшему во всех отноше-</w:t>
        <w:br/>
        <w:t>ниях, Можно смело сказать о возможности жить до 100 лет.</w:t>
        <w:br/>
        <w:t>Перевод получил, пока на мелкие расходы имею деньги, от</w:t>
        <w:br/>
        <w:t>предыдушей посылки около 1,5 кг сало осталось.</w:t>
        <w:br/>
        <w:t>Галочка! Получил твое письмо. За твою внимательность и</w:t>
        <w:br/>
        <w:t>заботу я очень блағодарен. Считаю очень разумным пригла-</w:t>
        <w:br/>
        <w:t>сить детей на отдых. Самой надо с детьми месяц отдохиуть</w:t>
      </w:r>
    </w:p>
    <w:p>
      <w:r>
        <w:t>по-настояшему. Ермухани Сермухан будут. оченьрады и осчас-</w:t>
        <w:br/>
        <w:t>тливлены встречей.</w:t>
        <w:br/>
        <w:t>Если некогда темой заниматься, то можно отложить до</w:t>
        <w:br/>
        <w:t>наступления благоприятного момента. Особенно отчаивать-</w:t>
        <w:br/>
        <w:t>ся нечего. Я чувствую себя совершенно спокойно и при этом глу-</w:t>
        <w:br/>
        <w:t>боко верю, что рано или поздно я. буді) на.свободе. Под «поздним»</w:t>
        <w:br/>
        <w:t>подразумеваю весьма недалекий срок. Ответа не получил.</w:t>
        <w:br/>
        <w:t>Письмо в ЦЕ приготовил и скоро думаю послать. Самое главное</w:t>
        <w:br/>
        <w:t>- беречь себя и здоровье детей. Время от времени не мешает</w:t>
        <w:br/>
        <w:t>дать знать о себе Ирине!. Во веяком случае, теперь хорошо из-</w:t>
        <w:br/>
        <w:t>вестны Анне мон дела.</w:t>
        <w:br/>
        <w:t>1 Ирина - это супруга Исаака Урэльевича Будовница. Они</w:t>
        <w:br/>
        <w:t>жили в Москве. Я постоянно с ними переписывалась, сообшала об</w:t>
        <w:br/>
        <w:t>Ермухане и сто делах. Она мою информацию передавали Анне Ми-</w:t>
        <w:br/>
        <w:t>хайловне Панкратовой.</w:t>
        <w:br/>
        <w:t>191</w:t>
        <w:br/>
        <w:t>Ату; ғоды так незаметно прошедшие Әля меня в мучительных</w:t>
        <w:br/>
        <w:t>переживаниях.</w:t>
        <w:br/>
        <w:t>Терпеливо жду ответа на свое письмо. На Әнях собираюсь</w:t>
        <w:br/>
        <w:t>отослать подробное письмо на имя секретарей ЦК. Думаю, что</w:t>
        <w:br/>
        <w:t>обвективно разберутся. Кроме тоғо, ждем новый кодекс. Я</w:t>
        <w:br/>
        <w:t>верю на справедливость советского правосудия.</w:t>
        <w:br/>
        <w:t>Галочка! Какцче дела у тебя? Продвигғается ли тема. За это</w:t>
        <w:br/>
        <w:t>время появились в жур. «Знамя», «Октябрь», «Дружба народов»</w:t>
        <w:br/>
        <w:t>серии статей о переводе, о социалистическом реализме и худо-</w:t>
        <w:br/>
        <w:t>жественном мастерстве. Все эти материалы для тебя могут.</w:t>
        <w:br/>
        <w:t>явиться серьезным подспорьем. Не поленись познакомиться со</w:t>
        <w:br/>
        <w:t>статьей в «Литер. газете» от 6/ П/-58 г. о киргизской литера-</w:t>
        <w:br/>
        <w:t>тиуре. Я думаю, что тыне забросила тему и серьезно и вдумчцво</w:t>
        <w:br/>
        <w:t>продолжаешь работать. Довеби свою работу до конца. Крайне</w:t>
        <w:br/>
        <w:t>необходимо. Застрять на достигнутом уровне - значит в буду-</w:t>
        <w:br/>
        <w:t>шем плестись в хвосте.</w:t>
        <w:br/>
        <w:t>Чувствую себя хорошо. Недавно приступил к работе. Весь</w:t>
        <w:br/>
        <w:t>день бываю на открытом воздухе. Загорел и физически окреп. В</w:t>
        <w:br/>
        <w:t>детстве я любил садоводство и теперь неравнодушен к этой</w:t>
        <w:br/>
        <w:t>профессии.</w:t>
        <w:br/>
        <w:t>Галочка! Сохрани себя. питайся и проявляй максимум ани-</w:t>
        <w:br/>
        <w:t>мания детям. На твоих глазах они незаметно вырастут и бу-</w:t>
        <w:br/>
        <w:t>дут твоими помошниками и первыми заботливыми людьми. У</w:t>
        <w:br/>
        <w:t>нас больше никого нет.-</w:t>
        <w:br/>
        <w:t>Скучаюций и любяший Ермухан.</w:t>
        <w:br/>
        <w:t>7 /УІ-53.</w:t>
        <w:br/>
        <w:t>Милая Галочка!</w:t>
        <w:br/>
        <w:t>Я глубоко верю в нашу счастливую ветречу. Время - вели-</w:t>
        <w:br/>
        <w:t>кая историческая проверка всему. Терпение и еше раз терпение.</w:t>
        <w:br/>
        <w:t>Всамые тяжелые минуты своего обиночества Яя. никогда не те-</w:t>
        <w:br/>
        <w:t>рял веру в счастливое завтра. Советский закон имеет одинако-</w:t>
        <w:br/>
        <w:t>вую силу для всех. Поэтому и впредь буду отстаивать свое за-</w:t>
        <w:br/>
        <w:t>коннде право на свободу. В ожидании справедливого исхода мо-</w:t>
        <w:br/>
        <w:t>гут пройти месяцы и даже годы. но никак не может пройти мое</w:t>
      </w:r>
    </w:p>
    <w:p>
      <w:r>
        <w:t>двадцатипятилетние. Я думаю, что в ближайшем будушем</w:t>
        <w:br/>
        <w:t>долокны разобраться в наших делах. Кроме того. с нетерпением</w:t>
        <w:br/>
        <w:t>ждем других великодушных актов нашего правительства. Сей-</w:t>
        <w:br/>
        <w:t>час готовлю подробное письмо на имя секретарей ЦЕ КПСС. Я</w:t>
        <w:br/>
        <w:t>знаю. что ни одна жалоба без ответа не останется. В какой-</w:t>
        <w:br/>
        <w:t>188</w:t>
        <w:br/>
        <w:t>Милая Галочка! Любовь к тебе и скуку я не в состоянии пе-</w:t>
        <w:br/>
        <w:t>редан, в одном письме. Вдали от вас живу вашей жизньюи дума-</w:t>
        <w:br/>
        <w:t>ми, и это вселлет уверенность на счастливую встречу. Привет</w:t>
        <w:br/>
        <w:t>Алмазику и его сестрам. Ерепко целуюи обнимаю.</w:t>
        <w:br/>
        <w:t>(Любяший тебя Ермухан.</w:t>
        <w:br/>
        <w:t>4/Х-658.</w:t>
        <w:br/>
        <w:t>Милая Галочка!</w:t>
        <w:br/>
        <w:t>Сегодня суббота. Чувствую немного свободны.м от повсед-</w:t>
        <w:br/>
        <w:t>“невной суеты. Слышпу, как наш долгожданный почтальон раз-</w:t>
        <w:br/>
        <w:t>дает почту. Сразу пошел к нему, но увы, мне и моему тавари-</w:t>
        <w:br/>
        <w:t>шу нет писем. Обидно, но ничего не поделаешь, так чертовски.</w:t>
        <w:br/>
        <w:t>стали долго идти письма. На днях отправил письмо, не знаю.</w:t>
        <w:br/>
        <w:t>скоро ли дойдет. В піяжелые минуты вынужден братьея заруч-</w:t>
        <w:br/>
        <w:t>куитписать...</w:t>
        <w:br/>
        <w:t>Сегодня отправляю вторую по счету жалобу на имя Хру-</w:t>
        <w:br/>
        <w:t>шева, последует ответ или нет, трудно сказать. Некоторым</w:t>
        <w:br/>
        <w:t>моим коллеғам сделали болышое облегчение. Им сократили</w:t>
        <w:br/>
        <w:t>сроки до 70%, астатья и ероки такие же, как и у меня. Прав-</w:t>
        <w:br/>
        <w:t>да, у них жены боевые, успели побывать на приеме у Климента</w:t>
        <w:br/>
        <w:t>Ефремовича. Буду терпеливо ждать ответп на свои жалобы.</w:t>
        <w:br/>
        <w:t>По положению ответы непременно должны последоватьо. Зима</w:t>
        <w:br/>
        <w:t>начала вступатьь в свои законные права. Не особенно холодно,</w:t>
        <w:br/>
        <w:t>но до настояшей зимы осталось немного. Живу по-прежнему,</w:t>
        <w:br/>
        <w:t>здоров. Галочка! Отправаили ли в Алма-Ату детей, как они</w:t>
        <w:br/>
        <w:t>чувствуют, как подготовились к зиме. В первую очередь помо-</w:t>
        <w:br/>
        <w:t>гиим. Бандеролью выслали бы марки, конверты и бумаги. От-</w:t>
        <w:br/>
        <w:t>носительно других вешей пока беспокоить не буду. Пока мож-</w:t>
        <w:br/>
        <w:t>но житьи особой нужды не испытываю. Не получила лиответ</w:t>
        <w:br/>
        <w:t>от Президиума насчет своей жалобы. Теперь решил написать</w:t>
        <w:br/>
        <w:t>всем и Анне Михайловне и хочу более решительно поставить</w:t>
        <w:br/>
        <w:t>перед ними вопрос. Неплохо было бы. если бы. оформила подпис-</w:t>
        <w:br/>
        <w:t>ку на «Казахетанскую правду». Пиши о детях и о себе. Не пе-</w:t>
        <w:br/>
        <w:t>реживай за меня, скоро увидимся и заживем счастливой жиз-</w:t>
        <w:br/>
        <w:t>нью. Тяжело переживать разлуку, но ничего. Наша судьба ре-</w:t>
        <w:br/>
        <w:t>шитея, ждем не дождемся великодушного акта нашего прави-</w:t>
        <w:br/>
        <w:t>тельства.</w:t>
        <w:br/>
        <w:t>Ерепко целую и обнимаю любяшций Ермухан.</w:t>
        <w:br/>
        <w:t>199</w:t>
        <w:br/>
        <w:t>Дорогая, родная Галочка!</w:t>
        <w:br/>
        <w:t>Только что закончилш работц, и наступило затишье. В</w:t>
        <w:br/>
        <w:t>это время принято вспоминать все хорошее в жизни, пережи-</w:t>
        <w:br/>
        <w:t>тое за последнее десятилетие и мечтать о свободе и счаст-</w:t>
      </w:r>
    </w:p>
    <w:p>
      <w:r>
        <w:t>ливой жизни в будушем. Обидно, что живем в такой век, и</w:t>
        <w:br/>
        <w:t>мир живет неспокойной жизнью, обнако в душе всегда раду-</w:t>
        <w:br/>
        <w:t>юсь за жизнь, свободпую жизнь своих соотечественников и</w:t>
        <w:br/>
        <w:t>всегда думаешь о счастливом детстве своих любимых сыно-</w:t>
        <w:br/>
        <w:t>вей и что им суждено жить в золотой век человечества.</w:t>
        <w:br/>
        <w:t>Поэтому мирной созидательной работе миллионов принадле-</w:t>
        <w:br/>
        <w:t>жит будушее.</w:t>
        <w:br/>
        <w:t>Ответа от Верхсуда СССР о результпатах пересмотра</w:t>
        <w:br/>
        <w:t>моего дела пока не получил. Надеюсь, что вопрос решится</w:t>
        <w:br/>
        <w:t>положительно в мою польау. Думаю, что в недалеком буду-</w:t>
        <w:br/>
        <w:t>шем буду вместе с вами, и снова засияет счастье Оля нас.</w:t>
        <w:br/>
        <w:t>Можно подумать, что я об отом часто пишу для успо-</w:t>
        <w:br/>
        <w:t>коения. Если я так думал, не имея никаких реальных осно-</w:t>
        <w:br/>
        <w:t>вании Әля этого, то Әля себя я мирскую жизнь считал бы за-</w:t>
        <w:br/>
        <w:t>вершенной. Но я так не думаю. Живем в интересное время.</w:t>
        <w:br/>
        <w:t>когда каждый день приносит много радостного в перспекти-</w:t>
        <w:br/>
        <w:t>ве счастливой жизни.</w:t>
        <w:br/>
        <w:t>Галочка! Живу хорошо, два раза получил по 100 рублей, о</w:t>
        <w:br/>
        <w:t>последней сотняшке ты ничего не писала, может быть, поза-</w:t>
        <w:br/>
        <w:t>была. Сибирскую зиму переношу хорошо, хотя она не часто</w:t>
        <w:br/>
        <w:t>балует. Оченьскучаю по Вас, Ермуханчикам. Сколько можно</w:t>
        <w:br/>
        <w:t>скучать и разрывать душу, когда же воспрянешь, долгождан-</w:t>
        <w:br/>
        <w:t>ная свобода! Слово «свобода» для меня тогда всегда была бы</w:t>
        <w:br/>
        <w:t>«свялценным», милыми родным. Жду евежую весточку о6 Ер-</w:t>
        <w:br/>
        <w:t>мушке иСермуханчике с их фото. Очень был бы рад. если суме-</w:t>
        <w:br/>
        <w:t>ла на мой адрес вылисать «Казправду» и «Вопросы историй».</w:t>
        <w:br/>
        <w:t>Здесь никто этому препятствовать не будет. Хотелось бы</w:t>
        <w:br/>
        <w:t>кове-что узнатьо жизни и бытше родного города Алма- Аты,</w:t>
        <w:br/>
        <w:t>где прошли арелые годы. моей жизни, полные радости и беспеч-</w:t>
        <w:br/>
        <w:t>ности.</w:t>
        <w:br/>
        <w:t>Это коротенькое письмо пусть будет лирическим отступ-</w:t>
        <w:br/>
        <w:t>лениемот моих предыдушцих Әлинных - предлинных писем.</w:t>
        <w:br/>
        <w:t>Всегда любяший тебя Ермухан.</w:t>
        <w:br/>
        <w:t>25/Х-53.</w:t>
        <w:br/>
        <w:t>203</w:t>
        <w:br/>
        <w:t>кая полнота, посмотришь - и мускулы налиты. И мышцы сде-</w:t>
        <w:br/>
        <w:t>лались упругими. Все это говорит о полезности физического</w:t>
        <w:br/>
        <w:t>труда для людей любой профессии. Чувствуюсебя хорошо.</w:t>
        <w:br/>
        <w:t>Перевод получил сегодня и благодарю за внимание и заботу.</w:t>
        <w:br/>
        <w:t>Деньги были нужны. Отдал пиджак на ремонт в мастерскую, и</w:t>
        <w:br/>
        <w:t>за это надо платить. Его предварительно выстирали. Словом,</w:t>
        <w:br/>
        <w:t>на мне теперь будет новый пиджак.</w:t>
        <w:br/>
        <w:t>Галочка! В предыдушем письме сообшал о прекрашенши ку-</w:t>
        <w:br/>
        <w:t>Рения. Вот уже вторая неделя идет, ане курю. Временами тя-</w:t>
        <w:br/>
        <w:t>жело, хочетея курить. В наших специфических условиях куре-</w:t>
        <w:br/>
        <w:t>ние - душеотвобное средетво. Я сдержу свое слово, и курить</w:t>
        <w:br/>
        <w:t>начну как только переступтлю порог свободы. Галочка! Все, что</w:t>
        <w:br/>
        <w:t>посылаете в посылке, доходит до меня полностью: сухари, кон-</w:t>
        <w:br/>
        <w:t>сервы (2 кор. ), ремень, тюбетейка и др.</w:t>
        <w:br/>
        <w:t>Пока ответа нет. Днями отправлю письмо в ЦЕ ЕПСС и</w:t>
        <w:br/>
        <w:t>письмо Жданову. Буду терпеливо ждать. Есть основания пола-</w:t>
        <w:br/>
        <w:t>гать, что моя жалоба не останетея без последствий.</w:t>
      </w:r>
    </w:p>
    <w:p>
      <w:r>
        <w:t>Оченьрад за тебя. Ты ведь единственная кормилица семьй.</w:t>
        <w:br/>
        <w:t>Яглубоко верю, что эту миссиюс честью выполнишь до тех пор,</w:t>
        <w:br/>
        <w:t>пока я выйду на свободу. Скучаю по Ермушке и Сермушке. Ин-</w:t>
        <w:br/>
        <w:t>тересно: думают ли о тебе и не скучают ли. Большой привет</w:t>
        <w:br/>
        <w:t>Алмазу и его сестричкам.</w:t>
        <w:br/>
        <w:t>Крепко целую, любяіций Ермухан.</w:t>
        <w:br/>
        <w:t>28//1-63 г.</w:t>
        <w:br/>
        <w:t>Милая Галочка!</w:t>
        <w:br/>
        <w:t>Сейчас переключилея на более сложнуюработу. Думаю, что</w:t>
        <w:br/>
        <w:t>на здоровье не отразится. Время проходит удивительно быст-</w:t>
        <w:br/>
        <w:t>ро. Оставшевеся время провожу за чтением литературы.</w:t>
        <w:br/>
        <w:t>Библиотека представлена боғатой литературой. Отстава-</w:t>
        <w:br/>
        <w:t>нияне чувствую.</w:t>
        <w:br/>
        <w:t>Теперь можно с уверенностью заявить, что возврата к ку-</w:t>
        <w:br/>
        <w:t>рению болыше нет. Чувствую себя хорошо. Питаюсь нормально.</w:t>
        <w:br/>
        <w:t>Пока никаких вестей не получил. Ж9у ответа на свои письма.</w:t>
        <w:br/>
        <w:t>Галочка! Я чувствую, что ты очень перегружена. Поэтому</w:t>
        <w:br/>
        <w:t>рационально надо распределить время на сегодня и на последую-</w:t>
        <w:br/>
        <w:t>шие днш.</w:t>
        <w:br/>
        <w:t>Налпиши несколько подробнее о детях. Не чуествуют ли они</w:t>
        <w:br/>
        <w:t>материальную нужду? Ведь у нас квартплата была борогая.</w:t>
        <w:br/>
        <w:t>На диях отправлю письмов ЦЕи Жданову. За последнее</w:t>
        <w:br/>
        <w:t>190</w:t>
        <w:br/>
        <w:t>ны быть в изобилии. Очень скучаю по детям и тебе. В каждом</w:t>
        <w:br/>
        <w:t>письме напоминаю про фото детей и на этот раз прошу не за-</w:t>
        <w:br/>
        <w:t>бытьо моем главном порученши.</w:t>
        <w:br/>
        <w:t>Целую, любяший тебя Ермухан.</w:t>
        <w:br/>
        <w:t>28/Х-58.</w:t>
        <w:br/>
        <w:t>Дорогая Галочка!</w:t>
        <w:br/>
        <w:t>Чувствуешь но тону письма, что я. его писал в расстроенном</w:t>
        <w:br/>
        <w:t>состоянии. Сегодня рано утром наш. почтенный доктор передает</w:t>
        <w:br/>
        <w:t>төое письмо и предлагает плясать. Пришлось исполнить его же-</w:t>
        <w:br/>
        <w:t>лание. Очень был обрадован. твоим письмом.и. вполне удовлетворен.</w:t>
        <w:br/>
        <w:t>информацией о детях. Теперь у меня чудесное настрдение, и сон</w:t>
        <w:br/>
        <w:t>мой восстановился. Пишу регулярно в неделю один раз по су6бо-</w:t>
        <w:br/>
        <w:t>там. Еслине получила моих писем, то скоро получишь. В этом ви-</w:t>
        <w:br/>
        <w:t>новата почта. Шлю праздничный привет. Хотя в несколько свое-</w:t>
        <w:br/>
        <w:t>образных условиях придетея его встречать, но тем не менее Вели-</w:t>
        <w:br/>
        <w:t>кий Октябрь для меня всегда был великим праздником.</w:t>
        <w:br/>
        <w:t>Терпеливо жду справедливого решения моей судьбы. Если</w:t>
        <w:br/>
        <w:t>затребовали мое дело, значит. меня не забывают. Жду только</w:t>
        <w:br/>
        <w:t>хороший исход. Пишите чашце, любяшшй твой Ермухан. Город</w:t>
        <w:br/>
        <w:t>Бодайбо. 8/Х- 58.</w:t>
        <w:br/>
        <w:t>Милая, дорогая Галочка! За телеграмму болышбе спасибо.</w:t>
      </w:r>
    </w:p>
    <w:p>
      <w:r>
        <w:t>Надеюеь, что не будешь упрекать меня за, то что не смог теле-</w:t>
        <w:br/>
        <w:t>графно поздравить. В наших условиях это не всегда представля-</w:t>
        <w:br/>
        <w:t>ется возможным. Если получили мое предпраздничное письмо,</w:t>
        <w:br/>
        <w:t>то в нем авансом вас позбравил с насгтупаюшцим праздником Ве-</w:t>
        <w:br/>
        <w:t>ликого Октября. Разве можно когда-либо забыть әту знамена-</w:t>
        <w:br/>
        <w:t>тельную дачу. С Октябрем связаны лучшие годы. моей жизни,</w:t>
        <w:br/>
        <w:t>начиная с отроческих лет и кончая наетуллением несчастья в</w:t>
        <w:br/>
        <w:t>моей жизни. В праздничные дни отдыхаем. Все мои думы. и меч-</w:t>
        <w:br/>
        <w:t>ты тольюо о вас, о моих сыновьях - Сермушке и Ермушке. Все</w:t>
        <w:br/>
        <w:t>свежо в памяти. Ебинственное наслаждение в эти Они для меня</w:t>
        <w:br/>
        <w:t>- радио. По радио транслировали парад в Москве. в поздиюю ночь</w:t>
        <w:br/>
        <w:t>с большим интересом слушал доклад К.Е. Ворошилова. И вот</w:t>
        <w:br/>
        <w:t>сейчас пишу ислушаю прекрасную музыку, выступления лучших</w:t>
        <w:br/>
        <w:t>нашихартистов. Можешь ли представить себе, как все это дей-</w:t>
        <w:br/>
        <w:t>ствует на человека, захинутого судьбой в дальний угол Сибири.</w:t>
        <w:br/>
        <w:t>Как бы. тяжело ни было вдали от вас. я душевно радуюсь вместе с</w:t>
        <w:br/>
        <w:t>вами на свободную, радостную жизнь советских людей. На свою</w:t>
        <w:br/>
        <w:t>судьбу смотрю, как на временное явление. Поэтому с гордостью</w:t>
        <w:br/>
        <w:t>201</w:t>
        <w:br/>
        <w:t>ли фото детей и свое. Ваше фото ношу при себе и всегда в тяже-</w:t>
        <w:br/>
        <w:t>лые минуты смотрю в милые, родные глаза и мне после этого на</w:t>
        <w:br/>
        <w:t>душу становится легче. Напиши через Ирину Анне Михайлов-</w:t>
        <w:br/>
        <w:t>неитпусть знает, что на мое заявление не последовало ответа.</w:t>
        <w:br/>
        <w:t>Передай сердечный привет родным Алмазика.</w:t>
        <w:br/>
        <w:t>Зайди по адресу: Карла Маркса 28 Мариич Абрамовне; он</w:t>
        <w:br/>
        <w:t>здоров и чувствует хорошо.</w:t>
        <w:br/>
        <w:t>Крепко целуюи обнимаю. Горячо любяший Ермухан.</w:t>
        <w:br/>
        <w:t>27/1ІХ-58.</w:t>
        <w:br/>
        <w:t>Милая, родная Галочка!</w:t>
        <w:br/>
        <w:t>После двух писем не получил от вас весточки. Каждый раз с</w:t>
        <w:br/>
        <w:t>нетерпением жду почту., но. к сожаленшо, на мое имя нет пи-</w:t>
        <w:br/>
        <w:t>сем. Это обоясняю загруженностью почтовых работников.</w:t>
        <w:br/>
        <w:t>Пока они рассортируют их, проходят дни. Поэтому уверен,</w:t>
        <w:br/>
        <w:t>что скоро от вас получу много писем. Живу по-прежнему непло-</w:t>
        <w:br/>
        <w:t>хо. Работа моя вполне устраивает. Конечно, многое зависит</w:t>
        <w:br/>
        <w:t>от капризов, но тем не менее пока вполне устроен. За истекшие</w:t>
        <w:br/>
        <w:t>два месяца имею зачеты. При благоприятных обстоя-</w:t>
        <w:br/>
        <w:t>тельствах зачеты будут идти своим чередом. Рассчитывать</w:t>
        <w:br/>
        <w:t>на одни зачеты трудно, но однако, при серьезных облегчениях</w:t>
        <w:br/>
        <w:t>нам зачеты окажут несомненную услугу. Завтра пилшу помило-</w:t>
        <w:br/>
        <w:t>вание, если благосклонно отнесутся к моим делам, можно наде-</w:t>
        <w:br/>
        <w:t>яться на благополучный исход. Все это хорошо, но никак не</w:t>
        <w:br/>
        <w:t>дождемся нового кодекса.</w:t>
        <w:br/>
        <w:t>Переводы ваши не получил, но, думаю, на этой неделе долж-</w:t>
        <w:br/>
        <w:t>ны прибыть. До сих пор мои тюремные деньги гуляют по пере-</w:t>
        <w:br/>
        <w:t>сылкам. а когда получу бог знает. Пока есть деньги. Иногда по-</w:t>
        <w:br/>
        <w:t>купаю масло, сгушценное молоко и др., а к сладкому я не питаю</w:t>
        <w:br/>
        <w:t>особую любовь, хотя в наших условиях сладости необходимы.</w:t>
        <w:br/>
        <w:t>Мои легкие пока не шалят. Врачи говорят, что к зиме я буду</w:t>
        <w:br/>
        <w:t>чуветвовать себя великолепно. Одежда моя в сохранновтш. Зи-</w:t>
        <w:br/>
        <w:t>мой я буду в тепле. Живу, не теряя надежды на светлде бу9у-</w:t>
        <w:br/>
        <w:t>шее. Глубоко убежден. что в ближайшем будцем опять буду в</w:t>
        <w:br/>
        <w:t>родной семье. То, что я испытал - это великий урок. Теперь</w:t>
      </w:r>
    </w:p>
    <w:p>
      <w:r>
        <w:t>только можно сказать о полном пониманим жизни в0 всем ее</w:t>
        <w:br/>
        <w:t>многообразии. При счастливой встрече сможешь убедиться,</w:t>
        <w:br/>
        <w:t>как человек может преобразиться и поумнеть. Я думаю с ва-</w:t>
        <w:br/>
        <w:t>шей стороны никогда упрека не будет. Полное и взаймное понц-</w:t>
        <w:br/>
        <w:t>мание человеческой души! Я не представляю., как красиво про-</w:t>
        <w:br/>
        <w:t>197</w:t>
        <w:br/>
        <w:t>Числа 15-16 апреля послала Вам посылочку: 8 кг. свиного</w:t>
        <w:br/>
        <w:t>сала, 500 гр. топленого масла, 8 кг. орехов и немного кураги.</w:t>
        <w:br/>
        <w:t>Следуюшую посылку пошлю после 10 мая. опять жиры.</w:t>
        <w:br/>
        <w:t>Дорогой, любимый мой, напишите: бросили курить или</w:t>
        <w:br/>
        <w:t>продолжаете. При Вашем здоровье курить - преступленцие!</w:t>
        <w:br/>
        <w:t>Деньги не смейте переводить: работаю. зарплаты хватит,</w:t>
        <w:br/>
        <w:t>чтобы. помочьи Вам, и детям. Сегодня послала им праздничную</w:t>
        <w:br/>
        <w:t>посылку: обувь, книжки, сухофрукты, рис. Онш сыты и здоро-</w:t>
        <w:br/>
        <w:t>вы, за них не беспокойтесь. Пока они в Алма-Ате, дальше - по-</w:t>
        <w:br/>
        <w:t>смотрилм.</w:t>
        <w:br/>
        <w:t>Настроение у меня неплохое, в труде забываешь горе. Га-</w:t>
        <w:br/>
        <w:t>лия и друзья относятся ко мне заботливо, одиночества не</w:t>
        <w:br/>
        <w:t>дают почувствовать.</w:t>
        <w:br/>
        <w:t>Больше новостей никаких, пишу коротко. Пелую. Любя-</w:t>
        <w:br/>
        <w:t>шая Вас Халима.</w:t>
        <w:br/>
        <w:t>«Экономические проблемы социализма в СССР» вышлю на</w:t>
        <w:br/>
        <w:t>днях. С посылкой деньги не отправлю - пропадут, пошлю по-</w:t>
        <w:br/>
        <w:t>чтой. Опять крепко обнимаю и целую.</w:t>
        <w:br/>
        <w:t>20.4.58 г.</w:t>
        <w:br/>
        <w:t>Дорогой, родной мой Ермухан!</w:t>
        <w:br/>
        <w:t>Получила Ваше поздравление! Праздники провела в кругу</w:t>
        <w:br/>
        <w:t>друзей: 30-ғо был вечер наработе, 1-го на демонстрацши, а после</w:t>
        <w:br/>
        <w:t>нее пошли с Роной в гости к Гале (Вы должны помнить эту де-</w:t>
        <w:br/>
        <w:t>вушку со светлой косой, с которой я училась в университете ),</w:t>
        <w:br/>
        <w:t>вечером были на концерте в филармонии. Праздники продолжа-</w:t>
        <w:br/>
        <w:t>лись, но где бы. я ни была. что бы ни делала, передо мной всюду</w:t>
        <w:br/>
        <w:t>был ваш образ и как мы были вместе в прошлогодний Май. Вот</w:t>
        <w:br/>
        <w:t>Вы днем приехали из Чу, а вечером мы были уже у Махмуда.</w:t>
        <w:br/>
        <w:t>Утром вы проводили меня на демонстрацшо, а днем мы уже</w:t>
        <w:br/>
        <w:t>вместе принимали гостей, утром еледуюшего дия мы. с Ермуш-</w:t>
        <w:br/>
        <w:t>кой и Сермушкой пошли в парк ил. Горького, где встретились с</w:t>
        <w:br/>
        <w:t>Байшиным, и вместе с ним пошли а гости к его знакомым, в до-</w:t>
        <w:br/>
        <w:t>мик па территориш зоопарка. Как сейчас, все это перед глаза-</w:t>
        <w:br/>
        <w:t>ми. А вот май 53-го мы вразлуке, и в какой...! Обидная судьба.</w:t>
        <w:br/>
        <w:t>остается только терпеливо ждать голоса справедливостш.</w:t>
        <w:br/>
        <w:t>Нужно, мие кажется, написать Юрию Андреевичу и.расска</w:t>
        <w:br/>
        <w:t>затьо вашей научной ошибке, вылившей ва болыное политичес-</w:t>
        <w:br/>
        <w:t>кое дело. Никак не думаю, чтобы неразобрались в этом вопросе.</w:t>
        <w:br/>
        <w:t>Ермухан, родной. верыпе и не теряйте надежды. Сохрани-</w:t>
        <w:br/>
        <w:t>207</w:t>
      </w:r>
    </w:p>
    <w:p>
      <w:r>
        <w:t>Милая, родная Галочка!</w:t>
        <w:br/>
        <w:t>Не можешь себе представить, как я скучаю и тоскую по вас</w:t>
        <w:br/>
        <w:t>и по родным детям - Ермушке и Сермушке. Небольшой пере-</w:t>
        <w:br/>
        <w:t>рыв. связанный с переездом на новое местожительство., очень</w:t>
        <w:br/>
        <w:t>меня беспокоил. Я не знал в пути, скоро ли удастся наладить</w:t>
        <w:br/>
        <w:t>письменную связь с вами. И вот я уже вдали от вас болев-менее</w:t>
        <w:br/>
        <w:t>прочно обосновался в районе Бодайбо. Здесь лето как лето, но</w:t>
        <w:br/>
        <w:t>зато зима очень суровая. Сухой мороз очень полезен Әля моего</w:t>
        <w:br/>
        <w:t>здоровья, и поэтому он меня не очень беспокоит. Я долғо стра-</w:t>
        <w:br/>
        <w:t>дал из-за своей. физической слабости. Оказывается, в наших ус-</w:t>
        <w:br/>
        <w:t>ловиях и әту трудность можно преодолеть. Сейчас работаю и</w:t>
        <w:br/>
        <w:t>начинаю приобретать навык к самым непривылным для меня</w:t>
        <w:br/>
        <w:t>профессиям.</w:t>
        <w:br/>
        <w:t>Пока ответа на свои письменные жалабы не получил. Неза-</w:t>
        <w:br/>
        <w:t>висимо от этого я решил сокрашать свои астрономический ерок</w:t>
        <w:br/>
        <w:t>честной работой (зачеты). Если не удастся доказать свою чес-</w:t>
        <w:br/>
        <w:t>тностьи добиться законного права на свободу, то рассчиты-</w:t>
        <w:br/>
        <w:t>ваю на помилование. Этого всеми средствами буду добиватыься,</w:t>
        <w:br/>
        <w:t>а ты посоветуйся с товаршцами, не мешало бы еше раз обра-</w:t>
        <w:br/>
        <w:t>титься в президиум с ходатайством. Остаюсь честным совет-</w:t>
        <w:br/>
        <w:t>ским человеком, как бы некоторые шкурники ни радовались и ни</w:t>
        <w:br/>
        <w:t>наслаждались паразитической жизнью, я считаю себя намного</w:t>
        <w:br/>
        <w:t>честнев. В Петропавловске регулярно читал «Казахстанские</w:t>
        <w:br/>
        <w:t>газеты» и журналы и был в курсе событий. Если обзаведусь</w:t>
        <w:br/>
        <w:t>деньгами, думаю выписать «Казправду». Кажим был отправлен</w:t>
        <w:br/>
        <w:t>тжяжело больным и, наверное, не выздаровеет, к несчастью еше</w:t>
        <w:br/>
        <w:t>иего красотка отказалась. Удивительная вешь. Я за это время</w:t>
        <w:br/>
        <w:t>поумнел и набрался жизненного опыта. Некоторые не пред-</w:t>
        <w:br/>
        <w:t>ставляют, что значит быть вдали от родной семьш и как доро-</w:t>
        <w:br/>
        <w:t>га для человека моральная поддержка. Иным не понять, что</w:t>
        <w:br/>
        <w:t>значит пережить и переживать свое несчастье в неведомых</w:t>
        <w:br/>
        <w:t>краях в одиночестве.</w:t>
        <w:br/>
        <w:t>Галочка! Не знаю, как живете. Если располагаете возмож-</w:t>
        <w:br/>
        <w:t>ностью, то на первых порах было бы кетати. Если бы телегра-</w:t>
        <w:br/>
        <w:t>фом перевели 100 рублей. Если такой возможности нет, то не</w:t>
        <w:br/>
        <w:t>советую лезть в долги. Приближаетея зима, крайне необходи-</w:t>
        <w:br/>
        <w:t>мы некоторые мелочи, ведь знаешь, что я плохой сибиряк. В по-</w:t>
        <w:br/>
        <w:t>сылку организовали бы теплую шапку (моя старая шапка</w:t>
        <w:br/>
        <w:t>мала), теплый шарф. теплые носки, а самое главное - рукави-</w:t>
        <w:br/>
        <w:t>цы на меху (все эти веши сугубо рабочие) и. два метра для те-</w:t>
        <w:br/>
        <w:t>логрейки. Пока живу хорошо, с прежней. колониш у меня оста-</w:t>
        <w:br/>
        <w:t>194</w:t>
        <w:br/>
        <w:t>думаюи мечтаюа свободе, о счастливой ветрече с вами. Человек,</w:t>
        <w:br/>
        <w:t>настойчиво думаюший о счастьг и свободе, готов век ждаты, и он</w:t>
        <w:br/>
        <w:t>непременно дождетея. А жить очень хочется. В моих ғодах в</w:t>
        <w:br/>
        <w:t>пору творческих исканий и мечтаний как много полезиого можно</w:t>
        <w:br/>
        <w:t>было бы. дать своей Родине, так жестоко поступившей со мной.</w:t>
        <w:br/>
        <w:t>Глубоко верю в справедливде решение моей судьбы. Как я уже со-</w:t>
        <w:br/>
        <w:t>обшал. мое дело затребовано Верхсудом СССР Әля пересмотра.</w:t>
        <w:br/>
        <w:t>Жду ответа - будет ли он радостным или роковым? Я больше</w:t>
        <w:br/>
        <w:t>склонен думать, что мой вопрос будет решен положительно.</w:t>
        <w:br/>
        <w:t>Если в этот час, когда. может быть, на долгие годы. решается.</w:t>
        <w:br/>
        <w:t>судьба человека, не скажут свои еправедливые, весомые слова</w:t>
        <w:br/>
        <w:t>мой академики - Анна Михайловна, Николай Михайлович и Зу-</w:t>
        <w:br/>
        <w:t>тис, то вынужден думать, что справедливость исчезла. Я рад за</w:t>
      </w:r>
    </w:p>
    <w:p>
      <w:r>
        <w:t>них. М ноголетние труды увенчались уепехом - избраны</w:t>
        <w:br/>
        <w:t>почетными академиками. Иногда, перебирая в памяти Әни, про-</w:t>
        <w:br/>
        <w:t>веденные под еледетвием, я смеюсь, Ведь меня обвиняли в том,</w:t>
        <w:br/>
        <w:t>чпоя попал под влияние Ауэзова и. Муканова, ао них в своем выс-</w:t>
        <w:br/>
        <w:t>туплении Фадеев говорил очень справедливо. Думаю, что во всем</w:t>
        <w:br/>
        <w:t>этом должны разобраться в Москве, если ознакомятся с .моим</w:t>
        <w:br/>
        <w:t>следственным делом.</w:t>
        <w:br/>
        <w:t>Галочка! Я горжусь тобой. Ребкие люди могут перенести</w:t>
        <w:br/>
        <w:t>разлуку и горесть жизни. Ноты не только не потеряла разум в</w:t>
        <w:br/>
        <w:t>вихре жизни, а смело и уверено смотришь в счастливое наше</w:t>
        <w:br/>
        <w:t>завтра. Обильно пролитые наши слезы даром не пропадут, и</w:t>
        <w:br/>
        <w:t>думаю, что наетупит конец этому. При этом верю в справед-</w:t>
        <w:br/>
        <w:t>ливость советского правосудия. Я всегда думал и думаю, что</w:t>
        <w:br/>
        <w:t>Моеква никогда не ошибетея, тем более в моем вопросе.</w:t>
        <w:br/>
        <w:t>О Сибирь! Скольсо сказаний были созданы о твоих дальних</w:t>
        <w:br/>
        <w:t>уголках. Уже поздняя ночь, а у вас уже наступает утро. Пер-</w:t>
        <w:br/>
        <w:t>вые зимпие морозы. (30-40 ) начинают входить в привычку но-</w:t>
        <w:br/>
        <w:t>вых ев обитателей. Теперь не страшно и, пожалую, сумею осед-</w:t>
        <w:br/>
        <w:t>лать Деда- Мороза с его 50-60 морозишами. Так, в борьбе за</w:t>
        <w:br/>
        <w:t>жизнь и счастливов будушее закаляются люди, и они ста-</w:t>
        <w:br/>
        <w:t>новятея хозлевами неосвоенных далеких просторов Родной</w:t>
        <w:br/>
        <w:t>Зелли.</w:t>
        <w:br/>
        <w:t>Чувствую себя. хорошо. Зш.му мой легкие переносят, хорошо.</w:t>
        <w:br/>
        <w:t>Питаюсь и сплю нормально. Пишио детях и о своей работе.</w:t>
        <w:br/>
        <w:t>Вышлите фото - это, кажется, вам пятое напоминание.</w:t>
        <w:br/>
        <w:t>Привет Алмазику и его сестрам. Пусть напишут, сколько</w:t>
        <w:br/>
        <w:t>можио быть пугливой вороной.</w:t>
        <w:br/>
        <w:t>Ерепко целуюи обнимаю, любяший Ермухан.</w:t>
        <w:br/>
        <w:t>9/ХІ-58г.</w:t>
        <w:br/>
        <w:t>те себя, берегите здоровье. Числа 10-12-го пришлю посылку,</w:t>
        <w:br/>
        <w:t>куда и вложу «Экономические проблемы социализма а СССР» ч</w:t>
        <w:br/>
        <w:t>доклады на ХІХ сзезде. От детей часто получаю письма, они</w:t>
        <w:br/>
        <w:t>живы- здоровы. Ирина тоже пишет.</w:t>
        <w:br/>
        <w:t>Целулои крепко обнимаю - Ваша Халима.</w:t>
        <w:br/>
        <w:t>7.5.58 г.</w:t>
        <w:br/>
        <w:t>Дорогой, родной Ермухан!</w:t>
        <w:br/>
        <w:t>Бесконечно рада вашему письму и. тому, что настроение у</w:t>
        <w:br/>
        <w:t>вас оптимистихчндое.</w:t>
        <w:br/>
        <w:t>Собираю посылку и на диях обязательно вышлюо, постара-</w:t>
        <w:br/>
        <w:t>юсьотлравить жиры. Переведу и деньги,</w:t>
        <w:br/>
        <w:t>В Ташкенте мне не нравится: пыльно и грязно. Скучаю по</w:t>
        <w:br/>
        <w:t>дому, детям. Они, как сообшают, живы и резвы, живут в прв-</w:t>
        <w:br/>
        <w:t>жней квартире, пока их не беспокоят. Думаю, перевозить их</w:t>
        <w:br/>
        <w:t>сюда пока нетсмысла, а там видно будет.</w:t>
        <w:br/>
        <w:t>Работа моя на точке замерзания, пока о ней не думаю, сей-</w:t>
        <w:br/>
        <w:t>час главное - закрепиться на службе, а там можно ев и продол-</w:t>
      </w:r>
    </w:p>
    <w:p>
      <w:r>
        <w:t>жить. Бываю в публичной библиотеке, в свободное время чи-</w:t>
        <w:br/>
        <w:t>таюичитаю. Домой прихожиу только епать. Труд т. Сталина</w:t>
        <w:br/>
        <w:t>обязательно вышлю, ждите.</w:t>
        <w:br/>
        <w:t>Дорогой мой, родной, берегите себя, по возможности будьте</w:t>
        <w:br/>
        <w:t>продолжительнов время на излечении, постарайтесь бросить</w:t>
        <w:br/>
        <w:t>курить. Старайтесь не изводить себя тоской о нас. никогда не</w:t>
        <w:br/>
        <w:t>теряйте надежды на скорую ветречу. Москва должна помочь</w:t>
        <w:br/>
        <w:t>разобраться. Скоро пришлю новое фото. и Вы увидите меня в</w:t>
        <w:br/>
        <w:t>новай прическе, Рона соблазнила меня остричь косы-хвостики,</w:t>
        <w:br/>
        <w:t>неругайтесь.</w:t>
        <w:br/>
        <w:t>Дорогой, родной Ермухан, мужайтесь, терпеливо ждите</w:t>
        <w:br/>
        <w:t>светлого дня.</w:t>
        <w:br/>
        <w:t>ШЦелую. Любяшая Ваша Халима.</w:t>
        <w:br/>
        <w:t>18.5.53 г.</w:t>
        <w:br/>
        <w:t>Дорогой, родной мой Ермухан!</w:t>
        <w:br/>
        <w:t>Жизнь течет по-прежнему: дом да работа. Правда, по</w:t>
        <w:br/>
        <w:t>воскресеныям бываем е Роной в кино или в театре. Были на кон-</w:t>
        <w:br/>
        <w:t>церте Бюль-Бюль. Несмотря на преклонный возраст, прекрас-</w:t>
        <w:br/>
        <w:t>но исполняет бейбутовский репертуар. Вы. же знаете, как я</w:t>
        <w:br/>
        <w:t>208</w:t>
        <w:br/>
        <w:t>Жасаға Ааевни Еағалабу</w:t>
        <w:br/>
        <w:t>Дорогой, родной Ермухан!</w:t>
        <w:br/>
        <w:t>Наконец. дождалась от Вас письма, вернее получила теле-</w:t>
        <w:br/>
        <w:t>грамму с адресом. Беспокоилась, что не спишемея. Рада, что где-</w:t>
        <w:br/>
        <w:t>то обосновались, главнде не так далеко, можно будет ездить.</w:t>
        <w:br/>
        <w:t>В Ташкент приехала 22 марта. Ветретили радушно. По-</w:t>
        <w:br/>
        <w:t>былау подруг, сразу же почувствовала Әружескуло среду, У меня</w:t>
        <w:br/>
        <w:t>ведь, как вы знаете, не было в Алма-Ате задушевной подруги.</w:t>
        <w:br/>
        <w:t>А здесь с Роной целыми днями не можем наговориться: за 6 лет</w:t>
        <w:br/>
        <w:t>разлуки много накопилось. Вспоминаю, как мы раньше собира-</w:t>
        <w:br/>
        <w:t>лисьи тараторили. а Вам было скучно.</w:t>
        <w:br/>
        <w:t>Да, на свете есть не только элые люди, но много порядоч-</w:t>
        <w:br/>
        <w:t>ных, честных. И все же предостерегаю, мой дорогой, будьте</w:t>
        <w:br/>
        <w:t>разборчивы, не всегда доверяйтесь. Будьте выносливым, терпе-</w:t>
        <w:br/>
        <w:t>ливым, чистым и верным своей совести. Не может быть, что-</w:t>
        <w:br/>
        <w:t>бы когда-нибудь в конце концов не разобрались. Докажите, что</w:t>
        <w:br/>
        <w:t>вы настояшші советский человек. Наше правительство способ-</w:t>
        <w:br/>
        <w:t>но справедливо оценить. Проверит вас и вернет свободу. Ерму-</w:t>
        <w:br/>
        <w:t>хан, любимый, пишите, обрашай тесь, расскажите о себе,</w:t>
        <w:br/>
        <w:t>лусть заинтересуются вашим делом. Нужно вам самому пи-</w:t>
        <w:br/>
        <w:t>сатьи писать, не выжидайте.</w:t>
        <w:br/>
        <w:t>На работу устроилась. Дети и старухи в Алма-Ате. С</w:t>
        <w:br/>
        <w:t>квартирой пока утряслось. Туда не пишите письма, шлите</w:t>
        <w:br/>
        <w:t>только мне. Дети здоровы. Ермушка мне пишет. Семен-конь</w:t>
        <w:br/>
        <w:t>вовсю катаетея на велосипеде, поправился, вырос.</w:t>
        <w:br/>
        <w:t>С конца апреля аккуратно ежемесячна буду переводить 100</w:t>
        <w:br/>
        <w:t>рублей, будет возможность - больше. Со временем и Анна вам</w:t>
        <w:br/>
        <w:t>поможет, сейчас ей трудно. О нас не беспокойтесь, Ермухан,</w:t>
        <w:br/>
        <w:t>старайтесь думатьо себе, берегите здоровье.</w:t>
      </w:r>
    </w:p>
    <w:p>
      <w:r>
        <w:t>Ваша любяшая Халима.</w:t>
        <w:br/>
        <w:t>Сообшите, если разрешается, то вышлю фотокарточку.</w:t>
        <w:br/>
        <w:t>26.03.58 г.</w:t>
        <w:br/>
        <w:t>Р.8. Петропавловск Казахский. Почтовый яшик 48 Бекма-</w:t>
        <w:br/>
        <w:t>ханову Ермухану</w:t>
        <w:br/>
        <w:t>Москвы 194/104 14 10850</w:t>
        <w:br/>
        <w:t>Пишите Ташкент, Главпочтамт, до востребования.</w:t>
        <w:br/>
        <w:t>Шелую Ваша Халима.</w:t>
        <w:br/>
        <w:t>205</w:t>
        <w:br/>
        <w:t>Дорогой, родной мой!</w:t>
        <w:br/>
        <w:t>Молодец, настояшшй коммунист! Сколько выдержки, оп-</w:t>
        <w:br/>
        <w:t>тимизма! Да, нужно до конца быть прямым. последователь-</w:t>
        <w:br/>
        <w:t>ным коммунистом.</w:t>
        <w:br/>
        <w:t>Дорогой, получила Ваше письмо. Конечно, без елез не могу</w:t>
        <w:br/>
        <w:t>аспоминать. что случилось, чпо пришлось пережить, порой</w:t>
        <w:br/>
        <w:t>бывает такое состояние, что трудно передать. Только ста-</w:t>
        <w:br/>
        <w:t>ли жить - и так нелепо пришлось расстаться. Но ничего, с</w:t>
        <w:br/>
        <w:t>оптимизмом будем верить и надеяться на светлое будушвее,</w:t>
        <w:br/>
        <w:t>хоть пока еше просвета не видно. В ответе на жалобу Гене-</w:t>
        <w:br/>
        <w:t>ральный прокурор подтверждает, что решение правильное.</w:t>
        <w:br/>
        <w:t>из ЦКеше ничего не было. Теперь написала в Президиум Вер</w:t>
        <w:br/>
        <w:t>ховного Совета.</w:t>
        <w:br/>
        <w:t>Милый мой, не так все быстро делается, тем более, когда</w:t>
        <w:br/>
        <w:t>так все осложнилось. Теперь надо честным трудом, дело. по-</w:t>
        <w:br/>
        <w:t>казать себя.</w:t>
        <w:br/>
        <w:t>Ермухан, при малейлией возможности садитесь за книгу,</w:t>
        <w:br/>
        <w:t>напшиите задуманный роман, думаетсея - исторический. Чи-</w:t>
        <w:br/>
        <w:t>тайте «Петр 1» А. Толстого. «Степан Разин» Элобина, «Пуш-</w:t>
        <w:br/>
        <w:t>кин в изгнанич» Новикова. Если разрешат, я. пришлю вам эти</w:t>
        <w:br/>
        <w:t>книги.</w:t>
        <w:br/>
        <w:t>Когда слушала указ об амнистии, сердце обливалось кровью,</w:t>
        <w:br/>
        <w:t>но успокаиваю себя: нельзя терять надежды! Это нелегко, ведь</w:t>
        <w:br/>
        <w:t>нсработой у меня непрочно. Я, аспоминая пережитодое, не хочу</w:t>
        <w:br/>
        <w:t>навеять на вас грусть. РИіз писем знаю, что дети здоровы, мама</w:t>
        <w:br/>
        <w:t>работает сдельно (дай Бог ей долгие ғоды). Она стала нервной,</w:t>
        <w:br/>
        <w:t>издерғанной. И поэтому прошу: не пишите им.</w:t>
        <w:br/>
        <w:t>При первой возможности организую посылку (масло, ғало-</w:t>
        <w:br/>
        <w:t>ши. тюбетейку).</w:t>
        <w:br/>
        <w:t>Ерепитесь, мужайтесы!</w:t>
        <w:br/>
        <w:t>Всегда мысленно с вами - ваша Халима.</w:t>
        <w:br/>
        <w:t>Посылаю свою карточку, фотографироваласв в Ростове, в</w:t>
        <w:br/>
        <w:t>Феврале этого года.</w:t>
      </w:r>
    </w:p>
    <w:p>
      <w:r>
        <w:t>2.4.53 г.</w:t>
        <w:br/>
        <w:t>Дорогой Ермухан!</w:t>
        <w:br/>
        <w:t>Каждый раз Ваши письма приносят мне.уверенность и гор-</w:t>
        <w:br/>
        <w:t>дость за Вас. Бесконечно рада, что вы. не нытик, а настояший</w:t>
        <w:br/>
        <w:t>советский человек.</w:t>
        <w:br/>
        <w:t>206</w:t>
        <w:br/>
        <w:t>Пишу коротко, до этого только отправил два длияных -</w:t>
        <w:br/>
        <w:t>предлинных письма.</w:t>
        <w:br/>
        <w:t>19/Х-53.</w:t>
        <w:br/>
        <w:t>Милая Галочка!</w:t>
        <w:br/>
        <w:t>Пишу с небольшим перерывом, за что прошу извинить.</w:t>
        <w:br/>
        <w:t>Сколько можно ждать писем? Я начинаю терять самооблада-</w:t>
        <w:br/>
        <w:t>ние, нервничаю и по-прежнему стал страдать бессонницей. На-</w:t>
        <w:br/>
        <w:t>пиши, пожалуйста, здоровы. ли дети и как себя чувствуешь. На</w:t>
        <w:br/>
        <w:t>днях получил ответ на свою жалобу на имя Маленкова. Мое</w:t>
        <w:br/>
        <w:t>дело затребовали Верхсудом СССР (дата начало августа). На</w:t>
        <w:br/>
        <w:t>этот факт смотрю исключительно положительно. Могут.реа-</w:t>
        <w:br/>
        <w:t>билитировать, в крайнем случае сделают серьезное облегчение.</w:t>
        <w:br/>
        <w:t>Решение Верхсуда жду в ноябре-декабре. Я просил бы через Ири-</w:t>
        <w:br/>
        <w:t>ну поставить об этом в известность Анны Михайловны. Как</w:t>
        <w:br/>
        <w:t>уже писал, некоторые аналогичные дела пересмотрены и реше-</w:t>
        <w:br/>
        <w:t>ны положиательно.</w:t>
        <w:br/>
        <w:t>Встулили в полосу суровой зимы. Работаю на прежнем ме-</w:t>
        <w:br/>
        <w:t>сте. Много дел и бесконечной суеты. Но при всем при этом</w:t>
        <w:br/>
        <w:t>данная работа вполне устраивает. Зачеты идут своим чере-</w:t>
        <w:br/>
        <w:t>дом.</w:t>
        <w:br/>
        <w:t>Питаюсь нормально, здоров. В предыдушем письме кое-</w:t>
        <w:br/>
        <w:t>что просил, если предеставится возможность, вышлешіь по-</w:t>
        <w:br/>
        <w:t>чтой. Больше двух месяцев не имею писем. Может быть где-</w:t>
        <w:br/>
        <w:t>нибудь залежались. Но тем не менее странно, когда другим</w:t>
        <w:br/>
        <w:t>идут письма из дальних районов страны. Где сейчас дети и как</w:t>
        <w:br/>
        <w:t>они уетроены? Хватает ли зарплаты на прожиточный мини-</w:t>
        <w:br/>
        <w:t>мум. Береги здоровье и максимум заботы, внимания - детял.</w:t>
        <w:br/>
        <w:t>Можешь не беспокоцться, если буду здоров и жив, я найду вас</w:t>
        <w:br/>
        <w:t>по свету. Тем более у меня сейчас много разных планов, что в</w:t>
        <w:br/>
        <w:t>недалеком будушем увижусь с вами и опять буду в кругу своей</w:t>
        <w:br/>
        <w:t>родной семьш.</w:t>
        <w:br/>
        <w:t>Из Алма-Аты не получаю писем, это, пожалуй, правильно.</w:t>
        <w:br/>
        <w:t>Очень хотелось бы. вылисать «Казправду». Если можешь, орга-</w:t>
        <w:br/>
        <w:t>низуй посылку. Сюда идет любая газета. К сожалению, мало</w:t>
        <w:br/>
        <w:t>аремени, поэтому урывками стал читать книги. Регулярно чи-</w:t>
        <w:br/>
        <w:t>таю «Правду», «Литературную ғазету» и другие ғазетные но-</w:t>
        <w:br/>
        <w:t>винки. 2</w:t>
        <w:br/>
        <w:t>Жизнь в Ташкенте намного теперь долэкна стать веселей.</w:t>
        <w:br/>
        <w:t>В саязи с постановлением ЦК КПСС товары и продукты долж-</w:t>
        <w:br/>
        <w:t>200</w:t>
      </w:r>
    </w:p>
    <w:p>
      <w:r>
        <w:t>ІБВМ 9965-09-3523-</w:t>
        <w:br/>
        <w:t>ШІ</w:t>
        <w:br/>
        <w:t>789965!093531</w:t>
        <w:br/>
        <w:t>|</w:t>
        <w:br/>
        <w:t>Ермұқан Бекмаханов туралы естеліктер</w:t>
        <w:br/>
        <w:t>(На казахском языке)</w:t>
        <w:br/>
        <w:t>Литературные мемуары</w:t>
        <w:br/>
        <w:t>Редакторы Қ.Нұрмаханова</w:t>
        <w:br/>
        <w:t>Техникалық редакторы Б.Оразалинова</w:t>
        <w:br/>
        <w:t>Компьютерде қалыптаған Қ.Мухаммедин</w:t>
        <w:br/>
        <w:t>Басуға 15.08.05 қол қойылды. Пішімі 84х1081/:. Қаріп түрі</w:t>
        <w:br/>
        <w:t>“Тішез-Ка?акһ”. Шартты баспа табағы 11,76. “1 б.т. суреттер.</w:t>
        <w:br/>
        <w:t>Есептік баспа табағы 15,46. Есептік бояулы беттаңбасы 14,6.</w:t>
        <w:br/>
        <w:t>Таралымы 2000 дана. Тапсырыс Х% 493.</w:t>
        <w:br/>
        <w:t>Қазақстан Республикасы Модениет, ақпарат және спорт</w:t>
        <w:br/>
        <w:t>министрлігі. “Білім” баспасы, 050009, Алматы қаласы, Абай</w:t>
        <w:br/>
        <w:t>даңғылы, 143-үй, телефон 77-89-84.</w:t>
        <w:br/>
        <w:t>Отпечатано в ТОО “Полиграфсервис”</w:t>
        <w:br/>
        <w:t>г. Алматы, ул. Жандосова, 65.</w:t>
        <w:br/>
        <w:t>глубока в Әуше обида ...! Оставтся только вспоминать и. меч-</w:t>
        <w:br/>
        <w:t>тать. Вы вернетесь, будем жать в небольшом городишке, до-</w:t>
        <w:br/>
        <w:t>жмикес небольшил садиком, на каникулах будем ездить по всему</w:t>
        <w:br/>
        <w:t>Советскому Союзу. Поедут учиться в центр выросшие дети,</w:t>
        <w:br/>
        <w:t>мы будет от них ждать писем, телеграмм. Будем надеяться,</w:t>
        <w:br/>
        <w:t>что мечту эту мы осушествим. Ирине написала. Все это дело</w:t>
        <w:br/>
        <w:t>случая, судьбы. Мне кажется, даже Аннушка не может ничего</w:t>
        <w:br/>
        <w:t>сделать. Надо ждать и ждать. Будыпе терпеливы, берегите</w:t>
        <w:br/>
        <w:t>силы/и нервы.</w:t>
        <w:br/>
        <w:t>Целую, обнимаю моего красивого, умноғо мужа.</w:t>
        <w:br/>
        <w:t>Любяшая Халима.</w:t>
        <w:br/>
        <w:t>18. ХІІ. 532</w:t>
        <w:br/>
        <w:t>Любимый мой!</w:t>
        <w:br/>
        <w:t>Поздравляю Вас с Новым годом! Пустьон принесет нам сча-</w:t>
        <w:br/>
        <w:t>стье. Только одного желаю - свободы! Нежно целуюи тепло о6-</w:t>
        <w:br/>
        <w:t>нимаю.</w:t>
        <w:br/>
        <w:t>Ваша Халима.</w:t>
        <w:br/>
        <w:t>20 декабрь 1958 г.</w:t>
      </w:r>
    </w:p>
    <w:p>
      <w:r>
        <w:t>: 221</w:t>
        <w:br/>
        <w:t>МАЗМҰНЫ</w:t>
        <w:br/>
        <w:t>І бөлім</w:t>
        <w:br/>
        <w:t>Е.Б.Бекмаханов туралы естеліктер</w:t>
        <w:br/>
        <w:t>Шот-Аман Ыдырысұлы Уәлиханов</w:t>
        <w:br/>
        <w:t>Бекмаханұлы -- Абылайдың ұрпағы ...............</w:t>
        <w:br/>
        <w:t>Сәлкен Суханбердин</w:t>
        <w:br/>
        <w:t>Жақсының ескерткіші - жақсылығы ..............</w:t>
        <w:br/>
        <w:t>Б.Қазықанов</w:t>
        <w:br/>
        <w:t>Ғалыммен бірге өткізген балалық күндер ........... 1</w:t>
        <w:br/>
        <w:t>Мәриям Абдулқадірова</w:t>
        <w:br/>
        <w:t>Біздің студенттік шағымыз ........... қта ЖУ 1</w:t>
        <w:br/>
        <w:t>Зейтін Ақышев</w:t>
        <w:br/>
        <w:t>АСЫЛ АЗАМАТ, 55-525 ЖЕ ЕҚ ЖЕ ЕРЕК а 1</w:t>
        <w:br/>
        <w:t>Серікбай Бейсенбаев</w:t>
        <w:br/>
        <w:t>Қайран, бауышысо 2а ыы іле Ж Қала е ЕТЫ 442% 2</w:t>
        <w:br/>
        <w:t>Дихан Әбілев і</w:t>
        <w:br/>
        <w:t>ЖЛКӘН: ЖҮрексиесі 22224-61 кала Разы 2</w:t>
        <w:br/>
        <w:t>Сержан Жармұхамедов</w:t>
        <w:br/>
        <w:t>Туған-ӨЛІНІҢ. бІШТУАры. ысуы ж а ЖЕ» 3</w:t>
        <w:br/>
        <w:t>Мәлік Ғабдуллин</w:t>
        <w:br/>
        <w:t>Аяулы дос, ардақты азамат.................... 3</w:t>
        <w:br/>
        <w:t>Жұмағали Ысмағұлов</w:t>
        <w:br/>
        <w:t>Ерекеңмен болған екі күн .................... 5</w:t>
        <w:br/>
        <w:t>Мамытбек Қалдыбаев</w:t>
        <w:br/>
        <w:t>КЕЛЕ ыы Еле ЕР РЫНеен бе ЕН Ы аш 5</w:t>
        <w:br/>
        <w:t>Жаппар Өмірбек !</w:t>
        <w:br/>
        <w:t>Ерекенсел-ардантысысашеарые ГкккККЕН РБажарыдқ 6</w:t>
        <w:br/>
        <w:t>Әуезхан Көшімов</w:t>
        <w:br/>
        <w:t>Парасатты ғалым.......................... 70</w:t>
        <w:br/>
        <w:t>Хамза Есенжанов</w:t>
        <w:br/>
        <w:t>Залы әсезылааы БЕР ЫЫЫ ШЫ ШАРЫ ЫҢ 72</w:t>
        <w:br/>
        <w:t>Садыбай Исаев</w:t>
        <w:br/>
        <w:t>Шындықты айтудан қорықпайтын ............... 79</w:t>
        <w:br/>
        <w:t>Тотай Тәжіұлы Тұрлығұлов</w:t>
        <w:br/>
        <w:t>: Жалындап өткен өмір ....................... 90</w:t>
        <w:br/>
        <w:t>Еркеш Әбдіжапарұлы Мәмиев</w:t>
      </w:r>
    </w:p>
    <w:p>
      <w:r>
        <w:t>Үстаз Тағылымы, еккен ізеті а ре ш 95</w:t>
        <w:br/>
        <w:t>Күләш Аманжолова</w:t>
        <w:br/>
        <w:t>Жастарға қамқоршы аға..................... 103</w:t>
        <w:br/>
        <w:t>Төреғали Қаратаев</w:t>
        <w:br/>
        <w:t>вуле “ӨТТЕ ыл аа ЫРЫ Ға 105</w:t>
        <w:br/>
        <w:t>Манаш Қозыбаев</w:t>
        <w:br/>
        <w:t>Ұстазым туралы бір-екі сөз................... П0</w:t>
        <w:br/>
        <w:t>Дүйсетай Шаймұханов</w:t>
        <w:br/>
        <w:t>Дарынды ғалым, ұлағатты ұстаз ................ 114</w:t>
        <w:br/>
        <w:t>Мұқаметжан Әбдіхалықов</w:t>
        <w:br/>
        <w:t>Халқына еңбегі сіңген үлкен қайраткер ........... 121</w:t>
        <w:br/>
        <w:t>Керейхан Аманжолов</w:t>
        <w:br/>
        <w:t>Ермұқан болашақ диссертацияның</w:t>
        <w:br/>
        <w:t>тақырыбын маған берген еді.................. 123</w:t>
        <w:br/>
        <w:t>Хамза Абдуллин</w:t>
        <w:br/>
        <w:t>ЕоМукан Бекмаханариа..; 4-2 хн иеден ЫЗ ешедіД 128</w:t>
        <w:br/>
        <w:t>П часть</w:t>
        <w:br/>
        <w:t>Воспоминания жены Ермухана Бекмаханова</w:t>
        <w:br/>
        <w:t>Ниесте летгеиьз ЫЫ ШЕШ ЫҚЫ АДЫ 130</w:t>
        <w:br/>
        <w:t>Письма Ермухана Халиме .................... 178</w:t>
        <w:br/>
        <w:t>Письма Халимы Ермухану.................... 206</w:t>
        <w:br/>
        <w:t>люблю музыку, искусство, в них я нахожу утешение от всех г0-</w:t>
        <w:br/>
        <w:t>рестей и бед. Часто вспоминаю, как мы вместе бывали в сто-</w:t>
        <w:br/>
        <w:t>личных теғатрах Союза. Помните «Лебединое озеро» а .Ленинг-</w:t>
        <w:br/>
        <w:t>раде? Какие были годы!</w:t>
        <w:br/>
        <w:t>Только и думаю постоянно, чем бы вас и детей порадовать.</w:t>
        <w:br/>
        <w:t>доставить вам удовольствие. Дорогой мой, напишите, чего бы</w:t>
        <w:br/>
        <w:t>дам хотелось покушать? Собираю ко дню рождения Сермухана</w:t>
        <w:br/>
        <w:t>(19 июня) посылку с вельветовым костюмчиком и тиобетеечки.</w:t>
        <w:br/>
        <w:t>Вам купила сандалши на кожаной побошве и топленого масла.</w:t>
        <w:br/>
        <w:t>Дороғой мой, как здоровье, как работа? Посылаю фотокар-</w:t>
        <w:br/>
        <w:t>точки детей, вы увидите, что они здоровы. о них тревоэкиться</w:t>
        <w:br/>
        <w:t>не надо. Не теряйте мужества, дорогой мой, последовательно</w:t>
        <w:br/>
        <w:t>добивайтесь законной свободы.</w:t>
        <w:br/>
        <w:t>Целую крепко. Ваша Халима.</w:t>
        <w:br/>
        <w:t>26.5.68 г.</w:t>
        <w:br/>
        <w:t>Дорогой мой Ермухан!</w:t>
        <w:br/>
        <w:t>Решила черкнуть маленькое письмецо, несмотря на загру-.</w:t>
        <w:br/>
        <w:t>женностьработой. Буквально некогда азбохнуть, все думаешь,</w:t>
        <w:br/>
        <w:t>как бы. больше заработать да переслать Вам и детям ков-что.</w:t>
        <w:br/>
        <w:t>Скоро вышлю посылкюу, туда вложу 25 руб., получение сообішци-</w:t>
        <w:br/>
        <w:t>те, чтобы знать, нужно делать ли это в будушем.</w:t>
      </w:r>
    </w:p>
    <w:p>
      <w:r>
        <w:t>Дорогой мой, берегите себя. Рада, что бросили курить, но</w:t>
        <w:br/>
        <w:t>пабаиваюсь, что долго не сможете терпеть. И все же верю в</w:t>
        <w:br/>
        <w:t>ваше мужество, оставьте эту слабосты</w:t>
        <w:br/>
        <w:t>Целую. Любяшая Ваша Халима.</w:t>
        <w:br/>
        <w:t>Дети здоровы, жду их к середине июля наотдых.</w:t>
        <w:br/>
        <w:t>80//-53.</w:t>
        <w:br/>
        <w:t>Дорогой мой Ермухан!</w:t>
        <w:br/>
        <w:t>Дни проходят за днями, никаких изменений нет. А как бы.</w:t>
        <w:br/>
        <w:t>хотелось получить от. Вас телеграмму: «Еду, встречай!». Не</w:t>
        <w:br/>
        <w:t>может быть, чтобы этого не случилось, правда должна востор-</w:t>
        <w:br/>
        <w:t>жествоваты Как бы мы стали житы Никогда, ни при каких</w:t>
        <w:br/>
        <w:t>обстоятельствах не сердились бы. ни на что бы не жаловались,</w:t>
        <w:br/>
        <w:t>спокойно работали и воспитывали своих мальчиков. Мне бы хо-</w:t>
        <w:br/>
        <w:t>телось, чтобы. это было в небольшом городке, работали бы в</w:t>
        <w:br/>
        <w:t>школе, обшались с небольшим кругом людей, любили бы друг</w:t>
        <w:br/>
        <w:t>209</w:t>
        <w:br/>
        <w:t>друга, берегли и ценили. Неужели не удастся жить нормально</w:t>
        <w:br/>
        <w:t>Не может, не должно быты</w:t>
        <w:br/>
        <w:t>Ермухан, родной, перевела телеграфом 100 рублей, следол</w:t>
        <w:br/>
        <w:t>вышлю посылку. Обо мне не беспокойтесь: я ни в чем себе не от</w:t>
        <w:br/>
        <w:t>казываю, питаюсь нормально. Галия относится ко мне забот</w:t>
        <w:br/>
        <w:t>ливо. Правда, работать приходитея много, но меня это успо</w:t>
        <w:br/>
        <w:t>каивает, на работе легчг. Дети здоровы, с квартирой пока спо</w:t>
        <w:br/>
        <w:t>ҡойно. мамаработает.</w:t>
        <w:br/>
        <w:t>Обязательно жду письма, где вы сообцили, что прислуша</w:t>
        <w:br/>
        <w:t>лиськ моему совету и окончательно бросили курить Еше сооб</w:t>
        <w:br/>
        <w:t>шите, передали Вам труд Сталина «Экономические проблемь</w:t>
        <w:br/>
        <w:t>социализма «СССР»? И еше яремень посылала.</w:t>
        <w:br/>
        <w:t>Ерепко обнимаюи целую. Ваша Халима</w:t>
        <w:br/>
        <w:t>4.6.532</w:t>
        <w:br/>
        <w:t>Дорогой мой Ермухан!</w:t>
        <w:br/>
        <w:t>Не надо так обо мне беспокоиться. Я здорова, тружусыь п</w:t>
        <w:br/>
        <w:t>покладая рук, хочется подзаработатыь и сделать зағотовки і</w:t>
        <w:br/>
        <w:t>зиме. Это даже хорошо, что начинаешь трудовов утро и ме за</w:t>
        <w:br/>
        <w:t>мечаешь, как ҡкончается день. Пока мы здоровы., будем рас</w:t>
        <w:br/>
        <w:t>тить детей культурныли, образованными, преданными Ро</w:t>
        <w:br/>
        <w:t>дине и своему народу. Әто значит. что Вам не надо та:</w:t>
        <w:br/>
        <w:t>тревожиться. Берегите себя и всячески 8 бивайтесь законно</w:t>
        <w:br/>
        <w:t>го права на свабоду.</w:t>
        <w:br/>
        <w:t>Ирина получила Ваше письмо, и записку передали. Не те</w:t>
        <w:br/>
        <w:t>ряйте надежды, верьте и терпеливо ждите положительного ис</w:t>
        <w:br/>
        <w:t>хода. Никогда не думаю, чтобы Вас забыли и так оставили.</w:t>
        <w:br/>
        <w:t>Сообшите о получении денег телеграфом. Ждите посылку</w:t>
        <w:br/>
        <w:t>подробно перечислите, что было в ней, дошли ли консервы (ті</w:t>
        <w:br/>
        <w:t>шенде мясо), ременьи, главное, труд Сталина.</w:t>
        <w:br/>
        <w:t>Ерепко обнимаю, целую. Любяшая Вас Халимс</w:t>
      </w:r>
    </w:p>
    <w:p>
      <w:r>
        <w:t>10.6.53.</w:t>
        <w:br/>
        <w:t>Дорогой мой Ермухан!</w:t>
        <w:br/>
        <w:t>Здорова. Жизнь проходит однообразно. Хорошо, что мно.</w:t>
        <w:br/>
        <w:t>работы, а то совсем можно затосковать без семьи. Новосте</w:t>
        <w:br/>
        <w:t>никаких нет. Только лишь одна надежда на положительный и</w:t>
        <w:br/>
        <w:t>ход Вашего дела дает силу жить.</w:t>
        <w:br/>
        <w:t>210</w:t>
        <w:br/>
        <w:t>А еше: «Любовь пронес я через все разлуки...», ве «Теплые</w:t>
        <w:br/>
        <w:t>губы по ветру не разнесли».</w:t>
        <w:br/>
        <w:t>Дорогой, будьте терпеливы, не теряйте надежды.</w:t>
        <w:br/>
        <w:t>Целую-любяшая Халима.</w:t>
        <w:br/>
        <w:t>4. ХІ. 53 г.</w:t>
        <w:br/>
        <w:t>Дорогой Ермухан!</w:t>
        <w:br/>
        <w:t>Опять была на хлопке, праздники провела там. Немного</w:t>
        <w:br/>
        <w:t>застудила глаза. приехала в город на лечение. По излеченши по-</w:t>
        <w:br/>
        <w:t>еду туда снова.</w:t>
        <w:br/>
        <w:t>5 ноября бандеролью отправила тетради и кочверты. 9-го</w:t>
        <w:br/>
        <w:t>- посылку с вецами. Но так и не знаю, получили ли Вы денеж-</w:t>
        <w:br/>
        <w:t>ный перевод от.4 сентября.</w:t>
        <w:br/>
        <w:t>Милый, любцимый мой, как я тоскую, скучаю по Вас. Нет</w:t>
        <w:br/>
        <w:t>дня, ни минуты, чтобыо Вас не думала. Сегодия воскресенье, мы.</w:t>
        <w:br/>
        <w:t>с Роной убрались дома, напекли мясных пирожков. Ели с аппети-</w:t>
        <w:br/>
        <w:t>том, а я всплакнула, мысленно перенесясь в вашу грустную оби-</w:t>
        <w:br/>
        <w:t>тель, где Вы. не можете разделить с нами тралезу. Почему, ға</w:t>
        <w:br/>
        <w:t>что Вы так наказаны?2 Но если есть справедливость, ва.м долж-</w:t>
        <w:br/>
        <w:t>ны помочь. Я верю! Если рассмотрят «дела» Берия, вспльвет и</w:t>
        <w:br/>
        <w:t>Ваше. А так как вы не один, ждать надо терпеливо.</w:t>
        <w:br/>
        <w:t>Детирастут. Ермушка по телефону спрашивает: «Мама,</w:t>
        <w:br/>
        <w:t>на чем ты работаешы” « По его представлениям. работать</w:t>
        <w:br/>
        <w:t>можно только на машинах или на чем-то подобном. Мне осо-</w:t>
        <w:br/>
        <w:t>бенно дорог Сермушка: он похож на Вас. У старшего походка,</w:t>
        <w:br/>
        <w:t>осанка ваша, думаю, и характер -- тоже. Пройдет зима, и они</w:t>
        <w:br/>
        <w:t>снова подрастут. Дай Бог, чтобы мы, стариками, наслажда-</w:t>
        <w:br/>
        <w:t>лись, гладя на них, наих жизнь.</w:t>
        <w:br/>
        <w:t>На конвертах слово «заказное» вычеркивайте и надписы-</w:t>
        <w:br/>
        <w:t>вайте «АВИА».</w:t>
        <w:br/>
        <w:t>Ерепко обнимаю, целую-- Ваша Халима.</w:t>
        <w:br/>
        <w:t>16.Х1.58 г.</w:t>
        <w:br/>
        <w:t>Дорогой мой Ермухан!</w:t>
        <w:br/>
        <w:t>Писала с перерывами, т.к. отлучалась из города. Но теперь</w:t>
        <w:br/>
        <w:t>хлопок собран, начинаются обычные занятия. Буду писать ак-</w:t>
        <w:br/>
        <w:t>куратно по субботам, как и Вы. Все же сообшите о судьбе сен-</w:t>
        <w:br/>
        <w:t>217</w:t>
      </w:r>
    </w:p>
    <w:p>
      <w:r>
        <w:t>ето Васи ждет. Вам будет легче и не так безнадежно. Для</w:t>
        <w:br/>
        <w:t>меня единственная радость - работа, тружусь с вдохнове-</w:t>
        <w:br/>
        <w:t>нием.</w:t>
        <w:br/>
        <w:t>Целую, ваша Халима.</w:t>
        <w:br/>
        <w:t>19,6.58 г.</w:t>
        <w:br/>
        <w:t>Дорогой мой Ермухан!</w:t>
        <w:br/>
        <w:t>Олять пишу редко и заставляю вас волноватьея. Все труд-</w:t>
        <w:br/>
        <w:t>нее вырвать момент из всепоглошаюшей рабочей текучки. Но</w:t>
        <w:br/>
        <w:t>волноваться не стоит, мы все здоровы, дети скоро приедут по-</w:t>
        <w:br/>
        <w:t>гостить. Говорят, Сермушка повзрослел, поет что-то громко</w:t>
        <w:br/>
        <w:t>на свой мотив. Она оба с хорошим слухом. мечтаю. но удастея.</w:t>
        <w:br/>
        <w:t>ли их учить музыке. Помнштпе, как вам мечталось. что один</w:t>
        <w:br/>
        <w:t>будет. учшться в Москве, а Өругой в.Ленинграде? Нам живо пред-</w:t>
        <w:br/>
        <w:t>ставлялось, как они будут нас встречать, когда мы будем их</w:t>
        <w:br/>
        <w:t>навешать. Неужели тому не быватыь? Не хочу думать, что</w:t>
        <w:br/>
        <w:t>наши мечты рухнут. На Онях пошлю посылку, как только по-</w:t>
        <w:br/>
        <w:t>дышу нужного размера сандалии. Туда же вложу 25 руб., 2-3</w:t>
        <w:br/>
        <w:t>кг. сахару 1,5 кг масла, клубничное варенье. Напишите, что бы</w:t>
        <w:br/>
        <w:t>вам хотелось поесть, обязательно вышлю.</w:t>
        <w:br/>
        <w:t>Целую. Ваша Халима.</w:t>
        <w:br/>
        <w:t>2.7.58 г.</w:t>
        <w:br/>
        <w:t>2 адУ</w:t>
        <w:br/>
        <w:t>Дорогой, родной мой Ермухан!</w:t>
        <w:br/>
        <w:t>Почти2 месяца от Вас не было писем. Ежедневно ходила на</w:t>
        <w:br/>
        <w:t>почту, ждала весточки. Наконец-то пришло долгожданное</w:t>
        <w:br/>
        <w:t>письмо. Где бы вы. ни были, лишь бы. были здоровым. Меня успо-</w:t>
        <w:br/>
        <w:t>каивает и дает пишу для жизни одна мысль, что Вы. живы. и</w:t>
        <w:br/>
        <w:t>где-то бьется Ваше чистое сердце. Судьба! От нее никуда не уй-</w:t>
        <w:br/>
        <w:t>дешь... Вспоминаю прекрасные слона Абая:</w:t>
        <w:br/>
        <w:t>Қор болды жаныл, сенсізде менің күнім,</w:t>
        <w:br/>
        <w:t>Тағдыр етсе алла, не көрмейді банде.</w:t>
        <w:br/>
        <w:t>Дорагой мой, мужайтесь. старайтесь подавить в себе чу6-</w:t>
        <w:br/>
        <w:t>ство тоски, которое сушит человека. Терпеливо перенесите все</w:t>
        <w:br/>
        <w:t>тяжести Вашей жизни. Как бы вы не поборвали зборовье, меня</w:t>
        <w:br/>
        <w:t>это беспокоит. Показывайтесь врачам, обрашайтесь к ним за.</w:t>
        <w:br/>
        <w:t>советом и помошыьо,. если есть такая возможность, просите ра-</w:t>
        <w:br/>
        <w:t>212</w:t>
        <w:br/>
        <w:t>мальчики. Меня они очень любят, хотьи видят мало. Они по-</w:t>
        <w:br/>
        <w:t>живут со мной до 1-го октября, они ғыты, одеты, ни в чем</w:t>
        <w:br/>
        <w:t>нужды не испытывают. После работы. я с ними, иот этого о6-</w:t>
        <w:br/>
        <w:t>шения испытываю огромное удовольствие. Много времени за-</w:t>
        <w:br/>
        <w:t>бирает подготовка к урокам, но зато сколько радости от. ре-</w:t>
        <w:br/>
        <w:t>зультатов!</w:t>
        <w:br/>
        <w:t>Дорогой мой, трудитесь, обереғая себя. в свободную минуту</w:t>
        <w:br/>
        <w:t>не еруститео нас, читайте, книга рассеет ваши печали.</w:t>
        <w:br/>
        <w:t>Жрепко обнимаю, челую- любяшая Ваша Халима.</w:t>
      </w:r>
    </w:p>
    <w:p>
      <w:r>
        <w:t>15.9,58 г.</w:t>
        <w:br/>
        <w:t>Дорогой мой Ермухан!</w:t>
        <w:br/>
        <w:t>Здорова. Дети еше при мне, но уже собираются в Алма-</w:t>
        <w:br/>
        <w:t>(Ату. Я задержала их здесь, чтобы дать маме время на ремонт</w:t>
        <w:br/>
        <w:t>комнаты. Она сейчас белит. красит. Сегодня с мальчиками</w:t>
        <w:br/>
        <w:t>была на комсомольском озгере, катались по детекоай дороге,</w:t>
        <w:br/>
        <w:t>были в комнате смеха. Получили колоссальнде удовольствие.</w:t>
        <w:br/>
        <w:t>Смотрю на Сермушку и вижу Вас. Без конца его обнимаю, це-</w:t>
        <w:br/>
        <w:t>лую.,</w:t>
        <w:br/>
        <w:t>На работе нагрузка болышая, но тружусь с болышм</w:t>
        <w:br/>
        <w:t>удовольствием. Возврашцалось обычно поздно, и сразу, едва поев -</w:t>
        <w:br/>
        <w:t>спать. С утра все то же. Так идут дни за дниями. Но вес же из-</w:t>
        <w:br/>
        <w:t>редка бывғаю в кино и театре. Недавно во время гастролей Мос-</w:t>
        <w:br/>
        <w:t>ковского театра транспорта посмотрела «Овода» и «Испанс-</w:t>
        <w:br/>
        <w:t>кого свяшенника». Понравилось. Не раз вспоминала, как мы.</w:t>
        <w:br/>
        <w:t>вместе бывали а Московских театрах. Сперва вы. меня как бу0-</w:t>
        <w:br/>
        <w:t>то нехотя сопровождали, а потом втянулись, шли охотно.</w:t>
        <w:br/>
        <w:t>Жаль, что в Алма-Ате редко бывали в Өрамтеатре. Надеюсь,</w:t>
        <w:br/>
        <w:t>мы это восполним, еше побываем и в тғатрах Союза. Надежда-</w:t>
        <w:br/>
        <w:t>ми только живу!</w:t>
        <w:br/>
        <w:t>Целую крепко, любяшая Халима.</w:t>
        <w:br/>
        <w:t>21.9.53 г.</w:t>
        <w:br/>
        <w:t>Дорогой жой, Ермухан!</w:t>
        <w:br/>
        <w:t>Наконец получила письмо. Уж думала, что Вас двинули</w:t>
        <w:br/>
        <w:t>куда-нибудь дальше. Рада, чпо Вы здоровы и бодры, для меня</w:t>
        <w:br/>
        <w:t>это очень важно. Мне хочется жить и больше работать, когда,</w:t>
        <w:br/>
        <w:t>Яя знаю, что вы. здоровы и трудитевь. Дети хорошо отдохнули,</w:t>
        <w:br/>
        <w:t>214</w:t>
        <w:br/>
        <w:t>Ничего, мой друг, будем и мы наслаждаться человеческими</w:t>
        <w:br/>
        <w:t>Радостями. свободно жать и любить.</w:t>
        <w:br/>
        <w:t>Целуюи крепко обнимаю Вас- любяшая Халима.</w:t>
        <w:br/>
        <w:t>13.6.53 г.</w:t>
        <w:br/>
        <w:t>27СЕ</w:t>
        <w:br/>
        <w:t>Дорогой мой Ермухан!</w:t>
        <w:br/>
        <w:t>Вот вы говорите, что надо продолжать исследовательскую</w:t>
        <w:br/>
        <w:t>работу. А когда, если весь день проходит в суете, в бегах с одной</w:t>
        <w:br/>
        <w:t>работы на другую. К тому же, после всего елучившегося, я в006-</w:t>
        <w:br/>
        <w:t>ше разочарована в научной работе. Скромному педагогу жить</w:t>
        <w:br/>
        <w:t>спокойнее. Наукну делают, как выясияется, не только генши, но</w:t>
        <w:br/>
        <w:t>и. пройдохи. А быть хорошаим педагогом - дело великое!</w:t>
        <w:br/>
        <w:t>Ермухан. родной, теперь мне пишите по адресу.</w:t>
        <w:br/>
        <w:t>Ташкент, п/о 27 востребование мне.</w:t>
        <w:br/>
        <w:t>Биудет возможность, числа 25-го пошлю посылку, возможно</w:t>
        <w:br/>
        <w:t>в первых числах июля. Дети здоровы, старушки -- тоже. Недав-</w:t>
        <w:br/>
        <w:t>но им налисала, чтобы тетя приехалас детьми ко мне. Еше не</w:t>
      </w:r>
    </w:p>
    <w:p>
      <w:r>
        <w:t>получила согласия, но, думаю, приедут.</w:t>
        <w:br/>
        <w:t>Как перевод, дошел ли?</w:t>
        <w:br/>
        <w:t>Целую. Любяшая Вас Халима.</w:t>
        <w:br/>
        <w:t>16.6.53 г.</w:t>
        <w:br/>
        <w:t>е 2</w:t>
        <w:br/>
        <w:t>Дорогой мой Ермухан!</w:t>
        <w:br/>
        <w:t>Сегодня нашему мальчику Сермухану 8 года. Вспомнила</w:t>
        <w:br/>
        <w:t>день его рождения. Мы. отдыхали на даче Совета Министроров,</w:t>
        <w:br/>
        <w:t>а Вы принимали госәкзамены в КазГУ и жили в городе. Когда</w:t>
        <w:br/>
        <w:t>меня привезли в роддом, Адырашм сообшил Вам о моем состоя-</w:t>
        <w:br/>
        <w:t>ниш. Помню, как вы буквально прилетели ко мне и передали за-</w:t>
        <w:br/>
        <w:t>пиеку, много конфет, фруктов. Да, невозваратное время! Каж-</w:t>
        <w:br/>
        <w:t>дый раз задаю себе вопрос: неужели вс8 кончено и нет правды?</w:t>
        <w:br/>
        <w:t>Ермухан, родной мой, видимо, честному человеку всегда прихо-</w:t>
        <w:br/>
        <w:t>дитея терпеть унижение от ничтожестев. подхалимов-шкур-</w:t>
        <w:br/>
        <w:t>ников. Но вы. молодец! Ничто вас не сломило. У вас безжалост-</w:t>
        <w:br/>
        <w:t>но отняли партбилет, а вы. душой настояший советский чело-</w:t>
        <w:br/>
        <w:t>век, коммунист!</w:t>
        <w:br/>
        <w:t>Ничего, будем терпеливо ждать, разберутся! А пока бе-</w:t>
        <w:br/>
        <w:t>регите себя. трудитесь. В труде легче пережить трудно-</w:t>
        <w:br/>
        <w:t>сти жизни. Думайте: где-то есть человек, который дума-</w:t>
        <w:br/>
        <w:t>21</w:t>
        <w:br/>
        <w:t>посмотрели все достопримечательности Ташкента, были в</w:t>
        <w:br/>
        <w:t>оперном и кукольчом театрах, цирке. А теперь уехали домой.</w:t>
        <w:br/>
        <w:t>Дети нашш развитые. многим интересуютея. не сразу отве-</w:t>
        <w:br/>
        <w:t>тишь на их вопросы. Хотят знать, откуда появился человек,</w:t>
        <w:br/>
        <w:t>что такое метеориты? Старший хочет быть капитаном,</w:t>
        <w:br/>
        <w:t>младший - моряком. Поэтому я подарила им матросские буш-</w:t>
        <w:br/>
        <w:t>латын бескозырки, купила им летние костюмы и ткань на ру-</w:t>
        <w:br/>
        <w:t>башки. Былирады они и чгрушкам. Тетя с мамой получили от-</w:t>
        <w:br/>
        <w:t>Резы на платья. Постаралась я доставить им удовольствие в</w:t>
        <w:br/>
        <w:t>эти месяцы, когда они у меня гостили. Могли бы ч еше остать-</w:t>
        <w:br/>
        <w:t>ся, но мне надо ехать на хлопок. На вокзале Сермухан не пла-</w:t>
        <w:br/>
        <w:t>кал, радостно махал ручонкой, а Ермухан расстроилея (стар</w:t>
        <w:br/>
        <w:t>ший, многое уже понимает... )</w:t>
        <w:br/>
        <w:t>Ничего, дорогой, надо снести все горести жизни и верить,</w:t>
        <w:br/>
        <w:t>что они когда-нцбудь кончатея.</w:t>
        <w:br/>
        <w:t>Работа вполне меня удовлетворяет и бодрит, Галия</w:t>
        <w:br/>
        <w:t>исключительно заботлива, питаюсь нормально. И потому обо</w:t>
        <w:br/>
        <w:t>мне не беспокоштпесь и не тоскуйте. Пока я зборова. Вас никог-</w:t>
        <w:br/>
        <w:t>да не оставлю.</w:t>
        <w:br/>
        <w:t>Интересно, дошел ли перевод на 100 рублей от 4 сентября?</w:t>
        <w:br/>
        <w:t>Пишите чаше. ЖОу писем.</w:t>
        <w:br/>
        <w:t>Целую- Ваша любяшая Халима.</w:t>
        <w:br/>
        <w:t>12.10.53 г.</w:t>
        <w:br/>
        <w:t>Дорогой Ермухан!</w:t>
      </w:r>
    </w:p>
    <w:p>
      <w:r>
        <w:t>Пишу с хлопка, где работаю учетчицей. Подсчет собран-</w:t>
        <w:br/>
        <w:t>ного занимает так много времени, что нет ни минуты напи-</w:t>
        <w:br/>
        <w:t>сать Вам. На счастье сегодня день дождливый, сидим дома.</w:t>
        <w:br/>
        <w:t>Вот и села за письмо. Посмотрели бы на меня: в платке. те-</w:t>
        <w:br/>
        <w:t>логрейке - типичная колхозница. Но зато колхоз в Чиназе -</w:t>
        <w:br/>
        <w:t>миллионер. У него огромная территория, а все окружаюшее и</w:t>
        <w:br/>
        <w:t>дом, где я живу, напоминает Чу. По вечерам звучит но радио</w:t>
        <w:br/>
        <w:t>татарская музыка. Помните вы так любили вв, мы не</w:t>
        <w:br/>
        <w:t>пропускали ни одного концерта татарских артистов. Меня</w:t>
        <w:br/>
        <w:t>эти звуки волнуют, все вспоминаю, не могу уснуть, а, уснув,</w:t>
        <w:br/>
        <w:t>вижу кошмары.</w:t>
        <w:br/>
        <w:t>Дорогой мой, на днях поеду ва город и, получив зарплату,</w:t>
        <w:br/>
        <w:t>отправлю Вам посылкой ушанку и теплые носки. Из письма</w:t>
        <w:br/>
        <w:t>Галши, звонившей в Алма-Ату, знаю, что у детей все в по</w:t>
        <w:br/>
        <w:t>рядке, они даже говорили е Галией по телефону. Я, хоть и</w:t>
        <w:br/>
        <w:t>215</w:t>
        <w:br/>
        <w:t>му году все подорожает. Работаю, имею болышую нагрузку,</w:t>
        <w:br/>
        <w:t>сетрашно устаю, особенно горло.</w:t>
        <w:br/>
        <w:t>Ерепко обнимаю. целую- Ваша Халима.</w:t>
        <w:br/>
        <w:t>5. ХІІ. 58-г.</w:t>
        <w:br/>
        <w:t>Дорогой мой Ермухан!</w:t>
        <w:br/>
        <w:t>Вчера ужасно расстроилась, когда пришлось отложить от-</w:t>
        <w:br/>
        <w:t>правку посылки. За пересылку потребовалось 180 рублей т.к.</w:t>
        <w:br/>
        <w:t>часть пути она совершит из-за зимнего времени самолетом.</w:t>
        <w:br/>
        <w:t>Вот куплю носки, шарф, ушанку и пошлю маленькую посылку.</w:t>
        <w:br/>
        <w:t>Каку васс маслол. сахаром и Әр. продуктами? Теперь придется</w:t>
        <w:br/>
        <w:t>аккуратно высылать только деньги, а посылки лишь с 1 мая по</w:t>
        <w:br/>
        <w:t>Ісентября. Иначе не дойдет до Вашего далекого Бодайбо, ну-</w:t>
        <w:br/>
        <w:t>жен частью пдезд, частью самолет. Сообшите: если вам там</w:t>
        <w:br/>
        <w:t>туго с маслом. то пошлю бандеролью свиное сало. Теперь мате-</w:t>
        <w:br/>
        <w:t>риал на телогрейку, туфли, обменянные сандалии будут ле-</w:t>
        <w:br/>
        <w:t>жать до весны. Посылать дороғо. Любимый мой, у меня только</w:t>
        <w:br/>
        <w:t>слезы и никакой власти. Я бессильно что-либо сделать. Вам</w:t>
        <w:br/>
        <w:t>надо, сохранив лицо честного человека, терпеливо ждать. Ведь</w:t>
        <w:br/>
        <w:t>советский закон воспитывает, учит и не может убить челове-</w:t>
        <w:br/>
        <w:t>ка. Берегите силы. не увлекайтесь зачетами, не беритесь за не-</w:t>
        <w:br/>
        <w:t>посильнуюработу. Покажитесь врачам. Для тяжелой физичес-</w:t>
        <w:br/>
        <w:t>кой работы надо себя закалять постепенно, тогда и она будет.</w:t>
        <w:br/>
        <w:t>результативной. .</w:t>
        <w:br/>
        <w:t>По почтовому штамлпу я догадаласы, что работаете на</w:t>
        <w:br/>
        <w:t>прииске.</w:t>
        <w:br/>
        <w:t>Ерепко обнимаю, целую - Ваша Халима.</w:t>
        <w:br/>
        <w:t>9ХІП-58-г.</w:t>
        <w:br/>
        <w:t>Дорогой Ермухан!</w:t>
        <w:br/>
        <w:t>Обешанные газеты и журнал подписала на полгода, потом</w:t>
        <w:br/>
        <w:t>можно продлить. Работа у меня интересная, самочувствие хо-</w:t>
        <w:br/>
        <w:t>рошее. Много к занятиям готовишься, но многое и узнаешь Со</w:t>
        <w:br/>
        <w:t>временем это может вылиться в научную работу по методике</w:t>
        <w:br/>
        <w:t>преподавания русского языка. Убручает только одиночество,</w:t>
        <w:br/>
        <w:t>жизнь без семьш. Конечно, рядом Рона, с которой можно погово-</w:t>
      </w:r>
    </w:p>
    <w:p>
      <w:r>
        <w:t>рить, поделиться. Но мне ведь не достает Вас и моих шалуни-</w:t>
        <w:br/>
        <w:t>шек. Помню, как мы асе вместе проводили воскресные дни. Как</w:t>
        <w:br/>
        <w:t>220</w:t>
        <w:br/>
        <w:t>спокойна за них, но очень скучаю, особенно после того, как</w:t>
        <w:br/>
        <w:t>онц два месяца пожили со мной рядом. Нам надо быть за них</w:t>
        <w:br/>
        <w:t>спокойными: мала в них души не чает, атетя так опекает.</w:t>
        <w:br/>
        <w:t>и бережет! Завершаю письмо уже в городе, куда нас отлус-</w:t>
        <w:br/>
        <w:t>тили на две недели. Тороплюсь на почту, где, наверное,</w:t>
        <w:br/>
        <w:t>меня давно ждут Ваши письма. Дорогой мой, не горюйтев:</w:t>
        <w:br/>
        <w:t>ведь дети наши не брошены на произвол, живут и воспиты-</w:t>
        <w:br/>
        <w:t>ваютея в чормальных условиях. Когда увидите, будете имш</w:t>
        <w:br/>
        <w:t>довольны.</w:t>
        <w:br/>
        <w:t>Ерепко целую- Ваша любяшая Халима.</w:t>
        <w:br/>
        <w:t>І.ХІ. 538 г.</w:t>
        <w:br/>
        <w:t>Дорогой мой Ермухан!</w:t>
        <w:br/>
        <w:t>Давно ишу ушанку, но боюсь за размер, все кажется, что</w:t>
        <w:br/>
        <w:t>будет маловата -ведь Вы у меня головастый. И шарф никак не</w:t>
        <w:br/>
        <w:t>подберу. Только носки взяла уверенно. Скоро отправлю. Конвер-</w:t>
        <w:br/>
        <w:t>ты, марки и тетради - бандеролью. На ваш адрес вылшшу «Ка-</w:t>
        <w:br/>
        <w:t>захстанекую правду». если это разрешат, то подпишусь и на</w:t>
        <w:br/>
        <w:t>«Вопросы истории».</w:t>
        <w:br/>
        <w:t>Надняхговорилас детьми. Они здоровы, бегают, резвятся.</w:t>
        <w:br/>
        <w:t>Собрала им тоже посылку: теплыс зимние веши. немного про-</w:t>
        <w:br/>
        <w:t>дуктов, игрушки. Ежемесячно высылаю им 500 рублей. Мама</w:t>
        <w:br/>
        <w:t>работает на прежнем месте, с квартирой спокойно. Пока ни в</w:t>
        <w:br/>
        <w:t>чемне нуждаемся, а что будет дальше, не знаю. Было бы здоро-</w:t>
        <w:br/>
        <w:t>вье, авсеостальное- приходяшее и. уходяшее.</w:t>
        <w:br/>
        <w:t>Ермухан, дорогой, меня мучает мысль, что я. бессильна,</w:t>
        <w:br/>
        <w:t>невластна помочь Вам, что я не «боевая жена». Правда и то,</w:t>
        <w:br/>
        <w:t>что я не напориста. не нахальна, а спокойна и чувствительна.</w:t>
        <w:br/>
        <w:t>Вот и в Москве была, а сделать что-либо не смогла. И трудно</w:t>
        <w:br/>
        <w:t>было, и советовали мне повременить. Письма остались безот-</w:t>
        <w:br/>
        <w:t>ветными. А то, что было получено, написано: оснований для</w:t>
        <w:br/>
        <w:t>пересмотра нет. Теперь я возобновила заявление, снова жду от-</w:t>
        <w:br/>
        <w:t>ветов. Летом думаю свездить сама, понемногу откладываю</w:t>
        <w:br/>
        <w:t>гроши. Если карман позволит, то и к Вам доберусь. Я никогда</w:t>
        <w:br/>
        <w:t>не оставлю Вас, мой дорогой, не печальтесь. Не может быть,</w:t>
        <w:br/>
        <w:t>чтобы нас одолела судьба.</w:t>
        <w:br/>
        <w:t>Много сейчас читаю лирики. И как знакомо все у Шипачева,</w:t>
        <w:br/>
        <w:t>словно о нас: і</w:t>
        <w:br/>
        <w:t>«Грустно станет, как вспомнишь вдруг те тропинки лес-</w:t>
        <w:br/>
        <w:t>ные- начало, Встреч коротких и долгихразлун...»</w:t>
        <w:br/>
        <w:t>216</w:t>
        <w:br/>
        <w:t>Телерь все это предетоит пережить Роне: у них еше нет ни</w:t>
        <w:br/>
        <w:t>квартиры, ни работы. Я переживаю за ее неустроенность,</w:t>
        <w:br/>
        <w:t>т.к. очень ве люблю. Муж ее симпатичный парень, архитек-</w:t>
        <w:br/>
        <w:t>тор. Мы проводим Рону в декабре и останемся вдвоем с ее ма-</w:t>
        <w:br/>
        <w:t>мой.</w:t>
      </w:r>
    </w:p>
    <w:p>
      <w:r>
        <w:t>Дорогой мой, наши мальчики збравствуют, живут нор-</w:t>
        <w:br/>
        <w:t>мально, все у них есть. На зи.му они запаслись, деньги посылаю</w:t>
        <w:br/>
        <w:t>аккуратно. КЕ. Новому году отправлю посылочку. Так что о нас</w:t>
        <w:br/>
        <w:t>не беспокойтесь, дорогой, думайте, как облегчить свою участь</w:t>
        <w:br/>
        <w:t>Пишите всем. периодически напоминайте о себе. Если можно</w:t>
        <w:br/>
        <w:t>сообшците, какая у вас работа, по сколько часов работаете,</w:t>
        <w:br/>
        <w:t>когда встаете и ложитесь спать, имеете ли выходной день, как</w:t>
        <w:br/>
        <w:t>и сколько раз питаетесь. Не тоскуйте, пусть это будет веч-</w:t>
        <w:br/>
        <w:t>ность, но мы все равно будем ждать. Никогда не падайте ду-</w:t>
        <w:br/>
        <w:t>хол: «Умей житьи тогда, когда жизнь становится невыноси-</w:t>
        <w:br/>
        <w:t>жой. Сделай ве полезной!»</w:t>
        <w:br/>
        <w:t>Думаюс?ездить к Марии Абрамовне.</w:t>
        <w:br/>
        <w:t>Ерепко обнимаю, целую-- Ваша Халима.</w:t>
        <w:br/>
        <w:t>28.Х1.53 г.</w:t>
        <w:br/>
        <w:t>Дорогой Ермухан!</w:t>
        <w:br/>
        <w:t>Вот уже год, как свершилея над Вами жестокшй приговор</w:t>
        <w:br/>
        <w:t>суда. Во всех мельчайших подробностях в моей памяти - 8, 3,4</w:t>
        <w:br/>
        <w:t>декабрь 1952 года. Пуеть эти дни будут лишь неприятными,</w:t>
        <w:br/>
        <w:t>случайными пятнами в нашей светлой жизни, и когда пройдут</w:t>
        <w:br/>
        <w:t>годы, мы никогда о них не вспомним Неужели наступит день,</w:t>
        <w:br/>
        <w:t>когда вы опять будете обнимать, целовать и говорить мне</w:t>
        <w:br/>
        <w:t>страстно: «Я убью тебя, если ты изменишы»</w:t>
        <w:br/>
        <w:t>Сегодня с Роной были в кино, смотрели «Заставу в горах»,</w:t>
        <w:br/>
        <w:t>красивый, содержательный фильм. Но почему я смотрю его</w:t>
        <w:br/>
        <w:t>одна, Вас нет.со мной? Раньше, бывало, я одна в кино не ходила,</w:t>
        <w:br/>
        <w:t>уговорю Вас, и идем вместе А Вы еше смели противиться. На-</w:t>
        <w:br/>
        <w:t>деюсь, в будушем станете внимательным, заботливым, пре-</w:t>
        <w:br/>
        <w:t>дупредительным мужем. Родной мой, любимый, если бы вы. зна-</w:t>
        <w:br/>
        <w:t>ли, как я жду счастливого дня встречи. Не может быт», чтобы</w:t>
        <w:br/>
        <w:t>онне настал, чтобы не вникли в еуішцество Вашего дела. Вы. ведь</w:t>
        <w:br/>
        <w:t>не были и не будете врагом. не сделают из вас арага. Крепитесь,</w:t>
        <w:br/>
        <w:t>терпеливо добивайтесь свободы.</w:t>
        <w:br/>
        <w:t>Через каждые 10 дней звоню домой. Дети нашш здоровы. Зав-</w:t>
        <w:br/>
        <w:t>тра пошлю им посылку с фруктами, потороплюсь, а то к Ново-</w:t>
        <w:br/>
        <w:t>219</w:t>
        <w:br/>
        <w:t>тябрьского перевода и посылки. Ваши письма получаю, хотя</w:t>
        <w:br/>
        <w:t>лоставляют их ненормально: то сразу несколько, то неделями</w:t>
        <w:br/>
        <w:t>ничего. И все же слава Богу, что можем сообшать друг Әругу о</w:t>
        <w:br/>
        <w:t>благополучиш. Дети зборовы, но скучают. Конечно, им стран-</w:t>
        <w:br/>
        <w:t>но: была семья. и вдруг пап исчез, аза ними мама. Если суждено</w:t>
        <w:br/>
        <w:t>счастье, то вы. вернетесь скоро.</w:t>
        <w:br/>
        <w:t>Сегодня наконец-то познакомилась с Марией Абрамовной.-</w:t>
        <w:br/>
        <w:t>Она очень приятная женшина, любяшая жена. Видела дочь</w:t>
        <w:br/>
        <w:t>Аню, она также мила, каки мать. Видела их папу, разумеемся</w:t>
        <w:br/>
        <w:t>на фотографии. Обменялись адресами, обешала к ним захажи-</w:t>
        <w:br/>
        <w:t>вать, будем делитьея горестями. По ее рассказам, он во многом</w:t>
        <w:br/>
        <w:t>сходен с Вами. Будьте разумны. берегите себя, здесь Вас ждут.</w:t>
        <w:br/>
        <w:t>любяшие жены и милые дети.</w:t>
        <w:br/>
        <w:t>Будем терпеливо ждать расслебования и положительного</w:t>
        <w:br/>
        <w:t>решения. Но боюсь формализма, боюсь обмануться.</w:t>
      </w:r>
    </w:p>
    <w:p>
      <w:r>
        <w:t>На «Каз. правду» и «Вопросы истории» подпишусь на полго-</w:t>
        <w:br/>
        <w:t>да, потом продлим. Дорогой мой, берегштпе себя, мы. мысленно с</w:t>
        <w:br/>
        <w:t>Вами. Посылаю старый снимок, позже сделаю новый. Как с ку-</w:t>
        <w:br/>
        <w:t>рением?</w:t>
        <w:br/>
        <w:t>Крепко обнимаюи целую- Ваша любяшая Халима.</w:t>
        <w:br/>
        <w:t>25.Х1.58 г.</w:t>
        <w:br/>
        <w:t>СУСо</w:t>
        <w:br/>
        <w:t>Дорогой Ермухан!</w:t>
        <w:br/>
        <w:t>Сегадня суббота. Мыс Роной пишем письма. Она собирает-</w:t>
        <w:br/>
        <w:t>ся переезжать к мужу в Москву. А я вспоминаю первый год на-</w:t>
        <w:br/>
        <w:t>шей жизни. Насколько она была неустроена, настолько любви в</w:t>
        <w:br/>
        <w:t>наших отношениях.</w:t>
        <w:br/>
        <w:t>Выисотой доли не знали пережитого мною, я не хотела Вас</w:t>
        <w:br/>
        <w:t>волновать, надоедать женскими расспросами. И этого дей-</w:t>
        <w:br/>
        <w:t>етвительно не нужно было делать. Постепенно мы заимели</w:t>
        <w:br/>
        <w:t>квартиру, стали приобретать необходимые вешш. С какой ра-</w:t>
        <w:br/>
        <w:t>достью я ходила «встречать» кровать, которую Вы послали из</w:t>
        <w:br/>
        <w:t>Москвы! Постепенно собрали хорошую библиотеку. А как радо-</w:t>
        <w:br/>
        <w:t>вались вы, когда к Вашему приезду из Москвы я сделала книж-</w:t>
        <w:br/>
        <w:t>ный шкаф. Да. все это было, хотя и трудно, но хочется это</w:t>
        <w:br/>
        <w:t>вернуть. А ведь мы тогда недооценивали это, иногда обижали</w:t>
        <w:br/>
        <w:t>друг друға. Знать бы. что нас ждет, и голоса бы. не повысили,</w:t>
        <w:br/>
        <w:t>правда? Если суждено нам вновь обрести счастье, будем жить</w:t>
        <w:br/>
        <w:t>душа в душу, возьмем свои нервы в свои руки, чтобы не они</w:t>
        <w:br/>
        <w:t>нами, амыимибы улравлялы.</w:t>
        <w:br/>
        <w:t>218</w:t>
        <w:br/>
        <w:t>боту посильную. Интересно, какие условия зачетов? Напиши-</w:t>
        <w:br/>
        <w:t>те. если можно.</w:t>
        <w:br/>
        <w:t>Сегодня отправляю Вам посылку, которая не застала Васв</w:t>
        <w:br/>
        <w:t>Петропавловске. А в начале октября пошлю еше. с шапкой-</w:t>
        <w:br/>
        <w:t>ушанкой, носкали и. рукавицами. Обязательно емерьте окруж-</w:t>
        <w:br/>
        <w:t>ность головы и сообшците. чтобы я взяла нужный размер. Как</w:t>
        <w:br/>
        <w:t>будет возможность, переведу деньги. Знайте, мой дорогой: что</w:t>
        <w:br/>
        <w:t>от меня зависит, я все сделаю для вас.</w:t>
        <w:br/>
        <w:t>15-20 сентября отправляю домой детей, которые все это</w:t>
        <w:br/>
        <w:t>время были со мной. Они хорошо отдохнули, поправились. заго-</w:t>
        <w:br/>
        <w:t>рели, вдоволь поели узбекских фруктов. Ермуша очень подвиж-</w:t>
        <w:br/>
        <w:t>ный, озорной мальчик. Младший - весь в Вас. Когда смотрю на</w:t>
        <w:br/>
        <w:t>него, вспоминаю милые, родные черты: красиво очерченные</w:t>
        <w:br/>
        <w:t>губы, маленькие пухлые руки. Я представляю. как Вам читать</w:t>
        <w:br/>
        <w:t>эти строки, представляю Ваши глаза, полные слез. Я сама</w:t>
        <w:br/>
        <w:t>пишуц плачу. Не надо. не расстраивайтесь, нужно крепитьея.</w:t>
        <w:br/>
        <w:t>Если много переживать, мы сами сократим свою жизнь. Доро-</w:t>
        <w:br/>
        <w:t>гой мой, берегите себя, чатайте. трудитесь, так будет легче.</w:t>
        <w:br/>
        <w:t>Я все думала. как к Вам еьездить, но теперь вы. забрались</w:t>
        <w:br/>
        <w:t>такдалеко... Но ничегои в Иркутек добраться можно.</w:t>
        <w:br/>
        <w:t>Пока живу в Ташкенте. с работой хорошә. Живу у Алмази-</w:t>
        <w:br/>
        <w:t>ка ду его палы годичная командировка а.Ленинград). Дети с ма-</w:t>
        <w:br/>
        <w:t>мой в Алма-Ате, с квартирой у них пока все спокойно. Моя</w:t>
        <w:br/>
        <w:t>Рона собирается переезжаты: вышла замуж за московского ин-</w:t>
      </w:r>
    </w:p>
    <w:p>
      <w:r>
        <w:t>женера-архитектора. Мне будет плохо без нее, прекраеного</w:t>
        <w:br/>
        <w:t>друға, сумевшего так облегчить мою жизнь.</w:t>
        <w:br/>
        <w:t>Родной мой, надеюсь, вы окончательно бросили курение,</w:t>
        <w:br/>
        <w:t>чтобысохранить для нас лишиний десяток лет жизни.</w:t>
        <w:br/>
        <w:t>Целую. обнимаю- любяшая Вас Халима.</w:t>
        <w:br/>
        <w:t>5.9.53 (страшный день в нашей жизни - ваш арест).</w:t>
        <w:br/>
        <w:t>Дорогой мой Ермухан!</w:t>
        <w:br/>
        <w:t>Очень долго идут письма из Сибири. Ежедневно захожу на</w:t>
        <w:br/>
        <w:t>почти, но их нет. Вспоминаю, как мы в первый год жили в раз-</w:t>
        <w:br/>
        <w:t>луке, жили письмами. Вы тогда редко писали, а после моих</w:t>
        <w:br/>
        <w:t>просьб - чаше. От. этого и крепнуших надежд было легче. Тог-</w:t>
        <w:br/>
        <w:t>да мы.и предположить не могли, как жестоко расправится с</w:t>
        <w:br/>
        <w:t>нами судьба. Но ведь если есть правда. когда-то же она загово-</w:t>
        <w:br/>
        <w:t>рит! Поберегите себя, чтобы видеть своих детей, радоваться</w:t>
        <w:br/>
        <w:t>их успехами. Сермушка очень на вас похож. Оба они умные</w:t>
        <w:br/>
        <w:t>213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
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Тұрсын 2</w:t>
        <w:br/>
        <w:t>ЖҰРТБАЙ</w:t>
        <w:br/>
        <w:t>Алматы</w:t>
        <w:br/>
        <w:t>Қайнар</w:t>
        <w:br/>
        <w:t>2008</w:t>
        <w:br/>
        <w:t>Ш</w:t>
        <w:br/>
        <w:t>ББҚ 84 Қаз 7-44</w:t>
        <w:br/>
        <w:t>ж%2</w:t>
        <w:br/>
        <w:t>ж%2</w:t>
        <w:br/>
        <w:t>Қазақстан Республикасы</w:t>
        <w:br/>
        <w:t>Мәдениет және ақпарат министрлігі</w:t>
        <w:br/>
        <w:t>Ақпарат және мұрағат комитетінің бағдарламасы</w:t>
        <w:br/>
        <w:t>бойынша шығарылып отыр</w:t>
        <w:br/>
        <w:t>Жұртбай Т.</w:t>
        <w:br/>
        <w:t>Қар астындағы көбелек: Роман-хикаят, хикаяттар.</w:t>
        <w:br/>
        <w:t>2 том. - Алматы: “Қайнар” баспасы, 2008. -- 320 бет.</w:t>
        <w:br/>
        <w:t>18ВМ 978-601-212-003-5</w:t>
        <w:br/>
        <w:t>Жазушы Тұрсын Жұртбайдың прозалық шығармаларының</w:t>
        <w:br/>
        <w:t>екінші томына оның «Қар астындағы көбелек» атты үштаған</w:t>
        <w:br/>
        <w:t>роман-эссесі мен «Шилі өзен қамыс-ай...», «Мөлдір көз» атты</w:t>
        <w:br/>
        <w:t>хикаяттарының басы қосылып, оқырман қауымға ұсынылып</w:t>
        <w:br/>
        <w:t>отыр. Өзінше ғана кішкентай тағдырға ие, қуанышы мен мұны</w:t>
        <w:br/>
        <w:t>бар балаға тән бақытты да қиын ғұмырды басынан кешкен</w:t>
        <w:br/>
        <w:t>жасөспірімнің өмірге деген құштарлығы, адамдардың арасын-</w:t>
        <w:br/>
        <w:t>дағы шуакты жылы сезімдер жастық леппен баяндалады.</w:t>
        <w:br/>
        <w:t>Кейіпкерлер арасындағы негізгі желілер психологиялық</w:t>
        <w:br/>
        <w:t>иірімдерге құрылған. Сондай-ақ, жазушының түрлік, стилдік</w:t>
        <w:br/>
        <w:t>мәнері тұрғысындағы ізденісін де байқатады.</w:t>
        <w:br/>
        <w:t>ж -4702250201-6 ББК84 Каз7-4</w:t>
        <w:br/>
        <w:t>18ВМ</w:t>
        <w:br/>
        <w:t>405(05)-08.</w:t>
        <w:br/>
        <w:t>978-60 “бай Т., 2008</w:t>
        <w:br/>
        <w:t>“Қайнар” баспасы, 2008</w:t>
      </w:r>
    </w:p>
    <w:p>
      <w:r>
        <w:t>шықты. Тіпті... аусыл мен қара шегірткенің, 1968-1969 жылғы</w:t>
        <w:br/>
        <w:t>жұттың өзін-ақ алайықшы. Ал қазір қолданыста жоқ ұйытқы</w:t>
        <w:br/>
        <w:t>сөздер қаншама. Ойлана келіп, өзім он жеті жыл (соңғы жеті</w:t>
        <w:br/>
        <w:t>жылында келісім шартпен) пұшпағын илеген, жазуымды да,</w:t>
        <w:br/>
        <w:t>жанымды да жақсы түсінетін «Жұлдызға» ұсынуды жөн көріп</w:t>
        <w:br/>
        <w:t>ем. Ондағы сөз дәмін білетін Куандық Түменбай мен Темірхан</w:t>
        <w:br/>
        <w:t>Медетбек: «бұл көзге жас алдыратын нағыз мұңлы өмір екен.</w:t>
        <w:br/>
        <w:t>Көркем шығарма ретінде дербес өмір сүруге қақысы бар» -</w:t>
        <w:br/>
        <w:t>десті. Сондықтан да әуелі ойластырылған жүйе бойынша осы</w:t>
        <w:br/>
        <w:t>томға енгіздім және бұл шығармаларды жұртымның ықыласы-</w:t>
        <w:br/>
        <w:t>на ұсынуыма мүмкіндік туғанына көңілім тәп-тәуір жұбанып</w:t>
        <w:br/>
        <w:t>қалды. «Жол шетіндегі бала» мен «Беті тілінген тарғыл тастар»</w:t>
        <w:br/>
        <w:t>да, түбінде, өз орнын тауып қаланар деген тілегім бар.</w:t>
        <w:br/>
        <w:t>Ал жинаққа енген шағын ғана «Мөлдір көз» - өзіме сондай</w:t>
        <w:br/>
        <w:t>ыстық, алғашқы махаббатым сияқты алғашқы талпынысым еді.</w:t>
        <w:br/>
        <w:t>Сол тұстағы «сана ағымымен» әуестенген бөзөкпенің «сана</w:t>
        <w:br/>
        <w:t>сандалысы». Неге екнін білмеймін, осынау бір шикіөкпе жол-</w:t>
        <w:br/>
        <w:t>дарда менің бір жан бөлшегімнің құпиясы жаткандай көріңді де</w:t>
        <w:br/>
        <w:t>тұрды. Ал «Көшпелі сауық маймылы» «арандатқыш прозаның»</w:t>
        <w:br/>
        <w:t>шалығымен қағазға түскен. Ол кезде мұңдай әңгімелердің өмір</w:t>
        <w:br/>
        <w:t>сүруге құқы жоқ болатын.Содан кейін барып «Шилі өзен</w:t>
        <w:br/>
        <w:t>қамыс-ай...» жазылған. Бұларда менің жүрегімнің таза әрі ыс-</w:t>
        <w:br/>
        <w:t>тық тамшысы бар.</w:t>
        <w:br/>
        <w:t>Өз сөзім өзімдікі дегенмен де, өзгелердің де жанын қозғай-</w:t>
        <w:br/>
        <w:t>тын бір «аңғал да қарапайым шындық» бүгінгі күнге керек си-</w:t>
        <w:br/>
        <w:t>яқты боп көрінді де тұрды. Жатырқамай жандарыңызға жақын</w:t>
        <w:br/>
        <w:t>тартсаңыздар екен -- деген үмітпен осы жинақты өздеріңізге</w:t>
        <w:br/>
        <w:t>ұсынып отырмын.</w:t>
        <w:br/>
        <w:t>Тұрсын.</w:t>
        <w:br/>
        <w:t>29,08.2007 жыл</w:t>
        <w:br/>
        <w:t>Мен мынау жалған дүниені аз кезгенім жок;</w:t>
        <w:br/>
        <w:t>сондықтан да, адамдардың қай топыраққа кіндік</w:t>
        <w:br/>
        <w:t>қаны тамса да, барлық жерде мейірімді, бір-біріне</w:t>
        <w:br/>
        <w:t>жанашыр екенін білемін. Бірақ ерте ме, кеш пе жа-</w:t>
        <w:br/>
        <w:t>ның жабығып, жас көктемнің иісімен қоса сенің де</w:t>
        <w:br/>
        <w:t>лебің есіп, өмірің мағынаға ие болуы үшін тамырың-</w:t>
        <w:br/>
        <w:t>ды топыраққа терең батырып, сол араның ағашы-</w:t>
        <w:br/>
        <w:t>мен, жерімен біте араласуын керектігін түсі-</w:t>
        <w:br/>
        <w:t>нерсің...... Шынымен, менің бүкіл балалық дәуренім</w:t>
        <w:br/>
        <w:t>осынау бір-ақ қарыс жерде, табалдырық пен күре</w:t>
        <w:br/>
        <w:t>жолдың арасында ғана өткені ме?</w:t>
        <w:br/>
        <w:t>Чезара Павезе.</w:t>
        <w:br/>
        <w:t>«Айлы тұн және көк шалғын».</w:t>
        <w:br/>
        <w:t>...Ауыр ойдан арылып, жанымды жұбатқым келіп тау алқы-</w:t>
        <w:br/>
        <w:t>мындағы қызыл жартастың тұсындағы жалбыз иісі аңқыған</w:t>
        <w:br/>
        <w:t>мәп-мөлдір тас тұманың көзіне бардым. Бұрқылдай шымырла-</w:t>
        <w:br/>
        <w:t>ған қайнарға ұзақ қарадым. Мөлдір судың бетінде қою қара</w:t>
      </w:r>
    </w:p>
    <w:p>
      <w:r>
        <w:t>шашты, қалың мұртты бір бейне діріл қағып өзіме қарап тұр.</w:t>
        <w:br/>
        <w:t>Еңкейе бердім. Мөлдір су бетіме тиді, тағы да еңкейіп, басымды</w:t>
        <w:br/>
        <w:t>тұмаға батыра түсіп, көзімді ашсам... Көгілдір су жарық сәуле-</w:t>
        <w:br/>
        <w:t>мен жалт-жұлт ойнап, малта тастар гауһардай жарқырап, мар-</w:t>
        <w:br/>
        <w:t>жан көпіршіктер шашырай жөнелді де, тұманың қайнар</w:t>
        <w:br/>
        <w:t>көзінен әлдебір саңлау ашыла кетті. Сөйтсем, мен бір биік жар-</w:t>
        <w:br/>
        <w:t>тастың басында тұр екем деймін... Төменге қарай бір тарам су</w:t>
        <w:br/>
        <w:t>құлай ағады. Бір салт атты адам сарқырамаға жанай кеп, жерге</w:t>
        <w:br/>
        <w:t>түспестен көлденең ұстаған сырықтың басындағы ағаш</w:t>
        <w:br/>
        <w:t>шелектің әуелі біреуін, келесіде екіншісін суға толтырып алды.</w:t>
        <w:br/>
        <w:t>Астындағы күрең жорға да тұнық тұмадан шөлін қандырған</w:t>
        <w:br/>
        <w:t>соң, қиыршық тасты тұяғымен шақылдата басып, биікке өрлеп</w:t>
        <w:br/>
        <w:t>бара жатты. Жолаушы асуға көтеріліп, аттың тұяғы жоңышқа-</w:t>
        <w:br/>
        <w:t>лы кең шалғынға іліңді. Салт атты адам сырықтағы кос шелек</w:t>
        <w:br/>
        <w:t>суды шайқай тербетіп, жазықтың ортасындағы шоқ терек өскен</w:t>
        <w:br/>
        <w:t>қыстауға бет алды.</w:t>
        <w:br/>
        <w:t>Ұшшы, жақыңдай түсші, балалығым. Сенімен соңғы рет ұзақ</w:t>
        <w:br/>
        <w:t>сапар шегіп, еркін саяхаттап, бар сағынышымнан арылып, жа-</w:t>
        <w:br/>
        <w:t>ныма өшпестей жұбаныш табармын. Мүмкін саған енді қайтып</w:t>
        <w:br/>
        <w:t>оралмаспын да.</w:t>
        <w:br/>
        <w:t>Басымды тұнық тұманың тереңіне батыра түстім. Алдым-</w:t>
        <w:br/>
        <w:t>нан аңсарлы әлем бейнесі ашыла берді.</w:t>
        <w:br/>
        <w:t>І тарау: ЕЗУДІ ҚАРЫҒАН АУЫЗДЫҚ</w:t>
        <w:br/>
        <w:t>1</w:t>
        <w:br/>
        <w:t>Зады, әлемдегі ешқандай бүлдіршінге өзінің балалық өмірін</w:t>
        <w:br/>
        <w:t>қалауынша өткізіп, ғұмырындағы ең асыл дәуренін өз еркінше</w:t>
        <w:br/>
        <w:t>билеуге еркіндік берілмейтіні қандай өкінішті. Онда қаншама</w:t>
        <w:br/>
        <w:t>ғажап оқиғаларды, талай тамаша қызықты, ешкімнің ойына</w:t>
        <w:br/>
        <w:t>оралмаған хикаяларды бастан кешірер едің. Мысалы,</w:t>
        <w:br/>
        <w:t>Темірқазықтағы арқандаулы ақ боз арғымақты босатып аласың</w:t>
        <w:br/>
        <w:t>да, айлы түнде ақ боз аттың жалынан ұстап айға ұшып барып,</w:t>
        <w:br/>
        <w:t>жұлдызды моншақтарды тересін. Айдың бетіндегі ақ жал</w:t>
        <w:br/>
        <w:t>тұлпар ұстаған адаммен сөйлесесің. Содан кейін боз сәулеге</w:t>
        <w:br/>
        <w:t>мұзы шағылысқан Саршоқының биігіне қонып, күміс шықтары</w:t>
        <w:br/>
        <w:t>жылтыраған шалғынды кешіп, арғымақтың алтын тағасы ай-</w:t>
        <w:br/>
        <w:t>сәулесіне жалт-жұлт етіп келе жатасың. Кенет ақ арғымақ жо-</w:t>
        <w:br/>
        <w:t>нышқаны күрт-күрт шайнап жусай жайылған жылқыларды</w:t>
        <w:br/>
        <w:t>көріп оқыранады да, тұнық түнді күмбірлетіп кісінеп жібереді.</w:t>
        <w:br/>
        <w:t>Ол:</w:t>
        <w:br/>
        <w:t>-- Аспанда ұзақ арқандаулы тұрдым. Күнде сендерді көріп,</w:t>
        <w:br/>
        <w:t>менің де жайылғым келетін. Міне, мына бала арқаннан босатып</w:t>
        <w:br/>
        <w:t>алды. Мен енді оның тұлпарымын. Жануар атаулы жетпейтін</w:t>
        <w:br/>
        <w:t>жүйірікпін. Шапқанда алтын тағам жалт-жұлт етеді. Өзге</w:t>
        <w:br/>
        <w:t>ешкімге мінгізбеймін. Басқа адам аламын десе, қайтадан аспа-</w:t>
        <w:br/>
        <w:t>нға ұшып кетемін. Содан кейін мәңгі жерге түспеймін, -- дейді</w:t>
        <w:br/>
        <w:t>оқыранып. )</w:t>
        <w:br/>
        <w:t>Мен асқан мейірімділікпен арғымақтың жалын сипап</w:t>
        <w:br/>
        <w:t>қоямын. Сол сәтте: «Шіркін, көк дөненді тауып алсам ғой», -</w:t>
        <w:br/>
        <w:t>деген ой жүрегімді шаншып-ақ алғаны.</w:t>
        <w:br/>
        <w:t>Егер сәби ғұмырымның еркіндігі өзімде болса, басқа да та-</w:t>
        <w:br/>
        <w:t>машаларға қарамастан ең алдымен алтын арғымақты алып ке-</w:t>
        <w:br/>
        <w:t>лер едім. Өйткені Темірқазық жұлдызына арқандалған Ақбоз</w:t>
        <w:br/>
        <w:t>атпен, оны аңдыған жеті қарақшы туралы аңызды естіген соңғы</w:t>
      </w:r>
    </w:p>
    <w:p>
      <w:r>
        <w:t>және көкдөненнен айырылғаннан кейінгі бар қиялым осы бол-</w:t>
        <w:br/>
        <w:t>ды. Айлы түнде сыртқа шығамын да аспанға қараймын.</w:t>
        <w:br/>
        <w:t>Н</w:t>
        <w:br/>
        <w:t>секіремін. Жиналыстан іші пысып шыққан адамдардың дауы-</w:t>
        <w:br/>
        <w:t>сына салып:</w:t>
        <w:br/>
        <w:t>-- АЛ, Тасбұлаққа дейін тізгінін тартпаймыз.</w:t>
        <w:br/>
        <w:t>- Әй, Нұрақын, сең ана шетке тұр. Қыршаңқы немең жы-</w:t>
        <w:br/>
        <w:t>мырандап тыныштық берер емес.</w:t>
        <w:br/>
        <w:t>-- Хасен, кейіндеу...</w:t>
        <w:br/>
        <w:t>-- Кеттік, -- деп тасырлата шабамын.</w:t>
        <w:br/>
        <w:t>Кейде қарға омбылап жығылған сүлік қара есіме түсіп, бір</w:t>
        <w:br/>
        <w:t>жағыма құлай кетемін. Әбден шаршаған соң, енді жорғалыққа</w:t>
        <w:br/>
        <w:t>ауысамын. Әрине, Тоқтарқанның торысының жүрісіне салам.</w:t>
        <w:br/>
        <w:t>Рахаттана шалқая тізгінін тартып, үйді айнала «тайпаламын»,</w:t>
        <w:br/>
        <w:t>тоқтағанда да маяны орап барып тоқтаймын. Екі аяғымды тай-</w:t>
        <w:br/>
        <w:t>палта қимылдатсам да өзіміздің күреңге жете алмайтынын</w:t>
        <w:br/>
        <w:t>біліп, енді атамның күрең жорғасының жүрісіне көшем. Оның</w:t>
        <w:br/>
        <w:t>сыры өзіме мәлім, басын қатты тарта ұстаймын. Бүйірі қызған</w:t>
        <w:br/>
        <w:t>сайын мойнын жерге тақай созып, жер бауырласа бітті, қайта</w:t>
        <w:br/>
        <w:t>тоқтата алмайсың. Есік алдына кеп бір-ақ аялдайды. Жүрісі де</w:t>
        <w:br/>
        <w:t>сондай қатты. Биыл аяғы шалына беретінді шығарған. Әнеу</w:t>
        <w:br/>
        <w:t>күні алдыңғы тұяғын шауып та алды. Күреңтөбелдің зіркілі</w:t>
        <w:br/>
        <w:t>өзіме де ұнамады. Оны тоқтату үшін «тұяғымды шапқан» бо-</w:t>
        <w:br/>
        <w:t>лып, зулап келе жатып өз тобығымды өзім оң аяғыммен қағып</w:t>
        <w:br/>
        <w:t>жібергенде екпетімнен сүзіле құладым. Қатты жығылдым.</w:t>
        <w:br/>
        <w:t>Жанға бататынын ескермесем керек. Ауырсынып, аттан құла-</w:t>
        <w:br/>
        <w:t>ған адамдай тыжырына жүре беріп, отыра кеттім. Тізем бастыр-</w:t>
        <w:br/>
        <w:t>майды. Ішімнен күрең төбелді атам іспетті:</w:t>
        <w:br/>
        <w:t>- Үй, қарталатқыр кәрі ит. Сіңірің созылғанша керіліп,</w:t>
        <w:br/>
        <w:t>одан да ана тісіңе қарасаңшы, -- деп, ұрсып аламын да, -</w:t>
        <w:br/>
        <w:t>Жә, жұлдыздай ағатын заманың өтті. Алдыңа бәйге аттың да</w:t>
        <w:br/>
        <w:t>түскенін қызғанатын кезің келмеске кетті, күреңім. Мен де</w:t>
        <w:br/>
        <w:t>қартайдым. Енді ептеп жүрмесек болмайды. Әрине, сен түгіл</w:t>
        <w:br/>
        <w:t>мен де қызып кетем. Кел, қане, ауыздықтап қояйын, әйтпе-</w:t>
        <w:br/>
        <w:t>се сен қақбас тағы да ескі әніне басарсың,- деп, күреңнің</w:t>
        <w:br/>
        <w:t>жалын сипаған болып, белімдегі көкдөненнің жүгенін ба-</w:t>
        <w:br/>
        <w:t>сыма киіп, ауыздығын тістеп алғанымды байқамай-ақ қал-</w:t>
        <w:br/>
        <w:t>Дым.</w:t>
        <w:br/>
        <w:t>Аяз буып, тотыққан суық темір ауыздық екі езуім мен</w:t>
        <w:br/>
        <w:t>тілімді қарып, жабысты да қалды. Сәл қимылдасам тілімнің</w:t>
        <w:br/>
        <w:t>терісін сыдырып түсері анық. Қозғалуға да, сөйлеуге де шамам</w:t>
        <w:br/>
        <w:t>келмей, булыға тұншықтым. Ойынымның осылғанын, мына</w:t>
        <w:br/>
        <w:t>ауыздық темір жылып, тілден ажырағанша қимылдатпасын</w:t>
        <w:br/>
        <w:t>білемін. Аязды күндері аттар неге ауыздығын салдырмайтыны,</w:t>
        <w:br/>
        <w:t>салсаң Да тіліне жолатпай, неге тістеніп тұратыны Да ептеп ой-</w:t>
        <w:br/>
        <w:t>ыма оралды. Шөпке арқамды тіреп отыра бердім. Қас қылған-</w:t>
        <w:br/>
        <w:t>15</w:t>
      </w:r>
    </w:p>
    <w:p>
      <w:r>
        <w:t>ЖҮРЕГІМНІҢ ЫСТЫҚ ТА</w:t>
        <w:br/>
        <w:t>МӨЛДІР ТАМШЫЛАРЫ</w:t>
        <w:br/>
        <w:t>Назарларыңызға ұсынылып отырған бұл туынды - мен үшін</w:t>
        <w:br/>
        <w:t>ең нысаналы, сонымен қатар, мені көркем шығармамен қоштас-</w:t>
        <w:br/>
        <w:t>тырған күйікті де сүйікті дүние болып табылады. «Күйіктісі» -</w:t>
        <w:br/>
        <w:t>үшеуі де кезінде «мұңлы», «жетімдікті жырлаған», «шегіртке</w:t>
        <w:br/>
        <w:t>мен аусыл дегеніңіз патшаменен бірге құрыған», «отызыншы</w:t>
        <w:br/>
        <w:t>жылдан кейін сыбызғы қазақта болмаған», «алпысыншы жыл-</w:t>
        <w:br/>
        <w:t>дың аяғында кеңес өкіметінде жұт болған жоқ» және «жазушы</w:t>
        <w:br/>
        <w:t>да белгісіз адам екен, белгісіз өмірді жазған» (жабық пікірден</w:t>
        <w:br/>
        <w:t>алынып отыр -- Т.Ж.) деген қорытынды шығарылып, әрқайсы-</w:t>
        <w:br/>
        <w:t>сы екі реттен баспа терімінен қайтты. Ең соңғы бесінші хикаят</w:t>
        <w:br/>
        <w:t>болып табылатын «Қалампыр» атты тарауды жазып, «көлеңкелі</w:t>
        <w:br/>
        <w:t>мұңлы өмірге» сәуле түсіргім келді. Ол амалым да алдыңғы</w:t>
        <w:br/>
        <w:t>«Ұш, маған, үш, балалығым» мен «Қар астындағы көбелекті»</w:t>
        <w:br/>
        <w:t>құтқармады. Көркем шындықтан күдерін үзген жазушы</w:t>
        <w:br/>
        <w:t>өмірлік шындыққа негізделген рет саны бойынша «Жол</w:t>
        <w:br/>
        <w:t>шетіндегі бала» деп аталатын үшінші, «Беті тілінген тарғыл тас-</w:t>
        <w:br/>
        <w:t>тар» атты полигондағы сынақты басынан кешкен әспірім тура-</w:t>
        <w:br/>
        <w:t>лы төртінші хикаятты жазудан бас тартты.</w:t>
        <w:br/>
        <w:t>«Сүйікті» және нысаналы болатын себебі, мұнда менің</w:t>
        <w:br/>
        <w:t>жандүниемнің барлық қасірет-мұңы, қуаныш-сүйініші, аңсары,</w:t>
        <w:br/>
        <w:t>«қар астындағы өмір» сондай бір аңғал (сентиментальді) да</w:t>
        <w:br/>
        <w:t>қарапайым (натуралистік) шындықпен (ол да әдебиеттің бір</w:t>
        <w:br/>
        <w:t>жазу тәсілі) қағазға түсіпті. Өзім де сан рет бұл дүниеден бас</w:t>
        <w:br/>
        <w:t>тартып, жыртып тастағым келгенде де қолымды қағып қалған</w:t>
        <w:br/>
        <w:t>осы «аңғал шындығы» еді.</w:t>
        <w:br/>
        <w:t>Шығармашылық тарихы мен психологиясында санқилы</w:t>
        <w:br/>
        <w:t>түсініп болмайтын құпиялар кездеседі. Мен осы екеуі жалға-</w:t>
        <w:br/>
        <w:t>сын таппаған соң... көркем сөзден көңілім қалды. Басқа дүние-</w:t>
        <w:br/>
        <w:t>ге бет бұрсам өзіме-өзім қылмыс жасайтындай көріне бердім.</w:t>
        <w:br/>
        <w:t>Ақыры, қаламым суып тынды. Отызға толар-толмас жігіттің</w:t>
        <w:br/>
        <w:t>жазғанын алпысқа толар-толмас қақсал оқып шыққанда ...іші</w:t>
        <w:br/>
        <w:t>шымырлап қоя берді. О, маубастық! Қандай әдемі әрі құпия,</w:t>
        <w:br/>
        <w:t>аңсарлы әлемнен бас тартқан деші. Өзгені былай қойғанда,</w:t>
        <w:br/>
        <w:t>қазір өзі ұмытып үлгерген қаншама өмір ұшқыны алдынан</w:t>
        <w:br/>
        <w:t>5</w:t>
        <w:br/>
        <w:t>жаяу қалдырамын. «Болашақ жезде» тек тәтемнен ғана</w:t>
        <w:br/>
        <w:t>сескенді. Өзінің ашуы қатты. Оңашада ол да мені оңдырмайды.</w:t>
        <w:br/>
        <w:t>Неғып тыныш отыр - деді ме, маған ұзақ қарап, көзіме тұнған</w:t>
        <w:br/>
        <w:t>жасты, ауыздықтың қарығаның көріп, арқасын жаза рахаттана</w:t>
        <w:br/>
        <w:t>күлді. Жүріп барып тағы бұрылып, қабағын түйе, шекірейе</w:t>
        <w:br/>
        <w:t>қарады да, қасақана кібіртіктей басып, үйге кірді. Іле есік шал-</w:t>
        <w:br/>
        <w:t>қасынан ашылып арсы-күсісі шығып шешем жүгіре ойбайлап</w:t>
        <w:br/>
        <w:t>келеді. Соңынан қолында су толы шелегі бар Ақау мен Камал</w:t>
        <w:br/>
        <w:t>ілесті. Нұрақын есік алдында қалтасына қолын салып, менің</w:t>
        <w:br/>
        <w:t>жылағанымды айызы қана тыңдамақ. Оған ерегескенде</w:t>
        <w:br/>
        <w:t>тістеніп, дыбыс шығармауға бекіндім. Шешем келе құшақтап,</w:t>
        <w:br/>
        <w:t>аймалап жүр. Қозғағаны жаныма батады. Ақау тәтемді ысы-</w:t>
        <w:br/>
        <w:t>рып, ыстық су құйған шелекті алдыма тосты:</w:t>
        <w:br/>
        <w:t>-- Кәне, айналайын, мына суға бетіңді батыр. Ауыздыктың</w:t>
        <w:br/>
        <w:t>аязын ерітеді. Кел. Жаңа қалай байқамадық, қара басып. Ұят-</w:t>
        <w:br/>
        <w:t>тың үстіне ұят жамадық-ау, - деді дегбірі қашып.</w:t>
        <w:br/>
        <w:t>Жып-жылы су бетіме тиді. Сәлден соң ауыздықтың аязы еріп,</w:t>
      </w:r>
    </w:p>
    <w:p>
      <w:r>
        <w:t>қыраулы құрсауын ашты. Жүгенді тәтем жұлып алды да лақты-</w:t>
        <w:br/>
        <w:t>рып жіберді. Екі езуім, тілімнің ортасы қып-қызыл, аязды ауыз-</w:t>
        <w:br/>
        <w:t>дық қарып түсіп, сыдырылып қалыпты. Аймалай құшағына басып</w:t>
        <w:br/>
        <w:t>үйге қарай алып ұшты. Қап-қара боп күжірейген Нұрақын ғана</w:t>
        <w:br/>
        <w:t>есік алдында мелшиіп тұр. Ыза кернеп, қасынан өте бергенде</w:t>
        <w:br/>
        <w:t>аяғыммен қарнынан теуіп жібердім. Ық ете қалды. Оны өзі ғана</w:t>
        <w:br/>
        <w:t>және мен білдім. Құрақ ұшқан қонақтар жанымнан шықпайды.</w:t>
        <w:br/>
        <w:t>Тәтем іле ширап, шай жасады. Ақау қипақтап, төменшіктей:</w:t>
        <w:br/>
        <w:t>- Осының бәрі көкдөненнің қиялы-ақ шығар, -- дей бер-</w:t>
        <w:br/>
        <w:t>генде тәтем:</w:t>
        <w:br/>
        <w:t>-- Ей, Ақау, күмілжіме, қаудырлағаннан өзге жазығың не?</w:t>
        <w:br/>
        <w:t>Шайынды қақалып-шашалмай еркін іш. Сырты түк жануар</w:t>
        <w:br/>
        <w:t>түгіл адамды да қидық қой бір кезде, -- деп тиып тастап, ақжар-</w:t>
        <w:br/>
        <w:t>қын қалпына көшті.</w:t>
        <w:br/>
        <w:t>Шешем - әрі шайпау, әрі ақкөңіл адам. Тез тұтанып, тез</w:t>
        <w:br/>
        <w:t>сөнеді. Мінезіне қанық Камал әзіл қосып, дастарханды жады-</w:t>
        <w:br/>
        <w:t>ратып, өң кіргізді. Тек Ақаудың бағанағы сөзін есіме алып,</w:t>
        <w:br/>
        <w:t>осынау шүйкедей кішкене адамды одан да жақсы көре түстім...</w:t>
        <w:br/>
        <w:t>Ақау бастық,</w:t>
        <w:br/>
        <w:t>Көргенде, әбден састық.</w:t>
        <w:br/>
        <w:t>Жамылғаны жарғақ тон,</w:t>
        <w:br/>
        <w:t>Керек емес көрпе, жастық, -</w:t>
        <w:br/>
        <w:t>деп мазақтайтыным ойыма оралғанда бетім қызарып, іштей жа-</w:t>
        <w:br/>
        <w:t>сып қалдым.</w:t>
        <w:br/>
        <w:t>Мейірімді екенін қайДан!білейін: Енді; міне, сол-үннн ұялу-</w:t>
        <w:br/>
        <w:t>17</w:t>
        <w:br/>
        <w:t>170-2</w:t>
        <w:br/>
        <w:t>Бұл -- жалбыз иісі аңқыған Қызылтасты бұлақтан су алуға</w:t>
        <w:br/>
        <w:t>келген менің әкем, бұл - менің балалық шағымның елесі. Әне,</w:t>
        <w:br/>
        <w:t>мөлдір су аялай сипаған малта тастар мен қайнар көзден шыққан</w:t>
        <w:br/>
        <w:t>ұсақ құмдар тұма ішінде жылт-жылт етеді. Сірә, бастау тұнған</w:t>
        <w:br/>
        <w:t>қызылды-жасылды маржан болса керек...</w:t>
        <w:br/>
        <w:t>Егер жарық дүниенің жалғыз тал сәулесі өшер тұста, кеш-</w:t>
        <w:br/>
        <w:t>кен ғұмыр, көрген тіршілігіндегі жұбанышың не деп жанашыр</w:t>
        <w:br/>
        <w:t>жаныңның бірі сұрай қалса:</w:t>
        <w:br/>
        <w:t>-- Балалығым! -- дер едім.</w:t>
        <w:br/>
        <w:t>Шындығы солай. Тағдыр бесігінде тербетілген өмірімдегі</w:t>
        <w:br/>
        <w:t>қуаныш-ренішім, бұла дәуренім, өткен-кеткенім мен болашақ</w:t>
        <w:br/>
        <w:t>үмітім жүрегімді сыздатса немесе кеудемді сағыныш кернеп,</w:t>
        <w:br/>
        <w:t>көзімді жұмсам болды -- алдымнан торғын шымылдықтай</w:t>
        <w:br/>
        <w:t>үлбіреген көгілдір мұнар ашылып, меңі бауырына басып, өзіне</w:t>
        <w:br/>
        <w:t>қарай тарта жөнеледі. Көкжиектегі көгілдір таудың иығына</w:t>
        <w:br/>
        <w:t>қонған кіп-кішкентай қызыл күннің соңынан мен де зулаймын.</w:t>
        <w:br/>
        <w:t>Ұша беремін... Бетімді мейірімді жұмсақ алақан сипағандай</w:t>
        <w:br/>
        <w:t>болды Да, сол әлемнің ішінен маған өте ыстық адамның демі</w:t>
        <w:br/>
        <w:t>келді. Кішкентай қып-қызыл күн де бұлдырай зулайды, жан-</w:t>
        <w:br/>
        <w:t>жағымнан таныс суреттер зымырай қалып жатады. Әне, ақ жа-</w:t>
        <w:br/>
        <w:t>улығының шетімен кірпігінің ұшын сүртіп, жолға ұзақ қарап</w:t>
        <w:br/>
        <w:t>жалғыз әйел тұр... Апырау, анау кейуана -- менің шешем ғой.</w:t>
      </w:r>
    </w:p>
    <w:p>
      <w:r>
        <w:t>Сонау алыстан қара жолды шаңдатып, ақ бүйрек тайыншаға ер-</w:t>
        <w:br/>
        <w:t>тоқым салып, жүгендеп мінген кішкентай “қара бала көрінеді...</w:t>
        <w:br/>
        <w:t>Мына тайыншаны кос өкпеден теуіп, жымиып қойып, қамшы</w:t>
        <w:br/>
        <w:t>басқан қара қасқаң -- менің өзім. Көк шалғынды кеше жорға-</w:t>
        <w:br/>
        <w:t>лаған аттың үстінде жас келіншек келеді. Ол сұлу келіншек ар-</w:t>
        <w:br/>
        <w:t>манда өткен Торғын ғой. Сарқырамадан құлаған суға шелегін</w:t>
        <w:br/>
        <w:t>тосқан әкем де көрінді.</w:t>
        <w:br/>
        <w:t>Бұл - менің сәби кезім. Құшағымды ашып, жан ұшыра:</w:t>
        <w:br/>
        <w:t>«Ұшшы, ұша түс, маған балалығым,» -- дегім келіп, ұмтыла</w:t>
        <w:br/>
        <w:t>түсемін... Жанарымды ашқым келмейді.</w:t>
        <w:br/>
        <w:t>Жаныма сәл сызат түссе үнемі осындай күй кешемін.</w:t>
        <w:br/>
        <w:t>Үнемі көз алдыма қызылды-жасылды әлем -- балалық шағым</w:t>
        <w:br/>
        <w:t>өзіме қарай ұшып келе жатады. Мен де зулай қанат қағамын.</w:t>
        <w:br/>
        <w:t>Бар өмірім артқа сырылып қалады Да, сол мүбарак дәуренім ал-</w:t>
        <w:br/>
        <w:t>дымнан шығады. Келші, кел -- балалығым! Сен де мені өзіңнің</w:t>
        <w:br/>
        <w:t>кішкентай әлеміннен жоғалтып ап, аңсай іздеп жүрген шығар-</w:t>
        <w:br/>
        <w:t>сың. Көз ұшында қызыл орамалдай боп бұлдыраған мүбәрәк</w:t>
        <w:br/>
        <w:t>күндерім, мен де сендерді сағындым. Ол маған енді қайтып ба-</w:t>
        <w:br/>
        <w:t>руға жазбайтын, сонау көгілдір таулардың ар жағында сайран</w:t>
        <w:br/>
        <w:t>салып жүр ме, кім білсін. Міне, шымылдық тағы да ашылып,</w:t>
        <w:br/>
        <w:t>ғұмырымның мүбәрәк үзіндісі маған қарай ұшып келеді.</w:t>
        <w:br/>
        <w:t>10</w:t>
        <w:br/>
        <w:t>қар басып, көзі бітеліп қалады. Ал, оны қайта ойып көр.</w:t>
        <w:br/>
        <w:t>Күреңтөбел: «Жетер!» -- дегендей шылбырды жұлқып тартып</w:t>
        <w:br/>
        <w:t>қалды да, суатқа тізерлей бас қойды. Енді менен биліктің</w:t>
        <w:br/>
        <w:t>кеткенін біліп, тізгінді сағалдырығына мықтап байладым.</w:t>
        <w:br/>
        <w:t>Аузын ашып есінеді, біраз тұрып тағы екі-үш ұрттап, сілкінді.</w:t>
        <w:br/>
        <w:t>Содан кейін ана екеуіне рұхсат бергендей басын шұлғып, шет-</w:t>
        <w:br/>
        <w:t>ке шықты да, аунады. Іле тыржыңдай қасынып, тебініп қалып,</w:t>
        <w:br/>
        <w:t>үйге қарай шаба жөнелді. Тумысы шабыс білмейтін жануардың</w:t>
        <w:br/>
        <w:t>жеке дара бәйгесі де тұрқына жараспайтын. Тағаға жабысқан</w:t>
        <w:br/>
        <w:t>қарды соңына емес, жанына шашып, тайраң қағып барады.</w:t>
        <w:br/>
        <w:t>Оның осы әдетіне таңданамын, не сәні екен ол, түсінбеймін.</w:t>
        <w:br/>
        <w:t>Қара ала сиыр -- «мөшке» десең мөшке. Әсілі, сүтінің мол-</w:t>
        <w:br/>
        <w:t>дығы да осы суды асықпай көп ішкендігінен шығар. Өзі тіпті</w:t>
        <w:br/>
        <w:t>сиыр баласына ұқсап шыбжындауды да білмейді. Атам: «Текті</w:t>
        <w:br/>
        <w:t>тұқым, сүтінің маңызы бар» -- дейді, ол рас та сияқты. Төрт</w:t>
        <w:br/>
        <w:t>аяғын созып шірене бергенде қамшымен жасқап, жолдың</w:t>
        <w:br/>
        <w:t>шетіне салдым. Қанша ақылды болса да - жылқы емес, айыр</w:t>
        <w:br/>
        <w:t>тұяқ сиыр. Бастаудың басына тазалық керек екенін ұқпайды.</w:t>
        <w:br/>
        <w:t>Көктемде қар ерігенде өзі шөл қандыратын тұманың түсі бұзы-</w:t>
        <w:br/>
        <w:t>латынын қайдан ұқсын. Акбүйрек тайынша мен қасына тақа-</w:t>
        <w:br/>
        <w:t>ғанда суаттан тайғанақтай атып шығып, тасыраңдай қалды.</w:t>
        <w:br/>
        <w:t>Қамшының оған қатты тиетінін өзім де сезем.</w:t>
        <w:br/>
        <w:t>Қысқы күн де жер бауырлап, қызыл нұр шаша бастады.</w:t>
        <w:br/>
        <w:t>Қыстау жаққа қарадым.</w:t>
        <w:br/>
        <w:t>Жиналыс біткен-ау шамасы, жұрт тарқай бастапты. Жалғыз</w:t>
        <w:br/>
        <w:t>атты адам бері беттеді де, күреңтөбелді көріп кері бұрылды.</w:t>
        <w:br/>
        <w:t>Өйткені кәрі күрең жорға жалғыз аяқты жолды ешкімге босат-</w:t>
        <w:br/>
        <w:t>пайды. Қарсы келгенді ат-матымен қағып өтіп, сол аққан</w:t>
        <w:br/>
        <w:t>бетімен қораға барып бір-ақ тоқтайды. Жолаушы Нұрақын</w:t>
        <w:br/>
        <w:t>екен. Суаттың оң жағында Бағдылданың үйі бар. Оңда оңаша</w:t>
        <w:br/>
        <w:t>бөлмеде орамалға кесте өрнектеп отырған Торғын бір сәт көз</w:t>
        <w:br/>
        <w:t>алдыма елестеп кетті. Ол бізге туыс. Ең жақын қыстау да</w:t>
      </w:r>
    </w:p>
    <w:p>
      <w:r>
        <w:t>солардікі. Зеріккенде ертелі-кеш сонда барып, Балтабаймен ой-</w:t>
        <w:br/>
        <w:t>наймын. Алайда қанша қызыққа батсам да Торғынды көрмесем</w:t>
        <w:br/>
        <w:t>көңілім құлазып қалатын. Тап-таза, жинақы бөлмеге мен үнемі</w:t>
        <w:br/>
        <w:t>ол оңаша қалғанда барғым келеді. Есікке ұстаған пүліш пердені</w:t>
        <w:br/>
        <w:t>ақырын ашып, басымды қылтитсам болды... жұмсақ жымиып,</w:t>
        <w:br/>
        <w:t>тоқыған шілтерін сырып қояды да, қолын созады. Жүгіріп ба-</w:t>
        <w:br/>
        <w:t>рып тізесіне құлай кетемін. Биязы, сүйріктей саусақтарымен</w:t>
        <w:br/>
        <w:t>тікірейген шашымды сипап, бетімнен сүйеді. Ол сәт мен үшін</w:t>
        <w:br/>
        <w:t>дүниенің ең бақытты шағы. Ажарлы жүзіне ұрлана қараймын.</w:t>
        <w:br/>
        <w:t>Әлдебір мұң бардай. Сондай күндердің бірінде Ақбөрте</w:t>
        <w:br/>
        <w:t>бәйбіше кіріп келіп:</w:t>
        <w:br/>
        <w:t>19</w:t>
        <w:br/>
        <w:t>дай кеңседегілердің де үзіліске шыға қалуын қарашы. Дабырла-</w:t>
        <w:br/>
        <w:t>сып, күлісіп, темекі шегісіп, қызу әңгімеге көшті. Мен жаққа</w:t>
        <w:br/>
        <w:t>қарап бір-бірін түртіп, өзара қалжындап та қояды. Үш-төртеуі</w:t>
        <w:br/>
        <w:t>біздің үйге беттеді. Қасымнан өте бере Тоқтарқан жорта дауы-</w:t>
        <w:br/>
        <w:t>сын көтеріп:</w:t>
        <w:br/>
        <w:t>- Оу, мына Кербаланың ұлы нағыз азамат. Қазір біздің ат-</w:t>
        <w:br/>
        <w:t>тарды қосақтап суатқа апарады, содан кейін ақырға шөп сала-</w:t>
        <w:br/>
        <w:t>ды. Ақау, сенбесең өзің қарашы. Хадиша жеңгемнің шәйін</w:t>
        <w:br/>
        <w:t>ішкенше бәрін дайындайды, -- деді күліп. Одан Хасен де қалыс-</w:t>
        <w:br/>
        <w:t>пады:</w:t>
        <w:br/>
        <w:t>-- Ой, бұл қазір әуелі ат болып аунайды. Содан соң бұқа бо-</w:t>
        <w:br/>
        <w:t>лып өкіреді, - деді Ақауға қарап көзін қысып қойып, -- Әне,</w:t>
        <w:br/>
        <w:t>өзі де жүгенделіп, дайын тұр.</w:t>
        <w:br/>
        <w:t>Тек аласа бойлы Ақау ғана бұрынғыдай маған қутыңдап</w:t>
        <w:br/>
        <w:t>қарамай, көзін жерден алмай, әлде неге қысылғандай боп</w:t>
        <w:br/>
        <w:t>қасымнан өте берді. Оның:</w:t>
        <w:br/>
        <w:t>- Шынында да, бір дөненде тұрған ештеңе жоқ еді. Неғып</w:t>
        <w:br/>
        <w:t>соған жабысып қалды. Қарашы, бала да өзгерген. Бұрынғы тен-</w:t>
        <w:br/>
        <w:t>тек, есер бала емес. Осы бітпейтін жиналыстан жүнің жығылып</w:t>
        <w:br/>
        <w:t>шыққанда бұл ұлды қарға аунаттырып, кісінетіп, бұқаша</w:t>
        <w:br/>
        <w:t>өкіртіп, жадырап қалушы ек, -- деп жүре айтқан өкінішті</w:t>
        <w:br/>
        <w:t>сөздерін естігенде оған ішім жылып сала берді.</w:t>
        <w:br/>
        <w:t>Бағана «Ақау қасқаға» шөп салмағаныма ұялдым. Тіпті</w:t>
        <w:br/>
        <w:t>бұрынғы барлық ренішімді ұмытып, ескі әдетіме басып ат боп</w:t>
        <w:br/>
        <w:t>кісінеп те, өгіздей өкіріп те, бұқа боп күл шашып, жерге аунап та</w:t>
        <w:br/>
        <w:t>берер ем, қайтейін, суық ауыздық аузыма жабысып, қарып бара-</w:t>
        <w:br/>
        <w:t>ды. Көзіме жас үйріліп, кемсеңдеген сайын жанымды шығарады.</w:t>
        <w:br/>
        <w:t>Айта да алмайсың. Менін мынау мүсәпір күйімді «Ақау қасқа»</w:t>
        <w:br/>
        <w:t>боп жүгенді бос салып, терек түбінде байланған аттың орнында</w:t>
        <w:br/>
        <w:t>сағат бойы тапжылмай тұратын «әдетіме» сайды олар. Аламдар</w:t>
        <w:br/>
        <w:t>аттарына мініп топ-тобымен бөлініп, таяу маңдағы қыстауларға</w:t>
        <w:br/>
        <w:t>беттеді. Әрине, бәрі біздің үйге симайды. Әйтпесе...</w:t>
        <w:br/>
        <w:t>Менің атам бір сағаттан соң қызыл жалауды маңдайшаға</w:t>
        <w:br/>
        <w:t>желбірете ілген соң ғана олар әр тұстан андыздап қайта орала-</w:t>
        <w:br/>
        <w:t>ды. Бәрі де түстікке асығыс аттанды. Қызыл жалау олар үшін:</w:t>
        <w:br/>
        <w:t>«Тез келіңдер!» деген белгі. Ол ілінсе-ақ болды, әр жақтан ат-</w:t>
        <w:br/>
        <w:t>тылар кеңсеге Лезде жинала қалады. Мыналар жалау</w:t>
        <w:br/>
        <w:t>көтерілгенше түстеніп үлгеруі керек. Апырмау, енді ешкім де</w:t>
        <w:br/>
        <w:t>маған қарамай ма? Сәлден соң қарасұр өнді, ұзын бойлы, сы-</w:t>
        <w:br/>
        <w:t>рықтай Нұрақын маңғаз басып қасымнан өтті. Неге екенін</w:t>
        <w:br/>
        <w:t>білмеймін, әйтеуір осы екеуміз бір-бірімізбен өшпіз. Реті келсе</w:t>
      </w:r>
    </w:p>
    <w:p>
      <w:r>
        <w:t>ол да, мен де аямаймын. Кейде атының шылбырын шешіп,</w:t>
        <w:br/>
        <w:t>тізгінін қаңтарып қоямын, не шылбырын қиып, далаға жіберіп,</w:t>
        <w:br/>
        <w:t>16</w:t>
        <w:br/>
        <w:t>Жұлдыздар жымындаған сайын жеті қарақшы да арғымаққа</w:t>
        <w:br/>
        <w:t>жақындай түседі. Кенет ақ арғымақ жалы желбіреп, алтын таға-</w:t>
        <w:br/>
        <w:t>лары жылтылдап, аспан әлемін шыр айлана шауып кісінеп</w:t>
        <w:br/>
        <w:t>береді. Көк күмбезін ақ боз ат айдана шабады. Көз алмай</w:t>
        <w:br/>
        <w:t>қараймын, мойным ауырғанда барып есімді жиямын да, осы-</w:t>
        <w:br/>
        <w:t>ның тек қиял екеніне өкініп, күрсініп қойып үйге кіремін. Жа-</w:t>
        <w:br/>
        <w:t>тқан соң да көз алдымда ақбоз аттар шауып жүреді. Әрине, арғ-</w:t>
        <w:br/>
        <w:t>ымаққа не жетсін. Дегенменде, көк дөненім қасымда болса оны</w:t>
        <w:br/>
        <w:t>армаңдамас-ақ едім ғой.</w:t>
        <w:br/>
        <w:t>Міне, осының барлығын ойлағанда ешкіммен ойнағым да</w:t>
        <w:br/>
        <w:t>келмейді. Жастығымның астында тығулы жатқан бос жүгенді</w:t>
        <w:br/>
        <w:t>анда-санда ұстап қоямын. Күміс сағалдырығы мен ауыздығы</w:t>
        <w:br/>
        <w:t>ғана шың-шың ете қалады. Шешем байғұс жұмсақ алақанымен</w:t>
        <w:br/>
        <w:t>бетімді сипап, ояу жатқанымды, кірпігімнің суланып қалғанын</w:t>
        <w:br/>
        <w:t>байкап, іштей әкінішті жұмсақ үнмен:</w:t>
        <w:br/>
        <w:t>- Баланың обалына қалдық-ау. Көк дөненнен басқа бодауы</w:t>
        <w:br/>
        <w:t>табылмады ма бұл құрғырдың? Күндіз-түні көк дөнен деп</w:t>
        <w:br/>
        <w:t>күбірлеп, қияли болып барады. Осы жалғызды күрсіндірмесе</w:t>
        <w:br/>
        <w:t>қайтер еді, - деп, мені баурына басып, қыса түседі. Әкемнің:</w:t>
        <w:br/>
        <w:t>- Қайт дейсің еңді маған? -- деген, қатқыл сөзінің аяғын</w:t>
        <w:br/>
        <w:t>естіместен, терең ұйқыға кетемін.</w:t>
        <w:br/>
        <w:t>Түсімде де күрсініп, көк дөненді іздейтін болуым керек, таң</w:t>
        <w:br/>
        <w:t>атқанша шешемнің айналып-толғанып шығатыны еміс-еміс жа-</w:t>
        <w:br/>
        <w:t>дымда.</w:t>
        <w:br/>
        <w:t>Меніңше, барлық балалардың естен кетпес есіл бейнесі осы</w:t>
        <w:br/>
        <w:t>қоштасулардан басталатын сияқты. Сәби жүрегіңе алғаш із сал-</w:t>
        <w:br/>
        <w:t>ған, өзің жаныңмен беріле жақсы көрген дүниеңнен айрылу --</w:t>
        <w:br/>
        <w:t>кішкене көңіліңнің түкпірінде тұнған бір тамшы шықтай</w:t>
        <w:br/>
        <w:t>мөлдіреп қалады. Менің де есте жоқ ерте сәбилігімнен алғаш</w:t>
        <w:br/>
        <w:t>жадымда қалған көріністер -- қоштасудан, дәл сол көк дөнен-</w:t>
        <w:br/>
        <w:t>нен айрылған сәттен бастап сақталыпты. Құлынынан күлте жа-</w:t>
        <w:br/>
        <w:t>лын, жұп-жұмсақ ерінін алақаныммен аймалап өсіріп, тұңғыш</w:t>
        <w:br/>
        <w:t>рет өзім жүген салған көк дөненімді бір күні таңертең ерте</w:t>
        <w:br/>
        <w:t>әкем жалбыз иісі аңқыған Қызылтасты бұлаққа қарай жетелеп</w:t>
        <w:br/>
        <w:t>бара жатты. Неге екенін білмеймін, әйтеуір, көкдөненді соңғы</w:t>
        <w:br/>
        <w:t>рет көріп тұрғандай сезініп, соңынан жылай жүгірдім. Әкем ат</w:t>
        <w:br/>
        <w:t>үстінен еңкейіп келіп тізгінге жармасқан менің маңдайымнан</w:t>
        <w:br/>
        <w:t>иіскеді де:</w:t>
        <w:br/>
        <w:t>-- Қызылтасты бұлақтан суарып қана келемін, үйге бара</w:t>
        <w:br/>
        <w:t>ғой -- деді.</w:t>
        <w:br/>
        <w:t>Сендім де, сенбедім де.</w:t>
        <w:br/>
        <w:t>Сәске кезінде күрең жорғаның беліне қиқая қонып, басын</w:t>
        <w:br/>
        <w:t>төмен салып келе жатқан әкемнің қанжығасындағы бос жүген</w:t>
        <w:br/>
        <w:t>12</w:t>
      </w:r>
    </w:p>
    <w:p>
      <w:r>
        <w:t>Да ғана бір топ сұлу терек өсетін. Топ теректің ортасындағы</w:t>
        <w:br/>
        <w:t>осы" өңірдегі еңселі, ағаштан қиыстырылған, тақтай еденді</w:t>
        <w:br/>
        <w:t>бұрынғы мектеп - қазір кеңсе. Қадау-қадау қыстаулар шалғ-</w:t>
        <w:br/>
        <w:t>ынды ойпатты жағалай салынған. Қысты күндері жан-жақтан</w:t>
        <w:br/>
        <w:t>андыздаған салт аттылар жіп ұшынан тартқан қара ноқат</w:t>
        <w:br/>
        <w:t>түйіншектей осында жиналады. Аттарын қосақтап байлап қой-</w:t>
        <w:br/>
        <w:t>ып, ертелі-кеш жиналыс ашады да жатады. Үзілісте жарқылдай</w:t>
        <w:br/>
        <w:t>күлісіп, біздің үйге беттейді. Әзілдесе шәй ішіп отырып атта-</w:t>
        <w:br/>
        <w:t>рын есіне алып: «Ауыздығын тістеп қалды, жануарлар» -- деп</w:t>
        <w:br/>
        <w:t>мені мақтай жөнелуі мұң екен, үйден атып шығып маяға барып,</w:t>
        <w:br/>
        <w:t>бір құшақ шөпті аттарының алдына саламын. Өзге қаңтарулы</w:t>
        <w:br/>
        <w:t>сәйгүліктер оқыранып, жер тарпып, шұрқырасып қалады.</w:t>
        <w:br/>
        <w:t>Әлгілердің ішінде кішкене бастық Ақау, мұғалім Камал, Тоқ-</w:t>
        <w:br/>
        <w:t>тарқан бар. Атам, әйтеуір, бастық емес, бірақ осы ағаш үйге бір</w:t>
        <w:br/>
        <w:t>қатысы бары анық. Өйткені кешке кілтті атама тапсырып, та-</w:t>
        <w:br/>
        <w:t>нңертең атамнан алады. Кесілген ағаш отынды үйге мол</w:t>
        <w:br/>
        <w:t>түсіргендіктен де болса керек, от та жағып қояды.</w:t>
        <w:br/>
        <w:t>Айнала қалың қар. Күн суық. Сәске кезі. Тәтем «Мөшке»</w:t>
        <w:br/>
        <w:t>деп атаған қара ала сиыр маядағы көк шөпті күйсей соғады.</w:t>
        <w:br/>
        <w:t>Сүті мол. Жылда ақ бүйрек еркек бұзау табады, ол қасиетінен</w:t>
        <w:br/>
        <w:t>жаңылып көрген емес. Қайран көк дөненімнің ақыры қаңырап</w:t>
        <w:br/>
        <w:t>тұр. Ол жаққа карағым да келмейді. Кеңсенің алдындағы топ</w:t>
        <w:br/>
        <w:t>теректе қаңтарулы мына аттарды қарашы. Оларға қызыққаным</w:t>
        <w:br/>
        <w:t>соншалық, әрқайсысының қасына барып, құлақ түбін, сауырын</w:t>
        <w:br/>
        <w:t>сипап, сүйрік басты орыс ер-тұрманына сүзіліп, олармен</w:t>
        <w:br/>
        <w:t>өзімше сөйлестім. Ақаудың қасқа аты мені танып, оқыранып</w:t>
        <w:br/>
        <w:t>жіберді. Бұл жолы оған бүйірім бұрмады. Өзін жек көріп те</w:t>
        <w:br/>
        <w:t>қалған сияқтымын. Қашанғы мылқау жануармен күбірлеп</w:t>
        <w:br/>
        <w:t>сөйлесе бересің. Енді олардың сыртқы тұрқын салыстырып,</w:t>
        <w:br/>
        <w:t>ішінен өзіме таныс үш атты таңдап алдым да, маяның үстіне</w:t>
        <w:br/>
        <w:t>шығып алып оларды ойша жарыстырдым. Ақау қасқа қайта-</w:t>
        <w:br/>
        <w:t>қайта сүзіле алға шыға берді. Одан да жалығып, енді тебістірем:</w:t>
        <w:br/>
        <w:t>әзім жек көретін Нұрақынның қарасы жымырандап, шыңғы-</w:t>
        <w:br/>
        <w:t>рып, тұштандай қалады. Шіркін, Тоқтарқанның жорғасын айт-</w:t>
        <w:br/>
        <w:t>саңшы. Басын екі жаққа кезек шайқап, тайпалады-ай кеп. Әри-</w:t>
        <w:br/>
        <w:t>не, біздің күрең жорғаға жететін жорға бұл өңірде жоқ. Желу,</w:t>
        <w:br/>
        <w:t>шабу дегенді білмейді. Тек қартайып, жүрісі кірдек тартты.</w:t>
        <w:br/>
        <w:t>Күнде кешке көк шөптің үгітілген гүлдерімен қоқымын атам</w:t>
        <w:br/>
        <w:t>етегіне салып, күрен жорғаның ақырына үйіп қояды. Күрек Тісі</w:t>
        <w:br/>
        <w:t>ғана қалған. Сондықтан да кепкен шөпті жей алмайды. Өз</w:t>
        <w:br/>
        <w:t>қиялыммен өзім жарысып жүріп, маяның үстінде асыр салып</w:t>
        <w:br/>
        <w:t>ойнай жәнелдім. Міне, Ақау қасқаның шабысы. Дігідік... Дігі-</w:t>
        <w:br/>
        <w:t>дік. Др... Тоқта. Ақау сияқты тізгінді тартып қалып, Тік</w:t>
        <w:br/>
        <w:t>14</w:t>
        <w:br/>
        <w:t>-- Саған не жоқ, ей, жетпегір. Шық, кәне,- дегенде Торғын</w:t>
        <w:br/>
        <w:t>мені баурына баса түсіп:</w:t>
        <w:br/>
        <w:t>- Жетті, шеше. Енді осы қаршадай ұлды да көп көремісің</w:t>
        <w:br/>
        <w:t>маған. Жаның неге ашымайды. Әйтеуір, Хадиша мен Кербала-</w:t>
        <w:br/>
        <w:t>ның ақ көңілін аттап-ақ біттіндер. Сәби болса да сендерден</w:t>
        <w:br/>
        <w:t>гөрі адам, мені түсінеді. Айтқанымды істесін десең -- бөгеме.</w:t>
        <w:br/>
        <w:t>Еркін кірсін. Жалтақтатып жолатпайсыңдар. Қаласам Хасенге</w:t>
        <w:br/>
        <w:t>өзім-ақ жолығамын, -- деді.</w:t>
        <w:br/>
        <w:t>Ақбөрте бәйбіше сипақтай-сипақтай жылыстап есікті сыр-</w:t>
        <w:br/>
        <w:t>тыңан жапты. Неге екенін қайдам, Торғын маған:</w:t>
      </w:r>
    </w:p>
    <w:p>
      <w:r>
        <w:t>-- Түсінбейсін ғой, жаным. Ержетерсің. Сонда ұғарсың.</w:t>
        <w:br/>
        <w:t>Бұрынғы арсалаңдай келіп, асыла кететін кезді аңсайсың-ау.</w:t>
        <w:br/>
        <w:t>Ол күн өшкен.:Енді апайың жиі жыласа ренжіме, - деді де</w:t>
        <w:br/>
        <w:t>көйлегінің омырауына қолын ұяла салып, әдемі өрнекті ора-</w:t>
        <w:br/>
        <w:t>малды маған берді. -- Сенен басқа кімге сенем. Мына орамалды</w:t>
        <w:br/>
        <w:t>Хасен ағаңа берші. Тіпті, біздің үйдің балалары да білмесін.</w:t>
        <w:br/>
        <w:t>Шешем қорқытып айтқызады оларға, -- деп калтама салды.</w:t>
        <w:br/>
        <w:t>Есіктен шыға бергенімде Нұрақын жолықты. Жібек ора-</w:t>
        <w:br/>
        <w:t>малдың шеті шығып тұрғанын ол қолын соза бергенде байқа-</w:t>
        <w:br/>
        <w:t>дым.</w:t>
        <w:br/>
        <w:t>-- Әкел андағыны, кімге апарасың?</w:t>
        <w:br/>
        <w:t>Қанша қарсылассам да қарулы қолымен қусырып ап, сауса-</w:t>
        <w:br/>
        <w:t>ғының ұшы орамалға тигенде, жандәрмен енкейіп, қолын қыр-</w:t>
        <w:br/>
        <w:t>шып алдым да, тас қып жабыстым, орамалды ол да, мен де</w:t>
        <w:br/>
        <w:t>жібермедім. Тек Ақбөрте үйге кіріп келгенде ғана мені босат-</w:t>
        <w:br/>
        <w:t>ты. Міне, болашақ жездеммен «жаулығым» осылай басталған.</w:t>
        <w:br/>
        <w:t>Тауда қарағай Кесетін, үсті-басы шайыр исі аңқитын жас жігіт</w:t>
        <w:br/>
        <w:t>Хасен ағам келгенде орамалды соған бердім. Жібек орамал.</w:t>
        <w:br/>
        <w:t>Шеті шілтері, жазуы бар. Ол, махоркасын қалыңдата орап,</w:t>
        <w:br/>
        <w:t>бұрқырата шылым тартып, күрсініп қана қойды.</w:t>
        <w:br/>
        <w:t>Сол күні түн жамылып кайтадан тауға қайтты. Содан бері</w:t>
        <w:br/>
        <w:t>хабарсыз, ойға да түспеді. Тек маған арнап ішіне сым ішек тар-</w:t>
        <w:br/>
        <w:t>тқан домбыраны Стамболдың ұлы Бекеннен беріп жіберіпті.</w:t>
        <w:br/>
        <w:t>Мен ол кезде - Хасен, Торғын үшеумізді аяулы бір нәзік сезім</w:t>
        <w:br/>
        <w:t>бір жіптің бойына түйіншек етіп байлағанын сезбеген де шы-</w:t>
        <w:br/>
        <w:t>ғармын. Анығы, Нұрақынды мен де жек көре бастағам.</w:t>
        <w:br/>
        <w:t>Ойнақши тайпаңдаған күрең төбел қыстауға жеткенде</w:t>
        <w:br/>
        <w:t>Нұрақын да жолға шықты. Оның Торғынның қасында Қаратас-</w:t>
        <w:br/>
        <w:t>тай қатып отыратынын елестеткенде тұла бойымды ыза кернеді.</w:t>
        <w:br/>
        <w:t>Қалай бөгесем екен жолын? Жалт қарасам ақбүйрек құйрыған</w:t>
        <w:br/>
        <w:t>шошайтып, бастаудың басын былғап үлгіріпті. Бар кегім сонда</w:t>
        <w:br/>
        <w:t>кеткендей, тайыншаны қамшымен осып жіберіп, айыр тұяқты</w:t>
        <w:br/>
        <w:t>немені алдыма салып өңкендете қудым. Жол айырығына Нұра-</w:t>
        <w:br/>
        <w:t>20</w:t>
        <w:br/>
        <w:t>дың реті келіп-ақ тұр. Тілімнің таңдайыма тигізбей ашығаны</w:t>
        <w:br/>
        <w:t>да, екі езуімнің дызылдағаны да сол сәтте ұмытылды.</w:t>
        <w:br/>
        <w:t>2</w:t>
        <w:br/>
        <w:t>Қыстың қысқа күні екіндіге ауып бара жатты. Кеңсенің</w:t>
        <w:br/>
        <w:t>мандайшасында қызыл жалау желбіреп тұр. Ойпатты шашырай</w:t>
        <w:br/>
        <w:t>қоныстанған қыстаулардан андыздай шыққан салт аттылар же-</w:t>
        <w:br/>
        <w:t>келеп, топталып, асыға желдіртіп кеп лезде жиналды.</w:t>
        <w:br/>
        <w:t>Көліктерін шоқ терекке қосақтай қаңтарып, ішке кіріп кетті.</w:t>
        <w:br/>
        <w:t>Олардың аса маңызды мәселеге, осы өңірде бұрын болмаған</w:t>
        <w:br/>
        <w:t>үлкен іске кіріскелі жатқанын бағана Ақау, Токтарқан, Камал-</w:t>
        <w:br/>
        <w:t>дардың сөзінен аңғарғамын. Ағыны қатты Тасты өзенін бөгеп,</w:t>
        <w:br/>
        <w:t>тоған қазбақшы екен.</w:t>
        <w:br/>
        <w:t>Шешем қатық қосып, жылытпалап берген сорпаны ішіп,</w:t>
        <w:br/>
        <w:t>сыртқа шығып, үйірілген сәйгүліктерге көз қырымды салдым.</w:t>
        <w:br/>
        <w:t>Маяның көк шөбін еркін күйсеген қарала сиырдың діңкесі</w:t>
        <w:br/>
        <w:t>қата шөлдеп тұр екен, мені көргенде шарбақтан басын асыра</w:t>
        <w:br/>
        <w:t>созып мөңіреп жіберді. Ақбүйрек тайынша да дуалға мойнын</w:t>
      </w:r>
    </w:p>
    <w:p>
      <w:r>
        <w:t>егеп, жетіле қоймаған сүйем мүйізімен қабырғаны сүзіп кояды.</w:t>
        <w:br/>
        <w:t>Жорға да қаталап, күрең төбел оқыранып-ақ жіберді.</w:t>
        <w:br/>
        <w:t>Бұларды Тастыбұлақтағы суатқа апару - Менің сүйікті</w:t>
        <w:br/>
        <w:t>кәсібім. Бұрын ең алдымен мұздың ойығынан көк дөненді суа-</w:t>
        <w:br/>
        <w:t>ратынмын, соңынан итініп келген үшеуін қамшымен тартып</w:t>
        <w:br/>
        <w:t>жіберетінмін. Олар да бұл тәртіпке әбден көндіккендіктен де</w:t>
        <w:br/>
        <w:t>еріксіз мойынсынатын. Суық су бойын тондыра ма білмеймін,</w:t>
        <w:br/>
        <w:t>әйтеуір, міндетті түрле сілкініп алатын, мен оның үдірейген</w:t>
        <w:br/>
        <w:t>жүндерін сипап, шоқтығын түзеймін. Содан кейін жылқылық</w:t>
        <w:br/>
        <w:t>«мінезінің» сесін танытып күреңтебел карға екі-үш аунап, тағы</w:t>
        <w:br/>
        <w:t>да сілкініп, содан кейін не жынының қозатынын білмеймін,</w:t>
        <w:br/>
        <w:t>қос құлағын жымырып, үйге қарай зулай жорғалайтын. Кейде</w:t>
        <w:br/>
        <w:t>мойнын ішіне салып, өзінен өзі артқы аяғын көтеріп тебінетін.</w:t>
        <w:br/>
        <w:t>Мен болсам көкдөненді жайтаңдата аяндатып күннің кешкі</w:t>
        <w:br/>
        <w:t>шапағына боялып, ысқыра әндетіп қойып қайтатынмын.</w:t>
        <w:br/>
        <w:t>Енді, міне, оның барлығы қиялға айналды. Тағдырдың салғ-</w:t>
        <w:br/>
        <w:t>анына көнбек лазым. Салым суға кетіп, мойнымды салбыра-</w:t>
        <w:br/>
        <w:t>тып, пейілсіз қимылмен шарбақтың есігін аштым. Ақбүйрек</w:t>
        <w:br/>
        <w:t>тайынша құйрығын көтеріп, мені қаға-маға одыраңдап атып</w:t>
        <w:br/>
        <w:t>шықты. «Мөшке» тұяғы сыртылдап, керіліп-созылып, асықпай</w:t>
        <w:br/>
        <w:t>аяңдады. Күреңтөбел болса ешқайда бұрылмай бірден суатқа</w:t>
        <w:br/>
        <w:t>тартты. Оның үстіне, шылбырынан тартуға менің шамамның</w:t>
        <w:br/>
        <w:t>келмейтінін біледі. Мұзы ойылған бастаудың бетіндегі қақпа-</w:t>
        <w:br/>
        <w:t>ғын ашып, жиегіндегі мұзды сәл шаптым. Қақпақты жаппасаң</w:t>
        <w:br/>
        <w:t>18</w:t>
        <w:br/>
        <w:t>мен қыл шылбырды байқағанда көкдөненнен айрылғанымды</w:t>
        <w:br/>
        <w:t>білдім. Әкем менің әдеткі тентектігіме басып, топыраққа ба-</w:t>
        <w:br/>
        <w:t>жылдап аунай кетуімді күтті. Дәл бұл жолы олай істей алма-</w:t>
        <w:br/>
        <w:t>дым. Белгісіз ыстық ауа кеудемді қыздырғандай күйге түсіп,</w:t>
        <w:br/>
        <w:t>үнсіз булығып кетіп, жол шетіне отыра кеттім. Әншейіндегі</w:t>
        <w:br/>
        <w:t>төгіле салатын жас та, ызақор ашу да жоқ. Бажылдап-шыжыл-</w:t>
        <w:br/>
        <w:t>дамай дыбыссыз, үнсіз де жылуға болатынын сонда тұңғыш</w:t>
        <w:br/>
        <w:t>сезіндім. Өзімнен үш жас үлкен әпкем келіп, мына қалпыма</w:t>
        <w:br/>
        <w:t>таңданып, кетіп қалды. Шөп сыбдырын естідім. Шешем басым-</w:t>
        <w:br/>
        <w:t>нан сипап бауырына тартты, илікпедім. Қозғалсам -- даусым-</w:t>
        <w:br/>
        <w:t>ның шығары анық. Әкем де шыдамаған тәрізді, жүгенді беліне</w:t>
        <w:br/>
        <w:t>қыстырып алыпты. Қарамадым. Айғайға толы долы мінез</w:t>
        <w:br/>
        <w:t>күткен оларға менің үнсіз егілуімнің өзі де қатты батқан сияқ-</w:t>
        <w:br/>
        <w:t>ты. Көкдөненнің тағдыры олардың қолында емес екендігін, өз</w:t>
        <w:br/>
        <w:t>еріктерінен тыс өзгеге беріп отырғандығын, екі-үш күннен бері</w:t>
        <w:br/>
        <w:t>бөгде адамдардың келіп, оны айналсоқтай қарағанынан, оңаша</w:t>
        <w:br/>
        <w:t>күбірлескендерінен-ақ сезгем. Көкдөненді көрсетуге қызға-</w:t>
        <w:br/>
        <w:t>нып, оқшау терекке байлап, сылап-сипап қайтып келгенімде</w:t>
        <w:br/>
        <w:t>шешем төрде отырған кішкене адамға:</w:t>
        <w:br/>
        <w:t>- Ей, Ақау, бастық дегенге елірме. Жалғыз ұлдың тақы-</w:t>
        <w:br/>
        <w:t>мындағы тайды андисың ба, - деген сөзін естігенде-ақ етіме</w:t>
        <w:br/>
        <w:t>ине қадалғандай болғам.</w:t>
        <w:br/>
        <w:t>Шешем үйге кірген мені көріп, тосылып қалды. Сонда-ақ</w:t>
        <w:br/>
        <w:t>көкдөненнің көзден бұлбұл ұшарын, оның билігі әкем түгіл,</w:t>
        <w:br/>
        <w:t>мынау шүйкедей Ақау бастықта да емес, одан да жоғары әлде-</w:t>
        <w:br/>
        <w:t>кімге байланысты екенін түсінгем. Сондыктан атамды да (мен</w:t>
        <w:br/>
        <w:t>кенжелеп барып, үш баласынан айрылған соң, қартайған ша-</w:t>
        <w:br/>
        <w:t>ғында дүниеге келгендіктен, әкемді «ата» деп үйретті), тәтемді</w:t>
        <w:br/>
        <w:t>де кінәләмадым. Олардың да жанына батқанын өзімше</w:t>
        <w:br/>
        <w:t>ұққанымның түрі бұл. Баланың бақырғанынан көрі үнсіз</w:t>
      </w:r>
    </w:p>
    <w:p>
      <w:r>
        <w:t>егілгенінің өзі ата-ана байғұсты қатты қинайтынын қайдан</w:t>
        <w:br/>
        <w:t>білейін. Мүмкін сонда дауыстап жылап, жерге аунакши кетсем</w:t>
        <w:br/>
        <w:t>өзім де көкдәненді ұмытып кетерме едім, қайдам...</w:t>
        <w:br/>
        <w:t>Әйтеуір, менің балалығым сол күннен басталды. Есейген</w:t>
        <w:br/>
        <w:t>шағымда да ол туралы әңгіме қозғалса атам қипақтап, сөз арна-</w:t>
        <w:br/>
        <w:t>сын басқа жаққа бұрып жіберетін.</w:t>
        <w:br/>
        <w:t>Мен ол кезде көкдөненнің орнын толтырарлық басқа</w:t>
        <w:br/>
        <w:t>ермектің күтіп тұрғанын білгемін жоқ. Әдеттегідей, ерте тұрып</w:t>
        <w:br/>
        <w:t>сыртқа беттедім. Үйді айнала беріп, топ теректің бұтағына</w:t>
        <w:br/>
        <w:t>қосақтала байланған ертоқымды аттарды көрдім. Бұрын назар</w:t>
        <w:br/>
        <w:t>салмаппын. Қазір олардың барлығы да маған сұлу, қаз мойын,</w:t>
        <w:br/>
        <w:t>омыраулы, қылқұйрық арғымақтай елестеді. Неге екені</w:t>
        <w:br/>
        <w:t>белгісіз, бүкіл Қаракемер өңірінде тек біздің қыстаудың қасын-</w:t>
        <w:br/>
        <w:t>ІЗ</w:t>
        <w:br/>
        <w:t>Мұң басқан жүрегім шым-шым сыздап, жаралы жігіттің</w:t>
        <w:br/>
        <w:t>әуеден ұшқан алты қазбен қоштасуы елестеді. Әне, күрең жо-</w:t>
        <w:br/>
        <w:t>рға да Тайпалтып барады. Шіркін, туған ағайым болса ғой...</w:t>
        <w:br/>
        <w:t>Әттен, Хасеннің бағана кетіп қалғанын қарашы...</w:t>
        <w:br/>
        <w:t>Әуеден ұшқан алты қаз,</w:t>
        <w:br/>
        <w:t>Атайын десем оғым аз.</w:t>
        <w:br/>
        <w:t>Конар болсаң қона кет,</w:t>
        <w:br/>
        <w:t>Міне майдан, міне саз...</w:t>
        <w:br/>
        <w:t>Сансызбай менің бауырым,</w:t>
        <w:br/>
        <w:t>Астына мінген көкжорға ат,</w:t>
        <w:br/>
        <w:t>Төлешім қайда десе, не дейсің?...</w:t>
        <w:br/>
        <w:t>Тұла бойым шымырлап, жанарым тұманданып, ойнақтай</w:t>
        <w:br/>
        <w:t>басқан күрең жорғаның бейнесі бұлдырап барып өшті... Атам</w:t>
        <w:br/>
        <w:t>Да соңынан көз алмай:</w:t>
        <w:br/>
        <w:t>- Қыстығып барады, жануар. Ерегесуін қарашы. Кекшіл</w:t>
        <w:br/>
        <w:t>жылқы. Ызадан жанын қоярға жер таппай булығуын-ай. Ұш,</w:t>
        <w:br/>
        <w:t>жануар... Мүмкін, бұл сенің соңғы самғауың шығар. Әй,</w:t>
        <w:br/>
        <w:t>адамның тақымынан құтылам дейсің бе. Мерт етпесе жарар...</w:t>
        <w:br/>
        <w:t>Ұш, ұш кәрі тарлан, -- деді де, мені баурына тартып қысып</w:t>
        <w:br/>
        <w:t>қойды.</w:t>
        <w:br/>
        <w:t>Тарамыс қолдары жұмылып, иығымды мытып-мытып</w:t>
        <w:br/>
        <w:t>жіберді. Мен сонда атамның осынша ма кейісті, күйінішті</w:t>
        <w:br/>
        <w:t>күйін тұңғыш рет көрдім. Бүгіліп, шөгіп бара жатқан еңсесін</w:t>
        <w:br/>
        <w:t>күрең жорға өзінің сол самғауымен бір көтеріп, бойын жазып,</w:t>
        <w:br/>
        <w:t>сергіткенін де іштей сезіндім.</w:t>
        <w:br/>
        <w:t>Менің кешегі үнсіз егілгеніме әкем қандай қиналса, оның</w:t>
        <w:br/>
        <w:t>мынау еңкіш тартқан жауырынын көріп, күреңнің соңынан</w:t>
        <w:br/>
        <w:t>Әлдеқалай үмітпен үңіле қараған кезіндегі мұң аралас сәуле ма-</w:t>
        <w:br/>
        <w:t>ған да соңдай батты.</w:t>
        <w:br/>
        <w:t>3</w:t>
        <w:br/>
        <w:t>Барлық тіршілік қызығын күреңжорға өзімен қоса ала кет-</w:t>
        <w:br/>
        <w:t>кендей. Дүркіреген у-дудың бір сәтке тып-тыныш тынып, мыл-</w:t>
        <w:br/>
        <w:t>қау күйге айналғанына таңмын. Үйдің ішін де мұң басып, әлде-</w:t>
      </w:r>
    </w:p>
    <w:p>
      <w:r>
        <w:t>бір кемірік қыжыл шымырлатады. Шешем де, атам да ойдан</w:t>
        <w:br/>
        <w:t>арыла алмаған. Әздері де сенбейтін тәрізді.</w:t>
        <w:br/>
        <w:t>Далаға шықтым. Теректер де тепкілескен аттардың</w:t>
        <w:br/>
        <w:t>кісінесін күткендей. Заңғар, сәулетті көрінетін ағаш сарайдың</w:t>
        <w:br/>
        <w:t>Да еңсесі түсіп аласарғандай. Бұрынғыдай емес, ермек аз.</w:t>
        <w:br/>
        <w:t>Қызықтың барлығы төменгі Барлыбай қыстауы мен Тасбөгетке</w:t>
        <w:br/>
        <w:t>ЕП</w:t>
        <w:br/>
        <w:t>ұштасқан. Тізгінді шірей тартып, тағы ұмтылғанда Нұрақын</w:t>
        <w:br/>
        <w:t>бетін қорғай берді. Күрең жорға бүйірін соғып лық-лық етеді.</w:t>
        <w:br/>
        <w:t>Үзеңгіге аяғым ілінісімен акбүйрек қыстауға қарай зулай берді,</w:t>
        <w:br/>
        <w:t>артыма қайрылып бұрылғым да келмеді.</w:t>
        <w:br/>
        <w:t>Қас қарайып, көз байланғанда табалдырықтың алдына ер-</w:t>
        <w:br/>
        <w:t>тоқымды тастай салдым да, ентігімді басу үшін қабырғаға арқ-</w:t>
        <w:br/>
        <w:t>ымды сүйеп отыра кеттім. Әбден қалжырап, сілем қатып еді.</w:t>
        <w:br/>
        <w:t>Атпен қағысқан кезде балтыр етім жаншылған ба, шаныша сы-</w:t>
        <w:br/>
        <w:t>рқырайды. Таңертеңнен көргенім мен кешкі көргенім бір-</w:t>
        <w:br/>
        <w:t>біріне еш ұқсамайды. Әндеткен аттылар. Атамның реніші.</w:t>
        <w:br/>
        <w:t>Ақбүйректің қызығы. Енді, міне, тағы да қақтығыс. Әбден шар-</w:t>
        <w:br/>
        <w:t>шаппын.</w:t>
        <w:br/>
        <w:t>Көкте жұлдыздар жымың қағады. Бойым тоңазып, орным-</w:t>
        <w:br/>
        <w:t>нан қозғала бергенде... қысқы түннің ауасын тілген шана таба-</w:t>
        <w:br/>
        <w:t>нының шиқылы естілді. Аттардың шаша қағары шорт түйіліп,</w:t>
        <w:br/>
        <w:t>бірінің тізгіні екіншісінің құйрығына байланыпты. Үзеңгілерін</w:t>
        <w:br/>
        <w:t>ер-тоқымның қасына айқастыра бекітіпті. Аттар басын шұлғып</w:t>
        <w:br/>
        <w:t>койып қарды қарш-қарш басады. Шанадағы адамдар дабырлай</w:t>
        <w:br/>
        <w:t>сөйлеседі. Қыраттан жағалай өткенде көлеңкелері қардың</w:t>
        <w:br/>
        <w:t>бетіне созыла шұбаландады. Бұл -- бағанағы Тасбөәгетке аттанғ-</w:t>
        <w:br/>
        <w:t>ан жігіттердің көлігі болатын. Оразхан дұрыс айтыпты. Баста-</w:t>
        <w:br/>
        <w:t>рын шұлғығанда тізбектегі аттардың құйрығы шолтаң-шолтаң</w:t>
        <w:br/>
        <w:t>етеді. Ілбірей аяндаған иесіз көліктер аяғын көңілсіз басып</w:t>
        <w:br/>
        <w:t>бара жатты. Иесіз сәйгүліктердің де еңсесі көтерілмейді екен</w:t>
        <w:br/>
        <w:t>ғой. Түн қойнына сіңген жетім қосақты ұзатып салдым да, ды-</w:t>
        <w:br/>
        <w:t>быстары өшкенде тіземді ауырсына жазып, есіктің тұтқасын</w:t>
        <w:br/>
        <w:t>ұстадым.</w:t>
        <w:br/>
        <w:t>Сол күнгі өзге оқиғалардың жөні қанша дараланса да, ешқ-</w:t>
        <w:br/>
        <w:t>айсысы бір-біріне кекілінен тіркелген жетектегі жетім қосақ</w:t>
        <w:br/>
        <w:t>аттардай санамда орын теппепті. Құйрығы шарт түйілген жылқ-</w:t>
        <w:br/>
        <w:t>ыны көрсем, не сол бір матасқан көңілсіз көліктерді елестет-</w:t>
        <w:br/>
        <w:t>сем, қазір де жүрегім шымырлай шаншиды.</w:t>
        <w:br/>
        <w:t>Таң атқанша сандырақтап шығыппын. Оның сөлекеттігі де</w:t>
        <w:br/>
        <w:t>жоқ қой. Бала көңілі сонша ма құбылыстардың әсерін, сана-</w:t>
        <w:br/>
        <w:t>дағы қопарылыстарды қалай қорытсын.</w:t>
        <w:br/>
        <w:t>35</w:t>
        <w:br/>
        <w:t>Онын үстіне, Қаракемерге аты шыққан «тентек Жарас» деген</w:t>
        <w:br/>
        <w:t>атым бар. Ауылдың итіне шейін менен ығып, «кішірейіп» тұра-</w:t>
        <w:br/>
        <w:t>ды. Өзге түгіл қайынатасына да: «Осы қазақ тыныш отырмай</w:t>
        <w:br/>
        <w:t>ма, сандалмай. Біреудің жалғызы көзіне шоқ түсірді ме» -</w:t>
        <w:br/>
        <w:t>дейтін шешемнің көкдауылының арқасында қол жеткен еркін</w:t>
      </w:r>
    </w:p>
    <w:p>
      <w:r>
        <w:t>мінез, бейпіл ауыздық та бар менде. Соған ерегесіп:</w:t>
        <w:br/>
        <w:t>- Жұмсақ ауыз Мәжен әкеңнің көріне көрістірем, әлі, -</w:t>
        <w:br/>
        <w:t>дедім нығыздап.</w:t>
        <w:br/>
        <w:t>Бұл -- менің әбден етім өлген, үлкендерден «Тәлімінен»</w:t>
        <w:br/>
        <w:t>жұққан «сыбағалы» сөздерім. Құрдас шалдар қызық үшін мені</w:t>
        <w:br/>
        <w:t>шақырып алып біріне-бірін сыбататын. Мен олардың күлгеніне</w:t>
        <w:br/>
        <w:t>мәзбін. Сондай өнерді Нұрақынның әкесі, ауқатты адам</w:t>
        <w:br/>
        <w:t>Мәжен де көрген. Түк тісі жоқ, талқан шайнағанда аузы</w:t>
        <w:br/>
        <w:t>мұрнына былп-былп тигеніне қарап «жұмсақ ауыз» атанып кет-</w:t>
        <w:br/>
        <w:t>кен. Нұрақын тіксініп калып, атының басын бұрып әкетті. Ар-</w:t>
        <w:br/>
        <w:t>қам шым-шым тызылдайды. Ақбүйрек әуелінде мөңкіп, шәт-</w:t>
        <w:br/>
        <w:t>шәлекейі шықса да, етігімнің тұмсығын тақыр қолтығына</w:t>
        <w:br/>
        <w:t>қысып алған менен құтыла алмады. Біраздан соң ақбүйрек</w:t>
        <w:br/>
        <w:t>жұлқынғанын қойды. Енді қос бүйірден өзім тепкіледім.</w:t>
        <w:br/>
        <w:t>Жаңағы көрген зәбірімді тез ұмытып, көңілім де сергіп қалды.</w:t>
        <w:br/>
        <w:t>Ақбүйрек маяның қасына бүйірін соға тоқтады. Мені күтіп</w:t>
        <w:br/>
        <w:t>тұрған атам бастапқыда таң қалса да, мәз-мәйрам өңімді байқ-</w:t>
        <w:br/>
        <w:t>ап, күліп жіберді.</w:t>
        <w:br/>
        <w:t>- Әй, құлыным-ай сол, ойыңа келмейтіні болсашы,- деп,</w:t>
        <w:br/>
        <w:t>аяғымды шешті.</w:t>
        <w:br/>
        <w:t>Құтылғанына қуанған ақбүйрек тайынша торсаңдап</w:t>
        <w:br/>
        <w:t>енесінің қасына барып, мұңын шаққандай мөңіреп жіберді.</w:t>
        <w:br/>
        <w:t>Бұл күн сәтті-сәтсіз қызықтарына қарамастан, ол өз</w:t>
        <w:br/>
        <w:t>өмірімнің еркін өзім билеген, кішкентай әлемімнің есігін алғ-</w:t>
        <w:br/>
        <w:t>аш рет ашқан сиқырлы мезеті болды. Қыстың аязды қызыл</w:t>
        <w:br/>
        <w:t>іңіріндегі сол оқиғалар менің өмірімнің кішірейтілген</w:t>
        <w:br/>
        <w:t>көрінісіндей еді. Оны мен кейін ақыл-ойым тоқтаған шақта бір-</w:t>
        <w:br/>
        <w:t>ақ аңғардым.</w:t>
        <w:br/>
        <w:t>Тұнбасы терең тұнық қара судың түбі сияқты қошқыл көк</w:t>
        <w:br/>
        <w:t>аспандағы жұлдыздар өшіп-жанып, қыстың аязды түнінде</w:t>
        <w:br/>
        <w:t>мөлдіреп тұрды. Менің де жүрегіме жұлдыз қонып, алақаным-</w:t>
        <w:br/>
        <w:t>мен сол жақ кеудемді сипап қойып, көк шөптің Иісі аңқыған</w:t>
        <w:br/>
        <w:t>суық аязды құмарта жұттым.</w:t>
        <w:br/>
        <w:t>Алыста Бағдылда қыстауының оты талып жетеді.</w:t>
        <w:br/>
        <w:t>2</w:t>
        <w:br/>
        <w:t>Мәжен қарт: егер қызыңды ұлыма берсең, тыйым салдырамын,</w:t>
        <w:br/>
        <w:t>тергеуші - інім, - депті. Азаптан жүрегі әбден шайлыққан,</w:t>
        <w:br/>
        <w:t>Бағдылда үндемесе де, әйелі қатты кірісіп, сөз байласыпты ғой.</w:t>
        <w:br/>
        <w:t>- Иә, осы соғыс-ақ өмірімізді өксітіп бітті-ау. Бағдылда-</w:t>
        <w:br/>
        <w:t>ның тұтқында көргенін естісең аза бойын-қаза болып, төбе</w:t>
        <w:br/>
        <w:t>құйқаң шымырлайды. Қанша Қарау болса да құрдас кой. Нұра-</w:t>
        <w:br/>
        <w:t>қынмен өзің ашық сөйлессенші. Бас тартсын...</w:t>
        <w:br/>
        <w:t>-- Қызықсың, құрықты салған соның өзі емес пе. Есепті се-</w:t>
        <w:br/>
        <w:t>нен көшіретін ол, әне, білдей таразышы. Жанды жердің буы-</w:t>
        <w:br/>
        <w:t>нын басқан да сол ғой.</w:t>
        <w:br/>
        <w:t>-- Енді қойма да қысқаратын шығар. Бізбен бірге Тасбөгет-</w:t>
        <w:br/>
        <w:t>ке бармағанда не істейді? Әлі де уақыт бар.</w:t>
        <w:br/>
        <w:t>Сол кезде акбүйрек тайынша үркіп кетті. Жалт қарасам</w:t>
      </w:r>
    </w:p>
    <w:p>
      <w:r>
        <w:t>Нұрақын маяның арт жағынан жымысқылай басып, құлағын</w:t>
        <w:br/>
        <w:t>тоса қалыпты. Іле өз қылмысын жасырғансып:</w:t>
        <w:br/>
        <w:t>-- Немене балаға ертегі айтып отырсыңдар ма? -- деді өтірік</w:t>
        <w:br/>
        <w:t>күліп. - Қазір аттанамыз, жүріңдер...</w:t>
        <w:br/>
        <w:t>Үсті-бастарын қағып, оңашалана бере Хасен қойныма</w:t>
        <w:br/>
        <w:t>кішкене ағаш қобдишаны тығып:</w:t>
        <w:br/>
        <w:t>- Өз колына табыста,-- деді сыбырлап. Нұрақын қылт ете</w:t>
        <w:br/>
        <w:t>қалды. Соны сезгендей Оразхан маған бұрылып:</w:t>
        <w:br/>
        <w:t>-- Мә, бүлдіргелі қамшыны да сен ал. Енді маған оның</w:t>
        <w:br/>
        <w:t>қажеті жоқ. Бәрібір атты кері қайтарғанда Нұрақын сияқты</w:t>
        <w:br/>
        <w:t>белсенділердің белінде кетеді, - деді.</w:t>
        <w:br/>
        <w:t>Қамшыны Оразханның маған бергені Нұрақын күдіктен-</w:t>
        <w:br/>
        <w:t>бесін дегенің түсіндім. Лезде қосақталулы аттардың жігі ажы-</w:t>
        <w:br/>
        <w:t>рап, сап түзей бастады. Қызыл тулар көтеріліп, ортаға Ыбрай-</w:t>
        <w:br/>
        <w:t>ым хатшы шығып, қолын сермеп қойып сөйледі. Одан Ақау да</w:t>
        <w:br/>
        <w:t>қалыспады. Саптың ең алдында Хасен мен Оразхан. Іле орын-</w:t>
        <w:br/>
        <w:t>дарынан козғалып, қаздай тізіліп Тастының Айрығына қарай</w:t>
        <w:br/>
        <w:t>бет алды. Шыңылтыр ауада қоңыр дауыс естілді. Әнді бастаған</w:t>
        <w:br/>
        <w:t>Оразхан. Қандай жағымды, сүйкімді дауыс. Ат ізі түскен жалғ-</w:t>
        <w:br/>
        <w:t>ыз аяқ жолмен ұзап бара жатқан жас жігіттердің соңынан</w:t>
        <w:br/>
        <w:t>қызыға қарадым. Тек олардың қысқы аязды аспанды діріл-</w:t>
        <w:br/>
        <w:t>деткен:</w:t>
        <w:br/>
        <w:t>Алға - комсомол,</w:t>
        <w:br/>
        <w:t>Туың - қолыңда.</w:t>
        <w:br/>
        <w:t>Алға -- комсомол</w:t>
        <w:br/>
        <w:t>Жеңіс жолыңда -</w:t>
        <w:br/>
        <w:t>деген қайратты үндері ғаңа нық естіледі.</w:t>
        <w:br/>
        <w:t>Олар маған ертегідегі жауға қарсы аттанған сарбаздар сияқ-</w:t>
        <w:br/>
        <w:t>26</w:t>
        <w:br/>
        <w:t>май кеткім-ақ келеді. Не болса да Тез аякталса екен өзі... Ше-</w:t>
        <w:br/>
        <w:t>шем күндіз-түні күңкілдеп, жасауымды да әзірлеп. Көрдін бе,</w:t>
        <w:br/>
        <w:t>калай? Сырты жылтырап-ақ түр емес пес Сен, Жарастай, мені</w:t>
        <w:br/>
        <w:t>кешір. Әйтеуір, сені көрі! өзіме-өзім сөйлесін аламын Оған да</w:t>
        <w:br/>
        <w:t>шүкір. Әттең жассын...</w:t>
        <w:br/>
        <w:t>- Мен бәрін де білемін, -- делім, кенеттен. - Бағана сгілі</w:t>
        <w:br/>
        <w:t>бүгін түні Оразхан алып қашамыз дегенде. Хасен оған қарсы</w:t>
        <w:br/>
        <w:t>болды. Ол ла Бағдылда ағаны аяйды.</w:t>
        <w:br/>
        <w:t>Мейірлене бауырына тартып күрсінді. Демі жиілеп:</w:t>
        <w:br/>
        <w:t>- Солай ма? Тізгінінен ұстап, үзенгісіне жабысып, өзім ле</w:t>
        <w:br/>
        <w:t>қалмас ем. Сондай мейірімді басқаға неге бермейді” Өн! жүлеу</w:t>
        <w:br/>
        <w:t>ме өзінін? - деді жаска булығып</w:t>
        <w:br/>
        <w:t>Иығымды қақтым. Шынында да назар салмаппын. Торғын</w:t>
        <w:br/>
        <w:t>жаулығын шешіп, бұрымын жазды. Төгілген колан кара шашы</w:t>
        <w:br/>
        <w:t>арқасын тұтас жауып кетгі. Екі жарып тарады да. ұшын сығым-</w:t>
        <w:br/>
        <w:t>дай ұстан:</w:t>
        <w:br/>
        <w:t>- Сыртынан болса ла көрдім ғой. Тасты өзенінін анғарын-</w:t>
        <w:br/>
        <w:t>дағы шайқарағайдын түбінде үнемі сыбызғы тартып отырушы</w:t>
      </w:r>
    </w:p>
    <w:p>
      <w:r>
        <w:t>еді. Жайлаудағы сүйікті орнымыз-тын. Өзінен шайырдың иісі</w:t>
        <w:br/>
        <w:t>аңқи ма?</w:t>
        <w:br/>
        <w:t>- Иә...</w:t>
        <w:br/>
        <w:t>- Мен қазір суды жылытпалап әкелейін. Басыма құйып</w:t>
        <w:br/>
        <w:t>берші. Тым күрығанда сонын иіс сабынынынң иісі анқысын ша-</w:t>
        <w:br/>
        <w:t>шымнан.</w:t>
        <w:br/>
        <w:t>Көп багелмеді. леген мен жез кұманды ұстай кірлі. Мынау</w:t>
        <w:br/>
        <w:t>ик сабынмен ешкім жокта жуынғысы келгенін. содан ерекше</w:t>
        <w:br/>
        <w:t>рахат табатынын сезіңдім. Сүт анқыған колан шашының иісі</w:t>
        <w:br/>
        <w:t>мүрнымды қытықтады. Шашын алдына құлатып. легенге сал-</w:t>
        <w:br/>
        <w:t>ғанда мойны жарк ете каллы. Жылы суды құйып тұрмын. Иіс</w:t>
        <w:br/>
        <w:t>сабын лезде көпіршіп. бөлме жұпар анкыды. Торғыннын ак</w:t>
        <w:br/>
        <w:t>білегіне көпіршік жиналды. Сыныра алақанына толтырып</w:t>
        <w:br/>
        <w:t>шіскеді де, бетіне жақты. Хош иіс... Жұпар шашады. Шашақты</w:t>
        <w:br/>
        <w:t>сүлгімен шашын құрғатып тарады. Өңі де ашылып, құлпырып</w:t>
        <w:br/>
        <w:t>шыға келді</w:t>
        <w:br/>
        <w:t>-- Кәне, иіскеші...</w:t>
        <w:br/>
        <w:t>Түшкіріп жібердім. Ол сықылықтай күлді. Көптен ұмтыл-</w:t>
        <w:br/>
        <w:t>ған ақжарқын ажарын тұнғыш рет байқауым:</w:t>
        <w:br/>
        <w:t>-- Жабыққан жанымды жадыратып жіберлі. рахмет.</w:t>
        <w:br/>
        <w:t>Мұрнымнан шертіп қалып. көтеріп шыр айландырып шы-</w:t>
        <w:br/>
        <w:t>чылдықтын ішіне жыға салды да легенлегі суды төгу үшін сыр-</w:t>
        <w:br/>
        <w:t>тқа беттелі.</w:t>
        <w:br/>
        <w:t>Қабағы түйіліңкіреп оралды. Жанағы гүлдей жайнаған өңі</w:t>
        <w:br/>
        <w:t>суалып. куаң тартқан. Қасынынң ұшы түйіліңкі. Селкос кіріп</w:t>
        <w:br/>
        <w:t>3</w:t>
        <w:br/>
        <w:t>Бұл мінезіңді қой, кәрі жолдас, кой. Әркім оны түсініп, көтере</w:t>
        <w:br/>
        <w:t>бермейді. Атың - менікі, затың -- қазынаныкі екен ғой. Жә-</w:t>
        <w:br/>
        <w:t>жә, сабыр... Бармағымды қыршисың ба, кәрі ит...</w:t>
        <w:br/>
        <w:t>Арлы-берлі сипақтап, біресе күреңнің жалын тарамдап, ша-</w:t>
        <w:br/>
        <w:t>шасын қағып, бүгежектей берді де тізгінді Нұрақынға ұстатты.</w:t>
        <w:br/>
        <w:t>- Атқа да әдеп керек, шырағым. Күтіп ұста. Есті жылқы</w:t>
        <w:br/>
        <w:t>кекшіл...Қыршаңқылығы да сол мінезінен. Тағасын бекітейін.</w:t>
        <w:br/>
        <w:t>Ат ағашқа апаршы,- деді. Нұрақын тіл қатпастан тізгіңді ат ба-</w:t>
        <w:br/>
        <w:t>сынан лақтыра ердің қасына іліп, үзеңгіге аяғын салды.</w:t>
        <w:br/>
        <w:t>-- Мені несіне жазғырасыз. Меншігіңіз де емес сонша</w:t>
        <w:br/>
        <w:t>езілетін. Осы кәрі итке қызығып тұрған мен емес. Сізге айтты</w:t>
        <w:br/>
        <w:t>ма? Айтты. Ер-тоқым арқалап қайтар жәйім жоқ. Тағаны</w:t>
        <w:br/>
        <w:t>қайтеміз, бәрібір сіңірі созылып, қыстан шықпайды. Мені Бар-</w:t>
        <w:br/>
        <w:t>лықбайдың аулындағы бастықтар күтіп отыр, асығыспын...</w:t>
        <w:br/>
        <w:t>Атқа қарғып мінді, күрең жорға әдетімен шыр айналғанда</w:t>
        <w:br/>
        <w:t>қамшымен басқа тартып жіберді. Атам өз етін осқандай тыжы-</w:t>
        <w:br/>
        <w:t>рына:</w:t>
        <w:br/>
        <w:t>-- Қап!... Сорына кезіккен екенсің, Нұрақын. Кәрі жылқы -</w:t>
        <w:br/>
        <w:t>сенің қантақымында зорығып өлер...</w:t>
      </w:r>
    </w:p>
    <w:p>
      <w:r>
        <w:t>- Көрерміз. Өлмесе -- арам қатсын. Одан да жолдан былай</w:t>
        <w:br/>
        <w:t>тұрыңыз. Шу, иттің малы...</w:t>
        <w:br/>
        <w:t>Тізгінді шаужайлай тартып, қамшымен осып-осып</w:t>
        <w:br/>
        <w:t>жібергенде күрең жорға ытырыла орнынан атылды. Қасынан</w:t>
        <w:br/>
        <w:t>өте бергенде атам құйысқандығын қағып үлгірді.</w:t>
        <w:br/>
        <w:t>- Бар, жануар. Маған өкпең жоқ шығар. Бақталайыңнан</w:t>
        <w:br/>
        <w:t>көрерсің.</w:t>
        <w:br/>
        <w:t>Қамшыны үсті-үстіне осқылаған Нұрақынның астындағы</w:t>
        <w:br/>
        <w:t>күрең жорға екпін алмағанына қарамастан зулай жөнелді. Төрт</w:t>
        <w:br/>
        <w:t>аяғынан ұшқан қар жентегі жан-жағына шашылды. Оның</w:t>
        <w:br/>
        <w:t>мұндай зулағанын көптен көрмеп едім. Таң қалдым. Іштегі</w:t>
        <w:br/>
        <w:t>ренішімді қызғаныш алмастырып, жұдырығымды түйе бердім.</w:t>
        <w:br/>
        <w:t>Нұрақынға арналған жеккөрінішім бірте-бірте күреңге ауысты.</w:t>
        <w:br/>
        <w:t>Қасарысудың орнына, әдеткі үй айналмай жолға түспейтін</w:t>
        <w:br/>
        <w:t>мінезін ұмытып, жұлдыздай аға зулағанына қаналандым. Оны-</w:t>
        <w:br/>
        <w:t>сы несі? Шайқалуын қарашы. Әне, өкпесін бауырына алып, ба-</w:t>
        <w:br/>
        <w:t>сың жерге сала тайпалады. Үстіндегі Нұрақын сол кезде маған</w:t>
        <w:br/>
        <w:t>атам айтып берген аңыздағы Қособаның түбіндегі Төлегеннің</w:t>
        <w:br/>
        <w:t>көксандалына мінген қарақшы Бекежанға ұқсап кетті. Көк-</w:t>
        <w:br/>
        <w:t>жорға -- күреңжорғаға айналды:</w:t>
        <w:br/>
        <w:t>Қарталатқыр көкжорға,</w:t>
        <w:br/>
        <w:t>Бір қарақшы астында,</w:t>
        <w:br/>
        <w:t>Ойнақтай басып жөнелді...</w:t>
        <w:br/>
        <w:t>39</w:t>
        <w:br/>
        <w:t>П тарау: «АРМЫСЫҢ АҚБҮЙРЕГІМ -- АРҒЫМАҒЫМ»</w:t>
        <w:br/>
        <w:t>1</w:t>
        <w:br/>
        <w:t>Менің ол кездегі дүние туралы ұғымым онша аялы емес бо-</w:t>
        <w:br/>
        <w:t>латын. Ол төңірегін көк жиек көмкерілген сол шағын ойпат-</w:t>
        <w:br/>
        <w:t>тың тіршілігімен ғана шектелетін. Таңертең сергек ояндым.</w:t>
        <w:br/>
        <w:t>Әйнектей мөлдір аспаннан төгілген күміс сәулелер жүрекке</w:t>
        <w:br/>
        <w:t>қуаныш нұрын құяды. Мая жаққа беттей бергенде мынау көз</w:t>
        <w:br/>
        <w:t>алдымдағы ғажап көрініске таң қалдым. Бұрын мұндай шеруді</w:t>
        <w:br/>
        <w:t>көрген де емеспін.</w:t>
        <w:br/>
        <w:t>Кенсенің алдында қызыл жалауды желбірете ұстаған атты-</w:t>
        <w:br/>
        <w:t>лар шоқтала қапты. Кілең бозбалалар. Қысқы шыңылтыр</w:t>
        <w:br/>
        <w:t>ауаны тербеген ән сазы да естіледі. Жігіттер көңілді. Әсіресе,</w:t>
        <w:br/>
        <w:t>жылқышы Ахметсапаның ұлы Оразхан мінген сәйгүлік жұты-</w:t>
        <w:br/>
        <w:t>нып, кекіліндегі үкісі шокталып, сүзілген құйрығы қызықты-</w:t>
        <w:br/>
        <w:t>рып, көзіме оттай басылды. «Ақау қасқа» оның қасында жабы-</w:t>
        <w:br/>
        <w:t>дай жиіркендіреді. Мынау көңілді топтың сәні мысымды ба-</w:t>
        <w:br/>
        <w:t>сып, оларға ерекше бір қызғанышпен қарадым.</w:t>
        <w:br/>
        <w:t>Жанарыма қызғаныш шығы үйріліп, кішкене жұдырығым</w:t>
        <w:br/>
        <w:t>түйіле берді. Көкдөненнің жоқтығының қатты батқаны осы.</w:t>
        <w:br/>
        <w:t>Аттардың басы түйіскенде оқыраңа кісінесіп, тебісіп қалады.</w:t>
        <w:br/>
        <w:t>Тау жақтан жылқышының ұлы сымбатты сәйгүлігімен келіп</w:t>
        <w:br/>
        <w:t>топты айналып әтті де, өзгелермен күле амандасты. Кеңет бүкіл</w:t>
        <w:br/>
        <w:t>ауа дүр сілкініп, жігерлі әнге ұласты. Ән сазын естігенде көз</w:t>
        <w:br/>
        <w:t>алдыма жылқының үйірімен сылаңдаған сәйгүліктер елестеді.</w:t>
        <w:br/>
        <w:t>Қызыл түлкі тұмағын шекесіне киген Оразхан топты ойқастай</w:t>
        <w:br/>
        <w:t>көлденеңдеп, қамшысын шошайтып:</w:t>
      </w:r>
    </w:p>
    <w:p>
      <w:r>
        <w:t>Күлтеленген жалы бар,</w:t>
        <w:br/>
        <w:t>Желден жүйрік жануар.</w:t>
        <w:br/>
        <w:t>Сені баққан адамның,</w:t>
        <w:br/>
        <w:t>Еңбегінің бағы бар, -</w:t>
        <w:br/>
        <w:t>дегенде әуен сазына елігіп, еңді қызыға қарадым.</w:t>
        <w:br/>
        <w:t>Мен де түсіме жиі кіретін ақбоз атқа мініп, жалын</w:t>
        <w:br/>
        <w:t>желкілдетіп, алтын тағасын жалтыратып, мынау топқа қосыла</w:t>
        <w:br/>
        <w:t>ән шырқағым келді. «Күлтеленген жалы бар...». Ән сазына</w:t>
        <w:br/>
        <w:t>елігіп, іштей қайталай жүріп, өзімнің акбүйрек тайыншамның</w:t>
        <w:br/>
        <w:t>қасына жетіп барғанымды сезбедім. Қарағай кесушілер де</w:t>
        <w:br/>
        <w:t>келді. Алдыңғы қатарда жирен атқа мінген Хасенді де көрдім.</w:t>
        <w:br/>
        <w:t>Хасен домбырасын шертіп келеді. Іштей ол үшін мақтанып қал-</w:t>
        <w:br/>
        <w:t>дым. Оразхан екеуі топтан бөліне біріне-бірі қарсы жүріп, ат</w:t>
        <w:br/>
        <w:t>23</w:t>
        <w:br/>
        <w:t>қыннан бұрын жетіп, қалай да тосқауыл қою. Аты жолдан шы-</w:t>
        <w:br/>
        <w:t>ғып, омбылап қалса деймін. Бар ойым сол. Ақбүйректің құйры-</w:t>
        <w:br/>
        <w:t>ғынан шап беріл ұстап, сырғанай жөнелдім. Қайқандаса қам-</w:t>
        <w:br/>
        <w:t>шымен осамын. Жабысқан бәледен құтылғысы келгендей</w:t>
        <w:br/>
        <w:t>енесіне - Мөшкеге жанасалайды. Ол, басын шайқап: «Қайда</w:t>
        <w:br/>
        <w:t>барасын, жол жоқ, тек жүр» -- дегендей мүйізімен кейін жасқ-</w:t>
        <w:br/>
        <w:t>айды. Ойымды Нұрақын да сезді. Бейне күйме шананың божы-</w:t>
        <w:br/>
        <w:t>сын ұстағандай ақбүйректің құйрығын шірене тартып:</w:t>
        <w:br/>
        <w:t>- Шу... Но... -- деп айғайлап, ысқырын коямын, іштей мы-</w:t>
        <w:br/>
        <w:t>нау қызыққа өзім де мәзбін.</w:t>
        <w:br/>
        <w:t>Қар калың. Жол айрығына жетпей Нұрақынмен бетпе-бет</w:t>
        <w:br/>
        <w:t>келіп қалдық. Жақындаған сайын жүгіре сырғанап, ала сиырды</w:t>
        <w:br/>
        <w:t>да, бұзауды да осып-осып жіберем. Қайқандай жазылып, көзі</w:t>
        <w:br/>
        <w:t>аларып, жалтақтай бастағанда тағы да остым. Жүзі қабарып,”</w:t>
        <w:br/>
        <w:t>түнерген Нұрақынның көзі мені жеп барады. Көз қиығыммен</w:t>
        <w:br/>
        <w:t>Бағдылданың ауылы жаққа карасам, есік алдында шәлісін тарт-</w:t>
        <w:br/>
        <w:t>қан Торғын тұр екен. Кеуделесе келгенде сиырды қамшымен</w:t>
        <w:br/>
        <w:t>тағы да тартып қап ем, Нұрақынды қаға-маға өңкеңдей өте</w:t>
        <w:br/>
        <w:t>шыққанда, ат тайғанақтай барып, омбы қарға гүмп ете түсті.</w:t>
        <w:br/>
        <w:t>Жаны қысылған ақбүйрек оң жаққа секіріп, қарға асылды да</w:t>
        <w:br/>
        <w:t>қалды. Сол кезде Торғынды байқаған Нұрақын атының тізгінін</w:t>
        <w:br/>
        <w:t>лақтырып жіберіп маған ұмтылды:</w:t>
        <w:br/>
        <w:t>-- Әдейі істедің ғой, ә! Қазір сені қарға тұншықтырып</w:t>
        <w:br/>
        <w:t>өлтірейін, бәлем!...</w:t>
        <w:br/>
        <w:t>Әлеуетті ер жігіт лезде еңсеріп, қол-аяғымды шылбырмен</w:t>
        <w:br/>
        <w:t>байлап тастап, ентіге күрпі қарға отырды. Көзін Торғын жаққа</w:t>
        <w:br/>
        <w:t>салды. Тұншықтыра алмайды... Қабарған беті тыжырынып, жи-</w:t>
        <w:br/>
        <w:t>ырыла бере қарға төрттабандап асылып қалған бойы ақбүйректі</w:t>
        <w:br/>
        <w:t>көріп, жазылып сала берді. Атының ұзын қыл шылбырын</w:t>
        <w:br/>
        <w:t>шешіп, мені көтерген бойы тайыншаға мінгізді. Алғашқыда пы-</w:t>
        <w:br/>
        <w:t>сылдай үріксе де, өзінен қайран кеткенін ақбүйрек те түсінді.</w:t>
        <w:br/>
        <w:t>Мені тайыншаға мінгізді де, шылбырды тайыншаның бауыры-</w:t>
        <w:br/>
        <w:t>нан өткізіп, екі аяғымды байлап, шап айылдап тартып тастады.</w:t>
        <w:br/>
        <w:t>Содан соң атына мінді де менімен қосақабаттап тайыншаны</w:t>
        <w:br/>
        <w:t>қамшымен тартып-тартып жіберді. Тұяғы тапталған қарға</w:t>
        <w:br/>
        <w:t>іліккен ақбүйрек бұрлығып жүріп жолға түсті-ау, әйтеуір.</w:t>
        <w:br/>
        <w:t>Нұрақын ызалы кекесінмен:</w:t>
        <w:br/>
        <w:t>- Дымыңды шығарма, шешеңе. Жәй, жезделік қой,- деп,</w:t>
      </w:r>
    </w:p>
    <w:p>
      <w:r>
        <w:t>тісін ақситты.</w:t>
        <w:br/>
        <w:t>Оның осылай істерін істеп алып, ішінен қорқып та тұрға-</w:t>
        <w:br/>
        <w:t>нын білемін. Егер еңіреп тәтеме барсам, қазір-ақ Бағдылданың</w:t>
        <w:br/>
        <w:t>үйінде, Торғын мен Ақбөртенің көзінше шаңын тулақша</w:t>
        <w:br/>
        <w:t>қағып, сіміртері анық. Нұрақынға менсіз де қырын қарайды.</w:t>
        <w:br/>
        <w:t>21</w:t>
        <w:br/>
        <w:t>ты әсер қалдырды. Әндеткен аттылар тізбегі қоянжон қырат-</w:t>
        <w:br/>
        <w:t>тың жонымен жүргенде тіпті әсерлі көрінді. Бірте-бірте тау ал-</w:t>
        <w:br/>
        <w:t>қымына ілініп, көзден ғайып болды.</w:t>
        <w:br/>
        <w:t>Қаракемерді дүр сілкіндірген Тасбөгет жорығы осылай бас-</w:t>
        <w:br/>
        <w:t>талды.</w:t>
        <w:br/>
        <w:t>2</w:t>
        <w:br/>
        <w:t>Көз алдымда көк жиекке сіңіп кеткен аттылар жүрегіме</w:t>
        <w:br/>
        <w:t>жеңіл мұң ұялатты. Жан дүниемнің бір бөлшегі солармен коса</w:t>
        <w:br/>
        <w:t>алыс сапарға аттанғандай. Еппен кішкене өрнекті қобдишаны</w:t>
        <w:br/>
        <w:t>аштым: қақпағына шағын айна орнатыпты, ішіне жұпар Исі</w:t>
        <w:br/>
        <w:t>аңқыған иіс сабын салыпты. Маяның шөбін суырғышпен тар-</w:t>
        <w:br/>
        <w:t>тып, кішкене куыс жасадым да, Хасен берген қобдишаны, сы-</w:t>
        <w:br/>
        <w:t>бызғыны тығып қойдым. Содан кейін ақбүйрек тайыншаның</w:t>
        <w:br/>
        <w:t>қасына барып, тізгінінен жетелеп шарбақтың сыртына шығар-</w:t>
        <w:br/>
        <w:t>дым. Тайынша бағанағыдай емес бастығып қалса да, бірден</w:t>
        <w:br/>
        <w:t>икемге келе қоймады. Тақымды қысып қалғанда, орнынан</w:t>
        <w:br/>
        <w:t>шорши секіріп, шалқаңнан түсе жаздайсың. Білегіме ілген</w:t>
        <w:br/>
        <w:t>Оразханның қамшысымен екі-үш рет тартып жібердім. Үш-</w:t>
        <w:br/>
        <w:t>төрт жол маяны айналып шығып, оңға-солға қақпайлауды</w:t>
        <w:br/>
        <w:t>үйреттім. Өзі де шаршаған болуы керек, іле жалғыз аяқ жолға</w:t>
        <w:br/>
        <w:t>түсіп алды да, Тасбұлаққа қарай майпандай жөнелді. Тұяғы</w:t>
        <w:br/>
        <w:t>сартылдап, қос танауынан буы бұрқырап, тайраң қағады.</w:t>
        <w:br/>
        <w:t>Өзімнің жеңісіме масаттанып, кеудемді қуаныш кернеп,</w:t>
        <w:br/>
        <w:t>үзеңгіге аяғымды шірене салып, шалқая отырдым. Жүрісін сәл</w:t>
        <w:br/>
        <w:t>аяндатқанда қамшымен жасқасам болды, кайтадан жайтаңдай</w:t>
        <w:br/>
        <w:t>басады. Шіркін, мынау бір рахат дүние болды ғой. Жол айры-</w:t>
        <w:br/>
        <w:t>ғына жеткенде тайынша қайда бұрыларын білмей дағдырып</w:t>
        <w:br/>
        <w:t>қалды да, Тасбұлаққа қарай тарта жөнелді.</w:t>
        <w:br/>
        <w:t>Көңілім өсіп, көлдей шалқып, кеудемді кере тыныстадым.</w:t>
        <w:br/>
        <w:t>Өзімді бағанағы бұлғақтаған бозбалалардың қатарында сезініп,</w:t>
        <w:br/>
        <w:t>әндеткім келді.</w:t>
        <w:br/>
        <w:t>Желлен жүйірік жануар...</w:t>
        <w:br/>
        <w:t>Күлтеленген жалы бар....</w:t>
        <w:br/>
        <w:t>Шу, қасқа...</w:t>
        <w:br/>
        <w:t>Қамшының бүлдіргелі шашағын желкілдетіп, екі бүктей</w:t>
        <w:br/>
        <w:t>жасқаймын. Құлағыма шыңылтыр ауаны жаңғырықтырған</w:t>
        <w:br/>
        <w:t>Оразханның ашық қоңыр даусы келеді. Көз алдымда қаз-қатар</w:t>
        <w:br/>
        <w:t>тізілген салт аттылар... Үзенгіні тебініп қалдым. Ақбүйрек ыңқ</w:t>
        <w:br/>
        <w:t>ете түсіп, айыр тұяғын сытырлата жөнелді. Акбүйректің ауыз-</w:t>
        <w:br/>
        <w:t>УД</w:t>
        <w:br/>
        <w:t>баяу қимылдай қобдишадағы айнаға қарап, сабынды ішіне еп-</w:t>
      </w:r>
    </w:p>
    <w:p>
      <w:r>
        <w:t>пен салып, тығып қойды. Қалай тез құбылады.? Жанарына мұң</w:t>
        <w:br/>
        <w:t>ұялап, монтиып қана орамалын байлады. Есіктен ұзын бойлы,</w:t>
        <w:br/>
        <w:t>бөлмеге тіреу болатындай сорайып Нұрақын кіріп келгенде</w:t>
        <w:br/>
        <w:t>бәрін де түсіндім. Маған жиіркене қарап, алшаңдай басып, шы-</w:t>
        <w:br/>
        <w:t>мылдықты сыра Торғынның қасына отырды. Өзімнің артық</w:t>
        <w:br/>
        <w:t>екенімді түсіндім.</w:t>
        <w:br/>
        <w:t>Сыртта күрең жорғаның сан еті дірілден, ілгерінді-кейінді</w:t>
        <w:br/>
        <w:t>еңсеріліп, омырауынан тер шүмектейді. Кірпігін әзер ашып, зо-</w:t>
        <w:br/>
        <w:t>рға тыңыстайды. Кеш қарайғанша Балтабаймен ойнадым.</w:t>
        <w:br/>
        <w:t>Акбүйректің хикаясын айттым. Ішім пысып-ақ қалыпты. Көз</w:t>
        <w:br/>
        <w:t>байланып, аспанда жұлдыздар жымындаған кезде ол мені тай-</w:t>
        <w:br/>
        <w:t>ыншаға қолтықтай мінгізді. Сол сәтте есікті сарт-сұрт серпе</w:t>
        <w:br/>
        <w:t>жауып Нұрақын да шықты.</w:t>
        <w:br/>
        <w:t>Жолға түсер-түспестен қара төбет тайыншаға ұмтылып,</w:t>
        <w:br/>
        <w:t>тірсегінен ала түсті. Ақбүйрек шоши секірді. Күренді сатырла-</w:t>
        <w:br/>
        <w:t>та қамшылап Нұрақын да соңымнан ілесті. Иттен үріккен ак6-</w:t>
        <w:br/>
        <w:t>үйрек тайраң-тайраң секіріп, жан ұшыра шабады. Артындағы</w:t>
        <w:br/>
        <w:t>ат екпінінен де, иттен де үрке зытады. Қамшының зуылы арқ-</w:t>
        <w:br/>
        <w:t>амды осып жіберді. Ит те қыңсылап ақбүйректің баурына</w:t>
        <w:br/>
        <w:t>кіргенде тайынша өкіріп қап одан әрмен жанталасты. Қыңсы-</w:t>
        <w:br/>
        <w:t>Лаған төбеттің үні шалынды. Ат таптап өткен... Күреннің екпіні</w:t>
        <w:br/>
        <w:t>қойсын ба. Нұрақын мені де, тайыншаны да шықпырта сабады.</w:t>
        <w:br/>
        <w:t>Сілтеген сайын кіжіне ыңқылдап:</w:t>
        <w:br/>
        <w:t>-- Мә, саған! Мә! Иттің күшігі... Кісімсіп... Мә... Алдымды</w:t>
        <w:br/>
        <w:t>орап!... Еңді көзіме көрінші!</w:t>
        <w:br/>
        <w:t>Жон арқам дуылдай ашыды. Зәрем де ұшты. Дүлей дейтін.</w:t>
        <w:br/>
        <w:t>Расында да дүлей екен. Ей, күреңжорға-ай, ең болмаса омақа</w:t>
        <w:br/>
        <w:t>аса сүрінсеңші.</w:t>
        <w:br/>
        <w:t>- Сен де көк бауырдай жабысып... «Тастыға бар. Тас қала.</w:t>
        <w:br/>
        <w:t>Жігітсін» -- дейді. Ақылдысын. Білем, қулығын... Қарашы...</w:t>
        <w:br/>
        <w:t>Мә, саған Хасеннің құйыршығы... Енді тойды созсыншы.</w:t>
        <w:br/>
        <w:t>Әкесін түрмеде шірітейін. Ей, айт! Айтасың ба, жоқ па? Айт.</w:t>
        <w:br/>
        <w:t>Айт, кәне, неге өсек тасисың. Айт!</w:t>
        <w:br/>
        <w:t>Қамшы тіпті, қаттырақ тиді. Енді үрейімді жеңіп, бар</w:t>
        <w:br/>
        <w:t>білетін өнеріммен айғайлай сыбадым. Қамшы батса керек,</w:t>
        <w:br/>
        <w:t>ыңқылдаған күренжорға құлағын жымырып, тайыншаны қаға-</w:t>
        <w:br/>
        <w:t>маға өте шығамын дегенде, шатқаяқтап барып ұзынынан құла-</w:t>
        <w:br/>
        <w:t>ды. Нұрақын қалпақтай ұшты. Аяғы үзеңгіде. Акбүйрек жолға</w:t>
        <w:br/>
        <w:t>түскенде бойымдағы булыққан кегімді жасыра алмай Нұрақын-</w:t>
        <w:br/>
        <w:t>ды мен де қамшымен екі-үш тарттым. Шошынған тайынша</w:t>
        <w:br/>
        <w:t>жұлқынып сүйретпегенде, мен де тартынбас едім. Күні бойы</w:t>
        <w:br/>
        <w:t>түйілген ызамның бәрі сол сәтте іркіле төгіліп, өшпенділікке</w:t>
        <w:br/>
        <w:t>м</w:t>
        <w:br/>
        <w:t>ны айналып шықтым. Сиыр баласы жүгеннің міндетін, қызмет</w:t>
        <w:br/>
        <w:t>тәртібін қайдан білсін. Тек екі жақ мойнын кезек қағып, жөнге</w:t>
        <w:br/>
        <w:t>салу қажет. Бұл енді тайыншаның кінәсі емес еді. Жуаси баста-</w:t>
        <w:br/>
        <w:t>ғанына ішім жылып, өҙ ерлігіме риза болдым. Ақбүйректі де</w:t>
        <w:br/>
        <w:t>жақсы көргендеймін. Қанталанған езуіне де жаным ашыды.</w:t>
        <w:br/>
        <w:t>Еңді басбілгі жасау қажет. Ауыздығын алып, шөптің ұсақ гүлді</w:t>
        <w:br/>
        <w:t>қоқымын алдына үйіп салдым да, әукесін қасыдым. Ол да мені</w:t>
        <w:br/>
        <w:t>жаңа түсінгендей мойынын созды.</w:t>
        <w:br/>
        <w:t>Қалжыраған күйімде маяның үстіне шықтым, шөптің хош</w:t>
      </w:r>
    </w:p>
    <w:p>
      <w:r>
        <w:t>иісің құшырлана жұтып, кеңсе жақтағы көрініске көз қырым-</w:t>
        <w:br/>
        <w:t>ды саламын. Абыр-дыбыр басылып, үйіріле топталып әңгімеге</w:t>
        <w:br/>
        <w:t>көшіпті. Олар бүгін Тасты өзенінің Үшайрық аталатын тұсына</w:t>
        <w:br/>
        <w:t>тас бөгет салуға аттанады. Көктемге дейін арық қазып, суды</w:t>
        <w:br/>
        <w:t>жотаға шығармақ. Үш күнгі жиналыста талқылағандары осы</w:t>
        <w:br/>
        <w:t>екен, сонан соң үш үлкен шаруашылық қосылмақ. Енді ағаш</w:t>
        <w:br/>
        <w:t>кеңсе де бос қалатынын еміс-еміс естігемін. Өз қиялым тереңге</w:t>
        <w:br/>
        <w:t>батырып әкетсе керек, қасымнан адам күбірін естігенде барып</w:t>
        <w:br/>
        <w:t>есімді жидым. Хасен мен Оразхан екеуі көзін алыстағы Бағдыл-</w:t>
        <w:br/>
        <w:t>даның қыстауынан алмайды. Таза киінетін Оразхан мені де</w:t>
        <w:br/>
        <w:t>еркелетіп, бүлдіргелі қамшысымен тіземнен қақты да, күліп,</w:t>
        <w:br/>
        <w:t>көзін қысты. Алыстан мұнартып көрінсе де күресіндегі жалғыз</w:t>
        <w:br/>
        <w:t>ноқаттың Торғын екенін, оның да бұл жаққа ынтыға қарап</w:t>
        <w:br/>
        <w:t>тұрғанын сеземін. Хасен қалтасына қолын салды да, теректің</w:t>
        <w:br/>
        <w:t>қалың қабығынан ойып жасаған екі өрнекті кеме - қайықты</w:t>
        <w:br/>
        <w:t>сыйлады. Тізе қабының арасынан әр жері тесілген қурайды</w:t>
        <w:br/>
        <w:t>ұсынып жатып;</w:t>
        <w:br/>
        <w:t>- Сыбызғы ғой, енді маған қажеті бола қоймас. Сен ал.</w:t>
        <w:br/>
        <w:t>Тартып үйренерсің. Тілінді тиер-тимес ұстан үрлесең жетіп жа-</w:t>
        <w:br/>
        <w:t>тыр. Ноқаты үшеу,- деп, тіл қатты.</w:t>
        <w:br/>
        <w:t>Кеме - қайықты, ағаш асатауды қызықтап, алақаныма</w:t>
        <w:br/>
        <w:t>жүргізіп, өзіммен өзім ойнай бердім. Оразхан қалтасынан</w:t>
        <w:br/>
        <w:t>гүлді-гүлді құрақ темекі дорбасын алып, махоркасын тазетке</w:t>
        <w:br/>
        <w:t>қаттап орап, Хасенге берді, өзі де тұтатты. Түтінді будақтата</w:t>
        <w:br/>
        <w:t>шығарып:</w:t>
        <w:br/>
        <w:t>- Қарасу жайылғанша Тасбөгеттен қайта алмаймыз.</w:t>
        <w:br/>
        <w:t>Түнделетіп жүретін ат та болмайды. Бүгін барысымен жегетін</w:t>
        <w:br/>
        <w:t>көліктен басқасының бәрінің үзенгісін қанжығасына қайырып</w:t>
        <w:br/>
        <w:t>байлап, тегіс әкетеді. Іске бүгін кешке кірісіп Торғынмен</w:t>
        <w:br/>
        <w:t>тілдесейік те, алып қашайық, деді колын Хасеннің иығына са-</w:t>
        <w:br/>
        <w:t>лып. Ол көзін төмен салып ұзақ отырды да, басын шайқады.</w:t>
        <w:br/>
        <w:t>- Жоқ. Сен білесің ғой, Торғынның әкесі ана жылдары</w:t>
        <w:br/>
        <w:t>немістерде тұтқында болғанын. Қазір сол іс қайта қозғалыпты,</w:t>
        <w:br/>
        <w:t>Бағдылданы тексеріп ауданға шақыртып жүрген көрінеді.</w:t>
        <w:br/>
        <w:t>25</w:t>
        <w:br/>
        <w:t>кетеді дее қайта конады. Көз алды каймақтанған, кірпігін әзер</w:t>
        <w:br/>
        <w:t>қағып, жерде шашылған сағдарды ерніне іліп, сүлесоқ шайнай-</w:t>
        <w:br/>
        <w:t>ды. Бұзауға оңаша салынған шөпке іліне бергенде Ақбөрте</w:t>
        <w:br/>
        <w:t>жүгіріп барып, ашаны алды да, бастан салып жіберді.</w:t>
        <w:br/>
        <w:t>-- Кет, арамқатқыр кәрі ит. Өлсең-өз жөніңмен өл... Қай-</w:t>
        <w:br/>
        <w:t>дағы қағылған-соғылған қайдан жиылады осы, Ей, жүгірмек,</w:t>
        <w:br/>
        <w:t>әкенді аз сүйреген жоқ, кой мына талақ келгір. Әкетпейсің бе,</w:t>
        <w:br/>
        <w:t>сенделтпей... Аз шөпті осының аузына тосамыз ба. Сендерсіз</w:t>
        <w:br/>
        <w:t>де сергелдең жетеді... Шүу, үй. Қарталатқыр... шүу...</w:t>
        <w:br/>
        <w:t>Қарғыспен қоса жарыстырып екі-үш рет ашбүйірден</w:t>
        <w:br/>
        <w:t>құлаштай ұрғанда барып ат ілби бұрылды. Қырындаған сәтінде</w:t>
        <w:br/>
        <w:t>күдіс белін, күдері жалын көріп барып таныдым. Тұлабойым</w:t>
        <w:br/>
        <w:t>түршігіп кетті. Шынымен, күрең жорға ма, мынау... Сол, ғой,</w:t>
        <w:br/>
        <w:t>сол... Шоқтығынан ірің саулайды. Тағы да сауысқан қонып,</w:t>
        <w:br/>
        <w:t>жонарқасына шоқалақтай секіріп, жауырға жақындады.</w:t>
        <w:br/>
        <w:t>Құйрығын қағуға шамасы келер емес, басын шайқап-шайқап,</w:t>
        <w:br/>
        <w:t>мойынын көтере алмады. Шыдамадым. Дауысым шығып кетті.</w:t>
      </w:r>
    </w:p>
    <w:p>
      <w:r>
        <w:t>- Кішт! Кішт... Шықылықтаған алақұйрық әкеңнің...</w:t>
        <w:br/>
        <w:t>Ақбүйректі тебіне өңмендетіп күреңнің қасына жетіп бар-</w:t>
        <w:br/>
        <w:t>дым. Тілім де ашшы, тентектігім де мәлім. Кіжіне, тосын ұмты-</w:t>
        <w:br/>
        <w:t>луымнан қиястықты аңғарып, сескенген Ақбөрте шегіне аша-</w:t>
        <w:br/>
        <w:t>ны сүйеп:</w:t>
        <w:br/>
        <w:t>- Қайтеді-ей, мына ұл... Обалына қалған иесін жазғыр.</w:t>
        <w:br/>
        <w:t>Үйбай, жарты айдан асты, тұралап жатқанына... Қайта сағдарды</w:t>
        <w:br/>
        <w:t>да сарқа беріп, бауырын жазды... Сауысқан байлады. Әйтпесе,</w:t>
        <w:br/>
        <w:t>-- деп үйге беттеді. Әкемнің, әсіресе, тәтемнің шалт мінезінен</w:t>
        <w:br/>
        <w:t>жасқанғанын сеземін. -- Қайдан келе қалдың? Әй, Балтабай,</w:t>
        <w:br/>
        <w:t>ана ұлға ыстық бауырсақ берші. Көзін құрытсын...</w:t>
        <w:br/>
        <w:t>Делебемді қоздырып, желік бітірген, осынша қарғыс</w:t>
        <w:br/>
        <w:t>естірткен қолымдағы кептерге кектене қарап, бар пәлені соған</w:t>
        <w:br/>
        <w:t>аударып, аяғын мытып қысқанымда қанатын далбалақтай</w:t>
        <w:br/>
        <w:t>қақты. Ақбөртенің сонша жеккөрінішпен қарауы, күреңнің</w:t>
        <w:br/>
        <w:t>күйкі күйі ширықтырып, қарсы мінез -- қиқарлық танытқым</w:t>
        <w:br/>
        <w:t>келді. Тайыншадан секіріп түскенімде жұмсақ алақанның</w:t>
        <w:br/>
        <w:t>иығымнан баса ұстағанын сездім. Аппақ сүйір саусақ... Торғын.</w:t>
        <w:br/>
        <w:t>Өңі сынық, жүдеген, жағы суалып, қабағы кіртиіңкі тартыпты.</w:t>
        <w:br/>
        <w:t>Аялы жанарына тұңғиық мүң ұялаған. Ауырып тұрғандай</w:t>
        <w:br/>
        <w:t>сүзіле қимылдап, қасы сәл түйіле сыбырлады.</w:t>
        <w:br/>
        <w:t>-- Келдің бе, жаным...</w:t>
        <w:br/>
        <w:t>Ажары да салқын, үні де сынық. Зарыққан, шерлі жанның</w:t>
        <w:br/>
        <w:t>дауысы. Жүрегім сыздап, бойым шымырлап, буын-буыным бо-</w:t>
        <w:br/>
        <w:t>сап сала берді. Соншама налып, демі мен қоса мұңы төгілген</w:t>
        <w:br/>
        <w:t>сөзді тұңғыш рет естуім. Бәйшешектей жайнаған гүл өңінің</w:t>
        <w:br/>
        <w:t>38</w:t>
        <w:br/>
        <w:t>дығын алып суардым да, қақпағын жаппадым. Қар жауатын сы-</w:t>
        <w:br/>
        <w:t>ңай байқалмайды. «Мөшке» өзі-ақ келіп ішер. Қайтар жол тіпті</w:t>
        <w:br/>
        <w:t>көңілді болды. Суық суға тітіркенген ақбүйрек шамырқанып,</w:t>
        <w:br/>
        <w:t>тақым қыстырмай, қамшы салдырмай-ақ зулады. Оның</w:t>
        <w:br/>
        <w:t>жүрісінің қасында жорғаның жүрісі әдіре қалсын. Әрі жәйлі,</w:t>
        <w:br/>
        <w:t>әрі майда! Малақайымды шекеме көтере кИіп, аяғымды ердің</w:t>
        <w:br/>
        <w:t>қасына көлденең салып, кернеген қуанышты үнмен ысқырып</w:t>
        <w:br/>
        <w:t>әндетіп қайттым. Жан-жағыма масаттана маңғаз қараймын.</w:t>
        <w:br/>
        <w:t>Әне, Бағдылданың үйі... Егер көрсе: «Мына Жарас қалай-қалай</w:t>
        <w:br/>
        <w:t>құйғытады, өзі» -- дейтін шығар-ау сүйсіне Торғын... Бейне бір</w:t>
        <w:br/>
        <w:t>Тоқтарқанның жорғасымен құстай ұшып келе жатқандаймын.</w:t>
        <w:br/>
        <w:t>Мүмкін, ол да акбүйрекке жете алмас!...</w:t>
        <w:br/>
        <w:t>- Шуу, жануар!...</w:t>
        <w:br/>
        <w:t>Шекеңе бас киіміңді шеките қондырып, қарсы алдыңнан</w:t>
        <w:br/>
        <w:t>сәл ғана шағырмақ аяз есіп, бетіңді Шым-Шшым шымшыласа...</w:t>
        <w:br/>
        <w:t>кеудеңе симаған қуаныш сыртқа ән боп есіп шықпағанда</w:t>
        <w:br/>
        <w:t>қайтеді. Жіңішке даусымды барынша қырнап, шырқап-ақ</w:t>
        <w:br/>
        <w:t>келемін...</w:t>
        <w:br/>
        <w:t>Күлтеленген жалы бар,</w:t>
        <w:br/>
        <w:t>Желден жүйрік жануар!...</w:t>
        <w:br/>
        <w:t>Заулап-ақ келемін! Қатқақ жолдың шетіндегі шидің баста-</w:t>
        <w:br/>
        <w:t>ры зырылдай айналады. Қарайған қиды шоқыған қарғалар да</w:t>
        <w:br/>
        <w:t>ақбүйректің желдей ескен екпінінен ұшып үлгіре алмай,</w:t>
      </w:r>
    </w:p>
    <w:p>
      <w:r>
        <w:t>кеудесіне қағылады. Кішкентай әукесі екі жағына кезек жайқа-</w:t>
        <w:br/>
        <w:t>лады. Ысқырық араластыра айғайлап та жібердім! Пах, шіркін,</w:t>
        <w:br/>
        <w:t>кәкішің... Жүрегім кеудеме симай шаттықтан жарылып кетпе-</w:t>
        <w:br/>
        <w:t>се, Әйда, ақбүйрек алға!..</w:t>
        <w:br/>
        <w:t>.., Айдарымнан аязды жел есіп, шаттана шалқып, акбүйрек-</w:t>
        <w:br/>
        <w:t>пен ағындата шөп қораның алдына тоқтағанымда толқындай</w:t>
        <w:br/>
        <w:t>тасыған көңілімнің кілт басыларын, қуаныштың ыстық лебінің</w:t>
        <w:br/>
        <w:t>тез суынарын білгем жоқ. Таңертеңнен бергі көз алдымдағы</w:t>
        <w:br/>
        <w:t>ғажап көріністердің тебіреністі әсері, мынау акбүйрек тайын-</w:t>
        <w:br/>
        <w:t>шаның қызығы бүлдіршін санама күдік ұялаттырмаған. Шар-</w:t>
        <w:br/>
        <w:t>бақ есіктің арасынан басын ішке сұға тоқтаған акбүйрек ентіге</w:t>
        <w:br/>
        <w:t>дем алып, дөп-дөңгелек ақшеңберлі қос бүйрегі бүлк-бүлк</w:t>
        <w:br/>
        <w:t>етеді.</w:t>
        <w:br/>
        <w:t>Ағаш үйдің маңындағы байлаулы аттар жоқ. Барлығы</w:t>
        <w:br/>
        <w:t>кетіп қалыпты. Тек Нұрақын ғана ертоқымын арқалап, қора-</w:t>
        <w:br/>
        <w:t>ның салдауына мінгізе ілді. Содан кейін жүгенді қолына</w:t>
        <w:br/>
        <w:t>ұстап, шарбақтан секіріп түсті де, күрең жорғаға беттеді. Қыл</w:t>
        <w:br/>
        <w:t>ноқтамен ғана бекітілген кәрі ат бөгде кісіні жатырқап, қасы-</w:t>
        <w:br/>
        <w:t>28</w:t>
        <w:br/>
        <w:t>Қардан ойылған ақырға көк жоңышқаны үйе салып,</w:t>
        <w:br/>
        <w:t>ақбүйректі оңаша байладым. Аяғымның тұмсығымен қарды</w:t>
        <w:br/>
        <w:t>көсе теуіп, ағаш сарайға беттедім. Астьқтың иісін сезе ме,</w:t>
        <w:br/>
        <w:t>қазір, қарға-құзғын, суық торғай, көк кептер жыртылып айры-</w:t>
        <w:br/>
        <w:t>лады. Жылқының құйрық қылын есіп, терезенің алдына тұзақ</w:t>
        <w:br/>
        <w:t>құрамын. Сәл бұлыңғыр аспан да еңсемді басқандай. Жылы-</w:t>
        <w:br/>
        <w:t>мық. Жақындай бергенімде қанаттары сартылдап, ұйысқан</w:t>
        <w:br/>
        <w:t>құстар жамырай ұшты. Кенет көзім жалпылдаған жалғыз кеп-</w:t>
        <w:br/>
        <w:t>терге түсті. Тұзакқа ілінген... Куанғанымнан айқалай жеттім.</w:t>
        <w:br/>
        <w:t>Сабалаған қауырсыны бетімді осты. Аңшылығыма масаттанып,</w:t>
        <w:br/>
        <w:t>кептерді үйге әкеліп, аяғын байладым. Әуелі әр қимылымнан</w:t>
        <w:br/>
        <w:t>зәресі ұшса да жем беріп, бөтегесі бүлкілдеп, қауырсыны қозғ-</w:t>
        <w:br/>
        <w:t>алған сайын жылт-жылт етеді, еті үйреніп, алақанымдағы би-</w:t>
        <w:br/>
        <w:t>дайды шоқып-шоқып алды. Жаңа ермек өзіме қатты ұнады.</w:t>
        <w:br/>
        <w:t>Аяғына ұзын жіңішке жіп байлап, ұшырып қоя беремін, өзім де</w:t>
        <w:br/>
        <w:t>оңымен қоса жарысам. Ұмтыла көтеріліп, біраз далбалақтайды</w:t>
        <w:br/>
        <w:t>да, жерге құлайды. Мен де сүріне жығыламын. Енді тұзақ</w:t>
        <w:br/>
        <w:t>құрып қажеті жоқ. Ойыма бүркітші Закария оралды. Жылдам-</w:t>
        <w:br/>
        <w:t>дата ақбүйректі ерттеп, көгершінді қолыма қондырып, аңға</w:t>
        <w:br/>
        <w:t>шыққан бүркітшідей арлы-берлі саятшылап, кеудемді кере</w:t>
        <w:br/>
        <w:t>қоқиланып қоямын. Көк кептердің қанатын қағып, жан-жағы-</w:t>
        <w:br/>
        <w:t>на қылтыңдай қарағанының өзі көңіл құштарлығын одан ары</w:t>
        <w:br/>
        <w:t>арттырып, құштарландырады. Мұндай кереметті өзгеге көрсет-</w:t>
        <w:br/>
        <w:t>пеу маған жат, қалай шыдарсың... Көкірегімді кернеген асқақ</w:t>
        <w:br/>
        <w:t>мақтанның желігінде бусанып, Бағдылданың ауылына жөнеп</w:t>
        <w:br/>
        <w:t>бергенімді, жол айрығынан өтіп, алдымнан төрткөз төбет аба-</w:t>
        <w:br/>
        <w:t>Лай тосқауыл қойғанда бір-ақ байқадым.</w:t>
        <w:br/>
        <w:t>Көптен қатынамай, суынып қалғандікі ме, бұрынғыдай</w:t>
        <w:br/>
        <w:t>еркінсіп үйге жетіп бармадым. Оның үстіне, бір жолы шай</w:t>
        <w:br/>
        <w:t>үстінде шешем: «Жалғызым-ау, осы көзге сүйелдей көрінбеші.</w:t>
        <w:br/>
        <w:t>Торғынның басының дауы сенсіз де жетеді. Сол жаққа көп</w:t>
        <w:br/>
        <w:t>бара бермеші. Хасеннің өзі де түсінер. Әдіремқалғыр, әлгі</w:t>
        <w:br/>
        <w:t>ірте жұдырықтай ұлды сөз қылып... Бәлем кезі келер», -- деп,</w:t>
        <w:br/>
        <w:t>құлаққағыс жасағаны есімде. Бөгде бірер келіншектер кіріп-</w:t>
        <w:br/>
        <w:t>шығып, бірі күле, бірі түйіле қарайды. Тайыншадан түспедім.</w:t>
        <w:br/>
        <w:t>Қоштайтын сөз естімегенге алып-ұшқан көнілім басылып, жа-</w:t>
      </w:r>
    </w:p>
    <w:p>
      <w:r>
        <w:t>сып қалды. Малқоранын бұрышынан бұратыла сүйегі арсиған,</w:t>
        <w:br/>
        <w:t>еті тарамдалып, дірілдей аяғын алған көтерем атты байқадым.</w:t>
        <w:br/>
        <w:t>Түрі сондай таныс... Арқасының екі жерінде қып-қызыл мәр</w:t>
        <w:br/>
        <w:t>басылғандай оймақ-оймақ жара. Шоқтығына құс қонбасын деп</w:t>
        <w:br/>
        <w:t>өлі сауысқан байлапты. Жауырынан ірің аққан. Шірік иісті</w:t>
        <w:br/>
        <w:t>сезінгендей күдіс беліне әлсін-әлсін сауысқандар қонады. 30-</w:t>
        <w:br/>
        <w:t>рыққан ат құйрығымен жасқап, жотасын жыбырлатса ұшып</w:t>
        <w:br/>
        <w:t>ЕЙ</w:t>
        <w:br/>
        <w:t>үстінде құшақтаса амандасқанын көргенде, тіпті, жаным жады-</w:t>
        <w:br/>
        <w:t>рап, жәй тапты. Екеуі де менің ет бауыр ағайым ғой. Мынау</w:t>
        <w:br/>
        <w:t>қалың аттының ішіндегі серілері де, сымбаттылары да сол</w:t>
        <w:br/>
        <w:t>екеуі... Іле Нұрақын жетіп келгенде, әдемі суреттің қасына</w:t>
        <w:br/>
        <w:t>жұғымсыз бояу жаққандай тыжырына қалдым. Барлығы әр</w:t>
        <w:br/>
        <w:t>үйірдің жылқысы емес пе: іле кісінескен, оқыранысқан,</w:t>
        <w:br/>
        <w:t>тебіскен аттардың дауысы онсыз да шашырай бастаған ән</w:t>
        <w:br/>
        <w:t>әуенін басып кетті.</w:t>
        <w:br/>
        <w:t>Қаным қызып, атқа мінсем деген желік бойымды буып ба-</w:t>
        <w:br/>
        <w:t>рады. Көзі шатынай шыққан ақбүйректің тұқыл мүйізінен шап</w:t>
        <w:br/>
        <w:t>беріп ұстай алдым. Оқыс қимылдан шошынған тайынша басын</w:t>
        <w:br/>
        <w:t>сілки ала қашты. Кілт бұрылғанда ұшып кеттім. Айыр тұяғы-</w:t>
        <w:br/>
        <w:t>мен сирағымды жанша таптап, ойнақтап шыға берді.</w:t>
        <w:br/>
        <w:t>Енді мені ыза кернеп, ерегісе түстім. Балтырымды укалай,</w:t>
        <w:br/>
        <w:t>қиқандай көтеріліп, тағы да акбүйрекке беттедім. Бір пәлені</w:t>
        <w:br/>
        <w:t>сезгендей шарбақты шыр айлана қашты. Құйрығын көтеріп</w:t>
        <w:br/>
        <w:t>алып, оқыраң қағады. Бір кезде жаны тыным таппай, шарбақ-</w:t>
        <w:br/>
        <w:t>тан секіргенде асылды да қалды. Қасына тақаған сайын өне</w:t>
        <w:br/>
        <w:t>бойы дірілдеп, сан еті жыбырлайды. Мүйізінен ұстап, мойнын</w:t>
        <w:br/>
        <w:t>қайырдым да, жүгенді кигіздім. Тілін салаң еткізгенде ауыз-</w:t>
        <w:br/>
        <w:t>дықты сала қойдым. Еңді шарбактан итере шығарып, діңгекке</w:t>
        <w:br/>
        <w:t>тас қып байлап, көкдөненнің ертоқымын әкелдім. Жалғыз ғана</w:t>
        <w:br/>
        <w:t>тоқымы бар, кішкене қалақбас ер. Үстіне ерді шап еткізгенде</w:t>
        <w:br/>
        <w:t>өкіріп қалды. Ала сиыр баяу бұрыла қарап, менің қимылыма</w:t>
        <w:br/>
        <w:t>өзі де таңданып, жылқыға жабатын жабулардың бұның бұзауы-</w:t>
        <w:br/>
        <w:t>на қандай қатысы барын түсінбей басын шайқап: «Өздерің</w:t>
        <w:br/>
        <w:t>біліңдер» -- дегендей бұрылып кетті. Шап айылын қатты тар-</w:t>
        <w:br/>
        <w:t>тып, шылбырын шешіп алдым.</w:t>
        <w:br/>
        <w:t>Өзі аласа болса да тайыншаға мінудің осынша қиын екенін</w:t>
        <w:br/>
        <w:t>кім білген. Жылқы қанша ала қашса да аяғың - үзеңгіге,</w:t>
        <w:br/>
        <w:t>қолың -- жалына ілінген соң бітті, ертоқымға қаршығадай қона</w:t>
        <w:br/>
        <w:t>қаласың. Не жалы жоқ, не басбілгі емес тарпаң тайынша козғ-</w:t>
        <w:br/>
        <w:t>алсаң-ақ болды тасыраңдай шабады. Бұрыш-бұрышқа соғып</w:t>
        <w:br/>
        <w:t>итсілемді шығарды. Әзер дегенде, өкпем өшіп жүріп міндім-ау.</w:t>
        <w:br/>
        <w:t>Үзеңгіге аяғымды салып, тебініп қап ем, орнынан атып кеткен-</w:t>
        <w:br/>
        <w:t>де ұшып түстім. Аттан жығылмаған басым, қатты қорландым.</w:t>
        <w:br/>
        <w:t>Әбден ерегескен мен, қалай да акбүйректі өзіме мойынсындыр-</w:t>
        <w:br/>
        <w:t>май тынбауға бекіндім. Бір жығылып, бір мініп жүріп екеуміз</w:t>
        <w:br/>
        <w:t>де шаршадық. Екі езуі қызарып, делдиген танауының, буы</w:t>
        <w:br/>
        <w:t>бұрқырай пысылдап ақбүйрек тұр. Бұрынғыдай торсаңдамайды,</w:t>
        <w:br/>
        <w:t>көндігіп, илігіп-ақ қалды. Міндім де, екі колтығының астына</w:t>
        <w:br/>
        <w:t>етігімнің тұмсығын тығып қамшылап жібердім. Алғашқыда</w:t>
        <w:br/>
        <w:t>шайқактап илікпеген ол бара-бара еркіме көніп, шарбақ қора-</w:t>
        <w:br/>
        <w:t>24</w:t>
      </w:r>
    </w:p>
    <w:p>
      <w:r>
        <w:t>ІШ тарау: ҚАҒЫЛҒАН ҚАСҚА ТІСТІҢ ҚҰНЫ</w:t>
        <w:br/>
        <w:t>1</w:t>
        <w:br/>
        <w:t>Үзілмейтін жүргіншілер саябыр Тауып, салт аттылар қосағы</w:t>
        <w:br/>
        <w:t>сап тиылғалы қыстауды көңілсіздік басып, құлазып қалды. Ертелі-</w:t>
        <w:br/>
        <w:t>кеш сабылысқан жолаушылардан табалдырығы тозған кеңсе де</w:t>
        <w:br/>
        <w:t>жабылып, сыртына қара құлып ілінді. Биыл тышқан молайып,</w:t>
        <w:br/>
        <w:t>ұрадағы тұқымдық бидайдың біразын кеулей індеп, ысырап етіпті.</w:t>
        <w:br/>
        <w:t>Таяуда барлық астықты сол үйге шанамен тасып, қоймаға айнал-</w:t>
        <w:br/>
        <w:t>дырды. Сонда үйіміз қауқылдасып, көріспеген ел-жұртпен табы-</w:t>
        <w:br/>
        <w:t>сып, қауышқан. Шешемнің де қабағы жазылып, атам да күрек</w:t>
        <w:br/>
        <w:t>тісінің орнын омпырайта күлген. Қазір күнгейдегі малды қыстауға</w:t>
        <w:br/>
        <w:t>әкетті. Шешем көрші кооператив асханасында. Ертелетіп атта-</w:t>
        <w:br/>
        <w:t>нып, ақшам үйіріле оралады. Апайым сабақта. Мөшкенің шөбін</w:t>
        <w:br/>
        <w:t>салып, суын алу да жұмыс болып па, ол не тәйірі.</w:t>
        <w:br/>
        <w:t>Көңілімді аулап, ермегімді көбейткен -- акбүйрек тайынша</w:t>
        <w:br/>
        <w:t>ғана. Көклөненнің күтімі соған ауысты. Жем беремін. Ертемен</w:t>
        <w:br/>
        <w:t>ер-тоқым салып, көз жетер қыстақты аралаймын. Қайда жиын</w:t>
        <w:br/>
        <w:t>болса - мен сонда. Ақбүйректің бас білгі болғаны сондай,</w:t>
        <w:br/>
        <w:t>тізгінін түріп қоя берсең де тұрған орнынан козғалмайды. Та-</w:t>
        <w:br/>
        <w:t>лай рет далақтай қуғандардың атына жеткізбей кеткен. Алды-</w:t>
        <w:br/>
        <w:t>нан қарсы кездескенді қаға-соға өтеді. Сырын білетіндер акб-</w:t>
        <w:br/>
        <w:t>үйрекпен ызғытып келе жатқанымды байқаса-ақ, жол беріп,</w:t>
        <w:br/>
        <w:t>шетке шығып тұрады. Әйтпесе, жанаса беріп ұшқылданған</w:t>
        <w:br/>
        <w:t>мүйізімен аттың шабынан шайқай қағып жіберіп, қарға сұлата</w:t>
        <w:br/>
        <w:t>салады. Бұрынғы «тентек Жарасқа» жаңа аңыз қосылып, исі</w:t>
        <w:br/>
        <w:t>ойпатқа «әйгілі әйдік» атандым. Кейде мектепке барып,</w:t>
        <w:br/>
        <w:t>қоңырау соғылғанда ересек достардың бірін, көбіне Балтабай-</w:t>
        <w:br/>
        <w:t>ды міңгестіріп қайтамын.</w:t>
        <w:br/>
        <w:t>Енді, аз күннен бері ол ермектен де айрылдым. Малға аусыл</w:t>
        <w:br/>
        <w:t>ілініп, төменгі ауылды карантин жасапты. Білегіне қызыл байла-</w:t>
        <w:br/>
        <w:t>ған ақ жамылғылы адамдар арлы-берлі өткен жолаушыны тоқта-</w:t>
        <w:br/>
        <w:t>тып, атының шашасына дәрі шашады. Ал, айыр тұяқтыға рұхсат</w:t>
        <w:br/>
        <w:t>жоқ. Жол кесілді. Біздің өр жағымыздағы, Тастының алқымында</w:t>
        <w:br/>
        <w:t>жалғыз-ақ қыстау бар. Оған зауқым соқпайды. Өйткені Баймұқ-</w:t>
        <w:br/>
        <w:t>анның үш ұлының Да басы таз. Қалаға барып емделуден қашып</w:t>
        <w:br/>
        <w:t>жүр. Сонда да ақбүйрекке тыныштық бермеймін. Қора-қопысты</w:t>
        <w:br/>
        <w:t>аралап өзімше аңға шығамын. Бірақ қоянды қуудың орнына</w:t>
        <w:br/>
        <w:t>құлағын тікірейтіп, құйрығын шошайтып, торсаңдаған тайынша,</w:t>
        <w:br/>
        <w:t>пыс ете үркіп, үйге қарай тартады. Жалғыз осалдығы - ит. Үрген</w:t>
        <w:br/>
        <w:t>күшік алдынан шықса да корсандай калады. Зады, Бағдылданың</w:t>
        <w:br/>
        <w:t>төбетінің қапқаны жүрегіне қатты тисе керек.</w:t>
        <w:br/>
        <w:t>%</w:t>
        <w:br/>
        <w:t>көшкендей. Әкеме: сен хат танымайсың -- деп Нұрақынды ор-</w:t>
        <w:br/>
        <w:t>нына кория - курьер сайлапты. Ағаш сарай - бидай қамбасы</w:t>
        <w:br/>
        <w:t>болмақ... Түсінікті</w:t>
        <w:br/>
        <w:t>Маяны жағаладым. Күренжорғаның ақырындағы шөптің</w:t>
        <w:br/>
        <w:t>жұмсақ қоқымын акбүйрек иемденіпті. Ендігі ермегін менмін</w:t>
        <w:br/>
        <w:t>дейтін сияқты. Кипкене қобди есіме түсті. Иә. Тарғынға апару-</w:t>
        <w:br/>
        <w:t>ым керек Ақбөрте інешесі сезсе маған нт қосып қуары анық.</w:t>
        <w:br/>
        <w:t>Дегенмен де, Нұрақыннан өш алудың жолы осы Қобдишаны</w:t>
        <w:br/>
        <w:t>қолтығымның астына тығып, белімді будым. Мешке бипаз ба-</w:t>
        <w:br/>
        <w:t>сыи суатқа беттеді. Ақбүйрекке мініп алып, мен Де майпаңдата</w:t>
        <w:br/>
        <w:t>жорғалаттым</w:t>
      </w:r>
    </w:p>
    <w:p>
      <w:r>
        <w:t>Әрине, кәрі күрең жорғаның түнгі тайпалысына қарағанда</w:t>
        <w:br/>
        <w:t>тайыншыанын аты - тайынша, не тәйірі. Алайда менін көңілімді</w:t>
        <w:br/>
        <w:t>сергітіп, серпілтуге осы да жетіп жатыр еді.</w:t>
        <w:br/>
        <w:t>Залы тайынша менің ойымды түсінбей. тек Тасбастау мен</w:t>
        <w:br/>
        <w:t>үйдің арасында ғана тайпалтамын деп ұққан сияқты. Екеуміздің</w:t>
        <w:br/>
        <w:t>алда әлі галай қиын-қы зығы аралас, ат алымы жетпентін жерге</w:t>
        <w:br/>
        <w:t>сапар шегетінімізді танауы тынымсыз пысылдаған о да. қой-</w:t>
        <w:br/>
        <w:t>нымдағы қабдишаны қыса ұстаған мен ле білмелім. Ызлі</w:t>
        <w:br/>
        <w:t>бәрінен бұрын қара төбет қарсы алды. Мені көрсе құйрығын</w:t>
        <w:br/>
        <w:t>қысып, жытып беретін. Бұл жолы байқап калжындасу</w:t>
        <w:br/>
        <w:t>кажеттігін ұмытты. Мұңлай «салт атты» оған ұнамалы. Торсан-</w:t>
        <w:br/>
        <w:t>даған тайынша үркін, билікке илікпелі. Еріксіз жетектелім</w:t>
        <w:br/>
        <w:t>Балтабай мен Акбөртс қатар көрді. Менін «арғымағыма», ер-</w:t>
        <w:br/>
        <w:t>тұрманына таңданып:</w:t>
        <w:br/>
        <w:t>- Е, сәнің жаңа келісіпті. - леп Ақбөрте мысқылдай күліп.</w:t>
        <w:br/>
        <w:t>сиыр қораға беттеді</w:t>
        <w:br/>
        <w:t>Менің де күткенім сол.</w:t>
        <w:br/>
        <w:t>Діңгекке ақбүйректі күрмей бекітіп, үйге кірдім. Ыстық</w:t>
        <w:br/>
        <w:t>деп бетімді шалды. Торғын терезенің алдында тұр екен. Бәрін</w:t>
        <w:br/>
        <w:t>көріпті, сәл жымиды. Киімімді: шешіндіре бастады да, кобди-</w:t>
        <w:br/>
        <w:t>шаны аңғарып, бетінен қызыл нұр лыпып өтті. Төргі бөлме</w:t>
        <w:br/>
        <w:t>бұрынғыдан сән-салтанатты. Шілтерлі шымылдық құрып. үкі</w:t>
        <w:br/>
        <w:t>тағыпты. Жастыктар ла молайып, су ішіп жатқан елікке ағаш</w:t>
        <w:br/>
        <w:t>басынан секірген жолбарыс бейнелеген тұс кілем ілініпті!</w:t>
        <w:br/>
        <w:t>Торғын қобдиды ашып, нәзік саусағымен аймалай сипап. үзак</w:t>
        <w:br/>
        <w:t>сүзіле қарады. Өңі бал-бұл жанып. сәл жымиды. Ойына таңға-</w:t>
        <w:br/>
        <w:t>жайып оқиға елестегендей жанарына нұрлы сәуле тұнды.</w:t>
        <w:br/>
        <w:t>Жүпар шашкан Иіс сабынды иіскелі де. шымылдықты сыра</w:t>
        <w:br/>
        <w:t>отырды. өзіне шақырып. жылы құшағына алды. Маңдайымнан</w:t>
        <w:br/>
        <w:t>сүйді:</w:t>
        <w:br/>
        <w:t>- Тізілген аттылардың алдында Оразхан екеуі кетіп бара</w:t>
        <w:br/>
        <w:t>жатты ғой, ә. әкемнің тағдыры қинайды... Кейде бәріне қара-</w:t>
        <w:br/>
        <w:t>32</w:t>
        <w:br/>
        <w:t>лын кірпігіне апарып, саусағының ұшымен мөлдір шықты</w:t>
        <w:br/>
        <w:t>құрғатты. Жеңіл күрсініп орнынан тұрды. Кенет күрең жорға-</w:t>
        <w:br/>
        <w:t>ны байқап, қабағын шытып:</w:t>
        <w:br/>
        <w:t>-- Хайуанға да осынша жәбір көрсеткен адамға қор болған</w:t>
        <w:br/>
        <w:t>көз жасым-ай десеңші. Ел-жұрттан қымсынса нетті, - деп,</w:t>
        <w:br/>
        <w:t>әлдекімге кектене күбірледі де, бұрылып кетті.</w:t>
        <w:br/>
        <w:t>Қайтып соңына қарамады. Ақырын басып үйге кірді. Есікті</w:t>
        <w:br/>
        <w:t>жаба беріп маған көз қиығын тастағанын аңғардым. Торғын</w:t>
        <w:br/>
        <w:t>қорқынышты қалың орманның ішіндегі мыстан кемпірдің</w:t>
        <w:br/>
        <w:t>үңгіріне түскендей шошындым. Мына бір жатаған үйді жек</w:t>
        <w:br/>
        <w:t>көріп, жиіркене теріс айналдым. Көкірегімді отты шоқ қызды-</w:t>
        <w:br/>
        <w:t>рып, күйдіріп бара жатқандай. Қолымдағы қаттаулы хаттың</w:t>
        <w:br/>
        <w:t>соңғы тілек екенін, жеткізуге тиіс екендігімді түсіндім. Тез</w:t>
        <w:br/>
        <w:t>Тасбөгетке аттану қажет. Қанша асықсам да, әкемнің алақанын</w:t>
        <w:br/>
        <w:t>аймалаған, тақым исі сіңген күренді бишара күйінде қиып тас-</w:t>
        <w:br/>
        <w:t>тай алмадым. Бұзаудың ақырындағы көк шөптен бір уыс алып</w:t>
        <w:br/>
        <w:t>аузына тостым. Ернін жыбыр еткізіп бір талын тістеді де, іле</w:t>
        <w:br/>
        <w:t>оқыранды. Екі-үш қадам шегініп алшақтай бердім. Сөйтіп,</w:t>
      </w:r>
    </w:p>
    <w:p>
      <w:r>
        <w:t>шөппен жетелеп ауылға апарар жолға салдым да өзім акқбүйрек-</w:t>
        <w:br/>
        <w:t>пен орағытып өтіп, Тастының қарағай соқпағына түстім. Даңғ-</w:t>
        <w:br/>
        <w:t>ыл жол қатқақ. Бұл жолмен кесілген қарағайларды тасиды.</w:t>
        <w:br/>
        <w:t>Қазір осы өңірдің жыры да, сөзі де - Тасбөгет. Ыстық шайды</w:t>
        <w:br/>
        <w:t>ұрттай бере аузына үйірілетін әңгіме Тасты өзенінің үшай-</w:t>
        <w:br/>
        <w:t>рығы... Төрежайлаудың алқымына жетсем, ар жағы Тиіп тұр...</w:t>
        <w:br/>
        <w:t>Мойынымды бұрып соңыма қарасам күрең жорғаның күдіс</w:t>
        <w:br/>
        <w:t>белі бүкірейе түсіп, жаңа аяқтанған жас құлындай Төрт аяғын</w:t>
        <w:br/>
        <w:t>шатқаяқтай басып, бөксесі бұрандап, басын жерге салған күйі</w:t>
        <w:br/>
        <w:t>қыстауға ілбіп барады екен. Шоктығындағы байлаулы сауысқ-</w:t>
        <w:br/>
        <w:t>ан шоқаң-шоқаң қағады.</w:t>
        <w:br/>
        <w:t>Ақбүйректің тізгінін қағып-қағып жіберіп, тебіне қамшы-</w:t>
        <w:br/>
        <w:t>ладым. Маңдай бағытымда көкке тік шаншылған Қараспанның</w:t>
        <w:br/>
        <w:t>мұзды шыңдары бұлыңғыр тарта мұнартады.</w:t>
        <w:br/>
        <w:t>2</w:t>
        <w:br/>
        <w:t>Бұлыңғыр, жылымық мезеттің салқыны бетімді сорып, тоңа-</w:t>
        <w:br/>
        <w:t>зытса да бойым ширақ. Танауынан буы бұрқыраған ақбүйрек</w:t>
        <w:br/>
        <w:t>жайтаңдай аяңдап, жоталанып барып тік құлдилайтын таудың</w:t>
        <w:br/>
        <w:t>алқымындағы терең шатқал -- Төресайға жеткенде қарсы алдым-</w:t>
        <w:br/>
        <w:t>нан өзекті қуалаған өкпек жел соғып, тітіркендіре өкпеме қадал-</w:t>
        <w:br/>
        <w:t>ды. Тал түстен иегі құлаған күннің көлеңкесі ұзарған. Суға</w:t>
        <w:br/>
        <w:t>сіңген соқпақтай терең шатқалды қуалаған жолмен құлдиладым.</w:t>
        <w:br/>
        <w:t>Тұс-тұстаң шарт-шұрт құлаған қарағайлардың, балтаның дауыс-</w:t>
        <w:br/>
        <w:t>40</w:t>
        <w:br/>
        <w:t>на тақағанда құлағын жымырып, айналшақтай бұрылды.</w:t>
        <w:br/>
        <w:t>Мінез көрсетіп, жақтырмағаны... Нұрақын оған тақағанда</w:t>
        <w:br/>
        <w:t>көткеншектей бұрылып еді: «ҮЙ, иттің малы, қайтеді» -- деді</w:t>
        <w:br/>
        <w:t>де шабынан жүгеннің басымен тартып-тартып жіберді.</w:t>
        <w:br/>
        <w:t>Қырындай қиыстағанда ноқтаның шылбырынан ұстап алды</w:t>
        <w:br/>
        <w:t>да, басынан ұрды. Тұла бойымды ыза кернеп кеткенін өзім де</w:t>
        <w:br/>
        <w:t>байқамадым. Нұрақын маған оқты көзімен ата сұқтанып, ноқ-</w:t>
        <w:br/>
        <w:t>таны бетіме лақтырып жіберді. Ол да ашулы сияқты. Дымым</w:t>
        <w:br/>
        <w:t>шықпай тістене сескендім. Ауыздығын салдырмай, әдетінше,</w:t>
        <w:br/>
        <w:t>күрең жорға басын ала қашқанда, құрым етігімен бүйірден</w:t>
        <w:br/>
        <w:t>шірей тепті. Шыр айналған аттың құлағынан тұқырта басып</w:t>
        <w:br/>
        <w:t>ауыздықтады. Тоқымды арқасына жапқанда шоқтығын жы-</w:t>
        <w:br/>
        <w:t>бырлатып, жамбастата сырғытты. Күрең жорғаның қырсығы-</w:t>
        <w:br/>
        <w:t>на ызаланған Нұрақын қыр арқасына ертоқымды нығыздай</w:t>
        <w:br/>
        <w:t>ерттеді. Үзеңгі қайқайып барып сауырына сарт еткенде кәрі</w:t>
        <w:br/>
        <w:t>күрең: «Неткен жауыз адамсың» -- дегендей қырындап, құла-</w:t>
        <w:br/>
        <w:t>ғын жымырып, құйрығымен шып еткізіп бетінен тартып</w:t>
        <w:br/>
        <w:t>жіберді. Күрең жорға өзінің жануарлық тіршілігінде басқа</w:t>
        <w:br/>
        <w:t>түскен істің барлығына көнген, иесінен көрген қылығына</w:t>
        <w:br/>
        <w:t>қарай Мінез көрестуді де білетін, кекшіл, тақыс болатын.</w:t>
        <w:br/>
        <w:t>Нұрақын түнере тотығып көзін уқалады. Сол кезде атам жәй</w:t>
        <w:br/>
        <w:t>басып келмегенде мына жекпе-жектің немен аяқталарын кім</w:t>
        <w:br/>
        <w:t>білсін. Бағанадан сырттан бақылап тұрса керек. Жүзінде</w:t>
        <w:br/>
        <w:t>бұрын мен аңғармаған кейістік бар. Сұйық шоқша сақалын</w:t>
        <w:br/>
        <w:t>тарамдай сипады да, кәрі серігіне қарады. Мен ол Нұрақынға</w:t>
        <w:br/>
        <w:t>Дүрсе қоя берер, ер-тоқымын лақтырып тастар деп ойлаған-</w:t>
        <w:br/>
        <w:t>мын. Оның бейілсіз күйіне таңдандым.</w:t>
        <w:br/>
        <w:t>-- Е, кәрі ит-ай, қайтесің, шыдайсың да - деді, сыбырлаған-</w:t>
        <w:br/>
        <w:t>дай сылбыр үнмен.</w:t>
      </w:r>
    </w:p>
    <w:p>
      <w:r>
        <w:t>Кімге айтқаны белгісіз. Өңі сынық, әжімдері қатпарланып,</w:t>
        <w:br/>
        <w:t>тереңдепті. Мен атамның шынында да қартайып қалғанын бай-</w:t>
        <w:br/>
        <w:t>қадым. Иесінің даусын естіген күрен ескі серігіне: «Келдің бе,</w:t>
        <w:br/>
        <w:t>құтқаршы мынадан» -- дегендей оқыранып тізгінін жұлқыды.</w:t>
        <w:br/>
        <w:t>Нұрақын ауыздығын жырта тартып, шаужайлағанда атамның</w:t>
        <w:br/>
        <w:t>да қабағы түйіле тыжырынды. Шыдай алмай ішке енді де, шыл-</w:t>
        <w:br/>
        <w:t>бырды өз қолына алды. Аттың кекілін, сауырын сипады. Күрең</w:t>
        <w:br/>
        <w:t>де пысқырынып, оның жеңін ернімен жыбырлата шымшылады.</w:t>
        <w:br/>
        <w:t>Іле айылын ағытып, тоқымын, құйысқандығын жөндеді.</w:t>
        <w:br/>
        <w:t>Күйбеңдей жүріп өзімен-өзі күбірлейді. Қайта-қайта күреңнің</w:t>
        <w:br/>
        <w:t>сауырын сипайды.</w:t>
        <w:br/>
        <w:t>- Солай де, күреңім... Екеуміздің де базардан қайтатын</w:t>
        <w:br/>
        <w:t>кезіміз де болды-ау. Жүрістен жаңылып, тісің кетіліп, лақса</w:t>
        <w:br/>
        <w:t>кәрілікке жеткенде қасымда жүргенің мақүл-ақ еді, қайдам...</w:t>
        <w:br/>
        <w:t>9</w:t>
        <w:br/>
        <w:t>кірбіңі көңілімнің көбесін сөгіп, кішкентай көкірегімді</w:t>
        <w:br/>
        <w:t>күрсініске толтырды. Өзіне тарта қысты. Қолымдағы көк</w:t>
        <w:br/>
        <w:t>кептерді алды да, қауырсының тарамдай сипап, қанатын қомдай</w:t>
        <w:br/>
        <w:t>қысып бетіне басты да ұзақ тұрды. Орамалының алды сәл ашы-</w:t>
        <w:br/>
        <w:t>лғанда байқадым. Шашы өрілмей тарқатыла мойнына жайы-</w:t>
        <w:br/>
        <w:t>лыпты. Бей-жай тосын күйде. Кептердің моншақ көзі жылтыл-</w:t>
        <w:br/>
        <w:t>дап басы қылт-қылт қағады. Айдарынан сипап, қабағын шыта</w:t>
        <w:br/>
        <w:t>күбірледі:</w:t>
        <w:br/>
        <w:t>- Е, құс екеш құс та торға түссе шарасыз екен-ау. Қанат-</w:t>
        <w:br/>
        <w:t>тыға қапас жоқтай, қатты қызығушы едім еркіндіктеріңе. Енді,</w:t>
        <w:br/>
        <w:t>міне, сен де баланың ойыншығына айналыпсың. Шарасыз, бей-</w:t>
        <w:br/>
        <w:t>шара, екеуміздің тағдырымыздың сонша ұқсастығын қарашы.</w:t>
        <w:br/>
        <w:t>Шіркін, өз еркіңмен көгілдір аспанды құмардан шыға шарлап,</w:t>
        <w:br/>
        <w:t>торға түссең де арманыңның өтеуін медет тұтасың ғой.</w:t>
        <w:br/>
        <w:t>Қайтейін, булыға бұлқынумен-ақ бақытым тұншығатың болды-</w:t>
        <w:br/>
        <w:t>ау. Сен өмірдің қай қитұрқылығын білесің. Тарығатын да</w:t>
        <w:br/>
        <w:t>жөнің жоқ. Осы кептеріңді маған силашы. Ренжімейсің ғой, ә.</w:t>
        <w:br/>
        <w:t>Мұнда не жазық бар. Жібің шешіп, еркіне қоя берейік. Тым</w:t>
        <w:br/>
        <w:t>құрығанда бөтегесі бүлкілдеп, бір құстың көкірегінде</w:t>
        <w:br/>
        <w:t>еркіндігім жүрсін әлемді шарлап. Жарқын, жарасты шағымның</w:t>
        <w:br/>
        <w:t>белгісіндей көрінсін. Ал, арманымды ала кетші, көк кептер...</w:t>
        <w:br/>
        <w:t>Қанатың талмасыншы бейкүнә жан иесі...</w:t>
        <w:br/>
        <w:t>Жіпті шешіп, алақанына қондырды. Көк кептер желқағары</w:t>
        <w:br/>
        <w:t>бүлкілдеп сәл тұрды да, Торғынға жалтақ-жалтақ бұрылып,</w:t>
        <w:br/>
        <w:t>ұмтыла ұшты да, мөлдір аспанға сіңіп, қалың терекке қарай</w:t>
        <w:br/>
        <w:t>бұлдырай жөнелді. Көзден ғайып болғанша Торғын үзіле қара-</w:t>
        <w:br/>
        <w:t>ды. Жанарында мен білмейтін тұңғиық сыр тұнған. Ойдан сәл</w:t>
        <w:br/>
        <w:t>сергігендей маған бұрылып, қалтама бір тал конфет пен шақпақ</w:t>
        <w:br/>
        <w:t>қантты салып, кішкентай қаттаулы ақ қағазды ұстатты.</w:t>
        <w:br/>
        <w:t>-- Еңді оңаша жолыға алмайтын шығармыз. Абыр-сабырды</w:t>
        <w:br/>
        <w:t>көрдің ғой. Менің бақытымды көмуге -- тойға асығып жатыр.</w:t>
        <w:br/>
        <w:t>Әкеме аз күн мұрсат қылыпты. Мен білсем -- соның барлығы</w:t>
        <w:br/>
        <w:t>Нұрақынның ісі. Сені ол маған жолата қоймас. Бүрсүгіні -- той.</w:t>
        <w:br/>
        <w:t>Ретін тапсаң Хасенге жеткізші. Өмірімде өңін көріп күдер</w:t>
        <w:br/>
        <w:t>үзейін. Саңылаудан түскен сәуледей үмітімді жалғап ең, саған</w:t>
        <w:br/>
        <w:t>қарыздармын, жаным. Бақытың ашылсын. Ку заманның зарда-</w:t>
        <w:br/>
        <w:t>бы сендердің жандарыңа жара салмас, ең соңғы тыртығы біздің</w:t>
        <w:br/>
        <w:t>жүрегімізде қалар... Келші, бетіңнен сүйейін. Енді менің</w:t>
        <w:br/>
        <w:t>көзімнен қуаныш көрмессін... Бара ғой, айналайын, кішкентай</w:t>
        <w:br/>
        <w:t>періштем сол. Мені қорлағанда саған Тілі неге тимесін. Тек,</w:t>
      </w:r>
    </w:p>
    <w:p>
      <w:r>
        <w:t>әкем құрықтан құтылсыншы...</w:t>
        <w:br/>
        <w:t>Ол мені қатты қыса құшып, маңдайымнан сүйіп, тамағым-</w:t>
        <w:br/>
        <w:t>нан міскегенде жанарынан Төгілген жас бетіме тамды. Орама-</w:t>
        <w:br/>
        <w:t>39</w:t>
        <w:br/>
        <w:t>Гүлшекер мен Зейнеп те суырыла үн қосты.</w:t>
        <w:br/>
        <w:t>Дәйім менің мінгенім -- қоңыр лөнен,</w:t>
        <w:br/>
        <w:t>Төстен түлкі қашады сүмеңдеген.</w:t>
        <w:br/>
        <w:t>Үш ұйықтасам ойымда бар ма менің,</w:t>
        <w:br/>
        <w:t>Қапылыста айрылып қалам деген.</w:t>
        <w:br/>
        <w:t>Ал, Кәкіш-ай,</w:t>
        <w:br/>
        <w:t>Ойланшы өзің-ай...</w:t>
        <w:br/>
        <w:t>Сезім толқынысы булыға шымырлап, тамағыма өксік боп</w:t>
        <w:br/>
        <w:t>оралды. Мынау ән - Хасен мен Торғынның мүң-наласын</w:t>
        <w:br/>
        <w:t>әнмен жеткізіп, сағынышын сыртқа шығарады. Тынысым та-</w:t>
        <w:br/>
        <w:t>рылып, шай көрпенің тысын ширата мыжғылай бердім. Кезек-</w:t>
        <w:br/>
        <w:t>кезек алмасқан дауыстың мұңы көкірегіме ыстық от құяды.</w:t>
        <w:br/>
        <w:t>Шынымен ыстық ықыластарының осылай суысқаны ма. Ән</w:t>
        <w:br/>
        <w:t>егілте құйылды.</w:t>
        <w:br/>
        <w:t>Егіндей боп, ендеше, егіндей боп,</w:t>
        <w:br/>
        <w:t>Солқылдайсың егіннің көгіндей боп.</w:t>
        <w:br/>
        <w:t>Қол алысып қоштасып ұзатылсан,</w:t>
        <w:br/>
        <w:t>Кім көрінер көзіме өзіңдей боп.</w:t>
        <w:br/>
        <w:t>Күләнда,</w:t>
        <w:br/>
        <w:t>Күли-ай.</w:t>
        <w:br/>
        <w:t>Өтеді дәурен</w:t>
        <w:br/>
        <w:t>Дүние-ай.</w:t>
        <w:br/>
        <w:t>Тына қалған тыныштықты дабырласа енген Нұрақын</w:t>
        <w:br/>
        <w:t>бұзды. Алшаңдай басып Гүлшекер мен Зейнепті ысыра, жамба-</w:t>
        <w:br/>
        <w:t>стай отырды. Кенет бұрыштағы Хасен мен Торғынды көріп</w:t>
        <w:br/>
        <w:t>аңырып қалды. Сәл діріл жүрсе де қозғалмады. Шынтақтаған</w:t>
        <w:br/>
        <w:t>жігітті итерген Зейнептің дауысы жарқаштана естілді.</w:t>
        <w:br/>
        <w:t>Аулым көшіп барады Алмалыға,</w:t>
        <w:br/>
        <w:t>Кім көнбейді, тағдырдың салғанына.</w:t>
        <w:br/>
        <w:t>Атып алған қояндай армандамыз,</w:t>
        <w:br/>
        <w:t>Жан қалқаңнан айрылып қалғаныңа.</w:t>
        <w:br/>
        <w:t>Гүлшекердің кірпігінен бір үзік тамшы жылт ете қалды да,</w:t>
        <w:br/>
        <w:t>Оразханның иығына басын сүйеді. Әннің аяғын қайырмасына</w:t>
        <w:br/>
        <w:t>жеткізбей арсалаңдаған Нұрақынның серігі ыржалақтап, дөрекі</w:t>
        <w:br/>
        <w:t>барқыраңқы үнмен айғайлай жөнелді. Үнсіз қалған Торғын</w:t>
        <w:br/>
        <w:t>өлеңге Нұрақын қосылғанда қабағын шытты. Анау қылжаң</w:t>
        <w:br/>
        <w:t>қағып:</w:t>
        <w:br/>
        <w:t>59</w:t>
      </w:r>
    </w:p>
    <w:p>
      <w:r>
        <w:t>Ақ туша, қызыл туша, туша, туша.</w:t>
        <w:br/>
        <w:t>Көрінер қыздар сұлу белін буса.</w:t>
        <w:br/>
        <w:t>Алдына есігіңнің су төгіп қой,</w:t>
        <w:br/>
        <w:t>Жығылсын әкең тайып мені куса-</w:t>
        <w:br/>
        <w:t>дегенде, Торғын шыдай алмай булыға өксіп, жастықты құша</w:t>
        <w:br/>
        <w:t>жығылды да, жылап жіберді.</w:t>
        <w:br/>
        <w:t>Кеш бойы сыздаған көкіректегі уайым өксік араласқан көз</w:t>
        <w:br/>
        <w:t>жасы болып төсекке шашылды. Шымылдықты сыра берген</w:t>
        <w:br/>
        <w:t>Гүлшекер құрбысын құшақтай бере оның да даусы шығып</w:t>
        <w:br/>
        <w:t>кетті. Аңтарылып қалған жұрт қозғалақтағанда Зейнеп Нұра-</w:t>
        <w:br/>
        <w:t>қынды кеудесінен итеріп қалып:</w:t>
        <w:br/>
        <w:t>- Тарт қолынды сумаңдатпай. Саған әдепті құдай берме-</w:t>
        <w:br/>
        <w:t>ген-ау осы. Қайран, еркем-ай, -- шамды қалқалай бере білтесін</w:t>
        <w:br/>
        <w:t>басып қойды.</w:t>
        <w:br/>
        <w:t>Бөлме қараңғы тартты:</w:t>
        <w:br/>
        <w:t>-- Бар, одан да жермайың құйып әкел! Жеттің ғой тілеуіне,</w:t>
        <w:br/>
        <w:t>енді не қыл дейсің? -- деген үн қатқыл естілді.</w:t>
        <w:br/>
        <w:t>Нұрақын еріксіз орнынан қозғалды. Сипалаған саусақ</w:t>
        <w:br/>
        <w:t>маңдайыма тиді де, іле:</w:t>
        <w:br/>
        <w:t>- Ал, Хасен, тым болмаса қоштасып қалайық, -- деді сы-</w:t>
        <w:br/>
        <w:t>бырлай.</w:t>
        <w:br/>
        <w:t>Торғыннын үні сәл булығып барып қатқыл естілді.</w:t>
        <w:br/>
        <w:t>Қозғалған жұрт етектерін қағып, апыр-топыр түрегелісіп,</w:t>
        <w:br/>
        <w:t>Тарқаса бастады. Шымылдықтың ішінен күбір-күбір сыбыс</w:t>
        <w:br/>
        <w:t>естілді. Шамды Ақбөртенің өзі ұстап бөлмеге кіргенде Торғын</w:t>
        <w:br/>
        <w:t>ақ білегімен Хасенді орай құшақтап, кеудесіне басын сүйеп</w:t>
        <w:br/>
        <w:t>отыр еді. Хасеннің қолын бетіне басып, сәлден соң:</w:t>
        <w:br/>
        <w:t>-- Қош, болындар... Енді мені ұмыт, кош, - деді де, жастық-</w:t>
        <w:br/>
        <w:t>ты құшақтай құлады.</w:t>
        <w:br/>
        <w:t>Бөрте шамды ұстай жан-жағын шолып өтті де:</w:t>
        <w:br/>
        <w:t>-- Кетіңдер, қане. Біреудің қызығын бұзғандарың да жетеді.</w:t>
        <w:br/>
        <w:t>Ей, қыз, сең де тоқтат. Еркелігіңе көңдік, ендігің не? Әкенді</w:t>
        <w:br/>
        <w:t>Жұтып, ақтығынды байлайын демесең, тоқтат ! -- деді ызбарланып.</w:t>
        <w:br/>
        <w:t>Есікке беттеген Зейнеп күбір ете қалды.</w:t>
        <w:br/>
        <w:t>-- Жанашырын, шіркіннің. Құрқылтай сол...</w:t>
        <w:br/>
        <w:t>Кейін шегіне беріп Хасен Торғынның саусағын ақырын</w:t>
        <w:br/>
        <w:t>ғана ерніне апарды. Шымылдықтың ішінде өкси естілген әр</w:t>
        <w:br/>
        <w:t>Дыбыс жүрегіме инедей шаншылды. Мен ертеңгі тағдыры</w:t>
        <w:br/>
        <w:t>Тұман аруды дәл сол қалпында қайтып кездестірмейтінімді</w:t>
        <w:br/>
        <w:t>Түсіндім. Себебі, оның бүгіні мен ертеңін мынау шымылдық</w:t>
        <w:br/>
        <w:t>бөліп тастаған еді.</w:t>
        <w:br/>
        <w:t>Орнымда сілейіп қалған мені біреу сыртқа жетелей</w:t>
        <w:br/>
        <w:t>51</w:t>
      </w:r>
    </w:p>
    <w:p>
      <w:r>
        <w:t>ырлай асқақтады: Жорғынныңыжелбегейнжамылған шашақты</w:t>
        <w:br/>
        <w:t>шәлісі менің иығыма төгілді. Әсерлі әуенді қоштаған оқшау</w:t>
        <w:br/>
        <w:t>үндер шықты Өмірімдезән-арқылы қан оыршыды, мұңынды ай-</w:t>
        <w:br/>
        <w:t>тып, арманыңды. жеткізуге доөлатынынукұштаргкеңілдің шерін</w:t>
        <w:br/>
        <w:t>тарқатарын соліжалыгтүсӛидімы Ортанғы бөдмейен Оразханның</w:t>
        <w:br/>
        <w:t>сүйкімді үні естілдіс:Биіктете жона алды-лаҙ бастай жөнелді.</w:t>
        <w:br/>
        <w:t>Торғын дір ете қалып, мені қысып жіберйік, 4 вА</w:t>
        <w:br/>
        <w:t>Вв-ніко циннБыіО</w:t>
        <w:br/>
        <w:t>Бұлы қымбат базарда ала етектін,</w:t>
        <w:br/>
        <w:t>Қызы сұзуфкоғарнызМәметектан 24</w:t>
        <w:br/>
        <w:t>нум Жар бейнесін вағынкцижүргениилегн</w:t>
        <w:br/>
        <w:t>тікера</w:t>
        <w:br/>
        <w:t>ж опемнео</w:t>
        <w:br/>
        <w:t>ТӨЛЕНІП</w:t>
        <w:br/>
        <w:t>Осы енді...</w:t>
        <w:br/>
        <w:t>Іле айтысты сыйтаусетін. орнынан(Жасвнді:ерте көтерілген</w:t>
        <w:br/>
        <w:t>Оразхан жайтаңықағышақуақылана бавкт,.БүлШекердің қасына</w:t>
        <w:br/>
        <w:t>жанасалай отырды:Юн:жағниа!Хасен:тізесін.бҮкті. Сонда ғана</w:t>
        <w:br/>
        <w:t>аңғардым... Гүлшекер мен Оразханныннәнзайтуының себебі --</w:t>
        <w:br/>
        <w:t>қос мұңлықтың жүрек құштарын, жүрекгназый, үзілген үмітін</w:t>
        <w:br/>
        <w:t>жоқтап, шерін тарқату екен ғой. Белгілі.эн-казИның өзгерісі де</w:t>
        <w:br/>
        <w:t>сол. Зейнеп ақырын қолын созып, шямның:4ІКітесін баса шы-</w:t>
        <w:br/>
        <w:t>мылдықты көлеңкесімен бүркей жылжіышы»:Хасен Торғынның</w:t>
        <w:br/>
        <w:t>қолын алақанына салып салалы саусағымен нәзік алақанды</w:t>
        <w:br/>
        <w:t>қысаебелійп арнімен өпті. Тарғын: өкінші-алақамымгүстіне салды.</w:t>
        <w:br/>
        <w:t>Екеуінінғарасынағсымадай-қағылғым Келмед елі; Оразхан басын</w:t>
        <w:br/>
        <w:t>шайқашымақақтын Аүсіндй, сына:өмер» дәнекері екемін. Еле</w:t>
        <w:br/>
        <w:t>жұртлыңынмқылдесн-ғайтыеқандарғамауды.2 Жалдейсюокен</w:t>
        <w:br/>
        <w:t>өлеңшілер, олардынұйытын;ғалды: Кезектеген қайымдытқайвірса</w:t>
        <w:br/>
        <w:t>Да, сөз астары тұңғиыққа батырады. Тұспалдаған сырды</w:t>
        <w:br/>
        <w:t>көпшілік те бірте- біртесуғынғандай «шім тартып; тына қалды.</w:t>
        <w:br/>
        <w:t>Оразхан і іркілмедішін і</w:t>
        <w:br/>
        <w:t>тарынан керн өрлейашуышы</w:t>
        <w:br/>
        <w:t>Омырауын атымның тозан қауып.</w:t>
        <w:br/>
        <w:t>тБегінлүнітүскөріМ, жібек баудны г.</w:t>
        <w:br/>
        <w:t>5і Жоғалыптысақ:сұңқар-өсім/ауышызен 250:</w:t>
        <w:br/>
        <w:t>(ЙЫ қалары! ;</w:t>
        <w:br/>
        <w:t>езге, ЖошеМді;</w:t>
        <w:br/>
        <w:t>А Үвн2) Сағынған жерін;</w:t>
        <w:br/>
        <w:t>Осы, еңді...</w:t>
        <w:br/>
        <w:t>апарып, тартып жібергенде... ақ ірің сарқыла жауырынын жап-</w:t>
        <w:br/>
        <w:t>ты. Шамшыл жылқы сәл бұлқынды да жараның сыздағаны ба-</w:t>
        <w:br/>
        <w:t>сылғанына сүйсінгендей ынңранды. Ірің кеулеген қуысты сауса-</w:t>
        <w:br/>
        <w:t>ғымен кежімдей басып, бір шымшым мүсәтір ұнтағын септі. Ақ</w:t>
        <w:br/>
        <w:t>іртікті жылы сумен сүртіп, күренді қора ішіне кіргізді.</w:t>
        <w:br/>
        <w:t>Өлмелі күйде ілбіген күреңнің мынау түрі сондай аянышты.</w:t>
        <w:br/>
        <w:t>Қораны айналып, есеңгіреген қалыпта сандалды да жүрді. Қар</w:t>
        <w:br/>
        <w:t>суын тұшырқанып мейірі қана ішпейді. Оның есесін мөшке</w:t>
        <w:br/>
        <w:t>қайырады. Үш рет ұртын толтыра сорғанда талпақ танауы</w:t>
        <w:br/>
        <w:t>шелектің түбіне жетіп барады. Оны шала суарамын. Тіпті жы-</w:t>
        <w:br/>
        <w:t>ның келеді. Қарды күпсектей ойып, қазандыққа от жағып, есе-</w:t>
      </w:r>
    </w:p>
    <w:p>
      <w:r>
        <w:t>лей отырып еріту ол үшін түк емес сияқты. Үш рет корқ</w:t>
        <w:br/>
        <w:t>еткізеді де, тағы дегендей өзіңе тесіле қарап мекіренеді. «Үй,</w:t>
        <w:br/>
        <w:t>қарасан...» -- деймін, шыдай алмай. Енді әкелмеспін-ау. Сәлден</w:t>
        <w:br/>
        <w:t>соң, ақ айран, қалың қаймақ еске түсіп, еріксіз көнесің. Осы</w:t>
        <w:br/>
        <w:t>көрініс күн ұзақ қайталанады. Әбден зерігіп, түнерген аспан-</w:t>
        <w:br/>
        <w:t>нан түңіліп, терезе алдында отырамын.</w:t>
        <w:br/>
        <w:t>Жүрегімді ыстық леп шым-шым қыздырғандай, қапасқа</w:t>
        <w:br/>
        <w:t>қамалып, тұңшығып бара жатқандаймын. Мәңгі күңгірт қоңыр</w:t>
        <w:br/>
        <w:t>көлеңке орнағандай. Мөлдір аспан бұлыңғырланып, бұтақта-</w:t>
        <w:br/>
        <w:t>рына боз қырау сірнеленген теректердің бұтағы сидиып, үнемі</w:t>
        <w:br/>
        <w:t>сарылдап шулай беретіндей, Әпкемнің бүгін де келмейтіні,</w:t>
        <w:br/>
        <w:t>мектептің жанындағы Камал мұғалімнің үйіне қонары анық.</w:t>
        <w:br/>
        <w:t>Шешем ше...</w:t>
        <w:br/>
        <w:t>Кірпікке тамшы да іркілді. Шынында да менің жүрегімді</w:t>
        <w:br/>
        <w:t>кеулеген мұңды сарынның салдары ақбүйректің серуенін сағы-</w:t>
        <w:br/>
        <w:t>нғандықтан емес, кетеуі кеткен күрең де, иіс алмас мөшке де</w:t>
        <w:br/>
        <w:t>емес, бүгін кешке болатын Торғынның ұзатылуы еді. Оның</w:t>
        <w:br/>
        <w:t>аялы жанарының шарасыз нұры, сынық ажары... көкірегі</w:t>
        <w:br/>
        <w:t>күрсініске толы қам көңілі көз алдыма елестегенде тұла бойым</w:t>
        <w:br/>
        <w:t>шымырлап, әлдебір беймағлұм сезім булықтырып, қыстығып</w:t>
        <w:br/>
        <w:t>қаламын. Қыраулы терезенің ортасындағы сәл ғана тұнық</w:t>
        <w:br/>
        <w:t>әйнектен сүзіле қараған Торғынның бейнесі елес береді... Бара-</w:t>
        <w:br/>
        <w:t>бара тұңғиықтың барлығы ыдырап, бозаң сәуле ойнайды да,</w:t>
        <w:br/>
        <w:t>шашақты шәлілі арудың бейнесі ғайып болады.</w:t>
        <w:br/>
        <w:t>Кеудемді шымшылаған сезім бұлқынысынан арыла алмай,</w:t>
        <w:br/>
        <w:t>қыраулы Терезеден сыртқа үңілем.</w:t>
        <w:br/>
        <w:t>Кешкі тымықта аспан ажары ашылады. Қазір де солай.</w:t>
        <w:br/>
        <w:t>Ұйысқан түтектің қою көлеңкесі сетінеп, түтілген ақ түбіттей</w:t>
        <w:br/>
        <w:t>селдіреп, аспан жарыла ашылып, күннің еңсесі көтеріле түсіпті.</w:t>
        <w:br/>
        <w:t>Қыратқа иегін сүйеген күн жиекке шым-шым шөгіп барады.</w:t>
        <w:br/>
        <w:t>Тек өксігін баса алмаған желдің ырқымен ұшқан қар аттың жа-</w:t>
        <w:br/>
        <w:t>лындай төгіле төңкеріліп, ымырттың нұрымен шағыла аунап,</w:t>
        <w:br/>
        <w:t>46</w:t>
        <w:br/>
        <w:t>белестен сумандай асады. Кейде оттың жалынындай шалқи</w:t>
        <w:br/>
        <w:t>шарпып, кейде тына қалады. Ойпанның ортасындағы шидің ма-</w:t>
        <w:br/>
        <w:t>ңындағы күресінденген ақ борасынның етегі жібектей</w:t>
        <w:br/>
        <w:t>желбірейді. Жазықтан жүйткіген жаяу борасын көбікті толқ-</w:t>
        <w:br/>
        <w:t>ындай жарыса лақтырып, өрге жеткенде қия жонданып, күннің</w:t>
        <w:br/>
        <w:t>иегінің астына барғанда сәл қызара оңып, бұлт ете қалады.</w:t>
        <w:br/>
        <w:t>Қысқы ымырттың бояуы қоюланып, жер бауырлаған дөп-</w:t>
        <w:br/>
        <w:t>дөңгелек қызыл күннің иегі кетіле-кетіле тұқылданып, әтештің</w:t>
        <w:br/>
        <w:t>айдарындай қылтиды да, өңі өше берді. Жиектегі аспан да сәл</w:t>
        <w:br/>
        <w:t>жалқынданып барып күлтелене күреңізтті...</w:t>
        <w:br/>
        <w:t>Терезенің алдына түн бояуы тұнғанда ғана бұрын мұндай</w:t>
        <w:br/>
        <w:t>көріністерге назар салмағаныма таңдандым. Үйрілген іңірдің</w:t>
        <w:br/>
        <w:t>көңілсіз көлеңкесі бойымды тұмшалап елегізіткендей.</w:t>
        <w:br/>
        <w:t>Әйнектің кәсегіне маңдайымды тостым. Кенет сұп-суық ала-</w:t>
        <w:br/>
        <w:t>қаң бетімді қарып, сауыс-сауыс мұз қатқан сақалдың ұшы</w:t>
        <w:br/>
        <w:t>бетімді қытықтады. Тіксіне тітіркенсем де бұлыңғыр іңірде</w:t>
        <w:br/>
        <w:t>өзіме таныс иісті жазбай таныдым. Атам ғой...</w:t>
        <w:br/>
        <w:t>Ызғарға бөккен шапанын айқара ашқанда мойнына асыла</w:t>
        <w:br/>
        <w:t>кеттім. Онсыз да сабыры сарқылып, жұқанасы ғана сақталған</w:t>
      </w:r>
    </w:p>
    <w:p>
      <w:r>
        <w:t>сағыныштың шыдамы таусылған еді. Шамшыл бойым ширақ</w:t>
        <w:br/>
        <w:t>тартты. Сүймендей қатқан сақал-мұртының ерігеніне де назар</w:t>
        <w:br/>
        <w:t>салмадым. Шөптің, жоңышқаның қоқымы шапанына жабы-</w:t>
        <w:br/>
        <w:t>сыпты. Сонда атамның сырттағы малды жайғастырып, үйге бір-</w:t>
        <w:br/>
        <w:t>ақ кіргенін білдім.</w:t>
        <w:br/>
        <w:t>Бұл оның әдеті еді. Екі күнге мұрсат сұрапты. Сәлден соң</w:t>
        <w:br/>
        <w:t>ат үстінде ер-тоқымның басы кіндігімді тіреп, атамның алдына</w:t>
        <w:br/>
        <w:t>отырып, Бағдылданың үйіне бара жаттым. Жүрегімді белгісіз</w:t>
        <w:br/>
        <w:t>мұң шаншылай сыздатады...</w:t>
        <w:br/>
        <w:t>2</w:t>
        <w:br/>
        <w:t>Бораннан ұйлығып қалған жолға қар тығыздалып қалыпты.</w:t>
        <w:br/>
        <w:t>Шананың табаны осып өткен сорапка малтығып, айналасын ақ</w:t>
        <w:br/>
        <w:t>көрпемен қымтаған қыстауға жеттік-ау. Өмілдірік, құйысқаны-</w:t>
        <w:br/>
        <w:t>на, доғасына шілия-қамытына қызыл-жасыл шүберек ілген, до-</w:t>
        <w:br/>
        <w:t>ғасына қоңырау таққан күйме шананы көрдім. Күресіннің қал-</w:t>
        <w:br/>
        <w:t>қасына қазан-ошақ асылыпты. Білте шамның әлсіз жарығы те-</w:t>
        <w:br/>
        <w:t>резеден сыртқа себезгілей шашылады. Кіріп-шыққан</w:t>
        <w:br/>
        <w:t>Әйелдердің өңі жарқын көрінсе де, Акбөртенің қабағы сынық.</w:t>
        <w:br/>
        <w:t>Әкеме ернін ғана жыбырлатты. Бағдылда оңаша тошалада екен.</w:t>
        <w:br/>
        <w:t>Атам екеуі жөн сұрасып, күңкілдесе әңгімелесті. Бетіне қаТ-</w:t>
        <w:br/>
        <w:t>парлана әжім түскен, өңі жүдеу Бағдылда үйткен қойдың ба-</w:t>
        <w:br/>
        <w:t>сын сырып қойып:</w:t>
        <w:br/>
        <w:t>7</w:t>
        <w:br/>
        <w:t>- Бәсе, екі-үш тәуліктен бері неге жанығып жүр десем. Со-</w:t>
        <w:br/>
        <w:t>ған орайластырған екен-ау. Мейлі...</w:t>
        <w:br/>
        <w:t>Жас бұтақтың үстінде жатқан Хасен сол қалпынан әлі</w:t>
        <w:br/>
        <w:t>өзгермепті. Темекіні дамылсыз сорады. Өңі де қырланып</w:t>
        <w:br/>
        <w:t>жұқалтаң тартыпты. Оразхан бар мәзірді жәйіп, маған күреш-</w:t>
        <w:br/>
        <w:t>кеге ыстық шәй құйды, нан ұсынды.</w:t>
        <w:br/>
        <w:t>- Бойың жылынады. Тоңған шығарсың. Ал, Хасен тұр,</w:t>
        <w:br/>
        <w:t>езіле бермей, бір шешімге келсеңші. Айтқаным -- айтқан. Мен</w:t>
        <w:br/>
        <w:t>бәріне де әзірмін. Кірекештермен бірге аттанайық.</w:t>
        <w:br/>
        <w:t>Хасен үнсіз төс қалтасына қолын салды да, хатты Оразханға</w:t>
        <w:br/>
        <w:t>ұсынды. Ол да түнере қалып шылым орады. Ыстық күрешке</w:t>
        <w:br/>
        <w:t>ернімді күйдіртіп шәйді іше алмадым.</w:t>
        <w:br/>
        <w:t>-- Солай де... Енді өкін, өкінбе, бәрібір. Бірақ көңіліңнің</w:t>
        <w:br/>
        <w:t>құлағаны шын рас болса -- әлі де кеш емес, Хасен... Қарма-</w:t>
        <w:br/>
        <w:t>найық... Ойлан! Өзінің көңіл-күйі қалай, Жарас?</w:t>
        <w:br/>
        <w:t>Екі көзі былаудай қызарған Торғын елестеді.</w:t>
        <w:br/>
        <w:t>- Міне, маған конфет те берді, -- дедім де іле өз жауабыма</w:t>
        <w:br/>
        <w:t>ұялып, қызарып кетіп, баяу тіл қаттым. - Ылғи жылайды. Неге</w:t>
        <w:br/>
        <w:t>келмейді, көрінсеші дейді. Әкесін аяйды.</w:t>
        <w:br/>
        <w:t>-- Торғынның Кеудесін өксікке толтырған да осы ғой. Мен</w:t>
        <w:br/>
        <w:t>бір шындықты айтайын, Хасен. Мынау Нұрақынның кудалауы.</w:t>
        <w:br/>
        <w:t>Тәуекелге бел байлайық. Әкесі үшін қызын бақытсыз ету де</w:t>
        <w:br/>
        <w:t>адамгершілік емес. Тіпті, мен осы Бағдылданы қудалаудың өзі</w:t>
        <w:br/>
        <w:t>де әділетсіздік дер ем. Олардың жазығы не? Тұтқында азаптың</w:t>
        <w:br/>
        <w:t>әкесін көрді. Солай болған күннің өзінде де, барлық қиындық-</w:t>
        <w:br/>
        <w:t>ты кешіп, шыдағанда - енді мына шарасыздыққа да көнуі тиіс.</w:t>
      </w:r>
    </w:p>
    <w:p>
      <w:r>
        <w:t>Ол үшін қызы кінәлі ме. Әділеттілікті іздесе оған Торғынның</w:t>
        <w:br/>
        <w:t>қандай қатысы бар. Түбі шикі.</w:t>
        <w:br/>
        <w:t>-- Әй, Оразхан-ай. Жетімдіктің тас шөгірі маңдайыма қада-</w:t>
        <w:br/>
        <w:t>лған мына мен, көкөрім балапандардың обалына қалсам</w:t>
        <w:br/>
        <w:t>қайтемін. Олар өмір бойы жек көріп өтпей ме. Торғынның да</w:t>
        <w:br/>
        <w:t>көңілінде дық қалады. Сенің топшылауың дұрыс та шығар,</w:t>
        <w:br/>
        <w:t>бірақ оның анықтығына қашан көз жетеді? Көзіме бір көрінсін,</w:t>
        <w:br/>
        <w:t>соңғы рет қоштасайын. Келсін - депті. Бітеу жараны ашып</w:t>
        <w:br/>
        <w:t>қайтем? Арман-ойымды сен жеткізсеңші.</w:t>
        <w:br/>
        <w:t>- Жоқ, дәл осыған келіспеймін. Ол да тордағы тотыдай то-</w:t>
        <w:br/>
        <w:t>рығып отыр. Сенің барғаныңның өзі медет, сес емес Пе. Үңгірге</w:t>
        <w:br/>
        <w:t>тығылған аюдай елден үркіп, Тастының ұйығында қашаңғы жа-</w:t>
        <w:br/>
        <w:t>тасың?</w:t>
        <w:br/>
        <w:t>Түтінді будактата сорып, Хасен жас бұтақтың үстіне</w:t>
        <w:br/>
        <w:t>жүгіне отырып, аспанға қарады. Шың басына бұлт үйріліп,</w:t>
        <w:br/>
        <w:t>қоралана бастапты</w:t>
        <w:br/>
        <w:t>- Ауа райы бұзылып барады ғой. Тез қайт. Қазір қарағай</w:t>
        <w:br/>
        <w:t>42</w:t>
        <w:br/>
        <w:t>тартатын кірешілер аттанады. Соларға ілес. Байқа, қарағайшы-</w:t>
        <w:br/>
        <w:t>лардан қара үзіп қалма.</w:t>
        <w:br/>
        <w:t>- Мен Төресайдан асырып жіберейін.</w:t>
        <w:br/>
        <w:t>- Жоқ, өзім-ақ қайтам. Тақтақ жазыққа шықсам...</w:t>
        <w:br/>
        <w:t>Акбүйректің өзі-ақ құрдай жорғалайды.</w:t>
        <w:br/>
        <w:t>- Оразхан, сен кірешілерге ескертші.</w:t>
        <w:br/>
        <w:t>Долананың түбіндегі күпсек қардан қылтиған қияқты</w:t>
        <w:br/>
        <w:t>тілімен шалған акбүйрек отығып қалыпты. Хасен мені ер-то-</w:t>
        <w:br/>
        <w:t>қымға көтеріп міңгізіп:</w:t>
        <w:br/>
        <w:t>- Жолда байқа. Егер жел көтерілсе Төресайдың ту сыр-</w:t>
        <w:br/>
        <w:t>тында шанакештердің қосы бар. Ұялма. Сонда барарсың. Ал,</w:t>
        <w:br/>
        <w:t>айналайын, қарлығаштай ұшып келгеніңнің өзі қаншалық, -</w:t>
        <w:br/>
        <w:t>деді.</w:t>
        <w:br/>
        <w:t>Сол ауыр ойдан айыға алмаған күйі мені жолға салып</w:t>
        <w:br/>
        <w:t>жіберді. Өрге қарай қияла барып Тасшапқанның бұрылысына</w:t>
        <w:br/>
        <w:t>көтерілгенде төмен қарадым. Екі дос оңаша тұр. Маған қолын</w:t>
        <w:br/>
        <w:t>бұлғады. Іле топтан бөліне қара қыршаңқысын борбайлата са-</w:t>
        <w:br/>
        <w:t>баған Нұрақын шықты. Оразхан оны тоқтатып, мені нұсқап</w:t>
        <w:br/>
        <w:t>жатты. Тапсырған шығар. Тайыншаны жетектеп Тасшапқан-</w:t>
        <w:br/>
        <w:t>ның баспалдағынан өткенде шанакештердің тұралаған аттары</w:t>
        <w:br/>
        <w:t>арындап, қарағайды тарта алмай жатыр екен. Оларды біраз</w:t>
        <w:br/>
        <w:t>күттім. Мұртына мұз қатқан егде адам:</w:t>
        <w:br/>
        <w:t>-- АЙ, бала-ай, ерігіп нең бар еді? Мына жақтан бұрыл да,</w:t>
        <w:br/>
        <w:t>жөніңе тарта бер. Көтерем немелердің бөксесі бүгіліп, өрге</w:t>
        <w:br/>
        <w:t>жеткенше кеш те батар. Кәне, бол тез, - деді.</w:t>
        <w:br/>
        <w:t>Қарды омбылай бұзып, кірекштердің алдына әзер жеттім.</w:t>
        <w:br/>
        <w:t>Қайқаңға жеткенде, жол шетіне отыра қалып, Тізгіннің</w:t>
        <w:br/>
        <w:t>түйіртпек ұшын тісіммен басып, қонышыма толған қарды</w:t>
        <w:br/>
        <w:t>төктім. Енді шұлғауымды орап, етігімді кие бергенде бастырма-</w:t>
      </w:r>
    </w:p>
    <w:p>
      <w:r>
        <w:t>лата қамшылап бұрыштан Нұрақын да шықты. Сатырлатып</w:t>
        <w:br/>
        <w:t>жетіп келгенде, ақбүйрек үркіп секіріп кетті. Тісім тыз ете</w:t>
        <w:br/>
        <w:t>түсті. Тізгіні босаған тайынша тайраң қағып қаша жөнелді.</w:t>
        <w:br/>
        <w:t>Аузымды жымырып едім, үш қасқа тісім былпылдап сыртқа</w:t>
        <w:br/>
        <w:t>жылтың етіп шыға келді. Тізгіннің түйіншегі түбімен опырып</w:t>
        <w:br/>
        <w:t>кетіпті. Езуімнен қан зу ете қалды. Қарулы кол тік көтеріп:</w:t>
        <w:br/>
        <w:t>-- Сен-ақ алдымнан кескестеп болмадың ғой. Көрсетейін</w:t>
        <w:br/>
        <w:t>Мен саған, - деп, жол шетіне лақтырып жіберді. )</w:t>
        <w:br/>
        <w:t>Тағы да төне берген Нұрақын аузымнан аққан қанды көріп,</w:t>
        <w:br/>
        <w:t>Шегіншектей атына мінді де тұра шапты.</w:t>
        <w:br/>
        <w:t>Аузымды ашсам-ақ қасқа тісім былпылдап ернімнен сопаң</w:t>
        <w:br/>
        <w:t>ете қалады. Суық ауа бос орынды қармай зырқыратады. Қан</w:t>
        <w:br/>
        <w:t>толған сайын түкіріп қоямын. Ызалана қорланып, әрі капала-</w:t>
        <w:br/>
        <w:t>Нып, ерегесе өрге қарай өрмеледім.</w:t>
        <w:br/>
        <w:t>43</w:t>
        <w:br/>
        <w:t>Маяның ықтасынына ақбүйрек басын тіреді. Жүрегім ор-</w:t>
        <w:br/>
        <w:t>нығып, сүйретіле секірдім. Жылқы оқыранды. Күрең жорға қу</w:t>
        <w:br/>
        <w:t>сүйегін алып тағы да жеткен екен ғой.</w:t>
        <w:br/>
        <w:t>-Жарас!</w:t>
        <w:br/>
        <w:t>Шешемнің айғайлай-айғайлай дауысы қарлығыпты.</w:t>
        <w:br/>
        <w:t>Қуанып, жүрегім алып ұшты. Иегім кемсеңдеп тұра ұштым.</w:t>
        <w:br/>
        <w:t>-Тә-те!</w:t>
        <w:br/>
        <w:t>Екпіндей арсалаңдап, құшағына ендім. Алақанымен бетімді</w:t>
        <w:br/>
        <w:t>сипап:</w:t>
        <w:br/>
        <w:t>-- Қарағым-ау, - дегенде, көзімнен жас моншақтап қоя берді.</w:t>
        <w:br/>
        <w:t>Тоңазыған денем де жылынып, шешемнің бауырына тығы-</w:t>
        <w:br/>
        <w:t>ла түстім. Тіпті жаңағы үрей де, түбімен опырылған үш қасқа</w:t>
        <w:br/>
        <w:t>тісімнің сырқырай қақсағаны да ұмтылып, мейірімді дүниенің</w:t>
        <w:br/>
        <w:t>құшағына ендім.</w:t>
        <w:br/>
        <w:t>ІУ тарау: «ОЙ, ҚАЛҚА, ҚОШ ЕНДІ»</w:t>
        <w:br/>
        <w:t>1</w:t>
        <w:br/>
        <w:t>... Бозқырау өрнегін терезеге шілтерлей сызған. Шымқай</w:t>
        <w:br/>
        <w:t>бұлттың астымен, қарды қыраттың үстімен аунатыла жүйткіген</w:t>
        <w:br/>
        <w:t>борасынға қызыға қараған сол бір қыстың мезетті күндерінен</w:t>
        <w:br/>
        <w:t>бастап көкірегіме тұнған жеңіл мұң мәңгі ұялап қалды. Бұтақ-</w:t>
        <w:br/>
        <w:t>тары сидиып, жел уілімен суылдаған теректердің шайкалғаны,</w:t>
        <w:br/>
        <w:t>қораланған қызылшұнақ күнді, көз ұшындағы салт аттыны,</w:t>
        <w:br/>
        <w:t>тіпті, қыраулы терезеден түскен әлсіз сәулені көрсем де қоңыр</w:t>
        <w:br/>
        <w:t>әуен жанымды баурап, шымырлата жұмсақ мұңға толтырады.</w:t>
        <w:br/>
        <w:t>Ояна кетіп әйнектің ар жағынан мөлдір аспан тұнып тұрса да,</w:t>
        <w:br/>
        <w:t>Көңілімді сәл кірбің торлап, төсектен бұйыға қозғаламын. АйЙ-</w:t>
        <w:br/>
        <w:t>наланы тұмшалаған ақ түнек амалсыз үйге қамайды, жоқтан ер-</w:t>
        <w:br/>
        <w:t>Мек тауып, әлсін-әлі сыртқа карап, кежімдей бүркеген бұлттың</w:t>
        <w:br/>
        <w:t>ашылуын аңсай күттім.</w:t>
        <w:br/>
        <w:t>Бұрын мұндай күйді кешпегемін. Кейде етегім далбаң қағып</w:t>
        <w:br/>
        <w:t>маяға барып тайыншаның үстіндегі қарын қағып, жабуын</w:t>
        <w:br/>
        <w:t>түзеймін, шөбін еселеймін. Қарды шелекпен көсіп әкеп, пешке</w:t>
      </w:r>
    </w:p>
    <w:p>
      <w:r>
        <w:t>ерітіп, қар суымен малды суарамын. Көтерем күрең жорға да</w:t>
        <w:br/>
        <w:t>суды аямай-ақ сіміреді. Бейшараның сиқы-ай, жалы ұйыса</w:t>
        <w:br/>
        <w:t>Түтеленіп, құйрығы қырлана тыртиып, ілмиген түріне жаның</w:t>
        <w:br/>
        <w:t>ашиды. Әнеукүні атам күренді атағашқа арқанмен матап қойып-</w:t>
        <w:br/>
        <w:t>Ты. Сөйтсем, шоқтығын кеулеген ірің кернеп кетіпті. Оны</w:t>
        <w:br/>
        <w:t>көргенде шыдай алмай қатты ренжіп, мені күл араласқан мүсәтір</w:t>
        <w:br/>
        <w:t>Ұнтағы мен қандауырға жұмсады. Бөренеге оратылған шылбыр-</w:t>
        <w:br/>
        <w:t>ды кере тартып тұрдым. Үшкір қандауырды жауырдың аузына</w:t>
        <w:br/>
        <w:t>45</w:t>
        <w:br/>
        <w:t>Қуаныштан танауым делдиіп, киімім көк соқтаға малынып,</w:t>
        <w:br/>
        <w:t>кешке сүріне-қабына жығыламын.</w:t>
        <w:br/>
        <w:t>Таңертең пештің үстіне керілген жіптегі құрғақ шалбарды</w:t>
        <w:br/>
        <w:t>қаудырлата іліп, тағы да жорыққа аттанамын...</w:t>
        <w:br/>
        <w:t>Құсқанатынан ұзамай өліара жаңбыр жауып, қар күрт еріп,</w:t>
        <w:br/>
        <w:t>айналаны қызыл су басты. Тез жетілген шөп тамыры бусанып,</w:t>
        <w:br/>
        <w:t>жас қылтанақты жауқазын бүр жарын, жусан мен жуаның исі</w:t>
        <w:br/>
        <w:t>атырапқа мейірман көктем тынысындай боп бұрқырай жұпа-</w:t>
        <w:br/>
        <w:t>рын шашты. Қызыл суды ақбүйрекпен жалдап, соқамен жыр-</w:t>
        <w:br/>
        <w:t>тылған атызға сүйсіне қарап, қайтқан құстарды қарсы алып</w:t>
        <w:br/>
        <w:t>көктемді де өткіздім. Мойнына бидай толы қоржын іліп, уысы-</w:t>
        <w:br/>
        <w:t>на дәнді толтырып жерге құлаштай себілген егін басы да қылта-</w:t>
        <w:br/>
        <w:t>нақтана көгерді.</w:t>
        <w:br/>
        <w:t>Бүлдіршін көкірегімді дірілге толтырып, жандүниемді жаң-</w:t>
        <w:br/>
        <w:t>ғыртып, тосын құбылысты қилы-қилы күй кешкен қыс та буға</w:t>
        <w:br/>
        <w:t>айналып өңірін гүлге көмкерді.</w:t>
        <w:br/>
        <w:t>Қарайған жерден қар суының исі шығады. Бұл көктем -</w:t>
        <w:br/>
        <w:t>ақша қардағы акқбүйрек тайыншаның ізін, доғасына қоңырау</w:t>
        <w:br/>
        <w:t>таққан күймешананың табан сорабын өшіргенімен де, Менің</w:t>
        <w:br/>
        <w:t>жүрегімдегі таңбалы мұңлы дақты ешқашанда еріте алмады,</w:t>
        <w:br/>
        <w:t>еріте де алмайтын.</w:t>
        <w:br/>
        <w:t>Ұ тарау: «ЖАЗҒЫ ТАҢНЫҢ, ЕЙ, АЗЫН-АЙ!..»</w:t>
        <w:br/>
        <w:t>1</w:t>
        <w:br/>
        <w:t>Қар суы көгере жайылған сол жазда жайылма жазық шалғ-</w:t>
        <w:br/>
        <w:t>ынға көмілді. Жамыраса жайқалған саумалдырықтың ақша гүлі</w:t>
        <w:br/>
        <w:t>тербеліп, шайқурайдың көгілдір басы тотияйындай тұнып, қыс-</w:t>
        <w:br/>
        <w:t>таудың етегін орап, терезеге төгіле төнді. Майда қоңыр хош иісі</w:t>
        <w:br/>
        <w:t>таңғы ауамен мұрынды қытықтап, тынысыңды ашып рахат</w:t>
        <w:br/>
        <w:t>күйге батырады. Шалғынды кесе өтсең өңірің ақ-сары, көкшіл</w:t>
        <w:br/>
        <w:t>түске боялып, көйлегіңе гүл шырыны ернін басады.</w:t>
        <w:br/>
        <w:t>Қалың ұйысқан бәйектің толқынына батқан үйдің дуалына</w:t>
        <w:br/>
        <w:t>шығып қана төңірекке көз саласың. Ақбүйрек ошағанды жапы-</w:t>
        <w:br/>
        <w:t>рып, бүрін тілімен сыпырады. Сонау төменгі ауылдағы</w:t>
        <w:br/>
        <w:t>мектептің алды ығы-жығы адам, қосақтаулы аттар... Жүгірген</w:t>
        <w:br/>
        <w:t>балалар. Жүрегім сызып өтті. Іштегі қызғанышымды оятқан бір</w:t>
        <w:br/>
        <w:t>өкінішім осы... Олардың мынау салтанат шеруін көргенде</w:t>
        <w:br/>
        <w:t>өртеніп кете жаздадым. Бүгін соңғы оқу күні. Анау кермеде</w:t>
        <w:br/>
        <w:t>тізіліп тұрған жатақтағы балаларға жайлаудағы үйлерінен кел-</w:t>
        <w:br/>
        <w:t>ген көлік. Сайран салып, жарысып, әндетіп қыстау тұсынан</w:t>
        <w:br/>
        <w:t>өтерін елестеткенде... шыдамадым.</w:t>
        <w:br/>
        <w:t>54</w:t>
      </w:r>
    </w:p>
    <w:p>
      <w:r>
        <w:t>тары шалынды. Тар қыспақтан тайғанақтап жанасалай қырын-</w:t>
        <w:br/>
        <w:t>дап, Тасшапқанға іліктім. Бұрмадан басым қылтиғанда қарсы ал-</w:t>
        <w:br/>
        <w:t>дымнан сырылдаған өзеннің сарыны мен үш тарамданған Ай-</w:t>
        <w:br/>
        <w:t>рықты аңғардым. Төменде қаптаған адам. Қарсы беттен қарағай</w:t>
        <w:br/>
        <w:t>бөренелер құлапты. Балта, шот, ара дауысы... Арбамен тасылған</w:t>
        <w:br/>
        <w:t>кесек тастар... Акбүйректен түсіп, биік жартасты қашай салынғ-</w:t>
        <w:br/>
        <w:t>ан Тасшапканның қыспағынан жетектеп өттім. Қарбалас. Тасты</w:t>
        <w:br/>
        <w:t>өзеннің алқымына ілікенде арнаның екі жағы жамыраған қара-</w:t>
        <w:br/>
        <w:t>ғайлармен тұтасып биік шыңға кол созады. Тайыншаны долана-</w:t>
        <w:br/>
        <w:t>ның діңіне бекітіп, Тасбөгетке бет алдым. Кесек керсен тастар</w:t>
        <w:br/>
        <w:t>жымдаса өріліп, өзенді көлденендей қоралапты. Ені екі адым.</w:t>
        <w:br/>
        <w:t>Екі адамның бірі тас қалап, бірі қарағайдың мүгін жайып, құм</w:t>
        <w:br/>
        <w:t>себеді. Ортасында - салдау діңгек. Үш айрықтың батыс алҡымы-</w:t>
        <w:br/>
        <w:t>нан бөгепті. Көмейарықтың қия тұсына бөренелерді жарыстыра</w:t>
        <w:br/>
        <w:t>әріп, ортасына шым, бұта, мүк үйіп, ауыр керсенмен түйгіштеп</w:t>
        <w:br/>
        <w:t>нығап жатыр. Өмірімде мұндай ғажайыпты ойлаған да, қиялда-</w:t>
        <w:br/>
        <w:t>ған да, түсімде көрген де емеспін. Кілең сергек, қайратты, жарқ-</w:t>
        <w:br/>
        <w:t>ын жандар. Таңырқай жүріп, келген мақсатымды да ұмытыппын.</w:t>
        <w:br/>
        <w:t>Бірі күліп, бірі көзін қысқан жігіттер:</w:t>
        <w:br/>
        <w:t>- Көмек келді, ал, төрлет, - дейді қуақыланып.</w:t>
        <w:br/>
        <w:t>Оларға жымя да, ұяла да қараймын. Балтаны қиялай шапқан-</w:t>
        <w:br/>
        <w:t>Да ұшқан жаңқаларға сүйсіне телміремін. Кенет ауыр гүрзімен</w:t>
        <w:br/>
        <w:t>бөгетке үйілген топыракты дүрсілдете солқылдатып соққан, Мма-</w:t>
        <w:br/>
        <w:t>ған алара қарап тұрған Нұрақынды көріп арқам мұздап, шегіне</w:t>
        <w:br/>
        <w:t>бердім. Мені бас салып ұстап, бөгеттен өзенге қарай лақтырып</w:t>
        <w:br/>
        <w:t>жіберетін тәрізді... Көзі өнменімнен өтіп, гүрзісін жерге қойып,</w:t>
        <w:br/>
        <w:t>тесіле түсті. Шегініп бара жатып қағылып қалдым. Сүріне түре-</w:t>
        <w:br/>
        <w:t>гелгенде... өзіме жымиып, ауыр бөренені иықтарына көтерген</w:t>
        <w:br/>
        <w:t>Оразхан мен Хасенді көрдім. Қуанғанымнан Оразханның</w:t>
        <w:br/>
        <w:t>тізесінен құшақтай алдым. Ауыр жүк түскендей сергідім...</w:t>
        <w:br/>
        <w:t>- Аға!</w:t>
        <w:br/>
        <w:t>-- Пәле, сен қайдан жүрсің? Қазір, күте тұр...</w:t>
        <w:br/>
        <w:t>Бөренені бөгеттің ортасына жеткізіп, екеуі қайтып оралды.</w:t>
        <w:br/>
        <w:t>Оразхан тік көтеріп мойнына міңгізіп, беткейдегі шоқ қарағай-</w:t>
        <w:br/>
        <w:t>дың ішіне апарды. Кесілген бұтақтардың үстіне жата кетті. Ха-</w:t>
        <w:br/>
        <w:t>сен үнсіз. Менің тегін хабар әкелмегенімді сезді. Оразхан</w:t>
        <w:br/>
        <w:t>екеуміз аз-паз алысып ойнадық. Хаттаулы қағазды Хасенге</w:t>
        <w:br/>
        <w:t>ұстаттым. Ол асықпай темекі орады. Сосын көк түтінді бұрқы-</w:t>
        <w:br/>
        <w:t>рата сорып, шалқасынан жатып, аспандағы көшкен бұлттарға</w:t>
        <w:br/>
        <w:t>сүзілді. )</w:t>
        <w:br/>
        <w:t>- Қалай келдің? Көлікпен бе, жок, кірешілерге ілестің бе?</w:t>
        <w:br/>
        <w:t>- Жоқ, акбүйрек тайыншаммен... Білесің бе, бүрсігүні Тор-</w:t>
        <w:br/>
        <w:t>ғынның тойы. Жаңа Нұрақынды көргенде қатты шошыдым.</w:t>
        <w:br/>
        <w:t>41</w:t>
        <w:br/>
        <w:t>біздің қыстау болса сонау шалғынды жазықтың ортасында</w:t>
        <w:br/>
        <w:t>ұмыт қалған астау сияқты...</w:t>
        <w:br/>
        <w:t>Қарағаштың түбіне жиналғандар желдірте аяңдады.</w:t>
        <w:br/>
        <w:t>Елірендеп, құлағын қалқаңндатқан ақбүйрек шоқырақтап барып,</w:t>
      </w:r>
    </w:p>
    <w:p>
      <w:r>
        <w:t>аяңға көшті. Зады жылқы демесең, тоқжарау аттардың да мой-</w:t>
        <w:br/>
        <w:t>ын түбі терлепті. Төлегеннің қыршаңқысы да сәлден соң қатар-</w:t>
        <w:br/>
        <w:t>ға қосылды. Ентігімізді басып, жолай Батпақбұлақтың көзіне</w:t>
        <w:br/>
        <w:t>тоқтап, дамылдадық. Ірімшік-құрт, жас сүзбені қапырақтата</w:t>
        <w:br/>
        <w:t>асап, мөлдір судан қанып іштік. Әрине, көңілім көтеріңкі, бой-</w:t>
        <w:br/>
        <w:t>ым сергек. Барлығы да акбүйректі мақтап, көз тігеді. Жайлау-</w:t>
        <w:br/>
        <w:t>дағы көкпарға салар ма еді. Делебем қозып тұрғанда бұл сөз</w:t>
        <w:br/>
        <w:t>бап болды, ТөрежайЙлауға қарай қосақ ішіне ілесіп кете бардым.</w:t>
        <w:br/>
        <w:t>Дыбырласа әңгімелесіп, Тастының қаптпалына ілінгенде екінті</w:t>
        <w:br/>
        <w:t>де ауды. Тау ішіне көлеңке ерте түседі. Арттағыларды тостық.</w:t>
        <w:br/>
        <w:t>Ең алдында шаңырақ мүйізді өгізін өңкеңдеткен Майбас</w:t>
        <w:br/>
        <w:t>көрінді. Бір қызды артына міңгестіріп алыпты. Сонда ғана ере-</w:t>
        <w:br/>
        <w:t>сек балалар ұмытқанын есіне түсіргендей аттарынан түсті...</w:t>
        <w:br/>
        <w:t>Өгізге мінгескендерді ертоқымға мінгізіп, өздері кезек-кезек</w:t>
        <w:br/>
        <w:t>жетеледі.</w:t>
        <w:br/>
        <w:t>Тасшапқанның қия құзынан қиыстай, бөгеттің тұсынан</w:t>
        <w:br/>
        <w:t>қабырғалай қалың қарағайдың ішіне кірдік. Көз үйріле бере</w:t>
        <w:br/>
        <w:t>әуелі сиырдың мөңіреген, қойдың маңыраған азан-қазан шуы</w:t>
        <w:br/>
        <w:t>естілді де, қырқадан шыға бергенде ... терең сайдың ұзына</w:t>
        <w:br/>
        <w:t>көшін бойлай самсаған ошақ оттары жамырап шыға келді. Бір</w:t>
        <w:br/>
        <w:t>қабақта самырсынның арасынан андыздаған қой төмен қарай</w:t>
        <w:br/>
        <w:t>жарыса шаңдатады. Өзеннің екі жағы тігілген киіз үй, қос-</w:t>
        <w:br/>
        <w:t>күрке... Бүйірде ақ желекті әйелдердің, салдырлаған флягтың</w:t>
        <w:br/>
        <w:t>дауысы естілді. Сауын фермасы сол ғой... Қиядан құлдилаған</w:t>
        <w:br/>
        <w:t>бізді көріп, бала-шаға, жаулықты әйелдер тұра жүгірді... Айна-</w:t>
        <w:br/>
        <w:t>лып, толғанған мейрімді үндер жүрегімді жылытса-да, состиып</w:t>
        <w:br/>
        <w:t>тұрып қалдым. Жиреніне қайта мінген Саяхат:</w:t>
        <w:br/>
        <w:t>- Жылқы қосы жоғары да. Қазір-ақ жетіп барамын. Ертең</w:t>
        <w:br/>
        <w:t>келемін,-деді де, тебініп қалып өзен аңғарын өрлей жөнелді.</w:t>
        <w:br/>
        <w:t>Тайыншаның үстінде қатып тұрған мен сауыншы әйелдің</w:t>
        <w:br/>
        <w:t>көзіне жаңа ілінсем керек:</w:t>
        <w:br/>
        <w:t>-- Пәлі, тентекті қара, әкесін сағынған-ау. Қалың қалай?</w:t>
        <w:br/>
        <w:t>Әй, кәрі жезде, Кербала... сүйінші! Ұлың келді, -- деп айғай</w:t>
        <w:br/>
        <w:t>салды да, мені құшақтай түсіріп, бетімнен сүйді. - Әнеу күрке-</w:t>
        <w:br/>
        <w:t>де әкең шай ішіп отыр. -- Бұл балдызының әйелі Кеуерхан апай</w:t>
        <w:br/>
        <w:t>еді. Арсалаңдай жүгіре жөнеліп, қосқа тақағанда баспақтай</w:t>
        <w:br/>
        <w:t>бердім. Мені аңғарған атам шайын қоя сап орынан ұмтыла бер-</w:t>
        <w:br/>
        <w:t>генде мойнына асыла кеттім.</w:t>
        <w:br/>
        <w:t>Тау ішін сарылдаған өзен дауысы жаңғырықтырады. Қар</w:t>
        <w:br/>
        <w:t>58</w:t>
        <w:br/>
        <w:t>-- Солай, Кербала. Былай күйзелерімді баяғыда білсем ғой,</w:t>
        <w:br/>
        <w:t>шіркің. Әйтпесе, тұтқында жүргенде шыбын жанды берудің сан</w:t>
        <w:br/>
        <w:t>реті келіп еді. Шынын айтсам, дәл қазір осы тойды бұзып, Тор-</w:t>
        <w:br/>
        <w:t>ғыным қалаған теңін тапса қуанар едім. Енді, өз қолымды өзім</w:t>
        <w:br/>
        <w:t>кесемін бе? Шешесі қатты кірісті. Бәрі де мен сорлының қамы</w:t>
        <w:br/>
        <w:t>ғой, - деді бетін шалған түтінді үрлеп.</w:t>
        <w:br/>
        <w:t>-- Ей, Бағдылда, ол құрық жалғыз сенің басыңа түсіп тұр ма?</w:t>
        <w:br/>
        <w:t>Ілікке - себеп, басыңды арашалап алсаң болды ғой. Қыз бала</w:t>
        <w:br/>
        <w:t>жат жұртқа тез сіңіп, кірігеді дейді ғой. Мәзжанның қарау-</w:t>
        <w:br/>
        <w:t>қаталдығы келініне жүрмес. Нұрақын оқыған... Қиналма.</w:t>
        <w:br/>
        <w:t>- Қайдам, жұбатқаның ғой. Осы қыспақ қазір жазыла қой-</w:t>
        <w:br/>
        <w:t>мас. Баяғыда, әлгі кім ұсталарда... -- сөзін кілт үзіп маған қара-</w:t>
      </w:r>
    </w:p>
    <w:p>
      <w:r>
        <w:t>ды. Атам сезе қойды да:</w:t>
        <w:br/>
        <w:t>- Бар, ұлым. Ойнай ғой. Жалғыз үйде зеріккен шығарсын,</w:t>
        <w:br/>
        <w:t>бар - деді.</w:t>
        <w:br/>
        <w:t>Тошаладан шыққанда оқшау бұрылыстан екі аттының келіп</w:t>
        <w:br/>
        <w:t>түскенін, өзара күбірлесіп, бері беттегенін аңғардым. Қараңғы-</w:t>
        <w:br/>
        <w:t>да сүлбелері мұнартса да таныс тұлғаларды шырамыттым. Екеуі</w:t>
        <w:br/>
        <w:t>де галифе шалбар, шибарқыттан шолақ фуфайке киіпті. Ораз-</w:t>
        <w:br/>
        <w:t>ханның құшағына оралдым. Ол мені баурына баса сергек</w:t>
        <w:br/>
        <w:t>сөйлесіп, үйге ілестіре кірді. Хасен тұйық. Кірпідей шанышқан</w:t>
        <w:br/>
        <w:t>уайымын сездіргісі келмейді. Оразхан ортаңғы үйге жайтандай</w:t>
        <w:br/>
        <w:t>кіріп, екеуі тізелерін қоса жайғасты. Бірі -- сыбызғы, бірі ән ай-</w:t>
        <w:br/>
        <w:t>тып, кештің думанын құлпыртушы еді. Қалыңдық қыз отырған</w:t>
        <w:br/>
        <w:t>төргі бөлмеге ұрлана қарадым. Есіктің жарығынан әлсіз сәуле</w:t>
        <w:br/>
        <w:t>себезгілейді. Жүрегім жылып сала берді... Қыздардың күлкісі</w:t>
        <w:br/>
        <w:t>де бәсендеу шалынады.</w:t>
        <w:br/>
        <w:t>Оразхан күпті көңілді ыдыратқандай, сызылып шәй құйған</w:t>
        <w:br/>
        <w:t>келіншектермен де әзілдесіп қояды. Олар да күлімдеп, әңге</w:t>
        <w:br/>
        <w:t>қолқа салады. Есіл-дертім -- төргі бөлменің іші. Есіктің арғы жа-</w:t>
        <w:br/>
        <w:t>ғындағы жаудыраған жанар. Екі-үш қыз бағанағы ақжарқын</w:t>
        <w:br/>
        <w:t>келіншекті ерте кіріп, ортаңғы үйге өте бере Оразханды шым-</w:t>
        <w:br/>
        <w:t>шып алды. Шынымен бір амалын тапқаны ма. Жүрегім</w:t>
        <w:br/>
        <w:t>лүпілдейді. Есік ашық қалды. Төрдегі шымылдыққа да үкі тағы-</w:t>
        <w:br/>
        <w:t>лыпты. Басына жібек орамал салған Торғын шымылдықты сыра</w:t>
        <w:br/>
        <w:t>отырын, бізді аңғарды да, қызарып кетті. Төргі бөлмеден сызылғ-</w:t>
        <w:br/>
        <w:t>ан әсем дауыс естілді. Әлгі келіншек пен әдемі қыз Гүлшекер...</w:t>
        <w:br/>
        <w:t>Оған Оразханның ынтығы барын сеземін. Нәзік дауыс жа-</w:t>
        <w:br/>
        <w:t>нымды баурады. Талай тойдың сайран-сауығын тамашалаған</w:t>
        <w:br/>
        <w:t>басым, еліге қызықтай босағаға жақындағанымда... Торғынның</w:t>
        <w:br/>
        <w:t>құшағы ашыла берді. Ентелей барып бас салдым. Аймалай</w:t>
        <w:br/>
        <w:t>құшақтап, қысып-қысып, әдетінше иіскеді де, қолтығына ала</w:t>
        <w:br/>
        <w:t>отырды. Гүл-гүл жайнаған Гүлшекер мен Зейнептің әні сыңғ-</w:t>
        <w:br/>
        <w:t>48</w:t>
        <w:br/>
        <w:t>Төлеген ентелей келітежінні ббннянаң ұстапуғакимин: зей</w:t>
        <w:br/>
        <w:t>қойды д, лилба рыл ЖеріғінебакеБрнн2 жабалын5 Оло тан</w:t>
        <w:br/>
        <w:t>Әеккипұұзайалытқ-біленіе өрш Жөмбеге тарай жетелей</w:t>
        <w:br/>
        <w:t>жөнелді Жабысьитзакткелетшыдатарсенбье АМайбиезга обаман</w:t>
        <w:br/>
        <w:t>қабағвитүйіліп, жүтегтүғегісшніггніниле бергендел “мұрнынан</w:t>
        <w:br/>
        <w:t>жылғынежиутынлеткентеікбавинялауштиаялар» Көрегендесел</w:t>
        <w:br/>
        <w:t>күліп-акемібергенімі. Жаынали бекіне лвүнна окфуікіаң ан асудың,</w:t>
        <w:br/>
        <w:t>жүренбердіӨлермендене:әнмендет; тақымға басқннАЯ- Майбав</w:t>
        <w:br/>
        <w:t>бұйдасын! мағанияақатырды“Өбалытае: керекутжармасын</w:t>
        <w:br/>
        <w:t>жібермеді: Бұминкілы бекінесалмағандықтан ұстай ытмидым:</w:t>
        <w:br/>
        <w:t>Тәлегенініт жөтекшісі: бұзауынсжегелен:Майбавты бұзауымен</w:t>
        <w:br/>
        <w:t>көзжееүйрезті“Бүйірдейливткаяктагіоманасасқұлалағ-СӘндіНда</w:t>
        <w:br/>
        <w:t>босатпады. Көмбеге жете ұшып түсті. Үстізбавв нану өн</w:t>
        <w:br/>
        <w:t>аянышты. Маған бұртия қарап, үндемей бұрылып кетті.</w:t>
        <w:br/>
        <w:t>Кешірді де, кешірмеді де. Өзімде қиянаттығыма ұялдым. Қар-</w:t>
        <w:br/>
        <w:t>сы жақ уралап жатқанда қасыма кеп:</w:t>
        <w:br/>
        <w:t>3 Жаначекке: айрылдиқ, - -</w:t>
        <w:br/>
        <w:t>Тайыашан-күүнінігері жүйріке. ЕСІНЕН ФҒАВЛИН</w:t>
        <w:br/>
        <w:t>оп” Қайырастәнырласқанда! Қақыеранұйя шеттеу ҡалды өз</w:t>
        <w:br/>
        <w:t>Тәнегене сурльн жа мбаовен көтере:бергейдейжанабалғай</w:t>
        <w:br/>
        <w:t>бұннақтаніялың тақымбақЫылытаашақбүйректетөбіндімг Тулақией</w:t>
      </w:r>
    </w:p>
    <w:p>
      <w:r>
        <w:t>кәз-онрғыған-Чөлекен бұзаудың құймышағынаныоатырыла</w:t>
        <w:br/>
        <w:t>жожылды: Төнқанатьнт Жөмбеге Нөуғтмі Майбас: езуізекі</w:t>
        <w:br/>
        <w:t>құлағында, ыржалаң қағады. Еңді доданың ішіндегі жамғыз</w:t>
        <w:br/>
        <w:t>жұядығғатандым: Ажбуйрек қабырғалай-бұрылғандаған Қалған-</w:t>
        <w:br/>
        <w:t>дары жусай ығмойды. Қоктерғі да ғакыстандым: Женіетенди</w:t>
        <w:br/>
        <w:t>женіс білеміз Әбден -катыин шаршадық, Талырақ: ненебефГара-</w:t>
        <w:br/>
        <w:t>салы Қыл нак аман кненныцнейн қызиқсыззтарттыт</w:t>
        <w:br/>
        <w:t>Әе-желінсн жайшірідң</w:t>
        <w:br/>
        <w:t>Фет Өйнамаймынау ж чаух яэкеден мі</w:t>
        <w:br/>
        <w:t>ла Ойңамавін- уоойын бас котивдайдынғ ҰЙЫ бақ</w:t>
        <w:br/>
        <w:t>татар, 99 мүрене.. На ЭкОйЕМ саніші няноз өт 39</w:t>
        <w:br/>
        <w:t>үт м Пахамхаиіркіндері екпауылдың қойпқанды тірейтоқазыН</w:t>
        <w:br/>
        <w:t>төреге э.пытзұ ы На аННоМ көспемдезі вааө ЕЕ БЕРІНІЗ</w:t>
        <w:br/>
        <w:t>энер әрфев/адамнынГі даңыбана жая? бұрылдыматМертты</w:t>
        <w:br/>
        <w:t>кіпғатын силай қамшылайужымыйятЕ лді? Ренкошкары/Гөлг-</w:t>
        <w:br/>
        <w:t>ген және мен. Атымыз шыққан әйгілісіміз... Қаракүшнім</w:t>
        <w:br/>
        <w:t>қақыран; көзможарыкинцкейеней:жер-сүзелжынылдымыі Ба-</w:t>
        <w:br/>
        <w:t>сишітзенін, нөзалдым бүлілздн) мімдиазар ЖиҢымНЕТаоыфтым</w:t>
        <w:br/>
        <w:t>алырығотый, лПӘзлеген мен Майбае-сірейн ЖанғандтТүйздіМ!</w:t>
        <w:br/>
        <w:t>6</w:t>
        <w:br/>
        <w:t>дваса Құдшғалсызғанжым: ОнынсқатарындамтмұрынМайбас</w:t>
        <w:br/>
        <w:t>емиогмейотұрсамғау, лҚоңырауевинтырлағандабарФбалаларежау</w:t>
        <w:br/>
        <w:t>мырасагтарап-атғарына. жүпірдіг. Улапяшвулақ, біш бңин/қуалай»</w:t>
        <w:br/>
        <w:t>ДӘН Ізейнажаскімнан ттесберігі; жүлшісәрідішүберек Дорбасынд</w:t>
        <w:br/>
        <w:t>қолын фальнніс гін ІШ нә негіНу әнін Һ яБо</w:t>
        <w:br/>
        <w:t>-сін-ИМауминакирындавғтынсеналіҚашанжы жабайы аа»</w:t>
        <w:br/>
        <w:t>сың. Менде басқасы Барре неден ттен сиз лыр</w:t>
        <w:br/>
        <w:t>ээм бырт! дкнколақ, өіпіргішір бару сүйкімдіқарындаш. Қызан</w:t>
        <w:br/>
        <w:t>фвіібенімедеалдан) қайлантығарынидын білмей рэпансқатқан жаз</w:t>
        <w:br/>
        <w:t>эанияғыының баянайын-жаралым Эпкеммаған тақағандасдып</w:t>
        <w:br/>
        <w:t>еткізігеумкасына-сүнейіпежібердім&gt; Қимас біродүннемнен айя</w:t>
        <w:br/>
        <w:t>ырылғандай:киналдамла тайыншаны:тебіне:аа?ыты-қосқабар-</w:t>
        <w:br/>
        <w:t>дымисОСаяхатобиреннің жалиносиййп); “Тізгінін жеткетені: маған</w:t>
        <w:br/>
        <w:t>беттеді Күлім қатады Жатақтың балаларыеқианашығыт шон»</w:t>
        <w:br/>
        <w:t>мұнысынзбөктерін даландай жүгіреді. Лезде “ЭМайбав; Жожилай</w:t>
        <w:br/>
        <w:t>Төлегенкормап алып; нүйіркелесе кәлИкелі ісе дід</w:t>
        <w:br/>
        <w:t>"ыталӘкіри) баеймды?» жағарынтық жҰТЫННК, Жазір</w:t>
        <w:br/>
        <w:t>шерйп!жіберді.гі</w:t>
        <w:br/>
        <w:t>-анна Бөрібіожирв Я</w:t>
        <w:br/>
        <w:t>мүйізді өгіздің; бұйдасын ттіртынннорлана мұрынын: жарушы арі</w:t>
        <w:br/>
        <w:t>ойын шабан торысының;Жабылығын-да.белімезбасны 214см</w:t>
        <w:br/>
        <w:t>НӘН сен НаБЫҒЫҢ БАҒЫП, әгізінгоқыралан: "жүргенде: г</w:t>
        <w:br/>
        <w:t>"жайлауда ккмбіз інінк коуден атынышалқадан-жатамышот</w:t>
        <w:br/>
        <w:t>&lt;ааӘ Бөлеген тарында бөрттірмейнгұрантүріғлАнаяні</w:t>
        <w:br/>
        <w:t>қыршанқынызмын е Жариеғый кебүнрен шаныназ: дасілед-</w:t>
        <w:br/>
        <w:t>екеуі шегбізден көлін Ет БЕЛЕтаЙА ден) көкпейві Абтынды</w:t>
        <w:br/>
        <w:t>азуікі жыл қатарынан чмөГгінш&gt;калған т Төләрен этерілігіменг</w:t>
        <w:br/>
        <w:t>Майбас маубастығымен мәлі і ғасын</w:t>
        <w:br/>
        <w:t>бөктеріігақырБін қанауды: Меж во</w:t>
        <w:br/>
        <w:t>эзіож Бінбән/ жүрсеңшіу аза сМынасМайбастыңғауылында:;</w:t>
        <w:br/>
        <w:t>Оған: ді бАраон) шнайиназай: Жа нызгінім тысады; &lt;&lt; дәді</w:t>
        <w:br/>
        <w:t>сЫбЫрляй.-ғх нама қонұМ лат</w:t>
      </w:r>
    </w:p>
    <w:p>
      <w:r>
        <w:t>сақышығынета Қызыныкт кене Ліуекелге желкемнен</w:t>
        <w:br/>
        <w:t>әждене-тарғыты бермейді. лӨзгелеңі. шүйіркелесіп; буыныт-</w:t>
        <w:br/>
        <w:t>түйінгеніші. екфатты; кіәніздЕ иясқа жолға түстік Еліріпалған</w:t>
        <w:br/>
        <w:t>ТаЛерен! шабдарынақақадЕнЕ Збадваятрайғайлай лшабалидиелдіз</w:t>
        <w:br/>
        <w:t>Шіпнгкері Ән ійтқанайды.нСаяхаттаң жифенінеірбіз бұлағын</w:t>
        <w:br/>
        <w:t>%</w:t>
        <w:br/>
        <w:t>3</w:t>
        <w:br/>
        <w:t>Шатқалдың иығына шыққанда жел кеудемнен кері итеріп</w:t>
        <w:br/>
        <w:t>қалды. Жаяу борасын жолдың жиегін сипай соғады. Екінті</w:t>
        <w:br/>
        <w:t>ауып барады. Көз ұшында қыстаудың теректері шалынды. Қас</w:t>
        <w:br/>
        <w:t>қарайғанша жаяу жете алмасым анық. Шанакештердің</w:t>
        <w:br/>
        <w:t>зәйімкесіне бұрылсам ба екен... Нұрақын жалғыз ноқат болып</w:t>
        <w:br/>
        <w:t>алыстап барады. Кенет жарты шақырымдай жерде бүргеннің</w:t>
        <w:br/>
        <w:t>түбінде тұрған ақбүйректі көріп, қарсы ескен желге қарамастан</w:t>
        <w:br/>
        <w:t>ентелей жүгірдім. Сәл ернім ашылса суық ауа қызыл иегімді</w:t>
        <w:br/>
        <w:t>қармап, зар қақсатады. Өкпем өшсе де ақбүйрекке жеткенше</w:t>
        <w:br/>
        <w:t>тоқтамадым. Қуып жеткен Нұрақын тайыншаны бүргенге бай-</w:t>
        <w:br/>
        <w:t>лап кетіпті. Қаншама жек көрсем де, ішім жылып қалды. Желге</w:t>
        <w:br/>
        <w:t>қарсы басын шайкап қойып, ықтасын іздеп, мойнын кезек-ке-</w:t>
        <w:br/>
        <w:t>зек бұрған тайыншаның жүрісі өнбеді. Тебінем де, тізгінді де</w:t>
        <w:br/>
        <w:t>қағамын, екі-үш рет шықпыртып та алдым. Бәрібір, қорғаншақ-</w:t>
        <w:br/>
        <w:t>тап, аяңын мандытар емес.</w:t>
        <w:br/>
        <w:t>Бұлыңғыр бұлт айналаны тұмсалап, борасын үдей берді.</w:t>
        <w:br/>
        <w:t>Құлақшынымның бауын байлап, жағамды көтердім. Қызыл иегім</w:t>
        <w:br/>
        <w:t>де зырылдата шаншиды. Мұрнымды жағама тыға бұйығамын.</w:t>
        <w:br/>
        <w:t>Қолым тоңып шыбықты да түсіріп алдым. Тізгінді ердің қасына</w:t>
        <w:br/>
        <w:t>ілдім. Еңдігі бар ерік -- ақбүйректе. АйнаЛа түтеленіп, қараңғы</w:t>
        <w:br/>
        <w:t>үйріле бастады. Үрей де буып, суық та меңдей қысады. Тебінемін.</w:t>
        <w:br/>
        <w:t>Кейде жолдан қара үзіп, омбылаған тайынша шоқырақтап, қайта</w:t>
        <w:br/>
        <w:t>сорапқа түсіп, басын шайқай аяндайды. Көз алдыма торыған аш</w:t>
        <w:br/>
        <w:t>қасқырлар, олардың от шашқан көздері елестейді. Шыдамай айғ-</w:t>
        <w:br/>
        <w:t>айлап қалдым да үнім өшті. Ауамен қоса аузыма кірген қиыршық</w:t>
        <w:br/>
        <w:t>қар тісімді қақсатып, ине сұққандай шанышқылады.</w:t>
        <w:br/>
        <w:t>Шын үрей қысқанда көздің жасы да шықпайды екен.</w:t>
        <w:br/>
        <w:t>Түн мен боран тұмашалап, айналаны көрсоқыр қараңғылық</w:t>
        <w:br/>
        <w:t>басты. Ыңылдаймын. Тебінемін. Жан-жағымнан қорқынышты</w:t>
        <w:br/>
        <w:t>құбыжықтар қамалап, шеңгелдейтін тәрізді. Кенет ақбүйрек</w:t>
        <w:br/>
        <w:t>қорс еріп үрікті де, құлағын тіге қалды. Жол шетінде бір нәрсе</w:t>
        <w:br/>
        <w:t>қараяды. Қасқыр! Зәрем ұшып, тұла бойым шымырлап, діріл</w:t>
        <w:br/>
        <w:t>қақтым. Айқайлап сес көрсеткен боламын. «Кет!... Кет!...».</w:t>
        <w:br/>
        <w:t>Бүрсең қағып тақай беріп, құйрығын қарға төсеп, шоқия отыр-</w:t>
        <w:br/>
        <w:t>ды. Тайынша пысылдап бір басып, екі басып... қасқыр орнынан</w:t>
        <w:br/>
        <w:t>қозғалғанда өкіріп жіберіп, секіргенде омбы қарға құлап қала</w:t>
        <w:br/>
        <w:t>жаздадым. Құйрығы сүйретіліп қасқыр сәл тұрды да, сүрлеу-</w:t>
        <w:br/>
        <w:t>мен бүкендеп барып, тоқтап, қыңсылап қоя бергені.</w:t>
        <w:br/>
        <w:t>Ит! Иә, Бағдылданың төбеті... Қуғанғанымнан айғай сал-</w:t>
        <w:br/>
        <w:t>дым. Ит! Жол айрығынан бұрылды. Боранның уілімен қоса</w:t>
        <w:br/>
        <w:t>шешемнің меңі шақырған даусы да естілді.</w:t>
        <w:br/>
        <w:t>44</w:t>
      </w:r>
    </w:p>
    <w:p>
      <w:r>
        <w:t>жөнелді. Шығарымда- қаптқарайоп, түнеріп; гіріне-тісін қайрап,</w:t>
        <w:br/>
        <w:t>серпіліп барып шымылдықты; серне; икан: Ңұрақынды байқап</w:t>
        <w:br/>
        <w:t>қалдым. Жұлқына айқайлауға шамамды;көлтірмей, Бөрте шым-</w:t>
        <w:br/>
        <w:t>шып алғанда үнім өңірін пайы тело томан Ж</w:t>
        <w:br/>
        <w:t>- Шығарма дыбысынды, жүгермек!</w:t>
        <w:br/>
        <w:t>онұХайалдырықтан-яырлқа; аттағанда желкемнен, түйш-лүйін</w:t>
        <w:br/>
        <w:t>жіберді. Тізерлей сүріндім. Іштен жәргие жаудырған, әйедің</w:t>
        <w:br/>
        <w:t>қарлықынқы дауысы жөетілді-О4-гт-байқұс;қыҙдыңқара-бұры-</w:t>
        <w:br/>
        <w:t>МЫҢ: ЖАРУДЫ білегіне,жыланша. ора»: Төсектен, пабалдытнққа</w:t>
        <w:br/>
        <w:t>дүйрегең қыздың цежесі-ү-Әікберде белім</w:t>
        <w:br/>
        <w:t>-вауМені атамнын алдыңа міңгевтірін Жақы лыгыесты А іңтон</w:t>
        <w:br/>
        <w:t>- Бүйткен тіршілігім құрысын; Әттең»Кайтейіне ұдай Бө</w:t>
        <w:br/>
        <w:t>МНМН іерул ітнәпо нілв-2 Нет ПАРАТИНТІ Де)</w:t>
        <w:br/>
        <w:t>нгәэВЙнекиналдыр;етті «Ерте шамның шишады быны</w:t>
        <w:br/>
        <w:t>өшті. Мүмкін осы отаудың сәулесі де мәңгі өш</w:t>
        <w:br/>
        <w:t>ЕНЕ өзЕ Жк ПіттеЖ поле тпеЧұн ныҢвмае</w:t>
        <w:br/>
        <w:t>“Ертеңінде сәскеде-ақырғтоңыры;мол күймені, ҙан</w:t>
        <w:br/>
        <w:t>жылғаның, үйінен лулай шықты Оны, Жол айрығында; артым.</w:t>
        <w:br/>
        <w:t>Қоңырау да, қызылды-жасылды әшекей: де, күйме, Шана; да»</w:t>
        <w:br/>
        <w:t>аяғын-алшандай, алған сәйгуліктеруяежынықтырмадыу.Шана-</w:t>
        <w:br/>
        <w:t>ның үстінде теріс қарап отырған Торғын бетін орамадынын</w:t>
        <w:br/>
        <w:t>үшымен бүркералыңты-питаЗ шасаруӘ көзіну наннезсоТ</w:t>
        <w:br/>
        <w:t>шісі рұлыққан; жек-көрініцеі сөзім бойымды суға, дерісбұры-</w:t>
        <w:br/>
        <w:t>Зыр Кезім; %-фауа нәніні нгат ман лақБтзай бОқАСаТ</w:t>
        <w:br/>
        <w:t>нына Шыңында 44 шағырмақ, бұлт; ы-заңтір. аснан нөріяжім</w:t>
        <w:br/>
        <w:t>ренденің, бұлау; қыстың санқыны, балы, өр ерикбястаған шақс</w:t>
        <w:br/>
        <w:t>та та Бағдылдандуң; қыстауы, өнегені іт</w:t>
        <w:br/>
        <w:t>ЕБІН ЧЕЛГЕТПЕЛЕЕКТЕРЕГГТЕРГЕНІЕЛІДЕН</w:t>
        <w:br/>
        <w:t>3</w:t>
        <w:br/>
        <w:t>ПЕ НЕИКОН ЖИА ИН ОТЭ з</w:t>
        <w:br/>
        <w:t>ЕЛІ 10) жЫыЯыМЫқу Жоянның,тісі- баяқан-тұстарн: дыңЖылда-</w:t>
        <w:br/>
        <w:t>ный Қабығы; быңырылған; теректердің салқылдақ бұтақтарына</w:t>
        <w:br/>
        <w:t>қонғанхаақ-қарғалар желмен шайқала-тарбеледін Жан кемері</w:t>
        <w:br/>
        <w:t>сылпылдап ойдым-ойдым, жайықтарға Әймақтай-сары;су,жиңалғ-</w:t>
        <w:br/>
        <w:t>ан. Тентектігімнінәкедігі.бағылғандаң жиянқыдығым;анда-санда</w:t>
        <w:br/>
        <w:t>ұсхар жалалы» Биыынқыстагбасымнансквшкен, құбылыстар</w:t>
        <w:br/>
        <w:t>меңі; тезесейтіп жібепгандей; теңі қатқақиен акбүйректідрт</w:t>
        <w:br/>
        <w:t>тепьсуаткаағанамна. Инағашты ердің қазына көлденен кай</w:t>
        <w:br/>
        <w:t>мн; беліне-дңгелектен;тақыған-А алынған: екімелЕқ; яуды</w:t>
        <w:br/>
        <w:t>шайқалта әкелемін. к: ілүб зияна боб мініс?</w:t>
        <w:br/>
        <w:t>Сонда жол айрықтан ө Еле әлдебір; МҰН; көңілімді</w:t>
        <w:br/>
        <w:t>кілкітеді. Гутіңі-әшкен; ұйдың есік-терересіңірейін дұр; Сол</w:t>
        <w:br/>
        <w:t>9</w:t>
        <w:br/>
        <w:t>МЕ</w:t>
        <w:br/>
        <w:t>ң</w:t>
        <w:br/>
        <w:t>басқан биік шың ай нұрымен шағылысады. У да-шу... Әр жер-</w:t>
        <w:br/>
        <w:t>ден от жағылып, балалар үймелесіп, күлкі естіледі. Балалары</w:t>
        <w:br/>
        <w:t>келіп, базары келіскен. Қабақта қарағайлар самсай суылдайды.</w:t>
        <w:br/>
        <w:t>Ірімшік, балқаймақ, бөрттірген тары... Босағадан іркіттің исі</w:t>
        <w:br/>
        <w:t>аңқиды. «Аю өгіздің мойнын бұрап тастапты, қайда көтеріп</w:t>
        <w:br/>
        <w:t>кетгі» -- деген сөздер жанды түршіктіреді. Қу бөренені орын-</w:t>
        <w:br/>
        <w:t>дық қып жанған отқа жағалай отырып бар бала жиналып ертегі</w:t>
        <w:br/>
        <w:t>айтты. Ай шыңның қалқасына ауғанда күркедегі атамның</w:t>
        <w:br/>
        <w:t>қасына жаттым. Сағынып қалыппын, мынау жайлау өңірі</w:t>
        <w:br/>
        <w:t>өзімді қатты тандандырып, тамсантып еді. Күндізгі ақбүйректің</w:t>
        <w:br/>
        <w:t>озғанын ойлап, жымиып та қоямын. Тау ішінің әр тұсынан</w:t>
      </w:r>
    </w:p>
    <w:p>
      <w:r>
        <w:t>«айт, айт-ай-шу, айтақ!» деген жіңішке дауысты естіп жатып</w:t>
        <w:br/>
        <w:t>көзім ілініп кетті.</w:t>
        <w:br/>
        <w:t>2</w:t>
        <w:br/>
        <w:t>Күрпілдеген оқыс дыбыстан ояндым. Бұрыштағы сабаны</w:t>
        <w:br/>
        <w:t>піспектеген кешегі өзімді тайыншадан түсірген келіншек. Қоз-</w:t>
        <w:br/>
        <w:t>ғалып, еріне тұрдым. Күн көтеріліп, әр ошақтан көк түтін аспа-</w:t>
        <w:br/>
        <w:t>нға созылады. Қозы-лақтар қарағайлы қабақта ойнақ салады.</w:t>
        <w:br/>
        <w:t>Өзеннің тұнығына бетімді жудым. Майбас бастатқан бір тоғыз</w:t>
        <w:br/>
        <w:t>өзенге көлденеңдей құлаған бөрененің қоспасына шомылып</w:t>
        <w:br/>
        <w:t>жатыр. Әр үйде күрпілдеген саба... Кеуерхан анай мейірлене</w:t>
        <w:br/>
        <w:t>қарап:</w:t>
        <w:br/>
        <w:t>- Кеде ғой, жаман жиен. Қырық серкешінді қаймақпен</w:t>
        <w:br/>
        <w:t>өтемесек..., - деп өзіне тартып, шашымды сипады.</w:t>
        <w:br/>
        <w:t>Өңірі сауыстанып, сүт иісі аңқиды. Беті кілегейленген</w:t>
        <w:br/>
        <w:t>тегенедегі айранды қасықпен уыз сияқты тіле араластырып, бір</w:t>
        <w:br/>
        <w:t>тостаған берді. Қаймақты тары... Кеуерханның мен қатты ұна-</w:t>
        <w:br/>
        <w:t>татын Хасеннің туысы екенін кейін білдім. Маған бар мейірін</w:t>
        <w:br/>
        <w:t>төгіп, бауырына тартқанынан-ақ ерекше ықыласты аңғарға-</w:t>
        <w:br/>
        <w:t>мын. Бүйірім бұлтиып, ысқыра шуылдаған балаларға бет ал-</w:t>
        <w:br/>
        <w:t>дым. Асыр салып, көбелек куып жүр. Майбас, Төлеген үшеуміз</w:t>
        <w:br/>
        <w:t>тұмсықты айналып, ашық алаңа жеттік. Бұзаулар осында екен.</w:t>
        <w:br/>
        <w:t>Ақбүйрек те соның ішінде. Майбас көні қатқан бір тулақты</w:t>
        <w:br/>
        <w:t>Үйінен сүйрете шығыпы. Біздің тартатын «көкпарымыз» осы ту-</w:t>
        <w:br/>
        <w:t>лақ екен. Әрқайсымыз өз меншігімізді ұстап, білекті сыбанып,</w:t>
        <w:br/>
        <w:t>қоқиланып қоямыз. Екіге бөліндік. Топ басы Майбас пен Төле-</w:t>
        <w:br/>
        <w:t>ген. Арасы қашық екі терек -- көмбе. Соған тулақты жеткі-</w:t>
        <w:br/>
        <w:t>зуіміз тиіс... )</w:t>
        <w:br/>
        <w:t>Бұзаулар тұқыл мүйіздерін қағыстыра иінтірескен сәтте ту-</w:t>
        <w:br/>
        <w:t>лақты ортаға лақтырды. Тармаса ұмтылдық. Бұшпағы тиді.</w:t>
        <w:br/>
        <w:t>Шірей тарттым. Қабырғалы ақбүйрек ығыстыра жөнелгенде</w:t>
        <w:br/>
        <w:t>59</w:t>
        <w:br/>
        <w:t>ониғалан-сонғақ Бағып ҡӨЗға лынып, Жөшретеріенінанж</w:t>
        <w:br/>
        <w:t>өлкеге жер аударылды, арағағайлар«салын Үүйтіне ӘӨйде Көніні.</w:t>
        <w:br/>
        <w:t>Көзфашкінібүліған ТӘрғын шік әкен2/ ніункі ШЫРЛТЫ</w:t>
        <w:br/>
        <w:t>-- Обалыма қалғанын Шшешексенді “езген Тек</w:t>
        <w:br/>
        <w:t>Әкемнік акнлуыннкетем Әленова үйізНМнің бергеннен, деп</w:t>
        <w:br/>
        <w:t>ттесіментоктаеуға бірінен; ағ тов жә сласмя мнвгьнін</w:t>
        <w:br/>
        <w:t>ойнын” нәм нау алып» аҘӘ ШаспАУПЖ ЖҒҒАБЫПТАНА ЭЖ</w:t>
        <w:br/>
        <w:t>“ыға ПЕкиалнан?б1зЖіН: қыөтаудН ТИНЯНУҒЫҒЫДН Әкем ҮнНҒА</w:t>
        <w:br/>
        <w:t>бұзылды Кереніжерсінаияға жою рлар Әк &gt;женігі; аранайы үйнең</w:t>
        <w:br/>
        <w:t>тұқымАыкыбиляйлы: ТабРИННҢ кенвресвінелаемды? білезікке</w:t>
        <w:br/>
        <w:t>бөкет ғанынантааратстартайтаыы Ені Төрежтилауғлынн</w:t>
        <w:br/>
        <w:t>әнілмакесонвовенгәнде Оэсабайығ сараміғаені чЕняын? әктеруігі</w:t>
        <w:br/>
        <w:t>мұрын Жаратын тау жуасы елестеп, тұшыркаНЕ Ншкердім</w:t>
        <w:br/>
        <w:t>Жолылатерліхкөккінгікнлкің қотақ қарнакқны ініні гі</w:t>
        <w:br/>
        <w:t>биылғы қоймадағы бидай сусылдайекаттка &gt;жығызды тт ерен;</w:t>
        <w:br/>
        <w:t>ақыфьніні қаңыран 5% қалдығ! БӛеебилменаьалдауеыміңБе өзім</w:t>
        <w:br/>
        <w:t>көзкіктігі бая құбызы лауыстяймін. БЫ (зде каша төрдегі</w:t>
        <w:br/>
        <w:t>Көжпенӛндекен: будда “А қау) ме Тқтарнан ғынан? Қанғылні</w:t>
        <w:br/>
        <w:t>рынан-кұйкальнцебәкінмен бөлігі "МағанедабЕфетінгТәрдегі</w:t>
        <w:br/>
        <w:t>суреттердің тұсы ғана ағараңдайды. ШықылытаҰаН Чауыенан</w:t>
        <w:br/>
        <w:t>Мен ұзақтар шанадан төгілген бидайды шоқиды. Кептерлердің</w:t>
        <w:br/>
        <w:t>басы қылтылдап есік-терезеден сығалайды. Оларға тұзақ құру да</w:t>
      </w:r>
    </w:p>
    <w:p>
      <w:r>
        <w:t>мені жалінаы а КӛйтИНН Ака ыНХНҚЕры қалың</w:t>
        <w:br/>
        <w:t>түскен түні қоянға қақпан құрып, қысты ермекпен өткіздім.</w:t>
        <w:br/>
        <w:t>Кірешілер енді бидайдың орнына шананың қанатын кең</w:t>
        <w:br/>
        <w:t>жәйіп,ап-ауылдышескі,қордасын; жөңінеднаға тасыды; здің</w:t>
        <w:br/>
        <w:t>қыстаудыныла: қөқсығы; желкізнитігтін;Менізкде-ойымалир</w:t>
        <w:br/>
        <w:t>қысастық оралды: Қылыққанісімдітындырнай лмнншталмайт</w:t>
        <w:br/>
        <w:t>ТЫҢ әдетіме КӨШЖІМЕІ ілсет өгілет злэгегізт Поло нгете рмадуға</w:t>
        <w:br/>
        <w:t>гьенАкбүйреңителбурынғыдай емес мойны сқуандапь/вередек</w:t>
        <w:br/>
        <w:t>Тартқан Кішкене қөльшананы-жегіныкФмнштың, ркі: жұмбақ</w:t>
        <w:br/>
        <w:t>шұжығын мойнына ішдіңь Итиянаға кордани лолтырыныарқан-</w:t>
        <w:br/>
        <w:t>ның-бір басын тақымға. балы жайылма жаозыққантартғым.</w:t>
        <w:br/>
        <w:t>Сәске ауа азықта жақтмғ.тауабол:үйілгенхжкорданынжанына</w:t>
        <w:br/>
        <w:t>Төңтім-/ Олардын қасында эмөнікіңбір:атым/масыбайдай ғанау</w:t>
        <w:br/>
        <w:t>Алайла жайтариағы қызықты ждестетіп-куаның КөнМыНіггэтаом</w:t>
        <w:br/>
        <w:t>432 Жолға ,түгісімендекбүйтекігін геіпгінін авалдырығына</w:t>
        <w:br/>
        <w:t>бекігіңы өзімдцанаға:ожырып, жанай:қамашшөмен, жазқаймын»</w:t>
        <w:br/>
        <w:t>Қүш-алғанша, киқажтайан-дәуекііндегеншсон жайтан. қажәді;</w:t>
        <w:br/>
        <w:t>Илшананын.кермесіг тілерсегін соғудан: жасжамытычуикандай</w:t>
        <w:br/>
        <w:t>жөмелелі./ Ғайқырлығыма масаттанып;-жүнінескігрез жайыл</w:t>
        <w:br/>
        <w:t>Маға барамын. Кейде бір-екі. қолтық курай Фрып/ФкежеМге</w:t>
        <w:br/>
        <w:t>124</w:t>
        <w:br/>
        <w:t>Ұйысқан жоңышқа шалғынына секіріп түсіп, ақбүйрекке</w:t>
        <w:br/>
        <w:t>ұмтылдым. Бойы өсіп, жаурыны күдірейіп, ет алған акбүйрекке</w:t>
        <w:br/>
        <w:t>ертоқым салып, жүгендеуді доғарып, шидем ноқта салғам.</w:t>
        <w:br/>
        <w:t>Оның үстіне, арқасы да жайпақ, жабағы тоқым жетіп жатыр,</w:t>
        <w:br/>
        <w:t>қақпайлауды әбден иі сіңе үйренген. Шалғынға оратыла</w:t>
        <w:br/>
        <w:t>сүрініп жолға түскен соң борпылдақ топырақты сүйкей ша-</w:t>
        <w:br/>
        <w:t>шып, майпандай басты. Жүрісі жайлы...</w:t>
        <w:br/>
        <w:t>Қызықтан құр қалған жалғыз мен сияқты. Кеше ақ алжапқ-</w:t>
        <w:br/>
        <w:t>ышын өтектеп, шашын өрген әпкемнің сәнденуі тегін емес.</w:t>
        <w:br/>
        <w:t>Өткен күзде неге мектепке бармағанымды білмеймін. Өзіммен</w:t>
        <w:br/>
        <w:t>құрбы Саяхат та, тіпті, бармақтай ғана Найзабектің саршәңгіш</w:t>
        <w:br/>
        <w:t>қызы Зейнел де оқиды. Кейде мектептен қайтқанда қарсы жо-</w:t>
        <w:br/>
        <w:t>лығады. Талай көрші-көрші, үйшік-үйшік ойнап, сан рет танау-</w:t>
        <w:br/>
        <w:t>ынан шертпек алған едім. Менсінбей: «Сен жабайы баласың.</w:t>
        <w:br/>
        <w:t>Оқушымен -ойнауға болмайды», - деп бұртия қалады. Іле</w:t>
        <w:br/>
        <w:t>қасымнан өте беріп күлімдей тілін шығарады да, жүгіре</w:t>
        <w:br/>
        <w:t>жөнеледі. Бір рет ақбүйрекпен өңкілдете қуып ем, жылап коя</w:t>
        <w:br/>
        <w:t>бергені... Оны ұрайын деген кім бар. Содан бері мені байқаса-</w:t>
        <w:br/>
        <w:t>ақ бұртия қалады. Тағы қатарлас Саяхатпен, анау Майбаспен,</w:t>
        <w:br/>
        <w:t>Төлегенмен алысып ойнайтынын қайтерсің. Ыза буып, бірде</w:t>
        <w:br/>
        <w:t>мұрын қуысы дымқылданып жүретін Майбасты оңашада шық-</w:t>
        <w:br/>
        <w:t>пыртып алғам... Тек Оразханның інісі Саяхатпен ғана доспын.</w:t>
        <w:br/>
        <w:t>Сан мәрте үйге қонып, әліппесін оқып, әңгіме айтты. Менің</w:t>
        <w:br/>
        <w:t>бар өленді жатқа білетініме, сан танитыныма таңданды. Әпкем</w:t>
        <w:br/>
        <w:t>Терезе алдына кітабын қойып, дауыстай тақпақтағанда одан</w:t>
        <w:br/>
        <w:t>бұрын қағып алатынымды қайдан білсін. Екеуміз көрпені жа-</w:t>
        <w:br/>
        <w:t>мылып ап ертегі айтатынбыз. Саяхаттың сөзі «жазда жайлауға</w:t>
        <w:br/>
        <w:t>барғанда.. таңқурай, шәңкіш, аюқарақат тергенде ...алтын жал-</w:t>
        <w:br/>
        <w:t>ды балықты көргенде...асау үйреткенде ... қой күзеткеңде...» --</w:t>
        <w:br/>
        <w:t>дегеннен басталады. Иен қыстауда, жалғыз өзім ғана ойнайтын</w:t>
        <w:br/>
        <w:t>маған бұл әңгіменің бәрі таңсық. Көрсетем деген... Шіркін, Та-</w:t>
        <w:br/>
        <w:t>стының жайлауына барса... Қазір, әкем де сонда, сауын ферма-</w:t>
        <w:br/>
        <w:t>сының бақташысы. Әттең, шешем мынау егіншіліктегі аспаз-</w:t>
        <w:br/>
        <w:t>дығын қойса, біз де көшер ек-ау.</w:t>
      </w:r>
    </w:p>
    <w:p>
      <w:r>
        <w:t>Борпылдақ қара жолдың шаңын бұрқылдатып мектепке</w:t>
        <w:br/>
        <w:t>жетіп келдім. Қаз-қатар тізіле қалыпты. Галусктері желге</w:t>
        <w:br/>
        <w:t>желбірейді. Қосақталған аттар телефон бағанасына байланып-</w:t>
        <w:br/>
        <w:t>ты. Мүйізі шаңырақтай өгізерді де көрдім. Шашақты, орысқап-</w:t>
        <w:br/>
        <w:t>талды ертоқымды жирен ат көзіме жылы ұшырады... Таңыдым.</w:t>
        <w:br/>
        <w:t>Оразханның сәйгүлігі, Саяхатқа келген ... Камал мұғалім ор-</w:t>
        <w:br/>
        <w:t>Таға шығып сөйледі. Бір кезде ақ бантигі желкілдеп Зейнел том-</w:t>
        <w:br/>
        <w:t>паңдай барып, қызыл жолақты қағаз бен қарындаш алды. Сапқа</w:t>
        <w:br/>
        <w:t>барды да, ұрлана маған қарап, тілін шығарды. Енді ызаланба-</w:t>
        <w:br/>
        <w:t>55</w:t>
        <w:br/>
        <w:t>яра Қаншбынадық: Рақ нинйВ 8рт0кЫҺі жймеФеде ен бӨЛІНІ</w:t>
        <w:br/>
        <w:t>Саяхат та желігіп: Әтжкно ұртав нылкал таму</w:t>
        <w:br/>
        <w:t>(кейн днау:6 1” төжеріженне А2, -</w:t>
        <w:br/>
        <w:t>ү ; (БЖ нм ШЫ. «ШӘЙдЕДШе 4</w:t>
        <w:br/>
        <w:t>деңге</w:t>
        <w:br/>
        <w:t>өңдеді &gt; АЯ: сан арнаны тан кәкет ұры</w:t>
        <w:br/>
        <w:t>әніғаш Фида бей ЖӨленыйнынлозралненд арндА % 9діН</w:t>
        <w:br/>
        <w:t>ні зді шн Днтн үйе-т)</w:t>
        <w:br/>
        <w:t>жөренг екекен; жүзеттенін ҚАРЫНЫН бөкен ҚС аланың</w:t>
        <w:br/>
        <w:t>төренідаг; &gt; ЖейтіктіебастаНы. конулбн мді айынан бы</w:t>
        <w:br/>
        <w:t>жееттумитетткенын Жадым ;</w:t>
        <w:br/>
        <w:t>эшен ЗӘейненЖЕ көтіМ "Ел ДЫ: келетіні ЕН ке</w:t>
        <w:br/>
        <w:t>шықтық. Жирен ат кеуделей таяғанда тайынша одан белер</w:t>
        <w:br/>
        <w:t>қынадық АУНаАЙҒЫ Қара күн АЙғарған "ӨНЕрей ЕНАФДАРын</w:t>
        <w:br/>
        <w:t>БӘрБаяа жұяқында -Оныеш күйрізгіні нк датығ аижені</w:t>
        <w:br/>
        <w:t>Ұлық қағады! Жаножанымда 8кі Бұр үлбіреген сармаланрын ЭН</w:t>
        <w:br/>
        <w:t>жЖайссырғийын ЖЗ қиығымен кұм жчебкен Жиренітн,</w:t>
        <w:br/>
        <w:t>Чізгінінетаркан тануы өрем. 2өжшубар жанаса аталас.</w:t>
        <w:br/>
        <w:t>ТБЖ Ифвинан бүйт анӘреен8 БктБЕрИЕЯН “АУ ро тӨтр</w:t>
        <w:br/>
        <w:t>мөяайышг Б дененні Төлереніні нонарЫмен-күнмекиндаетіік</w:t>
        <w:br/>
        <w:t>Макеати одан Әу? Тыряыіндаған тиФіБЛЕрдЕнРИЫНТ тарыр-адА</w:t>
        <w:br/>
        <w:t>Төлеген айнаның басвуйанеенуғЕт? ЖІбЕрді.-Әркеле/ ЖБ</w:t>
        <w:br/>
        <w:t>тӘкІеАмады БӨЖ 884 калған Төлен Қарасан Саяхат ОЙЫН: жә:</w:t>
        <w:br/>
        <w:t>азетені төбтінегентеледі ніғерібаған 89 қатып.</w:t>
        <w:br/>
        <w:t>-- Саяхат, ал, 4868ф-бағыін жиреннінгіздеуі нат</w:t>
        <w:br/>
        <w:t>элде ккенинін Әзер нана кізе жанай анміраһ алыс-</w:t>
        <w:br/>
        <w:t>тай бөрлісе Шнөлерденежеле: Ұунласы НЫ Збетайгзузнг, "бірінен</w:t>
        <w:br/>
        <w:t>ебн Әнеу қаламын оуырылалшиққан жәренге еүйіндім.</w:t>
        <w:br/>
        <w:t>Топыр азайып, жарысушылардың қаты &lt;ирей бер іззГар:</w:t>
        <w:br/>
        <w:t>СйҢаған! экетлдектіне нанафы Желбендей, "ажбшеын байулатар</w:t>
        <w:br/>
        <w:t>Әмбе) Көз -ұшіндағын Өлімді афағаітнінР бабинахжөтбенде</w:t>
        <w:br/>
        <w:t>жйренніа-басын тарткан (айхай блНн бұғады. АЗДЫ бла дүне</w:t>
        <w:br/>
        <w:t>акта з5СӘнғыБЫН кӨмбіге Фар бӛре созҢЫй/2 Біріннытаның</w:t>
        <w:br/>
        <w:t>анршлябтаракүйрекиебермей іре жөлмен жен Бері берді “ҰЗАН</w:t>
        <w:br/>
        <w:t>барын билен банунағнанда-бонымагвүрінетін ЗІ абнарыН</w:t>
        <w:br/>
        <w:t>шолтаңдатып, қышқыра қарғанғҰИн Бөлеген» эңауШе кенін</w:t>
        <w:br/>
        <w:t>Чөйпентектөтннн елен ТӨРІ бЕнтеннер-көзұйнНАа. Ал,</w:t>
        <w:br/>
        <w:t>8</w:t>
      </w:r>
    </w:p>
    <w:p>
      <w:r>
        <w:t>«Үріккен аққу қонар ма,</w:t>
        <w:br/>
        <w:t>Қайта айналып-ай,</w:t>
        <w:br/>
        <w:t>Сазына-ай, -</w:t>
        <w:br/>
        <w:t>деген ән әуені сол биік мұзарттың басындағы Айнакөлдің</w:t>
        <w:br/>
        <w:t>тұнық шарайнасына мәңгілік тұнып қалғандай көрінеді де</w:t>
        <w:br/>
        <w:t>тұрады. )</w:t>
        <w:br/>
        <w:t>УТ тарау: СЫБЫЗҒЫНЫҢ КӨМЕЙІНДЕГІ ӨКСІК</w:t>
        <w:br/>
        <w:t>І</w:t>
        <w:br/>
        <w:t>Таңғы салқынмен оянған егіншілер шалғы, орактарын жа-</w:t>
        <w:br/>
        <w:t>нып, лобогрейканың аттарының жүгендерін сылдырлатып,</w:t>
        <w:br/>
        <w:t>шлия-қамыттарының қайысын созады. Өгіз арбалардың мой-</w:t>
        <w:br/>
        <w:t>ынтырығын түзейді... Солардың дауыстарынан оянып кеттім.</w:t>
        <w:br/>
        <w:t>Олардың өз ара айғайдаса сөйлескендеріне құлақ түріп,</w:t>
        <w:br/>
        <w:t>көрпені бүркене бұйығып біраз жаттым.</w:t>
        <w:br/>
        <w:t>Кенет жылқының дүбірі естілгенде орнымнан атып тұрдым.</w:t>
        <w:br/>
        <w:t>Іле әкемнің Даусы Да естілді. Түнімен егіннің ат, өгіз аралас</w:t>
        <w:br/>
        <w:t>көліктерін баққан әкем, енді оларды Батпақбұлақтың корығы-</w:t>
        <w:br/>
        <w:t>На Иіріп жүр. Жүген, бұйда ұстаған орақшылар солай қарай</w:t>
        <w:br/>
        <w:t>беттеді. Әкем үйірден бөліне қашқан жырынды жануарларды</w:t>
        <w:br/>
        <w:t>қайырып, иесінің алдына әкелді. Күні бойғы көрер механатына</w:t>
        <w:br/>
        <w:t>көндіккісі келмегендей аттар құлағын жымыра шыр айналып,</w:t>
        <w:br/>
        <w:t>атан өгіздер қарағайдай мүйізімен адамды жасқап, мойынты-</w:t>
        <w:br/>
        <w:t>рықтарын ауырсынғандай бастарын шайқайды.</w:t>
        <w:br/>
        <w:t>Түнімен ұйықтамаған атамның қабағы, әрине, кіртиіңкі.</w:t>
        <w:br/>
        <w:t>Айнала егін, қайдан кірпік ілсін.</w:t>
        <w:br/>
        <w:t>Екі-үш рет түнгі күзетке мен де барғам. Алғашында қараба-</w:t>
        <w:br/>
        <w:t>рқын түнде жымыңдаған жұлдыздарға, жылқылардың жусаға-</w:t>
        <w:br/>
        <w:t>нына қарап, рахат сияқты көрінген. Үркер төбеге көтеріле</w:t>
        <w:br/>
        <w:t>өгіздер өлең шөпке, жылқылар қалың жоңышқаға қарай ұмты-</w:t>
        <w:br/>
        <w:t>лып, бет-бетіне кетіп, қайыру бермей, таң атқанша тақымдатып</w:t>
        <w:br/>
        <w:t>Шығарады. Тек таңсәріде ғана сәл сиябыр табады. Егер түнде</w:t>
        <w:br/>
        <w:t>жаңбыр жауса, жылқылар қалың жоңышқаға тіпті азап. Ондай-</w:t>
        <w:br/>
        <w:t>Да атамның өрістен үнжұрғасы түсіп, шапаны суға малынып</w:t>
        <w:br/>
        <w:t>оралады. Найзағай ойнағанда жылқылар ықтасын пана тапқан-</w:t>
        <w:br/>
        <w:t>ша зыр қағып, үркіп есті шығарады.</w:t>
        <w:br/>
        <w:t>Орақшылар көліктерін лезде ұстап, шлия-қамыттарын</w:t>
        <w:br/>
        <w:t>кигізіп, көлікке жайдақ мініп, егін басындағы лобогрейкаларға</w:t>
        <w:br/>
        <w:t>кетті. Шиқылдаған өгіз арбаның үстінде иығына орақтарын са-</w:t>
        <w:br/>
        <w:t>69</w:t>
        <w:br/>
        <w:t>Жаздың тынық айлы түні боз сәулені жамылған Аққаз ару</w:t>
        <w:br/>
        <w:t>шарайна -- Айнакөлге келіп ұзақ таранады. Жігітті ұзақ зарыға</w:t>
        <w:br/>
        <w:t>тосады. Аққулар да келмепті. Сиқырлы сыбызғының үні де</w:t>
        <w:br/>
        <w:t>естілмейді. Кенет тұныққа түскен көлеңкені аңғарып жалт</w:t>
        <w:br/>
        <w:t>қараса... дәу қара аю қос аяқтап тік тұрып, сыбызғыны аузына</w:t>
        <w:br/>
        <w:t>салып, пысылдата ысқырады. Оның тырнағындағы қанды дақты</w:t>
        <w:br/>
        <w:t>көріп, шошыңған Аққаз да жылқышы жігіттен айрылғанын</w:t>
        <w:br/>
        <w:t>сезіп құсаланып, құздан суға құлапты. Қыздың тұңғиыққа бат-</w:t>
        <w:br/>
        <w:t>қанына қапаланған аю сыбызғыны лақтырып жіберіп, ол да</w:t>
        <w:br/>
        <w:t>секіріпті. Аю өкірген де бүкіл тау жаңғырығып, жусаған үйір</w:t>
        <w:br/>
        <w:t>дүркірей үркіпті.</w:t>
      </w:r>
    </w:p>
    <w:p>
      <w:r>
        <w:t>Содан бері Айнакөлге шошынған аққулар қонбайтын бо-</w:t>
        <w:br/>
        <w:t>лыпты. Көл Аққаз атаныпты, жылқышының сыбызғысы жалғ-</w:t>
        <w:br/>
        <w:t>ыз қарағай болып өсіпті. Ал Аққаз су астындағы алтын айдар-</w:t>
        <w:br/>
        <w:t>лы, жез желбезекті, күміс құйрықты падиша -- балыққа, қорби-</w:t>
        <w:br/>
        <w:t>ған қара аю күжірейген семсер балыққа айналыпты-мыс.</w:t>
        <w:br/>
        <w:t>Тек ел аузында әлгі жігіттің:</w:t>
        <w:br/>
        <w:t>Ей, Қазына-ай,</w:t>
        <w:br/>
        <w:t>Жазғы таңның,</w:t>
        <w:br/>
        <w:t>Ей, азың-ай.</w:t>
        <w:br/>
        <w:t>Үріккен аққу қонар ма,</w:t>
        <w:br/>
        <w:t>Қайта айналып сазына-ай, -</w:t>
        <w:br/>
        <w:t>деген әні қалыпты.</w:t>
        <w:br/>
        <w:t>Саяхат әнді баяу сызылтып айтып бергенде тұла бойым</w:t>
        <w:br/>
        <w:t>егіліп, тамағыма өксік тірелді.</w:t>
        <w:br/>
        <w:t>Саяхат та сөзін аяқтап айта алмай булығып қалды. Жанары-</w:t>
        <w:br/>
        <w:t>Ма жас тола қарағайға қарадым. Кешкі жұлдыздар самсап, алқа-</w:t>
        <w:br/>
        <w:t>ракөк аспан алқа тағыпты. Айнакөл де бетіне моншақ шашып</w:t>
        <w:br/>
        <w:t>жібергендей жылтырап, көз нұрын алады. Аққаз бен шың сауы-</w:t>
        <w:br/>
        <w:t>рындағы сыбызғышы жігітті елестетеді. Ақ көйлегі желбіреген</w:t>
        <w:br/>
        <w:t>Аққаздың елесі бірте-бірте анықталып, өзіме таныс бейнеге ай-</w:t>
        <w:br/>
        <w:t>налды. Тұйық жанары мөлдіреп, орамалының шашағы желбіреп,</w:t>
        <w:br/>
        <w:t>сыбызғының әуенін аңсай тыңдайды. Аққаз, жо... жоқ, Торғын</w:t>
        <w:br/>
        <w:t>қолаң шашын тарқатып жібергенде самалмен қоса жұпар Исі ша-</w:t>
        <w:br/>
        <w:t>шылады. Хасен сыбызғысын сыңсыта шалады.</w:t>
        <w:br/>
        <w:t>Кенет әуен тынды. Жалт қарағанда қорбандаған қара аю --</w:t>
        <w:br/>
        <w:t>Нұрақын тау жаңғырта өкіріп, мені тарпа бас салуға ұмтылған-</w:t>
        <w:br/>
        <w:t>Дай.</w:t>
        <w:br/>
        <w:t>Аққаздың хикаясы аңыз емес, өзім басымнан кешкен қыс-</w:t>
        <w:br/>
        <w:t>тағы оқиғаның өзіндей көрінді. Тек Торғын мен Хасеннің тірі</w:t>
        <w:br/>
        <w:t>екені ойыма оралғанда ғана, көңілім орнықты.</w:t>
        <w:br/>
        <w:t>67</w:t>
        <w:br/>
        <w:t>Бұл оқиға тентектігімді танытып, беделімді арттырса да,</w:t>
        <w:br/>
        <w:t>өзім қатты налыдым.</w:t>
        <w:br/>
        <w:t>Мен сонда өзімнің осынау жатаған бойлы, өзім әукесін</w:t>
        <w:br/>
        <w:t>қасығанда көзін жұмып иегін тосатын, кейде сиыр тектілігін та-</w:t>
        <w:br/>
        <w:t>нытып торсандап қоятын ақбүйрек тайыншаны ерекше жақсы</w:t>
        <w:br/>
        <w:t>көріп, бауыр басып қалғанымды білдім. Барлық қиялдағы</w:t>
        <w:br/>
        <w:t>қызығыма қол жеткізген күлігімнің де, иен қыстаудағы сырла-</w:t>
        <w:br/>
        <w:t>сым да, медеу-ермегімде сол екенін, балалық өмірімнің айы-</w:t>
        <w:br/>
        <w:t>рылмас бір бөлшегі екенін түсіндім. Аз ғана күн көз жазсам да</w:t>
        <w:br/>
        <w:t>сағынып, соншама ыстық дүниемді жоғалтқандай елегізи</w:t>
        <w:br/>
        <w:t>қоңылтақсып, белгісіз сезім жүрегімді шымырлатты. Қайры-</w:t>
        <w:br/>
        <w:t>лып табыспасам да оның бұрынғыдай исалмас мінезінің өзгеріп</w:t>
        <w:br/>
        <w:t>ораларын, ересек тартқан сайын бірте-бірте алыстай берерін</w:t>
        <w:br/>
        <w:t>сезінгенде кәдімгідей мұң басты...</w:t>
        <w:br/>
        <w:t>Тек менімен қоса қиналған Майбас қана көңілімді аулап,</w:t>
        <w:br/>
        <w:t>жанына жақын тартты, өзін, тіпті, ұнатып кеттім. Ол маған</w:t>
      </w:r>
    </w:p>
    <w:p>
      <w:r>
        <w:t>инені шыршаның шоғына қыздырып, иіп жасаған қармақ сила-</w:t>
        <w:br/>
        <w:t>ды. Бөрене көлденендей жаткан тоспаға шомылып, оңаша қал-</w:t>
        <w:br/>
        <w:t>ғанда:</w:t>
        <w:br/>
        <w:t>-- ҮҰшайрықтың тұмсығында шұңғыма бар. Сондағы балық-</w:t>
        <w:br/>
        <w:t>тың ұйығына қармақ салайық,-деді.</w:t>
        <w:br/>
        <w:t>Қуана келісіп, өзгелерден баспақтай алыстап, шұңғымаға</w:t>
        <w:br/>
        <w:t>жеттік. Өзеннің биік жартасқа тірелетін бұрылмасындағы</w:t>
        <w:br/>
        <w:t>кішкене ирімнің тұсы - шұңғыма. Мөлдір су иріле айналып,</w:t>
        <w:br/>
        <w:t>ағысқа қосылады. Мөп-мөлдір тұнық, малта тастар толқынмен</w:t>
        <w:br/>
        <w:t>лағылдай жылтылдайды. Жақпардан жағалай иірімге үңілдік.</w:t>
        <w:br/>
        <w:t>Майбас «Тыс!» деп белгі беріп, сұқ саусағын нұсқады. Қармақ</w:t>
        <w:br/>
        <w:t>суға шоп ете қалды. Шұңғыманың ішінен құйрығын бұлғанда-</w:t>
        <w:br/>
        <w:t>тып екі-үш балық сүзіле шықты да, судағы көлеңкемізді байқ-</w:t>
        <w:br/>
        <w:t>ап, қайтадан ұйыққа сып ете түсті. Ағысты өрлей жүзген ба-</w:t>
        <w:br/>
        <w:t>лықтар да сонда қайырлайды. Су түбіндегі мұндай ғажайыпты</w:t>
        <w:br/>
        <w:t>бұрын неғып байқамағанмын. Тасбұлақтың түбінен балдыр мен</w:t>
        <w:br/>
        <w:t>қоғадан, бақадан басқа түк көрмейсің. Желбезегі бүлкілдеп,</w:t>
        <w:br/>
        <w:t>құйрығымен толқынды шайқап, иірімде кербездене</w:t>
        <w:br/>
        <w:t>серуендейді. Жылтыр қабыршағы судың ішіндегі сәулемен жа-</w:t>
        <w:br/>
        <w:t>наса жайқалғаны, бұлаңдаған құйрығы суды тіле зулағаны қан-</w:t>
        <w:br/>
        <w:t>дай ғажап. Мына балықтар менің алақанымда серуен салған-</w:t>
        <w:br/>
        <w:t>дай. Бейне бір ертегідегі тоты құстың өзі сияқтанады.</w:t>
        <w:br/>
        <w:t>Қызыққаным сонша, қасымдағы Майбасты да, сулағы қар-</w:t>
        <w:br/>
        <w:t>Мақты да ұмытып кетіппін. Шылаушын жыбырлағанда екі-үш</w:t>
        <w:br/>
        <w:t>балық тұра ұмтылды. Оларды қармаққа түсіргім келмей, аузын</w:t>
        <w:br/>
        <w:t>аша тақағанда жіпті қалай тартып қалғанымды байқамадым.</w:t>
        <w:br/>
        <w:t>ылаушынды тістеп үлгіріпті, сопаң етіп тек қармақтың өзі</w:t>
        <w:br/>
        <w:t>ө</w:t>
        <w:br/>
        <w:t>- Бір сордың үстіне екіншісі жамалды-ау. Торғын түңіліп</w:t>
        <w:br/>
        <w:t>кетпесе жарар. Білемін, барлықтарыңыз мені жазғырасыздар.</w:t>
        <w:br/>
        <w:t>Хасеннен қай жерім кем, жеңеше. Үйренісіп, жарасып кетерміз</w:t>
        <w:br/>
        <w:t>дегем. Мен де жетісіп жүр дейсіз бе. Соңғы үміті әкесі еді. Ол</w:t>
        <w:br/>
        <w:t>оралса серпілер ме еді, қырсыққанын қарашы,- деп, сыртқа</w:t>
        <w:br/>
        <w:t>Шығып кетті.</w:t>
        <w:br/>
        <w:t>Ол сол күні күркеге оралмай ай жарығымен егін орды.</w:t>
        <w:br/>
        <w:t>Нұрақынды әрі жек көрдім, әрі бейшаралығына жаным ашыды.</w:t>
        <w:br/>
        <w:t>Әдетте күндіз тынығатын әкем де бел орағын жанып, егіске</w:t>
        <w:br/>
        <w:t>аттанды. Бәрібай-Күлмес те қабағын түйіп алған. Түн ортасы</w:t>
        <w:br/>
        <w:t>ауа оралған орақшылар лезде күркелеріне жайғасты. Темекісін</w:t>
        <w:br/>
        <w:t>бұрқырата тартқан Оразхан жатуға асыға қоймады. Сәлден соң</w:t>
        <w:br/>
        <w:t>Оразханның қосына қақырынып-түкірініп, Бәрібай-Күлмес те</w:t>
        <w:br/>
        <w:t>келді. Аз-кем отырып:</w:t>
        <w:br/>
        <w:t>-- Шырағым, осы сенің көзің ашық кой. Енді, жағдай қалай</w:t>
        <w:br/>
        <w:t>өзі, реттеле ме? Бір жақсылық бар ма?</w:t>
        <w:br/>
        <w:t>- Қайсы жағдайды, не жағдайды айтасыз, ақсақал?</w:t>
        <w:br/>
        <w:t>- Енді, өзің түсінесің ғой. Қарапайым шаруа адамы мен де</w:t>
        <w:br/>
        <w:t>сеземін. Ана Бағдылданың жазығы не? Енді сол бейшараны да</w:t>
        <w:br/>
        <w:t>ойлаймын. Ауылға аман келсе деймін.</w:t>
        <w:br/>
        <w:t>-- Сіз естімеп пе едіңіз, ол кісі,- Оразхан даусын созып ба-</w:t>
      </w:r>
    </w:p>
    <w:p>
      <w:r>
        <w:t>рып тоқтата қойды.</w:t>
        <w:br/>
        <w:t>- Не, бір хабар білемісің?</w:t>
        <w:br/>
        <w:t>- Жәй, әшейін, Мен не білемін, қария. Шіркін, бітік өскен</w:t>
        <w:br/>
        <w:t>егінді дер кезінде орып үлгерсек-ау.</w:t>
        <w:br/>
        <w:t>-- Иә, жүрегім күпті боп жүр, осы ел-жұрт бір нәрсені ме-</w:t>
        <w:br/>
        <w:t>нен жасыратын сияқты. Сен де айтпайсың?</w:t>
        <w:br/>
        <w:t>- Қой, таңғы салқында атызға барамыз. Тынығайық...</w:t>
        <w:br/>
        <w:t>Олар үстін қағып, ауыр тыныс алып, күркесіне кеткен.</w:t>
        <w:br/>
        <w:t>Менің жүрегім шым-шым шаншиды. Осынау сөздердің мағы-</w:t>
        <w:br/>
        <w:t>насында мен түсінбейтін үлкен астар бар. Осы сөзде Торғын-</w:t>
        <w:br/>
        <w:t>ның мұңлы тағдырынын табы жаткандай көрінді.</w:t>
        <w:br/>
        <w:t>Тағдырдың тезі де адамның өмірін шырмауықтың тамырын-</w:t>
        <w:br/>
        <w:t>дай тістестіріп, шырматып ап, ақырында төзімі шыдамағандарды</w:t>
        <w:br/>
        <w:t>бырт-бырт үзіп тынатыны бала қиялына қайдан келсін. Тіпті,</w:t>
        <w:br/>
        <w:t>осынау оқиғаға мен түгіл, төрт аяқты ақбүйрек тайынша да, лақ-</w:t>
        <w:br/>
        <w:t>са күрең жорға да өрмекшінің торындай тоқылғанымызды енді</w:t>
        <w:br/>
        <w:t>ғана аңғарып, бәрімізді бір талқыға салған күдіретті күшке таң-</w:t>
        <w:br/>
        <w:t>данамын. Қазір ғана кешкен ғұмырды, өткен күнімді екшетенде</w:t>
        <w:br/>
        <w:t>ғана түсініп отырмын. Мүмкін, жарк дүниенің қызығы Да сол</w:t>
        <w:br/>
        <w:t>белгісіздік те шығар. Ол кезде тіршіліктін өтпелі құбылысын</w:t>
        <w:br/>
        <w:t>Өзгеріссіз қабылдағандықтан да, егіншілердің жанталасқан қар-</w:t>
        <w:br/>
        <w:t>баласын да, адамдардың жүрегіндегі сызаттарды да аңғармадым.</w:t>
        <w:br/>
        <w:t>71</w:t>
        <w:br/>
        <w:t>құйылып, бойыма жайылғандай. Қолаң қара шаш бетіме</w:t>
        <w:br/>
        <w:t>төгілді.</w:t>
        <w:br/>
        <w:t>Қас-қағым сәттегі осынау табысу -- екеуінің бұл дүниедегі</w:t>
        <w:br/>
        <w:t>маңдайына бұйырмаған ең соңғы сиы екен. Кенет Ақаудың та-</w:t>
        <w:br/>
        <w:t>сырлата шауып айқайлағаны шалынды:</w:t>
        <w:br/>
        <w:t>- Қайдасыңдар? Тез қырманға барындар, темір, қаңылтыр,</w:t>
        <w:br/>
        <w:t>шылапшын алып шегірткені үркітіңдер. Тез... Ана басы қатпа-</w:t>
        <w:br/>
        <w:t>ған бидайды құртады ғой. Әй! Болыңдар!</w:t>
        <w:br/>
        <w:t>Дүрсілдетіп қасымыздан өте шықты. Ал мына екеуі жұпта-</w:t>
        <w:br/>
        <w:t>рын жазбады. Шыр-шыр еткен шегірткелер бытырлай ұшады.</w:t>
        <w:br/>
        <w:t>Көлеңке сейілгендей болды да, қарауытқан сүлбе көрінді.</w:t>
        <w:br/>
        <w:t>Нұрақынның ызбарлы сөзі үздік-үздік құлағыма жетті. Шекем</w:t>
        <w:br/>
        <w:t>солқылдап қоя берді.</w:t>
        <w:br/>
        <w:t>- Ә, бәсе, қайда кетті десем, мында екенсіңдер ғой!</w:t>
        <w:br/>
        <w:t>Оқыс дауыстан селк ете түскен Торғын қарсы алдындағы</w:t>
        <w:br/>
        <w:t>Нұрақынды көріп, орнынан қозғалмады. Қап-қара боп түнер-</w:t>
        <w:br/>
        <w:t>Ген ол төне беріп, қос бұрымнан шеңгелдей ұстап, шалқасынан</w:t>
        <w:br/>
        <w:t>түсіре сүйрей тартты. Іле бүйірінен ала теуіп-теуіп жіберді.</w:t>
        <w:br/>
        <w:t>-- Сазаруын мұның. Немене, өлген әкеңді естіртті ме?</w:t>
        <w:br/>
        <w:t>Кілт есін жиған Торғын басын көтеріп алды.</w:t>
        <w:br/>
        <w:t>- Не дейсің? Не деп тұрсың?</w:t>
      </w:r>
    </w:p>
    <w:p>
      <w:r>
        <w:t>- Болды, мүләйімсімей, қара жамылып жүр ме десем. Уай-</w:t>
        <w:br/>
        <w:t>ымың мынау екен ғой. Басындыра қоймаспын, мә...</w:t>
        <w:br/>
        <w:t>Хасен екпіндеп барып Нұрақынды қағып жіберді, құжына-</w:t>
        <w:br/>
        <w:t>ған шегірткелер пыр етіп ұшып, бет-аузына жабысты.</w:t>
        <w:br/>
        <w:t>- Мына сайқалдығыңа шыдамаспын, көресің алда әлі,</w:t>
        <w:br/>
        <w:t>Иттің қызы.</w:t>
        <w:br/>
        <w:t>-- Осыдан артық қандай қайғы қамытын кигізем дейсің? Не</w:t>
        <w:br/>
        <w:t>дедің жаңа. Әкем тірі ме, айтшы...</w:t>
        <w:br/>
        <w:t>Жеңімен бетіне қонған шегірткені сүрткен Нұрақын теріс</w:t>
        <w:br/>
        <w:t>айналып жүріп кетті. Хасен Торғынды қолтығынан демеп,</w:t>
        <w:br/>
        <w:t>тұрғызып қырманға беттеді. Торғын оның иығына сүйеніп</w:t>
        <w:br/>
        <w:t>ілби басып келеді. Шырылдаған шегірткелер жыртылып айы-</w:t>
        <w:br/>
        <w:t>рылады. Айнала айқай... Қарсы алдымыздан қолдарына шелек,</w:t>
        <w:br/>
        <w:t>шылапшын, қаңылтыр, ши, сыпыртқы ұстаған адамдар даңғыр-</w:t>
        <w:br/>
        <w:t>Лата шегірткені қағып қуалап келеді. Шешем мені көріп бас</w:t>
        <w:br/>
        <w:t>салды. Күркеге кіргенде ғана шегірткелердің шырылы тынды.</w:t>
        <w:br/>
        <w:t>Бірақ айқай-шу, қаңғырлаған дауыстар миымды шаққылады.</w:t>
        <w:br/>
        <w:t>Суық сумен бетімді, өңімді сүртіп, көрпеге орап жатқызды. Та-</w:t>
        <w:br/>
        <w:t>нертеңнен сынып ауырған басым мұншама күрт күйдіріп-жан-</w:t>
        <w:br/>
        <w:t>Дырып әкетеді деп ойламап ем. Ыстығым көтеріліп, басым</w:t>
        <w:br/>
        <w:t>зеңді...</w:t>
        <w:br/>
        <w:t>Көз алдыма сан қилы көріністер елестеп, қайшыласады.</w:t>
        <w:br/>
        <w:t>79</w:t>
        <w:br/>
        <w:t>3</w:t>
        <w:br/>
        <w:t>Өзімді қырсыққа ұрындырған қызыл бұқа жер сүзіп жатпа-</w:t>
        <w:br/>
        <w:t>ғанымен де, ертеңінде бауырын көтере алмады. Ауырсынып</w:t>
        <w:br/>
        <w:t>қалыпты. Қара ала шыбыт көзі алара долданып, жем-суға қара-</w:t>
        <w:br/>
        <w:t>май бір тәуліктен соң ғана орнынан өкіре көтерілді. Сонда ғана</w:t>
        <w:br/>
        <w:t>мойнымнан ауыр жүк түскендей «уф» деп жеңіл тыныстадым.</w:t>
        <w:br/>
        <w:t>Атамның да тырысқан маңдайы жазылып сала берді. Жыл-</w:t>
        <w:br/>
        <w:t>қылы ауыл жоғары өрлей көшіп, Айнакөлдің бауырына қонып-</w:t>
        <w:br/>
        <w:t>ты. Ендігі аңсарым солай қарай ауды. Күткенімдей ат жетектеп</w:t>
        <w:br/>
        <w:t>Саяхат та келе қалды.</w:t>
        <w:br/>
        <w:t>Көрген-білгенімді, Саяхатқа аптыға жеткізсем де, бұқалар-</w:t>
        <w:br/>
        <w:t>ды сүзістіргенімді жасырып қалдым. Неге екенін білмеймін,</w:t>
        <w:br/>
        <w:t>әйтеуір, Саяхатқа көп тентектігімді жариялауға батпайтынмын.</w:t>
        <w:br/>
        <w:t>Ол неше түрлі аңызды айтып, әдепті ісімен баурап алатын. Тау</w:t>
        <w:br/>
        <w:t>ішін аралап, шыңға қиялай шығып, жан-жағымдағы көрі-</w:t>
        <w:br/>
        <w:t>ністерге таңданып, аңыра қараймын. Қарлы шыңдар жібек ора-</w:t>
        <w:br/>
        <w:t>малын орап, самалмен желбірейді. Сонау төменгі Тасты өзені.</w:t>
        <w:br/>
        <w:t>бұлақтай ғана болып бұлдырайды. Жалғыз аяқ жол. Алдыда -</w:t>
        <w:br/>
        <w:t>Саяхат, оған құйрық тістесе кер жабағы ілеседі. Құлама жардан</w:t>
        <w:br/>
        <w:t>басым айналды.</w:t>
        <w:br/>
        <w:t>Асуға шығып, тар қыспақтан айналып өткенде өз көзіме</w:t>
        <w:br/>
        <w:t>өзім сенбедім. Шарасына шайкалған сүттей тұп-тұнық көл асу-</w:t>
        <w:br/>
        <w:t>дың жиегіне іркіле тұнып, сәл бұлқынса ернеуінен асып</w:t>
        <w:br/>
        <w:t>төгілетіндей. Тұп-тұнық судың бетінде: жалғыз қарағай өскен</w:t>
        <w:br/>
        <w:t>биік жақпар тастың, ала, ақбоз жылқылардың, аппақ киіз</w:t>
        <w:br/>
        <w:t>үйлердің, ақша бұлттың бейнесі дірілдейді. Мөп-мөлдір. Кер-</w:t>
        <w:br/>
        <w:t>жабағы мөлдір суына тұяғын тигізгенде бүкіл көл бетіндегі су-</w:t>
      </w:r>
    </w:p>
    <w:p>
      <w:r>
        <w:t>реттер дір ете қалды. Балықтар, тура түсімдегідей алтын айдар-</w:t>
        <w:br/>
        <w:t>лы, қызылды-жасылды желбезекті, құйрықтары бұлғалақтап</w:t>
        <w:br/>
        <w:t>күн нұрымен шағылыса құбылып, көз қарықтырады. Арқам</w:t>
        <w:br/>
        <w:t>шымырлап, суық діріл биледі. Сәлден соң қалыбына түсіп,</w:t>
        <w:br/>
        <w:t>бейнелі көлге айналып, сансыз суреттер су бетінде тұнлы.</w:t>
        <w:br/>
        <w:t>Жылқылы ауыл көлдің жағасына қоныпты. Мен өзімді</w:t>
        <w:br/>
        <w:t>ертегілер еліне келгендей сезіндім. Қышқыл қымыз тілімді</w:t>
        <w:br/>
        <w:t>үйіріп, жирен ат байлаулы тұрған тұмаға барғанда да дәмі</w:t>
        <w:br/>
        <w:t>аузымнан кетпеді. Жиреннің құйрығы шарт түйілген. Мөлдір</w:t>
        <w:br/>
        <w:t>тұманың түбіндегі түбірге тұқырта байлап қойыпты. Тастай су</w:t>
        <w:br/>
        <w:t>шыдата ма, аяқтарын тынымсыз қозғайды. Тізесіне дейін шүбе-</w:t>
        <w:br/>
        <w:t>рек оралған тұяғын көтермейді. Саяхат аттың кекілін сипап,</w:t>
        <w:br/>
        <w:t>жалын тарады.</w:t>
        <w:br/>
        <w:t>- Жыланның уыты қайтыпты, суық су сорып алады екен.</w:t>
        <w:br/>
        <w:t>Әттең, тірі қалса да ақсақ боп қалатын көрінеді. Сонысы өкінішті.</w:t>
        <w:br/>
        <w:t>6</w:t>
        <w:br/>
        <w:t>лған қыз-келіншектер отыр. Жігіттер шалғыларын көтеріп аты-</w:t>
        <w:br/>
        <w:t>зға жаяу аяңдады. Кешеден бері қырманның орнын тазартып,</w:t>
        <w:br/>
        <w:t>шөптерін қырып жатқан. Бүгін соны шаңтаспен таптап, су ша-</w:t>
        <w:br/>
        <w:t>шып, топырағын шыңдайды.</w:t>
        <w:br/>
        <w:t>Жерді солқылдата дүрсілдеткен шаңтас тағы да тыныштық-</w:t>
        <w:br/>
        <w:t>ты бұзды. Сәлден соң зырылдаған лобогрейканың, зуылдаған</w:t>
        <w:br/>
        <w:t>шаңтастың үні естілді. Күндегі әдетімен әкем есік алдына</w:t>
        <w:br/>
        <w:t>келіп, екі басына ағаш шелек байланған әкпішті өңгеріп, сарқ-</w:t>
        <w:br/>
        <w:t>ырамадан су әкелуге кетті. Батбакбұлақтың суынан борықтың</w:t>
        <w:br/>
        <w:t>исі шығады. Оны шешем де жақтырмайды.</w:t>
        <w:br/>
        <w:t>У-шу тез басылып, кос басы тына қалды. Шешем қазан-</w:t>
        <w:br/>
        <w:t>дыққа от жағып, шәй қамымен жүр. Белін қабаттай буған</w:t>
        <w:br/>
        <w:t>Бәрібай-Күлмес бұлақ басына барып, бидайды буатын бау</w:t>
        <w:br/>
        <w:t>шидің басын түюге беттеді. Тек шеттегі, оңаша күркеден еш</w:t>
        <w:br/>
        <w:t>дыбыс білінбейді. Ол жаққа мен де күдіктене қарадым. Оған</w:t>
        <w:br/>
        <w:t>ешкімнің батылы барып кірмейді, сөйлеспейді де. Күнұзақ сол</w:t>
        <w:br/>
        <w:t>тілсіз қоңырау сияқты мылқау қалпынан айнымайды. Тек та-</w:t>
        <w:br/>
        <w:t>нертең жабығын желп еткізіп Нұрақын ғана шығады, қас</w:t>
        <w:br/>
        <w:t>қарайғанда жалғыз өзі қайта кіреді. Түскілікке келгенде күрке-</w:t>
        <w:br/>
        <w:t>ге басын да сұқпайды, тіпті, көз қиығын да салмайды. Менің</w:t>
        <w:br/>
        <w:t>өзім де Торғынды екі-үш-ақ рет көрдім. Орамалмен бетін</w:t>
        <w:br/>
        <w:t>бүркей орап, тұңғиық қалпынан жазбайды. Тіл де қатпайды.</w:t>
        <w:br/>
        <w:t>Неғып зерікпейтінін білмеймін. Кейде шыдай алмай күркенің</w:t>
        <w:br/>
        <w:t>қасына жетіп барамын. Кіруге жүрексінем.</w:t>
        <w:br/>
        <w:t>Нұрақын осында лобогрейкамен егін орады. Бір кездегі</w:t>
        <w:br/>
        <w:t>ақжарқын ашық мінезді Тарғынның сыңғырлай күліп ойнай-</w:t>
        <w:br/>
        <w:t>тын қуанышты жүзі, патефонмен қосылып ән салатыны,</w:t>
        <w:br/>
        <w:t>бетімнен аймалай сипайтыны елестейді. Соның барлығын</w:t>
        <w:br/>
        <w:t>өшіріп, мұңлыққа айналдырған оқиғаны есіме алғым келмейді.</w:t>
        <w:br/>
        <w:t>Менің де кінәм бар сияқты. Нұрақынның жиі жәбірлейтінін</w:t>
        <w:br/>
        <w:t>естігемін. Ол да үлкен уайым. Бірақ Торғынды көрсем жылап</w:t>
        <w:br/>
        <w:t>жіберіп, ол жасырып жүрген үлкен құпияны ашып қоярмын</w:t>
        <w:br/>
        <w:t>деп қорқамын. Алғаш қырманға келген күннің ертеңінде-ақ</w:t>
        <w:br/>
        <w:t>суық хабар жеткен. Денсаулығы нашарлаған Бағдылда сол алыс</w:t>
        <w:br/>
        <w:t>өлкеде дүние салыпты. Акбөрте бала-шағасын ертіп таяуда елге</w:t>
        <w:br/>
        <w:t>оралмақ екен-мыс.</w:t>
        <w:br/>
        <w:t>- Өзі қияли күй кешіп жүргенде естіртіп қайтесіңдер. Әке</w:t>
      </w:r>
    </w:p>
    <w:p>
      <w:r>
        <w:t>қайғысын көтере алмайды. Соңғы үміті сол емес пе,- деп Ше-</w:t>
        <w:br/>
        <w:t>шем естіртуге қарсы болған.</w:t>
        <w:br/>
        <w:t>- Бірақ Нұрақын білсін, - десті.</w:t>
        <w:br/>
        <w:t>Нұрақын бұл хабарды естігенде қап-қара боп түтігіп, оның</w:t>
        <w:br/>
        <w:t>да көзіне жас келіп қалғанына таңдандым. Етігінің басын</w:t>
        <w:br/>
        <w:t>шұқылап отырды да:</w:t>
        <w:br/>
        <w:t>70</w:t>
        <w:br/>
        <w:t>Сол түні түсімде тұп-тұнық судың ішіндегі шоршыған ал-</w:t>
        <w:br/>
        <w:t>тын айдарлы балықтың арасында ойнақ салып, емін-еркін</w:t>
        <w:br/>
        <w:t>жүзіп жүр екенмін. Біресе екпіндеп, біресе шалқалай сырғанап,</w:t>
        <w:br/>
        <w:t>падиша балыққа барамын. Ол жалт-жұлт етіп аялы жанарымен</w:t>
        <w:br/>
        <w:t>мейірім білдіреді. Кенет шұңғыма үңгірден қап-қара болып</w:t>
        <w:br/>
        <w:t>түнеріп, қарасемсер қара балық аузын үңірейте ашып, мені</w:t>
        <w:br/>
        <w:t>қылғыта жұта бастағанда айқайлап оянып кеттім.</w:t>
        <w:br/>
        <w:t>Жайлауда өткізген таңғажайып күндерімде де сол әсерден</w:t>
        <w:br/>
        <w:t>арыла алмадым. Саяхатқа өзім білетін жәйдың барлығын ай-</w:t>
        <w:br/>
        <w:t>тып-ақ бергім келді. Алайда тамағыма әлдене тығылып, үндей</w:t>
        <w:br/>
        <w:t>алмадым. Сөзбен қоса ең құпия сырым желге ұшып кетердей</w:t>
        <w:br/>
        <w:t>қиналдым.</w:t>
        <w:br/>
        <w:t>Сөйтіп, өзіме аян ертегі -- досыма да белгісіз боп қалды.</w:t>
        <w:br/>
        <w:t>Күн сайын Айнакөлдің шарайнасындағы жалғыз қарағай-</w:t>
        <w:br/>
        <w:t>дың түбіне барып, ымырт үйірілгеннен бастап түн ортасына</w:t>
        <w:br/>
        <w:t>дейін ертегі айтамыз. Көл жағалай жусаған жылқылардың</w:t>
        <w:br/>
        <w:t>бейнесі суға түседі. Алыстан сызылған сыбызғының үні</w:t>
        <w:br/>
        <w:t>естіледі. Бірақ олар біз күткен, біз білетін әуен емес.</w:t>
        <w:br/>
        <w:t>Үйге қайтатын уақыт та жетті. Саяхат мұңая қарап, мені</w:t>
        <w:br/>
        <w:t>ауылға шығарып салып тұрып:</w:t>
        <w:br/>
        <w:t>-- Күзде кездесеміз ғой -- деді күбірлеп.</w:t>
        <w:br/>
        <w:t>Түнделете келген атамның атына міңгесіп, ойға беттедім.</w:t>
        <w:br/>
        <w:t>Ауылдан шыға бергенде соңына биыл туған, тағы бір ақбүйрек</w:t>
        <w:br/>
        <w:t>бұзауын ерткен Мөшкені көргенде таңданып қуанып қалдым.</w:t>
        <w:br/>
        <w:t>Ойымды сезген әкем:</w:t>
        <w:br/>
        <w:t>-- Тәтең қырман басына кеткен. Онда жалғыз сиырды ұстау</w:t>
        <w:br/>
        <w:t>қиын. Айнала түгел егіс. Ақбүйрек те осы табында жүр. Сере-</w:t>
        <w:br/>
        <w:t>дек тартты. Енді оны ақтап жіберетін шығар. Мені де қырман-</w:t>
        <w:br/>
        <w:t>ның көліктерін бағуға жіберді. Қазір қыстауда ешкім жоқ, -</w:t>
        <w:br/>
        <w:t>деді.</w:t>
        <w:br/>
        <w:t>Қалың қарағайдың ішінен шыға келген акбүйрекке мұңая</w:t>
        <w:br/>
        <w:t>қарадым. Жүні жылтырап, мойны жуандап, бойы өсіпті. Маған</w:t>
        <w:br/>
        <w:t>көз тастады да, құйрығын тікірейтіп, мұрнын шиыра қайтадан</w:t>
        <w:br/>
        <w:t>орманға сіңіп кетті. Өзімнің бауыр басқан ақбүйрегімнен айры-</w:t>
        <w:br/>
        <w:t>лғаныма көңілім құлазып сала берді.</w:t>
        <w:br/>
        <w:t>Қызығы мол күндердің әсері де оңып, көз алдымдағы ыс-</w:t>
        <w:br/>
        <w:t>тық бейнелер өшкендей. Балдәуреннің ажырамас бөлшегі қара-</w:t>
        <w:br/>
        <w:t>ғайлардың ішіне сіңіп, ғайып болғандай. Кеудемді беймәлім</w:t>
        <w:br/>
        <w:t>ыстық жалын күйдіріп, мұң жүрегімді тынымсыз шымшылаған</w:t>
        <w:br/>
        <w:t>белгісіз бір жеңіл мұң мен мазасыздықтан ұзаққа дейін айыға</w:t>
        <w:br/>
        <w:t>алмадым.</w:t>
      </w:r>
    </w:p>
    <w:p>
      <w:r>
        <w:t>Қазір де су бетіндегі сағым бейнені көрсем, жүрегім шы-</w:t>
        <w:br/>
        <w:t>мырлап қоя береді. Мен үшін:</w:t>
        <w:br/>
        <w:t>68</w:t>
        <w:br/>
        <w:t>Жүр, Айнакөлдің шар айнасына шығайық. Сонда қызық хикая</w:t>
        <w:br/>
        <w:t>айтып беремін, - деді, - Бұл тұма Аққаздың тұмасы.</w:t>
        <w:br/>
        <w:t>Жақпарға қиялай өскен самырсын мен шыршаның тамыр-</w:t>
        <w:br/>
        <w:t>ларына жармаса тырмысып, биік тас шоқыға шықтық. Жалғыз</w:t>
        <w:br/>
        <w:t>қарағайдың маңы текше. Ілгерілей беріп кілт тоқтадық. Табан</w:t>
        <w:br/>
        <w:t>астында мөлдіреп көл жатыр. Суретіміз де ап-анық көрінеді.</w:t>
        <w:br/>
        <w:t>Аппақ сүңгі шың да толқынға басқан Мөр сияқты. Шоқы көлге</w:t>
        <w:br/>
        <w:t>биіктен төне сүйірленіп бітіпті. Шақпақтасқа отырып ап, Сая-</w:t>
        <w:br/>
        <w:t>хат әңгімесін шертті.</w:t>
        <w:br/>
        <w:t>Барған сайын баурап, оқиға бар дүниені ұмыттырып жібер-</w:t>
        <w:br/>
        <w:t>ді де елес билеп әкетті:</w:t>
        <w:br/>
        <w:t>-.Ай нұрына шағыла жарқыраған ақ шәйі көйлегін самал</w:t>
        <w:br/>
        <w:t>желпіген ару биік шыңның басында тұрып көл бетіндегі</w:t>
        <w:br/>
        <w:t>бейнесіне қарап, қолаң шашын жайып жібереді екен. Сол кезде</w:t>
        <w:br/>
        <w:t>Мұзарт бұлттан асып қонған аққулар да қанатын қаға суға</w:t>
        <w:br/>
        <w:t>қонып, айдында баяу жүзе жөнеледі. Кербез құстың сылаң сазы-</w:t>
        <w:br/>
        <w:t>на қаздар да еліктей қозғалады. Айдын беті құлпыра Дірілдейді.</w:t>
        <w:br/>
        <w:t>Сол сәтте биік шыңның алқымынан жылқышының сызыл-</w:t>
        <w:br/>
        <w:t>ған сыбызғысының сазы естіледі. Көл бетіндегі аққулармен</w:t>
        <w:br/>
        <w:t>бірге Аққаз да билейді. Ару қыздың шын есімі Қазына екен,</w:t>
        <w:br/>
        <w:t>бірақ сыбызғышы -- жылқышы көлдің бетіндегі аппақ қаздай</w:t>
        <w:br/>
        <w:t>қалқыған қыз бейнесіне ғашық болып, Аққаз атапты. Сиқырлы</w:t>
        <w:br/>
        <w:t>әуенмен өзінің ынтық сезімін жеткізіпті. Аққаз да жылқышы-</w:t>
        <w:br/>
        <w:t>ның сыбызғысының сазын аңсай күтеді. Ол да Айнакөлдің</w:t>
        <w:br/>
        <w:t>бетіндегі шыңды сауырлай өткен ақбоз атты жігіттің дидарын</w:t>
        <w:br/>
        <w:t>толқыннан байқап, ұнатып қалыпты. Екеуі де айлы түнде көлге</w:t>
        <w:br/>
        <w:t>түскен сағым-дидар арқылы сырласады. Бүкіл шың-құз сыбы-</w:t>
        <w:br/>
        <w:t>зғы үніне тұнады.</w:t>
        <w:br/>
        <w:t>Қыран бүркіт қонар ма құз айналып-ау,</w:t>
        <w:br/>
        <w:t>Үріккен ақку қонбайды жыл айналып-ой.</w:t>
        <w:br/>
        <w:t>Ей, Қазына-ай</w:t>
        <w:br/>
        <w:t>Ей, Қазына-ай</w:t>
        <w:br/>
        <w:t>Жазғы таңның, ей</w:t>
        <w:br/>
        <w:t>Азын-ай, -</w:t>
        <w:br/>
        <w:t>деген ән сызылып жетеді.</w:t>
        <w:br/>
        <w:t>Аққулар ай қоралана ұшып, бұлтқа оранып, мұзарттан асқ-</w:t>
        <w:br/>
        <w:t>анда, қиқулап: қыздың сәлемін, сағынышын жылқышыға</w:t>
        <w:br/>
        <w:t>жеткізеді екен. Бірақ, олар тастың қуысындағы үңгірден</w:t>
        <w:br/>
        <w:t>көлдегі қыздың бейнесіне сұқтанған қара аюды білмепті. Ол</w:t>
        <w:br/>
        <w:t>үнемі Аққазды сыртынан аңдып жүреді екен. Бір күні ол су-</w:t>
        <w:br/>
        <w:t>дағы жігіттің бейнесін байқап, қатты қызғаныпты...</w:t>
        <w:br/>
        <w:t>66</w:t>
      </w:r>
    </w:p>
    <w:p>
      <w:r>
        <w:t>Түс ауа қырманның беті жылтырап, топырағы әбден</w:t>
        <w:br/>
        <w:t>түйілді. Шаңтасты сыртқа шығардым. Қырманшылар тағы да су</w:t>
        <w:br/>
        <w:t>шашып тастады. Тепсең жер шегедей катып қалған, еңді бидай</w:t>
        <w:br/>
        <w:t>бастырғанда топыраққа дән сіңбейді. Түйгіштеліп, сабан арала-</w:t>
        <w:br/>
        <w:t>са қатқан қырманға сүйіне қарадым. Өзімнің маңдай терімнің</w:t>
        <w:br/>
        <w:t>төгілгеніне жұбанамын. Қырманшылар да көңілді.</w:t>
        <w:br/>
        <w:t>Сонау: Қаракемер жақтан қара шаң бұрқырай шықты.</w:t>
        <w:br/>
        <w:t>Бәріміз де соған аңтарылдық. Етек-жеңі жалбырап, далақтай</w:t>
        <w:br/>
        <w:t>жұлқынады. Сөйтсек, ол Ақау бастық екен. Мен оны көрмегелі</w:t>
        <w:br/>
        <w:t>де қанша уақыт өтті десеңші. Сонша неге асығады? Қара терге</w:t>
        <w:br/>
        <w:t>малшынған, ілгерінді-кейінді шайқалған атының танауы дел-</w:t>
        <w:br/>
        <w:t>беңдеп, қырман шетіне тоқтады. Алқынған Ақау түтігіп,</w:t>
        <w:br/>
        <w:t>иығынан дем алып, даусы қыстығырыла шықты.</w:t>
        <w:br/>
        <w:t>- Жігіттер! Жігіттер!... Жаманат хабар!</w:t>
        <w:br/>
        <w:t>- Не дейді, ойбай?</w:t>
        <w:br/>
        <w:t>-- Е, атаңа нәлет соғыс болмаса, қалғанын қойшы.</w:t>
        <w:br/>
        <w:t>Кішкене денесіне қарамастан шақар мінезді Ақау тебініп</w:t>
        <w:br/>
        <w:t>қап мосқал Бәйділдәға қамшысын үйіре ақырды.</w:t>
        <w:br/>
        <w:t>- Тарт тіліңді! Соғыс болса жетісерсің. Қара шегіртке шы-</w:t>
        <w:br/>
        <w:t>ғыпты, -- деп маңдайының терін жеңімен сүртті.</w:t>
        <w:br/>
        <w:t>Бір сәт тыныштық орнады. Бәрінің де еңселері түсіп,</w:t>
        <w:br/>
        <w:t>тұрған жеріне отыра кетті. Тымағын басынан алған Ақау</w:t>
        <w:br/>
        <w:t>сәлден соң:</w:t>
        <w:br/>
        <w:t>- Міне, солай жолдастар. Шекаралық ауданға жақындап</w:t>
        <w:br/>
        <w:t>қалыпты. Тездетіп егін орағын бітіруіміз керек. Соңынан бір-ақ</w:t>
        <w:br/>
        <w:t>бастырамыз. Түгелдей орақ ұстайсыңдар. Ертең Тастыдағы</w:t>
        <w:br/>
        <w:t>қарағайшылар да келеді. Шегірткеге ұрындырмай орақты</w:t>
        <w:br/>
        <w:t>аяқтауымыз қажет! -- деді, аптығын басып.</w:t>
        <w:br/>
        <w:t>Мұқым зауалды анық сезінбесем де, басқа түсетін қиын</w:t>
        <w:br/>
        <w:t>жағдайдың ауыртпалығын түсіндім. Егіншілер де бір сәт үнсіз</w:t>
        <w:br/>
        <w:t>қалды. Кешкі ас жабырқау ішіліп, барлығы атызға аттанды.</w:t>
        <w:br/>
        <w:t>Қабақтары түсіңкі жандардың түсі әлі есімде. Тосын қарбалас</w:t>
        <w:br/>
        <w:t>әкелген хабардың ең үрейлісі қара шегіртке болып көрінді. Ас-</w:t>
        <w:br/>
        <w:t>паннан алып самырық құстар қаптап келіп, масағы торсиған</w:t>
        <w:br/>
        <w:t>егінді сумандата шоқитын тәрізді. Дүниені шырылға толтырып,</w:t>
        <w:br/>
        <w:t>қанаттарымен сабалап тұншықтыратындай. 22</w:t>
        <w:br/>
        <w:t>Қарбалас оқыс басталды. Қыз-келіншектердің күлкісі де</w:t>
        <w:br/>
        <w:t>тез тиылып, жігіттердің әзіл-қалжыңы да басылды.</w:t>
        <w:br/>
        <w:t>Суыт хабардың ертеңінде-ақ қырманға жан-жақтан адам</w:t>
        <w:br/>
        <w:t>тасқыны тоғысып, күркелердің қарасы да молайды. Қарағай-</w:t>
        <w:br/>
        <w:t>шылардың тобымен Хасен де келген. Оразхан екеуі сабан ма-</w:t>
        <w:br/>
        <w:t>яның шетінен жеке күрке тұрғызды. Шөп шалғысына қайыр-</w:t>
        <w:br/>
        <w:t>Ма Жасап, таңертең ерте атызға аттанды. Екеуі қатарласып би-</w:t>
        <w:br/>
        <w:t>75</w:t>
        <w:br/>
        <w:t>ұмтылды. Жақындағанда байқадым: екі көзін жұмып алыпты.</w:t>
        <w:br/>
        <w:t>Таңауы қусырылып, ыңқ-ыңқ етеді. Даусы үздіге шығады.</w:t>
      </w:r>
    </w:p>
    <w:p>
      <w:r>
        <w:t>Аяғына көз ілесер емес. Тасыр-тұсыр шаңдатып қасымнан өте</w:t>
        <w:br/>
        <w:t>шықты. Екпінін тежемей Батпақбұлақтың жылымына қойды да</w:t>
        <w:br/>
        <w:t>кетті. Балшықты шалпылдатып кеудесімен құйға бата берді.</w:t>
        <w:br/>
        <w:t>Сонда да төрт аяғын тынымсыз қимылдатып, суда баяу жыл-</w:t>
        <w:br/>
        <w:t>жып тереңге шөккен қайықтай жылымға сіңіп барады. Сәлден</w:t>
        <w:br/>
        <w:t>соң шоқтығы, жалы, құйрығы ғана қалды.</w:t>
        <w:br/>
        <w:t>Ел-жұрт жиылғанда жылымның беті көпіршіктене</w:t>
        <w:br/>
        <w:t>көлкілдеп, ештеңе болмағандай жылмиып, сазарып жатты.</w:t>
        <w:br/>
        <w:t>Құйдың жиегіне төне тоқтаған Ақау басын шайқады.</w:t>
        <w:br/>
        <w:t>- Осынысы да дұрыс болды. Тірі өліктен не пайда?</w:t>
        <w:br/>
        <w:t>- Иә, пайдасыз болса - зиянсыз хайуанның да кадірі жоқ.</w:t>
        <w:br/>
        <w:t>Е, Ақау-ай, ертең алжассақ, бізді де осылай бастан ала салып</w:t>
        <w:br/>
        <w:t>жібер, жарай ма. Есіміз кіріп, тура жолымызды табайық, - деді</w:t>
        <w:br/>
        <w:t>Бәрібай-Күлмес.</w:t>
        <w:br/>
        <w:t>- Сенің қамшың оның алжасқан миына жорғалаған дәуірін</w:t>
        <w:br/>
        <w:t>түсірді. Жақсының көзі деген сол. Соңғы тума жорға осы шы-</w:t>
        <w:br/>
        <w:t>ғар, сіра, -- деді атам.</w:t>
        <w:br/>
        <w:t>-- Күндіз-түні көлікке тыным жоқ. Бұл осы сенің науқа-</w:t>
        <w:br/>
        <w:t>ныңның құрбаны, Ақау. Мал да жанашырлық тілейді, - деді</w:t>
        <w:br/>
        <w:t>үшінші біреу.</w:t>
        <w:br/>
        <w:t>- Жә, Бәрібай, тіліңнің астына маржан тығып сөйлейтін</w:t>
        <w:br/>
        <w:t>болыпсың ғой. Байқа, барлық адам мен сияқты жыртысынды</w:t>
        <w:br/>
        <w:t>жыртып, тігісіңді жатқызбас. Ей, қане неғып тұрсындар, жөнел,</w:t>
        <w:br/>
        <w:t>кәне. Баушиді апар. Күн бұзылып барады. Тездет! ...</w:t>
        <w:br/>
        <w:t>3</w:t>
        <w:br/>
        <w:t>Күрең жорғаның тосын өлімі жүрегіме үрей кіргізіп, Бат-</w:t>
        <w:br/>
        <w:t>Пақбұлаққа жиіркене, тітіркене қарадым. Көңілім алай-дүлей,</w:t>
        <w:br/>
        <w:t>құлағыма ыңқ-ынқ еткен дыбыс келгендей. Мең-зең күйге</w:t>
        <w:br/>
        <w:t>түстім. Жүрегім айнып, басым зыңылдайды. Көз алдым тұман-</w:t>
        <w:br/>
        <w:t>Дана буалдыр тартты. Алдымдағы жылымға мен де батып бара</w:t>
        <w:br/>
        <w:t>жатқандаймын. Кірпігімді ашып, іле жұма қоямын. Бейне екі</w:t>
        <w:br/>
        <w:t>көзін жұмып, жымырына зулаған күрең жорға сияқты зулап</w:t>
        <w:br/>
        <w:t>келемін. Шауып келемін. Бетіме топырақ аралас жаңбыр там-</w:t>
        <w:br/>
        <w:t>шылары тиеді. Атызға жетсем керек... у-шу дауыс... Баушиді</w:t>
        <w:br/>
        <w:t>үлестіріп алып жатқан қыз-келіншектердің айғайы...</w:t>
        <w:br/>
        <w:t>Жаңбыр үдей, нөсерлете құйды. Екі шекем солқылдап,</w:t>
        <w:br/>
        <w:t>Кірпігімді көтертпейді. Лоқсып барып, тайыншаның мойнына</w:t>
        <w:br/>
        <w:t>жабысқаным есімде. Әлдекімнің қаумалап, жерге түсіргенін</w:t>
        <w:br/>
        <w:t>сеземін. Көзін жұмған күрең жорға мені шайнап тастау үшін</w:t>
        <w:br/>
        <w:t>77</w:t>
        <w:br/>
        <w:t>шыққанда хи ФдынмебГөнегткекенг Майбаатың өнізқұбытып,</w:t>
        <w:br/>
        <w:t>маған бадырая қарады. Оны да аядым. Бірамлмынаулкинкене</w:t>
        <w:br/>
        <w:t>шар айнадағы көріністі бұүлдіруте:қимадымыЖалзықбыз, байкам,</w:t>
        <w:br/>
        <w:t>судан датрұныкатіршінік Иесіне/қармақпқантырығылернінегене</w:t>
        <w:br/>
        <w:t>кіргізугедәтім шыдамалы; МоннуомакансМайбастынтжүні жын</w:t>
        <w:br/>
        <w:t>ғылып, шарасмалыкпетөкіндісмізнезіки поолб амуаӛ ШЕ»</w:t>
        <w:br/>
        <w:t>-өнтпаҚалЬҚарасаунрлыңснакуе ркмылағал</w:t>
        <w:br/>
        <w:t>ан Жауапжннсесесіне: менн шүберекке түйілген біре шылау»</w:t>
        <w:br/>
        <w:t>шындыннұңғымаланнтинып (жібердім: Әуелдесбианшытысыа</w:t>
        <w:br/>
        <w:t>қашба:ла,балыҡтароиреленней балқаныжауын күрткік кайта</w:t>
      </w:r>
    </w:p>
    <w:p>
      <w:r>
        <w:t>ұмдылды.Оларинүйлігелжыйылғанжазжарластаңгастинандшая</w:t>
        <w:br/>
        <w:t>парныннжкеніндәйсулкеникарассұр-балықсжылқынапый келді.</w:t>
        <w:br/>
        <w:t>Ненемітініпкенді.«Майбастан дазкөзиянарасынананынаайнаде</w:t>
        <w:br/>
        <w:t>ды. Балықтар құйрығын қайшнйайрбұлғандата шмөттедігсіҚара</w:t>
        <w:br/>
        <w:t>балықтымибауырықмалтааствгижанайқсызыпу маңғаздана</w:t>
        <w:br/>
        <w:t>аузын "ӘЯйпылічвүйрелемдегентцылаушыңднынқыяқ еткіздік</w:t>
        <w:br/>
        <w:t>Асықпай:-фүйірдей: бұрылыпуекіншіншүшінінісныяаушынуыя</w:t>
        <w:br/>
        <w:t>жұттым Өңме Фалықтар онмиэненберлейікорнанықатынықайғана</w:t>
        <w:br/>
        <w:t>Кішкене тасты туралай лақтырдым. Арқасына тиді. Асықпай</w:t>
        <w:br/>
        <w:t>жүзіпанұңғымағаскірдіңе Қалғандары ллыртауинаранқаніа-тар-</w:t>
        <w:br/>
        <w:t>майғай құлшынды. эл- ЖаНапяо ағады вимзыйұ ныт</w:t>
        <w:br/>
        <w:t>өзмел Шркіныжанағна: лемейе үсжараы: ЖүріУлкандергі ай-</w:t>
        <w:br/>
        <w:t>тайықиазомтиядұд нігзготит баовтаяж жінд нінпэе0 ожттәж</w:t>
        <w:br/>
        <w:t>жиа Қармақшыжиып жалай: вмызнуш - мсүт нінмікт энэжигія</w:t>
        <w:br/>
        <w:t>; Жоқс-өдедім казқылуүнменігіеесОнанейд иылаушыниқаяын;</w:t>
        <w:br/>
        <w:t>осБІғ Фалықты; жемдейікк Бінкімге: снйттан қызығын өзіміз! ғана</w:t>
        <w:br/>
        <w:t>көрейік. Қандайтаманауғ&gt; дүс. ғыт» жеде</w:t>
        <w:br/>
        <w:t>-ві Жйліимғнін қикандатакақтыш:і0/1 сарт, ар</w:t>
        <w:br/>
        <w:t>әз Өзің: бір Бірақ қармағыңқанды екен» Ман; тиенанкеті:</w:t>
        <w:br/>
        <w:t>ала жәздеікбізлдабақ үстай алмағам пісо ялынұ нвавйел ,П6</w:t>
        <w:br/>
        <w:t>өзіне Қайдан білетін; бүл:балықтар: биылуғана-келлен шығар?</w:t>
        <w:br/>
        <w:t>вадМақанЖФандана қарадыспұ ПовТ ов ЙқЙ тнычен ныдұд</w:t>
        <w:br/>
        <w:t>гТРаеркектемделаЙйнакөлжиегінен жаа? шайқалған; тонда</w:t>
        <w:br/>
        <w:t>ағнеспейсөрлеплкедуі мүмкін Жұрншылаушынмқазайіқу</w:t>
        <w:br/>
        <w:t>Кәргеннінгөзізкызық вкено Ұстағандахнесістейміз?і:Бәріубц&gt;</w:t>
        <w:br/>
        <w:t>ұстаталғанменгүлкрндегг жылкандарыламақтарыңасқадалады ен</w:t>
        <w:br/>
        <w:t>депжегізбейді:/ оланохьгі өм азтлы /</w:t>
        <w:br/>
        <w:t>Кеш қарайғанша:кініміз: шылаушын;</w:t>
        <w:br/>
        <w:t>азүмендо балықтың.</w:t>
        <w:br/>
        <w:t>ғажанжшылығын тамйналауменгетті:! Жуанлавмсер: балық</w:t>
        <w:br/>
        <w:t>шұңғымадан бірақ рет арақа: ШЫҚТЫ: І8ші) ешкімге тіку жармауғи</w:t>
        <w:br/>
        <w:t>АНЫЗЬЫДАТ БНІБ</w:t>
        <w:br/>
        <w:t>ік НІЯҒАЕ ШІМ ШҮЛЕН</w:t>
        <w:br/>
        <w:t>64</w:t>
        <w:br/>
        <w:t>аеагвуелірғеннулкан қотшқарж-кГөлерее мені. қушық жекесімен</w:t>
        <w:br/>
        <w:t>перкыжібемин. Енді: Майбаегвев қайырмақсЖешелі бәйгені,</w:t>
        <w:br/>
        <w:t>Вклінсі кақпарднтыызасынлшыдазпағанын:Майбавн-жаракүн</w:t>
        <w:br/>
        <w:t>анау әдюкой-нФөявтенді лыр жйналдырғандалғабығынан;қалыт</w:t>
        <w:br/>
        <w:t>қалдым. Ыңқ ете құладын КеудесінелқаннаніМайбастың</w:t>
        <w:br/>
        <w:t>янғыңан,көлеріп, өвемгелкарайаяндадымы ысынағытефшіп</w:t>
        <w:br/>
        <w:t>БӨЗТІК» олагво ылмылат нәмізінікі де даятарп нмавш әнігіНнүм</w:t>
        <w:br/>
        <w:t>Ойын соңы керіспен тарқава,лахсуықаеу деңемізді. ІШЕҢҘЕ е</w:t>
        <w:br/>
        <w:t>тып, тырысқан-құрысымызды жазда уелі гГәлетеннің, тобы,</w:t>
        <w:br/>
        <w:t>сарнынаницві әкелдіңа (ЕӨдіп шыламастикілфвасанайғын,</w:t>
        <w:br/>
        <w:t>төйелеспейтір бөлккерісдік Пүстенн оң: жкслелкымес қары</w:t>
        <w:br/>
        <w:t>кіл сн нс с еі</w:t>
        <w:br/>
        <w:t>ботышымуқ Ядмодав Әпеү ІШштацина айда 1</w:t>
        <w:br/>
        <w:t>ныңФалтақубы ккүннінзен, көнізсіпеоқиғасы күтін! əНУОТаЙЫН дра</w:t>
        <w:br/>
        <w:t>бакпен коршалғанкашаданықарада шабыт бұқа ман:қызылкет</w:t>
        <w:br/>
        <w:t>сқа бұқаныкөргеңдегділгемінкдезжоклЖуаннмойындары</w:t>
        <w:br/>
        <w:t>күдірейіп жерді тарнытықИжілдей-мәнірейлі: Жайдан:жай болғ-</w:t>
        <w:br/>
        <w:t>анынтқайдаммГөлетенннұлатымасыбыр жақты Қашаның, ірін</w:t>
        <w:br/>
        <w:t>тиыгыөизістірмек: «Әкенкбастанны ; ұрнедайды»ждейдкенбыра</w:t>
        <w:br/>
        <w:t>лап. Ол қара шыбытқа, беттефгендел мен қызып бұқаның инарбм</w:t>
        <w:br/>
        <w:t>жнңтартыпқалдымп Екеннде қатарашығыпджерді жазып; ӨЖірді</w:t>
      </w:r>
    </w:p>
    <w:p>
      <w:r>
        <w:t>пелкөздерін халайтытқабама-қарақ жүрді. Эйедлерошуылдан</w:t>
        <w:br/>
        <w:t>Жотненше,қаңдыксайқан басталды ә кепіз/ітбсін,ашайқаскан</w:t>
        <w:br/>
        <w:t>бұқалар әпзфәтее:шарбақлысбыязшылтаындырнн Жжердіңгейране</w:t>
        <w:br/>
        <w:t>топырын-ашығарып, арбадағы ф/ятшярдығ жа: төңкеріп Жстады.</w:t>
        <w:br/>
        <w:t>Қараада,безденендейсзберін қызыл:Касқанындмоқтығына</w:t>
        <w:br/>
        <w:t>Мүйізін тығып ірегенде жанұшыра өкірдіссауыншылар:зыр</w:t>
        <w:br/>
        <w:t>жүгіріпгайғайлап өркеккерліманырды.гоодүд іліл Мэл</w:t>
        <w:br/>
        <w:t>станы Мұрыдықа ойбай, өлтірдінау Байқұс Көрбалавалжадас</w:t>
        <w:br/>
        <w:t>қададысау өнкіі Шақырындар!. лслваивант 8оавя езнмділ тін</w:t>
        <w:br/>
        <w:t>-- Ой-бай, әкеңніңскөзін құрттыныаул кніаф4у р ӘБА6ЭУ</w:t>
        <w:br/>
        <w:t>9 Кеуерханивкенг Мвяӛн -қаралагайттосСонфазнелістеЕнімді,</w:t>
        <w:br/>
        <w:t>мынады Хүұжбаннинмөлісней,-не/мертікпайыберйікспевіні</w:t>
        <w:br/>
        <w:t>Зөлекенінің; әдейігарандатқанық ұқтым “Әлебиікажартастын. бағ</w:t>
        <w:br/>
        <w:t>сында шырт-шырт түкіріл отыр. Сазайынғтартқыдар,Мма/еді;</w:t>
        <w:br/>
        <w:t>Көзілмалынаған 1 жараланныбыт шіегініг; лағныуүмтыла/бйрГенде</w:t>
        <w:br/>
        <w:t>сырғауылды; аланізтшебаелаюсадып:қалдымдҚандныкйві; қыі4»</w:t>
        <w:br/>
        <w:t>рыпьмағанкүдірәйе Ұмтылғанда үс шыңғырғанддауыпқа құлағым</w:t>
        <w:br/>
        <w:t>тұнды Өзімідекжүреймедүргілденекон берділігіег: мыйаз пат</w:t>
        <w:br/>
        <w:t>«дбет Қашулойбай!хШыбыт бүкжеузелензз тТЫ кісігеуде</w:t>
        <w:br/>
        <w:t>Жүгіредіш-ксол шы рнгева-нкал ПЕКШІН</w:t>
        <w:br/>
        <w:t>онанӨлтірлізау, бишараны:; Жүгірсендейшісго піедк0 Біярлва</w:t>
        <w:br/>
        <w:t>Шыбыжмүйізін; білегі күжірейе неегінканда ын эжашдасвнан</w:t>
        <w:br/>
        <w:t>6%</w:t>
        <w:br/>
        <w:t>ұшты. Сөйтсем, қызыл бұқа есін жиып, бүйірінен сүре түйіпті.</w:t>
        <w:br/>
        <w:t>Енді, қарымын қайырып, нығарлай мүйіздеді. Шыбыт өкіріп</w:t>
        <w:br/>
        <w:t>қалды... Қайдан екенін білмеймін атпен қабырғалата шапқан</w:t>
        <w:br/>
        <w:t>атам бар дауысымен айғайлап, арқамнан бишікпен осты.</w:t>
        <w:br/>
        <w:t>-- Сен ғой шығарған... Жоғалт көзіңді...</w:t>
        <w:br/>
        <w:t>Қызыл қасқаны екі-үш рет шықпыртып, басын көтергенде</w:t>
        <w:br/>
        <w:t>мүйізіне шалма лақтырды. Ілінісімен тақымға салып, сүйрей</w:t>
        <w:br/>
        <w:t>тартты. Атын қамшылап жатып:</w:t>
        <w:br/>
        <w:t>- Шыбытқа да бұғалық тастаңдар!, -- деді түтігіп.</w:t>
        <w:br/>
        <w:t>Мүйізі жерді сүзе қадалған шыбыт ыңырана мойнын көтер-</w:t>
        <w:br/>
        <w:t>генде мүйізіне арқан тұзағы оралды. Бала-шаға, әйел түгел жа-</w:t>
        <w:br/>
        <w:t>былып, бұқаларды қайтадан қашаларына кіргізді. Қарала шы-</w:t>
        <w:br/>
        <w:t>быт бүйірлей қиқандайды. Бишіктің уыты арқамды дуылдатса</w:t>
        <w:br/>
        <w:t>да, ұшқан үрейім орнығып, тыныстай дем алдым. Бұқалардың</w:t>
        <w:br/>
        <w:t>тұяғы қазған қаша маңы тілім-тілім. Атамның ашуы қатты.</w:t>
        <w:br/>
        <w:t>Кіжіне қашаның есігін жаба жүріп, сықпыртын жатыр.</w:t>
        <w:br/>
        <w:t>-- Бәсе, неғып тек жүр десем! Бүлдірмесе тынышы кетеді.</w:t>
        <w:br/>
        <w:t>Қазір, көк шыбынды көзіңе үймелетейін! Енді мені соттатқа-</w:t>
        <w:br/>
        <w:t>ның қалып па, а? Сені құтыртып жүрген ана тайынша ғой!</w:t>
        <w:br/>
        <w:t>Мінерсің, қатқаныңның қақ шекесі еңді...</w:t>
        <w:br/>
        <w:t>Күйгелектеп аттың тізгінін қайыра лақтырып, үзеңгіге</w:t>
        <w:br/>
        <w:t>аяғын әзер салып, маған ұмтылды. Аямасы анық, баспақтай</w:t>
        <w:br/>
        <w:t>жылыстадым. Кеуерхан да жүгірді. Бишіктің ұшы арқамды</w:t>
        <w:br/>
        <w:t>осып үлгерді. Құшақтай алып, камзолымен жапты да:</w:t>
        <w:br/>
        <w:t>- Жездеке, қи ашуыңды. Қайдан білсің, осы ауылдың ұлда-</w:t>
        <w:br/>
        <w:t>ры ғой. Жана кәк шыбыт қағып жіберсе қайтер ек. Әдіре қалғ-</w:t>
        <w:br/>
        <w:t>ыр, адамнан қымбатпа еді.</w:t>
      </w:r>
    </w:p>
    <w:p>
      <w:r>
        <w:t>Әкем кілт бұрылып, ақбүйректі алдына сап, тырағайлата</w:t>
        <w:br/>
        <w:t>қуды. Жалтаң-жалтаң қараған тайынша құйрығын шошайта</w:t>
        <w:br/>
        <w:t>тігіп, табынға қарай тайрандады. Шошынып қалғаным рас. Ке-</w:t>
        <w:br/>
        <w:t>уерхан тәте бауырына қысып, айналып-толғанды.</w:t>
        <w:br/>
        <w:t>- Түу, жүрегің тарсылдап кетіпті. Өзің Де байқамайсың ба?</w:t>
        <w:br/>
        <w:t>Көк шыбыт атты кісіні сүзіп, әзер ажыратқанбыз. Соның несі</w:t>
        <w:br/>
        <w:t>асыл, ажырығынан азабы көп. Жүр, үйге барайық. Әкең ашуы</w:t>
        <w:br/>
        <w:t>тез басылады, -- деді.</w:t>
        <w:br/>
        <w:t>Сөйтіп, осымен жайлаудың ғажайып әсері де, асыр салған</w:t>
        <w:br/>
        <w:t>еркін сайранның қызығы да су сепкендей басылды. Жаңағы</w:t>
        <w:br/>
        <w:t>апыр-топыр, көзіне қан тола сүзілген шыбыт бұқа елестесе-ақ</w:t>
        <w:br/>
        <w:t>тұла бойым түршігіп, тітіркенем. Тек Майбас ана-мынаны сыл-</w:t>
        <w:br/>
        <w:t>тауратып, Төлегеннің көкесін танытпақ боп, күмпілдейді.</w:t>
        <w:br/>
        <w:t>Кешкі салқын түсіп, азан-қазан шу молайып, қозы-лақ жамы-</w:t>
        <w:br/>
        <w:t>рағанда барып сергідім. Атам ат үстінен күле еңкейіп, алдына</w:t>
        <w:br/>
        <w:t>отырғызып, сиыр қайырды. Соңынан бәрін де ұмыттым...</w:t>
        <w:br/>
        <w:t>62</w:t>
        <w:br/>
        <w:t>тісін ақсита қаршылдатып келе жатыр. Дүние төңкеріліп, жы-</w:t>
        <w:br/>
        <w:t>лымға сонымен бірге батып бара жатқандаймын. Әлдебір</w:t>
        <w:br/>
        <w:t>жұмсақ алақан бетімді сыйпады. Біресе күсті қол маңдайымды</w:t>
        <w:br/>
        <w:t>ұстайды. Кеудем қысып, жүрегім лоқсиды. Бетіме салқын су</w:t>
        <w:br/>
        <w:t>шашып, дымқыл шүперекпен сүртеді.</w:t>
        <w:br/>
        <w:t>Біреулер көтере жөнелді.</w:t>
        <w:br/>
        <w:t>Күбірлеген дауыстар. Әлем-тапырық, астаң-кестең дүние.</w:t>
        <w:br/>
        <w:t>Кенет ұсақ-ұсақ түйіршектер бетімді сабалап, жыбырлата бас-</w:t>
        <w:br/>
        <w:t>тады. Ақбүйректің өкіргені де шалынды. Әйелдердің ашы</w:t>
        <w:br/>
        <w:t>үндері де құлақ тұндырды. Кірпігімді ашқанда шошып кеттім.</w:t>
        <w:br/>
        <w:t>Ине тұмсығын қадаған шегірткелер шыр-шыр етеді. Өне бой-</w:t>
        <w:br/>
        <w:t>ымды шымырлата дуылдатады. Қарулы кол қусыра құшақтап,</w:t>
        <w:br/>
        <w:t>бетімдегі жәндіктерді сипап жіберді. Қойнына тығыла түстім.</w:t>
        <w:br/>
        <w:t>Бір жаққа көтеріп алып барады. Жан-жағым толған</w:t>
        <w:br/>
        <w:t>шегірткелер. Құмырсқаның илеуінде жатқандаймын. Көз алды-</w:t>
        <w:br/>
        <w:t>ма таныс бейне елестеді. Зырқылдаған шекем де шаншиды.</w:t>
        <w:br/>
        <w:t>Сәлден соң ықтасынға жеткізді.</w:t>
        <w:br/>
        <w:t>Мен өң мен түстің арасында жұртты дүрліктірген қара</w:t>
        <w:br/>
        <w:t>шегірткенің құйынды жаңбырымен араласа егістікке жеткенін</w:t>
        <w:br/>
        <w:t>білдім. Құлағыма шегірткенің шырылдағаны күңгірлей жаңғы-</w:t>
        <w:br/>
        <w:t>рығады. Жаңағы жұмсақ алақан үстімді, аяғымды жыбырлатқ-</w:t>
        <w:br/>
        <w:t>ан шегірткелерді қағып, жеп-жеңіл орамалын жапты. Құтыдағы</w:t>
        <w:br/>
        <w:t>сумен бетімді шәйді. Күңгірт көлеңкеде ешнәрсені ажыратпа-</w:t>
        <w:br/>
        <w:t>сам да Торғынды таныдым. Осынау мейрімді алақанды сағынғ-</w:t>
        <w:br/>
        <w:t>анымды айтсаңшы. Маңдаймынан иіскеп те қояды.</w:t>
        <w:br/>
        <w:t>Айналам толы шырыл. Басым айналып, акбүйректен құлап</w:t>
        <w:br/>
        <w:t>бара жатқанда тұра ұмтылып ұстаған осы Торғын болды ғой.</w:t>
        <w:br/>
        <w:t>Тынысым кеңейгендей, бірақ екі шекем солқылдап барады.</w:t>
        <w:br/>
        <w:t>Куатты қол қыса түсіп күбірледі. Хасеннің қоңыр даусы. Демек</w:t>
        <w:br/>
        <w:t>желмен қоса түйдектеле келген шегірткенің жауынынан мені</w:t>
        <w:br/>
        <w:t>құтқару үшін күркеге әкелген сол болды ғой.</w:t>
        <w:br/>
        <w:t>Олар үнсіз. Тек тосын табыстырған мен болсам керек. Еңді</w:t>
        <w:br/>
        <w:t>үнсіз демалып, өздері де таңданып, қысылғандай. Торғынның</w:t>
        <w:br/>
        <w:t>шашы қобырап, арқасына жайылыпты. Басым одан әрі лықыл-</w:t>
        <w:br/>
        <w:t>дап, үнім шығып кетті. Тысыр-тысыр қаққан шырылы миыма</w:t>
      </w:r>
    </w:p>
    <w:p>
      <w:r>
        <w:t>инедей қадалса да ырық бермей тістене түстім. Бытырлай</w:t>
        <w:br/>
        <w:t>ұшып, үсті-басыма қонған шегірткелерді жасқай отырып, Тор-</w:t>
        <w:br/>
        <w:t>ғынның саусағы Хасеннің қолына тиіп кеткенде шоқ қарыған-</w:t>
        <w:br/>
        <w:t>дай тітіркеніп қалды. Сәлден кейін Торғын Хасеннің қолына</w:t>
        <w:br/>
        <w:t>маңдайын қойды. Шашынан үнсіз сипаған Хасен тарқатылған</w:t>
        <w:br/>
        <w:t>бұрымды ерніне тигізді. Айнала шыр-шыр қағады. Сыбырлай</w:t>
        <w:br/>
        <w:t>күбірлеген дауыс естілді. Анық ұғынбасам да, сол аз ғана</w:t>
        <w:br/>
        <w:t>сөздер мол өкініш, ыстық сағыныш, жылы мейірім нұры боп</w:t>
        <w:br/>
        <w:t>78</w:t>
        <w:br/>
        <w:t>дайды дестелей орғанда қатты сүйсінемін. Хасен келгелі Торғ-</w:t>
        <w:br/>
        <w:t>ын да сергігендей боп десте байлауға шықты. Алайда жарқыл-</w:t>
        <w:br/>
        <w:t>дап күле қоймайды. Өзімен өзі тұнжырап, кейде Хасен жаққа</w:t>
        <w:br/>
        <w:t>қарап, сұлық тұрып қалады. Нұрақынның да қабағы қату тарт-</w:t>
        <w:br/>
        <w:t>ты. Таудан тағы да қосымша көліктер жеткізілді. Олар баула-</w:t>
        <w:br/>
        <w:t>нған бидайды сүйреткімен қырманға тасиды. Күндіз-түні ты-</w:t>
        <w:br/>
        <w:t>ным жоқ. Ақаудың бір атыздан екіншісі атызға далбалақтап</w:t>
        <w:br/>
        <w:t>шауып жүргені. Зорыққан көліктер әр жерде бүйірін соғып</w:t>
        <w:br/>
        <w:t>тұрғаны.</w:t>
        <w:br/>
        <w:t>Жылқыларға делбе ауруы жабысты. Әуелі лобогрейкаға,</w:t>
        <w:br/>
        <w:t>содан соң шаңтасқа жегілген күрең жорға да аяқ астынан делбе</w:t>
        <w:br/>
        <w:t>ауруына ұшырап, басын изеп, біресе батпаққа аунап, біресе ты-</w:t>
        <w:br/>
        <w:t>нымсыз тебініп, мең-зең күй кешіп жүр. Кеше жарға тұралап</w:t>
        <w:br/>
        <w:t>қалған жерінен атам әзер тұрғызған. Қырман жақтан айғай-шу</w:t>
        <w:br/>
        <w:t>естілді. Көк жиекті қара бұлт бүркеп, тұмшалай ұйысқан. Ауа</w:t>
        <w:br/>
        <w:t>райы бұзылары анық. Жығылған дестелерді бауламаса құйын</w:t>
        <w:br/>
        <w:t>ұшырары сөзсіз. Онсыз да тынымсыз Ақау дызақтап, даусы</w:t>
        <w:br/>
        <w:t>қарлыққанша айқайлап, маған да жекіріп қойды. «Тез, баушиді</w:t>
        <w:br/>
        <w:t>апар!» ... Оған ренжімедім. Екінті ауып бара жатқан. Байқап</w:t>
        <w:br/>
        <w:t>қарасам күрең жорға қырманның ортасында шыр айналып,</w:t>
        <w:br/>
        <w:t>шаңтастың аттарын бөгеп тастапты. Ақау қамшымен тартып-</w:t>
        <w:br/>
        <w:t>тартып жіберді. Даусы да ашы.</w:t>
        <w:br/>
        <w:t>- Кәрі ит, саған не жоқ, ә. Өлсең -- өлмеймісің жөніңе...</w:t>
        <w:br/>
        <w:t>Қырманшылардың біреуі тұмсықтан ала күрен жорғаны</w:t>
        <w:br/>
        <w:t>күрекпен періп қалды. Шыр айналып құлағын жымырып, қара</w:t>
        <w:br/>
        <w:t>жолға түсті де басын жерге салып зулай жөнелді. Аяғы аяғына</w:t>
        <w:br/>
        <w:t>шалынды. Баяғы су жорғасы. Көз ұшына дейін барды да, дөңге</w:t>
        <w:br/>
        <w:t>шыға тоқтады. Оңды -- солды сенделіп біраз тұрды да, кері</w:t>
        <w:br/>
        <w:t>қарай ұмтылды. Екпіні бұрынғыдан да қатты. Артынан Шаң бу-</w:t>
        <w:br/>
        <w:t>дақтай көтеріледі. Оның мұншама бауырын жазып шапқанын</w:t>
        <w:br/>
        <w:t>көргенім осы. Өзінің тас тұмадан су ішіп ап, қыстауға қарай</w:t>
        <w:br/>
        <w:t>шоқырақтай жөнелетіні есіне түсті ме, қайдам. Бауыры жер сы-</w:t>
        <w:br/>
        <w:t>зып тайпалғанда екі жаққа кезек шайқалады. Бәрібай айғай</w:t>
        <w:br/>
        <w:t>салды</w:t>
        <w:br/>
        <w:t>- Қашындар, ойбай! Анау күрең жорға таптап кетеді. Ба-</w:t>
        <w:br/>
        <w:t>сынан бекер ұрдынңдар. Қаш, Ақау, қаш! ...</w:t>
        <w:br/>
        <w:t>-- Кекшіл күрең емес пе... Шіркін, бұл да қор болды-ау</w:t>
        <w:br/>
        <w:t>ақыры.</w:t>
        <w:br/>
        <w:t>-- Маяға шығыңдар! ...</w:t>
        <w:br/>
        <w:t>Қырманшылар қақ жарыла ысырыла берді. Ақау атын қам-</w:t>
        <w:br/>
        <w:t>шылап үйілген сабанды тасалады. Танауымен жер сүзген күрең</w:t>
        <w:br/>
        <w:t>жорға құлағын жымырып жұлдыздай ағып келеді. Қырманның</w:t>
        <w:br/>
        <w:t>борығын аспанға ұшыра жарып өтті де, тура Батпақбұлаққа</w:t>
      </w:r>
    </w:p>
    <w:p>
      <w:r>
        <w:t>76</w:t>
        <w:br/>
        <w:t>Шынымен мені бұрынғысынша жақсы көргені ме? Көзінің</w:t>
        <w:br/>
        <w:t>алдына кіреуке ілініпті. Сәл ашық мойнына су салып, самалға</w:t>
        <w:br/>
        <w:t>бетін тосты. Тіпті, Бәрібай-Күлмес те шиді түйер-түймес күйде</w:t>
        <w:br/>
        <w:t>қатып қалыпты. Алақанына су толтырып қайтадан төкті де ды-</w:t>
        <w:br/>
        <w:t>мымен шашын сипады. Менің таңдана сүзілгенімді байқап, сәл</w:t>
        <w:br/>
        <w:t>тіксінді де, іле күліп қойды. Ештеңе түсінбедім. Ішін уайым</w:t>
        <w:br/>
        <w:t>кернеп жүрген Торғынның мына еркелігін ұғына алмадым. Аяқ</w:t>
        <w:br/>
        <w:t>дыбысы естілді. Шешем екі шелекті тұманың басына қойып, өзі</w:t>
        <w:br/>
        <w:t>ожаумен мөлдір суды іліп алып екі-үш ұрттады. Бізді байқама-</w:t>
        <w:br/>
        <w:t>ған тәрізді.</w:t>
        <w:br/>
        <w:t>- Ту, шіркіннің суын-ай, сарайымды ашты. Әшейін сарқы-</w:t>
        <w:br/>
        <w:t>рама деген атағы болмаса, осы Батбақбұлақтыкіндей суы дәмді</w:t>
        <w:br/>
        <w:t>емес... -- дегенде ғана шешемнің суға емес, Торғынмен тілдесу</w:t>
        <w:br/>
        <w:t>үшін келгенін бірақ білдім.</w:t>
        <w:br/>
        <w:t>Әйтпесе, бұлақ суымен ыдыс жумай, мұрнын шүйіріп оты-</w:t>
        <w:br/>
        <w:t>ратын өзі ғой.</w:t>
        <w:br/>
        <w:t>- Мен де бетімді шайып, сергіп алайыншы... Торғынжан,</w:t>
        <w:br/>
        <w:t>жұрттан ұялмай шешене көмектессеңші. Осы баяғыда сенің</w:t>
        <w:br/>
        <w:t>кіндігінді мен кескем. Ойпырмай, сол жылғы боранды айтсаң-</w:t>
        <w:br/>
        <w:t>шы. Биыл егін сондай бітік. Мынау лобогрейкасы керемет. Тура</w:t>
        <w:br/>
        <w:t>шөп машинасындай жапырады. Біздің күйеу бала да шебер-ақ.</w:t>
        <w:br/>
        <w:t>- Ой, несін айтасың, ұстарамен шаш алғандай сыпырады.</w:t>
        <w:br/>
        <w:t>Алдыңғы күні бауши апарғанда көрдім. Бір айналғанда егіннің</w:t>
        <w:br/>
        <w:t>жартысын орып тастапты. Екінші айналғанда... Иә, хи, иә,</w:t>
        <w:br/>
        <w:t>сөйтіп, хи...</w:t>
        <w:br/>
        <w:t>Зулап бара жатып тым бөсіп кеткенін сезген Бәрібай-</w:t>
        <w:br/>
        <w:t>Күлмес те түкірігіне шашалды. Жымындап, екі иығын</w:t>
        <w:br/>
        <w:t>селкілдете берді. Ортақ тіл табамын деп орынсыз сөз айтып</w:t>
        <w:br/>
        <w:t>қалғанына өкінгендей. Шешем күлмей байып сақтады. Қаба-</w:t>
        <w:br/>
        <w:t>ғын сәл шытқан Торғын қайта бұрыңғы қалпына түсіп: |</w:t>
        <w:br/>
        <w:t>- Е, жеңге-ай, ішімдегі мұнды біле тұрып, көңілімді жұба-</w:t>
        <w:br/>
        <w:t>тасыз ғой,- деді күрсініп. )</w:t>
        <w:br/>
        <w:t>- Жасыма. Серпіл, шырағым, сергімесең еңсеңді ой езе</w:t>
        <w:br/>
        <w:t>береді. Бар ырыс-бақытың алдыңда.</w:t>
        <w:br/>
        <w:t>- Енді маған қайдағы бақыт, конатын қара бұлт конып та</w:t>
        <w:br/>
        <w:t>алды ғой. Аман келіп ошағына оралса -- менің күтер бақытым</w:t>
        <w:br/>
        <w:t>да сол. Әттең, әкемді тірідей көрсем-ау, шіркін. Түсімде ылғи</w:t>
        <w:br/>
        <w:t>қара киініп өзіне шақырады. )</w:t>
        <w:br/>
        <w:t>Шешемнің кірпігіне тамшы ілінді де, іле мұңлы келін-</w:t>
        <w:br/>
        <w:t>шектің көкірегінде өшпеген өмір отын сөндіргісі келмегендей</w:t>
        <w:br/>
        <w:t>серпіле орнынан көтерілді.</w:t>
        <w:br/>
        <w:t>- Қой, қайдағыны айтпа. Үйбай, белім-ай, Торғынжан,</w:t>
        <w:br/>
        <w:t>көмектесіп жіберші -- деп, бір шелекті Торғынға нұсқады.</w:t>
        <w:br/>
        <w:t>73</w:t>
      </w:r>
    </w:p>
    <w:p>
      <w:r>
        <w:t>Ол кілт шешімге келген, өзі сөз бастап, өзі аяқтаған шеше-</w:t>
        <w:br/>
        <w:t>ме тандана қарап, орнынан тұрды. Орамалымен қоса шашын</w:t>
        <w:br/>
        <w:t>самал жел желбіретіп, бойындағы уайым-мұңды сейілткісі кел-</w:t>
        <w:br/>
        <w:t>гендей аймалай есті. Шелектегі суды шайқалта баяу басып бара</w:t>
        <w:br/>
        <w:t>жатты... Қатты науқас адамның беті бері қарағандай менің</w:t>
        <w:br/>
        <w:t>жүрегімді қуаныш кернеді.</w:t>
        <w:br/>
        <w:t>Су сіңген тізе қабына шидің үлпілдеген бидайығы жабыс-</w:t>
        <w:br/>
        <w:t>қан Бәрібай-Күлмес малдас құрған қалпынан жазбай, ұзақ</w:t>
        <w:br/>
        <w:t>тесіліп, күрсініп қойып, баудың басын тарамыс саусағымен мы-</w:t>
        <w:br/>
        <w:t>жғылай берді де, ширақ қимылдап іске кірісті. Менің көңіліме</w:t>
        <w:br/>
        <w:t>түйілген шаншу да тарқағандай.</w:t>
        <w:br/>
        <w:t>Әкем келісімен атқа қонып, Бәрібай-Күлмес түйген</w:t>
        <w:br/>
        <w:t>баушиді өңгеріп, орақшыларға кеттім. Дестелерді жинап,</w:t>
        <w:br/>
        <w:t>тізесімен баса баулаған келіншектердің саңғырлаған дауыста-</w:t>
        <w:br/>
        <w:t>ры, күлкілері жарқын шығады. Орақтың даусы бір қалыпты</w:t>
        <w:br/>
        <w:t>сыр-сыр қағады. Олардың жарқын жүзіне, уайымсыз жанарына</w:t>
        <w:br/>
        <w:t>көзім түскенде ішімді белгісіз ыстық от қарып алды. Шіркін,</w:t>
        <w:br/>
        <w:t>осылардың арасында қара көзі жайнап, жайраңдап Торғын</w:t>
        <w:br/>
        <w:t>жүрсе ғой.</w:t>
        <w:br/>
        <w:t>Қыз-келіншектердің көкке үңіліп, қолын күнге тосты.</w:t>
        <w:br/>
        <w:t>Күннің күміс нұрына жалт-жұлт шағылысқан аппақ аэроплан</w:t>
        <w:br/>
        <w:t>тұнық әуеде қалқып бара жатты. Қашан аспанның көк бояуына</w:t>
        <w:br/>
        <w:t>шым-шым батып, сініп кеткенше көзімді алмадым. Жүрегімді</w:t>
        <w:br/>
        <w:t>әлде арман, әлде киял екені белгісіз, беймәлім сезім шымырла-</w:t>
        <w:br/>
        <w:t>тып, сонау биікке шақырып: ұшсаңшы, ұш, дегендей болады.</w:t>
        <w:br/>
        <w:t>Борық Иісті балдырлы Батпақбұлақта менің жүрегімде ұйыған</w:t>
        <w:br/>
        <w:t>мұңның бір шымшымын сол аэроплан өзімен қоса тұңғиық</w:t>
        <w:br/>
        <w:t>кеңістікке алып кеткендей еді.</w:t>
        <w:br/>
        <w:t>2</w:t>
        <w:br/>
        <w:t>Қырман басындағы мазасыз тіршілік үлкен оқиғаның ал-</w:t>
        <w:br/>
        <w:t>дындағы алданышы сияқты екен. Сәскелік сусынға оралғанда</w:t>
        <w:br/>
        <w:t>шешеме қолқабысын тигізіп жүрген Торғынды көргенде басқа-</w:t>
        <w:br/>
        <w:t>ны қойғанда Нұрақын да өз көзіне өзі сенбеді.</w:t>
        <w:br/>
        <w:t>Түстіктен соң мен де жадырап, Оразханға ілесіп, қырман</w:t>
        <w:br/>
        <w:t>басына бардым. Қырманның топырағын шыңдау үшін екінші</w:t>
        <w:br/>
        <w:t>рет су төгіп, үстіне сабан жайды. Енді қашан топыраққа</w:t>
        <w:br/>
        <w:t>сіңгенше үстінен шаңтас жүргізу керек. Атқа мінуге жаным</w:t>
        <w:br/>
        <w:t>құмар-ақ. Сондықтан да қолыма тізгін тигенде қуанып кеттім.</w:t>
        <w:br/>
        <w:t>Жетектегі атты қатарластыра шаужайлап, қырманды шыр ай-</w:t>
        <w:br/>
        <w:t>налдым. Үсті-үстіне су шашып, ескі сабанды жаймалады. Қыр-</w:t>
        <w:br/>
        <w:t>лы шаңтас жаныштап, түбі жіпсіген топыраққа сіңіре берді.</w:t>
        <w:br/>
        <w:t>74</w:t>
        <w:br/>
        <w:t>Жан-жағындағы қоға мен құрақтар тебінделіп, тұқылданғ-</w:t>
        <w:br/>
        <w:t>ан шилеуіттің түбіндегі Батбақбұлаққа келдім. Бұлақтың</w:t>
        <w:br/>
        <w:t>жиегін малдың аяғы қазып, түйетайланып, ойдымдалып, ойма-</w:t>
        <w:br/>
        <w:t>уытталып кілкіп қалған. Суға әбден иленген қара топырақ бо-</w:t>
        <w:br/>
        <w:t>рығыл, жылымға айналған. Борсыған батпақтың, судың,</w:t>
        <w:br/>
        <w:t>шіріген қоғаның иісі қолқанды жарады. Беті саздақ, асты тұяқ</w:t>
        <w:br/>
        <w:t>тоқтатар бұдыры жоқ, иірім батпақ. Қырманшылар құрдымға</w:t>
        <w:br/>
        <w:t>түскен көліктерін арқанмен байлап, әзер шығарып алады.</w:t>
        <w:br/>
        <w:t>Үйренген жылқылар сазға жоламай, осы тұңық бастаудан</w:t>
        <w:br/>
        <w:t>ғана шөлін қандырады.</w:t>
      </w:r>
    </w:p>
    <w:p>
      <w:r>
        <w:t>Неге екенін қайдам, әке-шешеме де бұл бастаудың суы</w:t>
        <w:br/>
        <w:t>жақпайды. Мейірімді қандырмайды деп, сонау сарқырамадан</w:t>
        <w:br/>
        <w:t>тасиды. Томарланған ши түбіне отырып, беті-қолымды жудым.</w:t>
        <w:br/>
        <w:t>Бәрібай-Күлмес шидің қияғын тазалап, малдасын құрып алды</w:t>
        <w:br/>
        <w:t>да бау түюге кірісті. Осынау жұқа жүзді қаудырлақ шалды</w:t>
        <w:br/>
        <w:t>ерекше ұнатамын. Кейде жымыңдап әңгіме де айтады. Ептеп</w:t>
        <w:br/>
        <w:t>тұздықтап та жіберетіні байқалады. Жұрттың аузында:</w:t>
        <w:br/>
        <w:t>Бәрібай -- Күлмес,</w:t>
        <w:br/>
        <w:t>Ұрлығын адам білмес -</w:t>
        <w:br/>
        <w:t>деген өлең де бар...</w:t>
        <w:br/>
        <w:t>Мінезі бала сияқты. Кейде тырқ-тырқ күледі, кейде қаба-</w:t>
        <w:br/>
        <w:t>ғын түйіп, одырая қалады. Шын аты Бәрібай "ма, Күлмес пе?</w:t>
        <w:br/>
        <w:t>Сөз арасында шімірікпейтіні, өтірікті шыңдай етіп қосатыны</w:t>
        <w:br/>
        <w:t>үшін Күлмес аталды ма, білмеймін. Ұрлығы да беймәлім.</w:t>
        <w:br/>
        <w:t>«Күніне бес жүз бау түйдім», -- деп мақтанады. Сонысы ма?</w:t>
        <w:br/>
        <w:t>Бәрібайдың аршыған шиінен бір уыс алып, өзімше су тиірмен</w:t>
        <w:br/>
        <w:t>жасап ойнап отырғамын. Кенет жұп-жұмсақ алақан иығыма</w:t>
        <w:br/>
        <w:t>тиді де, сәл дірілдей қозғалды. Шешем болса ғой алқын-жұлқы-</w:t>
        <w:br/>
        <w:t>ны шығып, бас салып құшақтап бауырына басар еді.</w:t>
        <w:br/>
        <w:t>Ал мынау сүйкімді алақанның жылуы өткен сайын тыны-</w:t>
        <w:br/>
        <w:t>сым тарылғандай. Ыстық демі де желкемді өбіп, шашы қытық-</w:t>
        <w:br/>
        <w:t>тайды. Тұма бетіне ұрлана сұқтандым. Көгілдір жұқа орамал</w:t>
        <w:br/>
        <w:t>тартқан таныс бейне... Торғын басымнан сипады да, бұлақтың</w:t>
        <w:br/>
        <w:t>ағысымен шыр айналып тұрған «тиірменіме» қарап, жымиып</w:t>
        <w:br/>
        <w:t>қойды. Суға қолын матырып, өз бейнесін көргісі келмегендей</w:t>
        <w:br/>
        <w:t>толқындата шайқады. Орамалын сырып, алақаны толы сумен</w:t>
        <w:br/>
        <w:t>бетін үнсіз шәйді. Алқызыл жүзіне мөлдір тамшылар тұнып,</w:t>
        <w:br/>
        <w:t>жылт-жылт етеді. Көзінің жасы екен деп шошып та кеттім. Су</w:t>
        <w:br/>
        <w:t>тамшылары самай шашының ұшында да ілініп тұр. Сонау қыс-</w:t>
        <w:br/>
        <w:t>тан бері Торғынның алақанының жылуын сезгенім де, сонша</w:t>
        <w:br/>
        <w:t>жақын көргенім де осы.</w:t>
        <w:br/>
        <w:t>72</w:t>
        <w:br/>
        <w:t>Екпіндеген күрең жорға тісін қаршылдата шақырлатып шайнап</w:t>
        <w:br/>
        <w:t>тастайтындай. Аспан төңкеріліп кетіп түпсіз шыңырауға құлап,</w:t>
        <w:br/>
        <w:t>жылымға тұншығатындаймын. Бетіме қонған шегірткелер</w:t>
        <w:br/>
        <w:t>шымшып, үзіп шоқығандай... Булығып барып айкайлап ояна-</w:t>
        <w:br/>
        <w:t>мын... Шешем ыстық күлді әкеп кеудеме тап-тап басып ұшық-</w:t>
        <w:br/>
        <w:t>тады. Атыздан қаңылтырдың, шылапшынның, шелектің даңғ-</w:t>
        <w:br/>
        <w:t>ырлағандары шалынады. Орамалды сулап басыма таңды. Ақау</w:t>
        <w:br/>
        <w:t>шапқылап:</w:t>
        <w:br/>
        <w:t>- Тамақты егіс басына апар! Ку шегіртке қоятын емес,-</w:t>
        <w:br/>
        <w:t>деп, қайта кетті. Даусы қарлыққан.</w:t>
        <w:br/>
        <w:t>Қас қарая бойым сергігендей жеңілдеп қалдым. Бірақ ше-</w:t>
        <w:br/>
        <w:t>кем солқылдатып шыдатпады. Шешем қымтай орап тастап, ай-</w:t>
        <w:br/>
        <w:t>малап, кешкі асты атызға әкетті. Үрей мен дерт қатар буып</w:t>
        <w:br/>
        <w:t>елегізіп жаттым.</w:t>
        <w:br/>
        <w:t>Дыбыс талып жетеді. Көрші қостан әксіген дауыс бірте-</w:t>
        <w:br/>
        <w:t>бірте қатты шықты. Бағана Нұрақын ашумен әкесінің өлгенін</w:t>
        <w:br/>
        <w:t>байкамай айтып қалған. Өксіген жінішке дауыс өзегімді тіледі.</w:t>
        <w:br/>
        <w:t>Кенет күркенің есігі тарс-тұрс ашылды. Іле жылаған дауыс та</w:t>
        <w:br/>
        <w:t>тынды, бишік дауысы суыл қақты. Түсінбедім. Соңынан</w:t>
      </w:r>
    </w:p>
    <w:p>
      <w:r>
        <w:t>ұқтым... Ел-жұрт қырман жақта жүргенде ұрланып келген</w:t>
        <w:br/>
        <w:t>Нұрақын... Торғынның аппақ уыз денесін бишікпен шабақтай</w:t>
        <w:br/>
        <w:t>тіліпті.</w:t>
        <w:br/>
        <w:t>-- Міне, сенің жазаң, міне! Енді көзіме шөп салуың қалды</w:t>
        <w:br/>
        <w:t>ма, а! Мә, ендеше... Әкеңді ме десем, бұрынғы байынды ойлап,</w:t>
        <w:br/>
        <w:t>қара жамылып жүр екенсің ғой. Бәсе, аяқ астынан неге қаздаң-</w:t>
        <w:br/>
        <w:t>дай қалды десем... Ал сыбағанды.</w:t>
        <w:br/>
        <w:t>Аттың жон арқасын осып түсетін бишіктің уыты ашы.</w:t>
        <w:br/>
        <w:t>Өзімді тілгілегендей тітіркенемін. Қанша ұмтылсам да орным-</w:t>
        <w:br/>
        <w:t>нан тұра алмадым. Тұла бойым түршігіп дірілдей берді. Торғ-</w:t>
        <w:br/>
        <w:t>ынның ыңқылдаған әлсіз үні үзіліп-үзіліп жетеді. Сол үнсіздік</w:t>
        <w:br/>
        <w:t>дымын құртқандай Нұрақын ашына сөйледі.</w:t>
        <w:br/>
        <w:t>-- Құдай-ау, не жаздым саған, не жаздым?</w:t>
        <w:br/>
        <w:t>Еркектің, оның ішінде Нұрақынның өкіре жылағанын</w:t>
        <w:br/>
        <w:t>тұңғыш рет естідім. Оның даусы да адамға ұқсамайтын тәрізді.</w:t>
        <w:br/>
        <w:t>Дүлей күшпен булыға айқайлап, биік аңғардан Айнакөлге</w:t>
        <w:br/>
        <w:t>құлаған қара аю жылап отырғандай боп елестеді.</w:t>
        <w:br/>
        <w:t>-- Бүгін барлығын да көтеремін. Бірақ, сорлы әкемнің жа-</w:t>
        <w:br/>
        <w:t>зығы не еді, соны айтшы. Үміті қиылды деген осы. Мен саған</w:t>
        <w:br/>
        <w:t>соңғы рет айтамын. Бүгін енді мазамды алма. Әттең, бар</w:t>
        <w:br/>
        <w:t>өкінішім - әкем. Әлі талай қолың тиер, көтерермін-</w:t>
        <w:br/>
        <w:t>көтермеспін, бірақ менен естір соңғы сөзің осы</w:t>
        <w:br/>
        <w:t>Қараңғы түңле, оқшау күркеде ыстық буып, өзімнің аз ғана</w:t>
        <w:br/>
        <w:t>күн жарық көрген кішкентай ғұмырыммен жан таласып жат-</w:t>
        <w:br/>
        <w:t>80</w:t>
        <w:br/>
        <w:t>Қар астындағы Көбелек”</w:t>
        <w:br/>
        <w:t>Күңірене күрсінген сыбызғы емес, Хасеннің кеудесіне тол-</w:t>
        <w:br/>
        <w:t>ған өкініш - өксік еді ол.</w:t>
        <w:br/>
        <w:t>Ұжж</w:t>
        <w:br/>
        <w:t>Тұнық тұмадан басымды көтеріп алдым. Бастаудың көзінен</w:t>
        <w:br/>
        <w:t>шымырлай шыққан толқын мөлдірей тұнып, баяу жылжып, бұлақ</w:t>
        <w:br/>
        <w:t>арнасымен құлдырай ағады. Ол енді кемерге бұрылмайды, мәңгілік</w:t>
        <w:br/>
        <w:t>қозғалысқа сапар шегеді. Ал, менің өмірім ше? Қайда құяды, қан-</w:t>
        <w:br/>
        <w:t>дай мағынамен өлшенеді, ағысым тұнық па, жаным таза ма. Жау-</w:t>
        <w:br/>
        <w:t>абын мен қайыра алмаймын.</w:t>
        <w:br/>
        <w:t>Маған адам өмірі де осы мөлдір тұма сияқты. Бастау - өмір</w:t>
        <w:br/>
        <w:t>бастауы тұнып ағады. Уақыт көшімен белгісіз көгілдір жиекке --</w:t>
        <w:br/>
        <w:t>кеңістікке ұмтыласың. Жағалауда -- ғұмырыңның елесіндей бол сан</w:t>
        <w:br/>
        <w:t>қилы құбылыстар, алқызыл гулдер мен сарғайған жапырақтар сы-</w:t>
        <w:br/>
        <w:t>Рғып қалып жатады. Кейде кіреуке мұз құрсап қысса, кейде астан-</w:t>
        <w:br/>
        <w:t>кестең тасисың. Тіпті, құрдымға сіңуің де мүмкін. Алайда әуелгі</w:t>
        <w:br/>
        <w:t>тұнық қалпыңды ұмытпайсың. Ағыныңды тежемей зымырап, өзіңе</w:t>
        <w:br/>
        <w:t>қарсы ұмтылған жағалаудағы көрініске, тіршілік иелеріне ұмтыла</w:t>
        <w:br/>
        <w:t>түсіп: ұш, ұшшы маған! -- деп іштей тілейсің. Іле көріп, түсініп</w:t>
        <w:br/>
        <w:t>үлгірмей жатып қоштасатыныңды еске алып, мұңайып қаласың.</w:t>
      </w:r>
    </w:p>
    <w:p>
      <w:r>
        <w:t>Жағалау -- тіршілік жағалауы, сені үнемі қоршап тұрады.</w:t>
        <w:br/>
        <w:t>Менің де балалығым өмір ағысындағы тұнық тұма тәрізді. Сал</w:t>
        <w:br/>
        <w:t>қиналып, қынжылсам, тау қойнауындағы бұлақ басына келемін де,</w:t>
        <w:br/>
        <w:t>оның мөлдір көзіне үңілемін. Сал сәтте өзім кешкен ғұмырым өзіме</w:t>
        <w:br/>
        <w:t>қарсы ұшып келе жатады. Сол тұныққа қашанда тура қарап, бас-</w:t>
        <w:br/>
        <w:t>тауға төне беремін.</w:t>
        <w:br/>
        <w:t>Өмір жағалауы тынышсыз қозғалып, өзіңе қарсы ұшып, бірте-</w:t>
        <w:br/>
        <w:t>бірте алыстай береді. Сондай кезде: ұш, ұш маған мөлдір бастауым</w:t>
        <w:br/>
        <w:t>дегім келеді.</w:t>
        <w:br/>
        <w:t>- Ұш, ұш маған мөлдір дәуренім!</w:t>
        <w:br/>
        <w:t>1980 жыл. Әлмерек.</w:t>
        <w:br/>
        <w:t>83</w:t>
        <w:br/>
        <w:t>Мен көрдім сынық қанат көбелекті...</w:t>
        <w:br/>
        <w:t>Абай.</w:t>
        <w:br/>
        <w:t>Г тарау: БІР АРҚА ҚУРАЙ</w:t>
        <w:br/>
        <w:t>1</w:t>
        <w:br/>
        <w:t>Қыстың кешкі ызғарына беті қызара бөрткен Күннің салқ-</w:t>
        <w:br/>
        <w:t>ын шуағы -- жетімсіреген көңілдің суығын жылытып, жанын</w:t>
        <w:br/>
        <w:t>жадырата алмайтыны анық. Енсіз керегедей керілген</w:t>
        <w:br/>
        <w:t>төбелердің тұсынан дөңгелене белдеуленіп батып бар жатқан</w:t>
        <w:br/>
        <w:t>күннің жер бетіне көлбей шағылған сәулесі - көз қарықтырып,</w:t>
        <w:br/>
        <w:t>беті жіпсіген қасат қарға тұнып қалған тамшыдай боп, жылт-</w:t>
        <w:br/>
        <w:t>жылт етеді. Екі-үш күндік жылымық қалың қурайдың түбін</w:t>
        <w:br/>
        <w:t>қопсытып, күпсектей ойған. Қабыршақ мұздың астынан</w:t>
        <w:br/>
        <w:t>бетегелерінің түбі қобырай көрінеді.</w:t>
        <w:br/>
        <w:t>Күртік қар қонышыма нығыздалып, балтырымды сірестіріп</w:t>
        <w:br/>
        <w:t>тұрғанына да қарамастан, шойқы табан етігімнің тұмсығымен</w:t>
        <w:br/>
        <w:t>ұйысып тұрған бетегенің түбін теуіп-теуіп жібердім. Қауашағы</w:t>
        <w:br/>
        <w:t>қураған шайқурай мен ошағанның үлпершегі мойныма суды-</w:t>
        <w:br/>
        <w:t>рай құйылды. Тікенді масақтары мойынымды жыбырлатып ба-</w:t>
        <w:br/>
        <w:t>рады. Шыдатар емес... Сипалақтап жүріп біраз бөгеліп қалға-</w:t>
        <w:br/>
        <w:t>нымды қарашы. Еңді мына бір түп шоқ қурайды орып алсам</w:t>
        <w:br/>
        <w:t>болғаны...</w:t>
        <w:br/>
        <w:t>(Әйтпесе, Ақбөрте етек-жеңіме сауыс-сауыс мұз қатып,</w:t>
        <w:br/>
        <w:t>Тісім-тісіме тимей сақылдап тоңған, маған қарамай, арқалап</w:t>
        <w:br/>
        <w:t>әкелген қурайыма қарап, ернін тыжыртып қарғап-сілейтіні</w:t>
        <w:br/>
        <w:t>анық. Сол есіме түскенде қайқы бел орыс орағының сабын</w:t>
        <w:br/>
        <w:t>қыса ұстап, қурайды қаусыра қысып, орып-орып жіберге-</w:t>
        <w:br/>
        <w:t>Німде, сол қолымның сұқ саусағы шымырлап барып, дыз ете</w:t>
        <w:br/>
        <w:t>қалды.</w:t>
        <w:br/>
        <w:t>Онсыз да тікен кіріп, ақ сөңке шөңгелер тілімдеген сауса-</w:t>
        <w:br/>
        <w:t>Ғымның жарасы ашылып жүр еді. Удай ашып, тыным таптыр-</w:t>
        <w:br/>
        <w:t>Май сыздайтыны аздай, енді оған тағы да мына жара косылды</w:t>
        <w:br/>
        <w:t>85</w:t>
        <w:br/>
        <w:t>қанда осы сөздерді шынымен естідім бе, жоқ, сандырақтап жат-</w:t>
      </w:r>
    </w:p>
    <w:p>
      <w:r>
        <w:t>қандағы елес пе, анық білмеймін. Әйтеуір, осы уақытқа дейін</w:t>
        <w:br/>
        <w:t>салқын ғана мәнермен, байыппен ашына сөйлеген Торғынның</w:t>
        <w:br/>
        <w:t>сол үні көкейімнен кетпейді. Үнемі құлақ түбімде сыбырлап,</w:t>
        <w:br/>
        <w:t>жан уайымың төге мұңын шаққандай сезінемін.</w:t>
        <w:br/>
        <w:t>Қызылды-жасылды сәулелер жанарымда ұшқындап, біресе</w:t>
        <w:br/>
        <w:t>құздан құлаған аюдың барқыраған ашы айғайы елестен, біресе</w:t>
        <w:br/>
        <w:t>әсем айдарлы балықтардың арасында жүзіп, біресе шегірт-</w:t>
        <w:br/>
        <w:t>келерге таланып жатып, шешем емірене келіп маңдайымды</w:t>
        <w:br/>
        <w:t>ұстағанда бар айтқаным:</w:t>
        <w:br/>
        <w:t>- Анда баршы... Торғынға баршы, тәте, ол жылап жатыр,-</w:t>
        <w:br/>
        <w:t>деппін. - Ол бәрін де біледі, әкесінің өлімін де естіді.</w:t>
        <w:br/>
        <w:t>4</w:t>
        <w:br/>
        <w:t>Атыздағы қарбалас қалай тұтқиылдан басталса, солай тез</w:t>
        <w:br/>
        <w:t>аяқталды Дүние көз алдымда өзгеріп, сабырлы қалыпқа</w:t>
        <w:br/>
        <w:t>көшкен. Селдетіп, жаңбырлатып лезде тына қалған өткінші</w:t>
        <w:br/>
        <w:t>секілді. Шегірткені үркіткен соң жиылған жұрттың бәрі де</w:t>
        <w:br/>
        <w:t>қайтқан.Ешқандай жанталас болмағандай.</w:t>
        <w:br/>
        <w:t>Шаңтас дүрілдей жерді зіркілдетіп, бидайды үгітеді.</w:t>
        <w:br/>
        <w:t>Бәрібай-Күлмес бауды орағымен тартып қалып үзеді де, ортаға</w:t>
        <w:br/>
        <w:t>еселей салады. Сол бір түннен бастап Торғын жүрт көзіне</w:t>
        <w:br/>
        <w:t>ілікпепті. Күркелерінен анда-санда күрсінген үн естіледі. Бүгін</w:t>
        <w:br/>
        <w:t>де солай.</w:t>
        <w:br/>
        <w:t>Сәске кезінде касыма Нұрақын келді. Қабағы сынық,</w:t>
        <w:br/>
        <w:t>жаңарына мұң ұялаған. Темекісін құшырлана тартып ұзақ</w:t>
        <w:br/>
        <w:t>отырды. Тамағым қаңсып жұтынып қойдым. Иығыма қолын</w:t>
        <w:br/>
        <w:t>салды да:</w:t>
        <w:br/>
        <w:t>- Жазылдың ба? - деді, біртүрлі баяу үнмен, - Саған бір</w:t>
        <w:br/>
        <w:t>әтінішім бар. Бәрін де білесің ғой. Ана Торғын апайынды</w:t>
        <w:br/>
        <w:t>Қаракемердегі қыстауына жеткізіп салшы. Шешесі көшіп</w:t>
        <w:br/>
        <w:t>келіпті. Жалғыз өзіне сенбеймін. Атты әзірлеп қойдым.</w:t>
        <w:br/>
        <w:t>Сөйтші, айналайын.</w:t>
        <w:br/>
        <w:t>Шәлісін бетіне жаба ораған Торғынның көз алды қабарып,</w:t>
        <w:br/>
        <w:t>өңі солынқы тартыпты. Соншама жүдегеніне таңдандым. Нұра-</w:t>
        <w:br/>
        <w:t>қын атқа Торғынды қолтықтай демеді, мен кұшақтай Торғын-</w:t>
        <w:br/>
        <w:t>ның артына мінгестім. Қозғала бергенде Нұрақын теріс айна-</w:t>
        <w:br/>
        <w:t>лып кетті. Белгісіз жәйдің астарын енді аңғардым. Олар ақырғы</w:t>
        <w:br/>
        <w:t>рет көрісіп тұрғанын, қайтып тағдырдың қоспайтынын сезген-</w:t>
        <w:br/>
        <w:t>дей екен. )</w:t>
        <w:br/>
        <w:t>Аттың жүрісі жайлы болғанымен де, көзім қарауыта берлі.</w:t>
        <w:br/>
        <w:t>Үндемеген Торғын жолсызбен тура тартты. Шалғынға сүріне</w:t>
        <w:br/>
        <w:t>в</w:t>
        <w:br/>
        <w:t>ңға май жағып беріп, бәйек бола қалғаны бар. Тығылып, не</w:t>
        <w:br/>
        <w:t>істерімді білмей әзер шыдап отырғам.</w:t>
        <w:br/>
        <w:t>-- Не, қышыма сияқты шағайын деп отырсың ба? Осы пана-</w:t>
        <w:br/>
        <w:t>латқаныма да рахмет айт, - дей бергенде әкем кіріп келді. Ақб-</w:t>
        <w:br/>
        <w:t>өрте бірден өзгеріп, көлгірсіп сала берді.</w:t>
        <w:br/>
        <w:t>- Ибай-ау, қайынаға-ау, мұныңыз не, тосыннан кеп. Ұлы-</w:t>
        <w:br/>
        <w:t>ңыздың тамақтан қиналған күні жоқ, - деп әкем бұрышқа әкеп</w:t>
      </w:r>
    </w:p>
    <w:p>
      <w:r>
        <w:t>тастаған жарты қап ұнға қарағыштай берді.</w:t>
        <w:br/>
        <w:t>Мен айтпасам да, әке көңілі алаңға толып, жасқаншақтаға-</w:t>
        <w:br/>
        <w:t>нымды аңғарды. Етігімді табандап, басымнан сипап түн ортасы-</w:t>
        <w:br/>
        <w:t>на дейін айналсоқтай берді. Ақбәрте бұл жолы әкеме көз</w:t>
        <w:br/>
        <w:t>қылып, Төсекті өз балаларының қасына салды. Далада сықыр-</w:t>
        <w:br/>
        <w:t>Лағаң аяз. Әкем киініп, сыртқа беттегенде соңынан ілесе шық-</w:t>
        <w:br/>
        <w:t>тым. Ол үнсіз атының айылын тартып, сәл күрсінді де:</w:t>
        <w:br/>
        <w:t>-- Шыда, ұлым. Сен азамат емессің бе? Әлі-ақ, бастарыңды</w:t>
        <w:br/>
        <w:t>қосып, бауырыма қысып жылытармын. Әпкең, өкімет қарау-</w:t>
        <w:br/>
        <w:t>ында, інтірнатта ғой. Олар жетімсіретпес. Сен жігітсің. Ана, үш</w:t>
        <w:br/>
        <w:t>Жасар қарындасынды айтсаңшы. Ол өз басын да күте алмайды.</w:t>
        <w:br/>
        <w:t>Басқа салса көнесің. Мен Хасендікіне барып соның қалын</w:t>
        <w:br/>
        <w:t>білейін, жаным, -- деп ішкі күйзелісін білдіргісі келмей, жыл-</w:t>
        <w:br/>
        <w:t>дамдата қимылдап, ер-тоқымға қаршығадай қона кетті.</w:t>
        <w:br/>
        <w:t>Іле тебініп қалып, желдірте жөнелген. Сәлден соң аязды</w:t>
        <w:br/>
        <w:t>түнде пысқырған аттың үніне аралас қамшының суылы ғана</w:t>
        <w:br/>
        <w:t>естіліп тұрды.</w:t>
        <w:br/>
        <w:t>Сол жолы аттың дүбіріне ұзақ құлақ тосып тұрып, іштей</w:t>
        <w:br/>
        <w:t>егіліп те, жігерленіп те өзімді-өзім қайрадым. Кішкентай Тоты-</w:t>
        <w:br/>
        <w:t>ның күні не? Ол әлі ештеңе білмейді. Бәрімізді, тіпті шешемізді</w:t>
        <w:br/>
        <w:t>іздеп, сағынып жүруі мүмкін ғой. Көкірегі налаға толып,</w:t>
        <w:br/>
        <w:t>мұңайып жүр-ау. Аязға тоңазып барып ішке кірдім. Тулақтың</w:t>
        <w:br/>
        <w:t>үстіндегі ескі шапанды көріп жанағы жұмсақ көрпе мең жайлы</w:t>
        <w:br/>
        <w:t>жастықтың көзден бұлбұл ұшқанын білдім. Қақпанның қасын-</w:t>
        <w:br/>
        <w:t>да ойнақтап жүріп, байқаусызда аяғын шалдырған көжектің</w:t>
        <w:br/>
        <w:t>күйін кешкен аңғалдығыма ызам келді. Білгені сол ішығар.</w:t>
        <w:br/>
        <w:t>Әкемнің көңілін жібіттім дер. Алайда өзін-өзі арбағанын,</w:t>
        <w:br/>
        <w:t>әкемнің де, менің де жүрегіме қатқан мұздың жібімейтінін</w:t>
        <w:br/>
        <w:t>Ақбөрте сезбес. Ол бізді емес, біз оны алдадық емес пе?</w:t>
        <w:br/>
        <w:t>Үйреншікті әдетпен тулақтың үстіне шапанымның етегін жай-</w:t>
        <w:br/>
        <w:t>ып, екінші ұшын жамылып жата кеттім. Көз алдыма әкемнің</w:t>
        <w:br/>
        <w:t>мұңлы үнсіздігі, сәби кезінен тағдыр қыспағына ілінген қарын-</w:t>
        <w:br/>
        <w:t>дасым, интернаттағы әпкем елестеді. Әкемнің «Жігіт</w:t>
        <w:br/>
        <w:t>емеспісің!» дегенін ойлағанда, көз алдыма анамның мейірім</w:t>
        <w:br/>
        <w:t>төккен аяулы бейнесі тұна қалды. Сондай мұңлы, аянышпен</w:t>
        <w:br/>
        <w:t>қарап, көзінен жас парлай домалап, үнсіз егілемін. 2-2</w:t>
        <w:br/>
        <w:t>-- Шешем-ау, қайдасың, сағындым ғой? -- деймін ішімнен.</w:t>
        <w:br/>
        <w:t>87</w:t>
        <w:br/>
        <w:t>берген аттың тізгінін қағып қояды. Биік шоқыға шыққанда ай-</w:t>
        <w:br/>
        <w:t>наласына шолып қарады.</w:t>
        <w:br/>
        <w:t>Артта сары ала егістік, алдымыз жайқалған шабыңдық.</w:t>
        <w:br/>
        <w:t>Алыста көкке қадалған көк сүңгідей Тастының шыңы мұнарта-</w:t>
        <w:br/>
        <w:t>ды. Ойыма Айнакөл оралды. Барлық көріністі жанарына</w:t>
        <w:br/>
        <w:t>тұндырып алатындай құмарлана қараған Торғын самалға бетін</w:t>
        <w:br/>
        <w:t>тосып, күрсінді де сол қалпында жерге қадала қарады. Іле</w:t>
        <w:br/>
        <w:t>тебініп, желдірте жөнелді. Біресе зіркілдете желдіртіп, біресе</w:t>
        <w:br/>
        <w:t>аяндап, кейде аттың шөп басын шалып тоқтағанын байқамай-</w:t>
        <w:br/>
        <w:t>ды. Терең ойға батқан. Бөденелердің тұяқ астынан пырылдай</w:t>
        <w:br/>
        <w:t>ұшқанын сезбейді.</w:t>
        <w:br/>
        <w:t>Мен үндемедім. Кеудемді діріл кернеп, тамағым құрғай</w:t>
        <w:br/>
        <w:t>береді. Барған сайын күрсінісі жиілей берді.</w:t>
      </w:r>
    </w:p>
    <w:p>
      <w:r>
        <w:t>Қаракемердің қыратына ілініп, алдымыздан біздің қыстау-</w:t>
        <w:br/>
        <w:t>дың биік теректері көрінді. Бағдылданың қыстауынан көгілдір</w:t>
        <w:br/>
        <w:t>түтін шым-шымдап аспанға көтерілген. Кенет Торғын қысты-</w:t>
        <w:br/>
        <w:t>ғырылып, аттың жалын құшақтай өксіді. Шалғынға көзінің</w:t>
        <w:br/>
        <w:t>мөлдір тамшысы мөлт-мөлт төгіледі. Мен де шыдай алмадым,</w:t>
        <w:br/>
        <w:t>ту сыртынан қыса құшақтап, үнсіз егілдім. Шырылдаған боз</w:t>
        <w:br/>
        <w:t>торғайдың әуені де мұңлы сазбен көңіл көбесін сөгеді.</w:t>
        <w:br/>
        <w:t>Көкірегіме өксік тығылды.</w:t>
        <w:br/>
        <w:t>Ат жалын құшқан арудың көз жасы боп төгілген сол бір</w:t>
        <w:br/>
        <w:t>өксік тамағыма әлі де тіреледі де тұрады. Сонда неге ағыл-тегіл</w:t>
        <w:br/>
        <w:t>егіліп, менің де өкси жыламағаныма өкінемін.</w:t>
        <w:br/>
        <w:t>Қоңыр күзде біздің қыстаудың жанындағы шоқ теректің ту</w:t>
        <w:br/>
        <w:t>сыртындағы зираттың қасынан өттік. Топырағы кеппеген мы-</w:t>
        <w:br/>
        <w:t>нау шөкімдей төмпешіктің астында кімнің жатқанын</w:t>
        <w:br/>
        <w:t>білетінмін. Бірақ, балалық дәуренімнің қимас, есіл суреттері де</w:t>
        <w:br/>
        <w:t>сол қабірдің астында көміліп жатқанына сенгім келмеді.</w:t>
        <w:br/>
        <w:t>Мүбәрәк жүрегімде оянған алғашқы мейірімнің, кіршіксіз</w:t>
        <w:br/>
        <w:t>таза махаббаттың жаныма салған ең ауыр сызаты да, алғашқы</w:t>
        <w:br/>
        <w:t>таңбасы да сол еді.</w:t>
        <w:br/>
        <w:t>Сол күні Хасен қабірдің қасынан ымырт үйіріле оралды.</w:t>
        <w:br/>
        <w:t>Ауыр ойдан арыла алмады. Білте шамның жарығы күңгірт. Оған</w:t>
        <w:br/>
        <w:t>сыбызғыны ұсындым. Қурайдың тесіктерін үрлеп, қалтасынан</w:t>
        <w:br/>
        <w:t>шілтерлі орамалды алып, жиегін сүртті. Жанарыма оттай басыл-</w:t>
        <w:br/>
        <w:t>ды. Торғын сыйлаған орамал. Қаттап қалтасына салып, сыбызғы</w:t>
        <w:br/>
        <w:t>тартты. Сиқырлы әуен сызыла шығып, қоңыр сазымен баурап,</w:t>
        <w:br/>
        <w:t>ғажап үн шымырлата бойға жайылып, мұңлы сыр шертеді.</w:t>
        <w:br/>
        <w:t>Бөлменің іші тамылжыған әуенге толды. Көкірегін қыжыл-</w:t>
        <w:br/>
        <w:t>датқан уайымын, құштар жүрегінің аңсарын сыбызғы арқылы</w:t>
        <w:br/>
        <w:t>сыртқа шығарып, шерін тарқатты.</w:t>
        <w:br/>
        <w:t>82</w:t>
        <w:br/>
        <w:t>ма? Зәрем ұшып орақты жұлып алғанымда саусағым солқыл-</w:t>
        <w:br/>
        <w:t>дап, алақаным қып-қызыл қанға толды. Орақтың жүзі сұқ сау-</w:t>
        <w:br/>
        <w:t>сағымды көлденендей кесіпті. Терісі ырсиып, Қызыл тамшы</w:t>
        <w:br/>
        <w:t>шып-шып тамады. Өңірімді ашып жіберіп, саусағымды</w:t>
        <w:br/>
        <w:t>күртиімнің етегіне орап, оң қолыммен қатты қысып, қарға оты-</w:t>
        <w:br/>
        <w:t>ра кеттім. Енді қурай орып қарық қылмасым анық. Амалым</w:t>
        <w:br/>
        <w:t>қайсы, Акбөртенің мейірімсіз суық жанары оқтай қадалып,</w:t>
        <w:br/>
        <w:t>желкемнен нұқи түйгеніне де шыдаймын да, қайтемін. Сәлден</w:t>
        <w:br/>
        <w:t>соң ауырғаны толас тапқандай болды. Етігімнің жұлығынан</w:t>
        <w:br/>
        <w:t>тілін шығарған шұлғауымның ұшын жыртып, саусағымды</w:t>
        <w:br/>
        <w:t>орап, қолтығыма тықтым.</w:t>
        <w:br/>
        <w:t>Иә! Әр жерде үйілген үш-төрт қолтық қурай Ақбөртенің</w:t>
        <w:br/>
        <w:t>үйіндегі қара қазанды қайнатып, үйді жылытпасы анық.</w:t>
        <w:br/>
        <w:t>Бөлменің ызғарын қойшы, кірпігінің сүзгісін шанша қадаған</w:t>
        <w:br/>
        <w:t>Ақбөртенің ызғары өңменіңнен өтеді. Неге мені сонша жек</w:t>
        <w:br/>
        <w:t>көретінін түсінбеймін. Өзі де жесір әйел. Үлкен қызы - қайран</w:t>
        <w:br/>
        <w:t>аққудың көгілдіріндей Торғын, әнеу қыратта бір төмпешік боп</w:t>
        <w:br/>
        <w:t>жатыр. Біздің үйдің қамкөңіл күйін түсінетін-ақ адам. Менімен</w:t>
        <w:br/>
        <w:t>тетелес ұлы Балтабай мен кенже қызы Добайдың көңілдері сер-</w:t>
        <w:br/>
        <w:t>гек. Жетімнің де жетімі бар екен-ау. Адамның мейірімі неге әр</w:t>
        <w:br/>
        <w:t>балаға әр қилы десеңші. Шешем тірі, әкем қасымда жүргенде</w:t>
        <w:br/>
        <w:t>осы Ақбөрте басымнан сипап маған шын пейілі түскендей сы-</w:t>
      </w:r>
    </w:p>
    <w:p>
      <w:r>
        <w:t>ңай танытатын. Сол сәтте, анамның жылы алақаны тигендей</w:t>
        <w:br/>
        <w:t>елжірейтінмін. Сондықтан да күзде осы үйге жатып мектепте</w:t>
        <w:br/>
        <w:t>оқуға қарсы болмадым, тіпті іштей қуанып ем. Әкемді тау</w:t>
        <w:br/>
        <w:t>ішінде қарағай кесетін жұмысшылардың сауын сиыры мен ат-</w:t>
        <w:br/>
        <w:t>көлігін бағуға жіберген. Ақбөртенің ызбабарлы қабағы қар жа-</w:t>
        <w:br/>
        <w:t>уғанша білінбеп еді. Кеше қазандықтың бұрышындағы жылуға</w:t>
        <w:br/>
        <w:t>арқамды сүйеп, маужырап отырғанымда: «Жетпегірдің көзінің</w:t>
        <w:br/>
        <w:t>боталауын қарашы. Шешеңді жұтқан осы жалмауыз пиғылың</w:t>
        <w:br/>
        <w:t>ғой. Неге өксисің, өксіп қалғыр, жетісіп тұрған ешкім жоқ», -</w:t>
        <w:br/>
        <w:t>деп шүйілгенін қалай ұмытамын.</w:t>
        <w:br/>
        <w:t>Тамағыма тас тығылғандай ыстық жас бетімді сызып қоя</w:t>
        <w:br/>
        <w:t>берген. Егілгенімді байқатпас үшін ыстық күрешкеге үңіліп,</w:t>
        <w:br/>
        <w:t>қайнаған судың буына бетімді тоса бердім. Енді Акбөрте отты</w:t>
        <w:br/>
        <w:t>көсеген боп жүріп:</w:t>
        <w:br/>
        <w:t>- Әкелген қурайының түрін қарашы, бір-ақ уыс.</w:t>
        <w:br/>
        <w:t>Сүйегімізді жағамыз ба? Өзін өртесең, қу өкімет жетім деп</w:t>
        <w:br/>
        <w:t>желкеңді үзеді. Әттең... Ей, сүзілме деймін сүзіктей! -- деп</w:t>
        <w:br/>
        <w:t>шала-шарпы бүлініп түйіп-түйіп жіберері анық.</w:t>
        <w:br/>
        <w:t>Шіркін, су ішіп, қатқан қара нан жесем де қутыңдап жүрер</w:t>
        <w:br/>
        <w:t>ем, мына қазымырлығын айтсаңшы. Қазіргі жағдайды</w:t>
        <w:br/>
        <w:t>түсінемін ғой. Кімге жеңіл, тек қарғысын жаудырмаса қайтер</w:t>
        <w:br/>
        <w:t>еді. Бірде әкем келгенде Ақбөрте асты-үстіме түсіп, ыстық на-</w:t>
        <w:br/>
        <w:t>86</w:t>
        <w:br/>
        <w:t>растырам деп ойлағам жоқ. Сұмдық қой, мынау... Бәрін де жа-</w:t>
        <w:br/>
        <w:t>сырмаймын. Жеткізем. Сеніңіз, сөзсіз сеніңіз... Тіпті жүрегімді</w:t>
        <w:br/>
        <w:t>төсегендей етіп көлікті әзер бұрғыздым.</w:t>
        <w:br/>
        <w:t>-- Қайдан білейін, суырдың айғырындай шақылдап, әй-шәй</w:t>
        <w:br/>
        <w:t>жоқ... Тым құрмаса мына бейшара жетімектерді аясашы. Көзі</w:t>
        <w:br/>
        <w:t>көріп тұр ғой. Көзім тірі тұрғанда бұларды сорлы қылмаспын.</w:t>
        <w:br/>
        <w:t>Тап соған қарап қалғандай.</w:t>
        <w:br/>
        <w:t>- Қыз бала, оқымаса - киын. Ертең обалы саған жүктеледі.</w:t>
        <w:br/>
        <w:t>Мен үшін, марқұм шешесінің аруағы үшін, жолынан қалдырма.</w:t>
        <w:br/>
        <w:t>Онсыз да көп кешігіп, кенжелеп қалды. Бір орынды әлі ұстап</w:t>
        <w:br/>
        <w:t>отыр. Ашуыңды бас, сабаңа түс, екі күнге шыдашы. Өзім</w:t>
        <w:br/>
        <w:t>көшірісем... Неге көнбеген бас, тілімді алшы, аға. Енді жол</w:t>
        <w:br/>
        <w:t>қиындайды, түсін соны...</w:t>
        <w:br/>
        <w:t>Камалдың қоңыр даусы сыбырлап барып үзілді. Әкемнің</w:t>
        <w:br/>
        <w:t>келіскенін тілеймін. Өзі үшін емес, біз үшін, менің әпкем үшін</w:t>
        <w:br/>
        <w:t>жаны күйіп тұр. Камал мұғалімнің аудандағы интернаттан</w:t>
        <w:br/>
        <w:t>орын алуы, көлік табуы, оған Да онайға соқты дейсің бе? Со-</w:t>
        <w:br/>
        <w:t>ның бәрі бізге деген жылы шуағы ғой төккен. Тобылғымен от</w:t>
        <w:br/>
        <w:t>көсеген әкем шарасыз күйге түскендей күрсінді де:</w:t>
        <w:br/>
        <w:t>-- Жарайды, Камал, желге жайған жібек көйлектей көңілің</w:t>
        <w:br/>
        <w:t>сенің ақ қой. Барсын, осы көгенкөздер жетіліп, өз ырысын</w:t>
        <w:br/>
        <w:t>тісімен ілген күнге жеткізсем арманым не? Мына ұл да мектеп-</w:t>
        <w:br/>
        <w:t>тен қалды. Ана үрпекбастың бүрісіп отырғаны анау. Сол үшін</w:t>
        <w:br/>
        <w:t>де қапаланам. Кеше қолдан тамақтандырған балапан, бүгін</w:t>
        <w:br/>
        <w:t>: өзіңді шоқиды. Иіле, алдарқата салса қайтеді. Мыналар жаңа</w:t>
        <w:br/>
        <w:t>сендер келгенде қандай қуанды. Міне, енді көңілдері тапталып,</w:t>
        <w:br/>
        <w:t>жер боп қалды. Бұған қалай ғана шыдарсың. Онысына қарамай</w:t>
        <w:br/>
        <w:t>тағы сызданады өзі. Әттең, қолым жіпсіз байлаулы... Жинал,</w:t>
      </w:r>
    </w:p>
    <w:p>
      <w:r>
        <w:t>жаным. Боталап бізге қарағанмен қайтесің. Талайың сол.</w:t>
        <w:br/>
        <w:t>Үстіңді күтіп ұста, шешесіз жетім дегіз бе... Бара ғой, -- деді де,</w:t>
        <w:br/>
        <w:t>дайын тұрған әпкемнің бетінен сүйді.</w:t>
        <w:br/>
        <w:t>Әпкем асыға қарындасымыз екеуміздің маңдайымыздан</w:t>
        <w:br/>
        <w:t>сүйді де, сыртқа ата жөнелді. Әкем отқа үңілген күйі қозғалма-</w:t>
        <w:br/>
        <w:t>ды. Бейсембай теріс қараған күйі міз бақпады. Камал мұғалім</w:t>
        <w:br/>
        <w:t>әпкемді қымтап, басындағы шешемнің ескі шәлісін бетіне жаба</w:t>
        <w:br/>
        <w:t>орады. Сипақған Бәрібай-Күлмес аттың делбесін қағып қалды</w:t>
        <w:br/>
        <w:t>Да, байқаусыз ғана ала қоржынды сырғыта түсіріп, арбасын</w:t>
        <w:br/>
        <w:t>салдырлата көзден ғайып болды. Соңынан қызық көріп, қарын-</w:t>
        <w:br/>
        <w:t>дасымыз екеуміз қоржынға ұмтылдық. Ішінде дөңгелек күлше,</w:t>
        <w:br/>
        <w:t>Піскен асықты жілік, екі-үш шақпақ қант бар екен. Жолға ал-</w:t>
        <w:br/>
        <w:t>ған азығы болуы керек.</w:t>
        <w:br/>
        <w:t>Күні ұзақ өзіне-өзі түйілген, томаға тұйық Тартқан әкем,</w:t>
        <w:br/>
        <w:t>кеш қарая өгіз арбамен бізді көшіруге келген Хасен аға</w:t>
        <w:br/>
        <w:t>есіктен кіргенде қабағын сәл көтерді де, үндемеді. Тек біздің</w:t>
        <w:br/>
        <w:t>95</w:t>
        <w:br/>
        <w:t>үшін міндетсіме, ұқтың ба. Одан да сағдарды ысыр. Әкелші,</w:t>
        <w:br/>
        <w:t>отыныңды. Не бітірдім дейсін, ойында басың қалғыр, жүрген</w:t>
        <w:br/>
        <w:t>шығарсың.</w:t>
        <w:br/>
        <w:t>Жылы болса да жылымшы шұлғауды орап, сыңар қолдап</w:t>
        <w:br/>
        <w:t>қонышымды тартып жатып міңгірледім.</w:t>
        <w:br/>
        <w:t>-- Ойбай, не дейді, жетпегір. Қайдағы қанғыбаспен қайдан</w:t>
        <w:br/>
        <w:t>жолықтың. Нұрақының осы үйдің шаңырағын ортасына түсірді</w:t>
        <w:br/>
        <w:t>ғой. Сен, қурай ормай, ойын қудың ғой, ә. Үй, шешек келгір.</w:t>
        <w:br/>
        <w:t>Ей, қай бетіңмен кірдің, а, бетің тіліңгір. Ойбай-ау, көсеуді жа-</w:t>
        <w:br/>
        <w:t>ғамыз ба. Мына қазандыққа сені тамызық қылам ба?</w:t>
        <w:br/>
        <w:t>-- Әкеп тастаймын деген сон...</w:t>
        <w:br/>
        <w:t>-- Ей, міңгірлеме, мұрныңды құрт жегір. Бар, шық үйден.</w:t>
        <w:br/>
        <w:t>Ұй, шық дедім ғой, осыдан отынсыз кірші, бетіңе көсеуді</w:t>
        <w:br/>
        <w:t>карып басайын... Шық...</w:t>
        <w:br/>
        <w:t>Арқамнан тиген көсеу шекеме де тық ете қалды. Су етікке</w:t>
        <w:br/>
        <w:t>аяғым батпай қонышынан басып, сыртқа тұра ұмтылдым. Есік</w:t>
        <w:br/>
        <w:t>жабылғанда күлмен қоса бұрқырап, көсеу жақтауға тиді.</w:t>
        <w:br/>
        <w:t>Етігімді тепкілеп жүріп нығыздай киіп, ашыған саусағымды</w:t>
        <w:br/>
        <w:t>үрлеп, қолтығыма тықтым. Бойым сәл жылынғанымен кешкі</w:t>
        <w:br/>
        <w:t>ызғар буған сон, қайтадан қоқшақтай қаттым. Ызғырық</w:t>
        <w:br/>
        <w:t>денемді қырып, мұз шапан қаптағандай тітіркендім.</w:t>
        <w:br/>
        <w:t>Алдымнан аяз бетімді жасқаса, соңымнан даусы шаңқ-</w:t>
        <w:br/>
        <w:t>шаңқ шыққан Ақбөртенің даусы ілгері желкелейді.</w:t>
        <w:br/>
        <w:t>Дағдарып үйдің артына жылыстадым. Көзіме әншейінде</w:t>
        <w:br/>
        <w:t>үйірілетін ыстық тамшы да жоқ. Не істерімді де білмеймін.</w:t>
        <w:br/>
        <w:t>Әйтеуір, шешуші мезеттің туғанын ұқтым. Сонда қайда, кімге</w:t>
        <w:br/>
        <w:t>шағынамын. Нұрақын шынымен кесір келтіріп, мазақ қылды</w:t>
        <w:br/>
        <w:t>ма. Ол бір арқа қурай кімге керек? Ал, түн ішінде тағы да</w:t>
        <w:br/>
        <w:t>қурайға бару, жо... жоқ,.... Ойыма, әлдене жалт етті. Тау ішіне,</w:t>
        <w:br/>
        <w:t>Хасендікіне тартсам ба... Етігім тағы қатып, башпайымды қыс-</w:t>
        <w:br/>
        <w:t>ты. Кеш қарайып барады... Кенет бұрыштан Ақбөрте шықты</w:t>
        <w:br/>
        <w:t>да, тұра ұмтылды.</w:t>
      </w:r>
    </w:p>
    <w:p>
      <w:r>
        <w:t>- Әй, жетпегір, безеріп әлі тұрсың ба, а. Кәне, бас... Жо-</w:t>
        <w:br/>
        <w:t>ғалт көзіңді. Күні бойы не бітірдің арам тамақ...</w:t>
        <w:br/>
        <w:t>Денені пышақтай тілген ызғырықтан қорғаншақтасам да,</w:t>
        <w:br/>
        <w:t>қарғысын жаудыра қуды. Күре жолға түсе беріп ем, алдымнан</w:t>
        <w:br/>
        <w:t>атты адам көрінді. Қолымды қусырып, қырындап жол беріп,</w:t>
        <w:br/>
        <w:t>түк білмегенсіп, мойнымды жағама бұға теріс айналдым. Өте</w:t>
        <w:br/>
        <w:t>беріп, кілт тоқтады. Нұрақынның дауысы. Қайтып бара жаткан</w:t>
        <w:br/>
        <w:t>беті ғой.</w:t>
        <w:br/>
        <w:t>- Әлі мұнда жүрмісің-ей, бүрісіп. Бар, кәне, тез... Дыбыс</w:t>
        <w:br/>
        <w:t>шығарсаңшы, жағың қарысты ма...</w:t>
        <w:br/>
        <w:t>Тісімді тісіме басып, ызаға булығып, бұрынғы қырғи қабақ</w:t>
        <w:br/>
        <w:t>Мінезбен қырыстана сөйлеледім.</w:t>
        <w:br/>
        <w:t>100</w:t>
        <w:br/>
        <w:t>Бұл - баяғы тентек, уайымнан бұла кезімде сан кесірлік</w:t>
        <w:br/>
        <w:t>жасаған, осы Ақбөртенің қызы Торғынның қайғылы қазасына</w:t>
        <w:br/>
        <w:t>кінәлі Нұрақын. Атын тебінбеді де, таптап та кетпеді, табалап</w:t>
        <w:br/>
        <w:t>күлмеді де.</w:t>
        <w:br/>
        <w:t>-- Ә, сенбісің, Жарас. Әкел, қурайыңды, өңгеріп алайын, -</w:t>
        <w:br/>
        <w:t>деді ерекше жанашырлықпен.</w:t>
        <w:br/>
        <w:t>Тосын адамның мейіріміне туыссыраған көңілім егіліп, еріп</w:t>
        <w:br/>
        <w:t>кетті. Үйелеген тоқтыдай орнымнан қозғала алмағанымды бай-</w:t>
        <w:br/>
        <w:t>қады да секіріп түсіп, құшақтай тұрғызды. Сақ-сақ тиген</w:t>
        <w:br/>
        <w:t>тісімді, қалтыраған денемді, қан ұйысқан саусағымды көріп,</w:t>
        <w:br/>
        <w:t>бетімді кармен уқалап, шапанын айқара ашып бауырына басып,</w:t>
        <w:br/>
        <w:t>қолымды қолтығына тықты.</w:t>
        <w:br/>
        <w:t>- Ойпырмай, тірідей қата жаздапсың ғой. Әкіри, кәне,</w:t>
        <w:br/>
        <w:t>аяғынды қозғалт. Тез... Тфу, сайтан атсын... др... др. Кел,</w:t>
        <w:br/>
        <w:t>мінгес!</w:t>
        <w:br/>
        <w:t>- А-ға, қ... куу-рай...</w:t>
        <w:br/>
        <w:t>-- Ей, сорлы-ау, шөпті емес, шыбын жаныңды ойласаңшы.</w:t>
        <w:br/>
        <w:t>Не күйге ұшырағансың. Доғар сөзді, қане, атқа мін, әкри.</w:t>
        <w:br/>
        <w:t>- Жо... жоқ, ұр... р-сады, тә-тей.</w:t>
        <w:br/>
        <w:t>- Әлгі сұрқия, сұр ма! Сен ұшып өлсең де одан мейірім</w:t>
        <w:br/>
        <w:t>күтпе, білдің бе. Бол...</w:t>
        <w:br/>
        <w:t>Мен қырсығып көнбедім, оным орынды да еді. Отынсыз</w:t>
        <w:br/>
        <w:t>барсам көрер күнімнің бұдан да қиындары анық. Үсінсем де</w:t>
        <w:br/>
        <w:t>жеткізуге тиіспін. Айтпасам да, бәрін іштей түсінген Нұрақын</w:t>
        <w:br/>
        <w:t>атқа мініп курайды еңкейіп алдына өңгерді де, үзеңгіні тосты.</w:t>
        <w:br/>
        <w:t>Үш ұмтылып, аяғымды көтере алмадым.</w:t>
        <w:br/>
        <w:t>-- Аттың құйрығынан ұста!</w:t>
        <w:br/>
        <w:t>Қыл құйрықты білезігіме орадым. Өрге шыққанша алға Де-</w:t>
        <w:br/>
        <w:t>меп, дедек қақтырып сүйретті. Жазыққа іліне аттың сергек</w:t>
        <w:br/>
        <w:t>жүрісіне ілесе алмай, екпіндей барып ұшып түстім. Нұрақын</w:t>
        <w:br/>
        <w:t>мойнын бұрды да:</w:t>
        <w:br/>
        <w:t>-- Әй, жатпа, жүгір, бойың жылынады. Тұр, қане, тұр, әкри, -</w:t>
      </w:r>
    </w:p>
    <w:p>
      <w:r>
        <w:t>деді.</w:t>
        <w:br/>
        <w:t>Әзер көтеріліп, жүгірген іспетті әрекет жасадым. Қурайды</w:t>
        <w:br/>
        <w:t>өңгерген Нұрақын тебініп қалып, алыстай берді. Тіземді,</w:t>
        <w:br/>
        <w:t>бетімді уқаладым. Қолым салдырап, арқан қиған иығым</w:t>
        <w:br/>
        <w:t>үзіліп, қимылдатпайды. Ауыр жүктің мойнымнан түскеніне</w:t>
        <w:br/>
        <w:t>қуанып, жеңілдеп сәл есімді жидым. Осы уакытқа дейін Нұра-</w:t>
        <w:br/>
        <w:t>қынды жақтырмағаныма өкіндім. Мейірімді жұмсақ алақан</w:t>
        <w:br/>
        <w:t>басымнан сипағандай. Басым да жылынып, тіпті, күйіп бара</w:t>
        <w:br/>
        <w:t>жатыр...</w:t>
        <w:br/>
        <w:t>Қатқақ жолдың қарын шықырлата таптап, кішкентай тере-</w:t>
        <w:br/>
        <w:t>зеден күңгірт жарық сығалаған сырты да, іші де ызғарлы үйге</w:t>
        <w:br/>
        <w:t>қарай пейілсіз бейілмен шарасыз ширақ адымдадым.</w:t>
        <w:br/>
        <w:t>98</w:t>
        <w:br/>
        <w:t>Тып-тыныш. Қысқы кештің тыныштығы. Алыстан</w:t>
        <w:br/>
        <w:t>шанакештердің ысқырған үні, ауыл жақтан малдың, үрген</w:t>
        <w:br/>
        <w:t>иттің, адамның дауыстары шалынады. Өзіміздің қыстаудың</w:t>
        <w:br/>
        <w:t>түтіні тік шығып, жылы ұшырайды көзіме. Бар тәтті балалық</w:t>
        <w:br/>
        <w:t>шақтың бейнесі түтіннің иісі боп мұрныма келіп, қазандықтағы</w:t>
        <w:br/>
        <w:t>жанған от қызуын бергендей. Ызғар сорып, аяз буған денем</w:t>
        <w:br/>
        <w:t>тітіркеніп, алдымдағы әзірейілге -- бір арқа отынға жирене</w:t>
        <w:br/>
        <w:t>қарадым. Бар үзілген үмітім бір шөкім курай боп, шөке түсіп,</w:t>
        <w:br/>
        <w:t>шөгіп жатқандай...</w:t>
        <w:br/>
        <w:t>Ойыма жаңбырлы, қара суықты қоңыр күздегі бейсауат бір</w:t>
        <w:br/>
        <w:t>оқиға оралды.</w:t>
        <w:br/>
        <w:t>Онда ел етегі толық жиналмаған. Малшылар қыстауға</w:t>
        <w:br/>
        <w:t>асыға қонып, үдіре көшкен. Боқыраудың алғашқы бораны соқ-</w:t>
        <w:br/>
        <w:t>қан кез. Тұс-тұстынан жұлдыздар сығалаған аспан тәрізді,</w:t>
        <w:br/>
        <w:t>шұрқ-шұрқ тесік туырлықты үйді паналап Батбақбұлақтың</w:t>
        <w:br/>
        <w:t>қасында отырғанбыз. Суықтан жиреніп, түйежүн ескі көрпені</w:t>
        <w:br/>
        <w:t>жамылып, бұйыға түсіп, жабықтан сыртқа сығаласам, кешегі</w:t>
        <w:br/>
        <w:t>бұлыңғыр тұман бүркеген жон ақ жамылғы ораныпты.</w:t>
        <w:br/>
        <w:t>Кішкентай қарындасым Тотының да көзі жылтырап, таңдана</w:t>
        <w:br/>
        <w:t>қарайды. Сыртта қар басқан шәугімді, қазанды тықырлатып,</w:t>
        <w:br/>
        <w:t>мұрнын тартып қайып әпкем жүр. Сәлден соң қақырынып, то-</w:t>
        <w:br/>
        <w:t>былғы арқалап әкем де келді. Кетпеннің сабын жіптің</w:t>
        <w:br/>
        <w:t>күрмеуіне іліп алыпты. Жіпті шешіп тобылғыны құшақтай</w:t>
        <w:br/>
        <w:t>кіріп, ортаға үйді. Әпкем үш аяқты мосыны құрып, шәугімді</w:t>
        <w:br/>
        <w:t>отқа қойды. Су тобылғы сәл бытырлап барып, кеудесіне сырыл</w:t>
        <w:br/>
        <w:t>кіргендей лаулады. Әкем су-су тізесін, шапанының етегін</w:t>
        <w:br/>
        <w:t>қақтап кептірді. Біз де басымызды көтеріп, ошаққа жақында-</w:t>
        <w:br/>
        <w:t>дық. Жаудырай қалған қарындасымның ұйпа-тұйпа шашынан</w:t>
        <w:br/>
        <w:t>сипап:</w:t>
        <w:br/>
        <w:t>- Е, ұясы бұзылған балапандардай үрпие қалуларынды</w:t>
        <w:br/>
        <w:t>қарашы. Әй, бүгін көлік келмесе, көзіне көк шыбын</w:t>
        <w:br/>
        <w:t>үймелетермін-ау! - деді әкем әлдекімге кіжініп.</w:t>
        <w:br/>
        <w:t>Бізден өзге жұрт ертерек қамданыпты, бала-шағаларын</w:t>
        <w:br/>
        <w:t>қыстауға қоңыр күзде көшіріп апарыпты да, малшылардың</w:t>
        <w:br/>
        <w:t>өздері күркеде салт қалыпты.</w:t>
        <w:br/>
        <w:t>Ауа райы қабағын түйісімен төсектерін қанжығаларына</w:t>
        <w:br/>
        <w:t>бөктеріп, үдере көшкен. Ал біз қайда бармақпыз? Белгісіз еді.</w:t>
        <w:br/>
        <w:t>Не арба, не көлік жоқ, жалғыз үй жұртта біз қалдық.</w:t>
      </w:r>
    </w:p>
    <w:p>
      <w:r>
        <w:t>Міне, он күннен асты хабарсыз. Әйтеуір, біздің қуанышы-</w:t>
        <w:br/>
        <w:t>мыз -- әкеміз қасымызда. Шешеміз қайтқан соң, бұрынғыдан</w:t>
        <w:br/>
        <w:t>да бетер бір-бірімізге бауыр басып алдық, әкеміз де бар</w:t>
        <w:br/>
        <w:t>мейірімін бізге төгеді. Сабақтың да басталғанына біраз уақыт</w:t>
        <w:br/>
        <w:t>болды. Алайымыз аудан орталығындағы интернатқа қабылдан-</w:t>
        <w:br/>
        <w:t>ған. Ол да, біз де алаңбыз. Әне-мінемен қопақтап, отын да жи-</w:t>
        <w:br/>
        <w:t>92</w:t>
        <w:br/>
        <w:t>- Ә, солай ма? Өкімет сен екенсің ғой жарылқайтын.</w:t>
        <w:br/>
        <w:t>Көрдік. Ал, онда мына біз - кімбіз, а, айтшы. Айт, кәне... Бар-</w:t>
        <w:br/>
        <w:t>қыт шалбар, былғары етік киіп, қалтаға қолды сап, шіреніп</w:t>
        <w:br/>
        <w:t>тұрған мына сен - өкіметсің бе? Жоқ, біз де білеміз. Жетімді</w:t>
        <w:br/>
        <w:t>жылат, айдалада ит-құстың жеміне таста демейді. Сол жетімнің</w:t>
        <w:br/>
        <w:t>бірі сен едің ғой. Тізең жылтың қағып, мұрныңнан суың ағып,</w:t>
        <w:br/>
        <w:t>бозарып жүргеніңде осылардың шешесі емес пе еді, үйге</w:t>
        <w:br/>
        <w:t>кіргізіп, жыртығынды жамаған. Енді бұларды жылы орынға ор-</w:t>
        <w:br/>
        <w:t>нықтырмай, тоз-тозаласын шығарасың ба. Одан да құрым</w:t>
        <w:br/>
        <w:t>күрке болса да басын қосып ұстағаным артық. Бармайды,</w:t>
        <w:br/>
        <w:t>жібермеймін...</w:t>
        <w:br/>
        <w:t>-- Сіз, байқап сөйлеңіз...</w:t>
        <w:br/>
        <w:t>-- Байқамағанда қайтесің? Қатқан-құтқанды талғап, міне,</w:t>
        <w:br/>
        <w:t>қара су іштік ақыры. Итке де сүйек тастайды адам. Сендерге</w:t>
        <w:br/>
        <w:t>сол ғұрлы құнымыз жоқ па? Айт, айтатының сол аудан ба?</w:t>
        <w:br/>
        <w:t>Мына мен - Кербала, айтты де. Айт оларға: өз жақсылығы</w:t>
        <w:br/>
        <w:t>өздеріне. Жаны ашыса -- ана итке ашысын. Бізді қайтсін...</w:t>
        <w:br/>
        <w:t>-- Тіл тигізбеңіз үкіметке. Сары итке кімді теңеп тұрсыз.</w:t>
        <w:br/>
        <w:t>Астарын білеміз сөзіңіздің. Бағдылданың кегін қуған кіжіліңіз</w:t>
        <w:br/>
        <w:t>әлі басылмапты, осыныңыз үшін де жазаға тартуға болады.</w:t>
        <w:br/>
        <w:t>Оның артындағы шаланың оты әлі сөнген жоқ. Камал, куә бо-</w:t>
        <w:br/>
        <w:t>Ласыз.</w:t>
        <w:br/>
        <w:t>- Сары ит - тура мына сенің өзіңсің дедім ғой, сенің</w:t>
        <w:br/>
        <w:t>өзіңсің. Сені жетім деп, комсомол деп кім айтады? Ал, мына</w:t>
        <w:br/>
        <w:t>қызды әкетесің інтірнатыңа, сонда мына екеуін қайда</w:t>
        <w:br/>
        <w:t>жібересің. Үсіп өле ме? Кешегі ұстазың -- Камалды сен, сен</w:t>
        <w:br/>
        <w:t>деп дікіңдейсің. Шешелері мектепке от жағып жүргенде, ең</w:t>
        <w:br/>
        <w:t>бірінші сені пешке жіберуші еді. Сонда, тақымынды қақтап</w:t>
        <w:br/>
        <w:t>отырушы ең. Соны ұмыттың ба? Бар. Сен жеткен ауданға</w:t>
        <w:br/>
        <w:t>мен жете алмаймын ба? Әй, Камал сен тура осыны, мынаның</w:t>
        <w:br/>
        <w:t>бастығына, тура дәулерінің өзіне айт. Осылай да осылай де...</w:t>
        <w:br/>
        <w:t>Тіл тигізді де. Сондықтан қызын оқуға жібермеді де. Он күн</w:t>
        <w:br/>
        <w:t>болды, шиттей баладан шыға алмай, қар астында көміліп жа-</w:t>
        <w:br/>
        <w:t>тыр де. Сендер келгенше өздері де ақ кебінін жабылар. Ба-</w:t>
        <w:br/>
        <w:t>рыңдар!</w:t>
        <w:br/>
        <w:t>-- Кө-рер-міз, әлі ...</w:t>
        <w:br/>
        <w:t>- Көрмесең, одан әрі! Ашығын айтайын, менің шікірәм</w:t>
        <w:br/>
        <w:t>сен емессің!</w:t>
        <w:br/>
        <w:t>Бетінің түгі сыртына теуіп Бейсенбай сыртқа шықты да, ар-</w:t>
        <w:br/>
        <w:t>баға барып отырды. Бәрібай-Күлмес қосқа бір, бастығына бір</w:t>
        <w:br/>
        <w:t>жалтақтап, қозғалғысы келмегендей аттың тамақ бауын бір</w:t>
        <w:br/>
        <w:t>шешіп, бір байлады. Атам әлі бұрқылдап отыр. Камал әпкеме</w:t>
        <w:br/>
        <w:t>дайындал дегендей белгі берді.</w:t>
        <w:br/>
        <w:t>-- Сабыр, Кер-аға, сабыр. Сіздерді дәл осындай күйде ұшы-</w:t>
      </w:r>
    </w:p>
    <w:p>
      <w:r>
        <w:t>%</w:t>
        <w:br/>
        <w:t>Кенет торғайдың ұясындағы жұмыртқадай ағарандаған ақ</w:t>
        <w:br/>
        <w:t>танлақты байқап, үңіле бердім. Қанатына қызыл-қара дақ там-</w:t>
        <w:br/>
        <w:t>ғандай секпіл-секпіл көбелек... Кө-бе-лек! Әуелде таңданып,</w:t>
        <w:br/>
        <w:t>сескенсем де, еркін кездегі еркіндік жеңді. Шынымен, тірі</w:t>
        <w:br/>
        <w:t>көбелек пе. Суық аяздан қорғанғандай қанаты дір ете түсті.</w:t>
        <w:br/>
        <w:t>Демімді ішіме тартып, оң қолыммен сипадым. Көбелек. Жазда</w:t>
        <w:br/>
        <w:t>көйлегің айырылғанша қуалайтын қанқызыл көбелек. Ұйысқан</w:t>
        <w:br/>
        <w:t>бетегесімен қоса қолыма алып, лебіммен үрледім. Жылу жақ-</w:t>
        <w:br/>
        <w:t>қандай, тағы да қанатын баяу қалтылдатты. Қолым сырқыраса</w:t>
        <w:br/>
        <w:t>да алақанымдағы көбелекті жылтып, бейне өзімнің жанымды</w:t>
        <w:br/>
        <w:t>аялағандай әспеттедім. Мүмкін, соңына талай түскенде, қашып</w:t>
        <w:br/>
        <w:t>құтылған көбелектердің бірі шығар. Биікке көтеріліп ап, қон-</w:t>
        <w:br/>
        <w:t>байтын серінің өзі ме.</w:t>
        <w:br/>
        <w:t>Аяздан бүріскен көбелек сол мезет өзімнің тағдырыма,</w:t>
        <w:br/>
        <w:t>жоқ, өзіме ұқсап, қатты аяп кеттім. Деміммен қанша үрлесем</w:t>
        <w:br/>
        <w:t>де, қардың астыңдағы ұйысқан қопадай қайдан болсын.</w:t>
        <w:br/>
        <w:t>Көбелек - өз ғұмырын қорғаштап, қарды көрпе ғып жамы-</w:t>
        <w:br/>
        <w:t>лған-ау.</w:t>
        <w:br/>
        <w:t>Жайлы қонысын бұзып, тынышын алғаныма қатты өкіндім.</w:t>
        <w:br/>
        <w:t>Бұрын болса ғой үйге апарып, көк шөптің гүліне орап, күтер</w:t>
        <w:br/>
        <w:t>едім. Енді өзім пана таппай жүргенде қайда сиғызамын...</w:t>
        <w:br/>
        <w:t>Аяздың ызғарлы алақанына қалдырғым да келмеді. Бетегені</w:t>
        <w:br/>
        <w:t>бір қолдап жұлып, шар тәрізді қуыстап, ішіне салдым. Қопаны</w:t>
        <w:br/>
        <w:t>еппен тереңірек үңгіп, әлгі ұяны шөппен, қияқпен қымтап,</w:t>
        <w:br/>
        <w:t>қурайларды жанай тіреп, бетін жаптым. Күпсек қарды молынан</w:t>
        <w:br/>
        <w:t>үйіп, саңылау қалмағанына көзім жеткенде ғана көңілім орны-</w:t>
        <w:br/>
        <w:t>на түсті.</w:t>
        <w:br/>
        <w:t>Кесілген саусағым солқылдап, сырқырай ашып, тағы да</w:t>
        <w:br/>
        <w:t>қуырып барады. Тән жарасы қылбұраудай қысқанмен,</w:t>
        <w:br/>
        <w:t>көбелектің көктемге аман жетеріне сеніп, үсікке ұрынбайты-</w:t>
        <w:br/>
        <w:t>нына көңілім орнығып, адамға жақсылық жасағандай, сергек</w:t>
        <w:br/>
        <w:t>тартып, еңсем биіктеп қалды.</w:t>
        <w:br/>
        <w:t>Сол сәтте, анығын білмесем де, қар асындағы көбелектің</w:t>
        <w:br/>
        <w:t>көктемге аман-есен ілінетініне сеңдім, мүмкін сенгім келген</w:t>
        <w:br/>
        <w:t>шығар, бірақ, сендім. Егер оған көзім жетпесе, күдік билесе,</w:t>
        <w:br/>
        <w:t>маған өте ауыр тиер еді. Өзің жабырқап жүріп, жаураған жанға</w:t>
        <w:br/>
        <w:t>жылуынды бергенде, үмітіннің ақталмағаны қандай өкінішті.</w:t>
        <w:br/>
        <w:t>Мен қытымыр тағдырдың қыспағында жүріп, нәумез күйімді</w:t>
        <w:br/>
        <w:t>қас-қағым сәтте ұмытып, балалық әлеміме оралған сол бір</w:t>
        <w:br/>
        <w:t>өтпелі шақта шын бақыт құшағына бөлендім.</w:t>
        <w:br/>
        <w:t>Бақытты кім қалай бағалар, білмеймін, өзге-өзге, ал мен на-</w:t>
        <w:br/>
        <w:t>ғыз бақыттың дәмін білетінмін.</w:t>
        <w:br/>
        <w:t>Ол - қар астындағы көбелектің және көбелек-тіршіліктің</w:t>
        <w:br/>
        <w:t>амандығы еді.</w:t>
        <w:br/>
        <w:t>90</w:t>
      </w:r>
    </w:p>
    <w:p>
      <w:r>
        <w:t>ша әскенін кім болжаған, ал, ойымның егде тартқаны анық,</w:t>
        <w:br/>
        <w:t>қарама-қарсылы тіршілік тауқыметі соған үйреткен. Сабақ</w:t>
        <w:br/>
        <w:t>қарайтын мұрша жоқ. Әйтпесе мектептен қайтқанда жолдағы</w:t>
        <w:br/>
        <w:t>үйілген маяның куысына кіріп ап, дәптерді тізеге қойып Үй тап-</w:t>
        <w:br/>
        <w:t>сырмасын орындау зердеңе қайдан келсін. Жалғыз қарында-</w:t>
        <w:br/>
        <w:t>шымды шөп арасына түсіріп, жоғалтқандағы өкінішімді айт-</w:t>
        <w:br/>
        <w:t>саңшы.</w:t>
        <w:br/>
        <w:t>Санама үйірілген ой ұшығы үзіліп кетті.</w:t>
        <w:br/>
        <w:t>Орнымнан сәл қозғалып, қарсы алдыма қарадым. Анау көк</w:t>
        <w:br/>
        <w:t>түтіні көлбей көкке көтерілген үй - біздің қыстау. Бар бақытты</w:t>
        <w:br/>
        <w:t>балалығымның жансыз куәсі. Маған тиесілі жетімдіктің кер-</w:t>
        <w:br/>
        <w:t>мек дәмінің белгісіндей оқшауырақ қалқиып шешемнің зираты</w:t>
        <w:br/>
        <w:t>Тұр. Ол да менің тағдырымдай суық, сұсты. Колхозды</w:t>
        <w:br/>
        <w:t>ірілендіргенде үйлердің бәрін Барлыбай ауылына жиды. Біздің</w:t>
        <w:br/>
        <w:t>үйде қазір Бейсембай басқарма тұрады. Хасен ағамен бірге</w:t>
        <w:br/>
        <w:t>оқыған. Сонау алыстағы Стамболдың қыстауы. Тәтем дүниеден</w:t>
        <w:br/>
        <w:t>қайтқанда соған малтыға омбылап барып, хабар беріп ем-ау. Ал</w:t>
        <w:br/>
        <w:t>өзім дәл осы қазір жамбастап жатқан жерде Ақбүйрек тайын-</w:t>
        <w:br/>
        <w:t>шамен қасат қарды төскейлей бұзып, қоянның жымына қақпан</w:t>
        <w:br/>
        <w:t>құрғам. Төңіректе өзгерген ештеңе жоқ. Бір кезде көзімді</w:t>
        <w:br/>
        <w:t>қызылды-жасылды көбелектермен арбайтын, үйір-үйір ошаға-</w:t>
        <w:br/>
        <w:t>ны мен ерменінің бетегесі де, құмырысқасының илеуі де, қоян-</w:t>
        <w:br/>
        <w:t>ның жымы да өзіме сондай жақын, таныс жерлер. Осылайша</w:t>
        <w:br/>
        <w:t>аялай еркелеткен табиғаттың араға жыл салмай, өзгеріп сала</w:t>
        <w:br/>
        <w:t>бергенін айтсаңызышы. Топырағы анамды суық құшағына ала-</w:t>
        <w:br/>
        <w:t>рын, шөгірлері мен қурайлары етіме инедей қадаларын, қон-</w:t>
        <w:br/>
        <w:t>шымды қарға нығарын, жалаңаш саусақтарымның қызыл</w:t>
        <w:br/>
        <w:t>терісінен сыдырылып, оны деміммен кезек-кезек үрлейтінімді,</w:t>
        <w:br/>
        <w:t>аяздың шүйкедей бүрістірерін ол кезде ойлаппын ба? Түсіме де</w:t>
        <w:br/>
        <w:t>кірмес еді-ау. Солай...</w:t>
        <w:br/>
        <w:t>Күн жанары қызарып, ауа шымқай тартты. Қардың бетін-</w:t>
        <w:br/>
        <w:t>дегі маржандай жылтылдаған нұр тамшылары да сөніп барады.</w:t>
        <w:br/>
        <w:t>Қолымды қолтығымнан шығарып алдым. Саусағыма кан үйып,</w:t>
        <w:br/>
        <w:t>шүберек етіне жабыса қатыпты. Енді әр жердегі үйілген қурай-</w:t>
        <w:br/>
        <w:t>Ды жиып қоналқаға қайтқан абзал. Ескі қыстаудың созыла</w:t>
        <w:br/>
        <w:t>шыққан көк түтініне сүзіле қарап, ораққа қол соза бере шыңғ-</w:t>
        <w:br/>
        <w:t>ырып жібердім. Саусағыма оралған шүберектің бір ұшы ошаға-</w:t>
        <w:br/>
        <w:t>нға ілініп қалыпты. Жара ашылып, тағы да қан шып-шып қарға</w:t>
        <w:br/>
        <w:t>тамды. Саусағымды оң қолыммен қыстығырда қысып тұрып,</w:t>
        <w:br/>
        <w:t>бар қырсық сонда тұрғандай, қардың үстінде ҡадалып қалған</w:t>
        <w:br/>
        <w:t>орақты теуіп-теуіп жібердім, қар кертіле құлап, ұйысқан</w:t>
        <w:br/>
        <w:t>қаудың шөбі бұрқырай шашылды. Үңірейген қопаның Ішіндегі</w:t>
        <w:br/>
        <w:t>бір уыс беде үлпідей түтеленіп кетті.</w:t>
        <w:br/>
        <w:t>9</w:t>
        <w:br/>
        <w:t>-- Неге алдайсың, отын қайда, кімдікіне бердің?</w:t>
        <w:br/>
        <w:t>- Ой, әкіри, жаңа ұмытып кетіппін. Кеңсенің төбесіне қой-</w:t>
        <w:br/>
        <w:t>ып ем. Қап, қайта баратын болдым ғой. Үсіген торғай құсап</w:t>
        <w:br/>
        <w:t>бүріспей жылына бер. Мен казір... Ана, алакөзден қорқасың</w:t>
        <w:br/>
        <w:t>ба? Бар...</w:t>
        <w:br/>
        <w:t>Атын омбылатып бұра бергенде, оны бекер кінәлағаныма</w:t>
        <w:br/>
        <w:t>қысылдым, кешірім өтінгендей шынымды айтып қалғаным.</w:t>
        <w:br/>
        <w:t>- Не? Үй, әкіри, мен оған отынды көрсетейін. Мін, атқа.</w:t>
        <w:br/>
        <w:t>Кел. Аяғыңды үзеңгіге сал... Қаршадай баланы аязға қақтап.</w:t>
      </w:r>
    </w:p>
    <w:p>
      <w:r>
        <w:t>Ой, алла, өзі де шеше ғой. Әй, неге сүмірейесің? Содан басқа</w:t>
        <w:br/>
        <w:t>адамның үйі құрып қалған жоқ, әкіри... Кәне, қолыңды әкел...</w:t>
        <w:br/>
        <w:t>Атты алдыма көлдененңдете тартып, әй-шайға қаратпай,</w:t>
        <w:br/>
        <w:t>қаумалай тартқанда, үзеңгіге аяғымды ілдім. Сол кезде қараң-</w:t>
        <w:br/>
        <w:t>ғыдан Акбөртенің шақырған үні естілді. Діріл жүріп өтсе де,</w:t>
        <w:br/>
        <w:t>Нұрақын қуатты қолымен тік көтеріп алдына отырғызды да,</w:t>
        <w:br/>
        <w:t>тізгінді қақты. Шапанын айқара ашып, құшақтай қымтады да,</w:t>
        <w:br/>
        <w:t>тебініп, шаңқыл шыққан жаққа ызбарлана:</w:t>
        <w:br/>
        <w:t>- Шаптығуын көрдің бе, қатыгез... Баланың обалынан</w:t>
        <w:br/>
        <w:t>қорықсашы. Табарсың қатқаныңның қақ шекесін. Шүу.. шу.</w:t>
        <w:br/>
        <w:t>Қорықпа, саған біздің босағадан да орын табылады, әкіри. Өз</w:t>
        <w:br/>
        <w:t>үйің ғой, ысын иіскесен де жылынасың. Шу, -- деп естірте ай-</w:t>
        <w:br/>
        <w:t>қайлады.</w:t>
        <w:br/>
        <w:t>Ақбөртенің шарылы кілт өшті. Енді, қысқы қарды жаныш-</w:t>
        <w:br/>
        <w:t>қан ат тұяғының дыбысы ғана тыныштықты бұзды. Қызуы мол</w:t>
        <w:br/>
        <w:t>дененін буы бойымды жылытып, Нұрақынның құшағына жы-</w:t>
        <w:br/>
        <w:t>ғыла бердім. Маған, сол мезетте ызғарлы кеште, сақылдаған аяз</w:t>
        <w:br/>
        <w:t>да нұрланып, жып-жылы боп көрінді. Өзіміз аяздан қорып,</w:t>
        <w:br/>
        <w:t>қолда асыраған суықторғай тәрізді, бір кездері тіксіне қарай-</w:t>
        <w:br/>
        <w:t>тын құстың адамға бауыр басқанындай, әлгінде ғана ішімнен</w:t>
        <w:br/>
        <w:t>күстаналаған Нұрақынның деміне бетімді тостым. Ол мен үшін</w:t>
        <w:br/>
        <w:t>Ертөстіктегі алты басты айдаһардың аузынан тартып алған</w:t>
        <w:br/>
        <w:t>ертегідегі батырларға ұқсап кетті.</w:t>
        <w:br/>
        <w:t>5</w:t>
        <w:br/>
        <w:t>Адамды тондыратын да, жылытатын да, ызғырық аяз бен от</w:t>
        <w:br/>
        <w:t>емес, жүрек мейірімі мен қатыгездігі сияқты. Өзімнің бар</w:t>
        <w:br/>
        <w:t>сәбилік ғұмырым өткен үйдің есігін ашқанда шешемнің алақа-</w:t>
        <w:br/>
        <w:t>нындай жұмсақ лебі бетімді сипап, қара көзіне жарқын шуақ</w:t>
        <w:br/>
        <w:t>тұнған Тұрдыхан апай орнынан ұшып тұрып құшақтай алып,</w:t>
        <w:br/>
        <w:t>Маңдайымнан иіскеді. Аймалап жүріп, сөйлей жүріп, анамды</w:t>
        <w:br/>
        <w:t>аузынан тастамай жүріп шешіндірді де, орап пештің түбіне</w:t>
        <w:br/>
        <w:t>отырғызып, ыстық сүт берді. Жақын адамның, оның ішінде шу-</w:t>
        <w:br/>
        <w:t>ақты ана мейірімін сағынып қалған мен, ол әлдеқашан түсін</w:t>
        <w:br/>
        <w:t>101</w:t>
        <w:br/>
        <w:t>Ол ту сыртымда үнсіз жылап тұрған сияқты... Ең соңғы</w:t>
        <w:br/>
        <w:t>демі үзілерде бәрімізге дәл осылай сүзіле қарап, әлсіздік жең-</w:t>
        <w:br/>
        <w:t>ген қалыппен, сұлық күйде ыстық жасы бетіне құйылған. Білте</w:t>
        <w:br/>
        <w:t>шамның ала көлеңкесінен менің ояу жатқанымды аңғармады.</w:t>
        <w:br/>
        <w:t>Қолын уқалап отырған әкем басын төмен салып, күйіктен сы-</w:t>
        <w:br/>
        <w:t>нып қалды.</w:t>
        <w:br/>
        <w:t>- Қош, Кербала... Мына үшеуін жетімсіретпе...ші... - де-</w:t>
        <w:br/>
        <w:t>ген үні талып жетті.</w:t>
        <w:br/>
        <w:t>Булығып, қайта қарағанымда, әкем саусағымен көзін жау-</w:t>
        <w:br/>
        <w:t>ып, аузына дем салып жатыр екен... Жетімдіктің қамыты қара</w:t>
        <w:br/>
        <w:t>түннің көлеңкесімен бірге мойныма ілінгені еді ол. Сол бейне...</w:t>
        <w:br/>
        <w:t>Сол сәт, дәл өзі... Қыстығырылып:</w:t>
        <w:br/>
        <w:t>-- Шеше! Шеше! - деп өксіп жібердім. Қатты нәрсе басыма</w:t>
        <w:br/>
        <w:t>сарт ете қалды. Іле:</w:t>
        <w:br/>
        <w:t>- Ей, қу шешек, өшір үніңді! - деген Ақбөртенің жарық-</w:t>
        <w:br/>
        <w:t>шақ дауысын естіп дымым шықпай калды.</w:t>
      </w:r>
    </w:p>
    <w:p>
      <w:r>
        <w:t>Қолыммен басымдағы қатты затты ақырын сипай ысырдым,</w:t>
        <w:br/>
        <w:t>өзінің кебісі екен. Басқа тепті деген осы... Түн ішінде әкемнің</w:t>
        <w:br/>
        <w:t>соңынан ілесе жөнелуге ұмтылсам да: «Шыда, жігітсің» -- деген</w:t>
        <w:br/>
        <w:t>дауысы сабырлы, нық естілді.</w:t>
        <w:br/>
        <w:t>...Әлі де шыдаудай шыдап, күтудей-ақ күтудемін. Төзімімнің</w:t>
        <w:br/>
        <w:t>қашан таусылатыны беймағұлым. Биылғы қыстың қары қалың,</w:t>
        <w:br/>
        <w:t>адамға да малға да жайсыз. Тауда көшкін көп. Әкем содан шыға</w:t>
        <w:br/>
        <w:t>алмай жүр ме, жоқ реті келмеді ме? Бізді ұмытпасына сенемін.</w:t>
        <w:br/>
        <w:t>Жетімнің тағдыры кімді әлпештеген. Шаңытқан күндей</w:t>
        <w:br/>
        <w:t>көленкелі ғұмыр ғой. Осы анасыз кешкен аз уақытта мол сырды</w:t>
        <w:br/>
        <w:t>ұғынып, жүрегіме ықылым сыр түйдім. Кешегі еркін балалық,</w:t>
        <w:br/>
        <w:t>риясыз күлкі, уайымсыз тәтті қиялдар, ақбозатты аңсайтын</w:t>
        <w:br/>
        <w:t>күндер қайда, бәрі де көрген түс сияқты. Шешемнің тағаны</w:t>
        <w:br/>
        <w:t>қисайған етігін қызықтап, аузымды қисаңдатып мазақтайтын,</w:t>
        <w:br/>
        <w:t>қаймақсыз нан жемейтін, алдап-сулаумен әрең тамақ ішетін</w:t>
        <w:br/>
        <w:t>күндердің кесірі тиді ме? Қайдам?... Оның барлығын қазір</w:t>
        <w:br/>
        <w:t>тілемсек ниет, жалтақ көз жасықтық билеген. Шөгір тілім-тілім</w:t>
        <w:br/>
        <w:t>жыртқан шалбардан тізем жылтың-жылтың қағады, шапанным-</w:t>
        <w:br/>
        <w:t>ның етегі жырым-жырым, етігімнің қисық өкшесін қойшы,</w:t>
        <w:br/>
        <w:t>тесілген жұлығынан тобығым қызарып ісініп тұрады. Тек сол бір</w:t>
        <w:br/>
        <w:t>риясыз шағымды есіме алып, елестермен оңашада еркін арала-</w:t>
        <w:br/>
        <w:t>сып, содан жұбаныш табамын. Одан өзге не медет қалды менде?</w:t>
        <w:br/>
        <w:t>2</w:t>
        <w:br/>
        <w:t>Қазір де сырқырата дызылдаған сұқ саусағымды қолтығыма</w:t>
        <w:br/>
        <w:t>қысып, қарға шынтақтай жантайып, өзекті сағыныш боп өрте-</w:t>
        <w:br/>
        <w:t>ген өткен күндердің қимас сәттерін аңсаймын. Бойымның қан-</w:t>
        <w:br/>
        <w:t>88</w:t>
        <w:br/>
        <w:t>Бір қолтық көк мия, ши, ошаған араласқан отынды емес,</w:t>
        <w:br/>
        <w:t>жетімнің маңдайына тиесілі көз жасы, мұн-наласы, арман</w:t>
        <w:br/>
        <w:t>қиялы, сағынышы араласқан бір батпан бейнетті көтеріп келе</w:t>
        <w:br/>
        <w:t>жатқандаймын.</w:t>
        <w:br/>
        <w:t>4</w:t>
        <w:br/>
        <w:t>Иен сайдың ішіндегі жұртта қоңыстап, жалғыз үй қалған</w:t>
        <w:br/>
        <w:t>сонау күндер мейірім шуағына жылынған соңғы сәттерім</w:t>
        <w:br/>
        <w:t>екенін, дәл қазір, қысқы кештің қызыл тарғыны көкжиекке</w:t>
        <w:br/>
        <w:t>белдеулене сырылып, кірпігіме бір түйіршік мұз қатып, ілгері</w:t>
        <w:br/>
        <w:t>аттаған қадамым кейін кетіп келе жатқан шағымда түсіндім.</w:t>
        <w:br/>
        <w:t>Ызғырық күшейген сайын ернімнің де икемі азайып, қимыл-</w:t>
        <w:br/>
        <w:t>дауға мұршасы таусылып барады. Ызғарды тісімнің арасынан</w:t>
        <w:br/>
        <w:t>сыздықтата сорып тыныстаймын. Саусағым жіпке қарысып</w:t>
        <w:br/>
        <w:t>қалған. Бетім шымырлай дызылдап, өткір аяз инесін аяусыз</w:t>
        <w:br/>
        <w:t>сұққылайды. Жүріп келем бе жоқ па... белгісіз.</w:t>
        <w:br/>
        <w:t>Қалықтаған қалпымда ауаға сіңіп, осы бетімде бейнеттің</w:t>
        <w:br/>
        <w:t>ескерткішіндей жол үстінде қатып калатын сияқтымын. Құла-</w:t>
        <w:br/>
        <w:t>ғым да ешнәрсе естімейді. Ауылдың кешкі мал қоралағандағы</w:t>
        <w:br/>
        <w:t>азаң-қазаңы, шөп суырғандағы дыбыстар, үздік-үздік жекіген</w:t>
        <w:br/>
        <w:t>қатқыл үндер мүлдем өшіп, тылсымға сіңгендей. Қайқаңға та-</w:t>
        <w:br/>
        <w:t>қағанда артымнан аттың пысқырғаны, тұяқ дүбірі, шулеген кісі</w:t>
        <w:br/>
        <w:t>даусы шалынып, барған сайын тақай түсті. Енді қайттім?</w:t>
        <w:br/>
        <w:t>Жол шетіне шықсам қайта сорапқа ілікпейтінім анық.</w:t>
        <w:br/>
        <w:t>ҚКурайды арқаға салатын күш-қуатты суық сорып койған. Бір</w:t>
      </w:r>
    </w:p>
    <w:p>
      <w:r>
        <w:t>кезде ақбүйрек тайыншаға мініп ап, алдыма ала сиыр мен</w:t>
        <w:br/>
        <w:t>күрең жорғаны салып, тырағайлата қуатыным ойыма оралды.</w:t>
        <w:br/>
        <w:t>Енді өзім жалтандап, жанұшыра адымдадым.</w:t>
        <w:br/>
        <w:t>Өрге ілінгенде шойқы табан тайғанақтап, тобығымды</w:t>
        <w:br/>
        <w:t>қағып, шатқаяқтай сүріндім. Көтерілудің үмітсіздігін сезсем де,</w:t>
        <w:br/>
        <w:t>тырмысып, Тізерлей шынтақтап өршелене ұмтылдым. Күртік</w:t>
        <w:br/>
        <w:t>мұз ұршығымды тіліп те кетті. Қалжырап, амалсыз жолдың</w:t>
        <w:br/>
        <w:t>жиегіне жанасалай құлауға бейімделгенде, желкемді аттың та-</w:t>
        <w:br/>
        <w:t>науынан бұрқыраған буы шарпыды. Іле пысқырынып, ернімен</w:t>
        <w:br/>
        <w:t>Қурайдың ішіндегі қауданды жыбырлата иіскеп, тілімен тартып</w:t>
        <w:br/>
        <w:t>қалды. Сонда ғана жолаушының ізімді өкшелеп, бағанадан ба-</w:t>
        <w:br/>
        <w:t>сып озбай, соңымнан аяндап ергенін түсіндім. Шарасыз күйде</w:t>
        <w:br/>
        <w:t>жантая жиекке құладым. Ат үстіндегі адамды көргенде өзімнің</w:t>
        <w:br/>
        <w:t>қандай қорлыққа төзгенімді, оданда баяғыдай кеуделеп, қағып</w:t>
        <w:br/>
        <w:t>кеткенінің жеңіл соғатынын, мені табалау үшін әдейі</w:t>
        <w:br/>
        <w:t>кібіртіктеп жүргенін ұқтым. Бишаралығымды байқатпай Әдейі</w:t>
        <w:br/>
        <w:t>істеген тәрізденіп, аяғымды көтеріп аунап түспекші еМ, аяғым</w:t>
        <w:br/>
        <w:t>өзіме бағынбады. Жансыз...</w:t>
        <w:br/>
        <w:t>9</w:t>
        <w:br/>
        <w:t>17-7</w:t>
        <w:br/>
        <w:t>3</w:t>
        <w:br/>
        <w:t>Өз ойыммен өзім әлек боп, қанша отырғанымды кім білсін.</w:t>
        <w:br/>
        <w:t>Әйтеуір, қарға қадалған сіріңкенің шиіндей селдір-селдір оша-</w:t>
        <w:br/>
        <w:t>ған мен шидің түбіндегі бір-бір уыс курайды жиып, үзік-үзік</w:t>
        <w:br/>
        <w:t>жіппен дестелей буып үйге беттегенде - қысқы кешкі күннің</w:t>
        <w:br/>
        <w:t>шарасы қызарып, бейне сары шашақты күнбағысқа ұқсап тұр</w:t>
        <w:br/>
        <w:t>еді. Жіптің ұшын сығымдай шірене тартқанымда етпеттей</w:t>
        <w:br/>
        <w:t>сүрініп барып еңсемді көтердім. Қурайдың салмағын беліме</w:t>
        <w:br/>
        <w:t>түсірсем де қыл арқан иығымды кесіп бара жатқан соң, сәл де-</w:t>
        <w:br/>
        <w:t>мей сілкігенде, ебедейсіз оралған жаралы саусағымды ысып</w:t>
        <w:br/>
        <w:t>жіберді. Сұқ саусағым емес, көзім сұққылап ауырғандай жана-</w:t>
        <w:br/>
        <w:t>рымды жұма қойдым.</w:t>
        <w:br/>
        <w:t>Ертегілердегі адамның мойнына мініп алып, түспей қоятын</w:t>
        <w:br/>
        <w:t>жезтырнақтай көрінген бір арқа қурай сол сәтте менің еңсемді</w:t>
        <w:br/>
        <w:t>басқан тағдырдың салмағы тәрізді еді.</w:t>
        <w:br/>
        <w:t>Қайтадан арқаға іркіп салудың, не жерге қоюдың мәнісі</w:t>
        <w:br/>
        <w:t>аз. Жаныңа жаңа азап косуы мүмкін. Және сүрініп-жығыл-</w:t>
        <w:br/>
        <w:t>Май Тік көтере алсам жаксы. Келген ізімді өкшелеп бассам да,</w:t>
        <w:br/>
        <w:t>тобығымды күртік қар мен шөгірдің басы қағып, жұлығымнан</w:t>
        <w:br/>
        <w:t>шыққан шылғауға ілініп қала береді. Малтыға жол жиегіне</w:t>
        <w:br/>
        <w:t>өршелене ұмтылдым. Қоншыма қар сіресе тығылып, балты-</w:t>
        <w:br/>
        <w:t>рымды қарып тұрса да, біреу желкелеп келе жатқандай жан-</w:t>
        <w:br/>
        <w:t>таласа өрекпедім. Қалайда шана, ат таптаған тақтақ жолға</w:t>
        <w:br/>
        <w:t>жетсем...</w:t>
        <w:br/>
        <w:t>Қолымның жаны кетіп, ұйый берді. Теріден өтіп қарыған</w:t>
        <w:br/>
        <w:t>ызғар сүйекті сырқыратады. Тырнағымның ұшы дызылдата</w:t>
        <w:br/>
        <w:t>Шаншиды. Салмақты сәл де болса жеңілдету үшін жіптің</w:t>
        <w:br/>
        <w:t>ұшын тісіммен тістеп келе жатқам. Жіпті босатып, аузыммен</w:t>
        <w:br/>
        <w:t>саусағымды үрледім. Жылы леп жанға аздап сая таптырғаны-</w:t>
        <w:br/>
        <w:t>мен, Терісі жалбыраған саусақ солқылдата жөнелді. Жол</w:t>
        <w:br/>
        <w:t>жиегіне тақағанда қу шидің түбіріне сүрініп, екпетімнен</w:t>
        <w:br/>
        <w:t>Түстім. Қасат қар аузыма тығылды. Енді қурайды көтеріп тұра</w:t>
        <w:br/>
        <w:t>алмасым анық. Тіземнің жыртығынан қарыған аяз да шыдат-</w:t>
      </w:r>
    </w:p>
    <w:p>
      <w:r>
        <w:t>пады. Шынтағым да кірш-кірш қадалып омбы қарға бата</w:t>
        <w:br/>
        <w:t>берді. Маңдайымды қарға төсеп, сәл тынығып алдым. Бұйдаға</w:t>
        <w:br/>
        <w:t>Жабысып қалған шүберекті әзер ажыратып орнымнан</w:t>
        <w:br/>
        <w:t>көтерілдім. Бұйданы беліме орап бір арқа курайды жолға</w:t>
        <w:br/>
        <w:t>қарай сүйрете тарттым. Күш түскен аяғым кезек-кезек күмп</w:t>
        <w:br/>
        <w:t>етіп қарға батады. Жеттім-ау.</w:t>
        <w:br/>
        <w:t>Ақ әлемнің бетіне түскен менің ізім айқыш-ұйқыш екен...</w:t>
        <w:br/>
        <w:t>Күннің шарасы көкжиекте кілкіген қызыл бояуға сіңіп,</w:t>
        <w:br/>
        <w:t>көгілдір әлемнің тұнығына батып барады. Аспанның әр тұсы-</w:t>
        <w:br/>
        <w:t>Нан қадалған алтын шеге сияқты жұлдыздар жылт-жылт етеді...</w:t>
        <w:br/>
        <w:t>91</w:t>
        <w:br/>
        <w:t>қуанышымызда шек болсашы. Сағынып көріскендіктен де</w:t>
        <w:br/>
        <w:t>мойнына асылып, асыр салып, мәре-сәреміз шықты. Үй де</w:t>
        <w:br/>
        <w:t>ыстық, түн де жарық, көңіл де сергек... Біз тау ішінде жалғыз</w:t>
        <w:br/>
        <w:t>қалғанымызды кеш естіп, бүгін кесілген қарағайды таситын</w:t>
        <w:br/>
        <w:t>өгізді алып жеткені осы екенін қарындасым екеумізге айтса</w:t>
        <w:br/>
        <w:t>да, әкемнің құлағының түріктігін сезбегендей. Ертеңінде өгіз</w:t>
        <w:br/>
        <w:t>арбаның дөңгелегі қарды илеп, оның ізіне сары төбет ілесіп,</w:t>
        <w:br/>
        <w:t>қыстауға беттедік. Хасен жол бойы ұзақ үндемегенінің</w:t>
        <w:br/>
        <w:t>себебін өз үйімізден түтін шыққанда бір-ақ білдік. Содан аял-</w:t>
        <w:br/>
        <w:t>дамай Төрежайлаудың аузындағы ағаш кесушілердің үйіне,</w:t>
        <w:br/>
        <w:t>Хасен ағаныкіне келдік. Мені осы Ақбөртенікіне орналастыр-</w:t>
        <w:br/>
        <w:t>ды. Әкемнің өз үйімізді дауламағанын түсінбедім. Ол үйге</w:t>
        <w:br/>
        <w:t>Бейсенбай бастық кіріпті. Әкемді кейін қайтадан алыс</w:t>
        <w:br/>
        <w:t>күнгейдегі малға жіберіпті. Тауыққа шашқан тарыдай сол бы-</w:t>
        <w:br/>
        <w:t>тырағаннан әлі басымыз косылған жоқ. Бір қолтық дайын то-</w:t>
        <w:br/>
        <w:t>былғыны әкелуге кегежем кейін тартып, сол күнгі бар қыр-</w:t>
        <w:br/>
        <w:t>сықтың басына ұйтқы болған қылығыма қатты өкінем. Нем</w:t>
        <w:br/>
        <w:t>кетіп еді, мосының үш бұтындай бір-бірімізге сүйеніп оты-</w:t>
        <w:br/>
        <w:t>рып, кергуіме не жорық. Жұпыны отауымыздың пешіне жы-</w:t>
        <w:br/>
        <w:t>лынып, үзілмеген еркеліктің соңғы тұяқ серпуі тәрізді. Енді</w:t>
        <w:br/>
        <w:t>міне...</w:t>
        <w:br/>
        <w:t>Кенет қысқы тымық кешті жара шыққан әйелдің ашы дау-</w:t>
        <w:br/>
        <w:t>ысынан селк вте түсіп, есімді жидым. Ақбөрте есік алдындағы</w:t>
        <w:br/>
        <w:t>күресінде маған қарап, бар даусымен айқайлап тұр. Сөзін анық</w:t>
        <w:br/>
        <w:t>айырмасам да, айтары белгілі...</w:t>
        <w:br/>
        <w:t>-- Ей, қу шешек, ойының осылсын, ойының осылғыр. Қара-</w:t>
        <w:br/>
        <w:t>шы, бір уыс шөпке сонша жоғалып! Тамаққа тойып бермейді,</w:t>
        <w:br/>
        <w:t>ісінде береке жок, берекесіздің.</w:t>
        <w:br/>
        <w:t>Сол берекесіз мешкей менмін. Кімнің кімде қанша жұмы-</w:t>
        <w:br/>
        <w:t>сы бар. Бір уыс шөпті ору да оңай еместігін бәрі біледі. Бірак,</w:t>
        <w:br/>
        <w:t>көрсе де көрмеген боп теріс қарайды. Оған етім үйренген. Алғ-</w:t>
        <w:br/>
        <w:t>ашқыда әр көзтанысыма жалтақтағыш ем, қазір етім үйреніп</w:t>
        <w:br/>
        <w:t>кетті. Орнымнан қозғалғанда етігім аязға қатып, қайқы шана-</w:t>
        <w:br/>
        <w:t>ның басындай сіресіп қалыпты. Балтырым сыздап, қылтам</w:t>
        <w:br/>
        <w:t>дірілдейді. Қолымды үрлеп жылыттым да, қурайды арқама са-</w:t>
        <w:br/>
        <w:t>лып, тізерлей жолға шықтым.</w:t>
        <w:br/>
        <w:t>Кешкі аяз бет жалайды. Қаткан етіктің табаны қайқиып</w:t>
        <w:br/>
        <w:t>шойқаң-шойқан қағады. Шықырлап, тайғанақтап зықымды</w:t>
        <w:br/>
        <w:t>алды. Балтырым қалтырап, аяғым өз еркіме бағынбайды. Біресе</w:t>
        <w:br/>
        <w:t>жіпті аузыммен тістеп, біресе қолымды деміммен үрлеп, қатқақ</w:t>
        <w:br/>
        <w:t>жолда тәлтіректей басып келем. Қара қазанның көмейіне Ақб6-</w:t>
        <w:br/>
        <w:t>өрте ашуланып жүріп үш-ақ рет тығатын қурай осынша ма</w:t>
        <w:br/>
        <w:t>ауыр, осынша Ма тауқыметті болар ма?</w:t>
      </w:r>
    </w:p>
    <w:p>
      <w:r>
        <w:t>96</w:t>
        <w:br/>
        <w:t>мағанбыз. Ошақтағы тобылғы таусыла жанып, қызылшоқтан-</w:t>
        <w:br/>
        <w:t>ды. Әпкем шалқыған түтінді үрледі. Әкем мені тобылғыға</w:t>
        <w:br/>
        <w:t>жұмсады. Бойым енді жылынып, бұйығып отыр едім, тез козға-</w:t>
        <w:br/>
        <w:t>ла қоймадым. Онсыз Да терісіне симай отырған әкем, «шұнақ</w:t>
        <w:br/>
        <w:t>құдайлап» тұрды да, сыртқа беттеді. Әпкем көйлекшең «аталап»</w:t>
        <w:br/>
        <w:t>соңынан жүгірді, жарыса тобылғыны құшақтап қатарласа үйге</w:t>
        <w:br/>
        <w:t>кірді. Отты еселей, үрлей беріп, көрпеден сирағым жылтың</w:t>
        <w:br/>
        <w:t>қаққан мені көріп кілт тоқтады. Сонда ғана аяқ киімімнің жоқ-</w:t>
        <w:br/>
        <w:t>тығы есіне түсті! Үндемеді.</w:t>
        <w:br/>
        <w:t>Күн сағы сынып, сәске ауғанда босағадағы сары төбет еріне</w:t>
        <w:br/>
        <w:t>басын көтеріп, қайтадан мұрнын бөксесіне тықты. Іле өрден</w:t>
        <w:br/>
        <w:t>құлдилаған ат арбаның дөңгелегінің салдыры шалынды. Қосақ-</w:t>
        <w:br/>
        <w:t>тап шеккен ат арба үйді жығардай екпіндеп кеп тоқтады. Қаба-</w:t>
        <w:br/>
        <w:t>ғымыз ашылып, ілезде күлімдесе қарастық. Жабықтан сығала-</w:t>
        <w:br/>
        <w:t>дық. Арба үстінде мырза киінген екі адам отыр. Бастық -- Бей-</w:t>
        <w:br/>
        <w:t>сембай, Камал мұғалім. Арбакеш Бәрібай-Күлмес гүжілдеп:</w:t>
        <w:br/>
        <w:t>- Дыр... Дыр. Әй, Кербала! Шық сыртқа! Әй, Кербала...</w:t>
        <w:br/>
        <w:t>Тоқта, өздері боранға ұйлығып қалғаннан сау ма? ішке кі-</w:t>
        <w:br/>
        <w:t>рейікші...</w:t>
        <w:br/>
        <w:t>Әкем шапанын жамылып, шылғауын орағанша ішке</w:t>
        <w:br/>
        <w:t>Бәрібай-Күлмес кіріп келді. Көрпеден басын қылтитқан бізді</w:t>
        <w:br/>
        <w:t>көріп, қалт тоқтады. Ернін жымырып, аптығын басып сыртқа</w:t>
        <w:br/>
        <w:t>шықты. Арбадағылармен күбірлесіп, атының жалын сипай</w:t>
        <w:br/>
        <w:t>берді. Камал жалпаң қағып үйге ұмтылды. Әрқайсымызды бір</w:t>
        <w:br/>
        <w:t>құшақтап, атамның арқасынан қағып, әпкемнің басынан си-</w:t>
        <w:br/>
        <w:t>пап:</w:t>
        <w:br/>
        <w:t>-- Кейімендер, қарақтарым, әлі-ақ бүтін көйлек киіп, қутың</w:t>
        <w:br/>
        <w:t>қағып, құлпырып кетесіңдер. Марқұм Хадиша сендерді алақа-</w:t>
        <w:br/>
        <w:t>нына үрлеп өсіріп, еді-ау. Сен киіне ғой... Интернат сені қара-</w:t>
        <w:br/>
        <w:t>мағына алды. Соның өзіне әрең иліктірдік. Көлік келді, бауыр-</w:t>
        <w:br/>
        <w:t>ларынңды да көшіріп алады. Иен сайда сандалтпайды, - деді.</w:t>
        <w:br/>
        <w:t>Ине сұққандай әкем қылтия қалды Да: )</w:t>
        <w:br/>
        <w:t>- Е, неге түлкінің құйрығындай бұлғандайды десем. Жетім --</w:t>
        <w:br/>
        <w:t>қар жамылып та жылынады дейсің ғой. Барар, інтірнатка... Ал</w:t>
        <w:br/>
        <w:t>мыналарды қайтесің? Қашан қыстауға қонғанша жібермеймін.</w:t>
        <w:br/>
        <w:t>Ыстық суды аузымызға тамызып отырған жалғыз сол, -- деді</w:t>
        <w:br/>
        <w:t>өкпе реніш аралас. 22</w:t>
        <w:br/>
        <w:t>Есікті түрте ашып, асықпай жауып, былғары қара етігі жыл-</w:t>
        <w:br/>
        <w:t>тырап, сәл қабағын шыта Бейсембай кірді де, қолын қалтасына</w:t>
        <w:br/>
        <w:t>салып тісінің арасынан: ,</w:t>
        <w:br/>
        <w:t>- Әй, бала, бол, киін! Жиналыстан кешігеміз. Тура кететін</w:t>
        <w:br/>
        <w:t>ек, мына, Камал, ауданның қағазын көрсетіп, маза бермеді.</w:t>
        <w:br/>
        <w:t>Бұрыс та болса бұрылдық. Бол! Кербала тездетіңіз, - дегенде</w:t>
        <w:br/>
        <w:t>әкем шыдамады.</w:t>
        <w:br/>
        <w:t>93</w:t>
      </w:r>
    </w:p>
    <w:p>
      <w:r>
        <w:t>Аяғын үсітіп, еті қызара сылынған бір торғайды, баяғыда</w:t>
        <w:br/>
        <w:t>әкем үйге алып келген. Шөпқорада қанатын шапалақтап, жерде</w:t>
        <w:br/>
        <w:t>шырылдап жатқанын көріп, қолтығына тығып алыпты. Бидай-</w:t>
        <w:br/>
        <w:t>дың қауызын шашып, терезенің алдына жүнді жайып ұя жаса-</w:t>
        <w:br/>
        <w:t>ды. Алғашқыда әйнекті ұрғылап, далаға ұмтылған торғай шы-</w:t>
        <w:br/>
        <w:t>қылықтап тыным таппаса да, күн санап қолға үйренді. Қарын-</w:t>
        <w:br/>
        <w:t>дасым екеуміздің алақанымызға қонып, жемді еш қаперсіз шо-</w:t>
        <w:br/>
        <w:t>қитын болды. Сылап-сипап мәз-мәйрам боламыз. Кейде дас-</w:t>
        <w:br/>
        <w:t>тарханның шетіне қонып, қанттың ұсағын жорғалап жүріп</w:t>
        <w:br/>
        <w:t>теріп жейді. Неге екенін білмеймін, үсіген аяғы бірде үзіліп</w:t>
        <w:br/>
        <w:t>түсіп қалды. Жанымз ашып, мейіріміміз бұрынғыдан да мол</w:t>
        <w:br/>
        <w:t>төгілді. Сүтке нан жібітіп беріп отырған бізге төсек тартып жат-</w:t>
        <w:br/>
        <w:t>қан шешеміз:</w:t>
        <w:br/>
        <w:t>- Аязға ұрынған бозторғайларым-ау, әйтеуір, жүрек-</w:t>
        <w:br/>
        <w:t>теріңнің жылуы бар екен. Айналдым, сендерден. Е, жасаған,</w:t>
        <w:br/>
        <w:t>жалғызсырап, жабырқағанда жар бола көр. Мынау, күнәсіз</w:t>
        <w:br/>
        <w:t>бармақтай құс та мейірімді аңсайды. Балапандарым алақанда-</w:t>
        <w:br/>
        <w:t>рыңа қонса, қамқорлық жаса деп тілеймін. Үрпектеулерін</w:t>
        <w:br/>
        <w:t>қарашы, жандары үзіліп тұр ғой. Су беріндерші, -- деп қиыла</w:t>
        <w:br/>
        <w:t>қарады.</w:t>
        <w:br/>
        <w:t>Сол торғай жаз шыққан соң да күндіз далада ұшып жүріп,</w:t>
        <w:br/>
        <w:t>бізді көргенде теректің басынан қасымызға ұшып келіп, сынар</w:t>
        <w:br/>
        <w:t>аяғы жағына жантая қонатын. Оның қазіргі тіршілігі не күйде</w:t>
        <w:br/>
        <w:t>екен, бимәлім... Терезенің алдыңда таңсәріден шықылықтап</w:t>
        <w:br/>
        <w:t>тұрушы еді.</w:t>
        <w:br/>
        <w:t>.«Бойымды аяз сорып, көнтиген етігім тайғанақтап, сауса-</w:t>
        <w:br/>
        <w:t>ғым икемге келмей, есіктің тұтқасын әзер өзіме тарттым. Иегім</w:t>
        <w:br/>
        <w:t>сақ-сақ етеді. Табалдырықтың алдына қатқан мұзға бұлт етіп</w:t>
        <w:br/>
        <w:t>тайғанап барып ішке кірдім. Қазандықтағы лапылдай жанған</w:t>
        <w:br/>
        <w:t>оттың жылуы бетімді шалды. Маған алара қараған Акбөрте бо-</w:t>
        <w:br/>
        <w:t>зарған түрімді көріп, сәл қабағын шытты да, теріс айналды.</w:t>
        <w:br/>
        <w:t>Үстімнен ауыр жүк түскендей ошақтың алдына отыра қалып,</w:t>
        <w:br/>
        <w:t>қолымды қақтадым. Бет-ұшым шымырлайды. Қазандағы қуры-</w:t>
        <w:br/>
        <w:t>лған бидай бытырлап, күйік иісі мұрынды қытықтады. Басына</w:t>
        <w:br/>
        <w:t>шүберек ораған былғауышпен бидайды араластырып тұрып,</w:t>
        <w:br/>
        <w:t>төрдегі балаларына бір ожау берді. Ыстық бидайды майға ара-</w:t>
        <w:br/>
        <w:t>ластырып, қытырлата шайнайды. Маған да бір уыс ұсынды. Ыс-</w:t>
        <w:br/>
        <w:t>тық бидай алақанымды жылытып, жан кіргізгендей. Етек-</w:t>
        <w:br/>
        <w:t>жеңім, тізем буланып, етігімнің көні жібіді. Орақ кескен сауса-</w:t>
        <w:br/>
        <w:t>ғымның қаны да еріді. Өкшеме өкшемді тіреп, аяғымды шешіп,</w:t>
        <w:br/>
        <w:t>шылғауымды отқа төсей бергенімде, мандайыма былғауыш тақ</w:t>
        <w:br/>
        <w:t>ете қалды. .</w:t>
        <w:br/>
        <w:t>-- Тарт әрі, шуашынды бұрқыратпай. Кісімсіп, енді сен де</w:t>
        <w:br/>
        <w:t>басынасың ба. Қаршадай боп, шұлғауын мұрныма төсейді. Мен</w:t>
        <w:br/>
        <w:t>9%</w:t>
        <w:br/>
        <w:t>Күнұзақ бойымды суық сорғандықтан пештің түбінде де-</w:t>
        <w:br/>
        <w:t>нем маужырап, қалғи бастадым. Баяғыда өзім жататын төргі</w:t>
        <w:br/>
        <w:t>үйдің терезесінің алдына төсек салды. Жұмсақ жастық, жеңіл</w:t>
        <w:br/>
        <w:t>көрпеге сүңги бергенімде, кештетігі Бейсембай да кірді. Көзі</w:t>
        <w:br/>
        <w:t>жылтыраған маған бір қарады да, теріс бұрылды. Ұйқым шай-</w:t>
        <w:br/>
        <w:t>дай ашылды. Алайда, әр шегесін білетін, талай тәтті күндердің</w:t>
        <w:br/>
        <w:t>куәсі болған шаңырақтың астында өзімсіген еркіндік билеп,</w:t>
        <w:br/>
        <w:t>бақыт құшағында жатқан ең қалаулы шағымда, ешнәрсеге</w:t>
        <w:br/>
        <w:t>алаңсыз күйде кірпігімді ілдім. Ауыз үйден күбір-күбір сөздер</w:t>
        <w:br/>
        <w:t>талып жетті. Нұрақын Тұрдыхан апайдан үлкен. Күйеу баласы</w:t>
      </w:r>
    </w:p>
    <w:p>
      <w:r>
        <w:t>бастық болғандықтан ба, еркін сөйлемейді. Бұрын олар бөлек</w:t>
        <w:br/>
        <w:t>тұрса да, Мәзжан ата мүкіс болған соң қолына көшіп келген.</w:t>
        <w:br/>
        <w:t>Апай ғана еркін жауап қатады.</w:t>
        <w:br/>
        <w:t>-- Мына ұл қайдан жүр?</w:t>
        <w:br/>
        <w:t>- Қайдан жүргені несі? Кішкене болса да туысын ұмыта</w:t>
        <w:br/>
        <w:t>ма? Түрін көрсең ғой. Шіркін, Хадиша тәтем барда басынан үкі</w:t>
        <w:br/>
        <w:t>ұшырмаушы еді. Осы пешке бозара тоңған сен де талай жылы-</w:t>
        <w:br/>
        <w:t>нып едін ғой. Бүгін сыртқа тебесің бе?</w:t>
        <w:br/>
        <w:t>- Қайдам. Келімді-кетімді силы қонақ көп... Өзі де тен-</w:t>
        <w:br/>
        <w:t>тек...</w:t>
        <w:br/>
        <w:t>-- Ой-бу, ол мінез желге ұшыпты ғой. Шаңырағы тозып</w:t>
        <w:br/>
        <w:t>кетті-ау. Кербала да қайбір жетісіп жүр дейсің. Онсыз жұмыс</w:t>
        <w:br/>
        <w:t>тоқтап қалмас. Босатсаңшы, балаларының басын қоссын.</w:t>
        <w:br/>
        <w:t>Аузына үрлеп дем берсе де демеу ғой. Үйіне кіргенімізді былай</w:t>
        <w:br/>
        <w:t>қойғанда, тентіретіп жібергенің әруақтан ұят қой. Әуелде-ақ</w:t>
        <w:br/>
        <w:t>айтып ем...</w:t>
        <w:br/>
        <w:t>--Сен оған араласпа! Сол үшін бюрода сөгіс те алдым...</w:t>
        <w:br/>
        <w:t>- Үндемесем -- үлкейтіп келесің. Сөгіс дұрыс берілді са-</w:t>
        <w:br/>
        <w:t>ған. Камал мұғалімде де кінә жоқ. Әйтпесе, иен жерде</w:t>
        <w:br/>
        <w:t>ескерусіз қалдырғандарың жөн бе? Ал, мынауың тіпті қатал-</w:t>
        <w:br/>
        <w:t>дық. Өзің де қиналып, жетімдікті көріп өстің ғой. Соны қалай</w:t>
        <w:br/>
        <w:t>ұмытасын?</w:t>
        <w:br/>
        <w:t>- Жә, неге үзіле қалдың? Көреміз. Кіргізе коятын баспана</w:t>
        <w:br/>
        <w:t>қайсы...</w:t>
        <w:br/>
        <w:t>Ар жағы есімде жок. Туған үйімнің сағындырған ауасы</w:t>
        <w:br/>
        <w:t>бойыма жайылып, мейірім шуағына оранып, рахат бір күйде</w:t>
        <w:br/>
        <w:t>Тыныштық толқынына батып, әкем келеді-ау деген әлдебір</w:t>
        <w:br/>
        <w:t>үмітпен тәтті ұйқыға шомдым.</w:t>
        <w:br/>
        <w:t>Түсімде ақсақ бозторғайды алақаныма ҡондырып, жем</w:t>
        <w:br/>
        <w:t>беріп отыр екемін. Тек жып-жылы саусақ көрпемді қымтағаны,</w:t>
        <w:br/>
        <w:t>жағымды үннің естілгені ойымда. Ол маған шешем сияқты</w:t>
        <w:br/>
        <w:t>көрінді. Алақаны аялы, жұмсак, даусы да мейірімді...</w:t>
        <w:br/>
        <w:t>103</w:t>
        <w:br/>
        <w:t>П тарау: КІНӘЛІ КҮНӘСІЗ, КҮНӘСІЗ КҮНӘЛІ</w:t>
        <w:br/>
        <w:t>1</w:t>
        <w:br/>
        <w:t>Жүгегіме үміт шырағын тұтақандай сезілген, өң мен түстің</w:t>
        <w:br/>
        <w:t>арасында ұйқылы-ояу естілген жақсылық орындала қалмады.</w:t>
        <w:br/>
        <w:t>Күн сайын қыр басынан қарауытқан жалғыз аттыны көрсем</w:t>
        <w:br/>
        <w:t>елегізіп, келе жатқан әкем сияқты елестеп, қуаныштан көңілім</w:t>
        <w:br/>
        <w:t>босап сала беретін. Түнқатқан бейсауат жолаушының дауысын,</w:t>
        <w:br/>
        <w:t>шананың сықырын естісем жүгіріп барып терезеден сығалап,</w:t>
        <w:br/>
        <w:t>мұң толы жанарыммен сүзіле қараймын. Менің не ойлағаным-</w:t>
        <w:br/>
        <w:t>ды түсінген Тұрдыхан апай жеңіл күрсініп, теріс айналып</w:t>
        <w:br/>
        <w:t>кетеді. Өзінің шарасыздығына, менің көңілімде қоздаған сағы-</w:t>
        <w:br/>
        <w:t>ныш сағымын айықтыра алмағанына өкінетін сияқты.</w:t>
        <w:br/>
        <w:t>Ішмінезін сыртқа шығармайтын, үнемі тымырайып түксие</w:t>
        <w:br/>
        <w:t>қарайтын Бейсембай қабағымен билеп, от басының қазымыр</w:t>
        <w:br/>
        <w:t>иесі күйінен еш жазбайды. Жақтырмағаны, жаңына тартқаны</w:t>
      </w:r>
    </w:p>
    <w:p>
      <w:r>
        <w:t>беймағлұм. Ол жоқта бәріміз де еркінсіп қаламыз. Кеше жина-</w:t>
        <w:br/>
        <w:t>лысқа кеткен. Екеуміздің арамызда сызат бар. Тіпті, бала екен</w:t>
        <w:br/>
        <w:t>деп жұмсамайды да. Мейлі ғой, жылы үй, бейілді қабақ аясында</w:t>
        <w:br/>
        <w:t>алаңсыз жүргенге не жетсін. Киімім көктеулі, көңілде медеу</w:t>
        <w:br/>
        <w:t>үміті...</w:t>
        <w:br/>
        <w:t>Бүгінде сергек оянып, күн сәулесі аппақ сүттей төгілгенде</w:t>
        <w:br/>
        <w:t>аязға бетімді сүйгізіп, мектепке аяңдадым. Пішен қораның ал-</w:t>
        <w:br/>
        <w:t>дында Бейсембайдың жирен аты көк шөпті күрт-күрт шайнай-</w:t>
        <w:br/>
        <w:t>ды. Ақырға жоңышқа салып, жалын сипап, мектепке мініп ба-</w:t>
        <w:br/>
        <w:t>руға оқталдым да, кілт айнып қалдым. Балалардың алдында</w:t>
        <w:br/>
        <w:t>олай-бұлай ойқастап, малақайды шекелете киіп маңғаздана ата-</w:t>
        <w:br/>
        <w:t>ғашқа жиренді байлау қандай ғанибет...</w:t>
        <w:br/>
        <w:t>Қараңғы тұтасқан түндегі жалғыз жұлдыздай жылт еткен</w:t>
        <w:br/>
        <w:t>қиял шоғы көкірегіме сәл мұң ұялатты. Теңбіл-теңбіл қызыл</w:t>
        <w:br/>
        <w:t>бәтестен тігілген сөмкемді мойныма асып ұлпа қарды кешіп</w:t>
        <w:br/>
        <w:t>келе жатып, сол қапталдағы төмпешікке қарай бұрылғанымды</w:t>
        <w:br/>
        <w:t>өзім де сезбей қалдым. Бұл менің шешемнің қабірі еді.</w:t>
        <w:br/>
        <w:t>Көктемгі топырақтың тоңы көрініп, үстіндегі қырбақ қылауды</w:t>
        <w:br/>
        <w:t>жел үрлеп, ақ жалындай шалқытады. Тізерлей отырып, қатқан</w:t>
        <w:br/>
        <w:t>қиыршықты қолыммен қопсытып:</w:t>
        <w:br/>
        <w:t>-- Топырағың жеңіл болсың, шеше, - дедім күбірлеп. Әкем</w:t>
        <w:br/>
        <w:t>үшеумізді әкелеген сайын:</w:t>
        <w:br/>
        <w:t>- Әр келген жолы топырағын шымшымдай алып шашып</w:t>
        <w:br/>
        <w:t>отырыңдар. Тірісінде адам жердің кеудесін басады, ақыретке</w:t>
        <w:br/>
        <w:t>оранған соң жер өз пендесінің көкірегіне салмақ салады. Жер</w:t>
        <w:br/>
        <w:t>бетіндегі адамның сепкен топырағымен қабір де бір көтеріліп,</w:t>
        <w:br/>
        <w:t>104</w:t>
        <w:br/>
        <w:t>- Одан, бәрібір, ешкім сұрамайды. Сұраса -- сатқындығы</w:t>
        <w:br/>
        <w:t>ашылады. Ізін жасыруға қулығы жетпейді.</w:t>
        <w:br/>
        <w:t>Теріс бұрылып ем, тура қапталдан малақайының құлағын</w:t>
        <w:br/>
        <w:t>көтеріп, жымысқылана тың тындаған Сейтқазыға қағылып қал-</w:t>
        <w:br/>
        <w:t>дым. Енді аянудың өзі корлық-тын. Жұдырығымды түйген күйі</w:t>
        <w:br/>
        <w:t>шекелете қақтым. Қабырғаға басы тиді. Опыр-топыр молайып</w:t>
        <w:br/>
        <w:t>сытыла шыққанымда желкемнен өзіне тартып, әлдене сарт ете</w:t>
        <w:br/>
        <w:t>қалды. Ернім қанталап, еті жалбырады. Ашынған екпінмен мен</w:t>
        <w:br/>
        <w:t>де жұлырық сілтедім. Шегініп бара жатқанда Саяхат аяғын тоса</w:t>
        <w:br/>
        <w:t>қойдып еді, шалқасынан мұрттай ұшты. Қоршаған топтың бар-</w:t>
        <w:br/>
        <w:t>лығы оған өштікпен қарағанын сезіп, ойбайлай бажылдап, ба-</w:t>
        <w:br/>
        <w:t>сын жерге соғып, бажылдай жөнелді.</w:t>
        <w:br/>
        <w:t>Мұндай бейшара болар ма, ешкім илікпеген соң одан бетер</w:t>
        <w:br/>
        <w:t>тыпырлап, өз бетін өзі жұдырықтап, мұрнын қанатты. Терезе-</w:t>
        <w:br/>
        <w:t>ден Камал мұғалімнің үнсіз қарап тұрғанын аңғардым, Әскера-</w:t>
        <w:br/>
        <w:t>ман үшін, оның сатқындығы үшін біздің кек алуымыз деп</w:t>
        <w:br/>
        <w:t>түсінсе керек, басқа амалдың жоқтығына сенді ме, жоқ, бала-</w:t>
        <w:br/>
        <w:t>Лардың жеккөрінішіне араша түсе алмайтынына, әйтеуір бір</w:t>
        <w:br/>
        <w:t>орындалатынына көз жеткен соң ба екен? Әлде, оның мынау</w:t>
        <w:br/>
        <w:t>өзін-өзі сабалап, жала жабу үшін жасаған бейшаралығына ыза-</w:t>
        <w:br/>
        <w:t>сы келді ме?</w:t>
        <w:br/>
        <w:t>Бекбаевтан бәрін күтуге болатын, бірақ, дәл осындай бей-</w:t>
        <w:br/>
        <w:t>шаралықты, масқаралықты ешкім де ойламаған. Топ баланың</w:t>
        <w:br/>
        <w:t>ортасында ары-бері домалап, «тептілеп» шыңғырғанда құлақ</w:t>
        <w:br/>
        <w:t>тұнады. Ақ шәлісін мойнына ораған Тоқтасын жиіркене бір</w:t>
      </w:r>
    </w:p>
    <w:p>
      <w:r>
        <w:t>қарады да:</w:t>
        <w:br/>
        <w:t>-- Кеттік, балалар, Әскераманға, - деді.</w:t>
        <w:br/>
        <w:t>Бар шарасыздықты сезген Саяхат екпетінен жатқан Бекба-</w:t>
        <w:br/>
        <w:t>евтың желкесінен алып, тік көтеріп еді, көзінде ашудан басқа</w:t>
        <w:br/>
        <w:t>бір тамшы жас жоқ екен.</w:t>
        <w:br/>
        <w:t>- Түу, неткен жиіренішті едің, бұралқы ит те бұлай ыңыр-</w:t>
        <w:br/>
        <w:t>сымайды, -- деп желкесінен нұқып жіберді. - Ал, жүріңдер...</w:t>
        <w:br/>
        <w:t>Қалсын осында, салпаңқұлақ неме...</w:t>
        <w:br/>
        <w:t>...Етпетінен жатқан бойы өзін жұдырықтап, тағы да шыры-</w:t>
        <w:br/>
        <w:t>лға басқан Сейтқазы, шынында да, сондай жиіркенішті, жек</w:t>
        <w:br/>
        <w:t>көрінішті еді. Жағымсыз Иісті шалғандай қоршағандардың бәрі</w:t>
        <w:br/>
        <w:t>де мұрнын тыжырып, теріс айналып тарқай берді. Қолын арты-</w:t>
        <w:br/>
        <w:t>на ұстаған Камал мұғалім де бұрылып барады екен.</w:t>
        <w:br/>
        <w:t>Ол біз алыстағанша сол орнынан тұрмады, дауысы да</w:t>
        <w:br/>
        <w:t>өшпеді, қайта өршігендей... Ешкімнің де оған бұрылып қарағы-</w:t>
        <w:br/>
        <w:t>сы да, тіпті оны есіне алғысы да келген жоқ.</w:t>
        <w:br/>
        <w:t>112</w:t>
        <w:br/>
        <w:t>Мен онымен дос та, кырғи қабақ та емес ем. Ренжісіп те,</w:t>
        <w:br/>
        <w:t>қатты араласып та кетпедік. Екеуміздің үйіміз -- екі бағытта.</w:t>
        <w:br/>
        <w:t>Тек қас қабақтан түсінеріміз; ортақ дүниеміз - жетімдігіміз еді.</w:t>
        <w:br/>
        <w:t>Жалғыз ағасы солдатта-тын. Соны қатты сағынатынын</w:t>
        <w:br/>
        <w:t>естігемін. Майбас кейде оны өгізіне міңгестіретін, тепкішек ой-</w:t>
        <w:br/>
        <w:t>найтын. Сол үйреншікті әдетімен аусарлығына басып жанына</w:t>
        <w:br/>
        <w:t>жетіп барды да, мұрнын тартып:</w:t>
        <w:br/>
        <w:t>-- Ой, нетіп, қалың қалай? Мә, бесің, -- деп Әскераманның</w:t>
        <w:br/>
        <w:t>көрпе астында қымтаулы жатқан қолын суырып ап сілкіп-</w:t>
        <w:br/>
        <w:t>сілкіп жіберді. -- Ой, нетіп, амандаспайсындар ма...</w:t>
        <w:br/>
        <w:t>Майбастың ебедейсіз еркіндігі батылдандырып, бәріміз де</w:t>
        <w:br/>
        <w:t>орнымыздан тұрып, қол бердік. Саусактары сүйірленіп, алақа-</w:t>
        <w:br/>
        <w:t>ны дуылдай жанады. Шарасы үлкен қара көзі ішке кіріңкіреп,</w:t>
        <w:br/>
        <w:t>тұңғиыққа батқандай шүңіреңкі. Мұнша ма жүдегеніне таң-</w:t>
        <w:br/>
        <w:t>мын. Әрқайсымызды танығанын танытқандай басын изеді. Тоқ-</w:t>
        <w:br/>
        <w:t>тасын сөмкесін ашты да, ішінен дәптер мен бір қорап бояу</w:t>
        <w:br/>
        <w:t>қарындаш ұсынды.</w:t>
        <w:br/>
        <w:t>-- Мынаны балалар саған әкелді. Күн ұзақ зерігесің ғой.</w:t>
        <w:br/>
        <w:t>Сурет сал. Ал, мен, үй тапсырмасына көмектесем.</w:t>
        <w:br/>
        <w:t>Бұл -- біз күтпеген тосын сый. Бояу қарындаш Тоқтасын-</w:t>
        <w:br/>
        <w:t>ның өзінікі, бүкіл класта сонда ғана бар. Оны Әскераман да</w:t>
        <w:br/>
        <w:t>білетін. Іші сезсе де, ілтипат білдіруге шамасы келмеді ме, ұста-</w:t>
        <w:br/>
        <w:t>ған күйі қозғалмады. Жанарына ризашылық шуағы тұнғандай.</w:t>
        <w:br/>
        <w:t>-- Ой, нетіп, бүгін Бекбаевтің әкесін нетіп, таныттық. Сенің</w:t>
        <w:br/>
        <w:t>кегіңді, нетіп, қайырдық, -- деп кенеттен Майбастың дүңк</w:t>
        <w:br/>
        <w:t>еткізгені.</w:t>
        <w:br/>
        <w:t>Қабағын оқыс шытып, көзін жұмған Әскераман бетін</w:t>
        <w:br/>
        <w:t>теріс бұрып әкетті. Оның жүзі саң құбылып, қысқа-қысқа үн</w:t>
        <w:br/>
        <w:t>шығарып, барған сайын тарыға тыныстады. Буырқанған бо-</w:t>
        <w:br/>
        <w:t>ранда алысып-жанталасқанын еске алғандай қолы тынымсыз</w:t>
        <w:br/>
        <w:t>қимылдап, деміге берді. Дерт меңдегеннен бері қарай күндіз-</w:t>
      </w:r>
    </w:p>
    <w:p>
      <w:r>
        <w:t>түні елес боп арпалыса ұйтқыған боран оны тағы да қарулы да</w:t>
        <w:br/>
        <w:t>суық, жат бауырына басып тұншықтырғандай. Аңғал достың</w:t>
        <w:br/>
        <w:t>бір сөзі өңінен жаңылдырып, азапты арпалыс құшағына салған-</w:t>
        <w:br/>
        <w:t>дай...</w:t>
        <w:br/>
        <w:t>Қасы жиырылып, әлсіз саусақтары жыбырлап, демалысы</w:t>
        <w:br/>
        <w:t>жиілеп, ыңқылы молайды. Тоқтасын жүгіріп сыртқа шықты.</w:t>
        <w:br/>
        <w:t>Табалдырықтан сүріне аттаған немере апасы жанұшыра ұм-</w:t>
        <w:br/>
        <w:t>тылды.</w:t>
        <w:br/>
        <w:t>-- Әлгі шал қақшаңдап қайда кетті, ойбай? Шақырсанңдар-</w:t>
        <w:br/>
        <w:t>шы... Үзіліп барады ғой... О, шешегім-ау, гүлдемей-ақ солға-</w:t>
        <w:br/>
        <w:t>ның ба... Су әкеліңдерші... Қайдасыңдар? Күнің неге қысқар-</w:t>
        <w:br/>
        <w:t>ды, құлыным-ау... Сақтай алмадым-ау...</w:t>
        <w:br/>
        <w:t>14</w:t>
        <w:br/>
        <w:t>қалың қалай? Біздікі, мынауский, әкеңнің... Ұн қоймасына</w:t>
        <w:br/>
        <w:t>қадақшы етіп қойды. Бәрі қолымда, Кел... саған да қабымен</w:t>
        <w:br/>
        <w:t>берейін. Ана алакөзден құтылғаның бап бопты... Әлгі, Бекбай</w:t>
        <w:br/>
        <w:t>дүкенші жуып, тартып жібердім. Өзі жақ-сы-екен-ей,</w:t>
        <w:br/>
        <w:t>әкеңнің... Ол қу ғой, мә, алдырамын... Ей, неғып тұрсың,</w:t>
        <w:br/>
        <w:t>міңгес, әкеңнің, өкіметтің атын аяймын ба, апарып тастайын.</w:t>
        <w:br/>
        <w:t>Бәрібір ертең...</w:t>
        <w:br/>
        <w:t>-- Сен мені Тастыға, қарындасыма апарып тасташы.</w:t>
        <w:br/>
        <w:t>- Үші-іт, деген-ай. Ит өлген жерге ме, көшкін басса...</w:t>
        <w:br/>
        <w:t>білдей бір қадақшыны... Жоқ, кешке Бекбай шақырған... Тағы</w:t>
        <w:br/>
        <w:t>да... Кел, енді бәлсінбей.</w:t>
        <w:br/>
        <w:t>-- Еңдеше, жүре бер, қонаққа...</w:t>
        <w:br/>
        <w:t>-- Пәлі, қорқытады-ей. Біз, қазір білесің бе, біз, -- деп өзеу-</w:t>
        <w:br/>
        <w:t>рей бергенде ыза кернеп, атының шылбырынан сілкіп-сілкіп</w:t>
        <w:br/>
        <w:t>жібердім.</w:t>
        <w:br/>
        <w:t>- Иа, сен! Ал сен кімсің? Сені де дос деп. Көрдік. Бекбай-</w:t>
        <w:br/>
        <w:t>дың құйыршығысың. Өзі түгіл ұлының істегені анау, Әскера-</w:t>
        <w:br/>
        <w:t>манды өлтірді. Сенің де құйрығыңды қарға шаншиды, білдің бе.</w:t>
        <w:br/>
        <w:t>- Пішту-әй, мен оның ішегін шыр айналдырып, шұжық</w:t>
        <w:br/>
        <w:t>жасаймын. Ха-ха, ха...</w:t>
        <w:br/>
        <w:t>-- Қатқаныңның қақ шекесі, сең көліріп жүргенде ол қымқ-</w:t>
        <w:br/>
        <w:t>ырарын жытқытып та үлгереді...</w:t>
        <w:br/>
        <w:t>- А! Ей, тоқта. Кілтім қайда? Үй, жаңа есікті өзім жабам</w:t>
        <w:br/>
        <w:t>деп еді, бермепті ғой, -- есін жиып ала қойды. -- Ойбай, құры-</w:t>
        <w:br/>
        <w:t>дым. Кеттім. Үй, дос дегенің осы ғой, рахмет... Әйтпесе, апа-</w:t>
        <w:br/>
        <w:t>рар-ақ едім... Қап... Үй, мына күреңді ұста. Бастықтар ертең</w:t>
        <w:br/>
        <w:t>кешкісіз келмейді. Жездең ғой, мін, әкеңнің... Ал, мен</w:t>
        <w:br/>
        <w:t>кеттім...</w:t>
        <w:br/>
        <w:t>-- Сен бауырымдамай шап. Әскераман бүгін қайтыс бол-</w:t>
        <w:br/>
        <w:t>ДЫ...</w:t>
        <w:br/>
        <w:t>-- Солай-ма, қап...</w:t>
        <w:br/>
        <w:t>Атын кері бұрып тепкілене борбайлай шауып барып, кілт</w:t>
        <w:br/>
        <w:t>артына бұрылып айғай салды да, тағы да алқын-жұлқыны шы-</w:t>
      </w:r>
    </w:p>
    <w:p>
      <w:r>
        <w:t>ғып далақтай жөнелді.</w:t>
        <w:br/>
        <w:t>-- Ей, әдепті қайтесің. Одан да ана бейшара қарындасынды</w:t>
        <w:br/>
        <w:t>ойла, ұқтың ба. Тез жет. Түгі кетпейді, арамқатқырдынң...</w:t>
        <w:br/>
        <w:t>Естуімше нашар... Әйт, шу... хеу...</w:t>
        <w:br/>
        <w:t>Үстіме суық су құйып жібергендей болдым да, орнымда</w:t>
        <w:br/>
        <w:t>қаттым да қалдым.</w:t>
        <w:br/>
        <w:t>Япырмау, әпкем бірдемені естіп аманат тапсырды ма. Дерт-</w:t>
        <w:br/>
        <w:t>ке шалдыққан, нашары несі. Қатты тымауға ұрынған шығар.</w:t>
        <w:br/>
        <w:t>Нашар ... Тез жет! - дейді. Көре алмай қаласың, айрыласың</w:t>
        <w:br/>
        <w:t>дегені ме. Тез, дәл қазір жетуім керек. Дәл қазір. Күренмен,</w:t>
        <w:br/>
        <w:t>ПВ</w:t>
        <w:br/>
        <w:t>шығып, қолыма түссе дегендей шымырқанып, жұдырығымды</w:t>
        <w:br/>
        <w:t>түйе бердім. Қазір көзі жыпылықтап, мұрнын қос-қостан тар-</w:t>
        <w:br/>
        <w:t>тып, қақпанға түскен қояндай бақшақтаған бейнесін елестет-</w:t>
        <w:br/>
        <w:t>кенде ғана бар кегім қайтқандай жымиып қойдым.</w:t>
        <w:br/>
        <w:t>Анандай жердегі ши түбінде байлаулы өгіздің бүйірін со-</w:t>
        <w:br/>
        <w:t>ғып тұрғанын байқадым, бұйдасын шешіп жібердім де, тақтақ</w:t>
        <w:br/>
        <w:t>жолға салдым. Есікті аша бере сөмкемді партаға лақтырып</w:t>
        <w:br/>
        <w:t>жібердім де, мен кіріп келгенде көзі ақшаң ете қалған Майба-</w:t>
        <w:br/>
        <w:t>сқа жүгірдім. Көзі көк, бас терісі қалың, мандайы қатпарлы.</w:t>
        <w:br/>
        <w:t>Үнемі сулығы жылтырап тұрады. Жасы үлкен, денелі. Бірак,</w:t>
        <w:br/>
        <w:t>менен сескенеді. Екеумізді Дос Та, өш те деуге жарамайды. Ол</w:t>
        <w:br/>
        <w:t>өз бетімен ештеңе бүлдірмейді. Менің оған өзімнің тиіскім</w:t>
        <w:br/>
        <w:t>келіп, қимам қышып қалады. Бірмойындығы ғана ұнамайды.</w:t>
        <w:br/>
        <w:t>Көрмейсің бе, жана қасарысқанын, өзінше соған мәз.</w:t>
        <w:br/>
        <w:t>Несін жасырайын, Ақбөртенің қурайын орып, арқа етім</w:t>
        <w:br/>
        <w:t>арша, борбай етім борша кезінде мені аяп, кей күні өгізіне</w:t>
        <w:br/>
        <w:t>міңгестіріп, үйіне апаратын. Сол үшін ертеңінде ашудың мыс</w:t>
        <w:br/>
        <w:t>қазанында қайнап, қарғыстың қарша борайтынын білсем де,</w:t>
        <w:br/>
        <w:t>ыңғай білдіргенде атанөгіздің ыңыршағына жабысамын.</w:t>
        <w:br/>
        <w:t>Әйтеуір, емін-еркін ойнап, бар қиыншылықты ұмытып,</w:t>
        <w:br/>
        <w:t>қутыңдап қаламын. Шешесі шылғауларымды кептіріп, шал-</w:t>
        <w:br/>
        <w:t>барларымды жамайды. Жүрегі жұмсақ-ақ. Екі мінезі ұнамай-</w:t>
        <w:br/>
        <w:t>ды. Сабақта екі салсаң бір алға баспайды. АЛ, онысын қойшы,</w:t>
        <w:br/>
        <w:t>екі мұрнының тесігінен сары шылаушындар қылтыңдап, ты-</w:t>
        <w:br/>
        <w:t>ным таппайды. Бәріміз соны мазақтаймыз. Қазіргі жағдайым</w:t>
        <w:br/>
        <w:t>күншуақ қой, алайда, жетімсіреген көңілдің тостағанына</w:t>
        <w:br/>
        <w:t>қашан да мұң тамшысы тұнады ғой. Оның жақсылығын неге</w:t>
        <w:br/>
        <w:t>ұмытайын. Ызаға булығып тұрып, екпініммен басынан екі-үш</w:t>
        <w:br/>
        <w:t>рет шертіп жібердім. Әуелі қалжынға сайса да, шын ашуымды</w:t>
        <w:br/>
        <w:t>байқап қалды.</w:t>
        <w:br/>
        <w:t>Сол кезде сырттан өкірген бұқаның даусы естілді.</w:t>
        <w:br/>
        <w:t>Мектептің қыс -- шанаға, жаз - арбаға жегетін қызыл бұқасы.</w:t>
        <w:br/>
        <w:t>Терезеге жалт қараған Майбас бар лаусымен жыламсырай айқ-</w:t>
        <w:br/>
        <w:t>айлап, сыртқа жүгірді. Мен бұйдасын шешкен атанөгіз</w:t>
        <w:br/>
        <w:t>мектептің маясына мойнын соза бергенде шарбактың ішіндегі</w:t>
        <w:br/>
        <w:t>қызыл бұқа өкіре өңмендеп бүйірінен періп қалғанда ұшып</w:t>
        <w:br/>
        <w:t>түсті. Бұқа одан сайын гүжілдеп шарбақты жуан мойынмен</w:t>
        <w:br/>
        <w:t>итергенде шорт сынды. Бәріміз де сыртқа ұмтылдық. Қолына</w:t>
        <w:br/>
        <w:t>сырғауыл алған Майбас көз жасын сүртпестен бұқаның басына</w:t>
        <w:br/>
        <w:t>соққылап жатыр. Мүйізін шайқаса да қайтар емес. Тек Камал</w:t>
        <w:br/>
        <w:t>мұғалім мұрындығынан тартқанда ғана ерікке көнді. Майбас-</w:t>
        <w:br/>
        <w:t>тың беті алабажақ. Адам күлерліктей. Алайда өгізін әлпештеп,</w:t>
      </w:r>
    </w:p>
    <w:p>
      <w:r>
        <w:t>құрақ ұшқандағы түрі сондай аянышты еді.</w:t>
        <w:br/>
        <w:t>106</w:t>
        <w:br/>
        <w:t>қосылмаймын. Өгіз мінгенді жазғырасың. Ендеше сен өзің неге</w:t>
        <w:br/>
        <w:t>атпен келесің? Тіпті, шанамен де әкеп -- алып қайтады. Ол</w:t>
        <w:br/>
        <w:t>сенің меншігің бе? Өзінен басқа Сейтқазы ешкімді ойламайды.</w:t>
        <w:br/>
        <w:t>Мысалы, сен Әскераманды далада тастап кеттің бе? Кеттің. Бо-</w:t>
        <w:br/>
        <w:t>ранда адасты ма? Адасты. Содан ауырды. Сол сияқты Жарасты</w:t>
        <w:br/>
        <w:t>неге мінгізбейді Майбас. Ол мүмкін тоңған шығар. Өгізді</w:t>
        <w:br/>
        <w:t>төлейтін өлген жоқ. Жазылып кетеді...</w:t>
        <w:br/>
        <w:t>Үнемі томпиып қана отыратын, әдеміше Тоқтасын да орны-</w:t>
        <w:br/>
        <w:t>нан баяу көтеріліп:</w:t>
        <w:br/>
        <w:t>- Біз, көршіміз... Әскераманның қалі нашар. Соны неге</w:t>
        <w:br/>
        <w:t>білмейсіңдер, келсін деп айтты тәтем... Солдаттағы ағасы да ха-</w:t>
        <w:br/>
        <w:t>барсыз... Өгізден гөрі адам баласы емес Пе.</w:t>
        <w:br/>
        <w:t>- Сендер қорғаштағанымен, ана өгіз мертікті, бәрібір кла-</w:t>
        <w:br/>
        <w:t>сқа сөз келеді, солай ғой, ағай?</w:t>
        <w:br/>
        <w:t>-- Ал, Әскераман жазылмаса ше? Жаман достың кінәсі ше.</w:t>
        <w:br/>
        <w:t>Сол күні бәріміз бірге қайттық. Сейтқазы атқа міңгестірем деп</w:t>
        <w:br/>
        <w:t>оны алып қалды. Күн суып, борасынға айналғанда ол ат бол-</w:t>
        <w:br/>
        <w:t>дырды деп сылтауратып орта жолда тастап кетті. Осы да достық</w:t>
        <w:br/>
        <w:t>па. Ертең солдаттағы ағасы сұраса қайтеміз?</w:t>
        <w:br/>
        <w:t>-- Біз осы кімнің мәселесін қарап отырмыз?</w:t>
        <w:br/>
        <w:t>- Екеуін де... Тоқтасын дұрыс айтады. Достықты қиналған-</w:t>
        <w:br/>
        <w:t>да көрсету керек. Жиналып Әскераманға барайық. Сейтқазы</w:t>
        <w:br/>
        <w:t>кешірім сұрасын. Ал, өгізді... Майбастың өзі айтсын. Неге</w:t>
        <w:br/>
        <w:t>ерегескендлерін...</w:t>
        <w:br/>
        <w:t>Екі ұдай пікірдің тақымына түскен тағдырым таразының</w:t>
        <w:br/>
        <w:t>басындай қалт-құлт қағады. Осынша ма сөз қайдан шықты,</w:t>
        <w:br/>
        <w:t>жайшылықта неге аңғармадым. Тіпті, томпиып қана отыратын</w:t>
        <w:br/>
        <w:t>Тоқтасынға таңдандым. Мұрнын қорс-қорс тартқан Майбас</w:t>
        <w:br/>
        <w:t>тақта алдында терлеп кетті.</w:t>
        <w:br/>
        <w:t>-- Енді, біл-мей-мін. Ана, қалай көліксіз келем. Әлгі, ана,</w:t>
        <w:br/>
        <w:t>енді, өгіз өлмес... Бәрі өгіздің өзі, бұйдасын үзген... Ана,</w:t>
        <w:br/>
        <w:t>кім...Жарас кінәлі емес...</w:t>
        <w:br/>
        <w:t>Басын бір сипап, мұрнын сүртті де, қайқандай басып ор-</w:t>
        <w:br/>
        <w:t>нына беттеді. Мұқым кінәмді өз мойнына алып, бәрін</w:t>
        <w:br/>
        <w:t>бүлдірген мен емес ол сияқты қысылып, маңдайын сүртіп, ма-</w:t>
        <w:br/>
        <w:t>ған жалтақ-жалтақ қарайды. Расында да, жүрегінің жылуы</w:t>
        <w:br/>
        <w:t>қандай мол.</w:t>
        <w:br/>
        <w:t>Тәрбие сабағының қандай шешім қабылдайтынына қарама-</w:t>
        <w:br/>
        <w:t>стан, көңілім ерекше сезімге бөленіп, аңғал да аусарсоқ, әрі</w:t>
        <w:br/>
        <w:t>ұғымсыз Майбастың адал екенін түсіндім.</w:t>
        <w:br/>
        <w:t>Соның өзі маған қолданар ең ауыр шараның өтеуі тәрізді</w:t>
        <w:br/>
        <w:t>тосын сый, қуаныш жанары еді.</w:t>
        <w:br/>
        <w:t>108</w:t>
      </w:r>
    </w:p>
    <w:p>
      <w:r>
        <w:t>ұмытқан қызылкүрең бауырсақты ұртыма нығарлай тыққанда,</w:t>
        <w:br/>
        <w:t>басымнан сипағанда көзіме жас іркілді.</w:t>
        <w:br/>
        <w:t>Жеңіммен сүртіп сездірмеуге тырыссам да байқап қалды.</w:t>
        <w:br/>
        <w:t>- Е, жасыма, жаным. Кеше ғана осы үйдің шаңын аспанға</w:t>
        <w:br/>
        <w:t>шығаратын тентек ең. Қайтесің, тағдыр ғой... Еркелігінді көп</w:t>
        <w:br/>
        <w:t>қызықтасақ та қысылғанда қолымызды созып, уайымынңды</w:t>
        <w:br/>
        <w:t>бөлісуге жарамадық кой. Қазір су ысытайын. Жуын, енді</w:t>
        <w:br/>
        <w:t>ешкімнің босағасына телмірме. Жетісіп отырмасақ та ырысы-</w:t>
        <w:br/>
        <w:t>мызды сарықпассың. Осы үйде жат. Киіміңді жамап берейін, --</w:t>
        <w:br/>
        <w:t>деді де, қалың сырма шалбарды алдыма тастады, - мә, ки. Осы-</w:t>
        <w:br/>
        <w:t>ның балағын қысқартайын. Қаршадай боп қар омбылап, курай</w:t>
        <w:br/>
        <w:t>орғаныңды көргенде сан оқталсам да, даусым булығып шық-</w:t>
        <w:br/>
        <w:t>пай-ақ қойғаны... Үстің өрім-өрім, қалай жүрсін? Көңілің жа-</w:t>
        <w:br/>
        <w:t>сып қалған-ау...</w:t>
        <w:br/>
        <w:t>Қоқиланған Нұрақын да арқаланып:</w:t>
        <w:br/>
        <w:t>- Әкіри, Акбөртенің көзінше атқа міңгізіп, әй, бетіне бас-</w:t>
        <w:br/>
        <w:t>тым. Қайдан білейін. Менің ана ескі сырмамды берші бұған, -</w:t>
        <w:br/>
        <w:t>деді етігін шешіп жатып.</w:t>
        <w:br/>
        <w:t>Мен сабынның иісін ұмытқалы қашан. Көпіршігінің өзі</w:t>
        <w:br/>
        <w:t>көзден бұлбұл ұшты емес пе. Жуындырып, жаңа ішкиім</w:t>
        <w:br/>
        <w:t>беріп, саусағымның жарасына қаздың майын жағып таңып</w:t>
        <w:br/>
        <w:t>тастады да:</w:t>
        <w:br/>
        <w:t>-- Ана етігіңді Бизаққа жаматтырайын. Ертең жездеңнің</w:t>
        <w:br/>
        <w:t>пимасын ки, - деді Тұрдыхан апай.</w:t>
        <w:br/>
        <w:t>Мен төмен қарадым. Сонда ғана осынау үйге жасаған</w:t>
        <w:br/>
        <w:t>тентектіктерім есіме түсті. Онда Тұрдыхан енді-енді тұрмысқа</w:t>
        <w:br/>
        <w:t>шығуға әзірленіп жатқан. Ауданнан маған жылтыраған былға-</w:t>
        <w:br/>
        <w:t>ры етік сатып әперген. Соны көріп, осы ауылдың итін қасқыр</w:t>
        <w:br/>
        <w:t>талағандай шулататын маған Тұрдыхан көз қылып:</w:t>
        <w:br/>
        <w:t>-- Кеше біздің итке қақпан құрыпсың ғой. Соның төлеуі, -</w:t>
        <w:br/>
        <w:t>деп тығып қойғаны.</w:t>
        <w:br/>
        <w:t>Ары іздеп, бері іздеп жыларман күйге түскенде күліп</w:t>
        <w:br/>
        <w:t>тұрған Тұрдыханды ілулі қамшыны алып, тартып-тартып</w:t>
        <w:br/>
        <w:t>жібергем. Ерке қыздың дауысы шықпай қалды. Сол етік оның</w:t>
        <w:br/>
        <w:t>да көзіне ыстык көрінді ме, қайдам.</w:t>
        <w:br/>
        <w:t>Әне, жұлығы жылтың қағады. Тек кетерде, қызылды-жа-</w:t>
        <w:br/>
        <w:t>сылды бір дорба асық берді. Талай рет оңашада менімен ойна-</w:t>
        <w:br/>
        <w:t>ған, көзтаныс сақалар жүр. Қуанып, қуланып қойдым. Іле тойы</w:t>
        <w:br/>
        <w:t>өткен. Сонда, қазір сақалы белуарына түсіп, төрде шөгінкіреп,</w:t>
        <w:br/>
        <w:t>құлағы естуден қалған Мәзжан атаның аузын былпылдатканын</w:t>
        <w:br/>
        <w:t>салып, мазақтағаным, қандай әбестік. Хасен ағаның сүйген</w:t>
        <w:br/>
        <w:t>қызына Нұрақынның құда түскеніне ерегескенім. Ол қыз - То-</w:t>
        <w:br/>
        <w:t>рғын, өзім тырнағынан әзер құтылған Акбөртенің қызы-</w:t>
        <w:br/>
        <w:t>Шіркін, періште еді-ау, марқұм...</w:t>
        <w:br/>
        <w:t>102</w:t>
        <w:br/>
        <w:t>әруақтың тынысы кеңиді. Аналарыңа тигізер бар сауаптарын</w:t>
        <w:br/>
        <w:t>сол, балапандарым. Өткен-кеткенде ұмытпай, тағзым етіңдер, --</w:t>
      </w:r>
    </w:p>
    <w:p>
      <w:r>
        <w:t>дегені жаныма ұялап жалғызсыраған сәттерімде осында ора-</w:t>
        <w:br/>
        <w:t>лып, өз-өзіммен сөйлесіп, туыссыраған көңлімді сергітіп қайта-</w:t>
        <w:br/>
        <w:t>мын.</w:t>
        <w:br/>
        <w:t>Көз алдыма аппақ шүберекке оранып, қара жердің баурын</w:t>
        <w:br/>
        <w:t>мейірімнің ақ алмасындай тіліп бара жатқан шешемнің денесі</w:t>
        <w:br/>
        <w:t>елестеп, бетін жапқан топырақты сипалай беремін. Тоңазыған</w:t>
        <w:br/>
        <w:t>тоң тітіретіп, ызғырық қарыса да әлдебір жылы леп саусағым-</w:t>
        <w:br/>
        <w:t>ды жылытып, бетімді аймалағандай. Ыстық жас жанарыма</w:t>
        <w:br/>
        <w:t>үйіріле беріп, көз шарам дымқылданып барып, айығып кетті.</w:t>
        <w:br/>
        <w:t>Алғаш рет өлі денеге топырақ салғаным да сол шығар. Әпкем</w:t>
        <w:br/>
        <w:t>шашы дудырап: «Көмбендерші, ағатайлар. Осылай-ақ, ашық</w:t>
        <w:br/>
        <w:t>жатсын, салма топырақты, шешемізді қайта көре алмаймыз»,</w:t>
        <w:br/>
        <w:t>-- деп дауыстап, мені құшақтай алғанда ұсынулы күрекке бір</w:t>
        <w:br/>
        <w:t>уыс топырақ суси берді. Тұла бойым шымырлап, өзімнен өзім</w:t>
        <w:br/>
        <w:t>түршігіп кеттім. Көзімдегі тұнған жас үзіліп түспей қатты да</w:t>
        <w:br/>
        <w:t>қалды. Қалай ыдырағанын білмеймін, өзегім өртенсе де, жас</w:t>
        <w:br/>
        <w:t>шықпады. Жұтынатын өксіктер бірте-бірте денеме сіңіп, ақ</w:t>
        <w:br/>
        <w:t>Қардың үстіндегі қатып қалған қара тамшыдай сезінемін</w:t>
        <w:br/>
        <w:t>өзімді. Қолым сөмкеге тигенде дір ете қалып, атып тұрдым да,</w:t>
        <w:br/>
        <w:t>сонау көз ұшында қарауытқан мектепке қарай жүгіре</w:t>
        <w:br/>
        <w:t>жөнелдім.</w:t>
        <w:br/>
        <w:t>Шешемнің көзі -- алғаш мектеп табалдырығын аттарда тігіп</w:t>
        <w:br/>
        <w:t>берген осы сәтен дорба. Өзге ауылдардан да топталып, солай</w:t>
        <w:br/>
        <w:t>қарай андыздай анталаған балаларды көрдім. Жанама қыраттан</w:t>
        <w:br/>
        <w:t>Майбас та өгізін өңкілдетіл келеді. Жолайрығына одан бұрын</w:t>
        <w:br/>
        <w:t>жетіл, көлденеңдей қалмасаң, мұрнын бір тартып қойып, пысқ-</w:t>
        <w:br/>
        <w:t>ырып та қарамайды. Қалайда алдын орауға тиіспін. Сонда</w:t>
        <w:br/>
        <w:t>егізіне міңгесіп барамын.</w:t>
        <w:br/>
        <w:t>Жүгіре-жүгіре өкпем өшті. Кешегі жауған ұлпа қарды бу-</w:t>
        <w:br/>
        <w:t>дақтатып, арыққа тақап қалдым. Менің ойымды сезген Майбас</w:t>
        <w:br/>
        <w:t>та шаңырақ мүйіздің бұйдасын қағып, тебіне түсті. Сытылып</w:t>
        <w:br/>
        <w:t>кетпекші, көрсетермін оған... Осыдан қарамасыншы. Алқынып</w:t>
        <w:br/>
        <w:t>әлім құрып, тақтақ жолға екі-үш адымдай қалғанда өгіз өңмең-</w:t>
        <w:br/>
        <w:t>Деп, шолақ құйрығын шолтандатып өте шықты. Жер соғып</w:t>
        <w:br/>
        <w:t>қалдым. Даусым қарлыға жұдырығымды түйіп, бар қаһарымды</w:t>
        <w:br/>
        <w:t>төге сес жасадым. Тілім таңдайыма кептеліп қалғандай сөйлеу-</w:t>
        <w:br/>
        <w:t>ге шамам жоқ. Екі иығымнан дем алып, мойным салбырап,</w:t>
        <w:br/>
        <w:t>сүлесоқ аяңға көштім.</w:t>
        <w:br/>
        <w:t>Айыр тұяғы сытырлап, қарды жентектей шашып майпанда-</w:t>
        <w:br/>
        <w:t>ған өгіздің үстінде өз табысына масаттанған Майбас ыржаң</w:t>
        <w:br/>
        <w:t>қағып, алыстап барады. Зығырданым қайнап, шат-шәлекейім</w:t>
        <w:br/>
        <w:t>105</w:t>
        <w:br/>
        <w:t>Ішім қуыстанып, ұяттан өртеніп, сытыла бердім. Істің на-</w:t>
        <w:br/>
        <w:t>сырға шабатынын қайдан білейін. Көптен бері еңсем басы-</w:t>
        <w:br/>
        <w:t>лып, үнжұрғам түскен маған әуелде бұл қылығым бақытты</w:t>
        <w:br/>
        <w:t>шақтарымдағы тентектігімді қайта оралтқандай-тын. Енді</w:t>
        <w:br/>
        <w:t>өкінгенмен не пайда, аңғал Майбастың да жүрегіне дық сал-</w:t>
        <w:br/>
        <w:t>дым. Бұрынғыдай ерке Мінездерімді енді кім көтерер. Салым</w:t>
        <w:br/>
        <w:t>суға батып, корланған күйде оқшаулана бердім. Соңымнан</w:t>
        <w:br/>
        <w:t>үйелеген өгізді қаумалай көтерген дауыстар бейне Мені таба-</w:t>
        <w:br/>
        <w:t>лағандай көрініп, құлағымды алақаныммен бастым. Үнемі</w:t>
        <w:br/>
        <w:t>шекісе беретін Сейітқазы мұғалімге мені нұсқап, әлдене ай-</w:t>
        <w:br/>
        <w:t>тып жатты...</w:t>
        <w:br/>
        <w:t>Тәрбие сабағы да басталды. Құлағым шыңылдап, бетім</w:t>
      </w:r>
    </w:p>
    <w:p>
      <w:r>
        <w:t>күйіп-жанып дуылдайды. Бұға түсемін барған сайын. Терезеден</w:t>
        <w:br/>
        <w:t>анда-санда сыртқа көз салып, атан өгізге қараймын. Қабырғасы</w:t>
        <w:br/>
        <w:t>сыныпты. Бұрын қанатына су тигендей арашалайтын Камал</w:t>
        <w:br/>
        <w:t>мұғалім де үнсіз. Қылмысты қалай жуарсың. Өз мұң-мұқта-</w:t>
        <w:br/>
        <w:t>жыңмен жанталасқан жандүнием кісіге қарауға, тануға мұрсат</w:t>
        <w:br/>
        <w:t>бермепті. Не жақсылығына, не жамандығына араласпаппын.</w:t>
        <w:br/>
        <w:t>Тіпті сөйлеспейді екен ғой. Менің мұңымды қарауытқан қурай,</w:t>
        <w:br/>
        <w:t>ескі қыстау, шағын тоғай, алыс көкжиек қана түсінетін сиякты,</w:t>
        <w:br/>
        <w:t>оңашада солармен тілдесемін. Жалқы, жалтақкөз тағдырым</w:t>
        <w:br/>
        <w:t>оларға жат. Қорғансыздығыма намыстанып, қорланамын да.</w:t>
        <w:br/>
        <w:t>Бір қызарып, бір бозарып, партаны шұқылай бердім. Көкірек</w:t>
        <w:br/>
        <w:t>күйігінен арыла алмай жүргенде көктен тауқымет тіледім-ау.</w:t>
        <w:br/>
        <w:t>Тақта алдындағы Сейітқазы қолын сілтеп, сұқ саусағымен мені</w:t>
        <w:br/>
        <w:t>нұсқады. Сөзін естимін де, есетімеймін де....</w:t>
        <w:br/>
        <w:t>- ..қарсы, пиғылы бұзық оқушыға арамыздан орын бере</w:t>
        <w:br/>
        <w:t>алмаймыз. Баяғыдан қалған бай-кулактың әрекеті. Оның әкесі</w:t>
        <w:br/>
        <w:t>сенімсіздігі үшін білесіңдер ғой. Біз, Жарасты, жалғыз, жетім</w:t>
        <w:br/>
        <w:t>дейміз есіркеп. Дұрыс емес. Неге жетім ол. Бәріміздің де әкеміз</w:t>
        <w:br/>
        <w:t>- Отан. Солай. Біле білсек, ол - қоғам көлігі. Тіпті, Майбастың</w:t>
        <w:br/>
        <w:t>оны мінуге қақысы жоқ.</w:t>
        <w:br/>
        <w:t>-- Әр адамның өз аты-жөнімен айт, Бекбаев.</w:t>
        <w:br/>
        <w:t>- Һі, бәрі де солай Майбас деп атайды, ағай. Әйтпесе... Со-</w:t>
        <w:br/>
        <w:t>нымен, екеуі де жауапты. Өгізді бөліп төлесін. Ал, асқан бұзық-</w:t>
        <w:br/>
        <w:t>тықтары үшін мектептен шығарылсын. Солай ғой, балалар...</w:t>
        <w:br/>
        <w:t>- Иә... Жоқ... Иә... Жок... Иә... Жоқ! 2</w:t>
        <w:br/>
        <w:t>Құлақ тұнған шуылдың арасынан етене жақын үн естілді.</w:t>
        <w:br/>
        <w:t>Мен көп азап кешкен Ақбөртенің ұлы Балтабай. Оған несін</w:t>
        <w:br/>
        <w:t>ренжимін, тек әшейінде тақылдағанымен, туған шешесіне ша-</w:t>
        <w:br/>
        <w:t>расыздығына таңмың. Үйінен кетіп қалғаныма іштей қысылып,</w:t>
        <w:br/>
        <w:t>төменшектей береді ылғи. Даусы қатқыл шықты. )</w:t>
        <w:br/>
        <w:t>- Дұрыс емес. Сейтқазы қысастықпен, әдейі айтады. Мен</w:t>
        <w:br/>
        <w:t>107</w:t>
        <w:br/>
        <w:t>ІП тарау: ПАТЕФОННЫҢ ҚИСЫҚ ТАБАҒЫ</w:t>
        <w:br/>
        <w:t>1</w:t>
        <w:br/>
        <w:t>Ғұмырымда дәл сол жолғыдай үрейленіп, дәл сол жолғыдай</w:t>
        <w:br/>
        <w:t>қорқыныштың құшағынан сытыла, жан алып, жан беріп қаш-</w:t>
        <w:br/>
        <w:t>паған шығармын.</w:t>
        <w:br/>
        <w:t>Мен өлім дегеннің соншама тез, қас қағым сәтте келетінін,</w:t>
        <w:br/>
        <w:t>жаңа ғана жымиған күлкінің табын ернінде калдырып, кенет-</w:t>
        <w:br/>
        <w:t>тен тұмандай бозғылт, белгісіз әлемнің құшағына аларын осы</w:t>
        <w:br/>
        <w:t>сәтке дейін білмейтінмін. Ол маған құпия, аса тұңғиық күштің,</w:t>
        <w:br/>
        <w:t>бойдағы куаттың сөнуіндей тылсым дүние ретінде елестейтін.</w:t>
        <w:br/>
        <w:t>Сол бимағұлым сырымен де қасиетті, көзге көрінбейтін екінші</w:t>
        <w:br/>
        <w:t>өмірдің бастауындай, ауыр мұң, сағыныштың бейнесіндей</w:t>
        <w:br/>
        <w:t>сезінетінмін.</w:t>
        <w:br/>
        <w:t>Өйткені, жарым көңілді жетімдікті әкелген де сол өлім бо-</w:t>
        <w:br/>
        <w:t>латын.</w:t>
        <w:br/>
        <w:t>Бірақ дәл осындай қорқынышты, құбыжық түрінде шалы-</w:t>
      </w:r>
    </w:p>
    <w:p>
      <w:r>
        <w:t>нып, үрейлендіретінін де алды-артыма қарамай алқынып</w:t>
        <w:br/>
        <w:t>қашып келе жатқанда сездім. Көгілдір аспан шыр айналып,</w:t>
        <w:br/>
        <w:t>төңкеріліп, күн орнынан қозғалғандай. Жер де зырылдап тоқ-</w:t>
        <w:br/>
        <w:t>тамайды. Бейне қиуы қашқан патефонның қисық табағының</w:t>
        <w:br/>
        <w:t>үстімен жүгіріп келе жатқандаймын. Басым зеңіп, тәлтіріктей</w:t>
        <w:br/>
        <w:t>ентігемін. Зұлмат қүш арттағы жолдың барлығын сыпырып ап</w:t>
        <w:br/>
        <w:t>шыңырауға лақтырғандай. Сәл саябырлап, аяңдасам-ақ Әске-</w:t>
        <w:br/>
        <w:t>раманның ұзын қара кірпігі баяу жабылып, қаттырақ ыңырсып,</w:t>
        <w:br/>
        <w:t>кенет ашыла бере қатып қалған жанары елестейді.</w:t>
        <w:br/>
        <w:t>Біз сырттан топырлай кіргенде ыстығы сәл қайтып, тыныш-</w:t>
        <w:br/>
        <w:t>талған кезі екен. Кішкене терезеден төсегіне төгілген әлсіз</w:t>
        <w:br/>
        <w:t>сәуле өнін ағартып көрсетеді. Көз шарасы үлкейіп, ұзын кірпігі</w:t>
        <w:br/>
        <w:t>ақырын қимылдайды: Дем алғанда кеңсірігі қусырылып, ба-</w:t>
        <w:br/>
        <w:t>лықтың желбезегіндей лүп-лүп қағады. Табалдырықта қаз-</w:t>
        <w:br/>
        <w:t>қатар состиып тұрған біз не істерімізді білмей абыржып,</w:t>
        <w:br/>
        <w:t>бірімізді-біріміз түртіп, ешқайсымыз тіл қата алмадық. Ол да</w:t>
        <w:br/>
        <w:t>көп күнгі көз алдында қайшы алысқан елестердің өңі мен түсі</w:t>
        <w:br/>
        <w:t>екенін ажыратпай, абдыраған сияқты. Сан рет көрген көрішісі</w:t>
        <w:br/>
        <w:t>Тоқтасын еркін қимылдап, өзі төсектің шетіне отырды.</w:t>
        <w:br/>
        <w:t>-- Біз бар класымызыбен саған келдік. 22-2</w:t>
        <w:br/>
        <w:t>Орнымыздан қозғалақтап, әрқайсымыз кім екенімізді</w:t>
        <w:br/>
        <w:t>білдіргендей дауыстадық. Сонда ғана өңіне сәл қызыл жүріп,</w:t>
        <w:br/>
        <w:t>жымиып қойды. Басын изеп ернін әзер қыбырлатып ұғар-</w:t>
        <w:br/>
        <w:t>ұқпас, естілер-естілмес күйде:</w:t>
        <w:br/>
        <w:t>- Ж... жақ... сс-сы, - деді.</w:t>
        <w:br/>
        <w:t>ЕЕ</w:t>
        <w:br/>
        <w:t>2</w:t>
        <w:br/>
        <w:t>Еңсемді басып, мойнымды тұқыртқан жүк жеңілдегендей</w:t>
        <w:br/>
        <w:t>мезетте сәл қабағын шытып Камал мұғалім орнынан көтеріліп</w:t>
        <w:br/>
        <w:t>еді, у-шу сап тиылып, балалар демдерін іштеріне тарта қалды.</w:t>
        <w:br/>
        <w:t>Жүрегім лүпілдеп, екі бетімнің ұшы дуылдап барады. Жады-</w:t>
        <w:br/>
        <w:t>раңқы жүзі де қарауытып, мейірімді жанарына мұң толғандай.</w:t>
        <w:br/>
        <w:t>Мойнына орай, костюмының ішінен оралған шалмасының шеті</w:t>
        <w:br/>
        <w:t>шығып, ерні жымырыла берді. Есіктен жарқылдай кіріп, класс</w:t>
        <w:br/>
        <w:t>жетекші ретінде бізге ерекше пейіл төгіп, қалжың аралас ескер-</w:t>
        <w:br/>
        <w:t>ту жасайтын ашық Мінезі кенет қанатын комдаған қаршығадай</w:t>
        <w:br/>
        <w:t>жиылып, бәрімізге ызғарлы кейіппен қарады.</w:t>
        <w:br/>
        <w:t>Маған сырттай көз қырын салып, ол мейірімін өзгеге де,</w:t>
        <w:br/>
        <w:t>маған да сездірмеуге тырысып, мені байқамағанситын. Сөз ара-</w:t>
        <w:br/>
        <w:t>сында жылы лебімен желпіп, кейде қасымнан өте бере басым-</w:t>
        <w:br/>
        <w:t>нан сипап коятын. Сонау балалық шақтағы тентектіктерімді,</w:t>
        <w:br/>
        <w:t>шешемнің алақанындағы еркін құстай ойнақтаған кезімді,</w:t>
        <w:br/>
        <w:t>қазіргі тарыдай шашылған тағдырымызды ойлайтын. шығар.</w:t>
        <w:br/>
        <w:t>Күздегі жайды ауданға айтып, Бейсембай сөгіс алып, қазір оны-</w:t>
        <w:br/>
        <w:t>мен қырғи қабақ болып жүргені де біздің үй үшін ғой. Мен де</w:t>
        <w:br/>
        <w:t>үнемі қасына жақындап, ерекше жақсы көретінімді аңғартуға</w:t>
        <w:br/>
        <w:t>тырысамын.</w:t>
        <w:br/>
        <w:t>Күзде, сабақ басталғандағы салтанатты кеш көгалда өтті.</w:t>
        <w:br/>
        <w:t>Балаларды жаяу жарыстырып, күрестіріп силық таратты. Мен</w:t>
        <w:br/>
        <w:t>біреуін жығып, келесі кезектегі жоғары кластың оқушысымен</w:t>
        <w:br/>
        <w:t>ұзақ алысып, жеңіліп қалдым. Көгілдір дәптерді соған берген-</w:t>
        <w:br/>
        <w:t>де: «Сыйлықты Жарас алсын. Жыққан есеп емес, талабына</w:t>
      </w:r>
    </w:p>
    <w:p>
      <w:r>
        <w:t>қарау қажет», - деп бір дәптер, бір қарындаш ұсынған. Өзге ба-</w:t>
        <w:br/>
        <w:t>лалардың әке-шешесі бар, оку құралына қолы еркін жететінін,</w:t>
        <w:br/>
        <w:t>ал менің оны алуға тиын түгіл үш уақыт тамақты әрең табаты-</w:t>
        <w:br/>
        <w:t>нымды, үнемі ашқұрсақ, жарау күйде жүретінімді біліп,</w:t>
        <w:br/>
        <w:t>көңілімді көтеру үшін әдейі бергенін ұқсам да, палуандықтың</w:t>
        <w:br/>
        <w:t>бас бәйгесін алғандай қатты куанып ем.</w:t>
        <w:br/>
        <w:t>Міне, казір оның жүзі қабарып, ызғар шашады. Демек, си-</w:t>
        <w:br/>
        <w:t>пай білген алақан шапалақтай да алады. Кілт тоқтады да:</w:t>
        <w:br/>
        <w:t>- Қашанда өзгенің мінін бетіне басу оңай. Ақылың асса-</w:t>
        <w:br/>
        <w:t>адамгершілік жаса, -- деді кенет әдеттен тыс дауысы қатқыл</w:t>
        <w:br/>
        <w:t>шығып. Үнінде ашулы зіл бар. - Бойыңдағы кемістікті</w:t>
        <w:br/>
        <w:t>кетірерсің. Өйткені, қысас қылығыңды ел сынайды, тезге са-</w:t>
        <w:br/>
        <w:t>лады. Ал, ойындағы мүкістікті, пасықтықты қалай жуып та-</w:t>
        <w:br/>
        <w:t>зартасың. Бала күніннен жұққан жұқпалы дерт ол. Емдемесе</w:t>
        <w:br/>
        <w:t>асқына береді, ақыры тәрбие Де, тәртіп те, кеш ұсынған қол да</w:t>
        <w:br/>
        <w:t>ол батпақтан суырып шығара алмайды. Бір рет жасасаң, бара-</w:t>
        <w:br/>
        <w:t>109</w:t>
        <w:br/>
        <w:t>күймен асыр салған топқа қарай жүгіре жөнелдім. Жаңа да</w:t>
        <w:br/>
        <w:t>күдікшіл көңілге кірбең түсіргісі келмегені ғой. Ұяла басып</w:t>
        <w:br/>
        <w:t>ұқыпты бүктелген интернаттағы әпкемнің хатын алып, бәрі</w:t>
        <w:br/>
        <w:t>мені бағып тұрғандай қысылып, бұрышқа тығыла бердім. Шын</w:t>
        <w:br/>
        <w:t>сағынып, туыссыраған жан дүнием елжіреп, алақаныма қыса</w:t>
        <w:br/>
        <w:t>түстім. Анау күзден бері жеткен тұңғыш тілеуі. Аша беріп,</w:t>
        <w:br/>
        <w:t>ішінен ескі сарғайған бір сомдықты көріп қайта бүктей қайыр-</w:t>
        <w:br/>
        <w:t>ғанда: «Сүйікті бауырым!» -- деген сөзді шалып қалдым. Анам</w:t>
        <w:br/>
        <w:t>келіп құлағыма сыбырлағандай, ыстық лебі де аймалағандай,</w:t>
        <w:br/>
        <w:t>«Сүйікті бауырым...». Ар жағын жанарымның алды тұманда-</w:t>
        <w:br/>
        <w:t>нып, мөлт-мөлт жас тұнып, жұтқынып қалсам парлап аға</w:t>
        <w:br/>
        <w:t>жөнелетіндей сезініп, оқи алмадым. Кішкентай саусақтарым-</w:t>
        <w:br/>
        <w:t>мен қатты қысқан күйі сыртқа беттедім...</w:t>
        <w:br/>
        <w:t>Есік қайрыла ашылғанда анадайда топталып тұрған үш-төрт</w:t>
        <w:br/>
        <w:t>баланы көріп, оқшаулана бұрылып едім, ортасында шікірейіп</w:t>
        <w:br/>
        <w:t>тұрған Сейтқазы:</w:t>
        <w:br/>
        <w:t>- Пах, шіркін, мұғалімнің еркесін қараңдар. Шаң тигіз-</w:t>
        <w:br/>
        <w:t>бейді өзіне, -- деді кекетіп.</w:t>
        <w:br/>
        <w:t>Шиқыллдаған күлкілері де естілді. Бейне табаға бетімді</w:t>
        <w:br/>
        <w:t>қарығандай булығып, шекем шың гте түсті. Жалт қарасам орта-</w:t>
        <w:br/>
        <w:t>сында Майбас та ыржиып тұр. О, маубас! Неңе мәз боласың.</w:t>
        <w:br/>
        <w:t>Сен де мені табаламақсың ба? Орсақ тісі ерінін сыртқа түрткен,</w:t>
        <w:br/>
        <w:t>бар пәлені қузап, сыпсындаған Сейтқазыға емес, өңкиіп ап,</w:t>
        <w:br/>
        <w:t>әркімнің сөзіне ерген Майбасқа жыным келіп, жұдырығымды</w:t>
        <w:br/>
        <w:t>түйіп, оқталып барып, кері айналып кеттім. Дәл қазір менің</w:t>
        <w:br/>
        <w:t>шатақ шығаруға ешкандай мұршам жоқ еді. Оларға қарағанда</w:t>
        <w:br/>
        <w:t>жандүнием әлдеқайда ересек тартып, алды-артымды ойлауды</w:t>
        <w:br/>
        <w:t>өмір еріктен тыс үйреткен еді. Оның үстіне, алақанымды</w:t>
        <w:br/>
        <w:t>күйдіріп бара жатқан сағыныштың шоғы бар-тын.</w:t>
        <w:br/>
        <w:t>Жағасынан алып, жалпасынан түсіру оңай. Бірақ, ертең:</w:t>
        <w:br/>
        <w:t>Камал мені әдейі ұрғызды, бар пәлені әдейі маған жапты --</w:t>
        <w:br/>
        <w:t>деп, суырдай шақылдаған арызқой әкесіне айтса бітті, ағайға</w:t>
        <w:br/>
        <w:t>тыныштық қайда. Өзінің кінәсін ол мойындамайды да, тіс</w:t>
        <w:br/>
        <w:t>жармайды. Шыдамның шынжырын үзбеген лазым. Талай басқа</w:t>
        <w:br/>
        <w:t>тиген, саң баланы өтірік шағыстырып, өз кінәсін басқаға ау-</w:t>
        <w:br/>
        <w:t>дарып үйренген Сейтқазы емес пе. Сол сумаңынан мұға-</w:t>
      </w:r>
    </w:p>
    <w:p>
      <w:r>
        <w:t>лімдер де сескенетін. Мектептің бұрышын айналғанда Сая-</w:t>
        <w:br/>
        <w:t>хат бастаған екі-үш ұл, қыздан жалғыз Тоқтасын күбірлесіп</w:t>
        <w:br/>
        <w:t>тұр екен. )</w:t>
        <w:br/>
        <w:t>- Сазайын тартқызамыз. Ол тіпті, мойындамақ түгіл қы-</w:t>
        <w:br/>
        <w:t>сылған да, айылын жиған да жоқ. Әне, естідің бе, мұғалімді</w:t>
        <w:br/>
        <w:t>кекетуін... Мен оны қазір...</w:t>
        <w:br/>
        <w:t>-- Ал, Әскераманды қайтеміз?</w:t>
        <w:br/>
        <w:t>8!</w:t>
        <w:br/>
        <w:t>берді-ау. Жаманшылығыма да, жақсылығыма да қабырғасы</w:t>
        <w:br/>
        <w:t>қайыспағанымен де, қағыс қалдырмайтын ел ішіндемін ғой,</w:t>
        <w:br/>
        <w:t>шалғай жұрттағы өзіне қажет қой. «Бауырым-ау, ана көзі жау-</w:t>
        <w:br/>
        <w:t>таңдаған қарындасына шешемізді жоқтатпа, жалтаккөз етпе.</w:t>
        <w:br/>
        <w:t>Біз ғой, есейдік, еркеледік. Ол не көрді? Ана сүті ернінен кеп-</w:t>
        <w:br/>
        <w:t>пей, боздап қалды. Соны аяла, ұқтың ба. Қабағы түйілмесін.</w:t>
        <w:br/>
        <w:t>Саған да қиын-ау, қайтейін... Әттең, үшеуміздің басымыз</w:t>
        <w:br/>
        <w:t>қосылып, бірге тұрсақ, ешкімнен кем болмас едік-ау... Сағын-</w:t>
        <w:br/>
        <w:t>дырмай, жанарын жаудыратпай барып тұр. Оның сенен басқа &gt;</w:t>
        <w:br/>
        <w:t>сенері жоқ, түсіндің бе? Киімін реттеп, жуындырып бер... Са-</w:t>
        <w:br/>
        <w:t>ғындым, өздеріңді...»</w:t>
        <w:br/>
        <w:t>Мен де сағындым оларды. Кеудемді жарған уайым, мұңлы</w:t>
        <w:br/>
        <w:t>сағыныш жанарыма үйріліп, ып-ыстық жас домалай парлап, ха-</w:t>
        <w:br/>
        <w:t>тқа тырс-тырс тамады. Әріптер тұманданып, аржағын ажырата</w:t>
        <w:br/>
        <w:t>алмай, қыстығырлана өксіп жібердім. Ұзақ ширығып, үзілуге</w:t>
        <w:br/>
        <w:t>тақаған шыдам мен төзім таусылып, көз ерік алды. Ағылған</w:t>
        <w:br/>
        <w:t>моншақ мөлдірей құйылып, толассыз төгіледі. Әуелі қыстығы-</w:t>
        <w:br/>
        <w:t>рылсам да, соңынан бар даусыммен егіле жыладым. Әсіресе,</w:t>
        <w:br/>
        <w:t>жаутандаған қарындасымның жанары жалт еткенде өкпе-бауы-</w:t>
        <w:br/>
        <w:t>рым елжірей езілді. Қандай күн кешуде, шетқақпай көрді ме,</w:t>
        <w:br/>
        <w:t>ол да бізді сағынған шығар. Әлде, ауырып қалды ма... Қарша-</w:t>
        <w:br/>
        <w:t>дай ғана ботам-ау, қандай күйдесің, тірімісің. Неге хабарсыз-</w:t>
        <w:br/>
        <w:t>сың... Апырау, ол амандығын қалай жеткізудің жөнін де</w:t>
        <w:br/>
        <w:t>білмейді ғой. Әпкем мені іздейді, ал мен неге оны іздемеймін...</w:t>
        <w:br/>
        <w:t>Әке, әке деймін. Шын жақсы көрсе сол неге іздемейді,</w:t>
        <w:br/>
        <w:t>құрсын... Қалайда, қалын білуім керек. Не істеймін, қалай ба-</w:t>
        <w:br/>
        <w:t>рам... Жүдеп, жадап жүр. Әпкемнің бір сомына кәмпит, өрік</w:t>
        <w:br/>
        <w:t>аламын. Ертең сөзсіз барамын. Жаяу да болса жетем... Мейлі,</w:t>
        <w:br/>
        <w:t>үсінсем де, шыдаймын.</w:t>
        <w:br/>
        <w:t>Кенет қиқулаған айғай мен ат дүбірі естілді.</w:t>
        <w:br/>
        <w:t>Көз жасым да, өксігім де сап тиылды. Мектеп жақтан қам-</w:t>
        <w:br/>
        <w:t>шыны борбайлай осып, аттың оң жағына бір, сол жағына бір</w:t>
        <w:br/>
        <w:t>толқып, жалына жабысып, келе жатқан жынды Төлеген</w:t>
        <w:br/>
        <w:t>екенін білдім. Әр класста екі жылдан отырып, биыл мектепті</w:t>
        <w:br/>
        <w:t>тастап кетті. «Сегіз жылда төрт класты тәмәмдадым, Әкеңнің...</w:t>
        <w:br/>
        <w:t>Онды бітіргеніне отызға келем. Сонша, жүрем бе», - деген.</w:t>
        <w:br/>
        <w:t>Аптығым басылғанша талай қиястықты қосылып істегенбіз.</w:t>
        <w:br/>
        <w:t>Жұбымыз да жазылмайтын. Тақымы ерге тисе-ақ, екі ауыл-</w:t>
        <w:br/>
        <w:t>дың ортасына «бауырымдап» шабатын әдеті. Сол үшін талай</w:t>
        <w:br/>
        <w:t>таяқ та жеді, сазайын да тартты. Ойыма әлдене орала кетті.</w:t>
        <w:br/>
        <w:t>Осыған неге айтпасқа. Көрсін дегендей, оқшау шықтым. Атты</w:t>
        <w:br/>
        <w:t>омыраулата тоқтатты.</w:t>
        <w:br/>
        <w:t>- Дыр, дыр, қарталатқыр. Қи-қуу, мынаң қара. Ей, дос,</w:t>
        <w:br/>
        <w:t>П?</w:t>
      </w:r>
    </w:p>
    <w:p>
      <w:r>
        <w:t>- Қорықпа, қазір біз оны, - дедім өзімше қуақыланып,</w:t>
        <w:br/>
        <w:t>алаңдаған ойынан сейілдіргім кеп.</w:t>
        <w:br/>
        <w:t>Қыстыкүні құрдымдағы шатқалдан өзеннін суын беткейге</w:t>
        <w:br/>
        <w:t>тасу азаптың азабы. Сондықтан да мұндағылар қар суын ішеді.</w:t>
        <w:br/>
        <w:t>Қарындасымды көрпеге орадым да қазандықтың астындағы</w:t>
        <w:br/>
        <w:t>отты қузадым. Қайдан білсін, сағлар жакканды, комекейлете</w:t>
        <w:br/>
        <w:t>тығыпты. көмейлен ауа жүрмейді. Шокты көсеп-көсеп жіберіп,</w:t>
        <w:br/>
        <w:t>қайыңтозды қидалай салып, сағдарды жұмарлай сындырып,</w:t>
        <w:br/>
        <w:t>таңдай астына салдым. Сәл қызғанша токтап, көріктей сыздык-</w:t>
        <w:br/>
        <w:t>тата үрлелім. Лап ете қалды да қызыл жалын кара қазанды жа-</w:t>
        <w:br/>
        <w:t>лай бастады. Тағы да теректін екі-үш қабығын жағалатып кой-</w:t>
        <w:br/>
        <w:t>ып, қазандағы қарды нығарлап, тағы бір шелек карды көсіп</w:t>
        <w:br/>
        <w:t>әкелдім.</w:t>
        <w:br/>
        <w:t>Тоты оттың аузына тулақ салып, кол-аяғын кыздырып</w:t>
        <w:br/>
        <w:t>отыр. Көзіне куаныш нүры тұнған, бар кешкен миханатын</w:t>
        <w:br/>
        <w:t>ұмытқан. Жауын жеңгендей масаттанады. Қар ортайған сайын</w:t>
        <w:br/>
        <w:t>нығыздай толтырамын. Бір шелектей жылы суды ҡүйып алып,</w:t>
        <w:br/>
        <w:t>бетін жудым. Қазандағы ертінді сарқылдай кайнағанда тіземе</w:t>
        <w:br/>
        <w:t>кеп отырды да, мойныма асылды.</w:t>
        <w:br/>
        <w:t>--Сен енді кетпеші. Мен мың-мың жылла от жаға алмай-</w:t>
        <w:br/>
        <w:t>мын. Мынша жылда, - деп он саусағын көрсетті. -- Сен</w:t>
        <w:br/>
        <w:t>білмейсің ғой, әнеу күні Күлтәтем катты-катты жылалы. Аға</w:t>
        <w:br/>
        <w:t>оны қамшымен, былай мәк-мәк ұрды... Сосын жылады.</w:t>
        <w:br/>
        <w:t>-- Мүмкін Хасенді қатты ренжіткен шығар, әйтпесе, ол аға</w:t>
        <w:br/>
        <w:t>өте мейірімді кісі, - делім жұбатып.</w:t>
        <w:br/>
        <w:t>- Әуелі Күлтәтем мені жылатты... Жоқ, мен ренжіттім...</w:t>
        <w:br/>
        <w:t>Сыртқа шәйдің самасын төгем деп, шәйнекті мұзға түсіріп,</w:t>
        <w:br/>
        <w:t>сындырдым да тығып қойдым. Таба алсамшы. Ашуланды да,</w:t>
        <w:br/>
        <w:t>мені итеріп калғанда карға... пуф... басыммен күладым. Ой,</w:t>
        <w:br/>
        <w:t>тұншыктым... Тыпырлай бердім... Аға аяғымнан суырып, күша-</w:t>
        <w:br/>
        <w:t>ғына қысты. Үйге кірген сон... Ұрысып, ұрысып мәһ деді...</w:t>
        <w:br/>
        <w:t>Мын-мың жылда да ұмытпаймын. Әй, сендерді көп-көп, мын-</w:t>
        <w:br/>
        <w:t>мың ойладым. Мені карға лақтырмайсыңдар ғой. Онла</w:t>
        <w:br/>
        <w:t>шәйнекті де сындырмас ем, мын-мың жылда да, ешкашан. Ой-</w:t>
        <w:br/>
        <w:t>натар едіндер, шана тепкім келеді. Етігінді бере тұрсаң, мен</w:t>
        <w:br/>
        <w:t>тез-тез ойнаймын, кішкентай ғана, - шынашағынын үшын</w:t>
        <w:br/>
        <w:t>меңзеді, - осындай... Өйткені сендер касымда боласындар</w:t>
        <w:br/>
        <w:t>ғой... Үйде зерікпеймін. Атам кеп, мені неге алып кетпейлі, а?</w:t>
        <w:br/>
        <w:t>Оған айтсаңшы, мен сағынып жүр деп. Қатты-қатты, осы, қат-</w:t>
        <w:br/>
        <w:t>Ты дегенле катты сағынды леп...</w:t>
        <w:br/>
        <w:t>-- Айтамын, жаным, айтамын. Әлі бәріміз бір үйде тұрамыз.</w:t>
        <w:br/>
        <w:t>Қара да тұр...</w:t>
        <w:br/>
        <w:t>-- Шын ба?</w:t>
        <w:br/>
        <w:t>121</w:t>
        <w:br/>
        <w:t>иә, Бейсенбай жиналыстан келгенше қайда. Бүгін үлгермесем,</w:t>
        <w:br/>
        <w:t>ертеңге қалдыруға болмайды. Тек, қазір... Тосырқайтын ештене</w:t>
        <w:br/>
        <w:t>жоқ. Қабағын түйіп, ашудан жарылардай шытынар. Тіпті, не</w:t>
        <w:br/>
        <w:t>қысасына да көндім. Әуелі, жетіп алайыншы... Бәріне де шы-</w:t>
      </w:r>
    </w:p>
    <w:p>
      <w:r>
        <w:t>Даймын, тәуекел...</w:t>
        <w:br/>
        <w:t>Қол ұшыма үзілген тізгін орала кетті. Суық ызғар мандай-</w:t>
        <w:br/>
        <w:t>ымнан қарыса да, қара жолға қасқайта салып, қыстаудың</w:t>
        <w:br/>
        <w:t>қасынан сатырлата шауып өттім. Күресінге шығып тұрған</w:t>
        <w:br/>
        <w:t>Тұрдыхан апайға қарамай, аттың жалына жабысып, қатты-қат-</w:t>
        <w:br/>
        <w:t>ты тебіндім.</w:t>
        <w:br/>
        <w:t>Өзімді өзім қайрап келемін, жанып келемін. Бұл</w:t>
        <w:br/>
        <w:t>мүмкіндікті жіберсем, орайы қайтып табылмайды. Ол - нашар</w:t>
        <w:br/>
        <w:t>жатыр. Кейін түсіндіріп айтсам, бәрін де кешіреді. Кешіруі</w:t>
        <w:br/>
        <w:t>ТИІС.</w:t>
        <w:br/>
        <w:t>ІУ тарау: МЫҢ ЖЫЛДА ДА ҰМТЫЛМАЙТЫН</w:t>
        <w:br/>
        <w:t>САҒЫНЫШ</w:t>
        <w:br/>
        <w:t>І</w:t>
        <w:br/>
        <w:t>Қас қарая аңғарға іліктім. Алдымнан терең шатқалды</w:t>
        <w:br/>
        <w:t>қуалай ызғар есті. Төменгі жақтан кезеңге қарай тартқан</w:t>
        <w:br/>
        <w:t>ағашшылардың өгізді қузаған дауыстары естіледі. Қарсы</w:t>
        <w:br/>
        <w:t>беттің етегін ала жағалай жалтылдаған жарық көрінді. Кейі</w:t>
        <w:br/>
        <w:t>білтесі күйген шамдай өлеусіреп, кейі шырақтай жарқын нұр</w:t>
        <w:br/>
        <w:t>шашады.</w:t>
        <w:br/>
        <w:t>Кенерені бойлаған қатқақ соқпақпен солай бұрылдым.</w:t>
        <w:br/>
        <w:t>Беткейді тінте қазған қарағайшылардың жер колының үстін</w:t>
        <w:br/>
        <w:t>Қар жылмағайлап, сіресе күптепті. Есіктің алдын аршып, әр</w:t>
        <w:br/>
        <w:t>қопынның арасын кардан арық жасағандай етіп қима Жол са-</w:t>
        <w:br/>
        <w:t>лыпты. Хасеннің жер қопыны шеттеу екен. Атты тас қып</w:t>
        <w:br/>
        <w:t>бекіттім де солай беттедім. Нұсқаған жағынан еш жарықтың</w:t>
        <w:br/>
        <w:t>сызы білінбейді. Тізем қатып, бетім дызылдаса да, ширақ</w:t>
        <w:br/>
        <w:t>қимылдадым. Қар баспалдақтан тайғанақтай сырғанап табалды-</w:t>
        <w:br/>
        <w:t>рыққа жеттім де, есікті ішке қарай итердім. Тар бөлменің іші</w:t>
        <w:br/>
        <w:t>қап-қаранңғы. Тым-тырыс. Ешкімнін болмағаны Ма...</w:t>
        <w:br/>
        <w:t>2</w:t>
        <w:br/>
        <w:t>Кенет босаға жақтан сыздықтай жылтыраған шокты үрле-</w:t>
        <w:br/>
        <w:t>Ген сырыл шалынды. Біресе еңкейе түсіп, қазандықтың аузы-</w:t>
        <w:br/>
        <w:t>На еніп кететіндей сұғынған каршадай сүлдерді көргенде</w:t>
        <w:br/>
        <w:t>Қуанарымды да, жыларымды да білмедім. Өксік қысты ма, ыза</w:t>
        <w:br/>
        <w:t>119</w:t>
        <w:br/>
        <w:t>Төңкерілген дүниені де, қозғалған күнді де көргім келмеді.</w:t>
        <w:br/>
        <w:t>Қоршаған көк жиек те, көгілдір аспан да бәрі де жалған сияқ-</w:t>
        <w:br/>
        <w:t>ты, жат көрінді, жүрегімді айнытты...</w:t>
        <w:br/>
        <w:t>2</w:t>
        <w:br/>
        <w:t>Көзімді ашқанда тұп-тұнық аспан мөлдіреп тұрды. Күн</w:t>
        <w:br/>
        <w:t>қызара бөрітіп, көкжиекке иегін қойыпты. Ұйқтадым ба, жоқ,</w:t>
        <w:br/>
        <w:t>есімді жидым ба, болжай алмадым, жалған дүниедегі жалғыз-</w:t>
        <w:br/>
        <w:t>дықтан құтылып, өзге бір, мүлдем басқа әлемге, марқа тыныш-</w:t>
        <w:br/>
        <w:t>тыққа тап болғандаймын.</w:t>
        <w:br/>
        <w:t>Маяға тұмсығын тығып жіберіп тізгінін сүйреткен жирен</w:t>
        <w:br/>
        <w:t>аттың қабақ ойығы бүлк-бүлк қағып, пысқырынып қойды.</w:t>
        <w:br/>
        <w:t>Еш нәресе де есімде қалмапты. Тек жүрегім сазып, ауыр мұң</w:t>
        <w:br/>
        <w:t>сыздатып, лықылдата соғады. Басымның зеңіп, есеңгірегені</w:t>
      </w:r>
    </w:p>
    <w:p>
      <w:r>
        <w:t>айықса да, ашы запыран көкірегімді толассыз кернеп, ша-</w:t>
        <w:br/>
        <w:t>бақтай шаншылайды. Үрей де, қорқыныш! та басылған. Оның</w:t>
        <w:br/>
        <w:t>есесіне ішке толған күйініш пен сүйініш сезім алмастырған-</w:t>
        <w:br/>
        <w:t>дай.</w:t>
        <w:br/>
        <w:t>Жабырқау жанарыммен кең әлемді шолып өттім. Ештеңе</w:t>
        <w:br/>
        <w:t>де өзгермеген, дүние шайқалмаған, ешкімнің де өмір шырағы</w:t>
        <w:br/>
        <w:t>сөнбегендей, терең тиныштықтың қоңыр бояуына баяу батып</w:t>
        <w:br/>
        <w:t>бара жатқандай. Үйір-үйір қыстаудан көк түтін шудалана</w:t>
        <w:br/>
        <w:t>түтіліп, ауада ериді.</w:t>
        <w:br/>
        <w:t>Шөпке арқамды тіреп, бұйыға түсіп, бүгінгі кешкен</w:t>
        <w:br/>
        <w:t>тіршілігімді елестетуге тырыстым. Бұлдыр-бұлдыр елестер са-</w:t>
        <w:br/>
        <w:t>бырсыз көшеді. Ойыма анық ештеңе оралмайды, тек бір ауыр</w:t>
        <w:br/>
        <w:t>мұң жүректі шымшылайды. Қимылсыз ұзын кірпік, қара</w:t>
        <w:br/>
        <w:t>түймедей қатқан қос жанар, кемпірдің бетіндегі әжімдерінен</w:t>
        <w:br/>
        <w:t>құлай аққан жас, тұла бойымды түршіктіре шағынған зар</w:t>
        <w:br/>
        <w:t>тілегі... Шынымен Әскераманның жас ғұмыры қыршынынан</w:t>
        <w:br/>
        <w:t>қиылғаны ма? Неге қызығы қысқа болды?. Боранда адасқаны-</w:t>
        <w:br/>
        <w:t>на кінәлі ме. Оны қас қарайғанда ғана жоқтағаны жетім-</w:t>
        <w:br/>
        <w:t>дігінен ғой... Мен де бір күн адассам, артымнан аттан салар,</w:t>
        <w:br/>
        <w:t>атойлап шығар кімім бар? Дүлей күшпен арпалысып, жан-</w:t>
        <w:br/>
        <w:t>таласып, тұншыға беремін бе? Көңілі алаңдап, жолға қара-</w:t>
        <w:br/>
        <w:t>ғыштап, кешіккен сайын мазасызданатын мейірімді жан</w:t>
        <w:br/>
        <w:t>қайда?</w:t>
        <w:br/>
        <w:t>Алыста жүргеннің тілегі ыстық болғанымен, арасы суық.</w:t>
        <w:br/>
        <w:t>Әскераманның солдаттағы ағасы қасында болса, мұндай қай-</w:t>
        <w:br/>
        <w:t>ғылы халге ұшырамас еді ғой. Қазір сонау интернаттағы апай-</w:t>
        <w:br/>
        <w:t>ым да дәл осындай сағынышты күйде шығар. Ол, біз үшін жа-</w:t>
        <w:br/>
        <w:t>нын үзіп жүр. Хат ішіндегі бір сомды өз аузынан жырып</w:t>
        <w:br/>
        <w:t>116</w:t>
        <w:br/>
        <w:t>бара сатқындыққа етің өледі. Адалдықтан айырылған соң не</w:t>
        <w:br/>
        <w:t>қадір, не қасиет қалады. Біз неге ұмтыламыз, неге сендер үшін</w:t>
        <w:br/>
        <w:t>жанымызды салып, -- өзінің тым қызынып кеткенін байқап</w:t>
        <w:br/>
        <w:t>сәл тыныстады да, баяу дауыспен тіл қатты. -- Қарақтарым,</w:t>
        <w:br/>
        <w:t>желкілдеген еркелік те, тентек қиқарлық та қалады. Ал, сат-</w:t>
        <w:br/>
        <w:t>қындық ше... Ешқашан. Бетке жағылған күйені кетіресің, ал</w:t>
        <w:br/>
        <w:t>көңілдегі күйені қалай ыстайсың. Әуелі де Жарастың қылығы</w:t>
        <w:br/>
        <w:t>сол өшпейтін әрекеттің -көрінісіндей сезінген. Оның қазіргі</w:t>
        <w:br/>
        <w:t>аса ауыр жағдайын, жаралы жанын түсінсем де, жолдасына</w:t>
        <w:br/>
        <w:t>қиянат жасағанын ескертіп, үлгі ету еді. Сендерге рахмет,</w:t>
        <w:br/>
        <w:t>одан да үлкен тәртіпсіздіктің бетін аштыңдар.“Сары атан да</w:t>
        <w:br/>
        <w:t>бауырын көтерер. Ал, Әскераманды қайтеміз? Екі өкпесіне</w:t>
        <w:br/>
        <w:t>бірдей суық тиіп қабынған. Он күннен бері әл үстінде. Дос-</w:t>
        <w:br/>
        <w:t>тық дейсіңдер, ол не? Қалай түсінесіңдер. Бар айтарым --</w:t>
        <w:br/>
        <w:t>Сейітқазының жасағаны, жолдасын жолда қалдырғаны -- ұят,</w:t>
        <w:br/>
        <w:t>ұят емес -- қылмыс. Иә, қылмыс. Бірақ, өкініштісі -- ол үшін</w:t>
        <w:br/>
        <w:t>жауапқа тартылмайды. Ең болмаса, ел-жұрт қайдан іздерін</w:t>
        <w:br/>
        <w:t>білмей ат сабылтқанда, жөнін неге сілтемеген? Мені қинай-</w:t>
        <w:br/>
        <w:t>тын -- осы. Айтқандарың дұрыс. Егер үндемесек одан әрі асқ-</w:t>
        <w:br/>
        <w:t>ынуы мүмкін. Шырақтарым, бір-біріңе әмәнде сыншы, қайы-</w:t>
        <w:br/>
        <w:t>рымды болыңдар. Шешімді менсіз де өздерің қабылдадыңдар.</w:t>
        <w:br/>
        <w:t>Қысылған достарыңа барып, көңілін сұрандар. Ал, Сейтқазы</w:t>
        <w:br/>
        <w:t>өз қылығы үшін өзі ойланып, жауабын тапсын... - Жалт</w:t>
        <w:br/>
        <w:t>бұрылып класс журналының үстіндегі қаламсабын төс қалта-</w:t>
        <w:br/>
        <w:t>сына сала беріп, төрт бүктелген қағазды алып, -- Мә, Жарас,</w:t>
        <w:br/>
        <w:t>саған, - деді.</w:t>
      </w:r>
    </w:p>
    <w:p>
      <w:r>
        <w:t>Мен ол қағаздың не екенін бірден сездім. Қаншама қатулы</w:t>
        <w:br/>
        <w:t>қабақ танытса да, ішкі жаң мейірімінің, көңіл ұйығының бір</w:t>
        <w:br/>
        <w:t>бөлшегінде маған деген бір жылылықтың ұялан жатқандығын,</w:t>
        <w:br/>
        <w:t>тікелей кіналамаса да, лып еткен ашудың шарпуы Әскераман-</w:t>
        <w:br/>
        <w:t>ды боранға булықтырған Сейтқазыға арналса да, мені де жанай</w:t>
        <w:br/>
        <w:t>қамшылауының себебін түсіндім.</w:t>
        <w:br/>
        <w:t>Құсқанатынан соң жер дегдіп, топырақ сызы кепкен</w:t>
        <w:br/>
        <w:t>көктемде шешесіз қалған соң, бір ай бойы мектепке барма-</w:t>
        <w:br/>
        <w:t>дым. Жетімдіктің таңбасы маңдайыма басылғанға қорланып,</w:t>
        <w:br/>
        <w:t>бетіме басатындай көріп томаға тұйық жүргем. Бірде үйдің</w:t>
        <w:br/>
        <w:t>қасында аттан түсіп жатқан Камал ағай мені шақырып,</w:t>
        <w:br/>
        <w:t>бетімнен сүйіп:</w:t>
        <w:br/>
        <w:t>-- Жасыма, өмір ауыртпалығының салмағына жас қабырғаң</w:t>
        <w:br/>
        <w:t>қайысса да, шыдайсың. Еркіндігінді, еркелігіңді алған тағдыр-</w:t>
        <w:br/>
        <w:t>мен күресесің. Сенің оқуың керек, ендігі ана мейірімі сонда, --</w:t>
        <w:br/>
        <w:t>деп жұбатып, атқа міңгестіріп әкеткен.</w:t>
        <w:br/>
        <w:t>Мектепке тақай бергенде кенет секіріп түсіп, сағынышты</w:t>
        <w:br/>
        <w:t>10</w:t>
        <w:br/>
        <w:t>Етегіне шалына жүріп су бүркіп, аяқ қолын уқалады.</w:t>
        <w:br/>
        <w:t>Қатар-қатар әжімі білеуленіп, бетін сызып аққан жас әр жерге</w:t>
        <w:br/>
        <w:t>тамады.</w:t>
        <w:br/>
        <w:t>Боран басылып, толастағандай Әскераман да тынышталған-</w:t>
        <w:br/>
        <w:t>да қалшиып, бөлмеде жалғыз қалғанымды аңғардым. Үйде</w:t>
        <w:br/>
        <w:t>бөтен ешкім жоқ. Менің де құлағым шуылдап, уілдеген жел,</w:t>
        <w:br/>
        <w:t>ұлыған қасқыр қамағандай қармана бастадым.</w:t>
        <w:br/>
        <w:t>Жүрегім лобып, булыға соғады. Қараңғы тұман тұмшалап,</w:t>
        <w:br/>
        <w:t>көлеңке боп әлдебір қорқынышты құбыжық қолын созғандай.</w:t>
        <w:br/>
        <w:t>Мені де іліп әкетіп, қолына бүктей сығып шыңырауға батыра-</w:t>
        <w:br/>
        <w:t>тындай. Сұп-суық саусағын койныма тығып жіберіп сипалаған-</w:t>
        <w:br/>
        <w:t>дай...</w:t>
        <w:br/>
        <w:t>Кемпір есіктен ентіге кіргенде, Әскераман аяқ-қолын керіп</w:t>
        <w:br/>
        <w:t>созды да, бояу қарындашты сәл қысып, ұзын кірпігі ақырындай</w:t>
        <w:br/>
        <w:t>ашылып барып, кенет ашылғанда қос жанары қап-қара кос</w:t>
        <w:br/>
        <w:t>түймедей боп қатты да қалды. Қап-қараңғы көлеңке кейін</w:t>
        <w:br/>
        <w:t>шегініп, маған ұмтылғандай...</w:t>
        <w:br/>
        <w:t>Мен ол көлеңкенің - жаңа ғана жымиып, шарасына нұр</w:t>
        <w:br/>
        <w:t>толған Әскераманның тіршілігін сорып алған, жарық дүниенің</w:t>
        <w:br/>
        <w:t>бетін жапқан бақилықтың шымылдығы екенін, ол мәңгі ұйқыға</w:t>
        <w:br/>
        <w:t>кеткенін сездім.</w:t>
        <w:br/>
        <w:t>Тұла бойым түршігіп, тұмшалай тұншықтырған қара тұман-</w:t>
        <w:br/>
        <w:t>ның баурынан құтылу үшін жанталаса сыртқа ұмтылдым...</w:t>
        <w:br/>
        <w:t>Ешкім де көз алдыма көрінбеді. Қара жалынға айналған көлең-</w:t>
        <w:br/>
        <w:t>ке аттың соңынан будақтаған шандай желкелеп, біресе бұлтқа,</w:t>
        <w:br/>
        <w:t>біресе күнге айналғандай... Дүние диірменнің тасындай зырыл-</w:t>
        <w:br/>
        <w:t>дайды.</w:t>
        <w:br/>
        <w:t>Тек, сыртқа тұра зытқанымда кемпірдің шар ете қалған дау-</w:t>
        <w:br/>
        <w:t>сын естігенім есімде...</w:t>
        <w:br/>
        <w:t>Ал, ұшып келемін бе, құйрық жалын күзеген сәйгүліктей</w:t>
        <w:br/>
        <w:t>зулап келемін бе, әлде, аяғыма-аяғым шалынып сүріне жығы-</w:t>
      </w:r>
    </w:p>
    <w:p>
      <w:r>
        <w:t>Лып келемін бе, оны да білмеймін. Білетінім - қашып келем,</w:t>
        <w:br/>
        <w:t>білетінім -- дүние патефонның қисық табағындай теңселіп, күн</w:t>
        <w:br/>
        <w:t>біресе оң жаққа, біресе сол жаққа шығады...</w:t>
        <w:br/>
        <w:t>«Қаншама құлшынсаң да көлеңкең мен өлімнен қашып</w:t>
        <w:br/>
        <w:t>құтыла алмайсың. Қанатты құс та, қолтығының астында желқа-</w:t>
        <w:br/>
        <w:t>ғары бар тұлпар да құрыққа түседі.</w:t>
        <w:br/>
        <w:t>Өкшесі қоқшақтаған қайқы етігім бірін-бірі қағып өкпем</w:t>
        <w:br/>
        <w:t>өше бергенде жол шетіндегі маяға екпеттей жығылдым. Басым-</w:t>
        <w:br/>
        <w:t>ды шөптің ішіне тыға бұғындым... Бар тауқыметтен баурым-</w:t>
        <w:br/>
        <w:t>дағы бір құшақ шөп құтқаратындай, содан ғана ұшар жаным</w:t>
        <w:br/>
        <w:t>сая табатындай құшырлана қыса бердім...</w:t>
        <w:br/>
        <w:t>и5</w:t>
        <w:br/>
        <w:t>буды ма, шүйкедей көлеңкенің бейшара күйі қинады ма, қай-</w:t>
        <w:br/>
        <w:t>дам, үнім шықпай қалды. Біздің жетімлігіміз, жарты көңіліміз</w:t>
        <w:br/>
        <w:t>күпіршілік екен. Әлі есі кірмеген сәбиді қазандықтың аузына</w:t>
        <w:br/>
        <w:t>қақпақ еткен қандай күй. Ол артына қарауға жасқанып, бар</w:t>
        <w:br/>
        <w:t>демімен бықсыған сағдарды үрлегенде, женіл күл бетіне Шша-</w:t>
        <w:br/>
        <w:t>шырап, көзіне түсті. Сонда да уқалар-уқаламастан пешке</w:t>
        <w:br/>
        <w:t>сұғынады.</w:t>
        <w:br/>
        <w:t>Қолымды соза ұмтылып, кұшактай аллым. Селк ете түсті</w:t>
        <w:br/>
        <w:t>де. лаусымнан танып мойныма асыла бере жылап жіберлі. Бо-</w:t>
        <w:br/>
        <w:t>сағадағы сағдардың үстіне отыра кетіп, баурыма басып, құшыр-</w:t>
        <w:br/>
        <w:t>лана қыстым. Күл иісі аңқыған бетінен сүйдім. Жұқа көйлек,</w:t>
        <w:br/>
        <w:t>жалаң аяқ... Төсенішсіз сызды қалай басып жүр. Аяз сіңген,</w:t>
        <w:br/>
        <w:t>ызғар сорған суық киіміме қарамастан кішкентай білегімен</w:t>
        <w:br/>
        <w:t>өзіне тартып, қыса құшақтайды. Өңірімді ағытып, қойныма</w:t>
        <w:br/>
        <w:t>орап, аяғын уқаладым. Сұп-суық...</w:t>
        <w:br/>
        <w:t>Ол көкірегіме басын қойып, еркелей бауырма тығыла түсті.</w:t>
        <w:br/>
        <w:t>Жынды Төлегеннің нені нашар деп мезгегенін түсіндім. Беті</w:t>
        <w:br/>
        <w:t>алабажақ, шашы дөңгелене қиылыпты. Қатты аяп кеттім.</w:t>
        <w:br/>
        <w:t>Колға түскен торғайдай кіп-кішкентай дене менің де</w:t>
        <w:br/>
        <w:t>кеудемді жылытып, көптен туыссыраған көнлімдегі сағыны-</w:t>
        <w:br/>
        <w:t>шымды ертіп, мейірімімді оятты. Елжіреген жүрегім бар пейіл</w:t>
        <w:br/>
        <w:t>нұрын төгіп, рахаты мол мамыржай күйге бөледі. Құйттай</w:t>
        <w:br/>
        <w:t>көкірегіне мұң мен аңсарлы сезім ұялаған үрпек балапандай</w:t>
        <w:br/>
        <w:t>тіршілік иесін алақаныма сап әлдилеп, аялай бергім келді.</w:t>
        <w:br/>
        <w:t>Жақсылыққа, қайрымдылыққа мейірі қанып өссінші. Өзім</w:t>
        <w:br/>
        <w:t>мейірім аңсап жүрсем де, бойымдағы бар жылылықты саған</w:t>
        <w:br/>
        <w:t>силармын-ау. Ызғар сорған суық құшағымның өзін ол нағыз</w:t>
        <w:br/>
        <w:t>ықыласты пейіл, бауырмалдық қайырым деп түсінді. Қазан-</w:t>
        <w:br/>
        <w:t>дықтың оты бықсыған, елең-алаң сәулелі, сыз жер қопынның</w:t>
        <w:br/>
        <w:t>босағасы маған дүниедегі ең ыстық та кең, жәйлі бұрыштай</w:t>
        <w:br/>
        <w:t>сезілді.</w:t>
        <w:br/>
        <w:t>Сол сатте, сырттан қараған адамға екеуміз де аққауданға</w:t>
        <w:br/>
        <w:t>оранған қар астындағы көбелекке қатты ұқсайтын едік.</w:t>
        <w:br/>
        <w:t>Тағдыр аязында үсіген туыстык сезімді оятқан сәбиді,</w:t>
        <w:br/>
        <w:t>іштегі ренжіш-уайымды да, ызаны да ұмытып еркелеткім, нала-</w:t>
        <w:br/>
        <w:t>лы көкірегін сергіткім келді. Қас қағым сәтке болса да қуаны-</w:t>
        <w:br/>
        <w:t>шқа бөленсін, бейуаз жаны бақытты, шын сәбилік, бауырлық</w:t>
        <w:br/>
        <w:t>бақытты сезінсін. Одан артық колдағы шара не?</w:t>
        <w:br/>
        <w:t>Шашын саусағыммен салалай тарап, мандайынан иіскеп</w:t>
      </w:r>
    </w:p>
    <w:p>
      <w:r>
        <w:t>ем, ол нәзік саусағымен сипады. Мұрнынан еппен шерттім. Ке-</w:t>
        <w:br/>
        <w:t>нет ол басын көтеріп алды.</w:t>
        <w:br/>
        <w:t>-- Ой, ұмытып кетіппін, от жағуым керек... Қар ерімей</w:t>
        <w:br/>
        <w:t>қалады.</w:t>
        <w:br/>
        <w:t>120</w:t>
        <w:br/>
        <w:t>- Жағдай, міне... Үй емес -- үңгір. Еркектерді өгіздей</w:t>
        <w:br/>
        <w:t>жеккенімен қоймай, әйелдерге де кескен бұтақтарды қидала-</w:t>
        <w:br/>
        <w:t>тып қойды. Қараңғыда үйден шығып, қараңғыда үйге келеміз.</w:t>
        <w:br/>
        <w:t>Көрпе-жастықтарымыздың түсін де ұмыттық. Жақсақ -</w:t>
        <w:br/>
        <w:t>төбедегі қар еріп тамшы ағады, жақпасақ тағы қиын. Әйтеуір,</w:t>
        <w:br/>
        <w:t>мына бейшара, ыдыс-аяқты жуып қояды. Оған да шүкір...</w:t>
        <w:br/>
        <w:t>Қолымыз да тиіп кетеді. Әнеу күні шәйнекті сындырып... Міне,</w:t>
        <w:br/>
        <w:t>шайды қазанға қайнатамыз... Күйісі жоқ, атан да хабарласпады-</w:t>
        <w:br/>
        <w:t>ау. Қой, шырақ жағайын...</w:t>
        <w:br/>
        <w:t>Сынық кесенің шетінен қылтиған білте әлсіз жарық</w:t>
        <w:br/>
        <w:t>түсірді. Қабырғалардан мөлдірей тұнған тамшы мөлт етіп</w:t>
        <w:br/>
        <w:t>ағады. Салдау да шып-шып терлепті. Еріген қардың бір мон-</w:t>
        <w:br/>
        <w:t>шағы қолыма тамды. Қаншама буырқанып, ашу қысып, тала-</w:t>
        <w:br/>
        <w:t>ғым тарс айрылса да, жастығына қарамастан етженді әйел-</w:t>
        <w:br/>
        <w:t>дердің мінезіне сіңген мынау бірде бұрқылдақ, бірде үлпілдек,</w:t>
        <w:br/>
        <w:t>тоңмойындау жеңгемнің Тотының өмірінің жүдеулігіне</w:t>
        <w:br/>
        <w:t>кінәсіздігін, қалыптасқан жағдайға лажысыздығын, жанына</w:t>
        <w:br/>
        <w:t>жара салмайын десе де амалсыздығын түсіндім. Сынық көңілді</w:t>
        <w:br/>
        <w:t>сәби түгіл өз үсті-басына да қарап, жамап-жасқауға мұршасы-</w:t>
        <w:br/>
        <w:t>ның жоқтығын қолтығы жыртылған бешпетінен, шайыр ұйыс-</w:t>
        <w:br/>
        <w:t>қан өңірінен байқадым.</w:t>
        <w:br/>
        <w:t>Бөренелерді асуға шығаратын кірешілерге көмектескен Ха-</w:t>
        <w:br/>
        <w:t>сен кеш келді. Шай үстінде Тотыны алдына отырғызып, бір</w:t>
        <w:br/>
        <w:t>шақпақ қантты екеумізге бөлді. Оны қалтама салып, оңашада</w:t>
        <w:br/>
        <w:t>қарындасыма ұстаттым. Әкеме келсін деп сәлем айтыпты...</w:t>
        <w:br/>
        <w:t>Тіршілік осы... )</w:t>
        <w:br/>
        <w:t>Көрпелерге тамшы тамып, көк иістеніпті. Түнде үстілері су</w:t>
        <w:br/>
        <w:t>болмас үшін қойдың терісін жамылып ұйықтайды екен. Қарын-</w:t>
        <w:br/>
        <w:t>дасымды бауырыма басып, үлкен тулақты көрпе үстіне айқара</w:t>
        <w:br/>
        <w:t>жауып, ертең қайта алмайтынымды білдім. Тотыны суға</w:t>
        <w:br/>
        <w:t>Түсірсем, киімдерін жамасам, қалайда әкемді шақыртсам,</w:t>
        <w:br/>
        <w:t>оңаша үйге шықсақ... деген қиялдан көпке дейін арыла алма-</w:t>
        <w:br/>
        <w:t>дым. й</w:t>
        <w:br/>
        <w:t>Күрең ат ойыма да оралмады, тіпті, болмашы ұсақ дүниедей</w:t>
        <w:br/>
        <w:t>көріңді. Ашығын айтсам, дәл бүгінгі өз қылығыма, бастан кеш-</w:t>
        <w:br/>
        <w:t>кен көрністерге есеп беруге сол мезетте дәрменсіз едім.</w:t>
        <w:br/>
        <w:t>3</w:t>
        <w:br/>
        <w:t>...Тек ертеңінде ымыртта шаң-шұң айқай шыққанда ғана</w:t>
        <w:br/>
        <w:t>бар айыбым есіме түсті. Түске шейін үйді ретгел, түстен кейін</w:t>
        <w:br/>
        <w:t>Тотыны шомылдырып, жуған киімдерін күресіндегі керме</w:t>
        <w:br/>
        <w:t>жіпке іліп жатқамын. Шапшаң мінезді, шаһар қылығымен аты</w:t>
        <w:br/>
        <w:t>123</w:t>
      </w:r>
    </w:p>
    <w:p>
      <w:r>
        <w:t>-- Дұрыс айтады, Сейтқазы, ылғи соған ұрысасыз. Тіпті ба-</w:t>
        <w:br/>
        <w:t>ғасын да кемітесіз. -- Үнемі Бекбаевты жағалап, тәтті</w:t>
        <w:br/>
        <w:t>кәмпитінен дәметіп, соңынан қалмайтын Бейсен жалтақ қыс-</w:t>
        <w:br/>
        <w:t>тырылды, -- Баяғыда-ақ Жарасты мектептен аластау керек еді...</w:t>
        <w:br/>
        <w:t>Ішінен тынған тыныштыкты менің жүрегімнің дүрсілі ғана</w:t>
        <w:br/>
        <w:t>бұзғандай. Жиналыс күтпеген жаққа бет бұрып барады. Енді</w:t>
        <w:br/>
        <w:t>қанша тырысқаныммен қорытындының класс ауқымында</w:t>
        <w:br/>
        <w:t>шешілмейтіні анық болды. Директор ортаға шыққанда қоңырау</w:t>
        <w:br/>
        <w:t>сыңғыр ете қалды. Басын шайқады да:</w:t>
        <w:br/>
        <w:t>-- Бұл мәселені педсоветте талқылаймыз, - деді. - Барлық</w:t>
        <w:br/>
        <w:t>шындықты сонда білеміз.</w:t>
        <w:br/>
        <w:t>Қарындашпен столды тоқылдатқан Камал мұғалім жанары-</w:t>
        <w:br/>
        <w:t>на мұң тола әйнектен көгілдір аспанға қарады.</w:t>
        <w:br/>
        <w:t>2</w:t>
        <w:br/>
        <w:t>Маған сонша оғаш көрінген жайттың соңы ұшығып педсо-</w:t>
        <w:br/>
        <w:t>вет емес, партия жиналысына ұласты. Мен ілікке себеп қана,</w:t>
        <w:br/>
        <w:t>жарыққа қағалған сына тәріздімін. Іс насырға шауып, Сейтка-</w:t>
        <w:br/>
        <w:t>зы мен Бейсеннің әкесі Камал мұғалімнің үстінен арыз жазып,</w:t>
        <w:br/>
        <w:t>өкіл де араласты. Мұқым класс екеуін неғұрлым шеттеткен</w:t>
        <w:br/>
        <w:t>сайын ашына кірісіп, үйіне өсіре жеткізді.</w:t>
        <w:br/>
        <w:t>Жиналыс басталғалы қашан. Кеңсенің кіре берісінде за-</w:t>
        <w:br/>
        <w:t>рыға күттім. Әуелде қобалжып, әр сөзге елеңдесем де, соңынан</w:t>
        <w:br/>
        <w:t>басым зеңіп кетті. Тал түсте басталған мәжіліс әлі біткен жоқ.</w:t>
        <w:br/>
        <w:t>Шаруашылықтың адамдарының бірі кіріп, бірі шығып жатыр.</w:t>
        <w:br/>
        <w:t>Олардың да жетіскендері шамалы, желкесін қасымай шыққаны</w:t>
        <w:br/>
        <w:t>жоқ. Мені мүлдем ұмытқандай. Бейсембайдың шытырлаған</w:t>
        <w:br/>
        <w:t>қабағы шытынап, баяғыдағы мен үшін алған сөгісінің қарымта-</w:t>
        <w:br/>
        <w:t>сын қайтаратын сәті енді түскен-ақ шығар. Іштен қатты-қатты</w:t>
        <w:br/>
        <w:t>дауыстар дуылдап барып басылды. Есіне неге жиналғандары</w:t>
        <w:br/>
        <w:t>түсті ме, қайдам, мені ішке шақырды. Бөлме іші түтінге қамалғ-</w:t>
        <w:br/>
        <w:t>ан. Төмен қараған күйі, басын көтермей отырған Камал</w:t>
        <w:br/>
        <w:t>мұғалімді бір түрлі аяп кеттім. Осының бәрі менің кінәм екенін</w:t>
        <w:br/>
        <w:t>ойлағанда кірерге тесік таппай, аяғымның ұшымен жерді</w:t>
        <w:br/>
        <w:t>шұқылай бердім.</w:t>
        <w:br/>
        <w:t>Ең басты жұмыстары біткенін сездіргендей, ешкім маған</w:t>
        <w:br/>
        <w:t>назар аудармады. Өзара дабырласып сөйлесіп, маған күле</w:t>
        <w:br/>
        <w:t>қарайды. Тек төрдегі Бейсембай мені көріп шытына қалды.</w:t>
        <w:br/>
        <w:t>Көзі бұтымдағы көк шалбарға түсті. Егер, сол сәтте жер қақ ай-</w:t>
        <w:br/>
        <w:t>рылса, түсіп-ақ кетер ем. Қолымды алдыма ұстадым, артыма</w:t>
        <w:br/>
        <w:t>койдым, әттең... Себебі көк шалбар Бейсембайдың өзінікі еді.</w:t>
        <w:br/>
        <w:t>Жамауға тастағанда: «Қашанғы құрақтаймын, мына ұл кисін»,</w:t>
        <w:br/>
        <w:t>126</w:t>
        <w:br/>
        <w:t>ретке келтірдік. Бүгін түсте Бейсембай сапарға аттанбақ, соның</w:t>
        <w:br/>
        <w:t>киімін жөндеп, бір-ақ келеді. Бейсембайдың кетуін іштей қала-</w:t>
        <w:br/>
        <w:t>майтын сияқтымын. Өмірімнің бір бөлшегінде оның да салмағы</w:t>
        <w:br/>
        <w:t>бар-тын. Оны неге жақтырмадым, ол мені неге шеттеткендей</w:t>
        <w:br/>
        <w:t>көрінді, осы күнге дейін түсінбедім. Тек адалдығына көзім</w:t>
        <w:br/>
        <w:t>жетті. Соның өзі үлкен құрмет ұялатты жүрегіме.</w:t>
        <w:br/>
        <w:t>Ашы-тұшысы аралас кісі есігінде өткізген мезгілдің ішінде</w:t>
        <w:br/>
        <w:t>отбасы-ошақ қасының түтінін жұтып, ысылып Та қалғам. Бар</w:t>
      </w:r>
    </w:p>
    <w:p>
      <w:r>
        <w:t>отынды қазандыққа салып, қол шананы алдым да, тоғайға</w:t>
        <w:br/>
        <w:t>кеттім. Түс ауа қу бұтақты толтырып, қатып қалған күртік қар-</w:t>
        <w:br/>
        <w:t>дың үстімен дедектете сүйреттім. Үйдің іші жылы, дегдіген ақ</w:t>
        <w:br/>
        <w:t>топырақтың иісі мұрынды қытықтайды. Бұтақты бір-біріне со-</w:t>
        <w:br/>
        <w:t>ғып бұтарлап, тап-тинақтай етіп үйдім. Айналасын қар қымта-</w:t>
        <w:br/>
        <w:t>ған жұпыны қыстаудың бейнесі көзіме сондай жылы ұшырап,</w:t>
        <w:br/>
        <w:t>кең сарайдай биіктей берді.</w:t>
        <w:br/>
        <w:t>Бар жанымды салып, ерекше құштарлықпен іске кіріссем</w:t>
        <w:br/>
        <w:t>де, жетіспейтін дүние көп-тін. Тек көзіне тулақ жапсырған те-</w:t>
        <w:br/>
        <w:t>резеден бастап, қиуы қашқан есік, қабырғадан жылт-жылт</w:t>
        <w:br/>
        <w:t>аққан тамшылар, жердің сызы, қазан-аяқтың кеткен берекесі,</w:t>
        <w:br/>
        <w:t>бәрі де жүдетіп-ақ тұр. Соған қарамастан, өз отымызды өзіміз</w:t>
        <w:br/>
        <w:t>жағып, өз тамағымызды өзіміз істеп, бір-бірімізге шәй құйып</w:t>
        <w:br/>
        <w:t>берген дастархан басын елестеткенде кеудемді шаттық</w:t>
        <w:br/>
        <w:t>кернеді.</w:t>
        <w:br/>
        <w:t>2</w:t>
        <w:br/>
        <w:t>Дөң басынан жалғыз салт аттыны -- Тотыны әкеле жатқан</w:t>
        <w:br/>
        <w:t>атамды көрісімен одан бетер жанығып, шешемнің өзі басқан ақ</w:t>
        <w:br/>
        <w:t>киізді сәкі тақтайдың үстіне жайып, пештің қасына көрпе сал-</w:t>
        <w:br/>
        <w:t>дым. Отты қузадым. Ескі дастарханды жаюын жайсам да, ешнә-</w:t>
        <w:br/>
        <w:t>рсе жоғы жадымнан шығып кетіпті. Ең басты өкініш ол емес</w:t>
        <w:br/>
        <w:t>екені есіме түсті де онша жаси қоймадым.</w:t>
        <w:br/>
        <w:t>Беті-аузы тұмшалай оралған Тотыны ат үстінен көтеріп</w:t>
        <w:br/>
        <w:t>маңдайынан сүйдім. Қуаныш тұнған жанары жалт-жұлт етеді.</w:t>
        <w:br/>
        <w:t>Шешіндіріп, шапаныма орай қымтадым. Кішкентай жүрегі</w:t>
        <w:br/>
        <w:t>шаттыққа толып, жайнап сала берді. Арлы-берлі жүгіріп,</w:t>
        <w:br/>
        <w:t>қолын шапалақтайды. Ерте есейген қам көңілінің ізі де қалма-</w:t>
        <w:br/>
        <w:t>ған. Бал дәуренді бейуаз балалығына қайта оралғандай. Қарқ-</w:t>
        <w:br/>
        <w:t>ылдап күліп, алысып та алдық.</w:t>
        <w:br/>
        <w:t>-- Әнеу күні, сен мені оятпай, неге қашып кеттің, а?</w:t>
        <w:br/>
        <w:t>-- Мына үйді жөндедім, қарашы өзің қандай аппақ.</w:t>
        <w:br/>
        <w:t>- Е, онда жарайды... Мың-мың жылда келмейтін шығар</w:t>
        <w:br/>
        <w:t>деп ем...</w:t>
        <w:br/>
        <w:t>134</w:t>
        <w:br/>
        <w:t>қалған, бұлдыр-бұлдыр елес оянып, анасын есіне түсіргендей.</w:t>
        <w:br/>
        <w:t>Біресе күле еркелетіп, біресе көзіне жас ала сүйген Тұрдыхан</w:t>
        <w:br/>
        <w:t>апайға еркінсіп те алды. Кенет ұрты бұртиып:</w:t>
        <w:br/>
        <w:t>-- Сіз менің шешем емессіз ғой. Мен білем, ол... мың-мың</w:t>
        <w:br/>
        <w:t>жылда да келмейді, -- деді. Мұңая қалған апайды ренжітпейін</w:t>
        <w:br/>
        <w:t>дегендей қайта былдырлады. -- Сіз әйбат адамсыз, мен сізді</w:t>
        <w:br/>
        <w:t>жақсы көрем, шын айтам... Сіздің балаңызбен ойнағым келеді.</w:t>
        <w:br/>
        <w:t>Мен оны жылатпаймын... Менімен ойнатасыз ғой, ә. Айтыңыз-</w:t>
        <w:br/>
        <w:t>Шы, Иә деңізші.</w:t>
        <w:br/>
        <w:t>-- Иә, жаным, иә, - дей бергенде көзінен ыстық жас ытқып</w:t>
        <w:br/>
        <w:t>кетті.</w:t>
        <w:br/>
        <w:t>О, дүние! Осындай да әділетсіздік, осындай да қатал болар-</w:t>
        <w:br/>
        <w:t>мысың. Үкімді өзгеге емес сәбидің аузынан шығарып, сәбидің</w:t>
        <w:br/>
        <w:t>аузымен табалатқаны несі. Мынау мейрімді әйелдің жазығы не,</w:t>
        <w:br/>
        <w:t>бала көтермегені ме, бір шикі өкпені зарыға күткені ме. Кей-</w:t>
      </w:r>
    </w:p>
    <w:p>
      <w:r>
        <w:t>кейдегі Бейсембайдың қытымыр мінезін ел-жұрт содан</w:t>
        <w:br/>
        <w:t>көретін...</w:t>
        <w:br/>
        <w:t>Бар жарастықты бүлдіргенін сезбеген сәби ақтарылып</w:t>
        <w:br/>
        <w:t>қалды. Жұбатудың да еш қисыны көрінбейді. Жетімдіктің</w:t>
        <w:br/>
        <w:t>бұлты үйрілгенде кейін серпіген аялы адамның алдында қыл-</w:t>
        <w:br/>
        <w:t>мыс, қылмыс емес-ау, сатқындық жасағандай сезіндім.</w:t>
        <w:br/>
        <w:t>Көкірегіндегі дірілін аңғартқысы келмесе де мен оның бар</w:t>
        <w:br/>
        <w:t>қасіретін түсіндім.</w:t>
        <w:br/>
        <w:t>-- Жасыма, қызым, әлі жассың, бар қызығың алдында.</w:t>
        <w:br/>
        <w:t>Сәби де болса аузына Қыдыр салған шығар, жақсылыққа</w:t>
        <w:br/>
        <w:t>жоры, -- деген әкемнің сөзі сәл сергіткендей.</w:t>
        <w:br/>
        <w:t>3</w:t>
        <w:br/>
        <w:t>Тұрдықан апай жалғыздығын, жаңа үйдің сызының</w:t>
        <w:br/>
        <w:t>кеппегенін сылтауратып, кешке қарай Тотыны үйіне алып</w:t>
        <w:br/>
        <w:t>кеткенінің өзінен де әкемнің сөзіне сеңген жұбаныш сенімін,</w:t>
        <w:br/>
        <w:t>жарқ еткен үміт сәулесін аңғардым.</w:t>
        <w:br/>
        <w:t>Алпақ қардың үстіндегі қарайған ноқатқа асқан мейірім-</w:t>
        <w:br/>
        <w:t>ділікпен, риясыз махаббатпен ұзақ қарадым. Өзегімді ып-ыстық</w:t>
        <w:br/>
        <w:t>белгісіз өкініш аралас аяушылық сезімі шымырлатып, соқылда-</w:t>
        <w:br/>
        <w:t>та сыздатты. Сол сәтте маған дүниенің бар қайғысын силаса да,</w:t>
        <w:br/>
        <w:t>мынау мұңлы, мейірімді жанға бармақтай ғана бақ -- бір шикі</w:t>
        <w:br/>
        <w:t>өкпе беруін жаныммен тіледім. Соның бауырына салған баласы</w:t>
        <w:br/>
        <w:t>да болғым келді.</w:t>
        <w:br/>
        <w:t>Осы уақытка дейін сәбисіз ананы көрсем сол сезім тағы</w:t>
        <w:br/>
        <w:t>оралып, мазалай береді.</w:t>
        <w:br/>
        <w:t>136</w:t>
        <w:br/>
        <w:t>Бәрі анық, барлығы шындық.</w:t>
        <w:br/>
        <w:t>Кез-келген жазаға мойынсұнар ем, тек мен үшін мектептен</w:t>
        <w:br/>
        <w:t>қуылу өліммен тең еді. Ертеңімнің қандай тіршілік сиын тарта-</w:t>
        <w:br/>
        <w:t>рын болжамасам да, әйтеуір, бір үміт көкірегімді жылытатын.</w:t>
        <w:br/>
        <w:t>Ал, мектептен шығару -- барлық болашағымның сәулесін</w:t>
        <w:br/>
        <w:t>тұмшалап, қараңғы түнде тұншықтырумен пара-пар. Тіпті,</w:t>
        <w:br/>
        <w:t>мейірім нұры мол Камал мұғалім де ештеңе істей алмады.</w:t>
        <w:br/>
        <w:t>Өзгесін былай қойғанда, класс жиналысында да арашалауға жа-</w:t>
        <w:br/>
        <w:t>рамады. Тұрдыхан апайдың атты Мінуге мен рұхсат бердім де-</w:t>
        <w:br/>
        <w:t>ген сәлемі де бетімдегі шіркеуді серпуге көмектеспеді. Шырыл-</w:t>
        <w:br/>
        <w:t>даған Саяхаттың сөзі де дәрменсіз. Өткен жолғы өшін қайтару-</w:t>
        <w:br/>
        <w:t>дың ретіне кіріскен Сейтқазы мектеп директоры қатысқан</w:t>
        <w:br/>
        <w:t>тәрбие сағатында айыптау үкімін аямай төкті. Менін кикарлы-</w:t>
        <w:br/>
        <w:t>ғым өз алдына, шімірікпестен мұғалімді де арадай шакты.</w:t>
        <w:br/>
        <w:t>- Қайдан түзеледі ол, қайта, тәртіпсіз әрекеттерін өсіріп</w:t>
        <w:br/>
        <w:t>келеді. Кит етсе жетекшіміз корғайды. Тым еркелетіп жіберген.</w:t>
        <w:br/>
        <w:t>Барлық балаға бірдей қарамайсыз, біреуді ішіңізге тартасыз,</w:t>
        <w:br/>
        <w:t>екіншісің сыртқа тебесіз. Соның кесірі. Сізге арқа сүйейді.</w:t>
        <w:br/>
        <w:t>Мысалы, әнеу күні, - деп, қағазына әлдене түрткен директорға</w:t>
        <w:br/>
        <w:t>қарап қойды. )</w:t>
        <w:br/>
        <w:t>Ол тек осылай тиіскенде ғана менің шарасыз, қорғансыз</w:t>
        <w:br/>
        <w:t>қалатынымды сезді, ойындағысын жүзеге асыру үшін ұстазға</w:t>
        <w:br/>
        <w:t>деген шәкірттік ілтипатты да ұмытты.</w:t>
      </w:r>
    </w:p>
    <w:p>
      <w:r>
        <w:t>- Иә, тәрбие сағатында мен Жарастың тәртібін сынаға-</w:t>
        <w:br/>
        <w:t>нымда, жазықсыздан жазықсыз өзімді кінәлады. Елдің боранда</w:t>
        <w:br/>
        <w:t>адасқанына да мен кінәлімін бе? Жалпы, біздің кластың ара-</w:t>
        <w:br/>
        <w:t>сында алауыздық бары рас. Атты Тұрдыханның бергені де,</w:t>
        <w:br/>
        <w:t>Қарындасының ауырғаны да өтірік. Әйел күйеуінің атын, басқ-</w:t>
        <w:br/>
        <w:t>арманың атын қалай береді...</w:t>
        <w:br/>
        <w:t>- Оқушы Бекбаев. -- Камал мұғалім қарындашпен столды</w:t>
        <w:br/>
        <w:t>тықылдатты. -- Сенің үлкен адамлардың семьясына араласуға</w:t>
        <w:br/>
        <w:t>кақын жоқ. Нақты мәселеге көш. Ал, тіл өзімдікі деп безей бе-</w:t>
        <w:br/>
        <w:t>руге болмайды. Өткен жиналыстың қортындысын сен</w:t>
        <w:br/>
        <w:t>Түсінбеген екенсің. Ойланатын жөнің бар еді. Мәселе -- адам-</w:t>
        <w:br/>
        <w:t>гершілікте...</w:t>
        <w:br/>
        <w:t>-- Ал, Жарастың мына қылығы да адамгершілікке жата ма?</w:t>
        <w:br/>
        <w:t>Кәдімгі үрлық. Өзіңіз білесіз, мен класс намысы үшін күйемін,</w:t>
        <w:br/>
        <w:t>Әйтпесе... сіздің Жарасқа жанбасатыныңызды білемін ғой, -</w:t>
        <w:br/>
        <w:t>осы көретініміз, байкадыныз ба дегендей өзін жәбірленуші</w:t>
        <w:br/>
        <w:t>ретінде сезінгенсіп директорға карап. - Осында, есік алдында</w:t>
        <w:br/>
        <w:t>Мені бәрі жабылып соққанда, сіз терезеден қарап тұрдыңыз.</w:t>
        <w:br/>
        <w:t>Неге қойғызбадыңыз, әдейі істедіңіз сонда. Қайдағы бір Әске-</w:t>
        <w:br/>
        <w:t>раманды сылтаулатып...</w:t>
        <w:br/>
        <w:t>125</w:t>
        <w:br/>
        <w:t>- Айтсам -&lt; айтайын. Мен бұл ұлды жөргегінен білем. Көз</w:t>
        <w:br/>
        <w:t>алдымда өсіп. Еркелігін де, жетімдігін де көрлім. Оны жұмбақ-</w:t>
        <w:br/>
        <w:t>тайтын нес! бар? Баланың аты - бала. Шырылдатып күресінге</w:t>
        <w:br/>
        <w:t>лақтырғанда не шығады. Тәрбиелеудің де, жазалаудың да жәні</w:t>
        <w:br/>
        <w:t>бар. Директордың інкіріне қарсымын, тіпті, кателігін былай</w:t>
        <w:br/>
        <w:t>койғанда. ұят қой... Ал, шығар. Сонда бұл сорлы кайда баралы,</w:t>
        <w:br/>
        <w:t>қайтіп күн кешеді. Ертеңіне балта шабамыз ба? Қайта қол</w:t>
        <w:br/>
        <w:t>ұшын берейік. Жазығы сенін атынды мінгені ме? Басқаға емес.</w:t>
        <w:br/>
        <w:t>бауырына барыпты. Кір-қаңын жуып беріпті. Сол да</w:t>
        <w:br/>
        <w:t>тәртіпсіздік пе. Қайта - адамгершілік. Есі кіріпті, мен мұны</w:t>
        <w:br/>
        <w:t>сол тентектігінен айрылмай ма леуші ем. Сұрап алмағаны. ари-</w:t>
        <w:br/>
        <w:t>не, жарамайды, бірақ, бөтен емес, өзінің түрған үйінің көлігі</w:t>
        <w:br/>
        <w:t>гой...</w:t>
        <w:br/>
        <w:t>- Колзоздыкі леңіз</w:t>
        <w:br/>
        <w:t>Енлі солайы -- солай ғой, бірақ сен мінген ат... но. Бәрі-</w:t>
        <w:br/>
        <w:t>бір емес пе?</w:t>
        <w:br/>
        <w:t>- Жоқ, оқушы басқарманың атын ұрлайлы. міне, мәселе</w:t>
        <w:br/>
        <w:t>қайда, -- директор сүк саусағын тпошайтты. -- Істің байыбына</w:t>
        <w:br/>
        <w:t>қараныз. Оған тиым салмасақ, ертең одан ла үлкенге ауысады</w:t>
        <w:br/>
        <w:t>Вот, мәселе... Оның үстіне, төбелес ұйымдастырады. Өзгеге</w:t>
        <w:br/>
        <w:t>үлгі етіп қазір катаң шара колдану кажет.</w:t>
        <w:br/>
        <w:t>-- Өн, сонда бұған не шапа колданасындар? Онсыз ла</w:t>
        <w:br/>
        <w:t>жетісіп жүргені шамалы. ӘЭркімнін үйін бір сағалап, көрінгенге</w:t>
        <w:br/>
        <w:t>көзтүрткі тіршілік кешуде. Жүрегінде ұшқыны өшсе. өмірін</w:t>
        <w:br/>
        <w:t>қор қылмайсыңлар ма. Өздерін үстіне қараңдаршы, әне өрім-</w:t>
        <w:br/>
        <w:t>өрім... Әйтеуір, бұтынлағы Бейсенбайлың шалбары ғана ілікке</w:t>
        <w:br/>
        <w:t>татыры... Меніңше, сөз түсінбейтін бала емес. Осы қитүркы да</w:t>
        <w:br/>
        <w:t>жетелі. Жаңа Камал бәрін айтты ғой, туыссырап. жаны жабыр-</w:t>
        <w:br/>
        <w:t>қап жүрген жетімекті безектетіп. бүкіл белсенлілер жиналып</w:t>
        <w:br/>
        <w:t>мектептен шығарамыз деу -- ұят. Пах, колларынан келгендері-</w:t>
        <w:br/>
        <w:t>ай деп жүрт күлмей ме. Егер. шынлап келсек, мәселені басқаша</w:t>
        <w:br/>
        <w:t>қою» керек. Ең әуелі жағдай жасайык. Шашылған семьясын</w:t>
      </w:r>
    </w:p>
    <w:p>
      <w:r>
        <w:t>жинап берейік. Төртеуін төрт жақта шырылдатпай. басын</w:t>
        <w:br/>
        <w:t>қосайық. Жаным-ау. анасы жок үш жасар баланы әкесінен ай-</w:t>
        <w:br/>
        <w:t>ыру -- масқара ғой. Қазір сиыршыларға баруға бетін шыламай-</w:t>
        <w:br/>
        <w:t>ды. Аллыннан аңқыллап. өткеннен де. кеткеннен де «балала-</w:t>
        <w:br/>
        <w:t>рым аманбалап» кемсеңдеп жылаған Кербаланы көргенле тұла</w:t>
        <w:br/>
        <w:t>бойын түршігеді. Жолдас. Бейсембай. оны менен жақсы</w:t>
        <w:br/>
        <w:t>білесіз, сан рет айтқам... Кісі табылады. тіпті. Кербаланың ор-</w:t>
        <w:br/>
        <w:t>нына мен өзім барамын... Ал. мыналарыңыз ешкандай кісілікке</w:t>
        <w:br/>
        <w:t>симайды. Не өлісін, не тірісін білмеген карындасының қалін</w:t>
        <w:br/>
        <w:t>білген айып па. Соған мәжбүр еткен біз айыптымыз, мектеп ди-</w:t>
        <w:br/>
        <w:t>ректоры. сен де... Шәкіртінің жағдайын ұмытсын леген пелаго-</w:t>
        <w:br/>
        <w:t>128</w:t>
        <w:br/>
        <w:t>гика заңын мен білмеймін. Камалды тым қатты жалаладық, егер</w:t>
        <w:br/>
        <w:t>гурасын айтсам, жетімге жаны ашығандығына кінәлі емес...</w:t>
        <w:br/>
        <w:t>“Соңда қалай, Ахау, менін ұлымды сабағаны да сиымды</w:t>
        <w:br/>
        <w:t>ма. жазығы не, - Ішот маңдай Бекбай шанк сетті. - көлмен үстап</w:t>
        <w:br/>
        <w:t>гұрмыз ғой, пәкті...</w:t>
        <w:br/>
        <w:t>- ҰЙ, сен де шақыллап есті шығардың ғой Жетпей ме баға-</w:t>
        <w:br/>
        <w:t>надан езгенің. Енді, қаршадай ұлды кенеше сықпақсың ба?</w:t>
        <w:br/>
        <w:t>Сенің ұлын төбелеспей ме? Ол түгіл өзін әйеліңді күніне он рет</w:t>
        <w:br/>
        <w:t>сабайсын, үндемейміз ғой... Ұлын да өзіне тарткан Әскераман-</w:t>
        <w:br/>
        <w:t>ның боранда жалғыз қалғанын ешкімге айтпағаны да сенін өне-</w:t>
        <w:br/>
        <w:t>гең. Мен болсам сонысы үшін де шапалакпен тартып жіберер</w:t>
        <w:br/>
        <w:t>ем... Ол - кісі өлтірді, міне, директор. сіз корғаған</w:t>
        <w:br/>
        <w:t>шәкіртіңіздің «ісінін байыбы». Өзгеге көрсететін ТәлЛІМ СОЛ.</w:t>
        <w:br/>
        <w:t>Осыдан осы ұл мектептен шықсын, окіл отыр ғой, көзінше ай-</w:t>
        <w:br/>
        <w:t>тайын, аянбаймын... Ахаудын ақылы соған жетеді... Әйтпесе,</w:t>
        <w:br/>
        <w:t>КІМНІН ТОЙЫП, КІМНІҢ ТОНЫП СЕкіргені көзге көрін түр ғой.</w:t>
        <w:br/>
        <w:t>Әділетсіздікті қоятын мезгіл жетті.</w:t>
        <w:br/>
        <w:t>--Сіз, Аха, қаңдай әлілетсіздікті айтасыз? Бізде тек алаллык</w:t>
        <w:br/>
        <w:t>қана өмір сүреді. Сөзіңізге жауап бересіз, олай емексітіп, екі-</w:t>
        <w:br/>
        <w:t>ұшты меңзсуге болмайлы.</w:t>
        <w:br/>
        <w:t>- Ашығына көшіңіз, - делі бағаналан төмен кара! отыр-</w:t>
        <w:br/>
        <w:t>ған Бейсембай директордың орынсыз киліккеніне қабағын</w:t>
        <w:br/>
        <w:t>ШЫТЫП, -- айтыңыз...</w:t>
        <w:br/>
        <w:t>- Не. мәймөнкелейтіні бар оның, бәрін де білесіңдер. Бек-</w:t>
        <w:br/>
        <w:t>бай мен Кербаланы-ак салыстырыңдаршы. Бекбай өмірі терінін</w:t>
        <w:br/>
        <w:t>бұшпағын өлшеп, саусағынын ұшымен билеп келелі Қымқкыр-</w:t>
        <w:br/>
        <w:t>масын да селесіңлер. Сонла да Бекбай қоймадан шықлайды.</w:t>
        <w:br/>
        <w:t>Өтірік десе -- көзі отыр ғой. Үш бөлмелі үйде, әйел-баласы</w:t>
        <w:br/>
        <w:t>үлдеге бөленген. Киімі көк, тамағы тоқ. Соған да риза емес,</w:t>
        <w:br/>
        <w:t>жазатыны арыз. Ал, Кербаланы қараңдар... Баспана түгіл кай</w:t>
        <w:br/>
        <w:t>баласының қай үйдін босағасында жалтақтап отырғанын</w:t>
        <w:br/>
        <w:t>білмейді. Өрім-өрімі шыққан азаматынын түрі мынау. Көкірегі</w:t>
        <w:br/>
        <w:t>карс айрылған, бауыр еті езілген алам алдындағы малды көрс</w:t>
        <w:br/>
        <w:t>ме. Көз алды тұнған елес, аһылау мен үһілеу. Тым кұрмағанда.</w:t>
        <w:br/>
        <w:t>солардың балаларына қамқорлық көрсетсе, артына сенсе --</w:t>
        <w:br/>
        <w:t>тағы да жер түбіне жіберсең ле риза... Сөйткен сорлыны Бек-</w:t>
        <w:br/>
        <w:t>бай тағы соралы. Балаларына тиісті ұнды үш ай болды, өзі кым-</w:t>
        <w:br/>
        <w:t>қырғанына. Бердім дейді. Қайда, кане? Бейсембай-ау, бір айлан</w:t>
        <w:br/>
        <w:t>бері бір уыс үн берді ме. баланың үлесі деп? Жок... Сол Керба-</w:t>
        <w:br/>
        <w:t>ланың орнына Бекбайды неге жібермеске. Әйелі де есептен жа-</w:t>
        <w:br/>
        <w:t>нылатын аңқау емес. Ал. сен жолдас лиректор, күзде ауданнан</w:t>
        <w:br/>
        <w:t>жағдайы нашар оқушыларға арнап он пар бәтінке. бес сырма,</w:t>
      </w:r>
    </w:p>
    <w:p>
      <w:r>
        <w:t>бес құлақшын, үш пима алдың. Арбамен мен әкелдім... Сол</w:t>
        <w:br/>
        <w:t>9</w:t>
        <w:br/>
        <w:t>-- деп, екі балағын қысқартып, Тұрдыхан апай маған берген.</w:t>
        <w:br/>
        <w:t>Оның көзі өзгеге емес, тура шалбарыма қадалғандай. Сыртқа</w:t>
        <w:br/>
        <w:t>тұра қашуға дәрмен қайда. Даусын қатты кенеп:</w:t>
        <w:br/>
        <w:t>-- Ал,тынышталайық жолдастар. Кәне, Кербалаев түзу тұр,</w:t>
        <w:br/>
        <w:t>бері... тағы Да... ортаға таман. Иә, солай... -- деді мектеп дирек-</w:t>
        <w:br/>
        <w:t>торы жан-жағына жалтақтап.</w:t>
        <w:br/>
        <w:t>Отырғандар маған бұрылса да, ішінара сөзін, күлкілерін ти-</w:t>
        <w:br/>
        <w:t>мады. Араларында мен танитын Тоқтаған мен бұрынғы бастық</w:t>
        <w:br/>
        <w:t>Ақау да бар.</w:t>
        <w:br/>
        <w:t>-- Ақа, Бейсембайдың барымташысын қара...</w:t>
        <w:br/>
        <w:t>-- Е, жездесіне қалжыңдаған ғой... Осы ұлды, әлгі «қасқыр-</w:t>
        <w:br/>
        <w:t>дың аузы жесе де кан, жемесе де қан» деп, бұрынғы тентек-</w:t>
        <w:br/>
        <w:t>тігіне қарап, жазғырамыз. Әйтпесе түйсігі тым сергек.</w:t>
        <w:br/>
        <w:t>-- Әй, ескі жынның қалуы да қиын ғой. Баяғыда жиналысқа</w:t>
        <w:br/>
        <w:t>келген кадрлардың атын босатып жіберуші еді ғой.</w:t>
        <w:br/>
        <w:t>Мен күткендей емес, негізгі мақсаты орындалғандай бәрі де</w:t>
        <w:br/>
        <w:t>жайбарахат отыр. Директор тамағын қырнап, маған мәселенің</w:t>
        <w:br/>
        <w:t>маңыздылығын сездіргендей маңғазданғанмен, жалтақтап,</w:t>
        <w:br/>
        <w:t>өзгелерді өзіне қаратуға батылы жетпеді. Қабағы түйіліп бір</w:t>
        <w:br/>
        <w:t>уыс боп шөгіп қалған Камал мұғалімді қатты аядым. Мен</w:t>
        <w:br/>
        <w:t>түрткі болған жай оған онша жеңілге соқпағаны, қатты қиналғ-</w:t>
        <w:br/>
        <w:t>аны жанымды жегідей жеді. Өзімнің мынау шарасыз, мүсәпір</w:t>
        <w:br/>
        <w:t>күйіме емес, жазықсыз жапа шеккен жанның мүшкіл халіне,</w:t>
        <w:br/>
        <w:t>өмірдің ашы-тұшысын татқан, ересек адамның оны</w:t>
        <w:br/>
        <w:t>түсінбегеніне налыдым. Маған Ақау мен Тоқтасын жұрттың</w:t>
        <w:br/>
        <w:t>назарын әдейі басқа жаққа аударып, мойнымдағы шойын сал-</w:t>
        <w:br/>
        <w:t>мақты женілдеткісі келіп, күлкіге айналдырғандай... Соны сез-</w:t>
        <w:br/>
        <w:t>ген Бейсембай қабағын түйіп, томырайа, қатқыл сөйледі.</w:t>
        <w:br/>
        <w:t>-- Жә, тоқтатыңыздар у-шуды. Сіздер, қайла отырғандары-</w:t>
        <w:br/>
        <w:t>ңызды, алдарыңызда кімнің тұрғанын ұмытпаңыздар. АЛ,</w:t>
        <w:br/>
        <w:t>келесі іске көшейік...</w:t>
        <w:br/>
        <w:t>- Иә, жолдастар, тәртіп бәрінен де артық. Үлкенге де,</w:t>
        <w:br/>
        <w:t>кішіге де қойылатын талап та біреу. Бүкіл ауданымызды шулат-</w:t>
        <w:br/>
        <w:t>қан, мектебімізге көлеңке түсірген оқушы, міне, Кербалаев, ал-</w:t>
        <w:br/>
        <w:t>дарыңызда тұр, - деп мені нұсқады директор. -- Оның бейбас-</w:t>
        <w:br/>
        <w:t>тық әрекеті бәріңізге белгілі. Сіздер үкімін айтуларыңыз керек.</w:t>
        <w:br/>
        <w:t>Мен мұны мектептен шығару туралы ұсыныс жасаймын және</w:t>
        <w:br/>
        <w:t>қолдарсыздар деп сенемін Одан өзге лайықты жаза таба алмай</w:t>
        <w:br/>
        <w:t>отырмын. )</w:t>
        <w:br/>
        <w:t>- Немене, Исабек, ол болмайды. Мен мына ұлды бір қорқ-</w:t>
        <w:br/>
        <w:t>ытып қоя береді екенбіз десем. Айтып отырғаның шындық па?</w:t>
        <w:br/>
        <w:t>- Аха, жасыңыздың үлкендігін силаймыз. Бірақ, еркін-</w:t>
        <w:br/>
        <w:t>сімей, тоқ етер пікіріңізді айтыңыз.</w:t>
        <w:br/>
        <w:t>17</w:t>
      </w:r>
    </w:p>
    <w:p>
      <w:r>
        <w:t>Ерте ме, кеш пе, әйтеуір екеуміздің ара қатынасымызды на-</w:t>
        <w:br/>
        <w:t>қты ажырататын окиға да көп күттірмеді. Оқыстан орайы келсе</w:t>
        <w:br/>
        <w:t>де, кездейсоқ жәй емес-тін. Көкіректе сыздаған, ұзақ мерзім</w:t>
        <w:br/>
        <w:t>бойы жинақталған қыжылдың түбі бір жарылып тынатыны</w:t>
        <w:br/>
        <w:t>анық қой.</w:t>
        <w:br/>
        <w:t>Ол күні мен өзімді әдеттегіден еркінірек сезіндім. Оған қыс</w:t>
        <w:br/>
        <w:t>бойы шытынаған аспанның тұнықтығы, шымшыған аяздың</w:t>
        <w:br/>
        <w:t>сағы сынып, ауадан жаңға жайлы көктем Иісін аңқытқан жылы</w:t>
        <w:br/>
        <w:t>лептің де әсері тиген шығар. Үнемі топсасынан үзілген есікке</w:t>
        <w:br/>
        <w:t>тірелген қиқайып тұратын ағашты байқамай қағып кеттім. Сы-</w:t>
        <w:br/>
        <w:t>қырлай жабылған есікті ұстай берем дегенде аяғым тайып кетіп,</w:t>
        <w:br/>
        <w:t>бар салмағыммен сүйретіле жығылдым. Шіріген жапсарға әзер</w:t>
        <w:br/>
        <w:t>ілінген топса қопарылып, есік үстіме құлады. Іштен өзіме сон-</w:t>
        <w:br/>
        <w:t>дай таныс әйел даусының сыңғырлай күлгені шалынды. Қыр-</w:t>
        <w:br/>
        <w:t>сықтың қырық қыры бар. Жанығып жүрген жанымды жарала-</w:t>
        <w:br/>
        <w:t>ған сол дауыс жүрегімді тіліп-тіліп жіберді. Сүйретіле орным-</w:t>
        <w:br/>
        <w:t>нан тұрғанда іш жақтан:</w:t>
        <w:br/>
        <w:t>-- Әне, қотыр ешкі сияқты сүйкенеді де жүреді, әкеңдер...</w:t>
        <w:br/>
        <w:t>Ей, топсаны шегеле. Осылар-ақ, маза бермейді қылтыңдап...</w:t>
        <w:br/>
        <w:t>Иә, жеңеше, құлпырып кетіпсіз, ағаның жоқтығы жаққан ба,</w:t>
        <w:br/>
        <w:t>қалай... Ей, жылпос, бар балға апарып бер. Сен-ақ ауызды</w:t>
        <w:br/>
        <w:t>аңдып, жаннан шықпайсың. Әй, әкеңнен де асып кеттің-ау.</w:t>
        <w:br/>
        <w:t>Бар, бар, көмектес, -- деген Төлегеннің даусы шықты.</w:t>
        <w:br/>
        <w:t>Екі бетім дуылдап, шеке тамырым солқылдап кетті. Сондай</w:t>
        <w:br/>
        <w:t>таныс әйел даусы тағы да естілді. Төлеген де шиқылдайды. Шы-</w:t>
        <w:br/>
        <w:t>нымен солай ма, өз құлағыма өзім сенбедім. Мен сөйлеуге ар-</w:t>
        <w:br/>
        <w:t>ланатын адаммен қалжындасатындай не күн туды Тұрдықанға?</w:t>
        <w:br/>
        <w:t>Мейірімді, ұстамды әйелдің мынау жырқылы ызамды келтірді.</w:t>
        <w:br/>
        <w:t>Түсін көрмесем де Тұрдыхан апайдың жайнаң қаққан жанарын,</w:t>
        <w:br/>
        <w:t>қылымсыған әлпетін сондай жеккөрінішпен елестетіп, бар</w:t>
        <w:br/>
        <w:t>кегімді топсадан алдым.</w:t>
        <w:br/>
        <w:t>Ебедейсіз тақылдатып, бекіген есікті шарқылдата жауып қыр</w:t>
        <w:br/>
        <w:t>көрсеттім. Желкемнен қыдиған Сейтқазыда кегім кеткендей</w:t>
        <w:br/>
        <w:t>әдейлеп шынтағыммен қағып-соғып, байқамағансып аяғына бал-</w:t>
        <w:br/>
        <w:t>ға түсіріп, бір пәлені іздедім. Шынын айтқанда, төбелес еді</w:t>
        <w:br/>
        <w:t>тілегенім. Ашық іске баспайтын Сейтқазы сүрініп алып, бар</w:t>
        <w:br/>
        <w:t>ойымды сезіп, үнсіз зытып берді. Түк көрмегенсіп балғаны ішке</w:t>
        <w:br/>
        <w:t>лақтырып жіберіп ем, салдыр-күлдір сындырып тынды. Әлдеқа-</w:t>
        <w:br/>
        <w:t>лай қылмыстың үстінен түскендей екпіндей кірдім де, ешкімге</w:t>
        <w:br/>
        <w:t>қарамай, таразының қасына дорбамды Тастап, қабырғаға сүйеніп</w:t>
        <w:br/>
        <w:t>тұрған Тұрдыхан апайға ту сыртымды бердім.</w:t>
        <w:br/>
        <w:t>Жарқын қалпымен амандасып, жөн сұрағанда да жауап</w:t>
        <w:br/>
        <w:t>катпадым. Мұның өзі сондай жалған сөз, жалған қылымсу боп</w:t>
        <w:br/>
        <w:t>141</w:t>
        <w:br/>
        <w:t>дап, дорбамның аузын ашамын. Ол өлшемейтін де, шәй кесе-</w:t>
        <w:br/>
        <w:t>мен бір толтырып, бетін сипап төңкере салатын. Біткенде</w:t>
        <w:br/>
        <w:t>кесені тарс еткізіп таразыға тигізетін де:</w:t>
        <w:br/>
        <w:t>-- Кәне, кімде темекі бар, әкеліндер. Тез, көкірегімді құрт</w:t>
        <w:br/>
        <w:t>жеп барады,-- деп шікірейе қалады.</w:t>
        <w:br/>
        <w:t>Кейде, қызып та, қызынып та қалатын. Қай уақытта көрсең</w:t>
      </w:r>
    </w:p>
    <w:p>
      <w:r>
        <w:t>де Сейтқазы жантаң қағып қасынан қалмайды. Жүгіріп барып</w:t>
        <w:br/>
        <w:t>сіріңке әкеп, темекіні аузына сап, тұтатып берді. Әкесінің</w:t>
        <w:br/>
        <w:t>үйретуі, өзі қоймадан алыстаған соң ұлын қоймаға үйір етпек.</w:t>
        <w:br/>
        <w:t>«Әй, өзі бір әкесіне тартқан жер тышқан сияқты»-деген сөзді</w:t>
        <w:br/>
        <w:t>жиі еститінмін. Менің ең басты жеккөрінішті сезімімді оятқан</w:t>
        <w:br/>
        <w:t>да оның қарсы алдымда сәргіштей шақылдап, маған миығынан</w:t>
        <w:br/>
        <w:t>күліп тұруы еді. Арамызға от тастаған да сол. «Е... Бекбаев,</w:t>
        <w:br/>
        <w:t>Бекбаев сен жүрген жерде қанша тазартсанда Иісі қалады-ау» -</w:t>
        <w:br/>
        <w:t>дейтін Камал мұғалімнің сөзін есіме алдым.</w:t>
        <w:br/>
        <w:t>Мен келгенде Төлеген өзінің есейгенін сездіргісі келгендей</w:t>
        <w:br/>
        <w:t>келіншектермен қалжыңдасып, қолынан ұстап, түртіншектеп,</w:t>
        <w:br/>
        <w:t>қыр көрсететін. Әдептен асса да, неге екенін қайдам, әйелдер</w:t>
        <w:br/>
        <w:t>сыңғырлап күліп, онша қарсылық білдірмейтін, қабақ шытпай-</w:t>
        <w:br/>
        <w:t>тын. Кеше ғана алысып-жұлысып, жағасын жыртып жүрген</w:t>
        <w:br/>
        <w:t>әумесірлеу біреудің бүгін табалауы еңсемді езетін.</w:t>
        <w:br/>
        <w:t>Оған ешкім де кінәлі емес, өмірдің өзі үйреткен, мәжбүр</w:t>
        <w:br/>
        <w:t>еткен шығар, кім білсін.</w:t>
        <w:br/>
        <w:t>Несін жасырайын, екеуміздің достығымыз бірден үзілмеді.</w:t>
        <w:br/>
        <w:t>Жақсылық та жасағанын қалай ұмытайын. Ол болмаса өткен</w:t>
        <w:br/>
        <w:t>айға тиесілі ұнды алуымыз да қиын-тын. Бекбай шұбалтып,</w:t>
        <w:br/>
        <w:t>ақыры, су аяғы құрдымға жіберген. Аптығы басылмаған, тара-</w:t>
        <w:br/>
        <w:t>зының құлағын жаңа ұстаған Төлеген бастығына ызаланып</w:t>
        <w:br/>
        <w:t>оңашада:</w:t>
        <w:br/>
        <w:t>- Ей, дос, тез дорбанды әкел, әкең... Мен бұған кісі алда-</w:t>
        <w:br/>
        <w:t>ғанды көрсетейін. Кесе... қанша еді... Он кесе ме... Ей, мы-</w:t>
        <w:br/>
        <w:t>науыңа бәрі симайды. Келесі де үлкен әкел... Екі кеселеп байқ-</w:t>
        <w:br/>
        <w:t>атпай артық салсам, әлі-ақ есең қайтады. Ол пәле сендерге</w:t>
        <w:br/>
        <w:t>әдейі бермей отыр. Әлгі кілітті ұмытқанда бар ғой... ысқыртып</w:t>
        <w:br/>
        <w:t>жіберіпті, әкеңнің шекесі... жарты қап ұнды қойғыздым орны-</w:t>
        <w:br/>
        <w:t>на, ал майды қымқырып, мойындатпады. Бып деме, аға жөкең</w:t>
        <w:br/>
        <w:t>есенді жібермейді... Айтпақшы, мә, мына майды тығып қойға-</w:t>
        <w:br/>
        <w:t>нынан таптым... Ұнның ішіне салайын, ол жоқта кел, кәне,</w:t>
        <w:br/>
        <w:t>енді, кішт, зыт, - деді.</w:t>
        <w:br/>
        <w:t>Кеткен есеміздің аз да болса қайтқанына қуанып, ұнның</w:t>
        <w:br/>
        <w:t>ауырлығын сезген сайын аяғымды сергек басып, үйге қарай</w:t>
        <w:br/>
        <w:t>құстай ұштым. Соның өзі тегін олжа сияқты, Төлегеннің рақы-</w:t>
        <w:br/>
        <w:t>мына алғысымды жаудырдым... Өкінішке орай, ол сыбаға бізге</w:t>
        <w:br/>
        <w:t>139</w:t>
        <w:br/>
        <w:t>жас кішіге «сіз» деп төменшектегеніне қатты қорландым. Күзде</w:t>
        <w:br/>
        <w:t>ғана бұрқылдап, үйден қуып шықпап па еді. Ол қайраты, қуаты,</w:t>
        <w:br/>
        <w:t>өткірлігі қайда?</w:t>
        <w:br/>
        <w:t>-- Ал, енді, Беке, өзіңіз рұхсат берсеңіз, ана Балапанның</w:t>
        <w:br/>
        <w:t>иен үйін жөндеп алайын. Бейшаралардың бастарын қосайын,</w:t>
        <w:br/>
        <w:t>рұхсат беріңіз... Әйтеуір, туыспыз ғой.</w:t>
        <w:br/>
        <w:t>Көзіне жас үйріліп, кемсеңдей берді. Маған енді ол тізер-</w:t>
        <w:br/>
        <w:t>лей тағзым ететіндей елестеді де, иығынан тарттым.</w:t>
        <w:br/>
        <w:t>- Әке!</w:t>
        <w:br/>
        <w:t>-- О, не жарығым, қазір, қазір. Бекеңнің жақсылығы көп...</w:t>
        <w:br/>
        <w:t>Біз, кішкентай адам...</w:t>
      </w:r>
    </w:p>
    <w:p>
      <w:r>
        <w:t>-- Қойсаңшы енді, қой, - дедім сыбырлап.</w:t>
        <w:br/>
        <w:t>-- Несі ұят, сенгеніміз осы кісі. Міне, сені мәпелеп оқытып</w:t>
        <w:br/>
        <w:t>жатыр. Е, жақсы көргендігі, баурына тартқаны. Баяғыда жезде-</w:t>
        <w:br/>
        <w:t>леп, талай рет атын шешіп жіберіп ең... Хе, хе...</w:t>
        <w:br/>
        <w:t>Күлгенде қасқа тісінің орнынан тілі жылтылдайды, көзінен</w:t>
        <w:br/>
        <w:t>жас ақпапты. Бойын кернеген уайым-сағыныш елжірете</w:t>
        <w:br/>
        <w:t>егілткенін, кімге рахмет айтарын білмей, тебіреніс толқыны та-</w:t>
        <w:br/>
        <w:t>лассыз төгілгені, содан айыға алмай отырғаны анық. Сыртынан</w:t>
        <w:br/>
        <w:t>мас адамға да ұқсайтын.</w:t>
        <w:br/>
        <w:t>- Ақсақал, -- деді кенет Бейсембай да есін жиғандай, -</w:t>
        <w:br/>
        <w:t>Сонша неге абыржисыз. Жүрегіңіздің егілгенін түсінемін,</w:t>
        <w:br/>
        <w:t>қиын ғой... Менен де қателік кетті, оны жиналыста мойында-</w:t>
        <w:br/>
        <w:t>ғанмын. Ана ұлдың көзінше. Көкіректегі көп дүние жұмыс ас-</w:t>
        <w:br/>
        <w:t>тында қалып қояды. Сіз езілсеңіз, мыналардың күйі не болады.</w:t>
        <w:br/>
        <w:t>Бекіңіз. Мені астанаға оқуға шақырып жатыр, орныма кім</w:t>
        <w:br/>
        <w:t>келеді, белгісіз. Бірақ, түсіндіріп кетемін... Қоймадан азық-</w:t>
        <w:br/>
        <w:t>түлікке рұхсат берейін. Кішкене сергіңіз...</w:t>
        <w:br/>
        <w:t>-- Тілеуіннен айналдым, әйтеуір, балаларым аман көрінеді.</w:t>
        <w:br/>
        <w:t>Ешкімге сенбей, осылардан айырылып қалатындай мазасызда-</w:t>
        <w:br/>
        <w:t>нып ем... Қой, жалғызды көрдім ғой, енді анау мұңлыққа ба-</w:t>
        <w:br/>
        <w:t>райын. Жанымның күйі не күйде, емшек сүтіне жарымай жетім</w:t>
        <w:br/>
        <w:t>ботадай боздап қалып еді. Кой, не қара басты, аттанайын...</w:t>
        <w:br/>
        <w:t>Шыдай алмай мойнынан тас қып құшақтай алдым. Сақалы</w:t>
        <w:br/>
        <w:t>бетімді қытықтады. Ол қаншама бордай үгілгенімен де, уайы-</w:t>
        <w:br/>
        <w:t>мға мүлдем салынбай, бізді ойлапты. Шешім де қабылдапты.</w:t>
        <w:br/>
        <w:t>Енді жалғыз қалдырмауға, уысынан шығармауға белді бекем</w:t>
        <w:br/>
        <w:t>байлапты.</w:t>
        <w:br/>
        <w:t>Ол іштей өзін-өзі қайрап, қайратын бойына тез жиып та</w:t>
        <w:br/>
        <w:t>алды.</w:t>
        <w:br/>
        <w:t>Тұрдыхан апайдың шайына да қарамай Ақбөртенің үйіндегі</w:t>
        <w:br/>
        <w:t>теңдерді Балапанның үйіне жеткізді де, түн қата төре жайлауға</w:t>
        <w:br/>
        <w:t>тартты. Кеше Тұрдыхан апай екеуміз пешті жөндеп, бөлмені</w:t>
        <w:br/>
        <w:t>133</w:t>
        <w:br/>
        <w:t>шыққан кеңсенің атқорасындағы жылқышы Бизақ қамшысын</w:t>
        <w:br/>
        <w:t>қақаңдатып, күрең атты шаужайлай тартады:</w:t>
        <w:br/>
        <w:t>- Жібер! Ей, Хасен, бұл үкіметтің аты түсінесің бе? Барым-</w:t>
        <w:br/>
        <w:t>таның уақыты біткелі қашан. Әлгі, жүгірмекті көрсем жонынан</w:t>
        <w:br/>
        <w:t>таспа тілер ем. Мына суықта қаңғытып, екі тізем қан қақсап ба-</w:t>
        <w:br/>
        <w:t>рады. Хат емес, ат, ат! ... керек. Қырың-пырыңды қой... Оған ат</w:t>
        <w:br/>
        <w:t>ұрласын деген ешкім жоқ. Не? Қайдағы оқу, жын қаққан</w:t>
        <w:br/>
        <w:t>немеге...Жібер, ойбай! Мені аясаңшы, оның несі кетті... Бол-</w:t>
        <w:br/>
        <w:t>майды. Ей, қамшымен қасқа мандайдан тура бар ғой, ә... Шүу,</w:t>
        <w:br/>
        <w:t>енді қырсығып жүре ме бұл, қарталатқыр... Шүу... Ей, жүгер-</w:t>
        <w:br/>
        <w:t>мек, әй, кезігерсің бәлем...</w:t>
        <w:br/>
        <w:t>-- Сабыр етсеңізші, бірге ала кетіңіз. Ертең сабағына...</w:t>
        <w:br/>
        <w:t>-- Қайдағы сабақты айтасың. Оны мектептен шығартам, --</w:t>
        <w:br/>
        <w:t>деп айқай салды. -- Жездең болсам қайтейін. Өкіметтің жұмы-</w:t>
        <w:br/>
        <w:t>сы. Бітті, басымды қатырма. Әйда... Әкем малы емес көлік</w:t>
        <w:br/>
        <w:t>қылатын, үйбай, онысы несі.</w:t>
      </w:r>
    </w:p>
    <w:p>
      <w:r>
        <w:t>Бизақ күреңді жоталата тартып-тартып жіберді де, жортақ-</w:t>
        <w:br/>
        <w:t>тай желе жөнелді.</w:t>
        <w:br/>
        <w:t>Істің насырға шапқанын мен де, Хасен де түсінді. Бірақ,</w:t>
        <w:br/>
        <w:t>таңқаларлықтай қобалжығам да, өкінгем де жоқ.</w:t>
        <w:br/>
        <w:t>Кірді жайып, Тотының шашын тарап, тырнағын алып, таза</w:t>
        <w:br/>
        <w:t>көйлегін кигізіп ем, көзі жаудырап сүп-сүйкімді қыз болды да</w:t>
        <w:br/>
        <w:t>шықты. Ол да, мен де серігіп, кеудені шымшыған мүң сейіліп</w:t>
        <w:br/>
        <w:t>сала берді.</w:t>
        <w:br/>
        <w:t>Таң бозынан оятқан Хасен мені асуға ертіп апарып, карағай</w:t>
        <w:br/>
        <w:t>тартқан кірешілердің шанасына отырғызды. Бей-жай ұйықта-</w:t>
        <w:br/>
        <w:t>ған қарындасымның бетінен сүйіп ем ұйқысыраған күйде жы-</w:t>
        <w:br/>
        <w:t>миып қойды. Сақар сабынның иісі мұрынымды қытықтады.</w:t>
        <w:br/>
        <w:t>Жылы ұясын тастаған суық торғайдай қайтып Тұрдыхан</w:t>
        <w:br/>
        <w:t>апамдікіне бетім күйіп, бара алмадым. Қокшақтаған өкшемді</w:t>
        <w:br/>
        <w:t>шойнандата тағы да Ақбөртенің табалдырығын аттадым.</w:t>
        <w:br/>
        <w:t>Алайда мені күткен ең ауыр жаза бұл емес екен...</w:t>
        <w:br/>
        <w:t>У тарау: «ЖҮРЕГІНІҢ НҰРЫН СӨНДІРМЕҢДЕР...»</w:t>
        <w:br/>
        <w:t>1</w:t>
        <w:br/>
        <w:t>Болған оқиғаға өкінудің ешқандай қисыны келмейтін,</w:t>
        <w:br/>
        <w:t>өйткені ол жандүниемнің еркімнен тыс қалауы еді. Және</w:t>
        <w:br/>
        <w:t>жетімдіктің кіріптар тырнағының жанға салған жарасын дауа-</w:t>
        <w:br/>
        <w:t>лағандай жұбаныш әкелген болатын. Ақталудың да, себеп</w:t>
        <w:br/>
        <w:t>іздеудің Де қисыны жоқ-тын.</w:t>
        <w:br/>
        <w:t>124</w:t>
        <w:br/>
        <w:t>- Кешіріңіз мен бір минутқа, жолдас инспектор, -- бағана-</w:t>
        <w:br/>
        <w:t>даң үнсіз, тұнжырап отырған Камал мұғалім орнынан көте-</w:t>
        <w:br/>
        <w:t>рілді, -- Сіздер түсініңіздер, мүлдем басқа әңгімеге көшіп</w:t>
        <w:br/>
        <w:t>кеттіңіздер, біздің алдымызда оқушының тұрғанын ұмытты-</w:t>
        <w:br/>
        <w:t>ңыздар-ау деймін. Егер қарсылық етпесеңіз, Кербалаевты бо-</w:t>
        <w:br/>
        <w:t>сатсақ, далаға шыға тұрсын... Қалған мәселені содан соң-ақ та-</w:t>
        <w:br/>
        <w:t>лқылармыз.</w:t>
        <w:br/>
        <w:t>Бәрі маған қарады. Енді естеріне түскендей. Инспектор да</w:t>
        <w:br/>
        <w:t>аңғалдық танытқанына ыңғайсызданып:</w:t>
        <w:br/>
        <w:t>- Рұхсат, сен боссың, - деді маған кенет күле. - Бара ғой,</w:t>
        <w:br/>
        <w:t>айналайын. Енді тентектік жасама...</w:t>
        <w:br/>
        <w:t>-- Тағы да қаңғып кетпей үйге бер, -- деді Бейсембай қатқыл</w:t>
        <w:br/>
        <w:t>айтқансып.</w:t>
        <w:br/>
        <w:t>Осынау мейірімді лебіз бағанадан тас ескерткіштей қатып</w:t>
        <w:br/>
        <w:t>қалған денеме жан кіргізгендей жылытып, буын-буыным бо-</w:t>
        <w:br/>
        <w:t>сап, көзіме жас іркілді. Дауыстап жылап жіберуден қорқып,</w:t>
        <w:br/>
        <w:t>жанарымды жеңіммен көлегейлей бердім.</w:t>
        <w:br/>
        <w:t>Менің де тағдырымды ойлап, сыртымнан қамқор болып</w:t>
        <w:br/>
        <w:t>жүрген адам бар екен. Жалғыз емеспін. Мені де адам қатарына</w:t>
        <w:br/>
        <w:t>қосқысы келеді екен-ау деген сәбилік таза сезімнен шымырлап</w:t>
        <w:br/>
        <w:t>шыққан қуаныш жасы еді ол. Сол сәтте Бейсембайды да жақсы</w:t>
      </w:r>
    </w:p>
    <w:p>
      <w:r>
        <w:t>көріп кеттім де Тұрдықан тәтеме қарай зулай жөнелдім.</w:t>
        <w:br/>
        <w:t>Біздің шайқалған шаңырағымызда шуағы, жылуы мол жаңа</w:t>
        <w:br/>
        <w:t>өмірдің басталарын да сездім.</w:t>
        <w:br/>
        <w:t>ҮІ тарау: БАРМАҚТАЙ БАҚ</w:t>
        <w:br/>
        <w:t>І</w:t>
        <w:br/>
        <w:t>Мен ол күні өзімді бақытты сезіндім. Айдарымнан жел</w:t>
        <w:br/>
        <w:t>есіп, қолтығымнан белгісіз күш демегендей, ұшып жүргендей</w:t>
        <w:br/>
        <w:t>көріндім. Көкірегімді дірілдеткен қуаныш аяғымды жерге</w:t>
        <w:br/>
        <w:t>тигізбеді. Жан түкпіріне жетімдік түсірген көлеңкенің мұзы</w:t>
        <w:br/>
        <w:t>ерімесе де, әйтеуір ұзақ, сарыла аңсаған арманым орындалды.</w:t>
        <w:br/>
        <w:t>Мені қыспаққа алған жиналыс, ақыры, тарыққан көңілімді жа-</w:t>
        <w:br/>
        <w:t>дыратып тынды. Әкемді малдан, қарындасымды жер қопыннан</w:t>
        <w:br/>
        <w:t>алдырып, үшеуміздің басымыз қосылып тынды.</w:t>
        <w:br/>
        <w:t>Әңдетіп, ысқырып жүріп кішкентай қазандыққа от жақтым.</w:t>
        <w:br/>
        <w:t>Анда-санда бықсыған сағдарды ысырып қойып, ыс басқан</w:t>
        <w:br/>
        <w:t>өрмекшінің салбыраған торларын сыпырдым. Бұл үй - қыстай</w:t>
        <w:br/>
        <w:t>иен қалған шет үй. Салт басты, сабау қамшылы Балапан баска</w:t>
        <w:br/>
        <w:t>жаққа көшті де, иесіз қалды. Енді бізге бұйырды. Мектептен,</w:t>
        <w:br/>
        <w:t>131</w:t>
        <w:br/>
        <w:t>ауылдан жырақ болса да, әкем осы үйді таңдады. Ұқыпты адам-</w:t>
        <w:br/>
        <w:t>ның қол таңбасы білініп тұр. Аяз сорып, ыс қапса да, оны пай-</w:t>
        <w:br/>
        <w:t>далануға әбден болатын. Кеше ішін сыпырып, пешін тазарттық.</w:t>
        <w:br/>
        <w:t>Бұрышқа тақтай тесеп, сәкі жасадық. Есікті киізбен қаптадық.</w:t>
        <w:br/>
        <w:t>Енді, міне, ақтап жатырмын. Қолыма ешқашан шөткі ұстап</w:t>
        <w:br/>
        <w:t>көрмесем де, кәнігі сылақшыдай сезіндім. Қырауы еріген қабы-</w:t>
        <w:br/>
        <w:t>рғадан су сорғалай ағады. Төбесіне бес саусақтың саласындай</w:t>
        <w:br/>
        <w:t>тізілген сырғауылдар түтінге әбден ысталып қарайып кеткен.</w:t>
        <w:br/>
        <w:t>Оны тазалау мүмкін емес-тін. Оған онша өкінбедім де, ең бас-</w:t>
        <w:br/>
        <w:t>тысы, бас панамыз бар, енді бәріміз де бірге тұрамыз. Ешкімнің</w:t>
        <w:br/>
        <w:t>табалдырығынан жасқана аттап, босағада жалтақтамайсынң.</w:t>
        <w:br/>
        <w:t>Өзіңмен өзің...</w:t>
        <w:br/>
        <w:t>Күнделікті күйкі тірліктің тауқыметі, жетім өмірінің тасба-</w:t>
        <w:br/>
        <w:t>уыр қиыншылығы мұнда да қысатынын, талай рет тарықтыра-</w:t>
        <w:br/>
        <w:t>тынын білетінмін. Қуана жүріп уайымдауды үйренгелі қашан...</w:t>
        <w:br/>
        <w:t>Мен әкемнің екі-үш айдың ішінде сонша шөгіп, қартайып</w:t>
        <w:br/>
        <w:t>кеткеніне таңдандым. Көз нұры тайып, беті терең-терең</w:t>
        <w:br/>
        <w:t>әжімденіп, қап-қара сақалына ақ кіріпті. Жағы суалыңқы, қасқа</w:t>
        <w:br/>
        <w:t>тістерінің орны үңірейіп қалыпты. Шалт мінезі, қыршаңқы</w:t>
        <w:br/>
        <w:t>сөздерінен айрылып, мұңая беретін, уайымшыл күйге түсіпті.</w:t>
        <w:br/>
        <w:t>Мен оны ойда жоқта көрдім. Екінте ауа үйге кіріп келгенімде,</w:t>
        <w:br/>
        <w:t>есікке ту сыртын ұстап, басын төмен салған күйі, қарсы алдын-</w:t>
        <w:br/>
        <w:t>дағы Бейсембайға булыға тіл қатып отыр екен. Жайшылықта</w:t>
        <w:br/>
        <w:t>жүгіріп барып, мойнына асылатын шығармын деп ойлаушы ем.</w:t>
        <w:br/>
        <w:t>Ол менен де жасқанғандай төменшектеді.</w:t>
        <w:br/>
        <w:t>Шөмпиген денесін бүкжите түсіп, бетін бұрып әкеткенде</w:t>
        <w:br/>
        <w:t>өзімнің ашық жарқын шайқы мінез әкемді емес, мүлдем басқа</w:t>
        <w:br/>
        <w:t>енсесі езілген, көңлі көп нәрседен қалып, шарасыздығына көнген</w:t>
        <w:br/>
        <w:t>өзге адамды көріп, аяныш сезім биледі. Осынау ызғарлы қыстың</w:t>
        <w:br/>
        <w:t>қысталаңы бізден гөрі оған қатты батқанын, оның жүрегін үш</w:t>
      </w:r>
    </w:p>
    <w:p>
      <w:r>
        <w:t>ұстара шабактап, үш уайым жегенін, қайсысын қарарын, қайсы-</w:t>
        <w:br/>
        <w:t>сын ойларын білмей дал ұрып әбден ойсоқты болып, іштей</w:t>
        <w:br/>
        <w:t>езілгенін ұқтым. Тіксінін қалсам да, қасына жақындап, иығына</w:t>
        <w:br/>
        <w:t>қолымды салдым. Маған бұрылса Бейсембайдың қаһарына ұшы-</w:t>
        <w:br/>
        <w:t>райтындай алақанымен сипап қойып сөзін жалғай берді.</w:t>
        <w:br/>
        <w:t>- Әйтеуір, сіздің арқаңызда жақсылыққа кенелдік қой. Ма-</w:t>
        <w:br/>
        <w:t>ған кімнің жаны ашиды, сіз болмасаңыз... Қанша айтқанмен, ту-</w:t>
        <w:br/>
        <w:t>ыспыз ғой. Рахмет, сізге Беке, әйтеу қызығын көріңіз... Сүйегім</w:t>
        <w:br/>
        <w:t>иен тауда курап қала ма, тым құрмаса балаларымның бастарын</w:t>
        <w:br/>
        <w:t>қосып кетпедім деуші едім. Оған әуелі құдай, содан соң өзіңіз</w:t>
        <w:br/>
        <w:t>жеткіздіңіз... Бізден қайтпаса, құдайдан қайтар... Кезінде жассы-</w:t>
        <w:br/>
        <w:t>нып тілім тисе кешіре көр, қарағым. Білместік қой...</w:t>
        <w:br/>
        <w:t>Мен әкемнің мынау ездігіне, боркеміктігіне, өзінен отыз</w:t>
        <w:br/>
        <w:t>132</w:t>
        <w:br/>
        <w:t>ҮП тарау: ЕКІ КЕСЕ ҰН</w:t>
        <w:br/>
        <w:t>1</w:t>
        <w:br/>
        <w:t>Кез-келген бақытсыздықтың да, қуаныш-реніштің де бір</w:t>
        <w:br/>
        <w:t>медеуі болады. Қараңғы түнде адасқан адамға алыстан</w:t>
        <w:br/>
        <w:t>себезгілеген сәуледей үміт шырағын жағады. Шешесіз өскен</w:t>
        <w:br/>
        <w:t>сәбидің жарым көңілінің жұбанышынан уайымы мол. Сонда да</w:t>
        <w:br/>
        <w:t>сәл мезетке болса да шын бақытты сезінетін сәттерің кезігеді.</w:t>
        <w:br/>
        <w:t>Мен үшін ол көрінгеннің босағасындағы кіріптарлықтан</w:t>
        <w:br/>
        <w:t>құтылып, өзімді-өзім еркін сезінетін; күлсең де, жыласаң да</w:t>
        <w:br/>
        <w:t>ешкімнгің қабағына қарамайтын жандүние бостандығы болса,</w:t>
        <w:br/>
        <w:t>қарындасыма -- тер иісі бұрқыраған әкемнің құшағында жатып</w:t>
        <w:br/>
        <w:t>ояну еді. Көйлегінің түймесін ағытып жіберіп, искелей беретін.</w:t>
        <w:br/>
        <w:t>Ерте тұрып кетсе кәдімгідей бұртиып, қыңырлана қалатын. Ол</w:t>
        <w:br/>
        <w:t>еркелігі өзіне жарасатын да.</w:t>
        <w:br/>
        <w:t>Көңліне кірбің түсірмес үшін үнемі әкемнен ерте оянып от</w:t>
        <w:br/>
        <w:t>жағуға тырысамын. Қанша қымтағанмен қиуы қашқан есіктен,</w:t>
        <w:br/>
        <w:t>терезеден жел аңырап, таңға қарай суық ауа менңдейтін. Ағаш</w:t>
        <w:br/>
        <w:t>сәкіні көлегейлеп ескі шымылдықты тартсақ та жанға тыныш-</w:t>
        <w:br/>
        <w:t>тық әкелмеді. Үнемі тоңып, екі алақанымды уқалап жүре-</w:t>
        <w:br/>
        <w:t>тінмін. Ошаққа қолымды тығын, күйдіріп те алдым.</w:t>
        <w:br/>
        <w:t>Сабақта да, жолда да, үйде де ойлайтыным -- сырттағы аяз</w:t>
        <w:br/>
        <w:t>бен боран.</w:t>
        <w:br/>
        <w:t>Сол жылы қыс тым ұзаққа созылып, жаз шықпай, қайтадан</w:t>
        <w:br/>
        <w:t>қыс түскендей көрінді. Мектепке омбылап бару, қарға шөккен</w:t>
        <w:br/>
        <w:t>қол шананы сүйрету, ең ақыры, боран бітеген есікті ашу, екі-</w:t>
        <w:br/>
        <w:t>үш күнде бір сонау орта ауылдағы азық-түлік қоймасынан ұң</w:t>
        <w:br/>
        <w:t>тасу, бәрі-бәрінде де қар алдымнан тосқауыл жасайды. Шетсіз-</w:t>
        <w:br/>
        <w:t>шексіз мылқау ақ дүниемен ертегідегі батырлар сияқты жалғыз</w:t>
        <w:br/>
        <w:t>алысқандаймын. Кейде шарасыздығыма, әлсіздігіме қатты қор-</w:t>
        <w:br/>
        <w:t>ланып, етпетімнен жата қалып, қос қолдап қарды төпештеймін.</w:t>
        <w:br/>
        <w:t>Тек шаршасаң да, тоңазысаң да өзге үшін емес, өзің үшін, өз</w:t>
        <w:br/>
        <w:t>тіршілігің үшін күресіп жүргенінді ойлап, ашынған жандүниен,</w:t>
        <w:br/>
        <w:t>булыққан ызаң жел сейілткен тұмандай айығатын.</w:t>
        <w:br/>
        <w:t>Біздің жұпыны шаңырағымыздың бар ырыс-құты, қас-</w:t>
        <w:br/>
        <w:t>қабағы, жылуы -- бұрыштағы шойын қара қазанның мойнында</w:t>
        <w:br/>
        <w:t>еді. Ол үйіміздің жанды мүшесіндей сезілетін. Тіршілігіміздің</w:t>
      </w:r>
    </w:p>
    <w:p>
      <w:r>
        <w:t>шуағы да, көлеңкесі де соған түсетін. Қарыған суықтан құтқа-</w:t>
        <w:br/>
        <w:t>рып, өмір жылуын силайтын. Үнемі аш жүргендей сәтте</w:t>
        <w:br/>
        <w:t>бұрлыққан өзегімізді жалғайтын. Ең аяғы, түнде көмген шоқ-</w:t>
        <w:br/>
        <w:t>тың қоламтасын да бойына орап, таң атқанша өшірмейтін.</w:t>
        <w:br/>
        <w:t>Сіріңкенің өзі қат, шырпыны іздеудің өзі де үмітсіз дүние.</w:t>
        <w:br/>
        <w:t>137</w:t>
        <w:br/>
        <w:t>Сақал-мұртына сауыс-сауыс мұз қатқан әкем артына</w:t>
        <w:br/>
        <w:t>бөктерген теңді қолтықтай кірді. Жылы үй, тап-таза ақталған</w:t>
        <w:br/>
        <w:t>бөлме сергітіп жіберді. Менің де есейгенімді, үй қамына</w:t>
        <w:br/>
        <w:t>иліккенімді медеу тұтқандай, көңілденіп сала берді...</w:t>
        <w:br/>
        <w:t>Теңді ашқанда ішінен шыққан ыдыс-аяқты, көзіме ыстық,</w:t>
        <w:br/>
        <w:t>шешем ұстаған заттарды көргенде мұң биледі. Кеселерді айнал-</w:t>
        <w:br/>
        <w:t>дыра ұстаған әкем:</w:t>
        <w:br/>
        <w:t>-- Беу, жарықтығым-ай, үйдің ұйтқысы кеткен соң адам</w:t>
        <w:br/>
        <w:t>түгіл мылқау дүние де жетімсірейді екен ғой. Бір кезде көңіл</w:t>
        <w:br/>
        <w:t>ажарындай жарқырап, марқұм шешеңнің қолында зыр</w:t>
        <w:br/>
        <w:t>дөңгелеуші еді. Бұл кесенің кемеріне кімдер ерін тигізбеді,</w:t>
        <w:br/>
        <w:t>кімдер қара қазаннан дәм татпады. Уа, жалған -- жалғансың-ау.</w:t>
        <w:br/>
        <w:t>Енді елді силамақ түгіл иесінен безініп, бос түйіншекке айнал-</w:t>
        <w:br/>
        <w:t>ды. Қуырған бір тал бидайың жоқ ішіңде. О, құдай, тәубе.</w:t>
        <w:br/>
        <w:t>Бергеніңе шүкірлік, ку басым сопайып, қаңыраған шәугім-</w:t>
        <w:br/>
        <w:t>шәйнекті ұстап қалсам қайтер ем. Бұл күнге де жеттім-ау, -</w:t>
        <w:br/>
        <w:t>деп көкірегін кере айырды. -- Ашықсақ та, тоңсақ та бір-</w:t>
        <w:br/>
        <w:t>бірімізді бауырымызға тартып, жылытамыз ғой. Кәне, мына</w:t>
        <w:br/>
        <w:t>шәйді сал. Енді, жаным, өз үйіне өзің ие бол. Менен не қайыр.</w:t>
        <w:br/>
        <w:t>-- Ата, сен еңді ешкайда кетпеші... Мен мың-мың жыл са-</w:t>
        <w:br/>
        <w:t>ғындым сені. Мынша, -- Тоты тағы да он саусағын көрсетті.</w:t>
        <w:br/>
        <w:t>Оның сәби санасындағы ең көп сан сол. Алайда, әр сөзінде</w:t>
        <w:br/>
        <w:t>қаншама сағыныш, балы тамған жас қамыстын уыты жатыр</w:t>
        <w:br/>
        <w:t>десеңші. Әкемнің мойнына асылды.</w:t>
        <w:br/>
        <w:t>-- Сені жібермеймін. Тура осылай тас қып құшақтап аламын...</w:t>
        <w:br/>
        <w:t>-- Ой, айналайын, жетім қозым. Сендерсіз өмірдің маған</w:t>
        <w:br/>
        <w:t>несі қызық. Әбден, зарықтырдым-ау. Әкелеріңде ми қалмады,</w:t>
        <w:br/>
        <w:t>ойлай-ойлай...</w:t>
        <w:br/>
        <w:t>Әпкемнің хат арасына салған бір сомына дүкеннен алған</w:t>
        <w:br/>
        <w:t>тәттімді дастарханға салдым. Риза болған әкем:</w:t>
        <w:br/>
        <w:t>-- Беу, тәңірім, берекелеріңді алмасын. Тіршіліктеріңнен</w:t>
        <w:br/>
        <w:t>айналдым, -- деді сүйініп.</w:t>
        <w:br/>
        <w:t>Іле омбы қарға малтығып, үлкен түйіншекті қолтықтай, ал-</w:t>
        <w:br/>
        <w:t>қына басып Тұрдыхан апай да жетті. Келе қарындасымды</w:t>
        <w:br/>
        <w:t>құшақтай көрісіп салқылдай жылағаны. Бауырына баса</w:t>
        <w:br/>
        <w:t>шәлісінің ұшымен көз жасын сүртіп, түйіншекті ашып, тоңазы-</w:t>
        <w:br/>
        <w:t>ған ет салды. Бір дорба ұнды кейін ысырды. Үйдің іші одан бе-</w:t>
        <w:br/>
        <w:t>Тер жайнады. Әйелдің қолынсыз жетімсіреген ыдыстар жан</w:t>
        <w:br/>
        <w:t>кіргендей сылдыр қағып, көңілдене сыңғырлады.</w:t>
        <w:br/>
        <w:t>Күңгірт сәулелі бөлме іші де жарқырап шыға келді. Ана</w:t>
        <w:br/>
        <w:t>Мейірімін сағынған Тоты барған сайын бауырына тығылып, ша-</w:t>
        <w:br/>
        <w:t>шын сипап, жанынан айналсоқтай берді. Сонша аңсары ауып,</w:t>
        <w:br/>
        <w:t>зарыға күткен бізді де ұмытқандай. Сәби санасында еміс-еміс</w:t>
      </w:r>
    </w:p>
    <w:p>
      <w:r>
        <w:t>135</w:t>
        <w:br/>
        <w:t>толығымен бұйырмады. Тексеру кезінде тығылған ұн табылып,</w:t>
        <w:br/>
        <w:t>Бекбай қуылды. Орнына калған Төлеген күн сайын ысыла келе</w:t>
        <w:br/>
        <w:t>әуелі кесені толтыра салса да, бірте-бірте алақанымен тегістеп,</w:t>
        <w:br/>
        <w:t>бертін келе қолын ішіне батыра қырнауға көшті. Өзі де салқын</w:t>
        <w:br/>
        <w:t>тартып, тісін әрең аша:</w:t>
        <w:br/>
        <w:t>- Әкет, жетті, бар, - деп шорт қайырып, кейіннен оны да</w:t>
        <w:br/>
        <w:t>койып, қабағымен билеуге көшті.</w:t>
        <w:br/>
        <w:t>Маған ықыласы суығаны анық. Тіпті, артық бермесін,</w:t>
        <w:br/>
        <w:t>қажеті де жок. Бұлданғаны несі. Көзімен ата қарайтынды шы-</w:t>
        <w:br/>
        <w:t>ғарды. Бірде:</w:t>
        <w:br/>
        <w:t>- Мен саған жақсылық жасасам... Арыз айтып, тексерткен</w:t>
        <w:br/>
        <w:t>сен екенсің ғой. Енді, өз күніңді өзің көр, - деді.</w:t>
        <w:br/>
        <w:t>Арамыздан қандай сұр жыланның жүгіріп өткенін түсіндім.</w:t>
        <w:br/>
        <w:t>Ақталу үшін емес, адалдығымды сақтау үшін өтірігін мойын-</w:t>
        <w:br/>
        <w:t>датсам да, дәлелдесем де ол сенбеді. Өйткені оның тілшісі ме-</w:t>
        <w:br/>
        <w:t>нен гөрі ысылған, әрі қиыннан қиыстырып айта білетін, жинақ-</w:t>
        <w:br/>
        <w:t>талған тәжірибесі де мол Сейтқазы еді.</w:t>
        <w:br/>
        <w:t>Екеуміздің арамыз алшақтап, арамызға сына қағылды да,</w:t>
        <w:br/>
        <w:t>жарықшағын бітістірмейтіндей боп мұз қатты. Қас-қабақпен</w:t>
        <w:br/>
        <w:t>іштегі ызамды білдіріп, қимылсыз жекпе-жекке көштік. Өзара</w:t>
        <w:br/>
        <w:t>құпия тіліміз бар тәрізді, кімнің не айтпағы бірден түсінікті.</w:t>
        <w:br/>
        <w:t>Тәуелдігілімді, кіріптарлығымды байқатпасам да, ол өзінің</w:t>
        <w:br/>
        <w:t>қолындағы мүмкіндікті ұқыпты пайдаланатын. Ешкім жоқта,</w:t>
        <w:br/>
        <w:t>есігін әдейі ашық тастап, өзі ішкі қоймада ысқырып, әндетіп</w:t>
        <w:br/>
        <w:t>ұзақ жүріп алатын да, ұзақ сарылтып, бейқам күндегі селсоқ</w:t>
        <w:br/>
        <w:t>қимылмен кесені біресе толтырып, біресе орталап салатын.</w:t>
        <w:br/>
        <w:t>Әрбір толы кесе ұн дорбаға құйылғанда мені табалағандай</w:t>
        <w:br/>
        <w:t>төменшектеп, жерге кіріп кете жаздайтынмың. Бұл -- маған</w:t>
        <w:br/>
        <w:t>оның өзінше қолданған жазасы. Бірақ бір қасық ұнды төгуге,</w:t>
        <w:br/>
        <w:t>бетіне шашуға қақым жоқ. Ыстық қарманы қарпыта асаған</w:t>
        <w:br/>
        <w:t>қарындасымның бейнесі оған мүмкіндік бермейтін, қандай ба-</w:t>
        <w:br/>
        <w:t>сынуға шыдауға мәжбүр ететін.</w:t>
        <w:br/>
        <w:t>Мен үшін ең ауыры өзі әлдекіммен сөйлескенсіп, Сейтқа-</w:t>
        <w:br/>
        <w:t>зыны таразыға жұмсауы еді. Өзге-өзге, дәл Сейтқазы өз баға-</w:t>
        <w:br/>
        <w:t>сын өсіруді, жымысқы жолмен келемеждеуді білетін. Кесені</w:t>
        <w:br/>
        <w:t>толтырып алып, саусағын жазып сығалай ұннын бетін сырып,</w:t>
        <w:br/>
        <w:t>кейде шым-шымдап алып, кейде қосып, қайта сығалап әлекке</w:t>
        <w:br/>
        <w:t>түсетін, менің де зықымды шығаратын. Бұл бипаздығына</w:t>
        <w:br/>
        <w:t>Төлегеннің өзі де шыдамай шынтағымен қағып жіберіп, нем</w:t>
        <w:br/>
        <w:t>кетті әрекетпен көсеп-көсеп салатын. Іштей Сейтқазыны жек</w:t>
        <w:br/>
        <w:t>көрсе де, менің адалдығымды білсе де, жібімеді.</w:t>
        <w:br/>
        <w:t>Мүмкін татуласар ма ек, қайдам... Бірак, ондай үміттің</w:t>
        <w:br/>
        <w:t>отын тосын оқиға мүлдем әшіріп тынды.</w:t>
        <w:br/>
        <w:t>140</w:t>
        <w:br/>
        <w:t>киім қайда? Мына ұлдың үстінен көрінбейді ғой... Көк сырма-</w:t>
        <w:br/>
        <w:t>ны Бекбайдың, қара пиманы өзіңнің балаң киіп жүр... Қалға-</w:t>
      </w:r>
    </w:p>
    <w:p>
      <w:r>
        <w:t>нын қайдан түгендейін. Сол да әділет пе... Міне, сөзге жауап</w:t>
        <w:br/>
        <w:t>берді деген осы. Ал, адалдықпен ғана өмір сүретін Бейсенбай,</w:t>
        <w:br/>
        <w:t>сен жауап берші. Шаруа, жұмыс дейміз... Бұл бала тегін кек-</w:t>
        <w:br/>
        <w:t>тенбеген. Әлілетсіздіктеріңізді сезді. Біз жіберген қатені олар</w:t>
        <w:br/>
        <w:t>кешірмейді, біз байқамағанды олар көреді. Өткен кінәсі үшін</w:t>
        <w:br/>
        <w:t>өмір бойы жазалау, өмір бақытынан айыру дұрыс емес. Ол</w:t>
        <w:br/>
        <w:t>Кербаланың өз тағдыры, бізді баланың қыршын ғұмыры ойлан-</w:t>
        <w:br/>
        <w:t>дырады. Әлден ашы запыран жүрегіне тұнса... үлкен қателік</w:t>
        <w:br/>
        <w:t>жасағанымыз. Бейсембай, сен Де аз тауқымет тартқан жоқсың.</w:t>
        <w:br/>
        <w:t>Елді басқарған соң бөлмеуге тиіссің. Кеше дәмін таттың,</w:t>
        <w:br/>
        <w:t>шешелерінің... Білеміз ғой. Сені аз әлпештеген жоқ. Есесін</w:t>
        <w:br/>
        <w:t>қайтармасаң да, әділдігіңді көрсет. Бауырыңа басыпсың, ба-</w:t>
        <w:br/>
        <w:t>сыңнан кешкендігің шығар. Ешкім саған етжақынына тартты</w:t>
        <w:br/>
        <w:t>демейді. Бастарын қос. Нағыз әділдік сол...</w:t>
        <w:br/>
        <w:t>- Жолдас өкіл, мен бұған көнбеймін. Өзім жәбірленушімін.</w:t>
        <w:br/>
        <w:t>Менің арызым бойынша келдіңіз... Тексеріңіз, жала ғой, жала.</w:t>
        <w:br/>
        <w:t>Бір сабақ жіпті үстіме қадасам бұйырмасын... Енді, жұмыстан</w:t>
        <w:br/>
        <w:t>кумақшы, естідіңіз ғой. Солай... Ахау ілген жерінен ірің алады.</w:t>
        <w:br/>
        <w:t>Деректірге, адал мұғалімге де тілі тиді. Балаларынын ұны үйде</w:t>
        <w:br/>
        <w:t>тұр, шикі ұнды езіп іше ме, әлде басқарманың үйінде ап! қала ма,</w:t>
        <w:br/>
        <w:t>солай. Егер осыдан алай-бұлай болса, өкіл жолдас, сізді де</w:t>
        <w:br/>
        <w:t>көреміз. Бекбай атым құрысын, егер...</w:t>
        <w:br/>
        <w:t>-- Сіз тоқтай тұрыңызшы.</w:t>
        <w:br/>
        <w:t>-- Әне, әлден-ақ қағытты. Бейсембай шырақ, сен де...</w:t>
        <w:br/>
        <w:t>- Сөзді бөлмеңіз...</w:t>
        <w:br/>
        <w:t>-- Иә, Бәке, сабыр. Ахаңның күнделікті сөзі де. Бұрқылдай-</w:t>
        <w:br/>
        <w:t>ды да басылады, ива, -- директор түк білмегенсіп езуін тартты, -</w:t>
        <w:br/>
        <w:t>мәселе, мына бала тәрбиесі туралы...</w:t>
        <w:br/>
        <w:t>-- Тәрбие туралы дейсіз бе? Дұрыс. Ол өзі үлкендерден шық-</w:t>
        <w:br/>
        <w:t>пай ма. Мен бүгін мәселенің бар шындығын айттым. Соған орай</w:t>
        <w:br/>
        <w:t>күн тәртібіне мүлдем басқа нәрсені қояр едім... Көз алдымызда-</w:t>
        <w:br/>
        <w:t>ғыны елемейміз. Тағдыр талағаны аздай, енді бұл баланы біз</w:t>
        <w:br/>
        <w:t>жүндеп жатырмыз. Менің ойымша, баланың мектепте қалуы-</w:t>
        <w:br/>
        <w:t>қалмауы емес, басқа адамдардың мінез-құлқын талқылауымыз</w:t>
        <w:br/>
        <w:t>керек сияқты. Жаңағы киімдер қайда? Масқара ғой. Оны аяқсыз</w:t>
        <w:br/>
        <w:t>қалдыру, өкіл жолдас, тіпті естіген бәрімізге де ымырашылық</w:t>
        <w:br/>
        <w:t>болады, -- Тоқтаған өкілге сұрақ қоя қарады. -- Жалпы, біз Ка-</w:t>
        <w:br/>
        <w:t>малға істің байыбына бармай қаталдық жасадық-ау.</w:t>
        <w:br/>
        <w:t>- Сіз абыржымаңыз, бұл мәселе аяқсыз қалмайды, тек-</w:t>
        <w:br/>
        <w:t>сереміз, - деді Бейсембай жіңішке даусымен қарлыға. - Бірақ</w:t>
        <w:br/>
        <w:t>сөгісті қайтару...</w:t>
        <w:br/>
        <w:t>130</w:t>
        <w:br/>
        <w:t>Күлді көсеп жібергенде қызарған отты көргенде арқамнан</w:t>
        <w:br/>
        <w:t>ауыр жүк алынғандай, қуанып қалатынбыз.</w:t>
        <w:br/>
        <w:t>Әкем ерте тұрып қазанға су құйып, шай қайнатады. Одан соң</w:t>
        <w:br/>
        <w:t>ұнның қалдығын жиып, қамыр илеп, қазанға тұз ерітіп себеді де,</w:t>
        <w:br/>
        <w:t>қызған соң нанды қариды. Біз оны қарма деп атайтынбыз. Сағ-</w:t>
        <w:br/>
        <w:t>дарды жалындатпай жағып, аударыстырып отырады. Ыстық қар-</w:t>
        <w:br/>
        <w:t>мадан тәтті дүниеде дәм болсашы. Қара қазанға аракідік бидай</w:t>
        <w:br/>
        <w:t>да қуыратын. Ыстық тамақ істелген-істелмегені, ішкен-</w:t>
        <w:br/>
        <w:t>ішпегенім есімде жоқ. Сондықтан ба, әлде, тұзды жиі бүріккенен</w:t>
      </w:r>
    </w:p>
    <w:p>
      <w:r>
        <w:t>бе, үнемі еріні кеберзіген адамдай қазанның іші бозарып,</w:t>
        <w:br/>
        <w:t>шөліркеп тұратын. Сол қазан шешемнің бізді күтуге қалдырған</w:t>
        <w:br/>
        <w:t>серігіндей еді. Қол таңбасы қалған анамызды қара шойын да са-</w:t>
        <w:br/>
        <w:t>ғынғандай, епті саусақты іздегендей көрінетін. Бірақ өмір бойы</w:t>
        <w:br/>
        <w:t>құлағын ұстаған әйелдің аманатын адал, риясыз орындады. Сан</w:t>
        <w:br/>
        <w:t>рет қолымды да қарыды. Бірде қарма күйгенде, түбі жұқарды деп</w:t>
        <w:br/>
        <w:t>әкем лақтырып та тастамақ болды. Соның бәріне сабырмен</w:t>
        <w:br/>
        <w:t>қарап, міз бақпай мінсіз қызмет етті. Егер қара қазанға тіл бітсе,</w:t>
        <w:br/>
        <w:t>біз көрген, бастан кешкен зауалдың барлығын хиссадай жырлап</w:t>
        <w:br/>
        <w:t>берер еді. Тіпті ол, өзі пісірген қарманың күн сайын кішірейіп,</w:t>
        <w:br/>
        <w:t>сирегенінің себебін көрмесе де білуге тиіс-тін.</w:t>
        <w:br/>
        <w:t>Кіріптарлықтан құтылсам да, жетім тіршіліктің</w:t>
        <w:br/>
        <w:t>тәуелділігінен босана алмадым. Мен үшін әр жолы сыбағалы</w:t>
        <w:br/>
        <w:t>ұнды алу үшін азық-түлік қоймасына бару қиямет қайымдай</w:t>
        <w:br/>
        <w:t>көрініп, қатты азапқа салатын. Күнкөрістің амалы желкемнен</w:t>
        <w:br/>
        <w:t>итерсе де, аяғым кібіртіктеп, кейін тартатын. Бетімнен мөрім</w:t>
        <w:br/>
        <w:t>тамып, қаумалаған жұрттың соңына ала тұрып, қолға әлі толық</w:t>
        <w:br/>
        <w:t>үйренбеген тағы хайуанаттардай саяқсына жақындайтынмын.</w:t>
        <w:br/>
        <w:t>Ішіне бес кесе үн сиятын ақ дорбаны тыққыштап, жасыратын</w:t>
        <w:br/>
        <w:t>жер таба алмайтынмын. Кісілердің барлығы мені аяушылықпен</w:t>
        <w:br/>
        <w:t>мүсіркейтіндей. Олар да со кезекке тұратын. Бірақ бізге қара-</w:t>
        <w:br/>
        <w:t>ғанда ырыс құты мол, жай әншейін, ермекке, беріп тұрғанда</w:t>
        <w:br/>
        <w:t>ала салайық дегендей бейқам әнңімелесуге жиналатын тәрізді.</w:t>
        <w:br/>
        <w:t>Алда-жалда ұн бітіп қалса, жетпесе, ондай-ондай жиі қайтала-</w:t>
        <w:br/>
        <w:t>натын, біздің үйден тістерге түйір дән табылмайтынын сезіп</w:t>
        <w:br/>
        <w:t>қоярдай, ту сыртынан орағытып тұра қашатынмын.</w:t>
        <w:br/>
        <w:t>Таразышы Төлегенді танымайтындай, жат адамдай жатыр-</w:t>
        <w:br/>
        <w:t>қап, бетіне қарамауға тырысамын. Үсті-басы, беті аппақ ұн қап-</w:t>
        <w:br/>
        <w:t>қан ол дүкеннің бар ырысын таразыға салатындай күн сайын</w:t>
        <w:br/>
        <w:t>алыстап, ересек тартып, табиғатында жоқ қатал кірпияз мінезді</w:t>
        <w:br/>
        <w:t>бойына жинағандай. Тентек те болса ақжарма-тын. Өмір,</w:t>
        <w:br/>
        <w:t>қолындағы кірдің тасы, тәуелділік оңы да өзгертті. Сан рет өзін</w:t>
        <w:br/>
        <w:t>бұзықтығы үшін көкесін көзіне көрсеткен үлкен адамдарды ай-</w:t>
        <w:br/>
        <w:t>ғайлап, қуып шыққанынан қатты тіксіндім. Үнсіз ғана жақын-</w:t>
        <w:br/>
        <w:t>138</w:t>
        <w:br/>
        <w:t>- Рас, маған сенесің ғой?</w:t>
        <w:br/>
        <w:t>- Сенемін, бірақ, атам да тез келемін деген... Одан бері</w:t>
        <w:br/>
        <w:t>қанша мың-мың миллион жыл болды. Миллион көп қой, 9...</w:t>
        <w:br/>
        <w:t>Шіркін, шын - дегенде шын бірге тұрсақ қой... Білмеймін, Сен</w:t>
        <w:br/>
        <w:t>мұнда келе алмайсың, саған оқу керек, апайыма да...</w:t>
        <w:br/>
        <w:t>Ол мұның барлығы ертегі, жалғыз отырғанда жан қалауы-</w:t>
        <w:br/>
        <w:t>мен араласқан елес-қиялы екенін сезіп, мың-мың жылда орын-</w:t>
        <w:br/>
        <w:t>далмайтынын ұғып, кілт мұңая қалды. Көңіліндегі алданышы</w:t>
        <w:br/>
        <w:t>да, тәтті үміті де ғайыпқа айналағандай. Енді өзін қайтіп, немен</w:t>
        <w:br/>
        <w:t>жұбатпақ? Мен оның сенген медеуінен айырдым. Бұрын іштей</w:t>
        <w:br/>
        <w:t>армандайтын, жақсылықты күтетін, сенетін... Мұңлы сағыны-</w:t>
        <w:br/>
        <w:t>шын елесі арқылы тарқататын. Енді, ше...</w:t>
        <w:br/>
        <w:t>Оның секемшіл жүрегі менен де сезіктенеді. Қалмайты-</w:t>
        <w:br/>
        <w:t>нымды, өзін алдарқатып отырғанымды біледі. Жан қуанышы-</w:t>
        <w:br/>
        <w:t>ның ұзаққа созылмайтынын түсінеді... Сары уайымды бір</w:t>
        <w:br/>
        <w:t>кісідей-ақ басымнан өткергендіктен де, талай алданышты мал-</w:t>
        <w:br/>
        <w:t>данып, Талай рет алданып көргендіктен де ондай сезімнің ада-</w:t>
        <w:br/>
        <w:t>мға қалай әсер ететінін есіме қатты сақтағам... Сәл де болса</w:t>
        <w:br/>
        <w:t>көңілдегі кірбіңін ыдыратуға тиіспін. Сенімін жоғалтпауға</w:t>
      </w:r>
    </w:p>
    <w:p>
      <w:r>
        <w:t>тиіспін... Бауырыма тартып:</w:t>
        <w:br/>
        <w:t>-- Бізге мұнда келіп қажеті қанша. Сені өзімізге алып</w:t>
        <w:br/>
        <w:t>кетпейміз бе, солай ғой... ,- дедім.</w:t>
        <w:br/>
        <w:t>-- Иә, -- деді солғындау басын изеп, сенімсіздеу үнмен, -</w:t>
        <w:br/>
        <w:t>Жақсы болар еді...</w:t>
        <w:br/>
        <w:t>Кішкене кеудесін кере күрсінгенде оның көкірегіне,</w:t>
        <w:br/>
        <w:t>жандүниесіне үлкен кісіге тән наланың тұнғанын, дүниеде ал-</w:t>
        <w:br/>
        <w:t>дап, алданып көрген адамның кексе уайым-күдігі жатқанын</w:t>
        <w:br/>
        <w:t>аңғардым. Сәби жанның соншама кермек оймен есейгенінен</w:t>
        <w:br/>
        <w:t>сескенгендей де едім. Мен ертең де, бүрсігүні де, қашан мынау</w:t>
        <w:br/>
        <w:t>шерлі мұңлықтың көңілі жұбаныш тауып, күдігін - қуаныш,</w:t>
        <w:br/>
        <w:t>сезігін сезім алмастырғанша қайта алмайтынымды ұқтым.</w:t>
        <w:br/>
        <w:t>Сырттан сатыр-сұтыр қағылған етіктің өкшелерінің дыбы-</w:t>
        <w:br/>
        <w:t>сы естілді де, іле бір құшақ аязбен қоса Күлбағи сөйлей кірді:</w:t>
        <w:br/>
        <w:t>-- Құдай-ай, көрдей қараңғы, азынап тұрған шығар, -- ша-</w:t>
        <w:br/>
        <w:t>ғына сөйлеген әйел, бір қолтық ағаш жаңқасын бұрышқа лақ-</w:t>
        <w:br/>
        <w:t>тыра салды. Мұрнын тартып:</w:t>
        <w:br/>
        <w:t>- Қу жанға тыныштық жоқ. Е, қарғам-ай, әйтеуір тұта-</w:t>
        <w:br/>
        <w:t>тыпсың ғой. Сені де қарғаймын-ау, қайтейін... Кімге</w:t>
        <w:br/>
        <w:t>өкпелейсің. Енді қарасуды қайнатып қам жасайық. Әлгі, шы-</w:t>
        <w:br/>
        <w:t>рағы түскір қайда, - деп, отқа тақай беріп, - Көтек, Гентек</w:t>
        <w:br/>
        <w:t>сенбісің. Бізді ле іздейтін адам бар екен ғой, -- деп, сұп-суық</w:t>
        <w:br/>
        <w:t>қолымен бетімді қарып, маңдайымнан сүйді. Үсті-басынан</w:t>
        <w:br/>
        <w:t>қарағай иісі аңқиды.</w:t>
        <w:br/>
        <w:t>122</w:t>
        <w:br/>
        <w:t>Жизнь в безвестности не страшна,</w:t>
        <w:br/>
        <w:t>лишь бы сохранились цветы сердца...</w:t>
        <w:br/>
        <w:t>Ясунари Кавабата</w:t>
        <w:br/>
        <w:t>І тарау: ҚОЙНАУДАҒЫ КҮРКЕ</w:t>
        <w:br/>
        <w:t>1</w:t>
        <w:br/>
        <w:t>Қара бауыр тартқан даланың көңілсіз қойнауы. Қар аралас</w:t>
        <w:br/>
        <w:t>күзгі жаңбырдың суық өкпегі еседі. Түп қарағанның басына</w:t>
        <w:br/>
        <w:t>әлдебір жолаушының іліп кеткен тұмағындай жарбиған</w:t>
        <w:br/>
        <w:t>күркенің ішінде жатырмын. Сүйекті инедей шанышқан ызғы-</w:t>
        <w:br/>
        <w:t>рық тітіркендіріп жіберді. Көңілімді салқын ой билеп алған.</w:t>
        <w:br/>
        <w:t>Ашық күндегі бір шөкім бұлттың көлеңкесіндей үйіріле қала-</w:t>
        <w:br/>
        <w:t>тын әдеттегі шымшыма мұң да, кешегі думанды ғұмырға елітіп,</w:t>
        <w:br/>
        <w:t>албыртқан көңіл де сап тыйылған. Мынау жалғанда жалғыз</w:t>
        <w:br/>
        <w:t>өзім ғана қалғандаймын. Ешкімнің маған, менің ешкімге қаты-</w:t>
        <w:br/>
        <w:t>сым жоқ сияқты. Мазалайтын ойдан, алаңдайтын ермектен ада-</w:t>
        <w:br/>
        <w:t>мын.</w:t>
        <w:br/>
        <w:t>Асып-тасып, буырқана сарқылған толқындай меңіреу күй</w:t>
        <w:br/>
        <w:t>кешіп, ортадағы бытырлай жанған тобылғының жалынына</w:t>
        <w:br/>
        <w:t>қараймын. Әлдебір үміт шырағы жылт етіп, қайта сөнді.</w:t>
      </w:r>
    </w:p>
    <w:p>
      <w:r>
        <w:t>Жүректі шымшыған қандай сезім, енді не іздеп аласұрады,</w:t>
        <w:br/>
        <w:t>білмеймін. Оның өшпейтініне де сенемін. Іштей өзіме-өзімнің</w:t>
        <w:br/>
        <w:t>қитығым да келеді. Өйткені мен бүгінгі тіршілігіме риза</w:t>
        <w:br/>
        <w:t>емеспін. Еркеледік. Ержеттік. Мақсат та, талап та болды. Соны</w:t>
        <w:br/>
        <w:t>медеу де тұттық. Сол үміт қайда? Тең құрбының алдына неге</w:t>
        <w:br/>
        <w:t>түспедік? Абай айтқандай, «Жасында күтті, дәме етті, босқа</w:t>
        <w:br/>
        <w:t>өтті, не бітті».</w:t>
        <w:br/>
        <w:t>Енді, міне, қарлы жаңбырдың суы сіңген киіммен, көне</w:t>
        <w:br/>
        <w:t>көншікті көксоқта етіктің қонышын қайырып, ортадағы отқа</w:t>
        <w:br/>
        <w:t>қақтап, кептіруден басқа арман да, мақсат та жоқ. Биыл</w:t>
        <w:br/>
        <w:t>қуаңшалық боп, ауыл шөпті Дегелен мен Мыржықтан шап-</w:t>
        <w:br/>
        <w:t>151</w:t>
        <w:br/>
        <w:t>- Неге ашуландыңыз соншама. Таразыны тарта өлшеген-</w:t>
        <w:br/>
        <w:t>нен шеккен зияныңызды білмеймін. Жарайды, болыңыз...</w:t>
        <w:br/>
        <w:t>- Немене, мен елдің ырысын сұраппын ба? Жетімдердің</w:t>
        <w:br/>
        <w:t>көз жасы тамған дәмді қымқырғанша, ұялсаңшы! Кешегі бір</w:t>
        <w:br/>
        <w:t>ұяның күшігіндей арпалысқан тең құрбың емес пе. Бүгін</w:t>
        <w:br/>
        <w:t>кісімсіп қалыпсың. Ана Бекбайдан үйренсең, жетісерсің. Жа-</w:t>
        <w:br/>
        <w:t>сырып жымқырғаның жетпегендей? Кісінің көзінше қиянат</w:t>
        <w:br/>
        <w:t>істейсің, әттең...</w:t>
        <w:br/>
        <w:t>- Жә, жеңеше. Жарайды енді. Ептеп...неткен қалжынды да</w:t>
        <w:br/>
        <w:t>көтермейсіз бе? -- дел имене қипақтады. - Мінекиіңіз, алы-</w:t>
        <w:br/>
        <w:t>-- Үй, кетші әрі, ыбылжымай. О, жасаған-ай, бала-шағаны</w:t>
        <w:br/>
        <w:t>да басындырдың-ау. Мә, атау кереңді өзің ал, - деді де,</w:t>
        <w:br/>
        <w:t>Төлегеннің бетіне ұнды шаша-маша сыртқа шығып кетті. -</w:t>
        <w:br/>
        <w:t>Кеше ғана мұрнының суын сүрткен ку шешектің басынуын...</w:t>
        <w:br/>
        <w:t>Бетін аппақ ұн қапқан Төлеген маған ала көзімен ата қара-</w:t>
        <w:br/>
        <w:t>ды. Жеңімен сүрткен соң тіпті алабажақтанды.</w:t>
        <w:br/>
        <w:t>-- Саған не көрінген өзі, өзеуіреп. Үй сен дағы, көзіңді</w:t>
        <w:br/>
        <w:t>мөлдіретіп...</w:t>
        <w:br/>
        <w:t>-- Кем өлшеген ұныңды сал, -- дедім қасарыса дорбаның</w:t>
        <w:br/>
        <w:t>аузын ашып.</w:t>
        <w:br/>
        <w:t>Тістенген жағым Әзер қимылдады. Бұл жолы тайсақтауым</w:t>
        <w:br/>
        <w:t>оған мәңгі кіріптарлыққа түсумен тең екенін, қалайда орында-</w:t>
        <w:br/>
        <w:t>ту керек екенін түсіндім.</w:t>
        <w:br/>
        <w:t>- Қашан бергенше кетпеймін...</w:t>
        <w:br/>
        <w:t>- Ой, содан өліп бара жатсаң, мә... Әкетші... Иттің қатыны</w:t>
        <w:br/>
        <w:t>сонша бұлданғаны несі, білеміз, байсыз әйелдің не істейтінін.</w:t>
        <w:br/>
        <w:t>Одан да бала тауып алсашы.</w:t>
        <w:br/>
        <w:t>- Басқаның ұнын алмаймын, өзімдікі де жетеді. Кәне,</w:t>
        <w:br/>
        <w:t>әкел, - дауысым қатқыл шықты. Тұла бойымды ашу қысып,</w:t>
        <w:br/>
        <w:t>булыға түстім. -- Ол дұрыс айтты, тіл неге тигізесің, байқа...</w:t>
        <w:br/>
        <w:t>- Көк бауырдай жабыстың ғой. Алады енді қатқанының</w:t>
        <w:br/>
        <w:t>қақ шекесін. Адал бола қалуын, иттің қатыны, - деп</w:t>
        <w:br/>
        <w:t>күйгелектеніп, кесенің ұшын іле ұнды дорбаға шашқанда шы-</w:t>
        <w:br/>
        <w:t>дамым әбден таусылды.</w:t>
      </w:r>
    </w:p>
    <w:p>
      <w:r>
        <w:t>Кесесін қолынан қағып жібергенімде, мандайына сақ ете</w:t>
        <w:br/>
        <w:t>қалды. Жағасына жармасып, төмпештей бердім. Ол да қарма-</w:t>
        <w:br/>
        <w:t>ды, алыса-жұлыса қойманың ішіне кірдік. Жұдырығы сарт ете</w:t>
        <w:br/>
        <w:t>қалғанда, көз алдым ұшқын атты. Есім ауып барып, түргеле</w:t>
        <w:br/>
        <w:t>бергенде бүйірімнен тепті. Жандәрмен аяғына қос қолдай</w:t>
        <w:br/>
        <w:t>жармасып өзіме тартып қалғанда шалқалай құлады. Ашу</w:t>
        <w:br/>
        <w:t>әбден меңдегені сонша есікке тірелген ағашты жұлып алып,</w:t>
        <w:br/>
        <w:t>орнынан көтерілгенше төмпештей бердім. Айғайлаған, ыңыр-</w:t>
        <w:br/>
        <w:t>143</w:t>
        <w:br/>
        <w:t>сыған дауысын да естімедім. Қара көлеңкеде әлдене салдыр-</w:t>
        <w:br/>
        <w:t>гүлдір етіп, су төгілгендей болды. Сонда ғана ентіге дем алып,</w:t>
        <w:br/>
        <w:t>жанып-күйіп бара жатқан көзімді басып, жабылған сыртқы</w:t>
        <w:br/>
        <w:t>есікті аштым.</w:t>
        <w:br/>
        <w:t>Бұрышта сүмірейіп отырған Төлегеннің басына қолжуғыш-</w:t>
        <w:br/>
        <w:t>тың шылапшыны төңкеріліпті. Сабын езілген кір су жалқақта-</w:t>
        <w:br/>
        <w:t>нып мойнынан созыла сорғалай ағады. Мен қарсы жүргенде</w:t>
        <w:br/>
        <w:t>көзі бажырая корғаншақтады. Қолымдағы кеспекті лақтырып</w:t>
        <w:br/>
        <w:t>тастадым да, қаптан екі кесе ұнды дорбаға сап, далаға бет ал-</w:t>
        <w:br/>
        <w:t>дым. Сонда ғана бұрышта не болғанын бақылап, тығылып</w:t>
        <w:br/>
        <w:t>тұрған Сейтқазыны көрдім. Көз шарамның жұмыла іскеніне де,</w:t>
        <w:br/>
        <w:t>дызылдата шаққанын да елемедім. Үлкен іс тындырғандай</w:t>
        <w:br/>
        <w:t>кеудемді кере шалқайып, иығымдағы ұнның салмағын екшеп</w:t>
        <w:br/>
        <w:t>қойып, үйге қарай аяңдадым,</w:t>
        <w:br/>
        <w:t>2</w:t>
        <w:br/>
        <w:t>Жылымықтан көбесі сөгіліп, сірісі босаған қар былп-былп</w:t>
        <w:br/>
        <w:t>етеді. Көктемнің алғашқы нысанасы. Жентек қарды көзіме ба-</w:t>
        <w:br/>
        <w:t>сып, жып-жылы күн шуағына шомылып, көңілді қайттым.</w:t>
        <w:br/>
        <w:t>Көкірегімді сергек сезім қытықтап, басылған еңсем көтеріліп,</w:t>
        <w:br/>
        <w:t>жеңістің, қуаныштың тәтті ләззәті жүрегімде салтанат құрған-</w:t>
        <w:br/>
        <w:t>Дай.</w:t>
        <w:br/>
        <w:t>Мен сол жолы өзімнің ғана емес, әйелдің намысын қорға-</w:t>
        <w:br/>
        <w:t>ғынымды ерекше тәкәпарлықпен мақтаныш еттім. Өзіме деген</w:t>
        <w:br/>
        <w:t>сенімім де артты, өз күшіме сендірді. Тұла бойымды билеген өр</w:t>
        <w:br/>
        <w:t>сезім бойыма тың куат қосқандай, еркін де асқақ күйге</w:t>
        <w:br/>
        <w:t>бөлендім. Енді ешқандай қиындық та маған қарсы тұра алмай-</w:t>
        <w:br/>
        <w:t>тыңдай. Қандай күш болса да: мынау қыс бойы тырнағымен</w:t>
        <w:br/>
        <w:t>бүрсе де мойыта алмаған, еңсемді езе алмаған иен даланы</w:t>
        <w:br/>
        <w:t>бүркеген қардың ерігені сияқты -- менің алдымда шарасыз</w:t>
        <w:br/>
        <w:t>көрінді.</w:t>
        <w:br/>
        <w:t>Тұла бойымды түгел құрсаған аяз көрпесі сырылып, түсіп</w:t>
        <w:br/>
        <w:t>бара жатты. Сол көлеңкмен бірге өмірімізді көлегейлеген тағ-</w:t>
        <w:br/>
        <w:t>дырдың да шіркеулі шымылдығы қоса ысырылғандай. Әр</w:t>
        <w:br/>
        <w:t>нәрседен көңлі көп қалған секемшіл жүрегім де соны сезген-</w:t>
        <w:br/>
        <w:t>дей діріл аралас лүп-лүп соқты.</w:t>
        <w:br/>
        <w:t>144</w:t>
        <w:br/>
        <w:t>кеңістіктен көмейге тығылған өксігімнің де, жанарыма қатқан</w:t>
        <w:br/>
        <w:t>жастың да емі табылып, өтеуі қайтқандай.</w:t>
        <w:br/>
        <w:t>Оны шын жақсы көріп, риясыз жаныммен ұнатып, әлден</w:t>
      </w:r>
    </w:p>
    <w:p>
      <w:r>
        <w:t>сағына бастағанымды сездім. Сөзсіз қайта оралатынына да</w:t>
        <w:br/>
        <w:t>кәміл иландым.</w:t>
        <w:br/>
        <w:t>Өйткені, өмірдің үсігіне шалынған гүлдің тағдыры да ұқсас.</w:t>
        <w:br/>
        <w:t>Аяздан қорқып қар астын паналаған көбелектер -- аялы ала-</w:t>
        <w:br/>
        <w:t>қанды аңсаған шақтарын, жүректен жылу іздеген мезеттерін</w:t>
        <w:br/>
        <w:t>есінде сақтап, ешқашан ұмытпайды. Қалың сүзекте әке-шеше-</w:t>
        <w:br/>
        <w:t>ден айрылғанда ұядағы балапандай тәртеуі жетім қалған Нұрға-</w:t>
        <w:br/>
        <w:t>зы аға он бір жаста екен. Араға жыл сап әкем балалар үйіне</w:t>
        <w:br/>
        <w:t>тапсырыпты. Бәрі ержеткен... Еңді, бізді бауырына баспақ. Мен</w:t>
        <w:br/>
        <w:t>есейген сол бір жандарды көз алдыма елестетіп, іштей мүсіркей</w:t>
        <w:br/>
        <w:t>аядым. Біздің жетімдігіміз оның қасында еркелік сияқты</w:t>
        <w:br/>
        <w:t>көрінді.</w:t>
        <w:br/>
        <w:t>Атының ізіне тұнған қызыл су да көзіме ыстық басылып,</w:t>
        <w:br/>
        <w:t>аңсарымды алысқа жетелеген сағыныш шымырлата шымшыды.</w:t>
        <w:br/>
        <w:t>3</w:t>
        <w:br/>
        <w:t>Тоңазыған топырақ жібіп, жуа бас жарғанда сағымдай</w:t>
        <w:br/>
        <w:t>бұлдыраған ол арман да орындалды. Таңғы қатқақта кірекеш-</w:t>
        <w:br/>
        <w:t>тердің арбасына шағын жүгімізді тиеп, шешеміздің қабіріне</w:t>
        <w:br/>
        <w:t>бардық. Соңғы рет топырағын көтеріп салдық.</w:t>
        <w:br/>
        <w:t>Ана мейірімінің суығанын, жанының -- топыраққа, жер</w:t>
        <w:br/>
        <w:t>ананың тілсіз бір бөлшегіне айналғанын, «Қош, жолдарың бол-</w:t>
        <w:br/>
        <w:t>сын!», -- деп орамалын бұлғап шығарып салмайтынын сездіріп,</w:t>
        <w:br/>
        <w:t>шешемнің тіршілігінің белгісіндей боп кішкентай төмпешік көз</w:t>
        <w:br/>
        <w:t>ұшында бұлдырап қала берді.</w:t>
        <w:br/>
        <w:t>Жж</w:t>
        <w:br/>
        <w:t>..Тұнық ауадан жердің шісі шықты. Таң қараңғысы ыдырап,</w:t>
        <w:br/>
        <w:t>шәп басындағы қырау еріп, жапыраққа үйірілген тұп-тұнық там-</w:t>
        <w:br/>
        <w:t>шылар алқапқа шашылған күміс маржандай көздің жауын алды.</w:t>
        <w:br/>
        <w:t>Арбаның салдырынан шошынған бозторғайлар аспанға лақтырған</w:t>
        <w:br/>
        <w:t>тастай атылып, ілініп қалғандай құйқылжыта көмейінен ән</w:t>
        <w:br/>
        <w:t>төгеді.</w:t>
        <w:br/>
        <w:t>Сиқырлы саз көкірегіме тұнық ауамен қоса жайылып, рахат</w:t>
        <w:br/>
        <w:t>күйге бөледі. Жауқазындардың қауыздары таңдайлана ашылып, көк</w:t>
        <w:br/>
        <w:t>шөп қылтанақтана күнге ұмтылады. Арбакеш көліктердің белін</w:t>
        <w:br/>
        <w:t>жаздыру үшін жал шетіне тоқтады. Әкем мосыны құрып, шәй</w:t>
        <w:br/>
        <w:t>қойды...</w:t>
        <w:br/>
        <w:t>Жандуүниемді белгісіз әлемге деген сагыныш билегендіктен,</w:t>
        <w:br/>
        <w:t>148</w:t>
        <w:br/>
        <w:t>-- Аха, осы арихарихур, кеңхулей қай тілдің тіркесі?</w:t>
        <w:br/>
        <w:t>- Ей, содан жөн сұраған, сен де, Жарас... Қазақ сөзінің ба-</w:t>
        <w:br/>
        <w:t>сын құрағанына да шүкіршілік айтсаңшы.</w:t>
        <w:br/>
        <w:t>-- О, шіркінің... Біз, ыстырайбатта... борлоттарда, қалың</w:t>
        <w:br/>
        <w:t>қарағайлы, құжынаған бұғының ішінде жүрдік.</w:t>
        <w:br/>
        <w:t>-- Сонда, арихарихурың бұғының сөзі ме өзі?</w:t>
        <w:br/>
        <w:t>-- По, шіркіннің... Түк түсінбейсің... Ыстырайбатта... Бор-</w:t>
        <w:br/>
        <w:t>латта дедім ғой.</w:t>
      </w:r>
    </w:p>
    <w:p>
      <w:r>
        <w:t>- Ыстырайбат деген жұртты естісем - керең болайын.</w:t>
        <w:br/>
        <w:t>-- Шіркінін-ай, ә... Ыстырайбат-ыстырайбат! Әскер, ұқтың</w:t>
        <w:br/>
        <w:t>ба?</w:t>
        <w:br/>
        <w:t>-- Онда арихарихурың кімнің сөзі?</w:t>
        <w:br/>
        <w:t>-- Пау, шіркін, кімшілін. Кімдікі, борлаттыкі.</w:t>
        <w:br/>
        <w:t>-- Ол қайсы кауымға жатады.</w:t>
        <w:br/>
        <w:t>-- Түу, әзбит, борлат --борлат. От так, сарамес...</w:t>
        <w:br/>
        <w:t>-- Өзің миаусын, мен саған айтайын. Борлатың-борлат</w:t>
        <w:br/>
        <w:t>емес, Бурят... Білсең неге сұрайсың, а... Осы мазағынды қашан</w:t>
        <w:br/>
        <w:t>қоясың. Қазір...</w:t>
        <w:br/>
        <w:t>- Қой, аулақ, әке. Түсінбегенге айыптымыз ба. Көрмеген,</w:t>
        <w:br/>
        <w:t>естімеген ел болғасын... еңді...</w:t>
        <w:br/>
        <w:t>-- Берекесі бар ел. Сен сияқты ұрлап жеп, тығып ішпейді.</w:t>
        <w:br/>
        <w:t>Әне, борлаттар қандай, көрдің бе.</w:t>
        <w:br/>
        <w:t>Қайла көрпені басына орап, інге кірген тышқандай жып</w:t>
        <w:br/>
        <w:t>берді. Қопақтап отырып жанды жерінен бір-ақ ұстағанда дымы</w:t>
        <w:br/>
        <w:t>құрып, үні шықпай калды. Ақыры біліп тынғым келіп, ары</w:t>
        <w:br/>
        <w:t>қарай қажай түстім:</w:t>
        <w:br/>
        <w:t>-- Арихарихурыңыздың мағынасы не болды өзі?</w:t>
        <w:br/>
        <w:t>-- Не? Е, ол шіркіннің, енді... не ғой.</w:t>
        <w:br/>
        <w:t>-- Не, Аха.</w:t>
        <w:br/>
        <w:t>- Не ғой, ойпырмай, өзіміздің әлгі, әзбит, әлгі... аха-хай</w:t>
        <w:br/>
        <w:t>ғой. - Тапқырлығына қуанып кетті, жауаптан құтылғанына</w:t>
        <w:br/>
        <w:t>мәз, тілін жылтыңдата күлді.</w:t>
        <w:br/>
        <w:t>-- Бәсе, -- Кемел аға да мырс-мырс күлді:</w:t>
        <w:br/>
        <w:t>-- Топалақтатып жүріп, от басқан ботадай төбесінен түстің-</w:t>
        <w:br/>
        <w:t>ау, -- деді жүзіне жылу жүріп. Күңгірт қостың іші сергіп қалды. -</w:t>
        <w:br/>
        <w:t>Кап, енді он күн шыдағанда іргеміз бекір еді.</w:t>
        <w:br/>
        <w:t>Көрпе астында жатып та, тістейтін әдетіне басты Қайла.</w:t>
        <w:br/>
        <w:t>-- Кәке-ау, тағы неден дәметесіз? Қар жастанып-ақ жатыр-</w:t>
        <w:br/>
        <w:t>мыз.</w:t>
        <w:br/>
        <w:t>-- Жә, жетер... Отынды ысырындар, ей, Жарас, сен ортаға</w:t>
        <w:br/>
        <w:t>жат...</w:t>
        <w:br/>
        <w:t>-- Менің ішігімді алсын. Үйренген Кәкішің ғой.</w:t>
        <w:br/>
        <w:t>Ошақтағы әлсіз жарық қараңғылық бояуына сіңіп барып</w:t>
        <w:br/>
        <w:t>160</w:t>
        <w:br/>
        <w:t>ҮШ тарау: «БАУЫРЫҢА БАС, БАУЫРЫМ...»</w:t>
        <w:br/>
        <w:t>1</w:t>
      </w:r>
    </w:p>
    <w:p>
      <w:r>
        <w:t>Қардың астымен жылжып, алқапқа жайылған көктемгі</w:t>
        <w:br/>
        <w:t>қызыл судай өмір інуағы да жабырқаған жүректі бірте-бірте</w:t>
        <w:br/>
        <w:t>жұбанышқа бөледі. Көкіректе қатпарланған жаралардың қыр-</w:t>
        <w:br/>
        <w:t>тысын майдалап сипалай жазды. Сол ауыр, өксікті күндердің</w:t>
        <w:br/>
        <w:t>белгісіндей боп тек оның тыртықтары ғана дертті көңілде мәңгі</w:t>
        <w:br/>
        <w:t>сакталып қалды.</w:t>
        <w:br/>
        <w:t>Шаңырағымызды шайқалтқан тағдырдың тезіне шыдадық.</w:t>
        <w:br/>
        <w:t>Үсіген гүлдей солып барып, қайтадан тірлік каны бойымызды</w:t>
        <w:br/>
        <w:t>жылытты. Көктемде қайта түлен, жан кірді, мөлдір ауасынан</w:t>
        <w:br/>
        <w:t>куат алдық. Ең басты медетіміз -- сынақ талқысынан аман-есен</w:t>
        <w:br/>
        <w:t>өтіл, бауырлық, әкелік, туысқандық бауырмалдық сезім-</w:t>
        <w:br/>
        <w:t>дерімізді сақтап қалдық. Анамыздың өсиеті де сол болатын,</w:t>
        <w:br/>
        <w:t>оңы қасиетті парыздай қастерлеп адал орындадық. Осы</w:t>
        <w:br/>
        <w:t>уақытқа шейін бізге қабағын түйіп, қаһарын төккен өмір жана-</w:t>
        <w:br/>
        <w:t>ры да көктеммен қоса ашылып, көктемде келген тырналардың</w:t>
        <w:br/>
        <w:t>қанатымен қайта оралды.</w:t>
        <w:br/>
        <w:t>2</w:t>
        <w:br/>
        <w:t>Кездейсоқтық па, әлде тағдырдың алақанының демі ме,</w:t>
        <w:br/>
        <w:t>білмеймін, бопсаланаған аппақ қардың үстінде қарайған жалғ-</w:t>
        <w:br/>
        <w:t>ыз салт атты адамның біздің үйге бет алып келе жатқанынан-ақ</w:t>
        <w:br/>
        <w:t>бір қуанышты сездім. Көбесі сөгілген қарға аты бірде омбылай</w:t>
        <w:br/>
        <w:t>омыраулап, бірде жайтан қаға аяндайды. Ауыл мен екі арадағы</w:t>
        <w:br/>
        <w:t>мен салған сүрлеудің сүмбесімен келеді.</w:t>
        <w:br/>
        <w:t>Біздің үйге ат ізі түспегелі қашан.</w:t>
        <w:br/>
        <w:t>Шымқай аспан қара көгілдірленіп, көтерілген будан ауа</w:t>
        <w:br/>
        <w:t>ауырлаған шақ-тын. Қыстаудың төбесіне дейін сірескен қар</w:t>
        <w:br/>
        <w:t>еріп, салдаулардан тамшы ағып, сырттан ішке ауысқан салқын-</w:t>
        <w:br/>
        <w:t>нан қабырғалар дымқыл тартып, көгеріп кеткендіктен, таңның</w:t>
        <w:br/>
        <w:t>атысынан күректі қолға алып, күртік қарды аршып жаткамын.</w:t>
        <w:br/>
        <w:t>Текшелей ойып бар күшіммен лақтырамын. Бойымнан асқан</w:t>
        <w:br/>
        <w:t>соң шамам келмегендіктен де, жиектей аршыдым. Әдетте,</w:t>
        <w:br/>
        <w:t>адамдар біздің үйге тек әкемді жұмысқа жұмсау үшін ғана</w:t>
        <w:br/>
        <w:t>келетін. Сол күдік ойыма келгенде қуанышым судай басылды.</w:t>
        <w:br/>
        <w:t>Дегбірсіздене күткен жолаушының аты сүрінген сайын</w:t>
        <w:br/>
        <w:t>сүйіндім. Бейтаныс адам үйді шыр айналып, құндақтаған қар-</w:t>
        <w:br/>
        <w:t>дан есікті бірден таба алмады.</w:t>
        <w:br/>
        <w:t>Әдемі ақ пима, мойнына шарф ораған, біздің ауылдың ада-</w:t>
        <w:br/>
        <w:t>мы емес. Маған күле қарады.</w:t>
        <w:br/>
        <w:t>М5</w:t>
        <w:br/>
        <w:t>-- Ал, батыр, сәлем қайда? -- деді.</w:t>
        <w:br/>
        <w:t>Кісілгі ұстап, басыңғанын, не баурына тартқанын біле ал-</w:t>
        <w:br/>
        <w:t>май, қырыстана үндемей, қарды лақтыра бердім.</w:t>
        <w:br/>
        <w:t>-- Охо, қар күреп жатырсың ба?</w:t>
        <w:br/>
        <w:t>-- Көріп тұрсыз ғой, солай шығар.</w:t>
        <w:br/>
        <w:t>Әдейі қырсықтанғанымды байқап, сәл абдырады да:</w:t>
        <w:br/>
        <w:t>-- Бұл кімнің үйі?- деді.</w:t>
      </w:r>
    </w:p>
    <w:p>
      <w:r>
        <w:t>-- Кімді іздеп келсеңіз -- соның үйі. Ол бәрібір ешқайда</w:t>
        <w:br/>
        <w:t>бармайды, -- деп запы болған сұрақтың жауабын ерте бергім</w:t>
        <w:br/>
        <w:t>келді. -- Баяғыда қайда қалдыңыздар...</w:t>
        <w:br/>
        <w:t>Істің мәнісін, қырсық мінезімнің себебін түсінгендей жы-</w:t>
        <w:br/>
        <w:t>миып койды да:</w:t>
        <w:br/>
        <w:t>-- Аға үйде ме, -- деді.</w:t>
        <w:br/>
        <w:t>Аңырып, басымды иИзегенше аттан секіріп түсіп, төбеден</w:t>
        <w:br/>
        <w:t>салбыраған сырғауылға байлады.</w:t>
        <w:br/>
        <w:t>-- ӘЙ, тентектігің басылмапты, әлі...</w:t>
        <w:br/>
        <w:t>Күле басымнан сипап үйге кіріп кетті.</w:t>
        <w:br/>
        <w:t>Бұл адамды өмірімде бірінші рет көруім. Кім ол? Ағасы</w:t>
        <w:br/>
        <w:t>несі? Әкемді айта ма, сонда біздің туыс болды ғой. Ұяттан бетім</w:t>
        <w:br/>
        <w:t>дуылдады. Неге қырыстандым. Жүзі қаңдай жылы. Одан бетер</w:t>
        <w:br/>
        <w:t>жанығып, қарды лақтыра бердім. Тер ағыл-тегіл ағып бетімді</w:t>
        <w:br/>
        <w:t>жуды. Олар неге ұзақ айналды. Не сөйлеседі? Күректі қарға</w:t>
        <w:br/>
        <w:t>шаншып, есіктің сыртына құлағымды тостым. Күбір-күбір сөз.</w:t>
        <w:br/>
        <w:t>Жұмбақ жанның қоңыр үні баяу естілді.</w:t>
        <w:br/>
        <w:t>- Өзіңіз білесіз, біз де жетімдіктің ашы таяғын тұшы</w:t>
        <w:br/>
        <w:t>етімізге тигізіп өстік. Өзегіміз талып, көкірегіміз күңіренгенде</w:t>
        <w:br/>
        <w:t>Хадиша тәтем екеуіңіздің көрсеткен жақсылығыңызды қалай</w:t>
        <w:br/>
        <w:t>ұмытамын. Сынағаным емес, аға, жағдайыңызды байқап,</w:t>
        <w:br/>
        <w:t>қабырғам қайысып отыр. Қолыма көшіңіздер. Оңаша баспана</w:t>
        <w:br/>
        <w:t>да табылар. Өзгесін қойшы, мына үрпекбасты кімге қалдыра-</w:t>
        <w:br/>
        <w:t>сын? Онда үлкен мектеп бар. Үшеуі бірін-бірі демеп өседі ғой.</w:t>
        <w:br/>
        <w:t>Әрине, алтынмен аптап, күміспен күптемеспін. Көп жыл көз</w:t>
        <w:br/>
        <w:t>жаздық, енді бірге болайық. Тәтем марқұмның аруағы риза</w:t>
        <w:br/>
        <w:t>шығар, сізге. Топырақты қимағанмен де, көк әрімдердің бола-</w:t>
        <w:br/>
        <w:t>шағын ойлаңыз. Жалғыз қыстауда ауырып-сырқасаңыз кім кол</w:t>
        <w:br/>
        <w:t>ұшын береді? Балалардың да жүрегі ұшады ғой. Алдарқатпай-</w:t>
        <w:br/>
        <w:t>мын, ойланыңыз...</w:t>
        <w:br/>
        <w:t>-- Не дейін саған, Нұрғазы, -- әкем терең күрсінді. - Ее,</w:t>
        <w:br/>
        <w:t>шешелі жетім -- жарты жетім -- деген, қайтейін. Өзегім өртеніп,</w:t>
        <w:br/>
        <w:t>қабырғам сөгілсе де, шара қайсы. Осы күйе шалған қыстаудың</w:t>
        <w:br/>
        <w:t>өзі ұжмақтың төріндей көрінеді. Мына шикі өкпені бауырыма</w:t>
        <w:br/>
        <w:t>алып, жылытқаныма мәзбін. Емшек сүтіне жарымаған</w:t>
        <w:br/>
        <w:t>қамкөңіл... Қандай тағдырды маңдайына жазды, қайдам...</w:t>
        <w:br/>
        <w:t>146</w:t>
        <w:br/>
        <w:t>еркінсіп мөлдіреген күміс шықтарды кеше жүргірдім, мөлт-мөлт</w:t>
        <w:br/>
        <w:t>тамады...</w:t>
        <w:br/>
        <w:t>Кенет алдымнан қанатында секпіл-секпіл дағы бар көбелек</w:t>
        <w:br/>
        <w:t>ұша жөнелді. Әлі күш жинамаған, қанатын еркін қаға алмаған</w:t>
        <w:br/>
        <w:t>көбелекті аялай алақаныма салдым. Ерекше мейірімім төгіліп:</w:t>
        <w:br/>
        <w:t>-- Сен де тірі екенсің ғой, қар астындағы көбелек. Міне, мен де</w:t>
        <w:br/>
        <w:t>аманмын. Енді уайымдама, жылы ұяңды табарсың, үлбіреген</w:t>
        <w:br/>
        <w:t>жібектей қанатыңды байқашы, сындырып алма. Екеуміз де тағ-</w:t>
        <w:br/>
        <w:t>дырдың суық үскірігінен құтылдық. Көбелек -- ғұмырымсың гой, ұш,</w:t>
        <w:br/>
        <w:t>жанымның жарқын тіршілігінің белгісі. «Ұш!», - дедім жанарыма</w:t>
        <w:br/>
        <w:t>жас тұнып: - Қытымыр аязда сені шөпке орап, қар астына</w:t>
        <w:br/>
        <w:t>көмгенде, тіршілігіме балап ем ғой. Менің өмірім саған байланысты</w:t>
      </w:r>
    </w:p>
    <w:p>
      <w:r>
        <w:t>еді. Сен жеңдің, жарық сәуле, көгілдір кеңістік, жылылық сыйла-</w:t>
        <w:br/>
        <w:t>дың. Рахмет, саған. Мен алысқа сапар шектім. Енді мәңгі</w:t>
        <w:br/>
        <w:t>кездеспейтін шығармыз, ұмытылармын да, ешкім де есінде сақта-</w:t>
        <w:br/>
        <w:t>мас. Бірак, қар астындағы көбелегім-ау, сен ғайып боларсың. Алай-</w:t>
        <w:br/>
        <w:t>да, туған жердегі секпіл қанат рухымды сақтап ұшып жүргейсің,</w:t>
        <w:br/>
        <w:t>Біздің мейіріміміз, қамқорлығымыз жер бетінің есінде қалады. Жан</w:t>
        <w:br/>
        <w:t>жылуымыз, нәзік махаббатымыз көктемдегі көбелектермен,</w:t>
        <w:br/>
        <w:t>мөлдір шықтармен, бозторғайдың сайрауымен оянып, ұлы махаб-</w:t>
        <w:br/>
        <w:t>баттың бастауына құяды. Жер бауыры содан жылып, дүние ше-</w:t>
        <w:br/>
        <w:t>шек атады. Ал, әзірше, ұш, биікке ұш, көбелек -- тіршілігім!, -</w:t>
        <w:br/>
        <w:t>дедім алақанымды жазып.</w:t>
        <w:br/>
        <w:t>Қанатын қалт-қалт сілтеді де, тік ұшты... Биіктеп барып,</w:t>
        <w:br/>
        <w:t>ақ шуаққа айналып кетті...</w:t>
        <w:br/>
        <w:t>Жанарым қарығып, жан-жағыма қарағанымда, төңіректегі</w:t>
        <w:br/>
        <w:t>шөп басына төгілген күміс маржанның үстінде шұғылаға оранған</w:t>
        <w:br/>
        <w:t>қызылды-жасылды көбелектер күн сәулесінен үзіліп түсіп, жерге</w:t>
        <w:br/>
        <w:t>тамып жатты.</w:t>
        <w:br/>
        <w:t>Мың-мың түрлі мың-мың көбелек ұшып жүрді.</w:t>
        <w:br/>
        <w:t>Оның ішінде менің жанымның бір бөлшегі - қар астындағы</w:t>
        <w:br/>
        <w:t>ғұмыр кешкен секпіл қанат көбелек те бар шығар.</w:t>
        <w:br/>
        <w:t>Тіршіліктің бұл сайранына қатысуға, қуануға; бақытты</w:t>
        <w:br/>
        <w:t>сезінуге біздің де толық еркіміз бар еді.</w:t>
        <w:br/>
        <w:t>Медеу.</w:t>
        <w:br/>
        <w:t>21.01. 1983 жыл.</w:t>
        <w:br/>
        <w:t>М9</w:t>
        <w:br/>
        <w:t>мүмкін, казір соншама өкінішке қалмас па ем. Содан бастап</w:t>
        <w:br/>
        <w:t>өзімді қалықтаған самолеттің тұтқасын ұстап, самсаған</w:t>
        <w:br/>
        <w:t>жұлдыздардың арасынан іздейтінмін. Қиялымды ұшқыш</w:t>
        <w:br/>
        <w:t>тіршілігінің билегені сондай, онсыз өмір мағынасын жоятын</w:t>
        <w:br/>
        <w:t>тәрізді. Жер басып жүрген кезім шамалы, қашанда қос қолым-</w:t>
        <w:br/>
        <w:t>ды кере жайып, самғап келе жатамын. Жер басқан пенде</w:t>
        <w:br/>
        <w:t>екенімді де осы қостың ішінде сезіндім. Тұғырдан ұшқан</w:t>
        <w:br/>
        <w:t>қырандай мектепті бітірісімен бірден аспанға қалықтап</w:t>
        <w:br/>
        <w:t>кететініме сенетінмін. Мен білмейтін самолеттің түрі, атақты</w:t>
        <w:br/>
        <w:t>ұшқыштар жоқ еді. Ауылға қонатын «шегірткенің» пилоттары-</w:t>
        <w:br/>
        <w:t>мен де таныспын. Өзіміз деп санап, үнемі орталарына отырғы-</w:t>
        <w:br/>
        <w:t>затын. Менің әңгімемді тындан, кейбір аэроплан тарихын</w:t>
        <w:br/>
        <w:t>білмейтіндерін де мойындайтын. Ақыры, олар мен үшін үлкен</w:t>
        <w:br/>
        <w:t>жаңалықты әкелді. Биылғы қабылдау қалада, аэроклубта өтеді.</w:t>
        <w:br/>
        <w:t>Мені де тізімдетіпті. Тіпті, таныстары да табылды. Әттен, емти-</w:t>
        <w:br/>
        <w:t>ханы қазақша емес екен... Аттестатты қолыма алған сәтте</w:t>
        <w:br/>
        <w:t>«шегіртке» мектепті айналып ұшып, қанатын қағып, аэродро-</w:t>
        <w:br/>
        <w:t>мға қоңды. Кімге тағзым еткенін бәрі де түсініп, қызыға қара-</w:t>
        <w:br/>
        <w:t>ды. Шабыттанып кеткен жетекшіміз:</w:t>
        <w:br/>
        <w:t>- Көрдіңдер ме, ертең-ақ Жарас көк жүзінде самғайды.</w:t>
        <w:br/>
        <w:t>Тіпті, космосты да шарлар. Мен сенем, сөзсіз сенем, жолдас-</w:t>
        <w:br/>
        <w:t>тар, - деп те қалды.</w:t>
        <w:br/>
        <w:t>Тоқтауға мұршам келмеді, уәде бойынша аэродромға тарт-</w:t>
        <w:br/>
        <w:t>тым. Андрей құшақтап, құттыктады. Қолтықтасып баспалдаққа</w:t>
        <w:br/>
        <w:t>көтерілдік. Мектептің алдындағы соңғы қоңырауға қатысқан</w:t>
        <w:br/>
        <w:t>сыныптастарым мен космосқа ұшқандай уралап, гүлдерін аспа-</w:t>
      </w:r>
    </w:p>
    <w:p>
      <w:r>
        <w:t>нға лақтырды. Қалаға ілінісімен Андрей дедектетіп жүріп</w:t>
        <w:br/>
        <w:t>документтерімді тапсыртты Да, бір сағаттан соң кері ұштық.</w:t>
        <w:br/>
        <w:t>Соңғы қоңыраудан кейінгі «жаңа өмір таңын» қарсы алу</w:t>
        <w:br/>
        <w:t>рәсімінде бүкіл класс менің тағдырым шешілген, ұшқыш деп</w:t>
        <w:br/>
        <w:t>қарады. Олар сол сәтте, алдарында болашақ «шөпші», мейлі,</w:t>
        <w:br/>
        <w:t>есепші тұрғанын балгер айтса, сенбес те еді, күлер де еді. Қар-</w:t>
        <w:br/>
        <w:t>шыға сияқты тілі қышыған қыздар, кім білсін, ашу да шақы-</w:t>
        <w:br/>
        <w:t>рып, бақсы-құшынаштың қаранғы елді алдағаны туралы ұзақ</w:t>
        <w:br/>
        <w:t>«лекция» оқып, жылап та алар еді. Біз кекжие қарап, мысқыл-</w:t>
        <w:br/>
        <w:t>мен жымиямыз, әрине. Өкінішке орай мен де, олар да тағдыр-</w:t>
        <w:br/>
        <w:t>дың жүрекке салған жарасының өшпейтінін, түптің-түбінде</w:t>
        <w:br/>
        <w:t>ашыларын, есейе ұмытқан жетім балалығымды еске салатынын,</w:t>
        <w:br/>
        <w:t>Қособаның түбінде тосып аларын ойламаппын. Өмір деген -</w:t>
        <w:br/>
        <w:t>сол...</w:t>
        <w:br/>
        <w:t>Ол кезде шешесіз ғұмыр кешуге үйреніп, өзімді төрт құбы-</w:t>
        <w:br/>
        <w:t>ласы тең жеткіншектердің санатына қосатынмын. Анда-санда</w:t>
        <w:br/>
        <w:t>сағыныш жүрегімді сыздатса да, бейнесін елестете алмай, лезде</w:t>
        <w:br/>
        <w:t>155</w:t>
        <w:br/>
        <w:t>көрінді. Көңілі әлдеқайдағы жайда, қиялындағы тәтті сәттерде</w:t>
        <w:br/>
        <w:t>жүрген Төлеген менің шиыршық атып, тымырайғанымды наза-</w:t>
        <w:br/>
        <w:t>рына ілмеді. Тақтайға жата беріп, қолын келіншектің қолтығы-</w:t>
        <w:br/>
        <w:t>на жүгіртпек боп сипақтай берді.</w:t>
        <w:br/>
        <w:t>-- Шынымен жалғыздық жаққан екен... Әттең, бабыңыз</w:t>
        <w:br/>
        <w:t>келмей жүр ғой, шіркін... Қалай, жеңеше, сағыныштан сарғай-</w:t>
        <w:br/>
        <w:t>дыңыз ба. Қайыңдарыңызға көз де салмайсыз. Біз ғой, өліп-</w:t>
        <w:br/>
        <w:t>өшіп жүрміз... Қолыңызды қаққан күнім жоқ, а?...</w:t>
        <w:br/>
        <w:t>Ыржиған аузынан періп кеп жібергім келіп, жұдырығымды</w:t>
        <w:br/>
        <w:t>түйіп, жанарыма кек толып, от шаша қарадым. Өзеуресе Де кет</w:t>
        <w:br/>
        <w:t>әрі қылық танытпаған Тұрдыханды іштей табаладым.</w:t>
        <w:br/>
        <w:t>- Ұныңды қазір шанамен жеткізіп берем, жеңеше... Иә,</w:t>
        <w:br/>
        <w:t>қалай еді, әлгі, иә, қолтықтасып дегендей...</w:t>
        <w:br/>
        <w:t>- Жә, тоқтат, жұрттан қысылсаңшы. Ана баланы күттір-</w:t>
        <w:br/>
        <w:t>месенші, сен сияқты ерігіп жүрген жоқ. Бір үйлі жанды бағып</w:t>
        <w:br/>
        <w:t>жүр.</w:t>
        <w:br/>
        <w:t>-- Ей, бұған қайдағы балалық, қазір қызбен оңаша қасын-</w:t>
        <w:br/>
        <w:t>шы... Охо-хоу, білесіз бе.., -- сөйлей жүріп жарты кеселей сал-</w:t>
        <w:br/>
        <w:t>ды. - Мә, жетеді, кішт... Кәне, қабыңызды әкеңіз... Қалғанын</w:t>
        <w:br/>
        <w:t>сізге түгелімен төңкере салайын... Ей, кет дедім ғой саған.</w:t>
        <w:br/>
        <w:t>Көзіңді сатып не ғып тұрсың? Кәне, қабыңызды жеңеше...</w:t>
        <w:br/>
        <w:t>Мен де қыдия қалдым. Егер оңашадағы сықылықтағанын</w:t>
        <w:br/>
        <w:t>естімесем, колтығына жүгірген жат қолын қағып тастаса, талай</w:t>
        <w:br/>
        <w:t>жақсылығын көріп, дәмін татқан мен, ренжімек түгіл, соңғы</w:t>
        <w:br/>
        <w:t>шымшым ұнды түгел беруге мақұл едім. Бұл жолы жанымды</w:t>
        <w:br/>
        <w:t>жат ой биледі. Елден жымқырған екі кесе артық ұнды алу үшін</w:t>
        <w:br/>
        <w:t>тырнағына татымайтын кісінің келемежіне, тәлкегіне</w:t>
        <w:br/>
        <w:t>көнгеніне жирендім. Дорбаның аузын аштым да, қасарысып</w:t>
        <w:br/>
        <w:t>тұрып алдым.</w:t>
        <w:br/>
        <w:t>-- Сен кем салдың, тағы да екі кесе ұн сал, -- дедім қатқыл, -</w:t>
        <w:br/>
        <w:t>мен көрдім ғой.</w:t>
        <w:br/>
        <w:t>Төлеген күтпеген сөзге оқыс аңтарылды:</w:t>
      </w:r>
    </w:p>
    <w:p>
      <w:r>
        <w:t>- Немене? Дәмең зор екен. Соған да рахмет айт, әйтпесе...</w:t>
        <w:br/>
        <w:t>- Еңді екі кесе сал дедім ғой.</w:t>
        <w:br/>
        <w:t>-- Кімсің сен маған ақыратын. Кәне кішіт... Жеңеше-ау,</w:t>
        <w:br/>
        <w:t>көрдіңіз ғой, бала дейсіз. Тез қабыңызды беріңіз, талаудан тай-</w:t>
        <w:br/>
        <w:t>ынбайды бұлар. Қыса ұстамасаң - қиын. Уысымызды сізге</w:t>
        <w:br/>
        <w:t>ғана ашамыз... Былай.</w:t>
        <w:br/>
        <w:t>Кенет сумаң қаққан Төлегеннің қолын қағып жіберді:</w:t>
        <w:br/>
        <w:t>- Тартшы, әрі, тоқты қошқар құсамай. Қайтеді, тіпті ерке-</w:t>
        <w:br/>
        <w:t>деткенге еркінсіп. Күле сөйлесең де пәлеге қаласың. Бер ана</w:t>
        <w:br/>
        <w:t>ұлдын ұнын. Үйбәйау, емексітетін әйелің мен емес. Сал ұның-</w:t>
        <w:br/>
        <w:t>ды, кәне.</w:t>
        <w:br/>
        <w:t>142</w:t>
        <w:br/>
        <w:t>-- Жарас Кербалаев.</w:t>
        <w:br/>
        <w:t>- Жарас - Қанат. Үйлесіп-ақ кетеді екен. Кеттік, біз-</w:t>
        <w:br/>
        <w:t>дікіне...</w:t>
        <w:br/>
        <w:t>Кенет Андрей шыға келді. Ақжарқын көңілмен екеумізді</w:t>
        <w:br/>
        <w:t>де құшақтап:</w:t>
        <w:br/>
        <w:t>-- Охо, табысып та үлгердіндер ме. Апама жездем сай.</w:t>
        <w:br/>
        <w:t>Авиация екеуің арқылы болашақ мықты экипажбен толығады,</w:t>
        <w:br/>
        <w:t>- деді, -- бес күннен соң дәрігерлік комиссия...</w:t>
        <w:br/>
        <w:t>Бөлек-бөлек бұлшық еті бұлтандаған жонарқасынан қағып,</w:t>
        <w:br/>
        <w:t>ақырын шапалақтап қойған қаракөзді әйел маған бұрылды.</w:t>
        <w:br/>
        <w:t>Неге екенін қайдам, еркім өзіме бағынбай, жүрегім лүпілдеп</w:t>
        <w:br/>
        <w:t>сала берді. Ары-бері тыңдап, айналсоқтап жүріп алды. Қанат да</w:t>
        <w:br/>
        <w:t>айналшықтап шықпайды. Бұрышта тұрған Андрейдің де көзі</w:t>
        <w:br/>
        <w:t>жылт ете қалды.</w:t>
        <w:br/>
        <w:t>- Абыржыма. Жамал апай, не?</w:t>
        <w:br/>
        <w:t>Үндемей бетіме қарады. Толқығаным сондай -- ерінім</w:t>
        <w:br/>
        <w:t>дірілдеп, көзіме жас үйрілді. Тағы да тыңдап ақырын ғана жы-</w:t>
        <w:br/>
        <w:t>миды.</w:t>
        <w:br/>
        <w:t>-- Жолың болсын, - деді сыбырлағандай баяу үнмен, қазақ-</w:t>
        <w:br/>
        <w:t>ша. - Жолың болсын, балам. Жүрегің әлсіз бе, қалай, байқар-</w:t>
        <w:br/>
        <w:t>сың.</w:t>
        <w:br/>
        <w:t>- Тағы не қырсыға қалды, - жүгіріп келген Андрей қол</w:t>
        <w:br/>
        <w:t>қойғанын көріп, қуана айқайлады. Үшеуміз құшақтаса сыртқа</w:t>
        <w:br/>
        <w:t>беттедік.</w:t>
        <w:br/>
        <w:t>-- Ең басты шаруа бітті, ендігісі...</w:t>
        <w:br/>
        <w:t>Қуаныштың дәмі ұзаққа созылмады. Шартты түрде курсант</w:t>
        <w:br/>
        <w:t>қатарына қабылдансам да, үлкен сын алда-тын. Онсыз ұшқыш-</w:t>
        <w:br/>
        <w:t>тар училишесіне жібермейді. Ұшу сынағы. Аэроклубтың атына</w:t>
        <w:br/>
        <w:t>кір келтірмес үшін Міндетті түрде «ұшу сынағынан» сүзгіден</w:t>
        <w:br/>
        <w:t>өткізеді. «Ан-2»-ның таныс шайқауы. Ұшқыш-нұсқаушы</w:t>
        <w:br/>
        <w:t>биіктеп барып, төмен шүйіліп барып қайқая көтеріледі. Іле кос</w:t>
        <w:br/>
        <w:t>қанатын кезек-кезек бұлғандатқанда қайыс белбеу кеудемді</w:t>
        <w:br/>
        <w:t>қысқандай сезілді. Қысылғандаймын. Бақылаушы маңдайым</w:t>
      </w:r>
    </w:p>
    <w:p>
      <w:r>
        <w:t>тершіген маған қарады. Өзім қорқып та, үрейленіп те тұрғам</w:t>
        <w:br/>
        <w:t>жоқ. Енді бір рет... Төмен қарай зулап, қайта жоғарлағанда көз</w:t>
        <w:br/>
        <w:t>алдым тұманданып, кеудем қысылып, тынысым тарыла берді.</w:t>
        <w:br/>
        <w:t>Тұман, бұлыңғыр елес... Есімді жиғанда ақ төсектің үстінде жа-</w:t>
        <w:br/>
        <w:t>тырмын. Жұп-жұмсақ алақан маңдайымды сыйпады. Таныс</w:t>
        <w:br/>
        <w:t>бейне... Иә, Жамал апай, сол комиссиядағы дәрігер. Жанарын-</w:t>
        <w:br/>
        <w:t>да мейірім нұры тұнып:</w:t>
        <w:br/>
        <w:t>- Көрдің бе, шырағым, меңің күдігім дұрыс екен. Жүре-</w:t>
        <w:br/>
        <w:t>гіңнін кінәраты бар. Сені қобалжығанынан шығар деп өзімді</w:t>
        <w:br/>
        <w:t>сендіріп ем. Жас өміріңе тосқауыл жасағандай көрінгім</w:t>
        <w:br/>
        <w:t>157</w:t>
        <w:br/>
        <w:t>қоштасып, қарапайым екі аяқты пенделік тіршілікке, жерге</w:t>
        <w:br/>
        <w:t>оралуым болды. Өмір баспалдағына, міне, осындай</w:t>
        <w:br/>
        <w:t>өкінішпен аттандым. Ол дұрыс та, бұрыс та шығар. Көнбеске</w:t>
        <w:br/>
        <w:t>шара қайсы. Аттестатты ала сап аспанға ұшқан көңіл, қанаты</w:t>
        <w:br/>
        <w:t>сыңған көбелектей жер бауырлап жатыр... Не істеп, не қоям,</w:t>
        <w:br/>
        <w:t>белгісіз. Әзірше, өмір ағысының ырғағына бағынамын да,</w:t>
        <w:br/>
        <w:t>қайтемін...</w:t>
        <w:br/>
        <w:t>3</w:t>
        <w:br/>
        <w:t>Қараңғы үйріліп, қардың суық демі денемді қари бастады.</w:t>
        <w:br/>
        <w:t>Қыстың қаһарына іліккеніміз анық. Су сіңген қос сіресе қатқ-</w:t>
        <w:br/>
        <w:t>ан. Іштегі оттың жылуынан мұз еріп, тамшы тырс-тырс тамады.</w:t>
        <w:br/>
        <w:t>Ахмет тобылғыны шынтақтай қалғып кетіпті. Шоқ қызара нұр</w:t>
        <w:br/>
        <w:t>шашады. Көзі ілінген Кемел аға қабағын қарс түйіп, енді</w:t>
        <w:br/>
        <w:t>үміттің үзілгенін сезген. Әттең, құдіреті жетсе, үстіндегі</w:t>
        <w:br/>
        <w:t>көйлегін шешіп, жаңбыр мен кардың жолына төсеп, шәпті кор-</w:t>
        <w:br/>
        <w:t>ғаштаудан тайынбас. Дәрменсіз дүниеге шара жоқ. Киімдер</w:t>
        <w:br/>
        <w:t>кеуіп қалыпты. Қара шайды қанып ішкен Қайла жатуға ыңғай-</w:t>
        <w:br/>
        <w:t>ланды. Кемел аға кірпігіне күлдің ұшқыны ілінген Ахметті</w:t>
        <w:br/>
        <w:t>түртіп оятты. Су отынды үрлей-үрлей ұрты ауырған ба, тамсана</w:t>
        <w:br/>
        <w:t>береді. Лезде шағын дастархан жайылды., Кемел аға жастық-</w:t>
        <w:br/>
        <w:t>тың астынан шөлмекті суырғанда теріс қарап жатқан Қайла ба-</w:t>
        <w:br/>
        <w:t>сын қақшан еткізіп көтеріп алды. Бұл -- ол кісінің ең сыйлы</w:t>
        <w:br/>
        <w:t>дәмі. Ісі өрге домалағанда, жігіттер шаршағанда ғана қолы</w:t>
        <w:br/>
        <w:t>ашылады. Бүгінгі жаңбырдың астында су шөпті тиеген күш-</w:t>
        <w:br/>
        <w:t>қайратқа іштей сүйсінген. Денесін суық сорып, бойларын ызғ-</w:t>
        <w:br/>
        <w:t>ырық тоңазытқанда қабақ шытпай, жұмыс істеген бізге деген</w:t>
        <w:br/>
        <w:t>алғысы ол. Тәрт күрешкеге тең құйып:</w:t>
        <w:br/>
        <w:t>- Сүйектеріңе суық өтті ғой, еттерің қызсын... Денсаулық --</w:t>
        <w:br/>
        <w:t>зор байлық, өмір серігі. Ей, бала, кәне... Неге ішпейсің? Өзге</w:t>
        <w:br/>
        <w:t>уақытта өзің біл, дәл қазір саған қажет. Ал, - деді.</w:t>
        <w:br/>
        <w:t>Ернімді тигіздім де, Ахметке ұсындым. Ол сәл жымиып</w:t>
        <w:br/>
        <w:t>қойды да, іркілмей тартып жіберді.</w:t>
        <w:br/>
        <w:t>- Осының-ақ несібесі дайын тұрады, - күңкілдеген Қайла</w:t>
        <w:br/>
        <w:t>орнына қарай жорғалады.</w:t>
        <w:br/>
        <w:t>Көңілі көтерілген Ахмет шайды ұзақ сораптап, ыңылдап</w:t>
        <w:br/>
        <w:t>әнге басты. Таусылмайтын, үзілмейтін, ауыспайтын бір әуені,</w:t>
        <w:br/>
        <w:t>баяғы...</w:t>
        <w:br/>
        <w:t>Ари-хари-хур,</w:t>
        <w:br/>
        <w:t>Кең-ху-лей.</w:t>
        <w:br/>
        <w:t>Мұңлы да болар,</w:t>
      </w:r>
    </w:p>
    <w:p>
      <w:r>
        <w:t>Қыз бала-ей.</w:t>
        <w:br/>
        <w:t>159</w:t>
        <w:br/>
        <w:t>келмеді. Енді, міне, тағы да жүздестік. Бұрын байқалмады ма?</w:t>
        <w:br/>
        <w:t>Жүрегіңнің жасырын шуылын айтам. Ол жинала-жинала дерт-</w:t>
        <w:br/>
        <w:t>ке ұласады. Емделгенің дұрыс. Қауіпті емес, егер дұрыс</w:t>
        <w:br/>
        <w:t>күтінсең айығып та кетесің. Өкінішті, әрине, - деп жұбатқанда</w:t>
        <w:br/>
        <w:t>дүние шыр айналып жүре берді.</w:t>
        <w:br/>
        <w:t>Еңді маған аспанның мәңгілікке қош айтысқанын, ғұмыр</w:t>
        <w:br/>
        <w:t>бойы аңсаған ғажайып әлемнің ғайыпқа айналғанын, өмірдің,</w:t>
        <w:br/>
        <w:t>көңілдегі ыстық қиялдың өшкенін ұқтым. Өз өмірімнің қауіпті</w:t>
        <w:br/>
        <w:t>қатерінен көрі жан-жүрегімнің аңсарымен қоштасуым өзегімді</w:t>
        <w:br/>
        <w:t>өртеп, мең-зең күйге түстім. Содан осы күнге дейін арыла ал-</w:t>
        <w:br/>
        <w:t>май келемін. Аспан туралы ойлау -- жанға күйік. Ол сиқырлы</w:t>
        <w:br/>
        <w:t>әлем өшкен. Менің жүрегімде басқа арманға орын жоқ. Бәрін</w:t>
        <w:br/>
        <w:t>көгілдір кеңістік билеген, әр тамшысы аспан түстес. Миыма</w:t>
        <w:br/>
        <w:t>одан басқа ой да, қиял да қонақтамайды. Құр күмбірлеген</w:t>
        <w:br/>
        <w:t>күміс кеуде ғана қалған. Мең-зең күйде жатқанымда мойны</w:t>
        <w:br/>
        <w:t>салбыраған Қанат есіктен жасқана кірді.</w:t>
        <w:br/>
        <w:t>-- Сол, кесірлі алгебра... - деп міңгірлей күбірледі.</w:t>
        <w:br/>
        <w:t>-- Өзге-өзге, бұл мүмкін емес еді. Екеуміздің де жағаға шы-</w:t>
        <w:br/>
        <w:t>ғып қалғанымыз ба?</w:t>
        <w:br/>
        <w:t>-- Әлгі қушыкеш үрпек сарыны білесің ғой. «Құласам да</w:t>
        <w:br/>
        <w:t>бәрібір. Геологияда кісі аз. Соған тапсырам» дейтін ше. Сол</w:t>
        <w:br/>
        <w:t>қабылданды. Оныкі жай желік, ал біз ше... Келесі жылы бол-</w:t>
        <w:br/>
        <w:t>сын. Математикасы Ньютонның заңынан қиын емес шығар. -</w:t>
        <w:br/>
        <w:t>Мен еріксіз езу тарттым. Алгебраның Исаакқа не қатысы бар?</w:t>
        <w:br/>
        <w:t>Юра соны шатастырып отыр. -- Ал сен, қайдан таптың бұл</w:t>
        <w:br/>
        <w:t>жүректі?</w:t>
        <w:br/>
        <w:t>-- Е, аңғал батырым-ай, жүрек жолда жата ма, олжа емес,</w:t>
        <w:br/>
        <w:t>зат емес, тауып алатын. Ол - менің өмірім ғой, білесің бе. Бала</w:t>
        <w:br/>
        <w:t>жастан жабысқан пәле. Шешесіз өскенімді білмейсің бе. Маған</w:t>
        <w:br/>
        <w:t>аспан, мен аспанға... кош айтыстық. Сенің жөнің басқа... Жа-</w:t>
        <w:br/>
        <w:t>мал апай айтқандай, жолың болсын...</w:t>
        <w:br/>
        <w:t>Сонда ғана қамкөңіл жетім бала кезімде қақаған сары аязда</w:t>
        <w:br/>
        <w:t>қаудан шөпке орап жасырған қар астындағы көбелектің тағды-</w:t>
        <w:br/>
        <w:t>ры ойға оралды... Аман-есен қыстан тірі шыққан шығар, бірақ</w:t>
        <w:br/>
        <w:t>қанаты бүтін бе, нәзік денесін үсік шалмады ма, оған мән</w:t>
        <w:br/>
        <w:t>бермелпін-ау.</w:t>
        <w:br/>
        <w:t>Өткен күн жүректі ізсіз тастамайды, сана, сезім ұмытқан-</w:t>
        <w:br/>
        <w:t>мен де, жүректің зердесі мәңгі есінде сақтайды. АЛ тағдырдың</w:t>
        <w:br/>
        <w:t>бұл сыбағасына қалай қуанарсын, қалай жазғырмассың. Ұмыт</w:t>
        <w:br/>
        <w:t>қалған, көкірегіне қаяулы мұң тұнған сол бір кішкене баланы,</w:t>
        <w:br/>
        <w:t>балалығымды аңсап, қаладан қайтқан автобус өзен жағасына</w:t>
        <w:br/>
        <w:t>тоқтағанда, шалғынның арасыңда екпетімнен жатып ап, жы-</w:t>
        <w:br/>
        <w:t>лағаным есімде... Ол менің ұзақ жылдардағы қиял әлеміммен</w:t>
        <w:br/>
        <w:t>158</w:t>
        <w:br/>
        <w:t>өшіп тынды. Әр тұстан шымшылаған аяздың тілі өткір, қымта-</w:t>
      </w:r>
    </w:p>
    <w:p>
      <w:r>
        <w:t>нып, қымтырыла бұға бердім. Күбірлей жүріп, мейірімін төге,</w:t>
        <w:br/>
        <w:t>Ахмет ішігін үстіме жапты. Мені баласына ма, жоқ бауырына</w:t>
        <w:br/>
        <w:t>Тарта ма, әйтеуір, жүрегінің жылуы мол адам.</w:t>
        <w:br/>
        <w:t>Бұл да өмір жолындағы кезекті бір баспалдақ шығар. Қар-</w:t>
        <w:br/>
        <w:t>дан да көрпе жамылып, бақ талайымның ашы-тұшы азап -</w:t>
        <w:br/>
        <w:t>қызығын кешуге тағдыр жазса, әміріне көнесің де. Күрке</w:t>
        <w:br/>
        <w:t>ішіндегі ошақтың оты өшпесе -- қайыры сол. Осы уақытқа</w:t>
        <w:br/>
        <w:t>шейін тек өзімнің мүддемді күйіттеп, өзгені көзге ілдім бе. Бу-</w:t>
        <w:br/>
        <w:t>алдыр елестің, бұла сағымның ішінде, жібектей сусып</w:t>
        <w:br/>
        <w:t>жүріппін. Қазір де менің қамымды ойлап, бірі қымтап, бірі то-</w:t>
        <w:br/>
        <w:t>нын жауып, бірі мейірім төгеді. Ал мен оларға не кісілік, не</w:t>
        <w:br/>
        <w:t>кішілік көрсеттім? Дел-сал, жан жылауы суынған жанмын.</w:t>
        <w:br/>
        <w:t>Назданып қайыр табам ба? Жаңа, Ахметтің ой-өрісін сына-</w:t>
        <w:br/>
        <w:t>ғандай, індеткенім не? Оның жазығы қанша, елпілдеп жүріп</w:t>
        <w:br/>
        <w:t>күткені ме? Ақ пейілімен, бала мінезімен. Қаластан бетінді</w:t>
        <w:br/>
        <w:t>бұр, жанарлы өмірге ту сыртыңды берме дегендей... Бұл жан</w:t>
        <w:br/>
        <w:t>дүниедегі, санадағы сансыз бұлдыр құбылыстардың семетіні,</w:t>
        <w:br/>
        <w:t>өзгеше шырынмен түрленетіні рас па? Оны уақыт емдер. Арма-</w:t>
        <w:br/>
        <w:t>ңым орындалмады, ұшқыш бола алмадым деп, кергігенде не</w:t>
        <w:br/>
        <w:t>оңалар. Күлсе күліп, қуанса қуанып, қиналса қиналып, өмір</w:t>
        <w:br/>
        <w:t>қай ағысқа салса да, толқынымен араласайын. Күш-куат бітер,</w:t>
        <w:br/>
        <w:t>өмірге құлшындыратын өзге ынтызарлық қосылар, басқа жаға-</w:t>
        <w:br/>
        <w:t>Лаулар шақырар. Өмір жанары өшпесе, өксудің де қажеті ша-</w:t>
        <w:br/>
        <w:t>малы. Тіршілік кешу керек пе - керек, ендеше сол дүниенің</w:t>
        <w:br/>
        <w:t>есігін аш та, кір ішіне. Бәрібір бөшкеде жалғыз ғұмыр кешетін</w:t>
        <w:br/>
        <w:t>Диоген емессің ғой, жігітім... Аспан, мөлдір аспан... Пенде-</w:t>
        <w:br/>
        <w:t>шілікте орындалмаған, жалғанның кеңдігін де, тарлығын да</w:t>
        <w:br/>
        <w:t>есіңе салатын касиетті ұғымның болғаны да қымбат... Оны</w:t>
        <w:br/>
        <w:t>қалай тез айырбастап, қиярсың...Демек, өмір сүру қажет...</w:t>
        <w:br/>
        <w:t>Қалай, нені өмір медет тұтады? Әзірше жүрегімізде өзге</w:t>
        <w:br/>
        <w:t>қалауға орын жоқ. Бола да қоймас. Ой өлкесі гүлденіп, албырт</w:t>
        <w:br/>
        <w:t>көкірек жұбанышын неден табар, үміті неде? Соны ойла... Ал,</w:t>
        <w:br/>
        <w:t>өмір сүру керек.</w:t>
        <w:br/>
        <w:t>Қара суықтың ысқыруына, жаңбырдың сырылына</w:t>
        <w:br/>
        <w:t>үйренгендіктен бе, үнсіз, еш дыбыссыз қапалақтаған қар иесіз</w:t>
        <w:br/>
        <w:t>айдаладағы қосты көміп тастағандай әлдебір үрей биледі.</w:t>
        <w:br/>
        <w:t>Иесіз қойнаудағы қараңғы түннің бауырына тығылып, ты-</w:t>
        <w:br/>
        <w:t>ныштыққа тұншығып, бұға түскен жалғыз күркені шетсіз-</w:t>
        <w:br/>
        <w:t>шексіз ғаламның түкпірінен әуенсіз құйылған қар қымтап, сал-</w:t>
        <w:br/>
        <w:t>мағымен жаншып, теңізге батқан қайықтай бірте-бірте қойны-</w:t>
        <w:br/>
        <w:t>На сіңіріп барады.</w:t>
        <w:br/>
        <w:t>161</w:t>
        <w:br/>
        <w:t>УІІ</w:t>
        <w:br/>
        <w:t>ұмытамын. Әке, әпке, қарындас -- үй жылуы сол үшеуінде ғана</w:t>
        <w:br/>
        <w:t>сияқты көрінетін. Омбы қарды кешіп, сары аязда үсікке шалы-</w:t>
        <w:br/>
        <w:t>нып, қурай орған, бір кесе ұн үшін күнұзақ сергелдеңге түсіп,</w:t>
        <w:br/>
        <w:t>суық үйде қазандыққа телмірген шақтар -- алабұрта ертеңге</w:t>
        <w:br/>
        <w:t>ұмтылған, барлығын болашақтан іздеген көңілдің тереңінде</w:t>
        <w:br/>
        <w:t>көміліп қалған. Құнарлы саздағы шыбық күш алғанда</w:t>
        <w:br/>
        <w:t>бәйтерктің неге қиылғанына, қандай тамырдың жарасынан</w:t>
        <w:br/>
        <w:t>көктегеніне қарамайды ғой, тек күнге, көкке ұмтылады. Адам</w:t>
        <w:br/>
        <w:t>да сол тәрізді. Қашан мәуесін жайып, өзге шыбық тамырлары-</w:t>
        <w:br/>
        <w:t>нан көктегенде не қабығына балта тиіп, дауыл шайқағанда</w:t>
        <w:br/>
        <w:t>түсінеді, есіне алады емес пе. Менің де күйім сол шыбық</w:t>
        <w:br/>
        <w:t>іспетті-тін. Қалаға аттанарда алыстағы жайлауға барсам,</w:t>
      </w:r>
    </w:p>
    <w:p>
      <w:r>
        <w:t>қарындасым аттан жығылып, қолын сындырыпты. Таң атқанша</w:t>
        <w:br/>
        <w:t>зар жылағаны қабырғамды қайыстырды. Үлкен жолға шығар-</w:t>
        <w:br/>
        <w:t>дағы көлеңкелі ырым. Алайда, бойымды кернеген арман қуаты</w:t>
        <w:br/>
        <w:t>тепсініп шыдатпады. Көңілімді мазасыздық кіреукелесе де,</w:t>
        <w:br/>
        <w:t>қарай-қарай аттандым. Екі жастан әлпештеген қарындасымның</w:t>
        <w:br/>
        <w:t>жасқа толып, жаутаң-жаутаң қаққан жанары көз алдымда</w:t>
        <w:br/>
        <w:t>тұнып тұрды. Шофердың:</w:t>
        <w:br/>
        <w:t>- Ей, өмір сендерде, ұшқыштарда ғой. Ой-шұңқыры, саз</w:t>
        <w:br/>
        <w:t>батпағы жоқ. Кералин сасыған қойды да тасымайсың. 3у-зу...</w:t>
        <w:br/>
        <w:t>анда, зу-зу, мында... Ой, әне айттым ғой, басынды соғып алма...</w:t>
        <w:br/>
        <w:t>Ертең жаман ағаңды ұмытпа, баяғыда мені жеткізіп еді десең,</w:t>
        <w:br/>
        <w:t>жетіп жатыр... Қаладан үй аласың. Әрине, биігін береді... Ой,</w:t>
        <w:br/>
        <w:t>бауырым, өмір сендерде, ұшқыштарда, -- деген желпуін де сел-</w:t>
        <w:br/>
        <w:t>соқ қабылдадым.</w:t>
        <w:br/>
        <w:t>Тағдырымды мөлдір аспанмен ғана байланыстырып, одан</w:t>
        <w:br/>
        <w:t>тыс тіршілікті елестетпегендіктен де, іштей көрер қиындыққа,</w:t>
        <w:br/>
        <w:t>тосын оқиғаларға, сәтсіздіктерге де дайындалдым. Тек, олар-</w:t>
        <w:br/>
        <w:t>дың барлығы да аспанға қатысты еді. Сол күндер менің ең ба-</w:t>
        <w:br/>
        <w:t>қытты мезеттерім, ойшыл сәттерім екен-ау. Бекмұрат пен Ан-</w:t>
        <w:br/>
        <w:t>дрей де қолтығымнан демеп, көп күдік ұялатпады. Байқау сы-</w:t>
        <w:br/>
        <w:t>нағынан мүдірмедім. Аэроклубтың еркесі өзі шымыр, тығыр-</w:t>
        <w:br/>
        <w:t>шықтай Қанат деген бала екеуміз. Ол менің мүдірген тілімді</w:t>
        <w:br/>
        <w:t>қызықтайды. Әйтеуір, алгебра, химия, физикада тіл емес фор-</w:t>
        <w:br/>
        <w:t>мула сөйлейді. Қанат үш жыл бойы осында жаттыққан, пара-</w:t>
        <w:br/>
        <w:t>шюттен секірген, танымал... Ол, ұшқыштардың сенімді</w:t>
        <w:br/>
        <w:t>көмекшісі бортмеханиктің оқуына бармапты. Бірде қасыма</w:t>
        <w:br/>
        <w:t>келіп:</w:t>
        <w:br/>
        <w:t>- Ұшқыштың өзі болмағасын, не тәйірі. Кел, екеуміз дос-</w:t>
        <w:br/>
        <w:t>тасайық. Биыл қалайда түсуге тиіспіз. Мен әлгі... есебіне...</w:t>
        <w:br/>
        <w:t>немін, сен шемішкедей шағасың. Ал, тілге мен көмектесейін,</w:t>
        <w:br/>
        <w:t>бірігіп дайындалайық, - деді.</w:t>
        <w:br/>
        <w:t>156</w:t>
        <w:br/>
        <w:t>Пейіліңе рахмет, алды-артымды жинайын, қабырғаммен</w:t>
        <w:br/>
        <w:t>кеңесейін.</w:t>
        <w:br/>
        <w:t>Ақырын жылыстап есікті ашып босағаға сүйендім. Тотыны</w:t>
        <w:br/>
        <w:t>алдына отырғызып, мандайынан Иіскеп қояды. Уысы толған</w:t>
        <w:br/>
        <w:t>конфет. Әкем мені көрді де:</w:t>
        <w:br/>
        <w:t>- Әйтеуір, мына ұл қолқанат. Шешең жиі айтып, аманат</w:t>
        <w:br/>
        <w:t>тапсырған Нұрғазы ағаң осы, - деді иегімен нұсқап.</w:t>
        <w:br/>
        <w:t>- Ә, біз екеуміз танысып та, шекісіп те үлгердік, -- деді</w:t>
        <w:br/>
        <w:t>күле үйдің ыс шалған қабырғаларына қарап басын шайқап. --</w:t>
        <w:br/>
        <w:t>Қалай қыстап шықтыңыздар, аға, осындай үйе де тұруға бола</w:t>
        <w:br/>
        <w:t>ма, ауырып қалсаңыз қайтесіз?</w:t>
        <w:br/>
        <w:t>-- Ой, бауырым, таңдауға тағдыр жазды ма. «Үңгір де болса,</w:t>
        <w:br/>
        <w:t>үйім-ау» - деп аю айтқандай, әйтеуір ошағы бар... Балапанның</w:t>
        <w:br/>
        <w:t>тошаласы ғой. Өзі кеткен соң сәні де, әрі де өшті.</w:t>
        <w:br/>
        <w:t>-- Жауабыңызды біліп аттанайын, аға...</w:t>
        <w:br/>
        <w:t>- Бәрін өзің шешіп келсең, менен не билік сұрайсың. Тек</w:t>
        <w:br/>
        <w:t>рұхсатын менен емес, мына үшеуінен сұра. Соқа басым көрге</w:t>
        <w:br/>
        <w:t>де сияды. Ертең жерсінбей, не шет қақпай көрсе, осындағы ел-</w:t>
      </w:r>
    </w:p>
    <w:p>
      <w:r>
        <w:t>жұртқа таба боламын ғой. Асықтырма, жер қарая хабарын</w:t>
        <w:br/>
        <w:t>жүргіншілерден айтармын. )</w:t>
        <w:br/>
        <w:t>- Қоштаспай-ақ қоялық. Ал, айыпқа бұйырмаңыз, асығыс-</w:t>
        <w:br/>
        <w:t>пын. Бүгін түнде Тастыдан өтіп алмасам, сең жүріп кететін түрі</w:t>
        <w:br/>
        <w:t>бар. Өзіңізді сақтаңыз, күре тамырсыз бұтақ бүршік жармайды,</w:t>
        <w:br/>
        <w:t>есіңізде болсын. Жер-бесіктің әлдиіне асықпаңыз. Артын ой-</w:t>
        <w:br/>
        <w:t>Лаңыз.</w:t>
        <w:br/>
        <w:t>Өзегінен түтіні сыздықтай шыққан сағдарды ошақтың</w:t>
        <w:br/>
        <w:t>ішіне сырып, соңынан ілестім. Йығыма қолын салып, өзіне</w:t>
        <w:br/>
        <w:t>тартты. Туыссыраған, жанашыр іздеген жүдеу жүрек елжіреп,</w:t>
        <w:br/>
        <w:t>бауырына тығылдым. Қолтығына қысты. Атының тізгінін</w:t>
        <w:br/>
        <w:t>ұстап, аспанға ұзақ сүзілді Де:</w:t>
        <w:br/>
        <w:t>-- Сенімен де қоштаспаймын, жаным, енді қанатымның ас-</w:t>
        <w:br/>
        <w:t>тына тартқанда, қоштасып қайтеміз. Өзім көрген жетімдіктің</w:t>
        <w:br/>
        <w:t>тауқыметін сендерге тартқызбасам, бір парызым орындалар еді.</w:t>
        <w:br/>
        <w:t>Өкпелеріңді ерте шалған шеменді мейіріміммен ерітсем... Жә,</w:t>
        <w:br/>
        <w:t>жетер, ойлан бауырым, -- деп, босаған көңілін сездіргісі кел-</w:t>
        <w:br/>
        <w:t>мей, атқа жылдам мініп, ұзай берді.</w:t>
        <w:br/>
        <w:t>Аппақ қардың үстіндегі жіңішке жіптің ұшында жалғыз но-</w:t>
        <w:br/>
        <w:t>қат алыстаған сайын, өзіне тартып, арамызды белгісіз сезім жа-</w:t>
        <w:br/>
        <w:t>лғастырғандай. Көкірек түкпірінде сақталған, оянуын тілеген</w:t>
        <w:br/>
        <w:t>сәбилік аңсардың нәзік сәулесінің ұшын өзімен қоса ала кет-</w:t>
        <w:br/>
        <w:t>кендей. Туыссыраған жүдеу пейілдің мол өкінішінің орнына</w:t>
        <w:br/>
        <w:t>тәтті шырын қосқандай үміттендіріп, аңсаттырып, мені осы</w:t>
        <w:br/>
        <w:t>уақытқа шейін сезбеген шексіз кеңістікке шақырғандай. Сол</w:t>
        <w:br/>
        <w:t>147</w:t>
        <w:br/>
        <w:t>найды, қай қыстауға, кімге қаншасы тиесілі, бәрі де қойын</w:t>
        <w:br/>
        <w:t>дәптерінде. «Бала, жүзге дейін санай аласың ба? Бөліп-</w:t>
        <w:br/>
        <w:t>көбейтудің керегі жоқ. Алып, қосасың ба? Ал, ертең жылы</w:t>
        <w:br/>
        <w:t>киіміңді дайында. Жас келсе - іске. Бірден кіріс. Бөлімшенің</w:t>
        <w:br/>
        <w:t>есепшісі боласын» - деген еді. Ісі осы болса, жүзге дейін сан</w:t>
        <w:br/>
        <w:t>білудің өзі артық.</w:t>
        <w:br/>
        <w:t>Соған несіне бас қатырам, маған бәрібір емес пе... «Өмір-</w:t>
        <w:br/>
        <w:t>өмір. Өмір жолын дұрыс баста... Өкінбе» -- дейтін мектеп ди-</w:t>
        <w:br/>
        <w:t>ректоры зар қақсап. Басталар өмір жолы басталып кетті, атта-</w:t>
        <w:br/>
        <w:t>лар табалдырық атталды, енді қар жапалақтап, аяз буып,</w:t>
        <w:br/>
        <w:t>үскірік ұрып тұрғанда жылы класс бөлмесінің терезесінен кең</w:t>
        <w:br/>
        <w:t>дүниеге алып-ұшып, тордан еркіндікке ұмтылған торғайдай</w:t>
        <w:br/>
        <w:t>алабұртып отырмайсың. Ұстаздардың он жылғы уағыз-</w:t>
        <w:br/>
        <w:t>ақылын орындай алмадық. Адамның, «толық адамның» қата-</w:t>
        <w:br/>
        <w:t>рына қосылмадық. Кірпіш боп та қаланбадық. Есепшімін.</w:t>
        <w:br/>
        <w:t>Елдің, кластас құрбы-құрдастардың үміті едік. Оны да ақтама-</w:t>
        <w:br/>
        <w:t>лық. Енді көзге сүйелдей қалалғанша, елсізде жалғыз жатқан</w:t>
        <w:br/>
        <w:t>да қыйсынды. Әркімге, неге оқуға түспедім, түсіндіруім тиіс.</w:t>
        <w:br/>
        <w:t>Одан гөрі тезірек су киімді кептіріп, шылғауымның қағын</w:t>
        <w:br/>
        <w:t>үгіп, ұлтанынды күйгізбей қақтаудың қамын ойлау мақұл.</w:t>
        <w:br/>
        <w:t>Қараша қосты әлі қанша мекендейміз, ауырсаң емханаға ит</w:t>
        <w:br/>
        <w:t>қосып қуса да жететін көлік табылмайды. Тек көрші қолатта</w:t>
        <w:br/>
        <w:t>жылқышылардың киіз үйі тұр. Үш күннен бері жылқы ықтап,</w:t>
        <w:br/>
        <w:t>Серікқазы соңында жүр. Келмепті. Шешесі кейуана бізге дәмін</w:t>
        <w:br/>
        <w:t>ала жүгіреді. Туған анаңдай еміреніп, аймалай жөнелді. Мені</w:t>
        <w:br/>
        <w:t>қонуға шақырды. Келіспедім. Онсыз да «Кәмпанияға» іріткі</w:t>
        <w:br/>
        <w:t>салмауым керек. Жылы жерді кім жек көреді. Жарасының</w:t>
        <w:br/>
        <w:t>ашылғанына карамай Кемел аға да жатыр ғой. Шыдасақ -- шы-</w:t>
      </w:r>
    </w:p>
    <w:p>
      <w:r>
        <w:t>Дайық. Қайла бір қолтық тобылғы әкелді. Сырт ақ көбіктеніп</w:t>
        <w:br/>
        <w:t>қалыпты. Қардың салмағы қосты да езе түскендей... Кетік</w:t>
        <w:br/>
        <w:t>тістерінен тілін жылтыңдатып тағы да шоқты үрлеуге кірісті.</w:t>
        <w:br/>
        <w:t>Кірпігі боп-боз, сымға қонған торғайдай жұқанақ күл ілініп</w:t>
        <w:br/>
        <w:t>қалыпты...</w:t>
        <w:br/>
        <w:t>2</w:t>
        <w:br/>
        <w:t>Өкіндің не, өкінбедің не, жасыратын ештене жоқ,</w:t>
        <w:br/>
        <w:t>кесірленуімнің де себебі бар. Қанша тыртысқанмен де өзіңді-</w:t>
        <w:br/>
        <w:t>өзің жеңе алмайсың. Адамның бойындағы қабілет, ерік те оның</w:t>
        <w:br/>
        <w:t>мүмкіндігінен аспайды. Жан дүниемнің соншама жалаңашта-</w:t>
        <w:br/>
        <w:t>нып, бұйығы тартуым түсінікті де. Сонау жас шыбықтай со-</w:t>
        <w:br/>
        <w:t>лқылдаған бүлдіршін шағымда мөп-мөлдір әйнектегі сызаттай</w:t>
        <w:br/>
        <w:t>аспанда із тастап, жалт-жұлт еткен аэропланды көргенде,</w:t>
        <w:br/>
        <w:t>154</w:t>
        <w:br/>
        <w:t>қан. Ен дала. Сынақ полигоны. Аспанда құс та көрінбейді.</w:t>
        <w:br/>
        <w:t>Қайла мен Ахмет, Кемел аға төртеуміз шөп тиейтін көліктің</w:t>
        <w:br/>
        <w:t>келуін күтіп жатырмыз. Күрек тісінің орны үңірейген опыры-</w:t>
        <w:br/>
        <w:t>ғынан ысылдай шыққан Ахметтің демінен ұшқан ошақтың</w:t>
        <w:br/>
        <w:t>күлі көз алдымда көбелектей көлбеңдейді. Шөпті көсеп-көсеп</w:t>
        <w:br/>
        <w:t>қойып, су тобылғыны тұтату үшін тағы да үрлейді. Қара қос-</w:t>
        <w:br/>
        <w:t>тың тоқбақ басты көрігі де, көмпісі де, қайраттысы да, қолба-</w:t>
        <w:br/>
        <w:t>ласы да осы - Ахмет. Майысқақ мінезді Қайла қалталаң</w:t>
        <w:br/>
        <w:t>қағып, күректің қысқа сабындай шолтаң етіп жүргені.</w:t>
        <w:br/>
        <w:t>Бүктетіле ұйысқан шөпті көлікке тиерде ғана Ахметтің алды-</w:t>
        <w:br/>
        <w:t>артын орап, томпаңдап жүреді де қояды. Ахмет қайың сапты</w:t>
        <w:br/>
        <w:t>ашаның ұшын жерге тіреп, қайқайта көтергенде елбендей</w:t>
        <w:br/>
        <w:t>ұмтылып, күшінен көрі айғайын жұмсайды. Шөп тиелген сон</w:t>
        <w:br/>
        <w:t>тауды жалғыз көтергендей өз-өзінен арқаланады.</w:t>
        <w:br/>
        <w:t>Өзімшілдігіне орай, «Жекеменшік» деген айдар тағуға лайык.</w:t>
        <w:br/>
        <w:t>Осыдан бес күн бұрын Ахмет пен Қайланың әйелі</w:t>
        <w:br/>
        <w:t>жүргіншілерден дәм жіберіпті. Ахметтің тамағын сол шөп ба-</w:t>
        <w:br/>
        <w:t>сында-ақ реттегенбіз. Қайла ішін басып, жеке кеткен.</w:t>
        <w:br/>
        <w:t>Шөмеленің тасасына тығылып, ұрлана тамақтанып,</w:t>
        <w:br/>
        <w:t>шөлмектің аузынан шарапты жартылай ішіп, жасырып қойды.</w:t>
        <w:br/>
        <w:t>Мен бәрін көріп, сараңдығына ызам келіп, ол кеткен соң</w:t>
        <w:br/>
        <w:t>«қазынасын» алдым да, Ахметке бердім. Босаған шөлмекке</w:t>
        <w:br/>
        <w:t>шай құйып, басқа шөмелеге тықтым. Екі күн қабағы салбырап</w:t>
        <w:br/>
        <w:t>жүрген Қайланы сынағым кеп әлгі шөмелеге жеткенде</w:t>
        <w:br/>
        <w:t>шөлмекті ашамен түртіп шығарып, Ахметке ымдадым. Ол</w:t>
        <w:br/>
        <w:t>түсіне қойып, әдейі сеспен; әлгі «құпия қазынаны» қолына</w:t>
        <w:br/>
        <w:t>ала салып «Өзім таптым», - деп қашқалақтап еді, Қайла тұра</w:t>
        <w:br/>
        <w:t>қуды. Ентіге жетіп, шөлмекке қос колдай жабысып, беті ты-</w:t>
        <w:br/>
        <w:t>жырая түтігіп: «Менікі, әкел. Менікі!» - деп бүрісті де қалды.</w:t>
        <w:br/>
        <w:t>Ахмет күле жүріп, шамасы келмегендей босата салды. Қайла</w:t>
        <w:br/>
        <w:t>ентігіп ұзақ отырды. Дастархан жайылғанда еріксіз шөлмегін</w:t>
        <w:br/>
        <w:t>ортаға қойды. Бәрі бас тартты. Күрешкеге толтырып тартып</w:t>
        <w:br/>
        <w:t>жіберіп, үні шықпай қалды. Кемел аға:</w:t>
        <w:br/>
        <w:t>- Солай, шырак, «Қызғанғаның қызыл итке жем болсын»</w:t>
        <w:br/>
        <w:t>деген... Жасың келгенше жөнді білмейсің, -- деді.</w:t>
        <w:br/>
        <w:t>Содан бері Қайла жалтақ. Бұл әрекетті кімнен көргенін кім</w:t>
        <w:br/>
        <w:t>білсін. Қазір де әр нәрсені түртінектеп, тобылғыны ысырған-</w:t>
        <w:br/>
        <w:t>сып, көмектескенсігенмен, босқа күйбеңдейді. Бәріміздің</w:t>
        <w:br/>
        <w:t>киімімізді кермеге іліп, от жағып, су әкеліп жүрген Ахмет.</w:t>
        <w:br/>
        <w:t>Сайын даланың түпсіз пұшпағында, ел-жұрттан үш жүз ша-</w:t>
      </w:r>
    </w:p>
    <w:p>
      <w:r>
        <w:t>қырым алыстағы Дегелең-Мыржық атты иен жерде тігілген</w:t>
        <w:br/>
        <w:t>қостағы төртеуміздің жасымыз да, кәсібіміз де, мінез-құлқы-</w:t>
        <w:br/>
        <w:t>мыз да дүниенің төрт құбыласы тәрізді кереғар. Мені қойшы,</w:t>
        <w:br/>
        <w:t>152</w:t>
        <w:br/>
        <w:t>П тарау: ТІСТЕСКЕН ТАҒДЫРЛАР</w:t>
        <w:br/>
        <w:t>1</w:t>
        <w:br/>
        <w:t>Аппақ дүниенің алақанындағы жалғыз нүктедей қарайып,</w:t>
        <w:br/>
        <w:t>қытымыр суықтан қорғанып, ақ қарлы көрпесін қымтай жамы-</w:t>
        <w:br/>
        <w:t>лған қостың Тіршілік таңы қарбалас басталды. Қарға көмілген</w:t>
        <w:br/>
        <w:t>қостың ішіне өлеусіреп өткен реңсіз жарық -- көзге күңгірт</w:t>
        <w:br/>
        <w:t>көлеңке үйіреді. Күркенің етегіне сіресе қатқан мұзды балта-</w:t>
        <w:br/>
        <w:t>мен жиектей ойған Ахмет бар күшімен тартқанда березент</w:t>
        <w:br/>
        <w:t>жыртылып кетіп, аппақ сәуле төгілген сүттей ішке лап қойды.</w:t>
        <w:br/>
        <w:t>Суық ауаға бойы тітіркеніп, тізерлей сыртқа беттегенде сал-</w:t>
        <w:br/>
        <w:t>дауға бөккен қар сырғып барып мойнына құйылды. Кағынып,</w:t>
        <w:br/>
        <w:t>қақырынып жүріп, үйілген тобылғыны құшақтай кірген Ахмет</w:t>
        <w:br/>
        <w:t>отынды қайда қоярын білмей аңырып қалды. Төрден есікке</w:t>
        <w:br/>
        <w:t>керілген төртеуміздің аяғымыз созылғанда ине шаншар жер та-</w:t>
        <w:br/>
        <w:t>былмайды. Кергішке ілінген киімдер де сүрленген еттей самсап</w:t>
        <w:br/>
        <w:t>тұр.</w:t>
        <w:br/>
        <w:t>Суықтан жиіркенсем де еріксіз түтін иісі сіңіп, уыты қол-</w:t>
        <w:br/>
        <w:t>қаны жарған, қақ-қақ боп қатып, қаудырлаған киімге қол со-</w:t>
        <w:br/>
        <w:t>здым. Төсеніш киізді ысырып жіберіп, Ахмет тобылғыны тұтат-</w:t>
        <w:br/>
        <w:t>ты. Жырымдалған есікті көтеріп, тізерлей отырып-ақ шәйнекке</w:t>
        <w:br/>
        <w:t>қарды нығыздай толтырып, мосыға асты да, тамыздықты сын-</w:t>
        <w:br/>
        <w:t>дырып, өшіп үлгермеген қоламтаны үрлей жөнелді.</w:t>
        <w:br/>
        <w:t>Өкпені сұққылаған қара суық пен сілбіреген жаңбырдан</w:t>
        <w:br/>
        <w:t>мезі болғандықтан ба, аязы бет шымшыған қар әлдеқайда</w:t>
        <w:br/>
        <w:t>көңілге сергектік әкелгендей. Шағырмақ бұлт аспанда</w:t>
        <w:br/>
        <w:t>кілегейленіп, күн нұры себезгілей төгіледі. Кемел аға қарды</w:t>
        <w:br/>
        <w:t>омбылап барып, шидің түбін етігінің тұмсығымен тепкіледі де,</w:t>
        <w:br/>
        <w:t>басын шайқап кері бұрылды. Жаңбырдың арты аязға ұласып,</w:t>
        <w:br/>
        <w:t>жердің көбесін мұз қармап, көделер кіреуке құрсауға ораңып-</w:t>
        <w:br/>
        <w:t>ты. Тебінге үйренген малдың тұяғы тез кетіліп, жайылымнан</w:t>
        <w:br/>
        <w:t>қалады, қолға қарайды. Ол үшін шөп, маядағы шөп қана өмір</w:t>
        <w:br/>
        <w:t>өзегін жалғайды. Мыңдаған қой жан-жағынан коршап, анталай</w:t>
        <w:br/>
        <w:t>ұмтылып, маңырап, тонын түткені елестеп кеткен Кемел</w:t>
        <w:br/>
        <w:t>ағаның қабағы түйіле түсті. Оның мазасыздығын түсініп, жа-</w:t>
        <w:br/>
        <w:t>ным да ашиды. Ертең сәл сетінесе, қар астындағы қоянның жы-</w:t>
        <w:br/>
        <w:t>мындай күркеде жатып, мың толғанып, жанталасқанын кім</w:t>
        <w:br/>
        <w:t>ескереді, тіпті, еске де алмас. Қарға көмілген шөмелелер</w:t>
        <w:br/>
        <w:t>құмырсқаның илеуіндей томпая көзге шалынады. Ұзақ ұйқыға</w:t>
        <w:br/>
        <w:t>кеткендей, моп-момақан қалпында шекесінен түсіп, тырнақ-</w:t>
        <w:br/>
        <w:t>тың көбесіндегі кірдей бұғып жатыр. Енді, оларды сол ұйқыдан</w:t>
        <w:br/>
        <w:t>ешкім де оятпасына сенгендей.</w:t>
        <w:br/>
        <w:t>162</w:t>
        <w:br/>
        <w:t>ешкім назар да салмайды, ұмыт та қалдырмайды. Ахмет пен</w:t>
        <w:br/>
        <w:t>Қайла бұл тірлікке көнген. Қанша мазасызданса да, дегбірі</w:t>
        <w:br/>
        <w:t>қашса да, таңертең сақал-мұртын алмай сыртқа шықпайтын,</w:t>
        <w:br/>
        <w:t>кешке киімін тазаламай төсекке жатпайтын, қашан көрсең де</w:t>
      </w:r>
    </w:p>
    <w:p>
      <w:r>
        <w:t>сырбаздығынан жаңылмайтын Кемел ағаны медеу тұтып,</w:t>
        <w:br/>
        <w:t>қаным суый қалады. Пішкен қалпынан ауытқымайды. Бір ай-</w:t>
        <w:br/>
        <w:t>дан бері жұбымыз жазылмай келеді. Жаздағы құрғақшылықтан</w:t>
        <w:br/>
        <w:t>шабындықтың шөбі күйіп кетіп, совхоз ит өлген қияндағы</w:t>
        <w:br/>
        <w:t>Мыржықтан шөп шаптырыпты. Соны текшелеп жинап, көлікке</w:t>
        <w:br/>
        <w:t>тиеп береміз. Күніне екі-үш машина, күн ара қараөгіз-трактор</w:t>
        <w:br/>
        <w:t>қатынайды.</w:t>
        <w:br/>
        <w:t>-- Кірледік, шаршадық. Қыс жақын. Үй-ішіміз... - деп</w:t>
        <w:br/>
        <w:t>қиғылықта салады екеуі.</w:t>
        <w:br/>
        <w:t>Әуелі өтініп, соңынан Кемел аға ашу шақырып:</w:t>
        <w:br/>
        <w:t>-- Немене, менде үй жоқ па, қатын-бала жоқ па? Әлде, сен-</w:t>
        <w:br/>
        <w:t>дермен серуенге шықтым ба? Шыдайсыңдар. Менімен бірге</w:t>
        <w:br/>
        <w:t>келдіндер, бірге кетесіңдер. Бір бөлімшенің айлық есебін жа-</w:t>
        <w:br/>
        <w:t>сауға шақырғанда да бармадым. Неге? Орнында бар дүниені</w:t>
        <w:br/>
        <w:t>түгендеу қашпайды. Менсіз де жетеді. Маған дәл қазір бір тал</w:t>
        <w:br/>
        <w:t>шөп қымбат. Жасым келген, шаруашылықтың азап-рахатын аз</w:t>
        <w:br/>
        <w:t>көргем жоқ, бәрін білемін. Биыл қыс қандай? Соны ойладың-</w:t>
        <w:br/>
        <w:t>дар ма? Қатты, қатты емес-ау, қатыгез қыс... Қар нығыздалып,</w:t>
        <w:br/>
        <w:t>боран үрлеген соң мұнда жүгірген аң да жете алмайды. Бір тал</w:t>
        <w:br/>
        <w:t>шөптің далада емес, қорада тұрғаны -- ырыс. Отыз жыл істе-</w:t>
        <w:br/>
        <w:t>генде қылдай зиян жасамадым. Биыл қыстан аман шығарсам...</w:t>
        <w:br/>
        <w:t>Абыроймен кетер ем. Шыдаңдар, жігіттер... Қашан қар</w:t>
        <w:br/>
        <w:t>сірескенше кетпейміз. Қыс қысса, сендер де көсіле алмайсың-</w:t>
        <w:br/>
        <w:t>дар, - деп сөзінің аяғын жұмсарта қояды.</w:t>
        <w:br/>
        <w:t>Егер ауа райы осы реңінен қайтпаса, шынында да, түрі жа-</w:t>
        <w:br/>
        <w:t>ман. Қазанның басында жауып еріген қардың ұшығы қайтпай,</w:t>
        <w:br/>
        <w:t>тағы Да бүріп тұр. Екі күн қарасуық болып, жаңбыр құйды,</w:t>
        <w:br/>
        <w:t>бүгін қар қылаулады. Су сіңген түктер де ауырлап тиеу қиын-</w:t>
        <w:br/>
        <w:t>дады. Жол да лайсаң. Кемел аға шырылдап, ұрсып жүріп</w:t>
        <w:br/>
        <w:t>жүргізушілердің еркіне көнбей, шөпті баса тиетті. Өзінің</w:t>
        <w:br/>
        <w:t>малы жұтқа ұрынардай күйінеді. Біз де жетіскеніміз жоқ, киім</w:t>
        <w:br/>
        <w:t>шылқылдаған су, өзі де аянбайды. Жамбасындағы соғыстан</w:t>
        <w:br/>
        <w:t>қалған жара ушығып, ісініп кетті. Жаңа ғана спирт жағып, то-</w:t>
        <w:br/>
        <w:t>нға оранып отыр... Көлбей түскен қардың әр түйіршігін</w:t>
        <w:br/>
        <w:t>көрген сайын қабағын шытады. Мені осы иесіз медиенге ертіп</w:t>
        <w:br/>
        <w:t>алған да сол кісі. Бөлімшедегі бес «бастықтың» бірі - менмін.</w:t>
        <w:br/>
        <w:t>Аты -- әдемі-ақ, ал жұмысынан мақұрыммын. Зады білудің</w:t>
        <w:br/>
        <w:t>керегі жоқ-ау. Көңілің қалап, пейілің түспеген күйбеңнен не</w:t>
        <w:br/>
        <w:t>шығады. Нені есептеуге тиістімін? Шөпті ме... Оны өзі-ақ са-</w:t>
        <w:br/>
        <w:t>153</w:t>
        <w:br/>
        <w:t>төгілсе ғой... Сіріңке шырт етіп, Қайла борпылдата шылымын</w:t>
        <w:br/>
        <w:t>сорды. Ахметтің көзі өзі қағып жібергенде қардың үстіне шан-</w:t>
        <w:br/>
        <w:t>шылған темекіге түсті, Қайла оны алып, үрлеп қорабына салып,</w:t>
        <w:br/>
        <w:t>түбін шертіп, басқа талын Ахметке ұсынды. Ыңғайлана бұрыл-</w:t>
        <w:br/>
        <w:t>ды да, кілт тартынып:</w:t>
        <w:br/>
        <w:t>- Тартпаймын,- деді оқыс.</w:t>
        <w:br/>
        <w:t>-- Берген кезде бұлданбасаңшы, әйтпесе...</w:t>
        <w:br/>
        <w:t>- Әйтпесе, қайтесің...</w:t>
        <w:br/>
        <w:t>- Өзің біл, қайдан білейін, көзінді сатып...</w:t>
        <w:br/>
        <w:t>- Саған ба, әкри, нетіп, неттің ғой... Бітпейтін еді, қарашы,</w:t>
      </w:r>
    </w:p>
    <w:p>
      <w:r>
        <w:t>нетіп, ұрлап...</w:t>
        <w:br/>
        <w:t>-- Ойпырмау, көрпенің астында қалыпты, тауып алдым...</w:t>
        <w:br/>
        <w:t>- Па, шікінің, тапқанын, әкри. Сіркесін сыққан мешін си-</w:t>
        <w:br/>
        <w:t>яқты нетіп, майысып, күніне бес уақыт түртіншектейсінң...</w:t>
        <w:br/>
        <w:t>Әлдеқандай ғып...</w:t>
        <w:br/>
        <w:t>-- Бұл сенің «Биламорың» емес, жартысын қызыл иегіне</w:t>
        <w:br/>
        <w:t>тығып, еміздік сияқты соратын. «Сигарет» ұқтың ба, сигарет!</w:t>
        <w:br/>
        <w:t>Опырайған аузынның кай жеріне тығындайсың...</w:t>
        <w:br/>
        <w:t>-- Ой, шікінің ... Біз борлаттардың қоркорын тартқанбыз,</w:t>
        <w:br/>
        <w:t>әкри...</w:t>
        <w:br/>
        <w:t>-- Буряттың де...</w:t>
        <w:br/>
        <w:t>-- Қыт-қыттамай, әкеші... - деді алақанын жайып,- әзбит,</w:t>
        <w:br/>
        <w:t>қышып барады.</w:t>
        <w:br/>
        <w:t>-- Бұлданып ең жаңа, енді... Құрт жемек түгіл, көк жөтел</w:t>
        <w:br/>
        <w:t>тисін, маған десе...</w:t>
        <w:br/>
        <w:t>- Әкел деймін ғой, әкел...</w:t>
        <w:br/>
        <w:t>-- Өй, сарамес... Ынжықтар сол,- деді шалқасынан жатқан</w:t>
        <w:br/>
        <w:t>Кемел аға ызбарлана. -- Ынжыктар, Сендер кімге -- дос, кімге</w:t>
        <w:br/>
        <w:t>жау боп жарытам дейсіңдер. Намыссыз немелер. Адамшы-</w:t>
        <w:br/>
        <w:t>лықты ауызға алмайын, тым құрығанда иттіктеріңде негіз</w:t>
        <w:br/>
        <w:t>болсашы. Не ырыстарыңда, не ырылдасқандарыңда қасиет</w:t>
        <w:br/>
        <w:t>жоқ... Таласқан өлекшіннің ашуы апталап тарқамайды. -- Ба-</w:t>
        <w:br/>
        <w:t>стары түйісіп, темекі тұтатып жатқан екеуіне мысқылдай</w:t>
        <w:br/>
        <w:t>мырс етіп, басын шайқады. Кәрі қақпас менен, сен асыпсың,</w:t>
        <w:br/>
        <w:t>араласпағаның дұрыс, ренжіп қалған жоқсың ба. Батима</w:t>
        <w:br/>
        <w:t>бұлардың осы жойдаусыздығын, арсыз ашуларынын ғұмыр</w:t>
        <w:br/>
        <w:t>бойғы куәсі... Ер жігіт сияқты бір сілкінсеші, қаппайды,</w:t>
        <w:br/>
        <w:t>үрулерін де қоймайды.</w:t>
        <w:br/>
        <w:t>-- Ойпырмау, қазбалап қайтесіз, құрдаспыз...</w:t>
        <w:br/>
        <w:t>-- Әкри, құрдаспыз, ха-ха-ха-ха, -- деді кенет қарқылдай</w:t>
        <w:br/>
        <w:t>күлген Ахмет.</w:t>
        <w:br/>
        <w:t>- Тоқтатындар, жетті, күйтақы әтештей коқақтап. Неңе</w:t>
        <w:br/>
        <w:t>жетісіп күлесің, неңе?</w:t>
        <w:br/>
        <w:t>175</w:t>
        <w:br/>
        <w:t>көрген ешкі көзденіп, иықтарынан тыныстап, ырсылдай</w:t>
        <w:br/>
        <w:t>ентігіп, атыла қарайды. Атын шаужайлай төне түсіп, Кемел</w:t>
        <w:br/>
        <w:t>қамшысын үйіріп, екеуін қоса қабат шықпыртып-шықпыртып</w:t>
        <w:br/>
        <w:t>алды.</w:t>
        <w:br/>
        <w:t>- Ал, кәне, ұстасындар. Бол, жұлысыңдар, өлтіріңдер,</w:t>
        <w:br/>
        <w:t>кәне! Өй, кімге айтып тұрмын. Ұста балтаңды. Сен, дүлей</w:t>
        <w:br/>
        <w:t>неме, сұқ ашаңды! Ей, не деп тұрмын, қырқысасыңдар ма, жоқ</w:t>
        <w:br/>
        <w:t>па? Неге, ұқпайсындар... Ендеше, осы өз қолыммен-ақ... Мә,</w:t>
        <w:br/>
        <w:t>саған! Мә, саған! Мә! Дүние күйіп кетсе де, құнын менен ал-</w:t>
        <w:br/>
        <w:t>сын. Мә!.. Тіпті, ырылдасып, тістесіп болмадыңдар ғой, түге.</w:t>
        <w:br/>
        <w:t>Ұйлыққан жындарынды қағып алайын, қай жеріңде, айтшы,</w:t>
        <w:br/>
        <w:t>көрсетіші өзің! Көрсет деймін...</w:t>
      </w:r>
    </w:p>
    <w:p>
      <w:r>
        <w:t>-- ОЙ, аға, мынау...</w:t>
        <w:br/>
        <w:t>- Не, мынау? Ей, не, мынау деймін...</w:t>
        <w:br/>
        <w:t>- Нетіп...</w:t>
        <w:br/>
        <w:t>-- Несі нетіп, несі нетін...</w:t>
        <w:br/>
        <w:t>- Өтіп кетті ғой... Нетіп, сізді қорғап...</w:t>
        <w:br/>
        <w:t>-- Аз болса, мә, тағы! Жанының тәттісін бұның. Жаңа</w:t>
        <w:br/>
        <w:t>неге ойламадың оны, а. Өй, жаңа неге ойламадың... Өлім-</w:t>
        <w:br/>
        <w:t>тігіңді сатып... Енді есіңе түсті ме? Мені қорғалты. Пах,</w:t>
        <w:br/>
        <w:t>шіркін! Кімнен? Тапқан екенсің қорған балатын адамды...</w:t>
        <w:br/>
        <w:t>қорғағышын мұның.</w:t>
        <w:br/>
        <w:t>- Қойыңыз, жетеді. Біз бала емеспіз. Біз түгіл қатыныңыз-</w:t>
        <w:br/>
        <w:t>ды да сабай алмай жүргенде...</w:t>
        <w:br/>
        <w:t>- Солай ма, мең білмей жүр ем. Өй, шақылдаған суырдың</w:t>
        <w:br/>
        <w:t>айғыры... Сенің даналығың қай жерде, көрсетші. Мында ма,</w:t>
        <w:br/>
        <w:t>әлде, мында ма... Тіл-аузың байланып қалды ма? Адамның</w:t>
        <w:br/>
        <w:t>күйіп тұрған жанын одан ары күйдіріп... Ал, сен неғып қатқан</w:t>
        <w:br/>
        <w:t>қазықтай қақиып тұрсың. Бұларда ес бар деймісің. Жазым бол-</w:t>
        <w:br/>
        <w:t>са, ана екі үйдің он қызылшақасын сен бағамысың. Бағамысың</w:t>
        <w:br/>
        <w:t>деймін. Қайсысын бәйбіше, қайсысын тоқал қыласың... Айт-</w:t>
        <w:br/>
        <w:t>саңшы...</w:t>
        <w:br/>
        <w:t>Жүзі қабарып, тақымын қыса маған ұмтылғанда Ахмет</w:t>
        <w:br/>
        <w:t>атып тұрып, тізгініне орала кетті.</w:t>
        <w:br/>
        <w:t>- Тоқташы, аға! Оған тимеңіз...</w:t>
        <w:br/>
        <w:t>- Арашашысын. Кет, кәне...</w:t>
        <w:br/>
        <w:t>-- Кетпеймін, оны емес, мені... мені ұрыңыз! Мені!</w:t>
        <w:br/>
        <w:t>Тізгінді қос қолдай ұстап, Тізерледі де арқасын тосты. Ке-</w:t>
        <w:br/>
        <w:t>Мел қамшысын көтерген күйі ұмсына қатты да қалды. Тым ар-</w:t>
        <w:br/>
        <w:t>тық кеткенін түсінді ме, жоқ, Ахметтің тосын қимылы абдыра-</w:t>
        <w:br/>
        <w:t>тып тастады ма, білмеймін. Сабасына түсіп, дауысын жуасыта:</w:t>
        <w:br/>
        <w:t>-- Сендей жасында кеудесін оққа да тосқан талай боздақ.</w:t>
        <w:br/>
        <w:t>Тым құрығанда басу айтуға да жарамадың ба. Ерік берсең, бұлар</w:t>
        <w:br/>
        <w:t>173</w:t>
        <w:br/>
        <w:t>Жайшылықта дастарханды жағалайтын Қайла төсек-орнын</w:t>
        <w:br/>
        <w:t>жиып қапқа салып, аузын буып, казір арқалап кететіндей дай-</w:t>
        <w:br/>
        <w:t>ындап қойыпты. Жердің бетін мұз көмкеріп, қар бүркеген жол-</w:t>
        <w:br/>
        <w:t>сыз даламен көліктің жетуі де неғайбыл. Жалынға шалынып</w:t>
        <w:br/>
        <w:t>қап-қара күйе сіңген шәугімнің буы бұрқыраған ыстық шайы</w:t>
        <w:br/>
        <w:t>бойға жылу дарытты. Төбедегі еріген қар тамшысы кесеге, дас-</w:t>
        <w:br/>
        <w:t>тарханға тырс-тырс тамады. Су сіңіп сарғайған шақпақ қант,</w:t>
        <w:br/>
        <w:t>қатқан нан... тіске басар бар ырыздық сол. Ахмет кесеге нанды</w:t>
        <w:br/>
        <w:t>толтыра турап, жібітіп қойды да, ашаның сабымен шатырды</w:t>
        <w:br/>
        <w:t>түрткіледі. Балыққарынданып, салмағын салған күпсек қар</w:t>
        <w:br/>
        <w:t>сыр-сыр сырғанады. Үнсіз отырысты сырттан тосын естілген</w:t>
        <w:br/>
        <w:t>әйел даусы бұзды.</w:t>
      </w:r>
    </w:p>
    <w:p>
      <w:r>
        <w:t>-- Көк түтін жердің астынан шыққандай, түк көрінбеп еді.</w:t>
        <w:br/>
        <w:t>Е, мында екенсіңдер ғой. Туу, әзер жеттім... Дыр, дыр... Әй, ба-</w:t>
        <w:br/>
        <w:t>лалар, шығындар біреуің... Сендер де не жетістім дейсің... Сүт</w:t>
        <w:br/>
        <w:t>әкелдім, әлі суып үлгірмеген шығар, болыңдар, мына қарталат-</w:t>
        <w:br/>
        <w:t>қырдың қос көрмегендей үріккені несі, дыр... дыр...</w:t>
        <w:br/>
        <w:t>- Ә, жылқышы кемпір ғой... Мен қазір, қазір, апа, -- Қайла</w:t>
        <w:br/>
        <w:t>епті жылдамдықпен ұшып тұрып, сыртқа беттеді. - Е, шешей,</w:t>
        <w:br/>
        <w:t>амансыз ба? Ойпырмай, сүйектеріңіз асыл-ау... Түу, мұныңыз</w:t>
        <w:br/>
        <w:t>не... Әкеліңіз... Е, сүтіңіз суымапты... Қаймағын алмапсыз-ау,</w:t>
        <w:br/>
        <w:t>тіл үйіреді...</w:t>
        <w:br/>
        <w:t>Ілезде көзі жайнап бидонды қолына ұстап, үлкен</w:t>
        <w:br/>
        <w:t>түйіншекті қолтығына қысып, кіріп келді. Екі ұртынан сүт со-</w:t>
        <w:br/>
        <w:t>рғалайды, шыдамай ұрттап үлгірген сияқты.</w:t>
        <w:br/>
        <w:t>- Шешеңдей адам ғой, аттан түсірмейсің бе. Сонша аштан</w:t>
        <w:br/>
        <w:t>қатқандай өңмендегенің ұят қой. Бар, қайта.</w:t>
        <w:br/>
        <w:t>-- Ойпырмай, Кәке, енді... әлі тың, өзі-ақ секіріп түседі. Ба-</w:t>
        <w:br/>
        <w:t>Лаңыздай кіжіндейсіз. Жазығым...</w:t>
        <w:br/>
        <w:t>-- Ой, көген көздерім, салауаттымысындар... Ибай, белім...</w:t>
        <w:br/>
        <w:t>Баяғыда, қыз кезімде ала қашқан аттың жонына жабысып, ерге</w:t>
        <w:br/>
        <w:t>секіріп мінуші ек. Енді, көрдің бе... Қарақтарым-ай, сендер де</w:t>
        <w:br/>
        <w:t>зарықтындар. Әлгі, қу жалғыз, үш күн үйге келмей, кәрі жүрек</w:t>
        <w:br/>
        <w:t>лүпілдеп, әйтеуір, таңға тыныш тапқаны. Жылқы бір ықса,</w:t>
        <w:br/>
        <w:t>бетін қайтару тозақ отына түскенмен тең... Үсті-басы мұзбен</w:t>
        <w:br/>
        <w:t>сыланғандай, жып-жылтыр... Серікқазы бойы жылынысымен</w:t>
        <w:br/>
        <w:t>ұйқыға кетті. Енді, кешсіз оянбайды. Үш тәулік көз ілмеу... Со-</w:t>
        <w:br/>
        <w:t>дан, ер-азаматсындар, қалдарыңды білейін деп. Біз сияқты</w:t>
        <w:br/>
        <w:t>емес, бұрын далаға көп үйірліктерің жоқ... Ердің күші - ыстық</w:t>
        <w:br/>
        <w:t>ас, қою шайда... Кәне, күрешкелеріңді әкеліңдер. Әуелі сүт</w:t>
        <w:br/>
        <w:t>ішіңдер, -- деп, босағадағы тобылғыға тізерлей беріп, түбіт</w:t>
        <w:br/>
        <w:t>шәлісін маңдайынан кейін сыпырды.</w:t>
        <w:br/>
        <w:t>Ажарлы, ақ құба, тұла бойы тұнған мейірім мен қайрат.</w:t>
        <w:br/>
        <w:t>163</w:t>
        <w:br/>
        <w:t>тұрады, күтеді, сағынады, сарғаяды. Ақыры, шыдамы таусы-</w:t>
        <w:br/>
        <w:t>ЛЫП, от тәрізді лап ете қалады. Біздің шағын ауылдың, осы күні</w:t>
        <w:br/>
        <w:t>өздерің тұратын бөлімшенің біраз үлкенді-кіші жетімдерінің,</w:t>
        <w:br/>
        <w:t>жесірінің басынан сипаған осы Кемел болатын. Оған бәріміз де</w:t>
        <w:br/>
        <w:t>қарыздармыз. Менің шешем председатель еді. Кейін Кемел аға</w:t>
        <w:br/>
        <w:t>болды.</w:t>
        <w:br/>
        <w:t>- Мен шешелері неге сәбилерін бір-біріне өш қып</w:t>
        <w:br/>
        <w:t>өсіргенін түсінбеймін.</w:t>
        <w:br/>
        <w:t>- Айттым ғой, отызыншы жылдың түлегі деп. Әкелерінен</w:t>
        <w:br/>
        <w:t>көз жазып қалғандар. Әуелі Ахмет, сонсоң Қайла... Кейін екі</w:t>
        <w:br/>
        <w:t>кейуана да қателіктерін түсінді, оларды кінәлауға да болмайды.</w:t>
        <w:br/>
        <w:t>Ал, мына екеуінің бала кезден сіңген әдеттері өзгермеді. Алыс</w:t>
        <w:br/>
        <w:t>кетсе -- іздейді, жақындаса -- тістейді. Әлі, талай көресің,</w:t>
        <w:br/>
        <w:t>мінездерін білмейсің ғой.</w:t>
        <w:br/>
        <w:t>- Білемін...</w:t>
        <w:br/>
        <w:t>- Білемін дейсің бе?.. Мүмкін естіген де шығарсың. Бала</w:t>
        <w:br/>
        <w:t>кезіңде жүрегіңді тілген жара жазылмайды, ашиды да тұрады.</w:t>
      </w:r>
    </w:p>
    <w:p>
      <w:r>
        <w:t>Кейбіреулер екеуінің керілдесіп, шекіскеніне күледі. Ал</w:t>
        <w:br/>
        <w:t>менің кеудем өксікке толады. Аяқтары тілім-тілім жарылып,</w:t>
        <w:br/>
        <w:t>жалақ еріні қанталап, түлкі құрсақ боп жат қолына жалтақтай</w:t>
        <w:br/>
        <w:t>күн кешті. Сол кездегі өңірі өрім-өрім жейделерін, бір тілім</w:t>
        <w:br/>
        <w:t>нанды бөліп жеп, үдірейісе қалатындарын, әрқайсылары өз</w:t>
        <w:br/>
        <w:t>әкелерін сағынып, оның отын өшіргендері сияқы - бір-біріне</w:t>
        <w:br/>
        <w:t>оқты көзбен қараған бейнелерін елестетсем, бойым шымыр-</w:t>
        <w:br/>
        <w:t>Лайды. Не көрмеді, есіл балалығы өксумен өтті. Тағдырдың</w:t>
        <w:br/>
        <w:t>тезі қатал ғой... Колхоз оларды балалар үйіне де, ОЗО-ға да</w:t>
        <w:br/>
        <w:t>орналастырды. Бәрібір, онда тұрақтамай қол ұстасып, арып-</w:t>
        <w:br/>
        <w:t>ашып жүріп ауылға қайтып оралады. Шешелері де жетісіп жүр</w:t>
        <w:br/>
        <w:t>ме, әйтпесе, бауырларына басқан жалғыздарын қия ма. Қос</w:t>
        <w:br/>
        <w:t>бейбақ жандары күйгенде бұрқ-сарқ ұрсысып, соңынан бір</w:t>
        <w:br/>
        <w:t>шаугім шайды бөлісіп ішетін. Тағдыр жазасы -- сол. Ол</w:t>
        <w:br/>
        <w:t>ешкімді кешірмейді. Түсінбей келесің-ау. Қысқа күнде</w:t>
        <w:br/>
        <w:t>түңлігін төрт ашып, төрт жабатын күйгелек жұрт заман</w:t>
        <w:br/>
        <w:t>ағымына ілесе алмады. Тонды жаба пішті... Өмірге танымы</w:t>
        <w:br/>
        <w:t>ілеспеді. Осы Қайланың әкесі әуелі өз құдасына жала жауып,</w:t>
        <w:br/>
        <w:t>үш қадақ бидайды үш қапқа балап, қолынан жетектетіп түрме-</w:t>
        <w:br/>
        <w:t>Ге жіберді. Ашынған Ахметтің шешесі де аянсын ба, қазан-</w:t>
        <w:br/>
        <w:t>ошағы аралас үйдің түтінінің иісі де ортақ, бәрін жайып сал-</w:t>
        <w:br/>
        <w:t>ды. Іле ол кісіден де көз жазды. Екеуі де оралмады. Кешегі</w:t>
        <w:br/>
        <w:t>құрдастар, достар, тұңғыштарының қызығын да көрмеді...</w:t>
        <w:br/>
        <w:t>Қатуланса - шарпысып, қысылса - қолтықтасып жүріп,</w:t>
        <w:br/>
        <w:t>өсірді ғой. Ішкі өкпе кетсін бе, екеуіне ызғарын қалдырды, -</w:t>
        <w:br/>
        <w:t>Серікқазы сәл ойланып, сөзін жалғады.</w:t>
        <w:br/>
        <w:t>179</w:t>
        <w:br/>
        <w:t>-- Несіне тарығамыз. Жаңа жағаласып жүргеміз жоқ.</w:t>
        <w:br/>
        <w:t>Орнынан булыға тұрды да, Кемел аға жерді теуіп-теуіп</w:t>
        <w:br/>
        <w:t>жіберді.</w:t>
        <w:br/>
        <w:t>- Мынаны көрдің бе, көрдің бе деймін. Міне, міне, қара-</w:t>
        <w:br/>
        <w:t>шы, -- еңкейе мұз құрсаған қияқты кос қолымен төмпештеп,</w:t>
        <w:br/>
        <w:t>сабағын жұлып алды да, екеуіне қарата лақтырып жіберді. Іле</w:t>
        <w:br/>
        <w:t>аяғымен тепкілеп, тағы да сұқ саусағымен нұқыды. - Көр-</w:t>
        <w:br/>
        <w:t>діңдер ме деймін. Қарашы өзің, қарашы... Балтамен шапсаң да</w:t>
        <w:br/>
        <w:t>копсымайды. Бақырая қапсыңдар ғой, түге. Тамырын құрсаула-</w:t>
        <w:br/>
        <w:t>ған мұзды айтам, мұзды. Жерге көксауыттай тұтаса жатқанын.</w:t>
        <w:br/>
        <w:t>Енді оны қайтіп, қайтіп қопсытарсың? Жұт, жұт деген осы.</w:t>
        <w:br/>
        <w:t>Малдың тұяғы он-ақ күнде кетіліп, қызыл табанға айналады.</w:t>
        <w:br/>
        <w:t>Бар пәле сонда, тура осында. Жұт, жұттың белгісі, ал сендер</w:t>
        <w:br/>
        <w:t>ыржалаңдайсындар. Неге жетісесіндер...</w:t>
        <w:br/>
        <w:t>- Білеміз, бірақ, көк мұзды көбемізбен сөгеміз бе, мына</w:t>
        <w:br/>
        <w:t>шөмелені жеткізсек те, - деді Қайла шынтақтаған күйі.</w:t>
        <w:br/>
        <w:t>- Жеткізесін, мен тұрғанда жеткізесің! Бір талы қалған-</w:t>
        <w:br/>
        <w:t>ша... Ұқтың ба? Жеткізсек дейді, тағы, кергіп... Тұрыңдар шал-</w:t>
        <w:br/>
        <w:t>жимай, ана жиек-жиектегі мұзды балтамен қидалап шығындар.</w:t>
        <w:br/>
        <w:t>Әйтпесе, мың жылда да шығара алмайсыңдар. Ал, сен Жарас,</w:t>
        <w:br/>
        <w:t>ана жылқыны үйіре өәрістет. Күн кешкіре иір... Әттең, аяғым...</w:t>
        <w:br/>
        <w:t>- Қасарыспай қайтсанызшы, өзге жөні табылар, -- дедім</w:t>
        <w:br/>
        <w:t>жаным ашып.</w:t>
        <w:br/>
        <w:t>-- Бір амалы табылуы -- табылар, дәл мына екеуіне табыл-</w:t>
        <w:br/>
        <w:t>мас. Жоқ, табылмайды. Жоқ дедім ғой. Әй, табылмайды. Иә,</w:t>
        <w:br/>
        <w:t>табылмайды.</w:t>
      </w:r>
    </w:p>
    <w:p>
      <w:r>
        <w:t>Аттың шаужайын қағып, бұрыла бергенімде алыстан</w:t>
        <w:br/>
        <w:t>гүрілдеген үн талып жетті. Сәлден соң, алдына трактор салғ-</w:t>
        <w:br/>
        <w:t>ан, үсті жайдақталған үш-төрт машина көрінді. Басылған</w:t>
        <w:br/>
        <w:t>көңіл жеңілдеп, торыны қузай тебініп, жылқыға сергек аттан-</w:t>
        <w:br/>
        <w:t>дым. Тұла бойымды түршіктірген мұз сауыты еріп, денем жы-</w:t>
        <w:br/>
        <w:t>лып сала берді. Суытып, ысытқан, әбден жүйкелетіп, шын-</w:t>
        <w:br/>
        <w:t>өтірігін ажырата алмаған, бітпейтін, бітіспейтін кикілжіңнен</w:t>
        <w:br/>
        <w:t>құтылғаныма, сәл де болса тыныштық табарыма, өз-өзіммен</w:t>
        <w:br/>
        <w:t>оңаша қалып, ғұмырлыққа коштасқан мөлдір аспанды, күміс</w:t>
        <w:br/>
        <w:t>бұлттарды, алтын шегедей жылтылдаған жұлдызды ғаламды</w:t>
        <w:br/>
        <w:t>мұңая елестетуді, әлі коштасып, санамнан мүлдем өшіп бол-</w:t>
        <w:br/>
        <w:t>маған, жүрегімді сыздата әлдилеген әлемнің рахат та ғажайып</w:t>
        <w:br/>
        <w:t>құбылыстарына қиялмен араласуды сағыныппын. Енді бұрын-</w:t>
        <w:br/>
        <w:t>ғыдай қызығып, қиын-қызығына өзім араласпаймын,</w:t>
        <w:br/>
        <w:t>көкірегімді өкініш шоғы тызылдата қарып, сырттай тамаша-</w:t>
        <w:br/>
        <w:t>лаймын...</w:t>
        <w:br/>
        <w:t>Ол ойым бекершілік боп шықты, түн түндігін түсіргенше</w:t>
        <w:br/>
        <w:t>176</w:t>
        <w:br/>
        <w:t>тай бере, -- Кәне, шылымыңнан әкелші, дүние күйіп кетсе де,</w:t>
        <w:br/>
        <w:t>-- деп қосып қойды да, колын созды.</w:t>
        <w:br/>
        <w:t>Қитар көзін ажырайта ақитып, оқыс булығып, білегінен</w:t>
        <w:br/>
        <w:t>қағып жіберген Ахмет:</w:t>
        <w:br/>
        <w:t>-- Бермеймін! Өзің бір әзбит екенсің ғой. Нетіп, немене...</w:t>
        <w:br/>
        <w:t>Ей, шөпті жалғыз өзі жей ме, - шекесінен нұки төне түсіп, қай-</w:t>
        <w:br/>
        <w:t>та отырды. -- Нетіп, күйдіресің, әкри, нақақтан, - деді өзінің</w:t>
        <w:br/>
        <w:t>алдыңғы шекіскенін ұмытып.</w:t>
        <w:br/>
        <w:t>Ол жаңағы Кемелге қаратылған сөзге шыдамай әлі де</w:t>
        <w:br/>
        <w:t>түтігіп тұр.</w:t>
        <w:br/>
        <w:t>Қалтасынан сүзгілі темекісін шығарып, уқалай отырып</w:t>
        <w:br/>
        <w:t>тұтатты да, екі-үш сорып, түтінін Ахметке қарай үрледі. Ол си-</w:t>
        <w:br/>
        <w:t>паланып қалды, шылымын ұмытты ма, әлде... Баптай отырып</w:t>
        <w:br/>
        <w:t>Қайла бір талын ұсынғанда тағы да қағып жіберді. Бағанадан</w:t>
        <w:br/>
        <w:t>іштей айтысып отырса керек.</w:t>
        <w:br/>
        <w:t>-- Жетеді дедім ғой, саған... Нетіп, сонша... Адамды қинай-</w:t>
        <w:br/>
        <w:t>сың... Осы үш күн менен тарттың ғой. Әйтеуір, арамдығын қал-</w:t>
        <w:br/>
        <w:t>майды әкри, нетіп...</w:t>
        <w:br/>
        <w:t>-- Қайтеді-ей, ақырып, ә. Біткені, біткен...</w:t>
        <w:br/>
        <w:t>-- Ендеше мынау не, әй,- қолын көтере бергенде, Қайла</w:t>
        <w:br/>
        <w:t>қыстығырыла шап ете қалды.</w:t>
        <w:br/>
        <w:t>- Тарт, кәне, тура балтамен шауып өлтірем, қожаңдама, --</w:t>
        <w:br/>
        <w:t>іргесіндегі балтаның басы жарқ ете қалды, көзі шақырайып,</w:t>
        <w:br/>
        <w:t>өңмеңдей ұмтылғанда Ахмет айырдың темір істігін кеудесіне</w:t>
        <w:br/>
        <w:t>тоса қойды.</w:t>
        <w:br/>
        <w:t>-- Шапшы, ал, шап!..</w:t>
        <w:br/>
        <w:t>Көз шаралары шатынап, өшпенділік оты тола заһар шаша-</w:t>
        <w:br/>
        <w:t>ды. Менің дымым шықпай қалды. Сәл қозғалсам арқаланып,</w:t>
        <w:br/>
        <w:t>жазым етері анық. Қайтпасқа бекініп, қасарысып қалған. Та-</w:t>
      </w:r>
    </w:p>
    <w:p>
      <w:r>
        <w:t>мыры білеуленген Қайланың қолы балтаның сабына қарысып,</w:t>
        <w:br/>
        <w:t>дір-дір қағады. Тыныстаған сайын темір айыр да ілгері-кейінді</w:t>
        <w:br/>
        <w:t>қозғалды. Қатты булығып, шымырқанған екеуі де арбасқан</w:t>
        <w:br/>
        <w:t>арлан сияқты. Жүрегім лүпілдеп саза берді. Ожар, сиырлы</w:t>
        <w:br/>
        <w:t>көштей қопарыла қозғалатын нойыс Ахмет те, шаһар мінезді,</w:t>
        <w:br/>
        <w:t>суырдай шақылдап шыға кететін Қайланың да дәл қазір бас</w:t>
        <w:br/>
        <w:t>терілерін тепкен шеке тамыры бұртиып, бір-бірін шайнап</w:t>
        <w:br/>
        <w:t>жіберуге дайын... Іле опыр-топыр болды да кетті. Менің де ар-</w:t>
        <w:br/>
        <w:t>қам шып ете түсті. Тұла бойым түршігіп, есіл-дертім екеуінде</w:t>
        <w:br/>
        <w:t>болып, байқамаппын. Кемел аға атпен омыраулата келіп,</w:t>
        <w:br/>
        <w:t>үшгүмізді де қамшының астынан алыпты. Балта мен ашала-</w:t>
        <w:br/>
        <w:t>рын лақтыра салып, иықтан ұстаса түсті. Жон арқаларынан,</w:t>
        <w:br/>
        <w:t>айқасқан қолдарынан осып-осып жіберді. Бірін-бірі итере</w:t>
        <w:br/>
        <w:t>жерге сылқ құлады. Бірі тізерлей, бірі шынтақтаған қалпы ит</w:t>
        <w:br/>
        <w:t>172</w:t>
        <w:br/>
        <w:t>Қоржынға қолын салып, бауырсақ, ірімшік, сары майға баты-</w:t>
        <w:br/>
        <w:t>рылған құртты дастарханға төкті.</w:t>
        <w:br/>
        <w:t>-- Ой, апам-ай, рахмет, қара шайды іше-іше тісіміз сарғайып</w:t>
        <w:br/>
        <w:t>еді, шіркін... Ана Серікқазы болсам, сізді еркекке айрбастамас</w:t>
        <w:br/>
        <w:t>ем, алақаныма салып жүрер ем жарқылдатып.</w:t>
        <w:br/>
        <w:t>-- Ахмет-ай, мені жәрмеңкенің жаймасына қойып па ол.</w:t>
        <w:br/>
        <w:t>Бақыр басты шешесін кім алтын айдарлы жігітке айырбастар...</w:t>
        <w:br/>
        <w:t>Өтпей қалғамыз жоқ, жалғыз ұлдың жанарының жаутаңынан</w:t>
        <w:br/>
        <w:t>жасқандық. Ер-азамат аман болсын де. Ой, сары үрпек балапа-</w:t>
        <w:br/>
        <w:t>ным-ай, кәне, әкелші күрешкеңді, -- бидонды қолына алып,</w:t>
        <w:br/>
        <w:t>сүт құйды да, бетіндегі қаймағын күрешкеге үрлеп түсіріп, ма-</w:t>
        <w:br/>
        <w:t>ған берді. -- Іш, жаным.</w:t>
        <w:br/>
        <w:t>-- Өстіп жүріп бұғанаң қатады... Қазір оқымаса, қараң кала-</w:t>
        <w:br/>
        <w:t>тындай түнеретін бопты... Сені қойшы, талабың зор... Кәртайғ-</w:t>
        <w:br/>
        <w:t>анмен де, арттағы көк шыбықтардың қалай өскенін қарай</w:t>
        <w:br/>
        <w:t>жүреміз. Сергі, серпіл. Әйтпесе жаншылып, бастығырылып</w:t>
        <w:br/>
        <w:t>қаласың, кәне, тағы... Қоя тұршы, Ахмет, сен де... Жалғыз ба-</w:t>
        <w:br/>
        <w:t>ланы күтпейсіңдер ме. Мә... Саған әкелдім. Ой, әкетіні темір</w:t>
        <w:br/>
        <w:t>тостағаныңды, сендердің «сүттерің» басқа ғой. Қайда кетті өзі...</w:t>
        <w:br/>
        <w:t>Е, міне, бойларың жылынсын... Ас болсын...</w:t>
        <w:br/>
        <w:t>-- Бәсе, апамның төбесі тесік, түсінеді, біледі, ә, -- деп Қай-</w:t>
        <w:br/>
        <w:t>ла шөлмекті жып еткізіп алып, дереу ашып жіберді.</w:t>
        <w:br/>
        <w:t>-- Ал, Кемел, сыбағанды бере алмай жатырмын. Осы ауыл-</w:t>
        <w:br/>
        <w:t>дың ауыр-жеңілін аз көтерген жоқсың ғой. Көзіміз көрді. Енді</w:t>
        <w:br/>
        <w:t>егде тартқанда, айдалаға еңселі біреуді жібермедің бе? Әй, осы</w:t>
        <w:br/>
        <w:t>қыс -- үлкен сын, кәне, алындар... Жұрт бастықтың бәрі рахат</w:t>
        <w:br/>
        <w:t>өмір сүретіндей, шылқа майға бататындай көреді. Одан, алақа-</w:t>
        <w:br/>
        <w:t>нына түкіріп тұратын қара жұмысшы артық. Сен ғой,</w:t>
        <w:br/>
        <w:t>дөңбекшіп, түнеріп отырсын, ал, мына екеуінің ойына түк</w:t>
        <w:br/>
        <w:t>кіріп-шығар емес. Ертең шөп таусылса, жұтқа ұрынса, бұлар-</w:t>
        <w:br/>
        <w:t>дың несі кетеді. Азабы айналып саған түседі... Әй, ысыр ана то-</w:t>
        <w:br/>
        <w:t>былғыны түтіндетпей.</w:t>
        <w:br/>
        <w:t>-- Ұшынып қалғаннан сау ма, Серікқазы? Жылқылар ша-</w:t>
        <w:br/>
        <w:t>шырамап па? Жалғыз, қиын... Егер көлік келсе, адам</w:t>
        <w:br/>
        <w:t>жіберейін... Қазір, сізбен Жарас барып, бас-көз болсын. Үш</w:t>
        <w:br/>
        <w:t>тәулік ұйқы оңай алдырмас, ұлыңыз тынықсын, -- деді Кемел</w:t>
        <w:br/>
        <w:t>аға.</w:t>
      </w:r>
    </w:p>
    <w:p>
      <w:r>
        <w:t>-- Ибай-ау, алдындағы алты үйірден айрылатын, жаңа бағып</w:t>
        <w:br/>
        <w:t>жүрген жан емес, түгел, Кемел, түгел... Бетін ары қылсын,</w:t>
        <w:br/>
        <w:t>әкем.. Бұл да біреудің жалғызы, жердің, жылқының ыңғайын</w:t>
        <w:br/>
        <w:t>білмейді. Ықтаса, қосақ арасыңда кетеді. Асылды бұлдағандай,</w:t>
        <w:br/>
        <w:t>оның не? Өзі-ақ шып-шырғасын шығармайды, Қорыққа</w:t>
        <w:br/>
        <w:t>үйіріпті, қашан отыққанша козғалмайды...</w:t>
        <w:br/>
        <w:t>164</w:t>
        <w:br/>
        <w:t>көз алдыма ақшиған көз, тырысқан шеке, сабы дірілдеген балта</w:t>
        <w:br/>
        <w:t>елестеп, таусылмайтын кіжіну миымды шағып, ызыңдады да</w:t>
        <w:br/>
        <w:t>тұрды... Қарама-қарсы екі ағыстың діларасында дағдарып,</w:t>
        <w:br/>
        <w:t>ойым сендей соғысып, берекем қаша берді.</w:t>
        <w:br/>
        <w:t>2</w:t>
        <w:br/>
        <w:t>Қарабарқын аспанның тұңғиығынан тамып кеткен құйрық-</w:t>
        <w:br/>
        <w:t>ты жұлдыздар шексіз жалғанның тұнығына сіңіп жатыр. Қара</w:t>
        <w:br/>
        <w:t>шайдай тұнық түннің ызғары бетімді шымшиды. Күртік қарды</w:t>
        <w:br/>
        <w:t>күрт-күрт сындырған торытөбел кекілін сілкіп қойып, кейде</w:t>
        <w:br/>
        <w:t>қопалы шиге сүрініп те кетеді. Ту сыртымнан тыныштықты</w:t>
        <w:br/>
        <w:t>дірілдете айғырдың кісінегені, у-шу тебіскен топыры шалынды.</w:t>
        <w:br/>
        <w:t>Таныс дыбысқа елеңдеген астымдағы ат та құлағын қайшылап,</w:t>
        <w:br/>
        <w:t>осқырынады. Анда-санда «тайт, тайттаған» жылқышы Серік-</w:t>
        <w:br/>
        <w:t>қазының үні де шығады.</w:t>
        <w:br/>
        <w:t>Қосты бетке алып желе шоқырақпен келемін. Қорықтан</w:t>
        <w:br/>
        <w:t>өткенде ақ дәкідегі мөрдей ойдым-ойдым қарайған шөмеленің</w:t>
        <w:br/>
        <w:t>бос орның көрдім. Ойсыратып-ақ тиепті. Арлы-берлі ойқаста-</w:t>
        <w:br/>
        <w:t>ған дөңгелектердің ізінен тайғанақтап, шашасын қағып, торы ат</w:t>
        <w:br/>
        <w:t>төрт аяқтап қалды. Жанталасып жүріп, жартысын аттандырған-</w:t>
        <w:br/>
        <w:t>ау Кемел аға. Әдетте қона қайтатын машиналарды тыныстат-</w:t>
        <w:br/>
        <w:t>пай, жедел жөнелткен де өзі ғой. Онда да зар қағып, біресе</w:t>
        <w:br/>
        <w:t>ашуланып, біресе күліп, біресе күрсініп, шыбын жанын садаға</w:t>
        <w:br/>
        <w:t>қылған шығар. Әйтпесе, Қайла мен Ахметтің әрекеті емес...</w:t>
        <w:br/>
        <w:t>Қол ұшын бере алмағаныма өкінемін. Үш күнгі боранда</w:t>
        <w:br/>
        <w:t>ыққан жылқыны қайыру, ұйықтамай жүру оңай ма, Серікқазы</w:t>
        <w:br/>
        <w:t>үйірге жұлдыз көтеріле жетті. Оның үстіне, кісікиіктеніп қалғ-</w:t>
        <w:br/>
        <w:t>ан Серікқазы орталықтан шөп алуға келген жігіттермен жолы-</w:t>
        <w:br/>
        <w:t>ғып, құсасын сыртқа шығарып, сергек, әндетіп келді. Жайдары,</w:t>
        <w:br/>
        <w:t>адамды тартып тұратын қасиеті бар. Маған бір кесе езген</w:t>
        <w:br/>
        <w:t>құртты ішкізді де, жалғыздықтан запы шеккенін білдірмесе де</w:t>
        <w:br/>
        <w:t>аялдатуға тырысты. Асығып не марқадам табамын. Кейде тары-</w:t>
        <w:br/>
        <w:t>ғатын, жалығатын көрінеді. Бірақ, орталыққа барып, бала-ша-</w:t>
        <w:br/>
        <w:t>ғасын көріп, мауқын басқасын өзін коярға жер таппай, тынысы</w:t>
        <w:br/>
        <w:t>Тарылып, үйге симай, далаға аңсары ауып, ақжалмен кең саха-</w:t>
        <w:br/>
        <w:t>раға ағыта шапқысы келеді екен. Ердің қасына тізгінді ілген</w:t>
        <w:br/>
        <w:t>Серікқазы:</w:t>
        <w:br/>
        <w:t>-- Үйкүшік мына, екі қортықтар ғой. Қайла мен Ахметті ай-</w:t>
        <w:br/>
        <w:t>там. Ыбырсып, күлі төріне шашылып, ыс сасыған босағасынан</w:t>
        <w:br/>
        <w:t>түртіншектеп қалатын, шықса құты қашып, ырысын жел ұшыр-</w:t>
        <w:br/>
        <w:t>ғандай... Қалай шыдайды, таңмын. Қыбыр-жыбыр тіршілік.</w:t>
        <w:br/>
        <w:t>Бықсып, түтіндетіп жүргендері де сондықтан. Шіркін, өздерін</w:t>
        <w:br/>
        <w:t>177</w:t>
      </w:r>
    </w:p>
    <w:p>
      <w:r>
        <w:t>сол шайқасқан күйі қатып қалады. Бұлармен адам саны азайып-</w:t>
        <w:br/>
        <w:t>көбеймейді, ана шикі өкпелерін аямадың ба... Әй, осы күннің</w:t>
        <w:br/>
        <w:t>ілгерісі сен болсаң, шеттерінен суық, мізбақпас, сезімсіз бола-</w:t>
        <w:br/>
        <w:t>мысыңдар... Өзімше, көңілінде оты, қуаты бар ма деп жүр-</w:t>
        <w:br/>
        <w:t>сем... - деді тұңғиық аспаннан әлдеқандай сыйынар ғайып</w:t>
        <w:br/>
        <w:t>күшін іздеп, жалбарынғандай көкке қарап, жанарына үмітсіздік</w:t>
        <w:br/>
        <w:t>мұңы ұялап. Өзіне-өзі күбірлеп, - қателесіппін, -- деді күрсініп...</w:t>
        <w:br/>
        <w:t>-- Е, қателеспейтін әулие емессіз, әйтпесе...</w:t>
        <w:br/>
        <w:t>-- Әй, сен өйтіп баланың жүрегін жаралама, нетіп... Өзі</w:t>
        <w:br/>
        <w:t>арандаса, қайтесің. Қоста қолыңа көсеу ала ұмтылдың ғой,</w:t>
        <w:br/>
        <w:t>әзби... Сонда, нетіп, Батима апай, дұрыс айтты, араға түспеген</w:t>
        <w:br/>
        <w:t>дұрыс... Солай деген, сіз ренжімеңіз оған... Аттан түсіңіз, кел...</w:t>
        <w:br/>
        <w:t>-- Ее, әләулайымдарың әріден басталған екен ғой, -- ерто-</w:t>
        <w:br/>
        <w:t>қымнан сыпырыла сырғыды да, аяғын баса алмай, шөмеленің</w:t>
        <w:br/>
        <w:t>шетіне сүйретіле жантайды.</w:t>
        <w:br/>
        <w:t>Қабағын шытып, санын уқалап, ұзақ отырды. Аузы ашы-</w:t>
        <w:br/>
        <w:t>лып, қызыл еті шыға ісінген жарасы ерге қажалып, уыты жайы-</w:t>
        <w:br/>
        <w:t>лып, тәнін кеміре солқылдаған сайын саусағын да тынымсыз</w:t>
        <w:br/>
        <w:t>ысқылайды. Қалтыраған буын-буындарымның дірілі бысылған-</w:t>
        <w:br/>
        <w:t>мен, дәрменсіздігімнен, шарасыздығымнан қысылып, бетім ду-</w:t>
        <w:br/>
        <w:t>ду жанып барады. Жаңағы сәтте мен олардың көкірегін жеген</w:t>
        <w:br/>
        <w:t>кіжілден мәңгі құтылту үшін сілелері қатқанша алысып, жұлы-</w:t>
        <w:br/>
        <w:t>сып тынғанын қалағанымды қайдан білсін. Шекісумен тына-</w:t>
        <w:br/>
        <w:t>тындай көрінген. Бар ызасы төбелессе тез тарқайтын балалық</w:t>
        <w:br/>
        <w:t>өлшеммен есептеппін. Үлкендердің кегінің көңілдегі сызы</w:t>
        <w:br/>
        <w:t>оңайшылықпен кетпейтінін бағаламаппын. Шынымен, ауыр</w:t>
        <w:br/>
        <w:t>қылмыстың қиянаты мойнымда қалатындай, егер біреуі жазым</w:t>
        <w:br/>
        <w:t>болса, үйдегі балаларның обалына ұшырайтындай сезіндім.</w:t>
        <w:br/>
        <w:t>Осы екеуінің кейде әзілге сайып, кейде керісуінің соншама</w:t>
        <w:br/>
        <w:t>зілді екендігін түсінгенімде, қорқыныш бойымды шымырлатты.</w:t>
        <w:br/>
        <w:t>Бұл тағдырдың кездейсоғы ма, жоқ, зандылығы ма. Мен сонда</w:t>
        <w:br/>
        <w:t>өзімнің бағанағы салыстыруымнын қателігін, мүлдем қиыспай-</w:t>
        <w:br/>
        <w:t>тындығын түсіндім, бірақ, соған ұксас, маған бимағұлым сонау</w:t>
        <w:br/>
        <w:t>тереннен шымырлаған салқынның сызы да жан дүниемді тоңа-</w:t>
        <w:br/>
        <w:t>зытқандай.</w:t>
        <w:br/>
        <w:t>Менің жүрегімді мұз боп қарыған тағдырдың сол бір ызға-</w:t>
        <w:br/>
        <w:t>рына да, мына қиястығына да үшеуінің де еті үйренгендей. Тез</w:t>
        <w:br/>
        <w:t>бұрқылдап, тез басылатын қайнаған су сияқты жайбарақат, мы-</w:t>
        <w:br/>
        <w:t>лқау тыныштықтың тұңғиығына шым-шым батып бара жатқан-</w:t>
        <w:br/>
        <w:t>дай. Өздерімен өздері үнсіз тіл қатысып, сөйлесіп отыр ма, би-</w:t>
        <w:br/>
        <w:t>мағұлым ойдың құшағына енген. Шарасынан асып, іркіліп ба-</w:t>
        <w:br/>
        <w:t>рып қайтқан бұлқыныс толқыны шымырға айналып, баяу</w:t>
        <w:br/>
        <w:t>көпіршігендей. Қайта қоздағанша, сол қыжылың қотарыла</w:t>
        <w:br/>
        <w:t>174</w:t>
        <w:br/>
        <w:t>Мәжиттің шекесіне шойын ожаудың таңбасы түсті. Ол да ор-</w:t>
        <w:br/>
        <w:t>нынан қозғалмай ұрды, мен де... Апыр-топырсыз, төбелес пе,</w:t>
        <w:br/>
        <w:t>жоқ, қиқарлық па. Тек ақырын жылыстай сытылған Бейсен</w:t>
        <w:br/>
        <w:t>үлкендердің арасына сынадай қағылып отырып, біз кіргенде</w:t>
        <w:br/>
        <w:t>осы Кемел ағаның қолтығының астынан көзін жылтыратып</w:t>
        <w:br/>
        <w:t>ысылдай күлген. Сонда екеуміз де құмға жайлап сіңген судай</w:t>
        <w:br/>
        <w:t>бойымызды билеген жымсыма өшпенділік пен қысастық қай-</w:t>
        <w:br/>
        <w:t>дан шыққанын түсіндік. Ертеңінде Бейсен де кепкісін басып</w:t>
        <w:br/>
        <w:t>киіп жүрді. Оны жазалаған кім, мен үшін беймағлұм күйде қал-</w:t>
        <w:br/>
        <w:t>ды. Алайда ол әділ жаза еді. Мәжит екеуміздің тату достығы-</w:t>
      </w:r>
    </w:p>
    <w:p>
      <w:r>
        <w:t>мыз да содан басталды.</w:t>
        <w:br/>
        <w:t>Онда бар кінә менде-тін. Бірақ адамның ішкі көлеңкесін</w:t>
        <w:br/>
        <w:t>бағалайтын шағым емес-тін. Он бес жасқа дейін тағдырымның</w:t>
        <w:br/>
        <w:t>ашы-тұшы сыбағасын тартсам да, өзім ашынған, сүйінген</w:t>
        <w:br/>
        <w:t>жайларды таразылап, күйініш пен сүйініштің себебін</w:t>
        <w:br/>
        <w:t>іздеменппін. Қуанышым да, ренішім де риясыз, дүниенің қилы</w:t>
        <w:br/>
        <w:t>құбылысын қалай сезінсем, солай қабылдаппын. Сол жылы</w:t>
        <w:br/>
        <w:t>тұңғыш рет жымысқылықтың, сатқындықтың жиіркенішті</w:t>
        <w:br/>
        <w:t>екенін ұқтым. Интернаттағы талай баланың көзіне тұнған жас-</w:t>
        <w:br/>
        <w:t>тың обалына кімнің қалғанын, жылымшы кекесіндердің, пасық</w:t>
        <w:br/>
        <w:t>арандатулардың улы тамырын таптым. Менің ашқан жаңалы-</w:t>
        <w:br/>
        <w:t>ғым, ұлы жаңалығым еді ол. Содан бастап сыр жасыру, құпия</w:t>
        <w:br/>
        <w:t>сақтау, дос таңдау дегеннің не екенін түсіндім. Оның да себебі</w:t>
        <w:br/>
        <w:t>бар-тын.</w:t>
        <w:br/>
        <w:t>Барлық адамды тең сүю мүмкін емес, оның ішінде балалар-</w:t>
        <w:br/>
        <w:t>дың достығына баға беру қиынның қиыны. Шының -- ойы-</w:t>
        <w:br/>
        <w:t>нңыңа, ойының шынға жалғасып жатады. Жек көрсең де, жа-</w:t>
        <w:br/>
        <w:t>ныңа жақын санасаң да жасырмайсың, тез керісіп, Тез татула-</w:t>
        <w:br/>
        <w:t>сасың. Риясыз, бұлдауы, бұлдануы жок алыс-беріс дүние...</w:t>
        <w:br/>
        <w:t>Улап-шулап, қар атысып, сырғанақ теуіп, асыр салған интер-</w:t>
        <w:br/>
        <w:t>наттың балаларының арасында сол қыста күрт өзгеріс байқа-</w:t>
        <w:br/>
        <w:t>лып, дүрдараздық өршіді де кетті. Топ-тобымен бөлініп, мыс-</w:t>
        <w:br/>
        <w:t>қылдай қарап, бірінің сыртынан бірі өсек-мысқылды қардай</w:t>
        <w:br/>
        <w:t>жаудырды. Соның бір тобының басы -- Бейсен. Қасқа тісі ор-</w:t>
        <w:br/>
        <w:t>сиып, сыртыңнан ысылдай күліп, жалт қарасан, шошайған</w:t>
        <w:br/>
        <w:t>қолын тарта қойып, өзгеге көзін қысатын. Ол да үйреншікті</w:t>
        <w:br/>
        <w:t>әдет, ет үйренді. Кенет, аяқ астынан маған дос болмасын ба.</w:t>
        <w:br/>
        <w:t>Жетінші, сегізінші кластың ересектерін маған жамандап,</w:t>
        <w:br/>
        <w:t>көрген қорлығын, жапасын айтып, мұңая мұңын шақты. Дос-</w:t>
        <w:br/>
        <w:t>Тығымыз адал-ақ, мен де шындығымды жасырмадым.</w:t>
        <w:br/>
        <w:t>Бірде әдеби кештен кешігіп шықтым. Мектеп Пен интер-</w:t>
        <w:br/>
        <w:t>ңаттың арасы едәуір-тін. )</w:t>
        <w:br/>
        <w:t>Боран ұйтқи соғып, Иіре айналдырады. Жағамды көтеріп</w:t>
        <w:br/>
        <w:t>169</w:t>
        <w:br/>
        <w:t>маған берсе... Он бес күн жүйрік ат мінгізіп, асауды бұғалықта-</w:t>
        <w:br/>
        <w:t>са, имандай шыным, бүкіл жыбырлаған тіршілігіне өкініп, қай-</w:t>
        <w:br/>
        <w:t>тып қоқырсықты иіскемес еді... Дала қандай дарқан десеңші,</w:t>
        <w:br/>
        <w:t>сонда да тышқан байғұстар білек симайтын қуысқа тығылып,</w:t>
        <w:br/>
        <w:t>таласады. Тура, сол, мыналар. Жамандағаным емес, қатар</w:t>
        <w:br/>
        <w:t>өстік, сәл үлкендігі ғана... Ой, талай қызығын көрдім ғой. Осы</w:t>
        <w:br/>
        <w:t>соғыстан кейін үш жыл ма, жоқ, төртеу ме, дәл есімде жоқ.</w:t>
        <w:br/>
        <w:t>Үшеуміз тығылмақ, ойнағанбыз. Жер-көкте дыбысы білінбейді.</w:t>
        <w:br/>
        <w:t>Қораның артында қалың қышыма өскен. Сиыр кірсе</w:t>
        <w:br/>
        <w:t>көрінбейтін, тиіп кетсе дуылдатып, жындай буатын. Оған жо-</w:t>
        <w:br/>
        <w:t>лаймын ба... Таппағасын кете беріп ем, ішінен ырс-ырс еткен</w:t>
        <w:br/>
        <w:t>үн келеді. Демімді ішіме тарттым. Шын үрейленіп тұра қаш-</w:t>
        <w:br/>
        <w:t>тым. Жарты сағаттай жүріп ішім пысқасын әлгілерді іздедім.</w:t>
        <w:br/>
        <w:t>Бағанағы қышыманың ішінен тағы да дауыс естіледі. Ысылдай-</w:t>
        <w:br/>
        <w:t>ды, ыңырсиды. Есіме екінші жақтағы қуыс жол түсіп, соған</w:t>
        <w:br/>
        <w:t>барсам, екеуі бірінің кеңірдегіне бірі жармасқан, бет-аузы, бал-</w:t>
        <w:br/>
        <w:t>тырлары батпиып-батпиып ісіп, тырсиып тұр. Зады, біреуі жа-</w:t>
        <w:br/>
        <w:t>сырынғанда, біреуі үстіне түсіп, ұстасқан жерінен айырылма-</w:t>
        <w:br/>
        <w:t>ған. Қышыманың ортасына құшақтаса құлаған, не жібермейді,</w:t>
        <w:br/>
        <w:t>аясын ба, талап тастапты. Төбе құйқам шымырлады. Құйында-</w:t>
        <w:br/>
        <w:t>тып отырып үйге зыттым. Ойбайлап екеуінің шешесі шықты,</w:t>
      </w:r>
    </w:p>
    <w:p>
      <w:r>
        <w:t>Кемел аға басына қапты орай буып, қышыманың ішіне кіріп</w:t>
        <w:br/>
        <w:t>кетті. Айрылсашы, ақыры екеуін де қолтықтап алып шықты.</w:t>
        <w:br/>
        <w:t>Өң мен түстен түк те жоқ, көздері де сықсиып қалыпты,</w:t>
        <w:br/>
        <w:t>денелері барбия бөртіп-бәртіп кеткен. Еңді сәл болмаса, уыты</w:t>
        <w:br/>
        <w:t>жайылса, бітті ғой шипасы. Емдеп-домдап, бір айда дертін қай-</w:t>
        <w:br/>
        <w:t>ырды. Кемел аға екі қолын шаққанға шыдамай қасып, әлекке</w:t>
        <w:br/>
        <w:t>түскенде, екеуі қозғалмады ғой. Қатар жатқызған, бірі үндесе,</w:t>
        <w:br/>
        <w:t>біріне есесі кететіндей. Соңынан екеуінің шешелері қышыма-</w:t>
        <w:br/>
        <w:t>ны баулап, сыпыртқы жасап, өздері жекпе-жекке шығыпты.</w:t>
        <w:br/>
        <w:t>Сол екі әйел ғой, бұл екеуінің өмірін тістестіріп, шайнастырып</w:t>
        <w:br/>
        <w:t>қойған. Тілі келіп, сөз ұғуға жарағаннан бір-бірін талатуға</w:t>
        <w:br/>
        <w:t>үйреткен... Е, өмір-ай десеңші, біз де көрдік-ау.</w:t>
        <w:br/>
        <w:t>- Шешелері деймісіз, қойыңызшы, әзер мыстан кемпір</w:t>
        <w:br/>
        <w:t>атанса да өз баласын бейшара ғып, қызықсыз, Сер-аға, - дедім.</w:t>
        <w:br/>
        <w:t>- Сенбе, бауырым, сенбе. Көрмегенің тіпті жақсы. Ол кей-</w:t>
        <w:br/>
        <w:t>уаналар да еріккен деймісің, күндес те, абысын да емес...Екеуі</w:t>
        <w:br/>
        <w:t>де отызыншы жылдың тумасы, іште қалғандар, түсіндің бе...</w:t>
        <w:br/>
        <w:t>-- Ой, одан бері қанша заман өтті, ұмытылмайтын не сон-</w:t>
        <w:br/>
        <w:t>ша?</w:t>
        <w:br/>
        <w:t>- Жетімдікті білемісің? Білсең -- сол. Тек. Ата-анасыз</w:t>
        <w:br/>
        <w:t>жетімдік пен жесірлік емес, кейде бүкіл ел жетімсірейтін белең</w:t>
        <w:br/>
        <w:t>кезігеді. Әркім, үлкен де, кішкене де маңдайымнан сипаса деп</w:t>
        <w:br/>
        <w:t>178</w:t>
        <w:br/>
        <w:t>Аңызаққа оранған құмдағы теректің көлеңкесіндей</w:t>
        <w:br/>
        <w:t>үшеуміз де ақ қардың бетінде қарайып, омбылап келеміз.</w:t>
        <w:br/>
        <w:t>Қыратты жалдата салған аттың ізі тостағандай дөңгеленіп</w:t>
        <w:br/>
        <w:t>қалыпты. Жұлығы ағарған етігінің қонышына толған қарды са-</w:t>
        <w:br/>
        <w:t>усағымен алып тастап, артына қарайламастан Ахмет ентіге</w:t>
        <w:br/>
        <w:t>адымдайды. Бірде алдыма, бірде артыма түсіп, ілгерінді-кейінді</w:t>
        <w:br/>
        <w:t>зыр қаққан Қайла жолдың жеңілін ізлеп, қоста қалудың ретін</w:t>
        <w:br/>
        <w:t>таппағанына өкініп-ақ келе жатқаны анық. Екеуінің де мен</w:t>
        <w:br/>
        <w:t>үшін қылаудай айырмашылығы жоқ, биік мақсат та қоймайтын,</w:t>
        <w:br/>
        <w:t>оған ұмтылмайтын да, жұпыны ғана жанұяның түтінін түтет-</w:t>
        <w:br/>
        <w:t>кен, қоңыр Тіршілігіне риза, төбесі шілікпен жабылған үйін са-</w:t>
        <w:br/>
        <w:t>райға санайтын, үлде мен бүлдеге бөленіп, сылқым баспаса да,</w:t>
        <w:br/>
        <w:t>сәл салақтау келіншектерін қор қызындай балайтын жандар.</w:t>
        <w:br/>
        <w:t>Балалығын да, жігіттік дәуренін де бірге кешкендер. Ал, олар-</w:t>
        <w:br/>
        <w:t>дың мінезі неге өзгеше, неге бірінен-бірі пысық көрінгісі,</w:t>
        <w:br/>
        <w:t>екіншісін мұқатқысы келеді. Қарды қабандай жарған Ахметтің</w:t>
        <w:br/>
        <w:t>жазығы не, аусарлығы ма, жанының көлеңкесіз ашықтығы ма?</w:t>
        <w:br/>
        <w:t>Қайланы сидаң қылған өмірдің қандай сабағы, ертең мен де со-</w:t>
        <w:br/>
        <w:t>лай өзгеремін бе, мүмкін-ау. Ашық ауыздығы аңызға айналған</w:t>
        <w:br/>
        <w:t>Қайланы іздеймін. Осы күнгі көйлегінің етегі сүйретіліп</w:t>
        <w:br/>
        <w:t>жүретін Күлмесқанды алып қашамыз деп іңірлете қыздың</w:t>
        <w:br/>
        <w:t>қорасының артына қос атпен келіпті. Пысық серігі үйге кірсе,</w:t>
        <w:br/>
        <w:t>қырсыққанда ауылға автоклуб келмесі бар ма, махаббаттың</w:t>
        <w:br/>
        <w:t>қызығын соған жеңдірген қыз клубқа кетіп қалыпты. Кино</w:t>
        <w:br/>
        <w:t>бітісімен жаңағы машинаға Күлмесқан мен бірге бар қыз-боз-</w:t>
        <w:br/>
        <w:t>баланы салып алып, серігі тартып отырыпты. Түн ортасы ауып,</w:t>
        <w:br/>
        <w:t>бар жаңалық қыздың үйіне де жетіп, әкесі қораның сыртына</w:t>
        <w:br/>
        <w:t>барса, екі аттың тізгінін тас қып ұстап, қалғып-мүлгіген күйеу</w:t>
        <w:br/>
        <w:t>баласын көріп, бүгежектей бергенде:</w:t>
        <w:br/>
        <w:t>- Ой, ынжық, ондай пысықтық қайдан келді десем... Жо-</w:t>
        <w:br/>
        <w:t>ғалт көзіңді, кеткеніне үш сағат өтті, -- депті зекіп.</w:t>
      </w:r>
    </w:p>
    <w:p>
      <w:r>
        <w:t>Таң сыз бергенде қосақты атпен жетіп, той төріндегі</w:t>
        <w:br/>
        <w:t>қалыңдығын көріп, ыржалақтай күле беріпті. Сөйтіп аңызға ай-</w:t>
        <w:br/>
        <w:t>налған аңқаудың түрі мынау ма, неліктен өзгерді. Бұл, мен</w:t>
        <w:br/>
        <w:t>әзірше түсінбейтін жай. Егер осы аласапыран ұзаққа созылып,</w:t>
        <w:br/>
        <w:t>қар тағы екі-үш бораса, бар тіршілік сорабының үзілері, апта-</w:t>
        <w:br/>
        <w:t>лап көліктің әзер жетуі аян. Алда-жалда қиындыққа ұшырасақ,</w:t>
        <w:br/>
        <w:t>не күйге түсер едік. Сонда, жанын сауғалап, бізді тағдырдың</w:t>
        <w:br/>
        <w:t>талайына тастай ма, сенгім келмейді. Әлдебір үміттің</w:t>
        <w:br/>
        <w:t>үзілмейтін сәулесін көргендеймін. Екеуі күйінішті де, сүйінішті</w:t>
        <w:br/>
        <w:t>де қатар кешті, тіршілігі де қарайлас. Жаңа мен қостан шық-</w:t>
        <w:br/>
        <w:t>қанша оқыстан таласқан әтештей тарпылдасып, жағаласа</w:t>
        <w:br/>
        <w:t>қалыпты. Екеуі де ырс-ырс етеді. Аша, күректі «сен ал, мен ал-</w:t>
        <w:br/>
        <w:t>167</w:t>
        <w:br/>
        <w:t>баса, нәтижесіз әрекет еді. Бірақ, оның қимылында ешқандай</w:t>
        <w:br/>
        <w:t>жалғандық, көрер көзге алдайтын әсірелік жоқ, ұзақ жылдар</w:t>
        <w:br/>
        <w:t>бойы қанына сіңген, қоғамның мүддесін жақын мен жатқа</w:t>
        <w:br/>
        <w:t>бөлмейтін, мінезіне, тіршілігіне, ақыл-жүйесіне әбден кіріккен</w:t>
        <w:br/>
        <w:t>қасиет оны бейхаракет қалуға, керенау қабылдауға мүмкіндік</w:t>
        <w:br/>
        <w:t>бермейді. Сәл берекесіздік жанын қинайтын. Енжарлыққа</w:t>
        <w:br/>
        <w:t>төзбейтінін жақсы білетінмін.</w:t>
        <w:br/>
        <w:t>Мен сегізінші кластан бастап жазғы демалыста құрлыс-</w:t>
        <w:br/>
        <w:t>шылар бригадасында жұмыс істедім. Осыдан үш жыл бұрын,</w:t>
        <w:br/>
        <w:t>жайлауда құдық қаздырды. Үш метрден соң жалпақ қызыл тас</w:t>
        <w:br/>
        <w:t>кезіккенде бәрі де сүмбі мен күректі лақтырып тастап, шырт-</w:t>
        <w:br/>
        <w:t>шырт түкіріп сыртқа шықты. Таңертең бойдақ қой келмек.</w:t>
        <w:br/>
        <w:t>Ал, су жоқ. Беліне арқанды орап, ішіне түсті де, қызыл Тасты</w:t>
        <w:br/>
        <w:t>шақылдата сүңгімен сетінете соқты. Мен тасты төгіп тұрдым.</w:t>
        <w:br/>
        <w:t>Қашан құдықшылар бетінен қайтып, ұялғандарынан шыңы-</w:t>
        <w:br/>
        <w:t>рауға түскенше, қимылын тоқтатпады. Жалпақ тас уатылып,</w:t>
        <w:br/>
        <w:t>астыңғы сазға жеткенде жарықтан мөп-мөлдір су шүмектей</w:t>
        <w:br/>
        <w:t>ақты. Көзді бітеген тастан сүзілген су, лезде кесеге тұнған</w:t>
        <w:br/>
        <w:t>шайдай мөлдірей қалды. Құдықшылар жер шұқып, бастары</w:t>
        <w:br/>
        <w:t>салбырап кетсе де - әлгі ашуын мүлдем ұмытып, қарқылдай</w:t>
        <w:br/>
        <w:t>күліп, қалжыңдасып, суды шелекпен алдырып, құмарлана</w:t>
        <w:br/>
        <w:t>жұтып, басына құйдырды. Менің айтқаным дұрыс, сендердікі</w:t>
        <w:br/>
        <w:t>қате деп табаламады да. Ол -- судың шыққанына, ортақ</w:t>
        <w:br/>
        <w:t>игілікке қуанды. Соңынан толқындаған су әрі қазуға бой</w:t>
        <w:br/>
        <w:t>бермегесін, көзіне ер-тоқымның жабағысын тығып, түбін</w:t>
        <w:br/>
        <w:t>кеңейтті. Кейін Тоқымтыққан аталған құдық жайлаудағы ең</w:t>
        <w:br/>
        <w:t>құтты қоныс болды. Мұндай қайырлы істің талайын атқарса</w:t>
        <w:br/>
        <w:t>да, осы өлкенің тастарыңда саусақ таңбалары мәңгілік қалса</w:t>
        <w:br/>
        <w:t>да, есінде сақтамайтын шығар. Ал, менің оны ұмытуым</w:t>
        <w:br/>
        <w:t>мүмкін емес-ті. Қызыл тастың жүрегін жарып, тұнық тұма-</w:t>
        <w:br/>
        <w:t>ның көзін ашуы -- өмір тамшысындай сезілді маған. Қазір де</w:t>
        <w:br/>
        <w:t>сол мінезінің буымен буырқанып барады. Осыншама қажыр-</w:t>
        <w:br/>
        <w:t>дың, ыстық буырқаныстың, сенімнің жақсылық үшін болға-</w:t>
        <w:br/>
        <w:t>ны, мейірімді жүрекке біткені қандай ғанибет. Егер бұл қасиет</w:t>
        <w:br/>
        <w:t>жаманшылыққа, арамдыққа қызмет етсе, өкініштің орыны</w:t>
        <w:br/>
        <w:t>толмас еді-ау. Дүниенің тұтқасы осы Кемел мен анау Бәтима</w:t>
        <w:br/>
        <w:t>шешей сияқты жандар. Өзінен көрі өзгенің қамына жаны</w:t>
        <w:br/>
        <w:t>ауырады. Бар болмысымен ашынады. Олардың да қателіктері,</w:t>
        <w:br/>
        <w:t>түсінбейтін жайлары бар шығар, бірақ, сол қателік пен қиын-</w:t>
        <w:br/>
        <w:t>дықтың әліппесін оқып жүріп көңіліне тоқығандарының өзі</w:t>
        <w:br/>
        <w:t>өмір сабағы. Ендеше неге саяқсимын, дәмін татпаған ашы-</w:t>
        <w:br/>
        <w:t>тұшы ырыздыкты, түсінбейтін жайларды жүрегінің жылуы</w:t>
        <w:br/>
        <w:t>мол адаммен қатар кешу де сәтсіздік емес.</w:t>
      </w:r>
    </w:p>
    <w:p>
      <w:r>
        <w:t>166</w:t>
        <w:br/>
        <w:t>ұмытасың. Ашы дәмі екеуміздің қалған жарық күнімізге де</w:t>
        <w:br/>
        <w:t>жетеді.</w:t>
        <w:br/>
        <w:t>-- Жетер, неге жетпесін. Сенің алдаңышынң, медетің бар...</w:t>
        <w:br/>
        <w:t>Үбірлі-шүбірлі сүйенішің мол... Мен жалғызымды уайымдай-</w:t>
        <w:br/>
        <w:t>мын. Жапандағы жалғыз ағаш сияқты, жел соқса, дауыл тұрса,</w:t>
        <w:br/>
        <w:t>қалай шыдар, кім иығын төсейді, сол ғой кеміретін. Оның</w:t>
        <w:br/>
        <w:t>үстіне... Қосағын да қимады.</w:t>
        <w:br/>
        <w:t>-- Жетелі ұл - жерде қалмайды. Енді өзі азамат, өткенді</w:t>
        <w:br/>
        <w:t>өзгерткенмен қиянат, өзі де көнбейді, жасыма...</w:t>
        <w:br/>
        <w:t>-- Оны қозғап кайтесің. Жай, көңілім босағаны да... Одан</w:t>
        <w:br/>
        <w:t>гөрі күнде тоңқылдасып, мың келісіп, мың керіскен мына екеуі</w:t>
        <w:br/>
        <w:t>бақытты. Босағасы да берік. Әкесінен тірі айрылса да күнге</w:t>
        <w:br/>
        <w:t>көзін тік қадайды, өздерімен өздері... Бала сүйіп, жар құшып</w:t>
        <w:br/>
        <w:t>отыр. Сенің де, менің де алдымыздан қия өтпейді, соған да рах-</w:t>
        <w:br/>
        <w:t>-- Өмірде мағына болуға тиісті. Ол - әркімнің ақыл-ойы-</w:t>
        <w:br/>
        <w:t>ның өзегі. Бұл екеуінің «шүйкілі» -- олар үшін мағына да, мақ-</w:t>
        <w:br/>
        <w:t>сат та. Әкелеріне зарығып өскен ұлдар ғой, өзі әке болса да</w:t>
        <w:br/>
        <w:t>іздейді. Ал, өзің де, ұлың да тірі, көз алдыңда жүріп, күйінсең --</w:t>
        <w:br/>
        <w:t>ашуланып, қақарынды төкпей, сүйінсең -- бетінен сүймей...</w:t>
        <w:br/>
        <w:t>ішқұста болу азап. Бағана сабап-ақ алар ем, амалым қайсы.</w:t>
        <w:br/>
        <w:t>- Мен қолыңнан қақпаймын ғой, бірақ, еркелетіп көрмеген</w:t>
        <w:br/>
        <w:t>ұлды, емексітіп қайтесің... Ойда жоқта, жапанда жолықтық.</w:t>
        <w:br/>
        <w:t>Осы оң жылдан асты ғой, тілдеспегенімізге...</w:t>
        <w:br/>
        <w:t>-- Иә, өмір ағыны су сияқты, бүгін бергі, ертең арғы жаға-</w:t>
        <w:br/>
        <w:t>Лаудан көрінесің. Үйбай, түу батшағардың сұққылауын...</w:t>
        <w:br/>
        <w:t>-- Жә, тыныштал. Дерт сүйегінді сырқыратып жатқанда,</w:t>
        <w:br/>
        <w:t>оймен жүрегіңді сыздатпа... Емделсеңші... Пәле, тамырың да</w:t>
        <w:br/>
        <w:t>көгеріпті... Тура, сол баяғы соғыстан оралғаңдағы қалпы...</w:t>
        <w:br/>
        <w:t>Кәне, енді тынық, теректің ыстық күлін орамалға түйіп</w:t>
        <w:br/>
        <w:t>берейін. Жараңа, табаныңа бас...</w:t>
        <w:br/>
        <w:t>- Ей, дүние, әйтеуір қысылғанда қырсықпай Иіп тұрдың.</w:t>
        <w:br/>
        <w:t>Сені кезіктіргенін көрмейсің бе, Әйтпесе...</w:t>
        <w:br/>
        <w:t>- Түңілме, дәл мына екеуі сені қар астында қалдырмайды.</w:t>
        <w:br/>
        <w:t>Тісімен сүйресе де жеткізер еді... Ұйықта, жаңа жаңылысып</w:t>
        <w:br/>
        <w:t>қалдың ба, күбірледің... Әдейі сергісін деп әңгімеге тарттым...</w:t>
        <w:br/>
        <w:t>Тағы да ыстық сүт ішесің бе? Ал, мен де мызғиын...</w:t>
        <w:br/>
        <w:t>-- Есіңде ме, баяғыда, жаңбыр астында...</w:t>
        <w:br/>
        <w:t>-- Сол жолы бетім ашылып, елге қосылдым, әйтпесе, жал-</w:t>
        <w:br/>
        <w:t>ғыз үйден жан сауғалап ем... Ертең күннің қабағы иір, шаңы-</w:t>
        <w:br/>
        <w:t>тып тұр... Көлік кешікпей жетсе екен...</w:t>
        <w:br/>
        <w:t>- Мазасызданба, Батима... Бізді қойшы, далада қалмаймыз.</w:t>
        <w:br/>
        <w:t>Қыс заһарын төгеді, ұлынды жалғыз шығарма...</w:t>
        <w:br/>
        <w:t>182</w:t>
      </w:r>
    </w:p>
    <w:p>
      <w:r>
        <w:t>Зады, жарасын спиртпен сүртіп, әдеттегісінше қойдың майын</w:t>
        <w:br/>
        <w:t>сылатқан тәрізді. Батима апай талығып, Кемел ағаның жаны</w:t>
        <w:br/>
        <w:t>рахат тауып, көздері ілініп кеткен-ау. Екеуінің арасындағы</w:t>
        <w:br/>
        <w:t>мейірім мен құрметке сүйсінемін. Демімді ішіме тартып, оятып</w:t>
        <w:br/>
        <w:t>алмауға тырыстым.</w:t>
        <w:br/>
        <w:t>Төрде бір-бірінің арқасын жылытып, анда-санда ұйқы</w:t>
        <w:br/>
        <w:t>сұрай бұрқылдап, Қайла мен Ахмет жатыр. Күндізгі қарбалас</w:t>
        <w:br/>
        <w:t>пен арпалыстан, қынжылыс пен қыжылдан, тіршіліктің жанға</w:t>
        <w:br/>
        <w:t>да, тәнге де тыным бермейтін тынымсыз күйбеңінен бір сәт</w:t>
        <w:br/>
        <w:t>арылып, уайым-қамсыз, алаңсыз рахат дүниенің уазын кешкен-</w:t>
        <w:br/>
        <w:t>дей. Олар қазір бейішті де, кейісті де, тәрік етіп, қалың қышы-</w:t>
        <w:br/>
        <w:t>Маның дуылдата шаққанын да, темекінің таусылғанын да ұмы-</w:t>
        <w:br/>
        <w:t>тып, қадыр түннің құшағында балқып, ғұмыр тынысын тыңым-</w:t>
        <w:br/>
        <w:t>сыз соққан жүректеріне аманатқа тапсырып еді.</w:t>
        <w:br/>
        <w:t>Қызыл шұғыласын шашқан ошақтың қызуы менің де тұла</w:t>
        <w:br/>
        <w:t>бойыма жайылып, күндізгі оқиғалардың ауыр салмағы кеудемді</w:t>
        <w:br/>
        <w:t>лықсыққа толтырып, өксіте шаншып, иығымнан жаныштай</w:t>
        <w:br/>
        <w:t>берді. Жазғырғаным да, жазықты саңаған жайларым да, жаңы-</w:t>
        <w:br/>
        <w:t>лысым да әкініш тамшысына айналып, көкірегімді кернеді...</w:t>
        <w:br/>
        <w:t>Миым лықылдап, біресе оқыс қатты бұраған ішектей ызыңдап</w:t>
        <w:br/>
        <w:t>барып үзілердей сәтінде қайта босап сала береді. Күндегідей</w:t>
        <w:br/>
        <w:t>самсаған аспан әлемі де, бұлтқа оранып ұшатын қиял да буал-</w:t>
        <w:br/>
        <w:t>дырлана алыстап, шымырлаған өзгеше сезім жүрегімді жерге</w:t>
        <w:br/>
        <w:t>тартқандай. Астары мол, ақылымды адастырған сабылысты са-</w:t>
        <w:br/>
        <w:t>ралауға мұршам жетпей, бұйыға түстім...</w:t>
        <w:br/>
        <w:t>Қарсы алдымда қызыл нұрға балбырай құбылып, әжімдері</w:t>
        <w:br/>
        <w:t>жазылған Батима апай бірте-бірте кескін-келбеті есімде сақтал-</w:t>
        <w:br/>
        <w:t>маған шешеме ұқсай берді. Жылы ұяға қонған қарлығаштай</w:t>
        <w:br/>
        <w:t>қара қос та мені бауырына тартып, ып-ыстық боп бара жатты.</w:t>
        <w:br/>
        <w:t>Түн ортасында уыты асқынған жарақаты шыдатпай, сылау</w:t>
        <w:br/>
        <w:t>Мен сипауға да саябырламай инедей шаққан кезде, ауырсынға-</w:t>
        <w:br/>
        <w:t>нын білдіргісі келмеді ме, әлде, көңілінде лықсыған ойды тоқ-</w:t>
        <w:br/>
        <w:t>тата алмады ма, қайдам, Кемел аға ауыр күрсінді. Ыстық жалын</w:t>
        <w:br/>
        <w:t>демімен қоса шықты. Үздік-үздік айтылған сөздері бірде</w:t>
        <w:br/>
        <w:t>өкінішті, бірде мейірімді әуенмен араласып, баяу естіледі...</w:t>
        <w:br/>
        <w:t>- Ыстық ішіңе түсіп кетті ме, қайдам, лебің оттай қариды.</w:t>
        <w:br/>
        <w:t>Бекер-ақ қасарыстың бағана...</w:t>
        <w:br/>
        <w:t>-- Ей, Батима-ай, ескі дерт -- ескі досың сияқты, әбден</w:t>
        <w:br/>
        <w:t>Үйреніп аласың. Ауруыңнан гөрі арың қинамасын де... Соңғы</w:t>
        <w:br/>
        <w:t>қысты өткізейін, одан әрі маған да тыныштық бұйыратын шы-</w:t>
        <w:br/>
        <w:t>ғар... Әйтеуір, тіршілік үшін емес, тірлік үшін істейтін парыз...</w:t>
        <w:br/>
        <w:t>-- Осы дүниенің қызығын да, қиынын Да аз ермек етпедің...</w:t>
        <w:br/>
        <w:t>- Ермек деймісін, Батима-ау, қайдағы ермек. Кермегін неге</w:t>
        <w:br/>
        <w:t>181</w:t>
        <w:br/>
        <w:t>- Қорыққа деймісіз, Акботадағы ма?</w:t>
        <w:br/>
        <w:t>- Одан басқа жерге жылқы тоқтай ма, ықтасыны мол.</w:t>
        <w:br/>
        <w:t>- Қап, бәрін құртты-ау, ә... Кәне, тездетіндер, әйтпесе ай-</w:t>
        <w:br/>
        <w:t>рыламыз...</w:t>
      </w:r>
    </w:p>
    <w:p>
      <w:r>
        <w:t>-- Қайда асығасыз, мына қарда не істейміз, осы да жетеді.</w:t>
        <w:br/>
        <w:t>- Тоқтат сөзді, Қайла. Қазір, аша, күрек, балтаны алып</w:t>
        <w:br/>
        <w:t>қорыққа келіңдер. Мен, мына атпен жетіп, жылқылардан</w:t>
        <w:br/>
        <w:t>шөмелені қоримын. Білдіңдер ме...</w:t>
        <w:br/>
        <w:t>- Әлгі ұлды оятайын мен. Оны білгенде сендерді әуреле-</w:t>
        <w:br/>
        <w:t>мей, өзім-ақ иіретін ем.</w:t>
        <w:br/>
        <w:t>Батима апай козғалақтай берді.</w:t>
        <w:br/>
        <w:t>-- Мазаланбаңыз, жігіттер бар... Әр тал шөп -- алтын ғой.</w:t>
        <w:br/>
        <w:t>Оны тұяқты малға таптатқанымыз -- қылмыс. Жарас, сен осын-</w:t>
        <w:br/>
        <w:t>да қал. Көлік келсе, бірден солай жібер.</w:t>
        <w:br/>
        <w:t>-- Тапқан екенсіз, ол неге қалады? Еңбекті біз істейміз,</w:t>
        <w:br/>
        <w:t>ақшаны ол алады.</w:t>
        <w:br/>
        <w:t>- Осы шекеңнің тарлығын-ай, Қайла, егер біле білсең -</w:t>
        <w:br/>
        <w:t>оның да, менің де бір ай бойғы еңбегіміз Ахмет екеуіңе жазы-</w:t>
        <w:br/>
        <w:t>лады, ұқтың ба. Бізге күйсек те, күйінсек те -- кесімді айлық.</w:t>
        <w:br/>
        <w:t>Бірақ, дәл қазір ақша емес маңыздысы.</w:t>
        <w:br/>
        <w:t>-- Қоста қалмаймын, -- дедім қатқыл үнмен.</w:t>
        <w:br/>
        <w:t>Шырылдаған Кемел ағаға шынында да жаным ашыды. Шы-</w:t>
        <w:br/>
        <w:t>лғауымды жеделдете орап, киіне бастадым. -- Қайла қалсын, ол</w:t>
        <w:br/>
        <w:t>жер ыңғайын біледі. Мен көмектесейін.</w:t>
        <w:br/>
        <w:t>-- Шырақтарым-ау, шөп тасуға келетін кісісін мен-ақ қарсы</w:t>
        <w:br/>
        <w:t>алып, Ақботаның қырына апарайын. Қосқа мені тастаңдар.</w:t>
        <w:br/>
        <w:t>Ыстық асты да қамдаймын. Жігіттер, ұсақ-түйекке</w:t>
        <w:br/>
        <w:t>берекелеріңді қашырмаңдар. Жарастай, кәне, тағы бір кесе сүт</w:t>
        <w:br/>
        <w:t>ішші... Іш, сен әлденіп ал, құрт салып берейін қалтаңа...</w:t>
        <w:br/>
        <w:t>Аузыңды қимылдатсаң да сеп, - сүтті зорлап ішкізіп, түймемді</w:t>
        <w:br/>
        <w:t>салып, айналып-толғанды. -- Желге қарсы бетінді қаратпа, аяз</w:t>
        <w:br/>
        <w:t>көз сүйектің астын тез қариды. Терлеп, жіпси бастағанда</w:t>
        <w:br/>
        <w:t>қимылдамай, деміңді бас.</w:t>
        <w:br/>
        <w:t>Аша-күректі тақымына қысқан Кемел аға астындағы атын</w:t>
        <w:br/>
        <w:t>қамшылап, қалың қарды шашасынан шашыратқан торыны шо-</w:t>
        <w:br/>
        <w:t>қырақтата желді де, кілт бұрылып:</w:t>
        <w:br/>
        <w:t>- Мен тура, қыратқа тартам. Аттың ізімен жүріңдер. Ах-</w:t>
        <w:br/>
        <w:t>мет, түстікті де қамти шық. Ары-бері жүретін мұрша жоқ. Кел-</w:t>
        <w:br/>
        <w:t>гендер маған жолықпай кетпесін, сіз, соны айтыңыз. Ал</w:t>
        <w:br/>
        <w:t>тездетіңдер, - деді де, қоян шоқыраққа басты.</w:t>
        <w:br/>
        <w:t>Қардың құрсаулы шеңберіне ілінген, қыстаққа тасылар- та-</w:t>
        <w:br/>
        <w:t>сылмасы белгісіз, кең даладағы иесіз шөпті Кемелдің дәні то-</w:t>
        <w:br/>
        <w:t>лысқан егінге мал түскендей қызғыштай қорғауы, әйтеуір дал-</w:t>
        <w:br/>
        <w:t>165</w:t>
        <w:br/>
        <w:t>алып, ықтай жүрдім... Кенет шалына екпетімнен жығылдым,</w:t>
        <w:br/>
        <w:t>іле тепкілеген аяқтың астында қалдым. Пиманың тұмсығы тоқ-</w:t>
        <w:br/>
        <w:t>пақтай тиеді. Кенет мойныма қарды нығыздап, қарға басымды</w:t>
        <w:br/>
        <w:t>тығып, тұншықтыра бастады. Үстіме арлы-берлі аунады. Тыны-</w:t>
        <w:br/>
        <w:t>сым тарылып, есім ауытқи берді, өкпем өшіп барады. Қатты</w:t>
        <w:br/>
        <w:t>бұлқынғанымда әзер тыныс алдым... Қарқ-қарқ күлген дауыс</w:t>
      </w:r>
    </w:p>
    <w:p>
      <w:r>
        <w:t>алыстай берді. Жан-жағыма қарадым, төрт-бес баланың сүлбесі</w:t>
        <w:br/>
        <w:t>интернаттың жарық шамының алдында карандайды. Ысылдай</w:t>
        <w:br/>
        <w:t>күлген дауысы таныс сияқты. Жоқ, ол емес... Сүйретіліп жетіп,</w:t>
        <w:br/>
        <w:t>есікті ашқанда төрде Бейсен де жылап тұрды. Досыма да жа-</w:t>
        <w:br/>
        <w:t>ңым ашыды. Жаңағы балалардың алдында еш кінәм жоқ-тын.</w:t>
        <w:br/>
        <w:t>Бірақ, мысқылмен қарсы алды. Басым зеңіп, жатып қалдым...</w:t>
        <w:br/>
        <w:t>.-.Ертеніңде Бейсен есік алдында, екі қолын қалтасына са-</w:t>
        <w:br/>
        <w:t>лып, маған мөлие қарап, көзін қысты. Оңашада көрген корлы-</w:t>
        <w:br/>
        <w:t>ғымызды айттық. Біздің кластың жазығы не? Олар ұрлап темекі</w:t>
        <w:br/>
        <w:t>де Тартады, жаңа жылдағы интернаттың сыйлық кәмпитін де</w:t>
        <w:br/>
        <w:t>ұрлаған. Жоғары класс сондай бола ма? Шіркін мұғалімдерге</w:t>
        <w:br/>
        <w:t>айтса... Бейсен де даусын бәсеңлетіп, қостай жөнелді. Оның да</w:t>
        <w:br/>
        <w:t>үйден келген сарқытын ұрлап, өзін жәбірлепті. Не істеу керек?</w:t>
        <w:br/>
        <w:t>Мен қайтпекпін?... Бұл әңгіме ұзаққа созылды, күн емес, апта-</w:t>
        <w:br/>
        <w:t>лап айтылды. Алайда, басымнан сол кекесін арылмады. Бұрыш-</w:t>
        <w:br/>
        <w:t>бұрыштан ысылдаған күлкі, мазақ. Кітапханада тығылып оты-</w:t>
        <w:br/>
        <w:t>рамын, оның жабылуы панасыз баланы үйінен қуып шыққан-</w:t>
        <w:br/>
        <w:t>дай еді. Бар танданатыным: не айтсам да, не ойласам да өзге-</w:t>
        <w:br/>
        <w:t>лерге күні бұрын мәлім болып, алдымнан шығады. Қалай білді,</w:t>
        <w:br/>
        <w:t>қайран қаламын... Соңғы кезде көрші төсектегі бала да жиі ма-</w:t>
        <w:br/>
        <w:t>заққа ұшырайтын болды. Бейсен оны да бізге тартты. «Жапа</w:t>
        <w:br/>
        <w:t>шеккендер» көбейе бастады. Қарсы топтың да «іс-әрекеттері»</w:t>
        <w:br/>
        <w:t>тәрбиешілерге жетіп, дүмпу молайды. Бар пәлені біз - олардан,</w:t>
        <w:br/>
        <w:t>олар бізден көрді. Бірде жасы оң алтыға жетсе де бізбен бірге</w:t>
        <w:br/>
        <w:t>оқитын Мәжит деген бала бұрыштан шыға келген Бейсенді ша-</w:t>
        <w:br/>
        <w:t>палақпен тартын жіберді.</w:t>
        <w:br/>
        <w:t>- Өй, жымысқы!.. Енді бір сыбыс естиін, басыңды қарға</w:t>
        <w:br/>
        <w:t>көмем!</w:t>
        <w:br/>
        <w:t>«Досымыздың» ол қорлығы бізге де батты, соңынан басы</w:t>
        <w:br/>
        <w:t>қарға да көміліп, түйе ойнақтың астында қалды. Біраздан соң</w:t>
        <w:br/>
        <w:t>сол оқыстан ойран салған кекесін, мысқыл пышақ кескендей</w:t>
        <w:br/>
        <w:t>тыйылды. Топталып пыш-пыштаудан құтылып, тағы да уда-ду</w:t>
        <w:br/>
        <w:t>сайран салып, араласып кеттік.</w:t>
        <w:br/>
        <w:t>..Сондағы әр баланың қасына мүләйімсіп барып, мұңын</w:t>
        <w:br/>
        <w:t>шағатын Бейсенді көз алдыма елестетсем, осы уақытқа дейін</w:t>
        <w:br/>
        <w:t>жиіркенемін. Ол әрқайсымыздың ойымызды біліп алып, өсіре</w:t>
        <w:br/>
        <w:t>жеткізеді. Біз де арандаймыз. Жанын жалдағанын, жымысқы-</w:t>
        <w:br/>
        <w:t>170</w:t>
        <w:br/>
        <w:t>лығын сездірмес үшін жәбір көрушінің есебінде өзі де таяқ</w:t>
        <w:br/>
        <w:t>жейтін. Жасы мөлтілдеп, көзі көгеріп жүрсе де «жансызды-</w:t>
        <w:br/>
        <w:t>ғын» қоймай, енді балалар мен мұғалімді шағыстыруға көш-</w:t>
        <w:br/>
        <w:t>кен-ді... Сол қыста қаншама баланың әдемі қиялы ұрланып,</w:t>
        <w:br/>
        <w:t>күлкісінен, сенімінен айырылды. Өзгеге өштікпен қарап,</w:t>
        <w:br/>
        <w:t>іштей тіксініп, қорланып жүрді. Мейірімнің орнына мерездік</w:t>
        <w:br/>
        <w:t>септі десеңші. Ол, балалық болсын, ұмытылып та кеткен еді.</w:t>
        <w:br/>
        <w:t>Ал құдық басындағы оқиға оның бүкіл сасық болмысын</w:t>
        <w:br/>
        <w:t>ашты. Барлық шырғалаңды бастап жүрген Бейсен екеніне</w:t>
        <w:br/>
        <w:t>көзім жетті. Оны көрген сайын жайсыз иіс мұрныма келген-</w:t>
        <w:br/>
        <w:t>дей, сырт айнала беремін.</w:t>
        <w:br/>
        <w:t>Біздікі балалық шығар, ал, тіршіліктің ашы-тұшысын тат-</w:t>
        <w:br/>
        <w:t>қан, балаларының өзі есейіп қалған, ақыл тоқтатып, өмір</w:t>
        <w:br/>
        <w:t>көрген мына екі адамның кекесін тірлігі не? Дығы мол болса</w:t>
        <w:br/>
        <w:t>да, сәбилікке саятын жасынан асты ғой. Әлде, оларды да</w:t>
        <w:br/>
        <w:t>түртпектеп, қажайтын үшінші біреу бар ма? Әзілге де, өштікке</w:t>
      </w:r>
    </w:p>
    <w:p>
      <w:r>
        <w:t>де саймайтын, сыздаған бітеу жарадай таусылмайтын, кіжінудің</w:t>
        <w:br/>
        <w:t>жәні неде? Иен далада төрт-ақ адамбыз, төртеу. Сонда бұл</w:t>
        <w:br/>
        <w:t>екеуін шекістірген кім? Біздің ізгілік пең іштарлықты, жымыс-</w:t>
        <w:br/>
        <w:t>қылық пен жүрек тазалығын, күрделі өмірдің құбылысын ажы-</w:t>
        <w:br/>
        <w:t>ратуға ақыл-санамыз да жетпеген шығар. Ал, бар ғұмырын</w:t>
        <w:br/>
        <w:t>қатар кешкен бұл екеуінің не ұғысып, не ұрысып тынатын кезі</w:t>
        <w:br/>
        <w:t>жетті емес пе. Өшпенділік, лаулап жанбайтын бықсыған, куат-</w:t>
        <w:br/>
        <w:t>сыз отын сияқты Қандай кіжініс. Әлде әшейін, сөнейін десе</w:t>
        <w:br/>
        <w:t>үрлеп қоятын өкпек жел іспетті күш бар ма, бәрі де маған</w:t>
        <w:br/>
        <w:t>түсініксіз. Онсыз да жол ортасынан асып, еңкеюге айналған</w:t>
        <w:br/>
        <w:t>ғұмырларында да тістестесіп өтпек пе... Не үшін тәтті</w:t>
        <w:br/>
        <w:t>өмірлеріне ашы кермек дәмін араластырады екен.</w:t>
        <w:br/>
        <w:t>Қар астына бұғынған тобылғының басын қармалап, қыра-</w:t>
        <w:br/>
        <w:t>тқа шыға келгенімізде алдымыздағы қолаттан қалың жылқыны</w:t>
        <w:br/>
        <w:t>шырқ үйіріп, беткейге қарай қуып жүрген жалғыз аттыны</w:t>
        <w:br/>
        <w:t>көрдік. Етек-жеңі далақ қағып, тебіні мол қорыққа андыздай</w:t>
        <w:br/>
        <w:t>қашқан әр жылқының артынан құйындата шабады. Жапырлай</w:t>
        <w:br/>
        <w:t>үйілген шөмеленің бүйірлері жырым-жырым, боранда салбуы-</w:t>
        <w:br/>
        <w:t>рынға түскен жануарлар тебіндеп, түте-түтесін шығарыпты.</w:t>
        <w:br/>
        <w:t>Кемел ертоқымның екі қапталына алма кезек теңселіп, аттың</w:t>
        <w:br/>
        <w:t>бауырына түсе жаздайды. Қарды омбылап бұзып, ентігіп келген</w:t>
        <w:br/>
        <w:t>Ахметтің маңдайынан тер шым-шымдап жылтырайды. Мала-</w:t>
        <w:br/>
        <w:t>қайын шекелете беріп, тілін тісінің опырығынан жылтың</w:t>
        <w:br/>
        <w:t>еткізді де, шеткі шөмеленің бетіне тізерлей отыра кетті. Соңы-</w:t>
        <w:br/>
        <w:t>мыздан ілескен Қайла қорыктан жан алып, жан беріп жылқы-</w:t>
        <w:br/>
        <w:t>ны қуып жүрген Кемелге шікірейе қарап, томырық күңкілмен:</w:t>
        <w:br/>
        <w:t>-- Несі күйіп кетті екен, өлімтігін сатып сонша, -- шынтақ-</w:t>
        <w:br/>
        <w:t>171</w:t>
        <w:br/>
        <w:t>дан» шыққан қиястық, балта лақтырысуға ұласқанда, Қайла-</w:t>
        <w:br/>
        <w:t>ның қолынан шап бердім. Ахмет өңмеңдеп жүріп, қолы тиіп</w:t>
        <w:br/>
        <w:t>кеткенде баж еткен Қайла:</w:t>
        <w:br/>
        <w:t>-- Кекшілін, шіркіннің, -- деп жағама жармасқаны.</w:t>
        <w:br/>
        <w:t>Ол не кек, қайдағы кек, менің қатысым қаңша, аңырып</w:t>
        <w:br/>
        <w:t>қалдым. Бар құрал-сайманды Ахмет көтеріп, алға түсіп берді.</w:t>
        <w:br/>
        <w:t>Батима апай оны қаусара ұстап, желкесінен нұқып жіберді.</w:t>
        <w:br/>
        <w:t>Қайла үнсіз Ахметтің соңынан ергенде:</w:t>
        <w:br/>
        <w:t>-- Олардың арасына түсіп, арандап қалма, жаным, -- деді</w:t>
        <w:br/>
        <w:t>Батима апай маған. -- Олардың ішінде де қыжыл, реніш жоқ</w:t>
        <w:br/>
        <w:t>деймісің. Өмір бойы екеуі бір арбаға қатар жегіліп, бар ауырт-</w:t>
        <w:br/>
        <w:t>палықты жазымыштан көрмей, «сен тарт, мен тартпен» өзді-</w:t>
        <w:br/>
        <w:t>өздерін қажаған ат сияқты. Қайдан көрсең де екеуі көгенделіп</w:t>
        <w:br/>
        <w:t>жүргені. Тіпті қайтсін, әбден мезі еткен, жалығады да. Қанша</w:t>
        <w:br/>
        <w:t>тебіскенмен, кебістерін теріс кигізбейді. Аужары алдымызда</w:t>
        <w:br/>
        <w:t>өскен балалар ғой. Бізге де, бізі несі, маған да қыры, қыжылы</w:t>
        <w:br/>
        <w:t>шығар Қайланың. Е, сен не білесің. Жүнін теріс айналдырған</w:t>
        <w:br/>
        <w:t>күпідей торсаңдар да басылар. Өртеңі өшпеген жердің шаласы</w:t>
        <w:br/>
        <w:t>сияқты олардың түтіні өшпейді. Ал, өзің байқаусызда ұятқа</w:t>
        <w:br/>
        <w:t>қаласың... Арашашы болма дегенім емес, күнім. Дауа қонатын,</w:t>
        <w:br/>
        <w:t>қонбайтын ем бар. Одан да ана Кемелге көзінді салшы. Ашын-</w:t>
        <w:br/>
        <w:t>ған жараның аузына тосқан тотияындай күйіп-пысып жүріп, не</w:t>
        <w:br/>
        <w:t>істегенін аңғармайды. Баяғы Мінезі... Көз қырынды соған сал-</w:t>
        <w:br/>
        <w:t>шы, әлденеге ұрынбаса нетсін, - деді сөзінің соңын баяу үнмен</w:t>
        <w:br/>
        <w:t>жұмсата аяқтап.</w:t>
      </w:r>
    </w:p>
    <w:p>
      <w:r>
        <w:t>Жүрегім лүп ете қалды, жып-жылы мейірімнің жұмсақ лебі</w:t>
        <w:br/>
        <w:t>бетімді шалып, бойыма жайылғандай абдырап барып, екеуінің</w:t>
        <w:br/>
        <w:t>соңынан ілестім. Ойға ұшық беріп, мен үшін белгісіз тағдыр-</w:t>
        <w:br/>
        <w:t>дың миыма шырмауықтай оралғаны да содан.</w:t>
        <w:br/>
        <w:t>Дәл осы екеуінің арасындағы өшпенділіктің күбірткідей</w:t>
        <w:br/>
        <w:t>сыздайтын жымсыма кесірлігі маған да таныс-тын. Жүрегің</w:t>
        <w:br/>
        <w:t>қилы-қилы күй кешіп, өзінді іздеп таба алмаған сәттерде қыр-</w:t>
        <w:br/>
        <w:t>сыға қалатын қиястық менде де болған. Жазғы каникульда</w:t>
        <w:br/>
        <w:t>құрылыс бригадасында жайлауда құдық қазып жүрген топтың</w:t>
        <w:br/>
        <w:t>ішінде шамалас үш бозбаланың бір-бірімізді қысастықпен</w:t>
        <w:br/>
        <w:t>қажағанымыз сондай, көздеріміз көгеріп барып басылған. Сәл</w:t>
        <w:br/>
        <w:t>орайы оңтайланғанда кекетіп, мысқылдап, кәдімгі күншілдікке</w:t>
        <w:br/>
        <w:t>көштік. Үлкендер түн ішінде дуылдасып отырған. Үшеуміз</w:t>
        <w:br/>
        <w:t>қазандықтың басындамыз. Менің тілімнің қышып-ақ тұрған</w:t>
        <w:br/>
        <w:t>күні ме, Мәжиттің ар адымын мінеп, тыныш таппадым. Мен</w:t>
        <w:br/>
        <w:t>жоқта оны, ол жоқта мені қайрап, ортаға от тастаған Бейсен,</w:t>
        <w:br/>
        <w:t>түтіннің арасынан сыздықтата ысылдай күліп, беріспеске</w:t>
        <w:br/>
        <w:t>бекінгенбіз. Кезекті кекесінде көзім оттай жарқ ете қалды.</w:t>
        <w:br/>
        <w:t>168</w:t>
        <w:br/>
        <w:t>-- Е, білемін дейсің, білсең, ол қыжылдың ашуы оңай ба-</w:t>
        <w:br/>
        <w:t>сылмайды, Қышыманың шаққаны сияқты буып тұрады да, іле</w:t>
        <w:br/>
        <w:t>жанынды шығарып, дуылдата жөнелгенде... кірерге жер тап-</w:t>
        <w:br/>
        <w:t>пайсың. Қой, сен бар, желді тура мұрныңның қырына келтіре</w:t>
        <w:br/>
        <w:t>жүр. Сонда қостың үстінен түсесің, бара ғой, рахмет, жаным.</w:t>
        <w:br/>
        <w:t>Айт, шу... Кемел аға қайтпады, қасарысып, аяғының уыты жай-</w:t>
        <w:br/>
        <w:t>ылған. Сәл ағай қиналса маған шап. Аңа төбенің басына шық-</w:t>
        <w:br/>
        <w:t>саң... Ат дүбірін өзім де естимін. Төбелді қаңтарып, шылбырды</w:t>
        <w:br/>
        <w:t>мықтап байла. Үстіне жабу жап, жіберме. Ерулі атсыз жылқы-</w:t>
        <w:br/>
        <w:t>шының күні қараң. Ұқтың ба, тура маған шап,- деді арқамнан</w:t>
        <w:br/>
        <w:t>қағып, өзі біраз жерге дейін ілесіп келді.</w:t>
        <w:br/>
        <w:t>Жердің ыңғайынан жаңылмасам да, бағанағы іздің сорабы-</w:t>
        <w:br/>
        <w:t>мен тартсам да ызғырық тура мұрнымның оң қыры мен</w:t>
        <w:br/>
        <w:t>бетімнің ұшына соқты да тұрды. Серікқазының дала мінезін</w:t>
        <w:br/>
        <w:t>құбыланамасыз ажырату әбден қанына сінген-ау. Былтыр күзгі</w:t>
        <w:br/>
        <w:t>көксоқтада жылқышының қосында аяғы ауыр келіншегі жалғ-</w:t>
        <w:br/>
        <w:t>ыз қалыпты. Жүрегі қозғалды ма, түн ортасында толғақ қыса-</w:t>
        <w:br/>
        <w:t>ды. Жауын-шашынға қарамастан тоқсан шақырым жердегі</w:t>
        <w:br/>
        <w:t>көрші совхоздың дәрігеріне барып, алып кепті. Аты сол ауру-</w:t>
        <w:br/>
        <w:t>хананың алдында етпеттей құлағанынан тұрмай, зорығып</w:t>
        <w:br/>
        <w:t>өліпті. Амал қанша, ол да жас ананың жанын арашаламады.</w:t>
        <w:br/>
        <w:t>Түс кезінде жан тәсілім беріпті. Қазір Серікқазының екі ұлы</w:t>
        <w:br/>
        <w:t>интернатта. Жабыққан жалғыз баласын жапанда шерменде</w:t>
        <w:br/>
        <w:t>қылмай Батима апайдың да жүргені сондықтан. Жарық</w:t>
        <w:br/>
        <w:t>дүниедегі медеті де, медеуі де сол Серікқазы. Бұрын жайдары</w:t>
        <w:br/>
        <w:t>жігіттің де жүрегін уайым шым-шым сыздатады.</w:t>
        <w:br/>
        <w:t>Тура қостың желкесіне келгенімде бетімнің ұшы дызылдап</w:t>
        <w:br/>
        <w:t>барып ысып сала берді. Үсіктің шымшығаны екенін сездім.</w:t>
        <w:br/>
        <w:t>Жеделдете шоқырақтатып, атты байлар-байламастан қармен</w:t>
        <w:br/>
        <w:t>ысқыладым. Саусақтарым да шымырлай шаншиды. Төбелді</w:t>
        <w:br/>
        <w:t>қаңтарып, қосқа кірдім. Жып-жылы леп бетімді шалды. Тып-</w:t>
        <w:br/>
        <w:t>тыныш, ортада шоқ қызара жалқын нұр шашады. Шешінбестен</w:t>
        <w:br/>
        <w:t>бұрыштағы қаптың үстіне отырдым, тізем, қолым қарысқан.</w:t>
        <w:br/>
        <w:t>Мұрным, бетім дызылдай шаншиды.</w:t>
        <w:br/>
        <w:t>3</w:t>
      </w:r>
    </w:p>
    <w:p>
      <w:r>
        <w:t>Жылу бойыма тарап, қаранғыға көзім үйренгенде... қарсы</w:t>
        <w:br/>
        <w:t>алдымдағы ақжаулықты көріп тіксініп қалдым. Азық-түлік</w:t>
        <w:br/>
        <w:t>қойылған жәшікке арқасын сүйеп, қалғып кетіпті. Ажарлы</w:t>
        <w:br/>
        <w:t>жүзі шоқтың қызуымен нұрланып, терең әжімі сызаттана</w:t>
        <w:br/>
        <w:t>білеуленеді. Бір колы Кемел ағаның ашық тізесінде... Жарасы</w:t>
        <w:br/>
        <w:t>қара білеуленіп, тотығып, шарбы майындай тарамдалыпты.</w:t>
        <w:br/>
        <w:t>180</w:t>
        <w:br/>
        <w:t>- Ой, қит етсе, арам, арам дейсің. Шындық... Білеміз.</w:t>
        <w:br/>
        <w:t>-- Нені білесің, кетсе сен сияқтының қызы д84...</w:t>
        <w:br/>
        <w:t>-- Сен-ақ, Қаршыға, етегімнен ала бересің. Қойсаңшы.</w:t>
        <w:br/>
        <w:t>-- Қоймаймын. Жақсы сөз аузыңның дәмін кетіре ме...</w:t>
        <w:br/>
        <w:t>Әлле,тықпыштаған жеміннің иісі сіңген бе...</w:t>
        <w:br/>
        <w:t>- Үй, кәнтор емес кергитін. Қане, құйшы, мен қазір</w:t>
        <w:br/>
        <w:t>дәлелдеймін...</w:t>
        <w:br/>
        <w:t>Құшақтасқан күйі отырған Мәжиттің түсі суып сала берді.</w:t>
        <w:br/>
        <w:t>Мен оған басымды шайқадым, тыныш, тыныш... Бір бүлікті ба-</w:t>
        <w:br/>
        <w:t>стары аян.</w:t>
        <w:br/>
        <w:t>- Жарайды жігіттер, оны уақыт көрсетер... Тек менің</w:t>
        <w:br/>
        <w:t>сүйгенім анық, мәселе -- сонда... Ал, суретті даярлап беріндер,</w:t>
        <w:br/>
        <w:t>ала кетемін.</w:t>
        <w:br/>
        <w:t>-- “Сен, Мә-жи-ит, - Бейсен өтірік тілін шайнап сөйледі,</w:t>
        <w:br/>
        <w:t>соңғы сөзді баса, соза айтты, - қорқытпа, шындық... Ертен,</w:t>
        <w:br/>
        <w:t>мына жігіттер-ақ айналдырады. Талайы көз тігіп жүр. Ал, кәне,</w:t>
        <w:br/>
        <w:t>ән айтайын.</w:t>
        <w:br/>
        <w:t>Кейбіреу сұлуды таңдайды,</w:t>
        <w:br/>
        <w:t>Сұлуда махаббат болмайды.</w:t>
        <w:br/>
        <w:t>Сұлуда махаббат болғанмен,</w:t>
        <w:br/>
        <w:t>Ол саған өмірлік болмайды.</w:t>
        <w:br/>
        <w:t>Болмайды, ұқтың ба, болмайды. Айттым ғой, ертең-ақ...</w:t>
        <w:br/>
        <w:t>Одан да күдеріңді үзе бер...</w:t>
        <w:br/>
        <w:t>- Неғып көрегенсіп отырсың, нен күйіп кетті сонша</w:t>
        <w:br/>
        <w:t>шүйіліп.</w:t>
        <w:br/>
        <w:t>Рымкеш ақырын орнынан көтерілді де, салмақты үнмен:</w:t>
        <w:br/>
        <w:t>- Мен сұлу да емеспін, мені сұлу еткен Мәжит, қалжыңы</w:t>
        <w:br/>
        <w:t>шығар Қаршыға, Бейсеннің тілі үшкір емес пе. Одан да, «Дос-</w:t>
        <w:br/>
        <w:t>тар әнін» айтайық... Біздің үндесу әніміз... болсын.</w:t>
        <w:br/>
        <w:t>Жүрсектағы қиыр шетте,</w:t>
        <w:br/>
        <w:t>Досты ұмытқым келмейді.</w:t>
        <w:br/>
        <w:t>Достық сезім әр жүректе,</w:t>
        <w:br/>
        <w:t>Суымайлы, сөнбейді.</w:t>
        <w:br/>
        <w:t>Әннің әуені де, сөзі де сол сәттегі көңіл-күйіне дәл келетін.</w:t>
        <w:br/>
        <w:t>Мұң да, сағыныш та, қимастық сөзі де аралас. Сәлден соң</w:t>
        <w:br/>
        <w:t>жаңағы қиқылжыннынң бәрі де ұмытылып, дастарханның басы-</w:t>
        <w:br/>
        <w:t>на дөңгелене иықтарымызға қолымызды арта құшақтасып, тең-</w:t>
        <w:br/>
        <w:t>селе тұрып әндеттік. Бейне алысқа кетіп, енді оралғандаймыз.</w:t>
      </w:r>
    </w:p>
    <w:p>
      <w:r>
        <w:t>Ән әуені жүректі кернеген қимас сезімге толтырды...</w:t>
        <w:br/>
        <w:t>194</w:t>
        <w:br/>
        <w:t>Көз алдымды тұман басты. Жас па, жанардың тұнық шығы</w:t>
        <w:br/>
        <w:t>ма, белгісіз. Әп-әдемі әлемімнің, қиялмен жасаған балалық</w:t>
        <w:br/>
        <w:t>әлемімнің еріп бара жатқанына өкінгенім бе, білмеймін.</w:t>
        <w:br/>
        <w:t>Менің алдымда, жасау-жамаусыз, бояусыз кәдімгі қарапай-</w:t>
        <w:br/>
        <w:t>ым өмірдің өзі тұрды. Ол Маған әсерсіз, қарабайыр</w:t>
        <w:br/>
        <w:t>көрінгенімен де, сонша ма күрделі әрі қатал еді.</w:t>
        <w:br/>
        <w:t>Ш тарау: АНАСЫН ІЗДЕГЕН ҮМІТ</w:t>
        <w:br/>
        <w:t>1</w:t>
        <w:br/>
        <w:t>Екінді ауып, күн ұясына қораланған шақта орталыққа</w:t>
        <w:br/>
        <w:t>жеттік. Машинаны кеңсенің алдына тоқтатқан Кемел аға іске</w:t>
        <w:br/>
        <w:t>кірісіп кетті. Үйіріле қалған бір топ адаммен амандасып</w:t>
        <w:br/>
        <w:t>үлгергенше Қайла дүкенге де барып, шарап алып та үлгеріпті.</w:t>
        <w:br/>
        <w:t>Бөлімше орталығына әлі отыз шақырым бар. Кеше түне-</w:t>
        <w:br/>
        <w:t>мелдетіп-ақ аттанып кетуге болатын еді. Қостың ішіндегі зат-</w:t>
        <w:br/>
        <w:t>тардың бәрі де буылып, тастүйін тұрған. Қысқы қатқақ жол</w:t>
        <w:br/>
        <w:t>да, жұлдызды түн ле, шыңылтыр аяз да, мөлдір ауа да жолға</w:t>
        <w:br/>
        <w:t>шақырғандай. Бірақ, қыраттар қызылиектеніп, қою бояуға</w:t>
        <w:br/>
        <w:t>шым-шым сіңіп бара жатқанда Кемел аға ең соңғы шөмеленің</w:t>
        <w:br/>
        <w:t>түбін копарып, мұз боп қатқан шөптің жиегін балтаман ойып</w:t>
        <w:br/>
        <w:t>шапты. Бір жамбастай сырғанап, жанкешті қимылдағанын</w:t>
        <w:br/>
        <w:t>көргенде өзге жігіттер шарасыз кейіппен илігіп, жүргізуші</w:t>
        <w:br/>
        <w:t>машинасын тақап қойды. Қырман тазалағандай шөмеленің</w:t>
        <w:br/>
        <w:t>орнын сыпырып-сиырып, қараған, тобылғы аралас қылта-</w:t>
        <w:br/>
        <w:t>нақтар тиелгенде ғана бар ауыр жүк үстінен түскендей уф</w:t>
        <w:br/>
        <w:t>деп, маңдайының терін сүртіп, отыра кетті. Ілуде бір кез-</w:t>
        <w:br/>
        <w:t>десетін, не толқығандағы, не қатты ашулы кезіндегі әдетіне</w:t>
        <w:br/>
        <w:t>салып, қолын шошайтты. Ашы темекіні үнсіз сорып ұзақ</w:t>
        <w:br/>
        <w:t>отырды.</w:t>
        <w:br/>
        <w:t>Көз байланған шақ, тек шылымның шоғы ғана бір жанып,</w:t>
        <w:br/>
        <w:t>бір өшеді. Ешкім де тіс жармады. Қосқа барып от жаққан соң</w:t>
        <w:br/>
        <w:t>Қайла мен Ахмет қана, күңкілдей жүріп буып қойған көрпе-</w:t>
        <w:br/>
        <w:t>жастықтарын шеше бастады. Әншейінде қыртысы жазылмай-</w:t>
        <w:br/>
        <w:t>тын қабағы ашылып, Кемел аға жайдары отырса да ісінген аяғы</w:t>
        <w:br/>
        <w:t>таң атқанша мазасын алды. Түні бойы көз шырымын алмай,</w:t>
        <w:br/>
        <w:t>ары-бері аунақшып, көз еті ісініп кетті.</w:t>
        <w:br/>
        <w:t>Аязы бетті сорған иен даладағы қостың орны ақ қағазға</w:t>
        <w:br/>
        <w:t>түскен мөр сияқты қарайып қалды. Бір ай бойы өмірімізді ала-</w:t>
        <w:br/>
        <w:t>қанына салып әлдилеген, ашцы-тұшының дәмін татқызған, түтін</w:t>
        <w:br/>
        <w:t>исімен қоса тіршіліктің жайшылықта көріне бермейтін қалта-</w:t>
        <w:br/>
        <w:t>184</w:t>
        <w:br/>
        <w:t>дым, а? Ең болмаса бетіңнен иіскеп қалмаймын ба? Айтпайсың</w:t>
        <w:br/>
        <w:t>ба. Қу даладан қаңғыртып әкеп, енді әскерге жібергені несі?</w:t>
        <w:br/>
        <w:t>Әй, Кемел осыдан түссең қолыма... Құлыным-ау, мұның не? -</w:t>
        <w:br/>
        <w:t>тарамыс саусақтарымен жауырынымнан қысып, бетімнен сүйіп</w:t>
        <w:br/>
        <w:t>жатыр. Сөйлеуге мұрша бермейді. -- Кеш естідім, үлгердім ғой,</w:t>
        <w:br/>
        <w:t>иіскеп қалдым... Жолың болсын, енді көрем бе, жоқ па.</w:t>
      </w:r>
    </w:p>
    <w:p>
      <w:r>
        <w:t>Тыныстай беріп:</w:t>
        <w:br/>
        <w:t>-- Не көрінді, әке, жоқты бастап. Мен ешқайда кетпеймін.</w:t>
        <w:br/>
        <w:t>Кетпеймін,- дедім істің мәнісін түсініп.</w:t>
        <w:br/>
        <w:t>Әбден есі шыққан әкем естір емес, айтқаным құлағына</w:t>
        <w:br/>
        <w:t>жетпейді.</w:t>
        <w:br/>
        <w:t>-- А, не дейсің? Ана қарындасыңа жолықтың ба? Әпкең де</w:t>
        <w:br/>
        <w:t>жылап, дода-додасы шықты... Айтпайды екен адам құсап... Әлгі</w:t>
        <w:br/>
        <w:t>дорбасы құрғыр қайда? Ей, кетші былай, адам күтіп тұрса, ке-</w:t>
        <w:br/>
        <w:t>шеден бері құшақтасқан-ақ шығарсың... Сол пешір-мешір де-</w:t>
        <w:br/>
        <w:t>мей, үйден дәм татпайсың ба... Ата жолы, батасы бар... Е, мә,</w:t>
        <w:br/>
        <w:t>жолда қарның ашар. Әскер де оңай емес...</w:t>
        <w:br/>
        <w:t>Жұрттың бәрі таңданысып, маған бір, әкеме бір қарайды.</w:t>
        <w:br/>
        <w:t>Андрей де аң-таң. Әкемді танымайды, аймалап жатқан себебін</w:t>
        <w:br/>
        <w:t>түсінбейді. Мәжиттің шешесінің қасынан өте бергенде ол кісі</w:t>
        <w:br/>
        <w:t>етегінен тартты.</w:t>
        <w:br/>
        <w:t>-- Оу, Кербала, шынында да, не көрінді саған, әйел басы-</w:t>
        <w:br/>
        <w:t>мызбен біз де шыдап тұрмыз. Кімді шығарып, кіммен қошта-</w:t>
        <w:br/>
        <w:t>сып жүрсің?</w:t>
        <w:br/>
        <w:t>-- Е, Әлима, сенбісің... Кімің не, тантып, кімім бар, ана</w:t>
        <w:br/>
        <w:t>қатыгез жалғыздан басқа... Соны да. Мынау да кете ме, жолы</w:t>
        <w:br/>
        <w:t>болсын, көзқарақ қой, досы...</w:t>
        <w:br/>
        <w:t>-- Үй, қара бассын сені. Тантыған өзіңсің. Қысқа күнде</w:t>
        <w:br/>
        <w:t>қырық құбылушы едің, есің қалмапты. Сенің ұлың әскерге</w:t>
        <w:br/>
        <w:t>кетеді деп кім айтты өзі. Алдаған ғой. Ол бармайды.</w:t>
        <w:br/>
        <w:t>-- Неге бармайды, барады.</w:t>
        <w:br/>
        <w:t>-- Шақырмаса, алмаса қалай барады?</w:t>
        <w:br/>
        <w:t>- Неге шақырмайды, ол немене ұл емес Пе... Тек тұрмай-</w:t>
        <w:br/>
        <w:t>сың ба.</w:t>
        <w:br/>
        <w:t>- Әкем-ау, мынау сөзді ұғудан қалыпты. Есі шыққан-ау.</w:t>
        <w:br/>
        <w:t>Тоқташы, Жарас Мәжиттен кіші ме, кіші. Ол биыл бармайды.</w:t>
        <w:br/>
        <w:t>Мына жолдастарын шығарып салмақшы. Сүйіншіңді бер де,</w:t>
        <w:br/>
        <w:t>үйіңе қайт, абдырамай.</w:t>
        <w:br/>
        <w:t>Сенер, сенбесін білмей аңырып, жалтақ-жалтақ қарайды.</w:t>
        <w:br/>
        <w:t>Күліп тұрған мені көріп, сәл есін жиды.</w:t>
        <w:br/>
        <w:t>- Е, бәсе, -- деп Мәжитке бұрылды. -- Шын ба өзі... Бәсе...</w:t>
        <w:br/>
        <w:t>Әйтпесе айтса керек... Әлгі Ахмет пен Қайла... Бірі кетеді, бірі</w:t>
        <w:br/>
        <w:t>қалады деп... Пешір ме, әйтеуір... Содан жүрегім аузыма тығы-</w:t>
        <w:br/>
        <w:t>197</w:t>
        <w:br/>
        <w:t>- Шіркін-ай, әкри, етегіне сүрініп жүрген ана...</w:t>
        <w:br/>
        <w:t>- Жә, тоқтатыңдар, барыңдар керілдеспей, барыңдар...</w:t>
        <w:br/>
        <w:t>- Бір күн ғой, әкри, жә десеңізші, нетіп...</w:t>
        <w:br/>
        <w:t>- Иә, иә... Баршы, ұмытпа.</w:t>
      </w:r>
    </w:p>
    <w:p>
      <w:r>
        <w:t>Екеуі таласа-тармыса кабинаға үмтылды. Иықтарымен</w:t>
        <w:br/>
        <w:t>қағып. етектерінен тартып, керілдесіп барып әзер мінді. Дирек-</w:t>
        <w:br/>
        <w:t>тор күле қарап, басын шайқады.</w:t>
        <w:br/>
        <w:t>- Тең-теңімен екен, сізбен қоштаспады да, жеңгелеріне не</w:t>
        <w:br/>
        <w:t>сәлем айтасыз, үндемейсіз ғой.</w:t>
        <w:br/>
        <w:t>- Е. бұл екеуіне сәлем аркалатқанша, тұз арқалатқан оңай.</w:t>
        <w:br/>
        <w:t>Бәрібір мен барғанда естеріне бір-ақ түседі.</w:t>
        <w:br/>
        <w:t>- Менін машинама отырыңыз. Үйден шай ішіп, сосын...</w:t>
        <w:br/>
        <w:t>- Жоқ. еңді шыдар дәрмен қалмады. Жеріме жетіп жығы-</w:t>
        <w:br/>
        <w:t>лайын...</w:t>
        <w:br/>
        <w:t>Кемел ағаны ауруханаға орналастырдық. Дәрігер жарақат-</w:t>
        <w:br/>
        <w:t>ты көріп, басын шайқады. Оңаша да күдігі молдығын, қалаға</w:t>
        <w:br/>
        <w:t>жіберу керектігін айтты. Операция... Көңілім сазып, Кемел</w:t>
        <w:br/>
        <w:t>ағаны қатты аядым. Асқынған жара қатерлі ісікке ұласа ма,</w:t>
        <w:br/>
        <w:t>қалай, дәрігер содан қауіптенеді. Көз алдым буылдырланып</w:t>
        <w:br/>
        <w:t>кетті. Олан шығысымен почтаға бет алдым.</w:t>
        <w:br/>
        <w:t>Қанаттан хат келіпті. Шымыр денелі, төртбақ, қабағы</w:t>
        <w:br/>
        <w:t>түсіңкі адал лосым қарсы алдымда тұрғандай сезініп, сәл</w:t>
        <w:br/>
        <w:t>сергідім. Осы шамалы уақыт арасында ол да өзгеріп, алып-</w:t>
        <w:br/>
        <w:t>ұшқан көңілі, суыған темірдей аптығы басылған тәрізді. Айбак-</w:t>
        <w:br/>
        <w:t>сайбақ жазу мәнері қанша тырысқанмен де дөрекі қолдың</w:t>
        <w:br/>
        <w:t>билігін танытқандай. Жуан саусақтары жінішке қаламға</w:t>
        <w:br/>
        <w:t>илікпей, сусып шыға бергені көрініп тұр... Хатты оқыдым.</w:t>
        <w:br/>
        <w:t>«Біз екеуміз аспанды екі түрлі сүйіппіз. Мен үшін ұшқыш</w:t>
        <w:br/>
        <w:t>өмірі - қуат күшіңді жиып, ертегідегі қиян-кескі оқиғаларға</w:t>
        <w:br/>
        <w:t>араласып, жалғыз көзді дәуді де, жеті басты айдаһарды да, мыс-</w:t>
        <w:br/>
        <w:t>тан кемпірді де арпалыста жеңіп шығатын ер қаһарман сияқты.</w:t>
        <w:br/>
        <w:t>Мен өзімді жеңісті кезіммен ғана елестетіп, ауыр азаптың раха-</w:t>
        <w:br/>
        <w:t>тына бөленгендей күйде жүретінмін. Жер бетіндегінің барлығы</w:t>
        <w:br/>
        <w:t>да ұсақ-түйек, көңіл тогайтпайтын күйкі тіршіліктей мағына-</w:t>
        <w:br/>
        <w:t>сыз заттар іспетті. Ешқашан аспан әлемінен таңғажайып</w:t>
        <w:br/>
        <w:t>әсемдік іздемедім. Қашанда көкте шарпысқан оттар, атысқан,</w:t>
        <w:br/>
        <w:t>зыңылдап күйіп бара жатқан самолеттер, шекесінен қан там-</w:t>
        <w:br/>
        <w:t>шылап, жаралы күйінде штурвалға жабысып, аэродромды іздеген,</w:t>
        <w:br/>
        <w:t>таба алмаған, ақыры ағашқа соғылып, суға батып тынған</w:t>
        <w:br/>
        <w:t>оқиғаларды ойлайтынмын. Соның барлығына тынышсыздана тал-</w:t>
        <w:br/>
        <w:t>қып, күйініп қабағым түйіліп, шаршап барып қоятынмын. Сонда</w:t>
        <w:br/>
        <w:t>да миымда өртеніп бара жатқан самолеттің ызыңы тиымсыз</w:t>
        <w:br/>
        <w:t>188</w:t>
        <w:br/>
        <w:t>-- Кісі жоқ, мына түтекте кім келе қойсын, таза ауадан гөрі</w:t>
        <w:br/>
        <w:t>там үйді жағалайды... Реті келсе, ойластыршы...</w:t>
        <w:br/>
        <w:t>-- Нали көрме...</w:t>
        <w:br/>
        <w:t>-- Жарайды, ууу, тағы да инедей қадалып... қарашы бәтша-</w:t>
        <w:br/>
        <w:t>ғардың...</w:t>
        <w:br/>
        <w:t>- Қазір, аяғынды созшы, болды... Ыстық күл суықты да со-</w:t>
        <w:br/>
        <w:t>рып алады. Міне, сәл шыда, е, солай... Шырақ та сөніп барады.</w:t>
        <w:br/>
        <w:t>Шоғы жоқ Па екен... Жаның бір тыныш табатын шығар... Та-</w:t>
        <w:br/>
        <w:t>ңертең тезек әкеліп, көбірек басармын... Қозғалма, тыныштал,</w:t>
      </w:r>
    </w:p>
    <w:p>
      <w:r>
        <w:t>сабырыңды сақта...</w:t>
        <w:br/>
        <w:t>Таңғы қараңғылықта ғана шаншу дерті саябыр тапқан Ке-</w:t>
        <w:br/>
        <w:t>мел аға, күйіп-жанып, тынышсызданып шықты. Анда-санда</w:t>
        <w:br/>
        <w:t>үзіп-үзіп айтылған сөздері бірде өкінішке, бірде жанашырлық</w:t>
        <w:br/>
        <w:t>мейірімге толы. Білтесі күлге айналған шырақтың әлсіз жары-</w:t>
        <w:br/>
        <w:t>ғымен оттың ысына тұтыққан жүзі алабұрта қабарып, көзінің</w:t>
        <w:br/>
        <w:t>алды ісіңкі тартыпты.</w:t>
        <w:br/>
        <w:t>Батима апай қараңғы сейілместен ошақтың отын тұта-</w:t>
        <w:br/>
        <w:t>тып, әуелі сүтті ысытып берді. Мақтаға спиртті сіңіре сорғы-</w:t>
        <w:br/>
        <w:t>зып, балтырын орап, ыстық күл басты. Сәлден соң ғана көк</w:t>
        <w:br/>
        <w:t>шымылдығын сөккен сәуле шуағын құйғанда бір сәт көзі</w:t>
        <w:br/>
        <w:t>ілініп, тыныштық құшағына енді. Еппен қозғалған Батима</w:t>
        <w:br/>
        <w:t>апай түбіт шәлісімен аяғын қымтай орап, арқасын жәшікке</w:t>
        <w:br/>
        <w:t>сүйеген күйі мызғып кетті. Ғұмыр бойы сыйласып, сырла-</w:t>
        <w:br/>
        <w:t>сып, ақ адал пейілін риясыз төгін, жүректерін жылытқан</w:t>
        <w:br/>
        <w:t>отаудың құт иелеріне ұқсайды, еш жасандылығы жоқ, қысы-</w:t>
        <w:br/>
        <w:t>лып-қымтырылмастан, әдепті ықыластары өздеріне жараса-</w:t>
        <w:br/>
        <w:t>ды да. Тағдырдың пешенесіне жазбаған бақытын, сәл ғана</w:t>
        <w:br/>
        <w:t>аял сәтін ақ түбіт шәлі құндақтай орап, алақанын салып,</w:t>
        <w:br/>
        <w:t>мәпелеп отырғандай...</w:t>
        <w:br/>
        <w:t>Жан дүнием еріп, осы қостағы төртеуін де ерекше пейілмен</w:t>
        <w:br/>
        <w:t>шолып өттім. Алысқа аттанған жолаушылардың жайсыз арба-</w:t>
        <w:br/>
        <w:t>ның үстінде шайқала-шайқала қалған соңғы сығымы сияқты.</w:t>
        <w:br/>
        <w:t>Тістескен шырмауықтың тамырындай иісі сіңісіп, бірі үзілсе</w:t>
        <w:br/>
        <w:t>сетінеп кететін тағдыр торындай. Қиын түйіннің ұшығы тарқа-</w:t>
        <w:br/>
        <w:t>тылғанын жүрегім сезді, сезді де лүпілдеп қоя берді.</w:t>
        <w:br/>
        <w:t>Осы таңмен қоса, мен үшін өзге дүние, бимағұлым тіршілік</w:t>
        <w:br/>
        <w:t>тізгін тартқандай. Қиялмен қабаттасқан өмір, қарашаның бо-</w:t>
        <w:br/>
        <w:t>қырауында адасып, қар аралас салқын ауада қаңқылдай қана-</w:t>
        <w:br/>
        <w:t>тын қаққан қазбен қоса алысқа ұшып, ғайып болғандай.</w:t>
        <w:br/>
        <w:t>Кінәсіз, тұнық қиялды ғұмыр, таза сезімді қарлығаш-өмір қай-</w:t>
        <w:br/>
        <w:t>ырылып, көңіл құсымен оралмайтындай сезілді. Оның барлығы</w:t>
        <w:br/>
        <w:t>балалық сияқты... Есейіп қалдым ба, кексе ойдың да шым-</w:t>
        <w:br/>
        <w:t>шымдап жүрекке тұнғаны ма, білмеймін.</w:t>
        <w:br/>
        <w:t>183</w:t>
        <w:br/>
        <w:t>Достар, достар жүрсің қайда,</w:t>
        <w:br/>
        <w:t>Бірге еді ғой жанымыз.</w:t>
        <w:br/>
        <w:t>Еске алысып осындайда,</w:t>
        <w:br/>
        <w:t>Кел, шырқайық бәріміз.</w:t>
        <w:br/>
        <w:t>Дастарханды айнала шырқай бердік, қайталай бердік, қай-</w:t>
        <w:br/>
        <w:t>талаған сайын сағынышымыз арта түсті. Өмірдің өкінішін ал-</w:t>
        <w:br/>
        <w:t>дын-ала болжай алмайсың. Бірақ адамның санасындағы түйсік</w:t>
        <w:br/>
        <w:t>сезінетін тәрізді. Мен басын түйістіріп отырған Мәжит пен</w:t>
        <w:br/>
        <w:t>Рымкештің суретін көрген сайын сол кештегі оқиғаны егіле</w:t>
        <w:br/>
        <w:t>еске түсіріп ұзақ қарайтынымды, Бейсеннің болжауы да дұрыс</w:t>
        <w:br/>
        <w:t>шығып, әлдеқайда терең жазылмас жарамен аяқталарын аңғар-</w:t>
        <w:br/>
        <w:t>ғандаймын. Біз алдағы болжаусыз өмірдін, тұрлаусыз тағдыр-</w:t>
        <w:br/>
        <w:t>дың көлеңкесін елестеткендей күй кешіппіз...</w:t>
        <w:br/>
        <w:t>Ол екі ғашықтың соңғы ықыласты махаббаттың тоғысуы</w:t>
        <w:br/>
        <w:t>екен. Тек сол күннің белгісіндей ғана суреттері қалды. Осы</w:t>
        <w:br/>
        <w:t>уақытқа дейін «Достар» әнін ыңылдасам, жүрегімді мұң шым-</w:t>
        <w:br/>
        <w:t>шып, басын түйістірген Мәжит пен Рымкеш, мұрнын шүйіріп,</w:t>
      </w:r>
    </w:p>
    <w:p>
      <w:r>
        <w:t>көзін қысқан досым елестеп уайымға батамын.</w:t>
        <w:br/>
        <w:t>Біз ауылдан жырақ, жазықтағы аэродромға түс кезінде</w:t>
        <w:br/>
        <w:t>жеттік. Жүк машинасының қорабында теңселіп жүріп, достық-</w:t>
        <w:br/>
        <w:t>тың жырын қайталап айта бердік. Жан-жақтан ағылған</w:t>
        <w:br/>
        <w:t>көліктер. Кішкентай төмпешікке үйілген қыз-келіншектер,</w:t>
        <w:br/>
        <w:t>үлкенді-кішілі, кемпір-шалы аралас халық. Жігіттерді облыс</w:t>
        <w:br/>
        <w:t>орталығына «Ан-2» мен жеткізбек. Жол қар, қатынас сенімсіз.</w:t>
        <w:br/>
        <w:t>Кішкене тасқа арқамды сүйеп тұр едім, көгілдір аспаннан но-</w:t>
        <w:br/>
        <w:t>қаттай болып самолет көрінгенде жұрттан оңашаланған Мәжит</w:t>
        <w:br/>
        <w:t>Маған келіп, мұрнын шүйіріп, көзін қысып, төс қалтасынан су-</w:t>
        <w:br/>
        <w:t>рет алды. Кәкпір бет Құсан уәдесінде тұрыпты. Еш жасанды-</w:t>
        <w:br/>
        <w:t>Лығы жоқ, сондай сүйкімді, нағыз ғашық жандардың назы.</w:t>
        <w:br/>
        <w:t>- Тойымда осы суретті билетке шығартамын, Жарас. Үшеу</w:t>
        <w:br/>
        <w:t>екен, бірін саған естелікке ұсынамын. Саған жолдайтын шақы-</w:t>
        <w:br/>
        <w:t>руым осы. Кетіп барамыз, авиаполкке сұранамын... Денсаулық</w:t>
        <w:br/>
        <w:t>мықты, көз көреді. Көз қырыңды сала жүр Рымкешке. Бейсен</w:t>
        <w:br/>
        <w:t>залым сезбесе айтпайды. Мен оның махаббатына сенемін,</w:t>
        <w:br/>
        <w:t>таза... Кім білсін, қарап жүріп, тосын жайға ұшырамаса... Мә,</w:t>
        <w:br/>
        <w:t>ал, -- деп маған суретті ұсынды.</w:t>
        <w:br/>
        <w:t>Кешеден бері сазыған жүрек егіліп кетті, айқара қысып,</w:t>
        <w:br/>
        <w:t>бетінен сүйдім. Көз алдыма жас іркілгендей. Жүрт самолет</w:t>
        <w:br/>
        <w:t>конғанда сендей соғысып, қозғалақтап, ілгері-кейінді іркілді.</w:t>
        <w:br/>
        <w:t>Рымкеш қолтығынан ұстаған Мәжиттің анасы толқуын баса ал-</w:t>
        <w:br/>
        <w:t>Май егіліп келіп:</w:t>
        <w:br/>
        <w:t>- Әйтеуір, аман барып, сау қайт. Мінезің тез еді, құлыным,</w:t>
        <w:br/>
        <w:t>195</w:t>
        <w:br/>
        <w:t>жиған кейпі кейін шегінді. Әңгіменің шет жағасын құлағым</w:t>
        <w:br/>
        <w:t>шалғандай...</w:t>
        <w:br/>
        <w:t>- Шіркін, сіздей адамдар әр бөлімшеде көп емес, бірден</w:t>
        <w:br/>
        <w:t>болса да ғой. Ризамын, Кәке, енді аландамаңыз. Айтқаны-</w:t>
        <w:br/>
        <w:t>ңыздың бәрі де істеледі... Жылқышы жағы қиындау. Адам</w:t>
        <w:br/>
        <w:t>табылмайды, қоймадан қолы босамайды. Тіпті, мазамды алғ-</w:t>
        <w:br/>
        <w:t>асын...</w:t>
        <w:br/>
        <w:t>- Қайыртай, өйтіп сипақтама, тура шештім де... Иен дала,</w:t>
        <w:br/>
        <w:t>жалғыз адам, қауіп көп... Ит-құсты қойшы, адамның өзіне</w:t>
        <w:br/>
        <w:t>қиын. Өз бөлімшемді өзім-ақ жайғастырам, ал жылқышы...</w:t>
        <w:br/>
        <w:t>-- Қойдық, қойдық, ағасы. Табамын, ертең жөнелтем...</w:t>
        <w:br/>
        <w:t>Малдан бұрын адамды ойлайықшы. Дәл қазір ауруханаға бары-</w:t>
        <w:br/>
        <w:t>ңыз. Иә, бұйрық! Өмірмен ойнауға қақыңыз жоқ, ең бастысы -</w:t>
        <w:br/>
        <w:t>адам...</w:t>
        <w:br/>
        <w:t>- Мен де сол адамды ойлап тұрмын ғой. Біз екіндіге</w:t>
        <w:br/>
        <w:t>еңкейдік, ал ана мұңлықтың жалғызы емес пе? Медеті... Иә,</w:t>
        <w:br/>
        <w:t>медеті... Рахмет, Қайыртай, саған сенемін, рахмет! -- Әдеттен</w:t>
        <w:br/>
        <w:t>тыс қалбалақтап, ақсаңдай басты. Менің ойыма Батима апай-</w:t>
        <w:br/>
        <w:t>дың аманаты оралды. Әлдебір қылмыс жасағандай бүге-</w:t>
        <w:br/>
        <w:t>жектейді. Жайшылықта жұмыс барысында директордан имен-</w:t>
        <w:br/>
        <w:t>бей, бойын тік ұстайтын. Іле бізге бұрылды да: -- Әй, Жарас,</w:t>
        <w:br/>
        <w:t>сен осында қаласың ба? Жарайды, естідім. Сағынып та қалған</w:t>
        <w:br/>
        <w:t>шығарсың. Ал, Ахмет, Қайла мына шөпті Қаражалға түсі-</w:t>
        <w:br/>
        <w:t>ріндер, ертең екеуің қойшыларға көмекке барыңдар.</w:t>
      </w:r>
    </w:p>
    <w:p>
      <w:r>
        <w:t>-- Ойбай-ау, кір-қоңымызды жумаймыз ба, сонша</w:t>
        <w:br/>
        <w:t>жөпелдетіп, біз, алдыңызға салған қой емес.</w:t>
        <w:br/>
        <w:t>- Әкри, бір күн,-- Ахмет бір саусағын шошайтты,- бір күн,</w:t>
        <w:br/>
        <w:t>нетіп, әлгі... қой емеспіз.</w:t>
        <w:br/>
        <w:t>-- Доғарынңдар, алдарыңа салатын қой да болмай қалса</w:t>
        <w:br/>
        <w:t>қайтесіңдер, немен күнелтесіндер, а, доғар сөзді... Ұқтыңдар</w:t>
        <w:br/>
        <w:t>ма?</w:t>
        <w:br/>
        <w:t>-- Өздері жылы үйде шалқып жатып...</w:t>
        <w:br/>
        <w:t>-- Шалқып дейсің бе, апырмай күйдіргі сияқты...</w:t>
        <w:br/>
        <w:t>-- Ой, аға, оны қойшы, барамыз, бір күн, әкри, бір күн, -</w:t>
        <w:br/>
        <w:t>қолы шошайып жетіп барған Ахметтің түрін көріп, Қайыртай</w:t>
        <w:br/>
        <w:t>күліп жіберді.</w:t>
        <w:br/>
        <w:t>- Шынында да, қинамаңызшы, жас баладай мөлитіп. Бір</w:t>
        <w:br/>
        <w:t>күн рұхсат беріңіз енді. Жарайды, мен босаттым...</w:t>
        <w:br/>
        <w:t>-- Ой, деректір, нетіп, маладес!</w:t>
        <w:br/>
        <w:t>-- Несі маладес, ей, неңе, неңе жетісіп қуанасың...</w:t>
        <w:br/>
        <w:t>- Бір күн, ұқтың ба, нетіп, бір күн...</w:t>
        <w:br/>
        <w:t>- Қабағат, қарық қылар әйелің. Андағы кіріңмен, жағаң</w:t>
        <w:br/>
        <w:t>шіріп түскенше жүрерсің,</w:t>
        <w:br/>
        <w:t>187</w:t>
        <w:br/>
        <w:t>Секіре жүріп сумкасын алды да, мектепке қарай тұра</w:t>
        <w:br/>
        <w:t>жүгірді. Орнымнан қозғалмай, ақ бантигі оңды-солды</w:t>
        <w:br/>
        <w:t>желбіреген Тотының соңынан ұзақ қарадым. Көңілін уайым</w:t>
        <w:br/>
        <w:t>кернесе де, мен шашын өріп, бантик қадағанда өзі түр-түсін,</w:t>
        <w:br/>
        <w:t>тіпті емшек сүтінің иісін білмейтін шешесін ойлап, бір уақ мені</w:t>
        <w:br/>
        <w:t>соның орнына қойғаны ғой. Демек, бақытты сәттерінде де ана-</w:t>
        <w:br/>
        <w:t>сын іздеп, сағынады екен. Каншама мейірім төксек те ол сағы-</w:t>
        <w:br/>
        <w:t>нышының орнын толтыра алмаймыз. Өз көңіліндегі елеспен,</w:t>
        <w:br/>
        <w:t>сезінуімен ғана мүбәрәк жаны жұбаныш таппақ. Менің жана-</w:t>
        <w:br/>
        <w:t>рыма жас іркілді сонда.</w:t>
        <w:br/>
        <w:t>Қазір де сондай сезім билеп, жүрегін шымырлатқандай. Мен</w:t>
        <w:br/>
        <w:t>оны құшағымнан шығарғым да, қасымнан жібергім де келмеді.</w:t>
        <w:br/>
        <w:t>Сағынышы басылмағандай, мен кеткен соң мұң тамшысы тұнар-</w:t>
        <w:br/>
        <w:t>дай. Қас қағым сәттің өзінде де қасымда жүрсе... Еркін сезініп,</w:t>
        <w:br/>
        <w:t>жалғыз еместігіне сенсе.. Тағы да шашын өріп, көйлегін үтіктеп,</w:t>
        <w:br/>
        <w:t>бантигін тағып, мектепке шығарып салсам... Интернат</w:t>
        <w:br/>
        <w:t>меңгерушісінің рұхсатын алармын, ал қай үйге апарамын. Таныс</w:t>
        <w:br/>
        <w:t>та, кластас та мол. Бірақ, өзгеше мейірімді, емін еркін...</w:t>
        <w:br/>
        <w:t>Ойыма маржандай ұсақ тісі жарқырап, сыңғырлай күліп,</w:t>
        <w:br/>
        <w:t>тынымсыз сөлей беретін Қаршыға, оның әзілкеш шешесі, ма-</w:t>
        <w:br/>
        <w:t>мыражай жеңгейі оралды. Сол қыздың ақ адал көңілі, жарқын</w:t>
        <w:br/>
        <w:t>мінезі, нәзік жандүниесі адам жүрегіндегі мұзды да еріткендей</w:t>
        <w:br/>
        <w:t>еді. Қарындасымның пейіл шуағына шомылып, өзін аялы ала-</w:t>
        <w:br/>
        <w:t>қанда бақытты сезінетініне сенемін. Бүгін сауық кеш, бірақ,</w:t>
        <w:br/>
        <w:t>мен білетін Қаршыға -- өз бақытын өзгеге үзіп беруге, қайы-</w:t>
        <w:br/>
        <w:t>рымдылық жасауға уақыт табатын және түсінетін.</w:t>
      </w:r>
    </w:p>
    <w:p>
      <w:r>
        <w:t>Мектептен шыққан бетте бұл тілегімді естіген Тотының екі</w:t>
        <w:br/>
        <w:t>беті гүл-гүл жайнап, жанары күлімдеп:</w:t>
        <w:br/>
        <w:t>-- Охо! Қаршыға апай маған шоколад әкеп берген... Мен</w:t>
        <w:br/>
        <w:t>қазір, - деді де бөлмесіне кіріп кетті.</w:t>
        <w:br/>
        <w:t>Сәби өмірдің жалт еткен жанарына тұнған қуаныш нұрын</w:t>
        <w:br/>
        <w:t>бақытқа бөлеп, сергек те сенімді сезіндім.</w:t>
        <w:br/>
        <w:t>3</w:t>
        <w:br/>
        <w:t>Сауық кеші таңғы ызғарға ұласа тарқаса да қызығы түн орта-</w:t>
        <w:br/>
        <w:t>сы ауа басылып, шырқы бұзылған еді. Үш айдың ішінде жігіттер</w:t>
        <w:br/>
        <w:t>де, қыздар да өзгеріп, кексе мінез танытып, ашық сөйлейтін бо-</w:t>
        <w:br/>
        <w:t>лыпты. Кейі әскерден қайтқан, кейі ілгерілеу оқыған трактор-</w:t>
        <w:br/>
        <w:t>шы, шоферлердің дөрекілеу қалжыңына қарымта қайтаруды да</w:t>
        <w:br/>
        <w:t>үйреніпті. Тұңғыш рет араласқандықтан ба, бұтаққа қаққан сы-</w:t>
        <w:br/>
        <w:t>надай қылтиып кірігіп кете алмадым. Араласпай саяқ жүргендікі</w:t>
        <w:br/>
        <w:t>ме, өзімнің ортамды жатырқап қаппын. Олардың масаң жүздері,</w:t>
        <w:br/>
        <w:t>192</w:t>
        <w:br/>
        <w:t>бензинге талон сұраған сүр бойдақтар жетеді. Енді қалай? Не-</w:t>
        <w:br/>
        <w:t>гең не? Айттым ғой, ертең біздің ұлдар солдатқа кетеді. Солар-</w:t>
        <w:br/>
        <w:t>ды шығарып саламыз. Екі жылға дейін қайда, кім бар, кім жоқ.</w:t>
        <w:br/>
        <w:t>Бүгін кеш... Сен үшін он сомды қосып қойғам... Кім, кімі несі?</w:t>
        <w:br/>
        <w:t>Не, сөзді ұқпайсың ба, Бейсен екеуіңнен басқасы... Саған</w:t>
        <w:br/>
        <w:t>әскерге шақыру жоқ, бір жас кіші емессін бе? Ой, оған дейін</w:t>
        <w:br/>
        <w:t>оқуға да түсесің. Ал, Бейсен, өзің білесің, қалды ғой. Ол қазір</w:t>
        <w:br/>
        <w:t>білдей завхоз... Осы орталықта, жем қоймасында. Е, әне, өзі де</w:t>
        <w:br/>
        <w:t>шіреніп келеді. Әнеукүні тымырайып теріс қарайды. Әй, ит</w:t>
        <w:br/>
        <w:t>терісін басына қаптадым да, накладнойына қол қоймай үш күн</w:t>
        <w:br/>
        <w:t>саңдалттым... Ал, өзің сөйлеші!</w:t>
        <w:br/>
        <w:t>-- Кезек келіп жатыр ма, антоматша сырылдайсың,,..</w:t>
        <w:br/>
        <w:t>- Е, бұл сарсымшық сайрауын қойсын ба, ой, Жарас, аман</w:t>
        <w:br/>
        <w:t>ба... Пәле, күс-күс қара шопан... һа, һа... - Бейсен көзін қысты</w:t>
        <w:br/>
        <w:t>да, қолын бұрыла бере ұсынды, -- Жә, Каршок, міне, қолыңыз</w:t>
        <w:br/>
        <w:t>керек, тақсыр...</w:t>
        <w:br/>
        <w:t>- Әй, сумаңдамай тарт, екі адамға қатар ұсынатын қанша</w:t>
        <w:br/>
        <w:t>қолың бар. Әуелі амандассаңшы.</w:t>
        <w:br/>
        <w:t>- Ал, енді ұсынып тұрмыз ғой. - Бері қарап тағы көзін</w:t>
        <w:br/>
        <w:t>қысты. -- Ой, ұшқышым-ай, самолет көрінбей ме өзі, күн</w:t>
        <w:br/>
        <w:t>ашық, а, Каршок, мынаны...</w:t>
        <w:br/>
        <w:t>-- Кісімсінбеші, кекесінің қалмайды. Алмаймын. Одан да</w:t>
        <w:br/>
        <w:t>ана қосылатын он сомды әкел... Әйтпесе...</w:t>
        <w:br/>
        <w:t>-- Жә, қойдым енді, нең кетеді, қазір-ақ... Оған барып не</w:t>
        <w:br/>
        <w:t>пайда табам, одан да...</w:t>
        <w:br/>
        <w:t>-- Пайдасыз қадам баспайсың, ә. Бірінші -- қосыласын,</w:t>
        <w:br/>
        <w:t>екінші - барасың... Не сонша бұлданып. Мектептен соңғы</w:t>
        <w:br/>
        <w:t>тұңғыш бас қосуымыз. Ұят емес пе. Әйтпесе, жалаң аяқ қой-</w:t>
        <w:br/>
        <w:t>маңда би билетем. Әкет, әрі. Қашан қосыласың сонда...</w:t>
        <w:br/>
        <w:t>-- Көрдің бе, Жәке, қиын, көңілін таппасаң, - тағы да көзін</w:t>
        <w:br/>
        <w:t>қысып, қалтасынан сағыз ұсынды, -- мінекиіңіз, өзіңізге ар-</w:t>
      </w:r>
    </w:p>
    <w:p>
      <w:r>
        <w:t>нап...</w:t>
        <w:br/>
        <w:t>-- Па, шіркінің... Бар, бар. Айттым ғой... Ой, тоңып кеттім,</w:t>
        <w:br/>
        <w:t>Жарас, -- мойнына шәлісін орай жүгіріп бара жатып саусағын</w:t>
        <w:br/>
        <w:t>шошайтты, - байқа, аңа хатыңды ұмытпа...</w:t>
        <w:br/>
        <w:t>Ішке кірісімен Бейсен сырт айналды да, жерге түкіріп:</w:t>
        <w:br/>
        <w:t>-- Осы қыздан құтылмасам ба,-- дей беріп, иіле қалды.</w:t>
        <w:br/>
        <w:t>Әр қимылынан жиіркеніп тұрсам да, сыр алдырмадым.</w:t>
        <w:br/>
        <w:t>Ежелгі мінезіне үстемелеп қоспаса, жымысқылықтан арыла</w:t>
        <w:br/>
        <w:t>қоймапты. Беті ісініп, толысқандай. Іштен директор Қайыртай</w:t>
        <w:br/>
        <w:t>мен Кемел аға дабырласа сөйлесіп шықты. Алдына жетіп барып</w:t>
        <w:br/>
        <w:t>ыржалақтай иілген Бейсенге назар да аудармады. Қолындағы</w:t>
        <w:br/>
        <w:t>қағазын кері сырып, жақтырмаған сыңай танытып еді, сол ыр-</w:t>
        <w:br/>
        <w:t>186</w:t>
        <w:br/>
        <w:t>лып... көріп қалайын деп. Е, Әлима, ұлыңның армиясы құтты</w:t>
        <w:br/>
        <w:t>болсын... Мә, мына дорбаны сен ала ғой. Дәм, жаным, әдейі са-</w:t>
        <w:br/>
        <w:t>ған арнап,- дегенде бағанадан аңтарылған жұрт қарқылдай</w:t>
        <w:br/>
        <w:t>күліп жіберді.</w:t>
        <w:br/>
        <w:t>Куанғанынан ба, сасқанынан ба, дорбаның аузын ашып,</w:t>
        <w:br/>
        <w:t>құрт пен ірімшікті, бауырсақты әркімге уыстай ұсынып, тыкпа-</w:t>
        <w:br/>
        <w:t>Лай бастады.</w:t>
        <w:br/>
        <w:t>- Қуаныш кой, жолдарың болсын, жолдарың,- Мәжиттен</w:t>
        <w:br/>
        <w:t>бастап жігіттерді сүйіп, базарлығын қойны-қоншына тықпалап</w:t>
        <w:br/>
        <w:t>жатыр. -- Өздеріңе арнап, жалғыздың досы деп...</w:t>
        <w:br/>
        <w:t>Мән-жайды түсінген Андрей қарқылдап күліп, тіпті, тиы-</w:t>
        <w:br/>
        <w:t>лар емес.</w:t>
        <w:br/>
        <w:t>- Бөлімшене апарып тастайын. Ретін табам, әпкеңе обал</w:t>
        <w:br/>
        <w:t>ғой, а. Мұндай әзіл табыла бермейді,-- деді Андрей. Шыны сол.</w:t>
        <w:br/>
        <w:t>Сендім.</w:t>
        <w:br/>
        <w:t>- Жігіттердің көңілін алаңдатып қайтейін. Міңгессем де</w:t>
        <w:br/>
        <w:t>жетем. Басқа тілегім бар. Соны ойластыршы, -- дедім. Мәжит</w:t>
        <w:br/>
        <w:t>тақағанда қолынан тарттым.</w:t>
        <w:br/>
        <w:t>Андрей екеуін таныстырып:</w:t>
        <w:br/>
        <w:t>-- Сенімді ақтайды. Өтінішім болсын, менің орныма ұсын-</w:t>
        <w:br/>
        <w:t>шы, өкінбейсің,-- дедім,- өкінбейсің...</w:t>
        <w:br/>
        <w:t>Екеуміз де қойнымыздағы суретті суырып алыппыз, бетіне-</w:t>
        <w:br/>
        <w:t>бетін түйістірдік. Андрей жандүние жақындығымызды</w:t>
        <w:br/>
        <w:t>сезінгендей жанары күлім қағып, басын изеді де, қолымды қат-</w:t>
        <w:br/>
        <w:t>ты қысып, самолетке беттеді...</w:t>
        <w:br/>
        <w:t>Кәгілдір аспанға сіңген самолетпен жүрегім қоса ұшып</w:t>
        <w:br/>
        <w:t>кеткендей сезіндім. Жалғыз мен емес, барлығы да үмітпен,</w:t>
        <w:br/>
        <w:t>өкінішпен, сезіммен, сарғайып үлгірмеген сағынышпен қарай-</w:t>
        <w:br/>
        <w:t>ды. Шым-шым сыздаған жүректі ып-ыстық жалын қармаған-</w:t>
        <w:br/>
        <w:t>дай. Қолымдағы суреттің сыртындағы жазуға қарадым</w:t>
        <w:br/>
        <w:t>«Құрметті Жарас! Адал махаббаттың дәлелі ретінде үйлену</w:t>
        <w:br/>
        <w:t>тойымызға шақырамыз. Рымкеш, Мәжит. 1968 - ... жыл», - деп</w:t>
        <w:br/>
        <w:t>жазыпты. Қаршыға мен Рымкеш жанарының жасын сүртіп,</w:t>
        <w:br/>
        <w:t>екеуі мені құшақтап иығыма басын сүйеді.</w:t>
      </w:r>
    </w:p>
    <w:p>
      <w:r>
        <w:t>Тағдырдың үкімінен құтылу қиын. Біз, Мәжитті соңғы рет</w:t>
        <w:br/>
        <w:t>көріппіз. Оның орнында өзім болуға тиісті едім. Олардың той-</w:t>
        <w:br/>
        <w:t>дары да өтпейтінін, қыршын ғұмырының үзілуіне себепкер 60-</w:t>
        <w:br/>
        <w:t>лғанымды білмеппін, ол бақытсыздық менің сыбағам еді.</w:t>
        <w:br/>
        <w:t>Көзқырымды салсам, әкем атын жетелеп, енді менің әскерге</w:t>
        <w:br/>
        <w:t>аттанбайтыныма шын көзі жеткен соң сабасына түсіп, әркімге</w:t>
        <w:br/>
        <w:t>бір сәлемдесіп жүр екен. Соңынан білдім, әскерге Қайла</w:t>
        <w:br/>
        <w:t>кетеді, Ахмет кетпейді деп керілдесіп, ақыры соңғысы иланды-</w:t>
        <w:br/>
        <w:t>рыпты. Бірақ, өз сөзіне өзі сенбесе керек, Ахметтің содан</w:t>
        <w:br/>
        <w:t>198</w:t>
        <w:br/>
        <w:t>абайлашы. Босқа күйіп мені өкіндірме. Рымкешің де соны</w:t>
        <w:br/>
        <w:t>тілейді,-- деп бетінен сүйгенде мөлдір тамшылар ыстық қарға</w:t>
        <w:br/>
        <w:t>басылды.</w:t>
        <w:br/>
        <w:t>Қаршыға да жанарын сүртіп тұр, күлгені де, жылағаны да,</w:t>
        <w:br/>
        <w:t>жұбатқаны да белгісіз. Әр кластасына бір барып құшақтай</w:t>
        <w:br/>
        <w:t>береді.</w:t>
        <w:br/>
        <w:t>Ығыса-ығыса самолеттің жанына тоқтағанда қайратты қол</w:t>
        <w:br/>
        <w:t>арқамнан қақты. Аздап жер майының иісі аңқиды. Жалт қара-</w:t>
        <w:br/>
        <w:t>сам... аппақ тістерін ақсита, көгілдір көзіне нұр тола Андрей,</w:t>
        <w:br/>
        <w:t>кәдімгі ұшқыш Андрей тұр. Өңім бе, түсім бе ажыратпадым.</w:t>
        <w:br/>
        <w:t>Құшағына қысып, нұқып койып, сұрақты үсті-үстіне жаудырт-</w:t>
        <w:br/>
        <w:t>ты. Сағынып та қалыппын. Авиациядан күдерімді үзгенім сон-</w:t>
        <w:br/>
        <w:t>дай Андрейдің баяғыдай осында ұшып келетінін де ұмытып-</w:t>
        <w:br/>
        <w:t>пын. Ақ көңілімен жүрегімді жылытып, үміт сәулесін құйған</w:t>
        <w:br/>
        <w:t>жанды қалай аңсамайсың. Сергітіп-ақ тастады.</w:t>
        <w:br/>
        <w:t>-- Тіпті, шырланып шынығып қалыпсың. Жүресің бе, әскер</w:t>
        <w:br/>
        <w:t>де үлкен мектеп. Оның ішінде авиаполкке барсаң, әрине...</w:t>
        <w:br/>
        <w:t>Қанаттың хатын алдың ғой. Солай. Кеше военкоматтың комис-</w:t>
        <w:br/>
        <w:t>сары хабарласты. Осылай да осылай ұшасың... Таңертең көрші</w:t>
        <w:br/>
        <w:t>совхозға қатынадық. Сосын сұрастырсам... мен аралассам</w:t>
        <w:br/>
        <w:t>білесің ғой, авиация полкінен капитан келіпті. Куанғаным-ай!</w:t>
        <w:br/>
        <w:t>Келістім... Сені сонда бөледі. Тура Ленинградтан, Пушкинодан</w:t>
        <w:br/>
        <w:t>шығасың. Өзі сынаушы -- ұшқыш, менен бір курс жоғары...</w:t>
        <w:br/>
        <w:t>Қарауына алады, училишеге жолдама да бере алады... Солай,</w:t>
        <w:br/>
        <w:t>әлі «шегіртке» деп мазақтайсың... Байқа...</w:t>
        <w:br/>
        <w:t>- Рахмет, жақсылығыңды ұмытпаймын. Сол капитан келесі</w:t>
        <w:br/>
        <w:t>жылы кеусе ғой, әттең... Мыналар көктемде туған көгершіндер.</w:t>
        <w:br/>
        <w:t>Мен қашанда кешігіп жүретін балапанмын...</w:t>
        <w:br/>
        <w:t>-- Солай ма, қап! Осы жолы үміттеніп-ақ едім, Қанат теле-</w:t>
        <w:br/>
        <w:t>грамма соға жаздап... - ернін жымырып, басын шайқады,-</w:t>
        <w:br/>
        <w:t>Қам жеме, ер кезегі үшке дейін... Ол капитанды өзім шақырсам</w:t>
        <w:br/>
        <w:t>да... Пәле, ананы қара! Баласына қоштасуға үлгірмеген-ау!</w:t>
        <w:br/>
        <w:t>Қалай-қалай шабады.</w:t>
        <w:br/>
        <w:t>Жалт бұрылдым, біздің бөлімше жақтан жалғыз атты шапа-</w:t>
        <w:br/>
        <w:t>нының етегі далақтап, борбайлай қамшылай шауып келеді.</w:t>
        <w:br/>
        <w:t>Тұяқтан ыршыған қар аспанға атылады. Қолын сілтеп, айғай-</w:t>
        <w:br/>
        <w:t>лап қояды. Таныс бейне, ішім жылып кетсе де, неге алқын-</w:t>
        <w:br/>
        <w:t>жұлқыны шыққанын түсінбедім. Мұрнынан буы бұрқыраған ат</w:t>
        <w:br/>
        <w:t>жұртшылықты кеуделей жара-мара тоқтады. «Балам, балам»</w:t>
        <w:br/>
        <w:t>деп қыстыға айғайлап, тебінсе де жүрмеген атты қамшымен бір</w:t>
        <w:br/>
        <w:t>тартты да секіріп түсіп, кимелей итермелей маған ұмтылды.</w:t>
        <w:br/>
        <w:t>Бұлдыраған кірпігін сүрте-мүрте бас салды.</w:t>
      </w:r>
    </w:p>
    <w:p>
      <w:r>
        <w:t>- Ей, қу жалғыз... Мені аямайсың ба, сорлататын не жаз-</w:t>
        <w:br/>
        <w:t>196</w:t>
        <w:br/>
        <w:t>қыздарды оңашалауға тартқан әрекеттері, иықтарына қолдарын</w:t>
        <w:br/>
        <w:t>сап құшақтасуы, арақ соғыстырулары да тіксіндіріп тастады.</w:t>
        <w:br/>
        <w:t>Олар кәмелетке толған еркін адамдар. Екі жылға туған ауылы-</w:t>
        <w:br/>
        <w:t>нан, сүйген қыздарынан көз жазып барады. Қайта айналып кел-</w:t>
        <w:br/>
        <w:t>генше не өзгеріске тап болады, тағдыр кімді еркелетіп, кімді</w:t>
        <w:br/>
        <w:t>өкіндіреді, қайдам. Қанша жігіт атанса да туған ұясынан алыс,</w:t>
        <w:br/>
        <w:t>белгісіз сапарға тұңғыш шығулары...</w:t>
        <w:br/>
        <w:t>Көзіме әдепсіздеу көрінгенмен, үш ай орталарынан үзіліп</w:t>
        <w:br/>
        <w:t>қалуым әсер еткенін, бәрі де жарасымды екенін ұқтым.</w:t>
        <w:br/>
        <w:t>Бұрышта қолдары салалы Мәжит сәл қызып, Рымкешті қатты</w:t>
        <w:br/>
        <w:t>құшақтай қысып отыр. Бірде күледі, бірде мұңаяды. Мәжиттің</w:t>
        <w:br/>
        <w:t>кеудесіне басын сүйеген Рымкеш кенет жылап жіберді. Еңкейе</w:t>
        <w:br/>
        <w:t>беріп маңдайынан иіскеп, костюмымен арқасын жауып, кеш</w:t>
        <w:br/>
        <w:t>бойы қозғалмады. Анда-санда бір колымен темекісін тұтатып,</w:t>
        <w:br/>
        <w:t>үнсіз сорады. Мәжиттің жасы үлкен, кенжелеп оқыған, сонда</w:t>
        <w:br/>
        <w:t>да қатарымыздай көрінетін. Бұрын байқалмайтын, елеусіздеу</w:t>
        <w:br/>
        <w:t>Рымкеш бір жазда түлеп, құлпырып шыға келгенде барып</w:t>
        <w:br/>
        <w:t>екеуінің ғашықтығын «аштық». Оны қыздың әкесі Де, жігіттің</w:t>
        <w:br/>
        <w:t>шешесі де, класс жетекшіміз де біледі. Алғашқы махаббаттың</w:t>
        <w:br/>
        <w:t>ыстық-суығына күйіп жүрсек те олардыкі ерекше-тін. Мәжит-</w:t>
        <w:br/>
        <w:t>пен жетекшіміз жиі әңгімелесетін. Шыққан бетте маған</w:t>
        <w:br/>
        <w:t>мұрның тыжыра көзін қысып:</w:t>
        <w:br/>
        <w:t>-- Махаббаттың ашық сабағын тындадым, түсінбейтіндей. Мен</w:t>
        <w:br/>
        <w:t>оны шын сүйемін,- деп күліп қоятын ішкі толқуын жасырып.</w:t>
        <w:br/>
        <w:t>Оның жасының ересектігі де, тентектігі де- мектеп</w:t>
        <w:br/>
        <w:t>мұғалімдерінің көңілін күпті ететін. Бірақ та біз, достары, бүкіл</w:t>
        <w:br/>
        <w:t>класымыз оған, ол екеуінің махаббатына сенетінбіз. Талай</w:t>
        <w:br/>
        <w:t>құрбыларымыз алғаш рет қыздың ернінен сүйгенін, құшақтаға-</w:t>
        <w:br/>
        <w:t>нын жариялағанда екеуі үнсіз ғана бас түйістіріп отыра беретін.</w:t>
        <w:br/>
        <w:t>Бүгін де сол қалыптары, тек Мәжит сәл қызған, ерніндегі</w:t>
        <w:br/>
        <w:t>темекіні шиыра береді. Кенет фотоаппараттың оты жарқ етті.</w:t>
        <w:br/>
        <w:t>Жанарын тік көтерген Мәжит:</w:t>
        <w:br/>
        <w:t>-- Ей, Құсан, ертең ол сурет қалтамда, тура жүрегімнің</w:t>
        <w:br/>
        <w:t>тұсын жылытып тұратын болсын, ұқтың ба, - деп сергіп шыға</w:t>
        <w:br/>
        <w:t>келді. Әдетіне басып тыжырына күлді, - Солай ғой, ұшқыш</w:t>
        <w:br/>
        <w:t>жолдас... жә, жә... Қабағыңды түйме, мазақтағаным емес...</w:t>
        <w:br/>
        <w:t>Көресің, мен тура авиаполкке барам... Түс көрдім, Жарас. Ал,</w:t>
        <w:br/>
        <w:t>мына жеңешең саған аманат, һа-һа...</w:t>
        <w:br/>
        <w:t>-- Тапқан екенсің, әмеңгерді... Солдатты күткен қызды көргем</w:t>
        <w:br/>
        <w:t>жоқ, ертең сенен хат келмей жатып-ақ, үшит, Рымкешін...</w:t>
        <w:br/>
        <w:t>жылдан соң баласын көтеріп, сені карсы алады, һа-һа-һа...</w:t>
        <w:br/>
        <w:t>- Осы сен-ақ ұры иттей сумандайсың да отырасың, Бей-</w:t>
        <w:br/>
        <w:t>сен... Ойыңнан арамдық шықпайды.</w:t>
        <w:br/>
        <w:t>193</w:t>
        <w:br/>
        <w:t>көңілі алабұртып, ойы он саққа жүгіргесін тынши алмай атын</w:t>
      </w:r>
    </w:p>
    <w:p>
      <w:r>
        <w:t>борбайлата қамшылап, осында тартыпты. Біз улап-шулап</w:t>
        <w:br/>
        <w:t>ауылға қайтқанда машинамен жарысқан әкемнің етегі жалпыл-</w:t>
        <w:br/>
        <w:t>дап, ауылдың шетіне қапталдаса ілінді.</w:t>
        <w:br/>
        <w:t>Оның куанышын да, күйгелек мінезін де түсінуге болатын.</w:t>
        <w:br/>
        <w:t>Ғұмыр бойы кезең сайын жоғалтып, қайта тауып, қайта айрыл-</w:t>
        <w:br/>
        <w:t>ған бақыт сыбағасы әбден запы қылған, ең соңғы бел қызығы</w:t>
        <w:br/>
        <w:t>менмін ғой. Кейде айырылудан, әскер ұғымынан секем алаты-</w:t>
        <w:br/>
        <w:t>ны да сондықтан.</w:t>
        <w:br/>
        <w:t>ІУ тарау: КІРПІК ҰШЫНДАҒЫ ҰШПАЛАР</w:t>
        <w:br/>
        <w:t>!</w:t>
        <w:br/>
        <w:t>Қылаулаған қар тып-тынық ауада көбелектей қалықтай</w:t>
        <w:br/>
        <w:t>ұшып жерге, жағалауға қонып жатыр. Үлпілдеген ақ көбік ма-</w:t>
        <w:br/>
        <w:t>мықты алақанына қондырып, ақырын ғана үрлеп, тағы да ала-</w:t>
        <w:br/>
        <w:t>қанын жайған Қаршығаның шәлісіне, кірпігіне ілінген ұшпа-</w:t>
        <w:br/>
        <w:t>лар қыздың өңін тіпті сүйкімді етіп жіберді. Сәлден соң өзі де</w:t>
        <w:br/>
        <w:t>еріп, осынау аппақ дүниеге айналып кеткендей. Интернаттың</w:t>
        <w:br/>
        <w:t>қасынан өте бергенде үнсіз ілесіп келе жатқан қарындасым</w:t>
        <w:br/>
        <w:t>бізге күлімдей қарады. Қаршыға бетінен сүйген соң жүгіре</w:t>
        <w:br/>
        <w:t>жөнелді. Есік алдына жете артына бұрылып, қолын бұлғады</w:t>
        <w:br/>
        <w:t>да, көзден ғайып болды. Жүрегін қуаныш қытықтаған Тоты</w:t>
        <w:br/>
        <w:t>бақыт құшағында еді. Аялы мейірім сәбидің туыссыраған</w:t>
        <w:br/>
        <w:t>көңіліндегі сағынышты ерітіп, куанышқа толтырған. Оған,</w:t>
        <w:br/>
        <w:t>осынау бүлдіршін ғұмырында осыдан өзге бақыттың керегі де</w:t>
        <w:br/>
        <w:t>жоқ еді.</w:t>
        <w:br/>
        <w:t>Біз үнсіз келеміз. Әрқайсымызды мазалаған ой да ағындас,</w:t>
        <w:br/>
        <w:t>іштей сөйлесіп тілсіз үн қатысқандаймыз.</w:t>
        <w:br/>
        <w:t>Бүгін жанарымды шабақтаған шындық пен құпия сырдың</w:t>
        <w:br/>
        <w:t>тағы да бір бетін аштым. Қаншама үнсіздікке тұншықтырған-</w:t>
        <w:br/>
        <w:t>мен кеудеме толып жарылып кетердеймін... Таңертең қарында-</w:t>
        <w:br/>
        <w:t>сымның шашын өріп отырған Қаршыға кенеттен:</w:t>
        <w:br/>
        <w:t>-- Бәрібір, Бейсеннің әрекеті әбестік, дұрыс емес. Қысас-</w:t>
        <w:br/>
        <w:t>тық, іш тарлықтың кесірі,-- деді қабағын түйіп.</w:t>
        <w:br/>
        <w:t>Құрбымның кешегі сауық кештің әсерінен әлі арылмаға-</w:t>
        <w:br/>
        <w:t>нын, ойы үзілместен өзінше елестетіп отырғанын сездім. Әри-</w:t>
        <w:br/>
        <w:t>не, оны ұмыту мүмкін емес. Бір кластың қыз-бозбалаларының</w:t>
        <w:br/>
        <w:t>арасына араға үш ай салмай сондай сына қағылғанына таңмын.</w:t>
        <w:br/>
        <w:t>Әдетте, жазғы демалыстан сағынып көрісетін ек кой... Қызығы-</w:t>
        <w:br/>
        <w:t>мызды айтып тауыса алмайтынбыз. Қаршығаның шешесі де ха-</w:t>
        <w:br/>
        <w:t>199</w:t>
        <w:br/>
        <w:t>рысын да аңғартып, жүрекке сыр ұялатқан құтты қоныс та,</w:t>
        <w:br/>
        <w:t>иесіз жапан дала да артта қалып бара жатты. Әлдебір қимас</w:t>
        <w:br/>
        <w:t>дүниемді ұмытқандай елегізе бердім. Кемел ағаны кабинаға</w:t>
        <w:br/>
        <w:t>сүйемелдеп отырғызып жатқанда ақырын ғана:</w:t>
        <w:br/>
        <w:t>-- Аманатымды ұмытпассың, жалғызымды жалғыз қалдыр-</w:t>
        <w:br/>
        <w:t>ма, - деген Батима апай да бірте-бірте көзден ғайып болды.</w:t>
        <w:br/>
        <w:t>Өрістегі Серікқазы машинамен сәл жарысып, биік қырдың</w:t>
        <w:br/>
        <w:t>басында құрығына сүйеніп, ұзақ тұрды. Кемел аға жол бойы</w:t>
        <w:br/>
        <w:t>ойдан арылмады. Кейде қасындағы маған сүйеніп, қолымды</w:t>
        <w:br/>
        <w:t>қысады. Қораптағы шөптің ішін үңгіп алған Ахмет пен Қайла</w:t>
      </w:r>
    </w:p>
    <w:p>
      <w:r>
        <w:t>ғана көңілді, әндетіп келеді. Олардың да қуанышын түсінуге</w:t>
        <w:br/>
        <w:t>болады. Бірін-бірі мезі еткен керістен құтылып, бала-шағасы-</w:t>
        <w:br/>
        <w:t>ның, жылы үйінің құшағына енеді ғой.</w:t>
        <w:br/>
        <w:t>Шарбаққа сүйене бергенде ту сыртымнан нәзік саусақ</w:t>
        <w:br/>
        <w:t>көзімді баса қойды да, сыңғырлай күліп жіберді. Ақыл-санам-</w:t>
        <w:br/>
        <w:t>ды тілсіз дүние тұтқындап, зердемді жоғалтқан ба, соншама та-</w:t>
        <w:br/>
        <w:t>ныс, жаныма жақын дауысты есіме түсіре алмадым. Тіпті, кеше</w:t>
        <w:br/>
        <w:t>ғана бір класта оқыған қыздың аты тіл ұшымда тұрды да қалды.</w:t>
        <w:br/>
        <w:t>Талдырмаш саусағымен қысып-қысып қойып, «тез... тездетіп»</w:t>
        <w:br/>
        <w:t>қуырып барады. Сонда ғана ойыма осы кеңседегі хатшы қыз</w:t>
        <w:br/>
        <w:t>Қаршыға оралды. Сол ку қыздың өзі, ең адал, ақ жарқын сыр-</w:t>
        <w:br/>
        <w:t>ласым... Шын сағынғанымды, кімдердің маған жетпегенін</w:t>
        <w:br/>
        <w:t>білдім. Оқудың ретін таппай қаладан келген соң намыс билеп,</w:t>
        <w:br/>
        <w:t>ешқайсысына жолығудан тайсалып, бөлімшедегі үйімде тығы-</w:t>
        <w:br/>
        <w:t>лып жатқам. Одан қияндағы Мыржыққа кеттім, тіпті қай бала-</w:t>
        <w:br/>
        <w:t>ның қайда екенінен де хабарсызбын. Мен де құшақтай қысып,</w:t>
        <w:br/>
        <w:t>шыр айналдық. Біріміздің сөзімізді біріміз бөліп, ұзаққа дейін</w:t>
        <w:br/>
        <w:t>сөзге қонақ бермедік.</w:t>
        <w:br/>
        <w:t>- Ауылда бес-алта-ақ бала қалдық. Қыздардың біразы</w:t>
        <w:br/>
        <w:t>қалада. Фабрикаға орналасқан, училишеге түскен... Әйтеуір,</w:t>
        <w:br/>
        <w:t>ізін суытты. Алтын -- педте, естіген шығарсың, Қылыш енді</w:t>
        <w:br/>
        <w:t>оралады... Енді сенімен сөйлесетін Бейсеннен басқа ұл да қал-</w:t>
        <w:br/>
        <w:t>мады. Жесір қалатын болдық, ха... ха...ха... Тұра тұршы өзің,</w:t>
        <w:br/>
        <w:t>қайтеді, адам сағынып қалса... Әлі түгелін айтқам жоқ. Кеңсе</w:t>
        <w:br/>
        <w:t>деген рахат. Тура, жаңалықтың ортасы. Анау да, мынау да</w:t>
        <w:br/>
        <w:t>келеді... Бәрінен хат алдым... Машинкаға көбейтіп бір хат жаз-</w:t>
        <w:br/>
        <w:t>дым да, «құрметтінің» соңына аттарын коя салдым. Әйтпесе бар</w:t>
        <w:br/>
        <w:t>ғой, көлемі бір романға жететін. Отырам ба, бәрібір айтылатын</w:t>
        <w:br/>
        <w:t>сөз ортақ... Үйбай-ау, қап-қара боп жүдеп, «деревеншина» бо-</w:t>
        <w:br/>
        <w:t>лыпсың... Бетіңе не түскен? Үсіді, о құдай сақтасын, қалғаны</w:t>
        <w:br/>
        <w:t>сол еді. Е, саған хат бар, почтада. Қыздан ба? Қойшы, екі ай</w:t>
        <w:br/>
        <w:t>жүргенде... Жарайды. Ал, енді байқа, бүгін осында қаласың.</w:t>
        <w:br/>
        <w:t>Кетсең... тура артыңнан қуғыншы жіберемін. Машина қолда,</w:t>
        <w:br/>
        <w:t>185</w:t>
        <w:br/>
        <w:t>ауыры -- белгісіздік те, ең бастысы -- өз орныңды дұрыс таңдап,</w:t>
        <w:br/>
        <w:t>нақты мақсат қою екен. Сен ал жолда қателеспегеніңді білемін,</w:t>
        <w:br/>
        <w:t>бірақ өмірі түс көргендей болма, сергі, өзіңе сырттан қара және</w:t>
        <w:br/>
        <w:t>қатал да әділ бағала.</w:t>
        <w:br/>
        <w:t>Қанатың.</w:t>
        <w:br/>
        <w:t>Қазан. 1968 жыл».</w:t>
        <w:br/>
        <w:t>Досымның жылы лебізіне, ыстық махаббатына, адалды-</w:t>
        <w:br/>
        <w:t>ғына күмән келтірмейтінмін. Өзім сияқты оның да</w:t>
        <w:br/>
        <w:t>жандүниесіне өзгеріс енетінін күткемін. Мені таңдандырған</w:t>
        <w:br/>
        <w:t>оның шешімі, кесек денесіне, мінезіне жараспайтын нәзік</w:t>
        <w:br/>
        <w:t>сезімі емес, екеуміздің де бір мезгілде ғұмыр бойы</w:t>
        <w:br/>
        <w:t>кірпігімізге шымылдық боп ілініп, нақты өмірдің өзін, қара-</w:t>
        <w:br/>
        <w:t>пайым тіршілігін көлегейлеп келген қиял шымылдығының</w:t>
        <w:br/>
        <w:t>серпілін, түстен айығуымыз еді. Кейде жандүниесі, құбылыс-</w:t>
        <w:br/>
        <w:t>ты қабылдау, сезіну түйсігі ұқсас жандардың арасында көзге</w:t>
        <w:br/>
        <w:t>шалынбайтын рухани туыстық, құпия күш, байланыс бола-</w:t>
        <w:br/>
        <w:t>тыңы рас шығар. Белгісіз жан шуағы қатар жылытып, қатар</w:t>
        <w:br/>
        <w:t>суып, қатар қопарылыс жасап, түлейтіні қалай. Қанат</w:t>
      </w:r>
    </w:p>
    <w:p>
      <w:r>
        <w:t>екеуміздің арманымыз егіз. Ол менің рухани сыңарымдай.</w:t>
        <w:br/>
        <w:t>Бірақ дәл қазір досымды ешқандай өзгеріспен жұбата да,</w:t>
        <w:br/>
        <w:t>ренжіте де алмаймын. Мен әлі парашюттан секірмеп едім,</w:t>
        <w:br/>
        <w:t>алайда, ұйқымның ашылғаны анық.</w:t>
        <w:br/>
        <w:t>2</w:t>
        <w:br/>
        <w:t>Жан толқынының дірілі кеше ғана өзім еркін күліп, қиял</w:t>
        <w:br/>
        <w:t>құшағында еш уайымсыз көбелектей қалықтаған мектептің</w:t>
        <w:br/>
        <w:t>қасына тоқтағанда тағы да шайқалып сала берді. Қуаласып, қар</w:t>
        <w:br/>
        <w:t>лақтырысып, таза ауаны сыңғырға толтырған сәбилердің бейқам</w:t>
        <w:br/>
        <w:t>ойыны, өз қызығымен өзі қуанған мүбәрәк дәуренім, жеткіншек</w:t>
        <w:br/>
        <w:t>ғұмырым мұнда өтпегендей, қабырғасына сүйеніп тұрмағандай,</w:t>
        <w:br/>
        <w:t>еденін жуып, шаңын сүртпегендей, қоңырау үнін естімегендей</w:t>
        <w:br/>
        <w:t>жат, өзгенің иелігіндегі дүние сияқты. Тосырқай бастым, тыны-</w:t>
        <w:br/>
        <w:t>сым тарылып, қылтам қалтырады. Бөлектене шоқталған тетелес</w:t>
        <w:br/>
        <w:t>оныншы кластар ғана маған жылышыраймен қарайды. Кейбіреуі</w:t>
        <w:br/>
        <w:t>бас изейді. Түрімнің де, киімімнің де оларға қораш кө-</w:t>
        <w:br/>
        <w:t>рінуі...Кеше ғана өздеріндей сүп-сүйкімді, тап-таза, өзіне қатты</w:t>
        <w:br/>
        <w:t>сенімді жасты жоғалтып алғандай. Мен сонда ғана іштей емес,</w:t>
        <w:br/>
        <w:t>сырт бейнемнің де өзгергенін ұқтым. Қабырғадағы күліп тұрған</w:t>
        <w:br/>
        <w:t>өз суретімді көргенде таңданып қатты қысылғандықтан терлеп</w:t>
        <w:br/>
        <w:t>кеттім. Жылдам басып интернаттың есігін аштым.</w:t>
        <w:br/>
        <w:t>Қарындасым мойныма асыла кеткенде ғана есімді жидым.</w:t>
        <w:br/>
        <w:t>190</w:t>
        <w:br/>
        <w:t>бардар-тын, әкемнің де әңгімесіне қанық. Дастарханды жайып</w:t>
        <w:br/>
        <w:t>жатып:</w:t>
        <w:br/>
        <w:t>-- Е, әлгі қиқылдап күлетін кесір ұлды айтасыңдар ма. Одан</w:t>
        <w:br/>
        <w:t>шығар, тұқымына біткен киястықтан арылу оңай ма. Сендер</w:t>
        <w:br/>
        <w:t>түгіл Кемел мен Батиманың да обалына қалған соның әкесі.</w:t>
        <w:br/>
        <w:t>Күпшекке сіңген кір -- сабындасаң да саркыты қалады, - деді</w:t>
        <w:br/>
        <w:t>дауысына реніш араласып. - Бірі екіншісінен өткен қағынды.</w:t>
        <w:br/>
        <w:t>Балалық қиқарлығы мен бақастығын айырмайсынң. Баяғыда</w:t>
        <w:br/>
        <w:t>осының ағасы, айтуға ұят, сендердің мұғалімдерің ... Қайла мең</w:t>
        <w:br/>
        <w:t>Ахметті жауластырып, ақыры мұқым ауданды шулатып тынды</w:t>
        <w:br/>
        <w:t>емес пе. Астапыралла, елдің арасы бүлініп, жұлынға ілінген</w:t>
        <w:br/>
        <w:t>шыдам үзіліп, кетуге шақ қалды. Әзәзіліне ермеңдер, сол</w:t>
        <w:br/>
        <w:t>шәгірдің бір тамыры емес пе, жоламандар жандарым.</w:t>
        <w:br/>
        <w:t>-- Ой, апа-ау, сіз де қайдағыны қоқсытып... Өткенге</w:t>
        <w:br/>
        <w:t>Бейсеннің не қатысы бар. Біз өз арамыздағы жай қалжыңды ай-</w:t>
        <w:br/>
        <w:t>тып отырмыз.</w:t>
        <w:br/>
        <w:t>-- Қалжың, қалжың... Ылайым, қалжың болсын. Ойындағы-</w:t>
        <w:br/>
        <w:t>сы емес екенін қайдан білесің. Біз де қалжың деп түсінгенбіз...</w:t>
        <w:br/>
        <w:t>Қар астында мұз төсеніп жатып, отқа жылынып отырып,</w:t>
        <w:br/>
        <w:t>аязға қурылған шақта да жүректі шымшыған тағы бір сұрақ-</w:t>
        <w:br/>
        <w:t>тың ұшығы суырылғандай. Қаршығаның шешесінің де қатысы</w:t>
        <w:br/>
        <w:t>болғаны ғой. Шағын ауылдың шаранасын жарған қандай</w:t>
        <w:br/>
        <w:t>оқиға...</w:t>
        <w:br/>
        <w:t>- Айтыңызшы, ол қандай жұмбақ? Менің де мазамды ала-</w:t>
        <w:br/>
        <w:t>ды. Түсінгім келеді. Қатар жүрген адамыңның, жақсы көрсең</w:t>
        <w:br/>
        <w:t>де, жиіркенсең де, өткенін білмеу қорлық тәрізді. Араласып</w:t>
        <w:br/>
        <w:t>жатпасам да, Қайла мен Ахметті, Кемел аға мен Батима апай-</w:t>
        <w:br/>
        <w:t>дың арасында сыздаған бір жара барын сезем... Қаншама ұмы-</w:t>
      </w:r>
    </w:p>
    <w:p>
      <w:r>
        <w:t>тұға ұмтылсам да ойымнан шықпайды, алдымнан көлденеңдеп</w:t>
        <w:br/>
        <w:t>шыға келеді. Міне, сіз де қозғадыңыз... Не білесіз, шешей, жа-</w:t>
        <w:br/>
        <w:t>сырмаңызшы...</w:t>
        <w:br/>
        <w:t>- Шырағым, өткен ғұмырдың қай жарасы жазылып тыңды</w:t>
        <w:br/>
        <w:t>дейсің. Жан дертіне ем қона ма, қанағатсыз тіршілікте</w:t>
        <w:br/>
        <w:t>сүйретілесің де жүресің. Күлесің де, күрсінесің де. Тіпті, сылы-</w:t>
        <w:br/>
        <w:t>нып қалатын тән жарасы да асқынып жатыр, әне, Кемелді</w:t>
        <w:br/>
        <w:t>қарашы. Енді ол күннің құрқылтайын сендерге біліп кажеті не.</w:t>
        <w:br/>
        <w:t>Бір бұтағын тартсаң түгел қозғалатын ағаштың жапырағы</w:t>
        <w:br/>
        <w:t>тәрізді. Талайдың тағдыры жатыр. Қартайдық, дүние қызығы</w:t>
        <w:br/>
        <w:t>көшті, қызуы өшті. Ұл ержетті, қыз бой жетті. Енді оны қайта</w:t>
        <w:br/>
        <w:t>жаңғыртып, сендердің араларыңа от тастау -- ұят... Тек, адам</w:t>
        <w:br/>
        <w:t>тегіне тартады, соны түсінсін деп жатқаным.</w:t>
        <w:br/>
        <w:t>- Ойпырмай, апа... Жұмбақтың өзін жұмбақтап жібердің.</w:t>
        <w:br/>
        <w:t>Немене, Жарасқа сенбейсің бе... Мен өзім-ақ айтып беремін...</w:t>
        <w:br/>
        <w:t>200</w:t>
        <w:br/>
        <w:t>бар, оларды арқалап жүріпті. Қызыл бүргеннің арасымен</w:t>
        <w:br/>
        <w:t>жүрген, үстері жырым-жырым... Немістер тығылды деп, Ахмет-</w:t>
        <w:br/>
        <w:t>тер Әулие үңгірге кіргенде тас құлатып, аузын жауып тастапты.</w:t>
        <w:br/>
        <w:t>Тіпті шығарар ойы жоқ. Әйтеуір, отряд үш күннен соң</w:t>
        <w:br/>
        <w:t>үлгеріпті. Аш. Бұратылып, өңдері солып, өлімші халге жеткен.</w:t>
        <w:br/>
        <w:t>Ал, Қайланың ізіне екі күн түсіп, әзер ұстады. Балалардың</w:t>
        <w:br/>
        <w:t>қылығы екенін білген соң, тіпті ушықты. Оқ ататын емес, қаса-</w:t>
        <w:br/>
        <w:t>рысып олар да көнбейді. Сақтай ғөр, мылтық атса деп, домала-</w:t>
        <w:br/>
        <w:t>туға деп тас әзірлепті. Соның бәрін істеген Сәрсенбек түк</w:t>
        <w:br/>
        <w:t>білмегенсіп таңертен кетіп, түнде үйге келеді. Тіс жармайды...</w:t>
        <w:br/>
        <w:t>Соңынан білдік қой. Отряд келмегенде талай жеткіншек қыр-</w:t>
        <w:br/>
        <w:t>шыннан қиылады екен. Сонда - Қайла мен Ахметтің арасына</w:t>
        <w:br/>
        <w:t>от жағып, оңашада әрқайсысына жеке-жеке: әкелеріңнің кегін</w:t>
        <w:br/>
        <w:t>ал - деп үйретіпті. Қайрап салған. Жап-жас бала сондай</w:t>
        <w:br/>
        <w:t>сұмдықты қайдан ойлап тапкан. Екеуінің керісі сонау әріде,</w:t>
        <w:br/>
        <w:t>қарағым... Ушықтырған осы, әлгі Бейсеннің ағасы... Әдеті әлі</w:t>
        <w:br/>
        <w:t>де бар. Ал, ана екі мұңлықтың обалына соның ағасы қалды. Ба-</w:t>
        <w:br/>
        <w:t>қыттарын күйдірді, солай... - Жаулығының ұшымен бетін</w:t>
        <w:br/>
        <w:t>сүртіп, шайың демдеді. - Сондағы ойы Батиманы жаман атқа</w:t>
        <w:br/>
        <w:t>қалдырып, орнынан алдырып, Құрымбекті педседатель қою</w:t>
        <w:br/>
        <w:t>екен ғой. Ол -- жараланып қайтқан, негізі Сәрсенбекті үйрет-</w:t>
        <w:br/>
        <w:t>кен де сол -- Құрымбек. Бастық боп, қамқарсығансып Батима-</w:t>
        <w:br/>
        <w:t>ны өзіне кіріптар етпек... Құрттай жабысып жүріп жетті ғой</w:t>
        <w:br/>
        <w:t>түбіне... Жә, жетер... Қалғанын білмеймін, білсем де айтпай-</w:t>
        <w:br/>
        <w:t>мын... Одан да Кемел ағаларына кіріп шығыңдар. Мына аласа-</w:t>
        <w:br/>
        <w:t>пыранда бөлімшеден кім келер дейсің. Сөйтіңдер,- деп орны-</w:t>
        <w:br/>
        <w:t>нан көтерілген.</w:t>
        <w:br/>
        <w:t>Үзіп-жұлып бетінен шала-шарпы қалқып айтқан Үрия</w:t>
        <w:br/>
        <w:t>шешейдің сөзінің өзі тағы да тереңге батырды. Қыл аяғы Бей-</w:t>
        <w:br/>
        <w:t>сен бұл оқиғаға қатысты боп шықты. Құлымбеков Бейсен,</w:t>
        <w:br/>
        <w:t>Құлымбеков Сәрсенбек... Маған осыны казбалаудың қажеті</w:t>
        <w:br/>
        <w:t>шамалы, өзіме еш қатысы жоқ. Бірақ әлдебір күш, белгісіз күш</w:t>
        <w:br/>
        <w:t>өзіне тартып, ынтықтыра берді. Әзір бимәлім. Бірақ Кемел мен</w:t>
        <w:br/>
        <w:t>Батиманы бақытсыздыққа душар еткен қандай зауал. Олардың</w:t>
        <w:br/>
        <w:t>тағдырын өз тағдырымдай сезіндім. Ол кезде өмір сүру қиынға</w:t>
        <w:br/>
        <w:t>соқты, жалғыздың емес, мыңның тағдыры тәлкекке түсті. Ке-</w:t>
        <w:br/>
        <w:t>мел өзі үшін де, біз үшін де бақытсыздықпен күресті, кермек</w:t>
        <w:br/>
        <w:t>дәмін татты өмірдің. Егер, дүниенің мағынасын шын түсінгін</w:t>
        <w:br/>
        <w:t>келсе, білудің айып-шамы қайсы. Құрығанда, кімнің кім екенін</w:t>
        <w:br/>
        <w:t>танисың. ішкі құштарлық бауырына тарта берді...</w:t>
      </w:r>
    </w:p>
    <w:p>
      <w:r>
        <w:t>Ойыма тоғызыншы класта оқып жүргендегі класс арасын-</w:t>
        <w:br/>
        <w:t>дағы бір жік оралды. Ол кезде дәл қазіргідей саналы түрде са-</w:t>
        <w:br/>
        <w:t>раламаппын. Әзір де көп нәрсе бұлдыр, алайда салқындықтың</w:t>
        <w:br/>
        <w:t>202</w:t>
        <w:br/>
        <w:t>- Сен не білесің, қызым...</w:t>
        <w:br/>
        <w:t>- Батима апай екеуің бас коссаңдар болды, жүн түтіп, жіп</w:t>
        <w:br/>
        <w:t>иіріп таңды таңға ұрып шүнңкілдесесіңдер... Ертегі айтатын шы-</w:t>
        <w:br/>
        <w:t>ғар деп тыңдай беретінмін...</w:t>
        <w:br/>
        <w:t>- Әй, қу қыз-ай... Көзің -- ұйқыда, құлағың бізде болған</w:t>
        <w:br/>
        <w:t>екен ғой. Өсекке үйірін қарашы, қанша дегенмен қызсың-ау.</w:t>
        <w:br/>
        <w:t>- Ол өсек емес апа, шыңдық. Жарас бәрін де біледі. Тіпті,</w:t>
        <w:br/>
        <w:t>Серікқазы аға Кемелдің баласы екенін де...</w:t>
        <w:br/>
        <w:t>- Не дейді, доғар... Кісінің күнәсін көтерме, әкем. Көтер-</w:t>
        <w:br/>
        <w:t>ме... Бетін аулақ қылсын, жасаған ием бастарыңа бермесін.</w:t>
        <w:br/>
        <w:t>Қане, шай ішіңдер, онысы несі түге, - күйбендеп жүріп самау-</w:t>
        <w:br/>
        <w:t>ырынды әкеп, шай құя бастады.</w:t>
        <w:br/>
        <w:t>Ешкінің тулағын астына салып, кесені ерніне тигізер-</w:t>
        <w:br/>
        <w:t>тигізбестен сөйлей берді.</w:t>
        <w:br/>
        <w:t>- Өтінішім -- бұл нәрсеге араласпаңдар. Олардың өз сөзіне</w:t>
        <w:br/>
        <w:t>ғана сеніңдер. Кейін ғана тиылды, әйтпесе, өтірігі мен шын-</w:t>
        <w:br/>
        <w:t>дығы қайсы, айырғысыз аңыз. Несіне жасырайын, Батима</w:t>
        <w:br/>
        <w:t>менің тең құрбым, қатар өстік, қатар бой түзедік. Соның бар-</w:t>
        <w:br/>
        <w:t>лығын соғыс ойрандады. Шіркін, Кемел мен Батима қандай</w:t>
        <w:br/>
        <w:t>жарасушы еді. Кемел - сері, бұйра шашын артына қайырған,</w:t>
        <w:br/>
        <w:t>қатырма жағалы китель, өңіріне өрнек салған ақ көйлек... Ба-</w:t>
        <w:br/>
        <w:t>тиманың да толықсыған шағы. Қарасаң көз тоймайды. Қызға-</w:t>
        <w:br/>
        <w:t>насың да қызығасың, пендешілік таусыла ма. Ешкім араларына</w:t>
        <w:br/>
        <w:t>сына қаға алмайтын. Тойына үлгірмей әскерге алынды. Күні</w:t>
        <w:br/>
        <w:t>ертең деп отырғанда соғыс... Сонда осы Серікказы іште... Қой,</w:t>
        <w:br/>
        <w:t>ойбай. Не айтайын дедім осы. Е, әлгі екі жындының ісі екен</w:t>
        <w:br/>
        <w:t>ғой. Ой, шулатты-ау. Онда, кыз-келіншектер тауда, сиыр сауа-</w:t>
        <w:br/>
        <w:t>мыз. Қараспанның алқымында. Жаз бойы сондамыз. Қайла</w:t>
        <w:br/>
        <w:t>мен Ахметтің шешесі бір-бірін жақтырмайтын, өмір ғой,</w:t>
        <w:br/>
        <w:t>кектендірген. Сонда осы Бейсеннің ағасы, қазір мұғалім, сол</w:t>
        <w:br/>
        <w:t>фашистке қарсы партизан құрамыз депті. Бала ғой... Ескі мыл-</w:t>
        <w:br/>
        <w:t>тық, садақ, құдай-ау, не жоқ... Сонын барлығын Әулиетастың</w:t>
        <w:br/>
        <w:t>үңгіріне тығып, айналасын қоршап, төменнен келгендерге бас-</w:t>
        <w:br/>
        <w:t>тарынан құлату үшін тастар үйіп қойыпты. Әуеліде ойын</w:t>
        <w:br/>
        <w:t>көргенбіз. Не қыласың, Сәрсенбек кәмәндір. Қайла мен</w:t>
        <w:br/>
        <w:t>Ахметті екіге бөліп, соғыс өнерін үйренбей ме... Бірі - фашист,</w:t>
        <w:br/>
        <w:t>бірі - қызыл... Он бес күн бойы жоғалып кетті. Із-түз жок. Тау-</w:t>
        <w:br/>
        <w:t>дың көпірі бұзылған, кейде үйден тамак ұрланады. Кейде мал...</w:t>
        <w:br/>
        <w:t>Басқа колхозға да қол салған. Жалғыз-жарым жолаушыны то-</w:t>
        <w:br/>
        <w:t>найды. Қойшы, ауданнан арнайы отряд шығады. Таудағы</w:t>
        <w:br/>
        <w:t>бандитті ұстамақ... Әр жерде тас жаудырыпты. Сөйтсек, ол</w:t>
        <w:br/>
        <w:t>біздің балалар екен. Екі жақты бір-біріне Сәрсенбектің</w:t>
        <w:br/>
        <w:t>өшіктіргені сондай, өлімші күйге түсіпті... Аяғы сынғандар да</w:t>
        <w:br/>
        <w:t>201</w:t>
      </w:r>
    </w:p>
    <w:p>
      <w:r>
        <w:t>сұққылайтын. Қысқасы мен өз қалауым арқылы азапты рахатты</w:t>
        <w:br/>
        <w:t>аңсап, қиялыма қиянат жасаптың. Құлаусыз, атысусыз, адасусыз</w:t>
        <w:br/>
        <w:t>әуе тірлігін елестетіп көргем жоқ. Өл - мәселенің бірақ жағы</w:t>
        <w:br/>
        <w:t>екен. Алдыма бос кеңістіктен, мұз бүркеген құзды көлденең қой</w:t>
        <w:br/>
        <w:t>ыппын да, соған өрмелеуге тырысыппын. Ешқандай дайындықсыз,</w:t>
        <w:br/>
        <w:t>жалаңаш саусақтен тырмалап, көбемді сөгіппін. Ашығын айт</w:t>
        <w:br/>
        <w:t>сам, арманым маган азап қана сыйлапты. Жолымның болмағаны</w:t>
        <w:br/>
        <w:t>да сондықтан шығар.</w:t>
        <w:br/>
        <w:t>Ал, сенің аңсарлы әлемің мүлдем басқа ғой. Алтын шегелердей</w:t>
        <w:br/>
        <w:t>жұлдыз тамшылары, буы бұрқыраған күміс бұлттар, самал айма</w:t>
        <w:br/>
        <w:t>лаған мол ауа, ай-сұлудың төгілген алқызыл нұры, жерге гүл шоғын</w:t>
        <w:br/>
        <w:t>шашқан қуаныштар. Байқайсың ба, екеуміздің махаббатымыздың</w:t>
        <w:br/>
        <w:t>негізін, тереңде, мүлдем қарама-қайшы. Сен әдемі әлем сияхаты-</w:t>
        <w:br/>
        <w:t>нан рахат табасың, ләззат аласың, оны беріле сүйесің, тіпті,</w:t>
        <w:br/>
        <w:t>ғашық қызыңдай қызғанасың... Мен қанша миымды сарықсам да он-</w:t>
        <w:br/>
        <w:t>дай бейуаз дүние сезінбеймін. Қолымды да, аяғымды да, миымды да,</w:t>
        <w:br/>
        <w:t>кәдімгі темір, суық темір қариды, түсінесің бе, темір. Аспанға</w:t>
        <w:br/>
        <w:t>ұшатын құсқа екеуміздің көз қарасымыз медальдің екі жағындай.</w:t>
        <w:br/>
        <w:t>Сенен, ерлік те шығуы мүмкін. Шіркін, күн туып, екеуміз де</w:t>
        <w:br/>
        <w:t>ұшқыш балсақ, мәнеріміз ұқсамас еді. Сен алең жазғандай сырбаз</w:t>
        <w:br/>
        <w:t>ұшқыш атанар ең. Антуан де Экзюпери! Соның өзі.. Енді, оның</w:t>
        <w:br/>
        <w:t>бәрін көру маған жазылмаған. Ана, үрпекбас сарының неге жарқын</w:t>
        <w:br/>
        <w:t>жүргенін енді ұқтым. Ол ешнәрсені артық, не әсіре қиялдамаған.</w:t>
        <w:br/>
        <w:t>Нақты ойлаған. Самолет ол үшін кәдімгі техника, шынжыр та-</w:t>
        <w:br/>
        <w:t>банды трактор, не машина сияқты. Ұшқыш болу шоферлік кур-</w:t>
        <w:br/>
        <w:t>стың правосын алғандай. Қандай қарапайым, түк әсіре сезінудің</w:t>
        <w:br/>
        <w:t>қажеті шамалы. Сол үрпекбастікі дұрыс па, қайдам... Әй,</w:t>
        <w:br/>
        <w:t>шофердің де тур-түрі бар, темірді жаныңмен сезінбесең, ләззат</w:t>
        <w:br/>
        <w:t>та алмайсың - бақыт та сыйламас. Солай досым. Жамал апаймен</w:t>
        <w:br/>
        <w:t>тағы да комиссияда кездестім. Сені сұрады, дұрыстап күтініп,</w:t>
        <w:br/>
        <w:t>дене еңбегімен айналысса ақау тез жойылады. Американың қырық</w:t>
        <w:br/>
        <w:t>алты жаста ұшқан космонавы бар ғой, атын ұмыттым, Армст-</w:t>
        <w:br/>
        <w:t>ронг па, Стаффорд па, сол он жыл бойы дайындалып, жүрегін</w:t>
        <w:br/>
        <w:t>«жөндеп» ғаламды шарлады ғой. Сен ұшуға тиіссің... Ал, мен...</w:t>
        <w:br/>
        <w:t>ашығын айтайын, аспан менің қолым емес екен, тек балалық қиялды</w:t>
        <w:br/>
        <w:t>зорлап өзіме таңу... Аспанмен қатысты әскери мамандықты таң-</w:t>
        <w:br/>
        <w:t>дадым, тіпті, қабылдандым да. Парашюттан секіруден разуядым</w:t>
        <w:br/>
        <w:t>да, тәжірибем де бар ғой. Аэроклубтың маған берген пайдасы сол.</w:t>
        <w:br/>
        <w:t>Училице, әскери... Онсыз да биыл жасым жеткен. Соған бел будым.</w:t>
        <w:br/>
        <w:t>Жандүниеңді билеген, он сегіз жыл бойы жүрегіңді</w:t>
        <w:br/>
        <w:t>дірілдеткен тебіреніспен қоштасу қандай қиын, ішім езіліп</w:t>
        <w:br/>
        <w:t>кетеді. Саған шынымды айтып жазсам сергитінімді, мен үшін</w:t>
        <w:br/>
        <w:t>біреу емес сен ұшатындай толқитынымды білдім. Өмірдегі ең</w:t>
        <w:br/>
        <w:t>189</w:t>
        <w:br/>
        <w:t>Ол бөлімшедегі бастауыш класты бітіріп, биыл осы интернатқа</w:t>
        <w:br/>
        <w:t>орналасқан. Ақ бантигі бетімді қытықтап, көзі қуаныштан от</w:t>
        <w:br/>
        <w:t>шашады. Кішкентайынан шешесінен айрылып, әкем, әпкем</w:t>
        <w:br/>
        <w:t>үшеуміздің ортамызда еркелеп бұла өскен Тотының да бізді са-</w:t>
        <w:br/>
        <w:t>ғынуында мұң көлеңкесі жататын. Ол менің үсіп, қарайған</w:t>
        <w:br/>
        <w:t>бетімді саусағымен сипап тұрды да, аяп кетті ме, шөп еткізіп</w:t>
        <w:br/>
        <w:t>сүйіп алды. Қылтанақтай шыққан мұртымды да қызықтап,</w:t>
        <w:br/>
        <w:t>ақырын тартты. Өмірдің өзгерісіне, маған да сақал-мұрт шыға-</w:t>
        <w:br/>
        <w:t>рғанына сенбегендей. Бауырыма қысып, маңдайынан иіскедім.</w:t>
        <w:br/>
        <w:t>Шашынан сипап, бетімді бастым. Қанша күліп тұрса да, екі жа-</w:t>
        <w:br/>
        <w:t>ста шешесінен қалғаны, сонау қиын шақта қазандықтың отын</w:t>
        <w:br/>
        <w:t>тұтата алмай, беті күйе-күйе боп, боталаған көз жасын елестет-</w:t>
      </w:r>
    </w:p>
    <w:p>
      <w:r>
        <w:t>кенде тітіркеніп кеттім. Жазды күні аттан жығылып сынған</w:t>
        <w:br/>
        <w:t>қолын ақырын сипады. Тағдырдың мынау кішкентай пендеге</w:t>
        <w:br/>
        <w:t>түсірген ауыртпалығы, жан жарасы көкірегімді запырандай</w:t>
        <w:br/>
        <w:t>қыжылдатты. Жөргегін де, көйлегін де жуып, шашына дейін</w:t>
        <w:br/>
        <w:t>өріп берген маған, Тоты -- қарындасым емес, баламдай, мен</w:t>
        <w:br/>
        <w:t>оның ағасы емес - анасындай, өзегім өртеніп, езіліп сала берді.</w:t>
        <w:br/>
        <w:t>Бәрін де, қысылуды да, қымтырылуды да ұмыттым. Сәл уақыт</w:t>
        <w:br/>
        <w:t>болса да құшағыма қысып, бойымдағы бар мейірімді төгіп, шу-</w:t>
        <w:br/>
        <w:t>ағыммен жылытқым келді.</w:t>
        <w:br/>
        <w:t>Бірде сабаққа дайындап, көйлегін үтіктеп, бантигін қадап</w:t>
        <w:br/>
        <w:t>жатқанда жайбарахат қана:</w:t>
        <w:br/>
        <w:t>-- Шешемнің жоқтығы маған жақсы да болды ғой, өзі,-</w:t>
        <w:br/>
        <w:t>дегені.</w:t>
        <w:br/>
        <w:t>Жүрегім мұздай қалып, шымырлап кетті. Бантигін сауса-</w:t>
        <w:br/>
        <w:t>ғым дірілдеп, кадай алмадым. Мен қанша тырыссам да оның</w:t>
        <w:br/>
        <w:t>кішкентай жүрегі анасын ойлап соғып тұрғаны, анасының</w:t>
        <w:br/>
        <w:t>бантигін таққанын елестетіп тұрғанын білдім.</w:t>
        <w:br/>
        <w:t>- Олай деме, жаным, қайдағыны айтпа.</w:t>
        <w:br/>
        <w:t>- Сен мені жақсы көресің ғой.</w:t>
        <w:br/>
        <w:t>- Әрине, жаным, басыңды қозғамашы, қазір...</w:t>
        <w:br/>
        <w:t>- Шын дегенде шын ғой.</w:t>
        <w:br/>
        <w:t>- Шын дегенде шын.</w:t>
        <w:br/>
        <w:t>- Мың-мың жылда да ма?</w:t>
        <w:br/>
        <w:t>-- Иә, миллион жылда Да...</w:t>
        <w:br/>
        <w:t>- Охо! Айттым ғой, шешемнің жоқтығы да жақсы деп.</w:t>
        <w:br/>
        <w:t>Әйтпесе, сен мені жақсы да көрмейсің, шашымды да өріп</w:t>
        <w:br/>
        <w:t>бермейсің...</w:t>
        <w:br/>
        <w:t>-- Неге, мен...</w:t>
        <w:br/>
        <w:t>- Өрмейсің, Назгүлдің ағасы олай жасамайды ғой, әнеу</w:t>
        <w:br/>
        <w:t>күні ұрысты да. Оның бәрін шешесі істейді. Вот, так... Алақай,</w:t>
        <w:br/>
        <w:t>алақай!</w:t>
        <w:br/>
        <w:t>191</w:t>
        <w:br/>
        <w:t>Білмесе, түнімен құлақта сарсытып, іріткі сала ма. Біледі, әдейі</w:t>
        <w:br/>
        <w:t>істеп отыр. Қырғынп, ал - мен.</w:t>
        <w:br/>
        <w:t>Емеуірінен аңғардым, есіме еміс-еміс мен айтқан соттың</w:t>
        <w:br/>
        <w:t>елі оралды. Охо! Мәселе, қайда... Сондай таяздығына</w:t>
        <w:br/>
        <w:t>жиіркендім, алдымда сол бір сүйкімсіз жанның өзі тұрғандай...</w:t>
        <w:br/>
        <w:t>Теріс айналып:</w:t>
        <w:br/>
        <w:t>-“ Сіз маған қажетті қырғыш емессіз,-- дедім булығып.</w:t>
        <w:br/>
        <w:t>-- Енді кіммін, а? Қарашы, мұны, сіз қараңызшы мынаны,</w:t>
        <w:br/>
        <w:t>қаршадай боп...</w:t>
        <w:br/>
        <w:t>Өкілдердің арасындағы қарабұжыр гүрілдей дауыстағанда,</w:t>
      </w:r>
    </w:p>
    <w:p>
      <w:r>
        <w:t>сап тиылып сытыла сыртқа шыкты...</w:t>
        <w:br/>
        <w:t>Алғашқы сабақ енді басталғанда Сәрсенбек жетекші класқа</w:t>
        <w:br/>
        <w:t>кіріп:</w:t>
        <w:br/>
        <w:t>-- Жолдас Кербалаев, сіз боссыз... Кластан шығыңыз. Ба-</w:t>
        <w:br/>
        <w:t>рыңыз, - деді түнеріп.</w:t>
        <w:br/>
        <w:t>Тақта алдындағы мүғалімнің қарсылығына да қарамады.</w:t>
        <w:br/>
        <w:t>Еріксіз соңынан ердім. Үзілісте бар класс менің соңымнан еру-</w:t>
        <w:br/>
        <w:t>ге бекінді. Әдебиет пәні-тін, ол кісі есіктен кіргенде ойымызды</w:t>
        <w:br/>
        <w:t>бірден сезді де:</w:t>
        <w:br/>
        <w:t>-- Достарыңды қорғағандарың дұрыс, бірақ, оларың жау-</w:t>
        <w:br/>
        <w:t>лықтарың боп шықпасын. Бәрін де Жарас ұйыдастырды десе</w:t>
        <w:br/>
        <w:t>қайтесіңдер? Сендер көніл бөлмеңдер оған. Педсоветте</w:t>
        <w:br/>
        <w:t>шешеді. Ал, Жарас, әдейі айтпағанынды білем. Бірақ, кешірім</w:t>
        <w:br/>
        <w:t>сұра, кішірей... Сені жанына жақын тартады, осы...</w:t>
        <w:br/>
        <w:t>Есіктен таныс бас қылтиды.</w:t>
        <w:br/>
        <w:t>-- Жолдас, Кербалдаев, сіз...</w:t>
        <w:br/>
        <w:t>-- Иә, білемін...</w:t>
        <w:br/>
        <w:t>Ұят та, намыс та қысып, шыдатпаса да үйіне беттедім.</w:t>
        <w:br/>
        <w:t>Мүмкін қате де шығар менікі. Сонша, қазымырланып,</w:t>
        <w:br/>
        <w:t>білмейтін кісіге. Мені көре сап ішке енді. Әйелі құрақ ұшып</w:t>
        <w:br/>
        <w:t>жалпылдап, бұрынғыдай жайдары қалпымен тіл қатты.</w:t>
        <w:br/>
        <w:t>- Ағаң да бала сияқты өкпелеп жүр ғой, сабағыңа бара бер,</w:t>
        <w:br/>
        <w:t>тарқайды.</w:t>
        <w:br/>
        <w:t>-- Бармайды. Араласпа,- диванда теріс қарап жатқан, ба-</w:t>
        <w:br/>
        <w:t>сын көтеріп алды. -- Не мен кетем...</w:t>
        <w:br/>
        <w:t>-- Қойыңдар, шайыңды іш енді. Осы бір жалған туыстық</w:t>
        <w:br/>
        <w:t>жетер түбіңе.</w:t>
        <w:br/>
        <w:t>Сәрсенбек жетекші қайтып бетін бері бұрмады.</w:t>
        <w:br/>
        <w:t>“Бес күннен соң педсовет өтті, сабаққа қайтып оралдым.</w:t>
        <w:br/>
        <w:t>Бір ауыз сөзден қағынғаныма өзімді де кіналадым. Білмепнін,</w:t>
        <w:br/>
        <w:t>әлгі сот осы елдің тумасы, әңгімені жеткізген Бейсен боп шық-</w:t>
        <w:br/>
        <w:t>ты. Ол оқиға маған үлкен сабақ, кезекті өмір сабағындай әсер</w:t>
        <w:br/>
        <w:t>етті.. Жаңағы Үрия шешейдің сөзі қозғаған жай осы-тын.</w:t>
        <w:br/>
        <w:t>204</w:t>
        <w:br/>
        <w:t>Тікеннің тамыры... Жандүнием аласапыран күй кешіп, ойым он</w:t>
        <w:br/>
        <w:t>саққа тартты. Мең Сәрсенбек жетекшіні қатты сыйлайтынмын,</w:t>
        <w:br/>
        <w:t>басқа жаққа ауысқанда көшірісіп те тастағам. Бірак, сол окиға</w:t>
        <w:br/>
        <w:t>жүрегіме кесек мұз боп қатып, иісі ыстық ықыласымды суыт-</w:t>
        <w:br/>
        <w:t>қандай көрінген. Міне, алдымнан шықты. Тәуекел, біліп ты-</w:t>
        <w:br/>
        <w:t>найын...</w:t>
        <w:br/>
        <w:t>Қардың қылауы қандай, түйіршіктері де көбелекке ұқсап,</w:t>
        <w:br/>
        <w:t>аппақ жапырақтай дөңгелене төгіледі. Киіміміз де аппақ ма-</w:t>
        <w:br/>
        <w:t>мыққа оранған.. Қаршыға да үнсіз, ол не ойлап келеді?</w:t>
        <w:br/>
        <w:t>- Есіңде ме, тоғызыншы класта әлгі селеуді...</w:t>
      </w:r>
    </w:p>
    <w:p>
      <w:r>
        <w:t>-- «Қырғыш па?»</w:t>
        <w:br/>
        <w:t>- Иә, мен де соны есіме алып ем, қызық... Әйтеуір, жалға-</w:t>
        <w:br/>
        <w:t>сып жатқан, шиеленген жіп сияқты. Тура, романдағыдай,</w:t>
        <w:br/>
        <w:t>қиысады.</w:t>
        <w:br/>
        <w:t>-- Сен қалай ойлайсың осы, егер бәрін Кемел ағаның өзіне</w:t>
        <w:br/>
        <w:t>жеткізуіміз керек емес Пе.</w:t>
        <w:br/>
        <w:t>- Не үшін? Кім үшін?</w:t>
        <w:br/>
        <w:t>- Мен үшін, иә, мен үшін! Байқап қарашы, сол сарынның</w:t>
        <w:br/>
        <w:t>салқыны менің өмірімді де шалып тұр ғой. Сан рет ойланып, не</w:t>
        <w:br/>
        <w:t>үшін, неге деген сұрақтарға тірелумен келем. Ең ақыры кешегі</w:t>
        <w:br/>
        <w:t>сауықтағы Бейсеннің кесірлігі... Бәрі де біздің өмірімізге,</w:t>
        <w:br/>
        <w:t>екеумізге де қатысты емес пе. Сенің апаң да, Қайла да, Ахмет</w:t>
        <w:br/>
        <w:t>те... Олар қалай ғұмыр кешті, неге қиналады? Маған біз сол</w:t>
        <w:br/>
        <w:t>әмірдің жалғасы сияқты көрінеміз. Ендеше, білуге тиістіміз...</w:t>
        <w:br/>
        <w:t>Түбі, бір жауабын беруге тура келеді. Бұрыннан неге аңғарма-</w:t>
        <w:br/>
        <w:t>дым екен, түсінбеймін...</w:t>
        <w:br/>
        <w:t>-- Аспан, жұлдызды түндер, самолеттер...</w:t>
        <w:br/>
        <w:t>-- Сен де мені кекетемісің, Бейсен құсап... Мен шын арман-</w:t>
        <w:br/>
        <w:t>дадым, колым жетпесе, қайтемін...</w:t>
        <w:br/>
        <w:t>- Жоға, түсінемін ғой, сені, «Анау өзгеріпті, мынау</w:t>
        <w:br/>
        <w:t>өзгеріпті» дейсің. Ал, сен өзің ше? Нағыз өзгеріс сенде...</w:t>
        <w:br/>
        <w:t>Бұрын тек қиялмен жарысушы едің, адамдардың арасына,</w:t>
        <w:br/>
        <w:t>қас-қабағына қарадың ба? Бәрі де ұсақ. Тіпті, «қырғышты»</w:t>
        <w:br/>
        <w:t>есіңе алғаның бүгін шығар. Сен неге күйіндің, ең сүйікті ұста-</w:t>
        <w:br/>
        <w:t>зың неге ренжіді, соған мән бердің бе? Сен оның балалық</w:t>
        <w:br/>
        <w:t>қателігін бетіне әдейі басқандай көрінген шығарсың. Егер,</w:t>
        <w:br/>
        <w:t>жаңағы «партизандар хикаясын» шала естісең де, айтпас едің.</w:t>
        <w:br/>
        <w:t>Сол -- Сәрсенбек, сол -- Ахмет, сол - Қайла осылар емес пе.</w:t>
        <w:br/>
        <w:t>Бірақ, ойыңа да келмеді. Өйткені біз оларға басқа көзбен</w:t>
        <w:br/>
        <w:t>қараймыз...</w:t>
        <w:br/>
        <w:t>-- Шынын айтсам, осы мен жерге басқа дүниеден биыл ғана</w:t>
        <w:br/>
        <w:t>Түскендеймін... Өмір есігі жаңа ашылғандай... Өзің ше, осының</w:t>
        <w:br/>
        <w:t>бәрін білесің бе?</w:t>
        <w:br/>
        <w:t>205</w:t>
        <w:br/>
        <w:t>- Тек Багима анай мен шешемнің жүн түгі отырғандағы</w:t>
        <w:br/>
        <w:t>әңгімелерін...</w:t>
        <w:br/>
        <w:t>- Оңда сен айтшы.</w:t>
        <w:br/>
        <w:t>-- Жоқ, Жарас, жан жарасының қасірегін жаралы адамның</w:t>
        <w:br/>
        <w:t>өзі ғана жегкізеді және шындығын... Әйтпесе, қалғын кеткен</w:t>
        <w:br/>
        <w:t>тұстарымда ұйықтан қалдым деймін бе? Біз олардың тағдырына</w:t>
        <w:br/>
        <w:t>баға бере алмаймыз. Қателессін, каталдык танытсын, бәрібір.</w:t>
        <w:br/>
        <w:t>бізді бүгінгі күнге әкелген, суықта жылытқан, алақанына са-</w:t>
        <w:br/>
        <w:t>лып үрлеген, солған гүлге су құйған сол ұрпақ. Өз шындыкқта-</w:t>
        <w:br/>
        <w:t>рын, өз қуаныш-кәсіретін, өз тағдырының соқтығысуын өздері</w:t>
        <w:br/>
        <w:t>айтып, өздері бағалауы керек... Көбелектей ұшып-қонып</w:t>
        <w:br/>
        <w:t>жүргенге жеңілтектікке санапсың, дегенмен де, түсінемін...</w:t>
        <w:br/>
        <w:t>Сұрасаң сұра, сенің балалық бақилығыңның көленкесі бар...</w:t>
        <w:br/>
        <w:t>Тек, ертерек неге ескермедің, сонда бұдан да тереңірек үңілер</w:t>
      </w:r>
    </w:p>
    <w:p>
      <w:r>
        <w:t>ме едік...</w:t>
        <w:br/>
        <w:t>- Қайлан білейін, бұлай ойысарын. Уақыт болды ма. «Ас-</w:t>
        <w:br/>
        <w:t>нан, алгын шегедей жұлдыздар, самолет!»...</w:t>
        <w:br/>
        <w:t>Екеуміз де күліп жібердік. Бізді қостағандай аспаннан</w:t>
        <w:br/>
        <w:t>төгілген ақша қар дүр етіп көтеріле ұшқан көбелектей үйіріле</w:t>
        <w:br/>
        <w:t>айналды. Тымық ауада қалықтаған жұп-жұмсақ ақ ұлпаларға</w:t>
        <w:br/>
        <w:t>алақанымызды тостық, олар үлпілдей кона берді, біз демімізбен</w:t>
        <w:br/>
        <w:t>үрлей бердік. Тұнық ауадан пәк сезімнің, сәби көңіліндей таза-</w:t>
        <w:br/>
        <w:t>лықтың лебі өскеңдей ...</w:t>
        <w:br/>
        <w:t>2</w:t>
        <w:br/>
        <w:t>2. Тістескен тамырлардың жігін саралау тағдырдың жен-</w:t>
        <w:br/>
        <w:t>тектелген шиесін ажыратудан қиын емес шығар. Адамнын</w:t>
        <w:br/>
        <w:t>жүрегін бөлшектеп, көңіл құштарын қалай сараларсын. Қашан</w:t>
        <w:br/>
        <w:t>да аурухананың ақ жамылғысын иығына іліп, тап-таза еденді</w:t>
        <w:br/>
        <w:t>басып, дәлізді бойлап келе жатканда жан дүние тазарып.</w:t>
        <w:br/>
        <w:t>омірдің сүзгісінен өткендей күй кешесін. Ауру адамды ойла-</w:t>
        <w:br/>
        <w:t>сан, жанынан жақсылық шуағын іздейсің...</w:t>
        <w:br/>
        <w:t>Мен дәлізді бойлап келе жатып, ең түпкі бөлмеден ашық</w:t>
        <w:br/>
        <w:t>дауысты естігенде көкірегімді шымырлаткан сырға канығарым-</w:t>
        <w:br/>
        <w:t>ды сездім, сездім де сергек адымдадым. Күс жастықты бүктете</w:t>
        <w:br/>
        <w:t>қойып, Кемел аға қарсы алдындағы фельдшер қызға сөйлеп</w:t>
        <w:br/>
        <w:t>отыр. Бізді көңілді қарсы алып, орындықты нұсқалы ла,</w:t>
        <w:br/>
        <w:t>әңгімесін жалғастыра берлі. Аппақ борықтай томпиып, қап-</w:t>
        <w:br/>
        <w:t>қара көзі мөлдіреген, қалада өскен қыздарға тән ашық мінезді</w:t>
        <w:br/>
        <w:t>Гауһар күле тыңдап отыр.</w:t>
        <w:br/>
        <w:t>Тап-таза еденге аяғымыздың қары еріп. су иіріле қалды.</w:t>
        <w:br/>
        <w:t>Қаршыға қысылып, қызарып сала берді. Жайшылықта тыным</w:t>
        <w:br/>
        <w:t>2%</w:t>
        <w:br/>
        <w:t>лебін аңдаймын. Сол жылы мал тұқымын өзгертеміз деп биязы</w:t>
        <w:br/>
        <w:t>жүнді қой әкелді. Олар сауыры жер сызып, бауырына қадалған</w:t>
        <w:br/>
        <w:t>селеуден жүре алмай қалды. Мұқым мектеп сонда аттандық. Әр</w:t>
        <w:br/>
        <w:t>отарға бөліндік... Бауырын қырықтықпен сыпырып, селеудің</w:t>
        <w:br/>
        <w:t>тікенін ағаш қалақпен үйкелейміз. Ауырсына ма, жоқ, сүйсіне</w:t>
        <w:br/>
        <w:t>ме, жануарлар ыңырана береді. Үстіміз шайырланып, қолымыз</w:t>
        <w:br/>
        <w:t>күстеніп кешке сүрініп жығыламыз. Білте шамның жарығынан</w:t>
        <w:br/>
        <w:t>не қайыр, жер май иісі сасиды. Өшіреміз де әңгіме соғамыз...</w:t>
        <w:br/>
        <w:t>Ертең кайтатын күні мен сонау балалық шағымдағы өзім арала-</w:t>
        <w:br/>
        <w:t>сқан Хасен мен Торғынның мұңлы махаббатын, қайран арудың</w:t>
        <w:br/>
        <w:t>уайыммен уланып, шеккен касіретін де, әлдебір соттың</w:t>
        <w:br/>
        <w:t>әрекетін де жасырмадым. Ойымда ештене жоқ, өзімізше тал-</w:t>
        <w:br/>
        <w:t>Дап, бәріміз де сотты кінәладық... Ертеңінде бөлімше орталы-</w:t>
        <w:br/>
        <w:t>ғында бар класымыз бас қосып, мәре-сәре боп, дуылдасып,</w:t>
        <w:br/>
        <w:t>соңғы отарды селеуден тазартуға кірістік. Бұрынғыдай емес,</w:t>
        <w:br/>
        <w:t>біздің класс жетекшіміз Сәрсенбек мұғалім қақырынып,</w:t>
        <w:br/>
        <w:t>жөткерініп, ашу да шақырады. Түсінбедім. Обалы кәне, қатты</w:t>
        <w:br/>
        <w:t>еліктейтінмін, сүйікті шәкірті едім. Әйелі де мейірбан, интер-</w:t>
        <w:br/>
        <w:t>наттан ылғи сұрап, үйіне апаратын... Ауданның, совхоздың бас-</w:t>
        <w:br/>
        <w:t>шылары сау ете қалды. Ішінде Кемел аға да жүр. Ол кісімен</w:t>
        <w:br/>
        <w:t>құшақтаса кеттім... Жетекшіміз маған алара қарап, одан бетер</w:t>
        <w:br/>
        <w:t>шиыршық атты. У-шудың екпінімен бір койдың бауыр жүнін</w:t>
        <w:br/>
        <w:t>қырқып, айналамды сипақтадым да отырдым. Ағаш пышақты</w:t>
        <w:br/>
        <w:t>қырғыш дейтінбіз, соны Мәжит алыпты. Саңғырлап айғай сал-</w:t>
        <w:br/>
        <w:t>дым.</w:t>
      </w:r>
    </w:p>
    <w:p>
      <w:r>
        <w:t>-- Ей, қырғышым жоқ. Әкел, Мәжит, қырғышты, әкел... Әй,</w:t>
        <w:br/>
        <w:t>қырғышты әкел...</w:t>
        <w:br/>
        <w:t>-- Ә, саған Қырғыш керек пе? Міне, мен - Қырғышпын.</w:t>
        <w:br/>
        <w:t>Жалғыз мен емес үшеуміз. Қырғыш, қырғыш дейсің. Ана бас-</w:t>
        <w:br/>
        <w:t>тық та, мына Бейсен де қырғыш. Ал, кайтесің, міне келдім...</w:t>
        <w:br/>
        <w:t>Желкемнен нұқыған қолдың екпінінен тізерлей сүріндім.</w:t>
        <w:br/>
        <w:t>Жалт қарасам шашы дудырап бетін жауып, тепсініп Сәрсенбек</w:t>
        <w:br/>
        <w:t>жетекшім тұр. Неге ашуланғанын қайдам, аңырып орнымнан</w:t>
        <w:br/>
        <w:t>түрегелдім. Енді кеудесін саусағымен нұқыды.</w:t>
        <w:br/>
        <w:t>- Ал, қырғыш керек пе саған, қарашы мұны есіртіп.</w:t>
        <w:br/>
        <w:t>Көресің, арандатып жүрсің мыналарды. Мектептен шығарам,</w:t>
        <w:br/>
        <w:t>не өзім кетем.</w:t>
        <w:br/>
        <w:t>Істің насырға шапқанын түсінген Мәжит лып етіп қырғы-</w:t>
        <w:br/>
        <w:t>шымды бере қойды. Ызадан булығып, түк түсінбеймін... Кемел</w:t>
        <w:br/>
        <w:t>аға жақындап:</w:t>
        <w:br/>
        <w:t>- Қойсаншы, сенің еліңде оның не жұмысы бар. Ана, ағаш</w:t>
        <w:br/>
        <w:t>қалақты айтады. Қой, ұят, мұғалім емессің бе.</w:t>
        <w:br/>
        <w:t>- Сіздің жұмысыңыз болмасын. Неге білмейді, біледі.</w:t>
        <w:br/>
        <w:t>203</w:t>
        <w:br/>
        <w:t>- Осы екі қыз сенің бақытың, қалампырың, Жарас, -- деді,</w:t>
        <w:br/>
        <w:t>қоңыр даусында әлі де арылмаған мұң аңғарылады. Маған</w:t>
        <w:br/>
        <w:t>«Сенің Батимаң” дегендей естілді...</w:t>
        <w:br/>
        <w:t>Дәрігердің қабылдау бөлмесіндегі жұмсақ диванда екі қыз</w:t>
        <w:br/>
        <w:t>бастарын түйістіріп, құшақтаса көз жастарын моншақтата төгіп</w:t>
        <w:br/>
        <w:t>отыр екен. Мен кіргенде қол орамалдарын жанарына басты.</w:t>
        <w:br/>
        <w:t>Гауһар тез сергіп, орнынан көтерілді.</w:t>
        <w:br/>
        <w:t>- Қандай сырбаз жан десеңізші. Өкінішті де, бақытсызды-</w:t>
        <w:br/>
        <w:t>ғын да бақытқа санайды. Сезеді, білем... Көңілін сергітем деп</w:t>
        <w:br/>
        <w:t>күрсіндіріп алдық-ау. Кайдан білейін... Әттең, қолымнан</w:t>
        <w:br/>
        <w:t>келмейді. Әйтпесе... Жарасы асқынған ісік... Уыты қайтпайды</w:t>
        <w:br/>
        <w:t>оның. Не істеймін, айтыңдаршы? Ол -- мені жұбатады, мен ол</w:t>
        <w:br/>
        <w:t>кісіні жұбатуым керек қой.</w:t>
        <w:br/>
        <w:t>Қаршыға тағы да булыға өксіді.</w:t>
        <w:br/>
        <w:t>- Сен жұбаттың. Өзін-өзі жегенше, айтып ішіндегісін</w:t>
        <w:br/>
        <w:t>ақтарды. Соның өзі жеңілдік, Гауһар. Саған рахмет. Көп дүни-</w:t>
        <w:br/>
        <w:t>еге үңілдіріп, ой салды.</w:t>
        <w:br/>
        <w:t>- Батима апайды шақырсақ қайтеді?</w:t>
        <w:br/>
        <w:t>- Жоқ, Қаршыға, олар қоштасып болған. Қайтіп кездес-</w:t>
        <w:br/>
        <w:t>пейтінін сезген сияқты ғой, сөзінің астарында мұң бар еді. Оны</w:t>
        <w:br/>
        <w:t>жаңа түсіндім.</w:t>
        <w:br/>
        <w:t>-- Мен барайын, морфи қоймасам мазасы кетеді. Ыңғайсыз</w:t>
        <w:br/>
        <w:t>әрі...</w:t>
        <w:br/>
        <w:t>- Рахмет, Гауһар, - деді Қаршыға оның иығына басын</w:t>
        <w:br/>
        <w:t>қойып.</w:t>
      </w:r>
    </w:p>
    <w:p>
      <w:r>
        <w:t>Үлпілдей қалған ақ көбік қарды тізеден кешіп келеміз.</w:t>
        <w:br/>
        <w:t>Көшенің әр жеріндегі шамның жарығына қарығып, жалт-</w:t>
        <w:br/>
        <w:t>жұлт етеді. Қолтықтасып алдық. Жұп-жұмсақ алақаны жып-</w:t>
        <w:br/>
        <w:t>жылы. Екеуміздің де не ойлап келе жатқанымыз белгілі. Жа-</w:t>
        <w:br/>
        <w:t>қындаса түсіп, баяу аяңдадық. Кенет оң жақтағы үйдің қорасы-</w:t>
        <w:br/>
        <w:t>нан тасыр-тұсыр дыбыс пен сыбырласқан дауыс естілді.</w:t>
        <w:br/>
        <w:t>- Тез сал. Қабың қайда? Мына біреу қар да ыбылжып... ізің</w:t>
        <w:br/>
        <w:t>де айғақ болады. Ал мен кеттім... Давай, құй... түу...</w:t>
        <w:br/>
        <w:t>Бейсеннің дауысы. Ол қоймадан қымқырған жемін мына</w:t>
        <w:br/>
        <w:t>үйге түсіргені анық. Іле қораның ар жағынан қараңдап біреу</w:t>
        <w:br/>
        <w:t>жүгіре жөнелді. Ұрлығының ізін жапқысы келгендей асыға ба-</w:t>
        <w:br/>
        <w:t>сады. Қарға малтығып сүріне аттап барады.</w:t>
        <w:br/>
        <w:t>- Сол әлгі тіміскі Бейсен. Қазір қарашы өзің. Тура</w:t>
        <w:br/>
        <w:t>Рымкештің үйіне тартады. Өзгенің махаббатын ұрламақ. Өз ба-</w:t>
        <w:br/>
        <w:t>қытын табудың жолын іздемей ме одан да...</w:t>
        <w:br/>
        <w:t>Ақ көбікті кеше серуендеп Қаршығаның үйіне жақындаға-</w:t>
        <w:br/>
        <w:t>нымыз да, көшенің екінші басынан терезе қаққан дыбыс</w:t>
        <w:br/>
        <w:t>естілді. Тарсылдап барып тынды. Өзгенің бақытын ұрлауға</w:t>
        <w:br/>
        <w:t>217</w:t>
        <w:br/>
        <w:t>талпайтын Кемел ағаның жалғыздықтан жалығып, біреумен</w:t>
        <w:br/>
        <w:t>тілдесуге мүн болғандай. Қасынан бір елі шықпаған жан-жас</w:t>
        <w:br/>
        <w:t>қызды сөйлетіп қоюдың да ретін таппады ма... Гауһар еркін</w:t>
        <w:br/>
        <w:t>қимылдап, қара санынлағы парафинді алып, дәкімен танып</w:t>
        <w:br/>
        <w:t>қойды. Сонда да сөзін доғармады. Қалампыр қосылған қызыл</w:t>
        <w:br/>
        <w:t>күрен шайдың буын тұшырқана иіскеді ле, тамсана басын шай-</w:t>
        <w:br/>
        <w:t>қады. Мен жарақаты жазылып, кеселді дерттін кесірі емес деп</w:t>
        <w:br/>
        <w:t>ойлан, куанып калдым. Қаршыға еденді кірлетуден корқып.</w:t>
        <w:br/>
        <w:t>аяғын қозғалтпайды. Оның үстіне... Гауһардан қысыла ма, жок,</w:t>
        <w:br/>
        <w:t>басқа сезім қытықтай ма. үнсіз...</w:t>
        <w:br/>
        <w:t>Алдыңғы күні кеште екі беті албырап. маған басын сүйен,</w:t>
        <w:br/>
        <w:t>еркін өскен мінезбен наздана тіл каткан. Мен де еліккендей</w:t>
        <w:br/>
        <w:t>едім... Томсырая калған Қаршығаға көзім түсіп, сырғақтай сы-</w:t>
        <w:br/>
        <w:t>тылғам. Оны Гауһар да сезген... Жалпы, осы қыздың бойынан</w:t>
        <w:br/>
        <w:t>ыстық леп есіп, жүрегімді қытыктайтыны рас. Екеуміз де тұта-</w:t>
        <w:br/>
        <w:t>нып бара жатып, кенеттен арамызды көрінбейтін салкын ауа</w:t>
        <w:br/>
        <w:t>салқындатып жібереді. Махаббат па? Жок, ол менін ұғымымда</w:t>
        <w:br/>
        <w:t>баска.. Жиі түсімде де көрем, неге... Түсініксіз. Бірде улап-шу-</w:t>
        <w:br/>
        <w:t>лап көшеле келе жатқанымызда баршанын көзінше бетімнен</w:t>
        <w:br/>
        <w:t>шөп еткізіп сүйіп алғанын кайтерсін. Ұшқалык емес, өз</w:t>
        <w:br/>
        <w:t>сезіміне еркін қыз... Еңді мен қысылдым.</w:t>
        <w:br/>
        <w:t>Бәрін де Кемел ағаның әңгімесі сәлден сон ұмыттырып</w:t>
        <w:br/>
        <w:t>жіберлі.</w:t>
        <w:br/>
        <w:t>Қаршыға да қабағын ашып. жалырай бастады... Ауылдын</w:t>
        <w:br/>
        <w:t>қыздары ішіне түйетін сөздер мен сұрақты жасқанбай ашық ай-</w:t>
        <w:br/>
        <w:t>тып калған Гауһардың сөзі де күлкі үйірлі. Кенет жүгіре басып,</w:t>
        <w:br/>
        <w:t>бөлмесінен кораптағы шоколадты әкеп, алдымызға койды. Бей-</w:t>
        <w:br/>
        <w:t>не ескі сырластар дастархан басында жиналып, ақтарыла</w:t>
        <w:br/>
        <w:t>сұхбаттасқандай. Қысылып-қымтырылмадык. Гауһардын ойы-</w:t>
        <w:br/>
        <w:t>на ештене кіріп-шығар емес. Айдын көлдегі ак шабактай еркін.</w:t>
        <w:br/>
        <w:t>Оған бәрі де женіл, оңай сиякты. Ол мінезі өзіне жарасып,</w:t>
      </w:r>
    </w:p>
    <w:p>
      <w:r>
        <w:t>сүйкімді етіп жібереді.</w:t>
        <w:br/>
        <w:t>-- Пах, пах... шіркін. «Мен Үрияның шайымын» деп тұрға-</w:t>
        <w:br/>
        <w:t>нын қарашы. Түу... мұндай калампыр иісі анқыған шайлын</w:t>
        <w:br/>
        <w:t>дәмін татпағалы қашан. Баяғыда, пішен басындағы сусын да</w:t>
        <w:br/>
        <w:t>шөп аңқитын. О, заман-ай. Басқасын қайдам, қыздын қолы-</w:t>
        <w:br/>
        <w:t>нан ішкен калампыр шайды ғұмыры ұмытпайсын. Естеріңде</w:t>
        <w:br/>
        <w:t>болсын... Үрия талшыбықтай бұратылып. бүрмелі көйлегінін</w:t>
        <w:br/>
        <w:t>етегін тізерлей басып, кесені ұсынғанда... Түу. бал сорып</w:t>
        <w:br/>
        <w:t>отырғандай болатынсын... Ондағы әзіл кайда, одан да тәтті.</w:t>
        <w:br/>
        <w:t>Үрияны менің досым Бүркітбай өте жақсы көретін. Өздерін</w:t>
        <w:br/>
        <w:t>«түйеші шал» деп атайтын мына Қаршығанын әкесі. Жаз бойы</w:t>
        <w:br/>
        <w:t>Пішен шауып, шөпті маялаймыз. Ол екеуміз Батима мен Үри-</w:t>
        <w:br/>
        <w:t>207</w:t>
        <w:br/>
        <w:t>рет бақытсыздыққа ұрындыру кімнің кесірі -- соғыстың. Егер</w:t>
        <w:br/>
        <w:t>мен қаза тапсам бақыттың теңізін кешпесе де, Құрымбекпен</w:t>
        <w:br/>
        <w:t>септесіп күн кешіп, бала сүйіп, ұмытар ма, кім білген. Оны</w:t>
        <w:br/>
        <w:t>білгенде, жер басып жүрсем де, келмейтін едім ғой. Батиманың</w:t>
        <w:br/>
        <w:t>бақыты да, бақытсыздығы да мен болдым. Ал мендегі жазық</w:t>
        <w:br/>
        <w:t>не? «Қоштасу» хатым ба? Жаным, білесің бе, пендемін ғой,</w:t>
        <w:br/>
        <w:t>пендемін. Қай елде, қай жерде көз жұмамын... Құрымбек тура</w:t>
        <w:br/>
        <w:t>ауылға барады, Батиманы көреді... Міне, отыз жыл өтті, кім</w:t>
        <w:br/>
        <w:t>кінәлі, әлі ажырата алмаймын. Анығы -Батима екеуміз қосыл-</w:t>
        <w:br/>
        <w:t>мадық. Ал, қалампыр иісі... тек Үрияның ғана есінде. «Саған</w:t>
        <w:br/>
        <w:t>осы Иіс ұнайды. Шашымды қалампырмен жуам» дейтін Батима</w:t>
        <w:br/>
        <w:t>да қалампырды ұмытқан. Бар қуаныш, медетім осы қалампыр</w:t>
        <w:br/>
        <w:t>иісімен қоса оралғандай...</w:t>
        <w:br/>
        <w:t>-- Кешіріңіз, аға, мен сізге сенемін, жаныңызды қинайты-</w:t>
        <w:br/>
        <w:t>нын білмедім, -- жанары жасаураған Гауһар сүрмелі кірпігін</w:t>
        <w:br/>
        <w:t>сүртті. Бояуының жайылғанына да мән бермеді. -- Айтыңызшы</w:t>
        <w:br/>
        <w:t>өтінем. Сізді түсінгім келеді. Қара қағаздың келгені рас па?</w:t>
        <w:br/>
        <w:t>- Жоқ, келген жоқ. Ол жағынан біздің барлау бөлімінде</w:t>
        <w:br/>
        <w:t>жаңсақтыққа жол бермейді. Белгісіз барлаушы болмайды.</w:t>
        <w:br/>
        <w:t>Мәселе сонда... Ал, қоштасу хатының табыс етілгені, оны жазғ-</w:t>
        <w:br/>
        <w:t>аным рас. Сендердің бастарынды катырдым ба, осы. Адам жал-</w:t>
        <w:br/>
        <w:t>ғыз жатқанда өткенің ойыңа оралып, мазаңды алады екен. Не</w:t>
        <w:br/>
        <w:t>ойлайсың? Айналып, кешкен ғұмырды, өмірдегі өксіктерді са-</w:t>
        <w:br/>
        <w:t>ралайсың. Қалай тілімнен шығып кетті, өзі, байқамадым. Ол</w:t>
        <w:br/>
        <w:t>өмірдің сендерге қатысы жоқ.</w:t>
        <w:br/>
        <w:t>- Неге қатысты емес, қатысты,- Дауысымның қалай шы-</w:t>
        <w:br/>
        <w:t>ғып кеткенін білмедім.</w:t>
        <w:br/>
        <w:t>Зәрем де ұшты. Гауһардың оп-оңай сөйлесіп, сұрақ қоя</w:t>
        <w:br/>
        <w:t>беретініне таңдандым. Іркілудің ретін таппадым. Мынау тағдыр</w:t>
        <w:br/>
        <w:t>мені біржолата билеп, еркімді алып ширықтыра берді.</w:t>
        <w:br/>
        <w:t>-- Қатысты, аға. Қатысты болғанда қандай... Сіздің тағды-</w:t>
        <w:br/>
        <w:t>рыңыздың керін біз құшсақ ше? Соны қалайсыз ба? Өткенді</w:t>
        <w:br/>
        <w:t>қайталама дейсіздер. Несін қайталамауымыз керек осы. Қайла</w:t>
        <w:br/>
        <w:t>Мең Ахметті тістестірген, итше ырылдастырған не? Неге</w:t>
        <w:br/>
        <w:t>Құрымбек хатты берді? -- Ештене жасырып қалмадым.</w:t>
        <w:br/>
        <w:t>Қостағы Батима апаймен арадағы сырларын ғана ашпадым.</w:t>
        <w:br/>
        <w:t>-- Енді түсіндіңіз бе? Тіпті, біздің де өмір туралы, адам тура-</w:t>
        <w:br/>
        <w:t>лы көзқарасымыз қалыптасуы тиіс ғой. «Қырғыштың» хикая-</w:t>
      </w:r>
    </w:p>
    <w:p>
      <w:r>
        <w:t>сын көзіңізбен көрдіңіз. Егер себебін білсем, ондай</w:t>
        <w:br/>
        <w:t>шәлкестікке ұрынбас ем. Бейсен еліріп, көпіртіп жеткізбес еді.</w:t>
        <w:br/>
        <w:t>Міне, аға, бізге оның қатысы қандай. Өмір еркелікті де</w:t>
        <w:br/>
        <w:t>көтермейді, шындықты жасырғанды кешірмейді.</w:t>
        <w:br/>
        <w:t>Әңгіменің басы ашылғасын көңіліме кір сактамай, сарқыла</w:t>
        <w:br/>
        <w:t>211</w:t>
        <w:br/>
        <w:t>яның қасынан шықпаймыз. Шайды да бірге ішеміз. Бүркітбай</w:t>
        <w:br/>
        <w:t>да жантая шынтақтап, мұртын ширатады. «Құй!» -- деп қаба-</w:t>
        <w:br/>
        <w:t>ғын түйгенсиді. Бетінің ұшы оймақтай боп қызарады Үрия-</w:t>
        <w:br/>
        <w:t>ның. Жымиып қана қояды. Әлі беті ашылмаған қыз емес пе.</w:t>
        <w:br/>
        <w:t>Тағы да қинай түсеміз, шайына тек қалампыр қосып қайната-</w:t>
        <w:br/>
        <w:t>тын қыз сол ғана. «Е, Үрия... осы қалампырды қайдан тердің?</w:t>
        <w:br/>
        <w:t>Қалампыр сайдың іші сасырдан көрінбейді. Мына Бүркітбай</w:t>
        <w:br/>
        <w:t>ертіп барған ба, қалай. Өктем сөйлейді», - дейміз.... Енді Үри-</w:t>
        <w:br/>
        <w:t>ядан тер шып-шып шығады. Содан соң: «Бұған сенбе, қалада</w:t>
        <w:br/>
        <w:t>қызы бар, неке тізіміне тіркелген. Бұрынғы шаласы да көп»,-</w:t>
        <w:br/>
        <w:t>дауысымды салмақтай түсіп: - «Ана Батиманы ертіп ал. Дос</w:t>
        <w:br/>
        <w:t>қой, Бүркітбай, бірақ сені аяймын деймін әдейі. Ол кезде</w:t>
        <w:br/>
        <w:t>ХҰрияның қабағы түйіле қалады. Енді менің ойым да белгілі.</w:t>
        <w:br/>
        <w:t>Қалампырды қас қарайған соң, ай жарығымен тереді. Күндіз</w:t>
        <w:br/>
        <w:t>шөмеле үйесің, жұмыс... Ал, Үрияның сылтауы мықты, ешкім</w:t>
        <w:br/>
        <w:t>іздемейді. Бүркітбайдың арманы қайсы...Батиманы ертіп алса</w:t>
        <w:br/>
        <w:t>деймін ғой. Өзі әктіп қыз. Бір кезде түсінді ме, Бүркітбай:</w:t>
        <w:br/>
        <w:t>«Әй, осы Батиман шөп тани Ма өзі, шай құя ала ма?» -- дейді.</w:t>
        <w:br/>
        <w:t>Батима өжет қой, мына Гауһардың мінезі ұқсайды. Атып</w:t>
        <w:br/>
        <w:t>тұрды да, шайнекті ұстады. Енді мен кесені дөңгелете иіріп,</w:t>
        <w:br/>
        <w:t>«Құй» деймін... Батима: «Жөндеп бер кесенді», -- дейді маған.</w:t>
        <w:br/>
        <w:t>Ұрияның созған қолын қайырып тастайды. Енді Бүркітбай би.</w:t>
        <w:br/>
        <w:t>Шалқалай қарқылдайды. Шіркін, әзіл, ниет, ықыластың жара-</w:t>
        <w:br/>
        <w:t>сымын-ай. Мен қипыжықтаймын. Қалай қиналмайсың. Бір</w:t>
        <w:br/>
        <w:t>көзіміз -- қымызда, бір көзіміз қызда жүретін кез. Түнде ай-</w:t>
        <w:br/>
        <w:t>дың жарығымен қалампыр тереміз. Белуардан шалғын, біздікі</w:t>
        <w:br/>
        <w:t>ермек, соның бәрін Үрия табады. Әйтпесе, шайқурай қайсы,</w:t>
        <w:br/>
        <w:t>қалампыр қайсысы...</w:t>
        <w:br/>
        <w:t>- «Бір көзіміз -- қымызда, бір көзіміз қызда» дейсіз бе?</w:t>
        <w:br/>
        <w:t>Қызық екен. Сонда үнемі қылиланып жүресіз бе? - деп көзін</w:t>
        <w:br/>
        <w:t>қулана қылилатты Гауһар, -- сылқым сері болдыңыз ғой. - Сы-</w:t>
        <w:br/>
        <w:t>ңғырлай күлді. Қаршыға қызарып шыға келді.</w:t>
        <w:br/>
        <w:t>- Пәлі, Гауһаркаш-ай, ол кезде қыздардың бетінен мөрі та-</w:t>
        <w:br/>
        <w:t>мып тұратын. Сұлулығының өзі -- әдеп Пен ұятында... Сүйем</w:t>
        <w:br/>
        <w:t>деген сөзді айта алмайтын, ыммен ұғынысатын шақ қой. Үрия-</w:t>
        <w:br/>
        <w:t>мыз үріп ауызға салғандай келіншек болды, бақытты ғұмыр</w:t>
        <w:br/>
        <w:t>кешті Бүркітбай. Міне, мына Қаршыға соның кенжесі. Ұмыт-</w:t>
        <w:br/>
        <w:t>пасам мен соғыстан қайтқан соң туды ғой. Қырық тоғыз ба,</w:t>
        <w:br/>
        <w:t>елудің басы ма? Ал, Батима ма, о дүние, бұлай бұлтақтарын кім</w:t>
        <w:br/>
        <w:t>білген. Түсіңде көрсең сенетін кез бе. Тек, сол дәуреннен</w:t>
        <w:br/>
        <w:t>қалампырдың иісі ғана қалыпты. Ол да азайып кетті. Әлгі,</w:t>
        <w:br/>
        <w:t>дүрілдеген жылдары жыртып еді, казір құм, шағырмақ... Тамы-</w:t>
        <w:br/>
        <w:t>рынан бір рет қисаң қайтып өспейді. Махаббат та солай, шы-</w:t>
        <w:br/>
        <w:t>208</w:t>
        <w:br/>
        <w:t>шешілдім. Гауһар аңырып, кірпігін қақпай қарап қалыпты.</w:t>
      </w:r>
    </w:p>
    <w:p>
      <w:r>
        <w:t>Қойын қалтамнан Рымкеш пен Мәжиттің суретін алып, сыр-</w:t>
        <w:br/>
        <w:t>тыңдағы жазуын көрсеттім.</w:t>
        <w:br/>
        <w:t>- Сол Құрымбек пен Сәрсенбектің інісі Бейсен тым құры-</w:t>
        <w:br/>
        <w:t>ғанда алаңсыз аттанып, уайымсыз қоштасуға мүмкіндік</w:t>
        <w:br/>
        <w:t>бермеді. Сол да адамгершілік пе.</w:t>
        <w:br/>
        <w:t>Бастарын түйістіріп, бір сәт наздана қалған ғашықтардың</w:t>
        <w:br/>
        <w:t>бейнесіне ұзақ тесілді. Аударып көрді де, Гауһарға ұсынды.</w:t>
        <w:br/>
        <w:t>істін күрт бетбұрыс жасарын білгендіктен дағдарған да іспетті.</w:t>
        <w:br/>
        <w:t>Жіңішке қасы түйіле түсті. Басын шайқап, мысқылдай жы-</w:t>
        <w:br/>
        <w:t>миды.</w:t>
        <w:br/>
        <w:t>-- Һім, «ізшілер», мәселені қайда әкеп тіредіңдер. Тура</w:t>
        <w:br/>
        <w:t>тікесінен тік қойдыңдар. Бірақ, ол сауалдарыңның бәріне мен</w:t>
        <w:br/>
        <w:t>жауап бере алмаймын. Адамның ішкі ойын кім жоққа шығара-</w:t>
        <w:br/>
        <w:t>ды. Әркім өзінше ақталады, өзінше дұрыс шешім деп қабыл-</w:t>
        <w:br/>
        <w:t>дайды. Мен өзімнің ғана шындығымды айтамын. Сеңдерді сол</w:t>
        <w:br/>
        <w:t>бір шайқалған тағдырдың сапырылысына араластырғым келмеп</w:t>
        <w:br/>
        <w:t>еді. Пәк көңілдеріңе сызат салатындай көрініп ем.</w:t>
        <w:br/>
        <w:t>Қателесіппін... Ескерттім ғой, әскерден қырық тоғызыншы</w:t>
        <w:br/>
        <w:t>жылы жарақаттанып оралдым. Ауылды да сағындым... Көз ал-</w:t>
        <w:br/>
        <w:t>дымда Батиманың бейнесі тұнып тұрды. Ұлымның да беті-</w:t>
        <w:br/>
        <w:t>жүзін, қылығын ойша қызықтайтынмын. Алаңсызбын, кателес-</w:t>
        <w:br/>
        <w:t>пегенім сенемін. Және солай да! Жұрттың бәрі көрісіп, көзіне</w:t>
        <w:br/>
        <w:t>жас алып, түстері салқын тартып, сытыла береді. Құрымбектің</w:t>
        <w:br/>
        <w:t>үйінен жанай өткенім де есіктен бір әйел тұра ұмтылып, дауыс</w:t>
        <w:br/>
        <w:t>салып, аяғыма жығылды. Мандай шашының бір уысы аппақ...</w:t>
        <w:br/>
        <w:t>Күмістей жылтылдайды. Даусы сай-сүйегімді сырқыратты.</w:t>
        <w:br/>
        <w:t>Моншақтаған жасы етігімді жуды. Еңкейіп, басын</w:t>
        <w:br/>
        <w:t>көтергенімде, сенбедім... Батима! Арқасына төгілген қолаң</w:t>
        <w:br/>
        <w:t>шашы бетін бүркеді. Дүние Теңселіп, жүрегімді тіліп</w:t>
        <w:br/>
        <w:t>жібергендей... Неге жылайтыны, неге бетін бүркейтіні әйелдің</w:t>
        <w:br/>
        <w:t>белгілі ғой. Шарасына тола іркілген жасы ғана есімде... Ол жат,</w:t>
        <w:br/>
        <w:t>жаттың құшағындағы жан... Жат! Жат! Жүгіріп кеп Батиманы</w:t>
        <w:br/>
        <w:t>құшақтаған ұлды көзім шалды. Менің ұлым... Бірақ сәби екеш</w:t>
        <w:br/>
        <w:t>сәби де жиіркенішті көрінді. Теріс айналған Құрымбек...</w:t>
        <w:br/>
        <w:t>Сездім, сездім... Жүгіріп барып, шапалақпен тартып та жібергім</w:t>
        <w:br/>
        <w:t>келді. Көзін ысқан оқ... жаралы солдат... тұрды алдымда.</w:t>
        <w:br/>
        <w:t>Ақырын аяғымды тартып, сүйретілген әйелге де қарамай, сы-</w:t>
        <w:br/>
        <w:t>тылып шықтым. Бауырымен жер соғып, өкірген күйі қала</w:t>
        <w:br/>
        <w:t>берді. Ешкімді де, ештеңені де елемедім. Меңіреу күйде иен</w:t>
        <w:br/>
        <w:t>үйде апта жаттым, ай жаттым... Соғыс, оның ішінде барлау</w:t>
        <w:br/>
        <w:t>бөлімі қаталдыққа үйретті. Бір күннің арасыңда белді бекем бу-</w:t>
        <w:br/>
        <w:t>дым да, көшеге шықтым. Жан сырымды сыртқа шығармадым.</w:t>
        <w:br/>
        <w:t>212</w:t>
        <w:br/>
        <w:t>санда қабағын түйеді. Бөлімшенің шопаны Шәкіраттің сөзін</w:t>
        <w:br/>
        <w:t>айтқанда басын көтеріп алды.</w:t>
        <w:br/>
        <w:t>-- Міне, міне... Осы сөзді ұмытпа. Көрдің ғой, шын қиналғ-</w:t>
        <w:br/>
        <w:t>ан, анық жаны ашыған, басынан кешкен адамның сөзі. Ұқтың</w:t>
        <w:br/>
        <w:t>ба, солай... Ол бәрін де болжап, көз алдына елестетіп отыр...</w:t>
        <w:br/>
        <w:t>Шындықтың көлеңкесін сығаламай, қарсы жүруіміз керек,</w:t>
        <w:br/>
        <w:t>Бүгін қорғаншақтанғанмен, бәрібір, алдыннан кескестейді. Ол</w:t>
        <w:br/>
        <w:t>кезде кеш... Әрі менің уақытым жоқ. Шәкірат дұрыс айтқан,</w:t>
        <w:br/>
        <w:t>вертолетпен тасысақ та, қойды, осы күйін төмендетпей, етке</w:t>
        <w:br/>
        <w:t>өткізуіміз керек. Саулықтарды іріктеп, қалған жем-шөпті сола-</w:t>
        <w:br/>
        <w:t>рға берсек... Іріктесек... Бұл дұрыс емес, өзге амал қайсы?</w:t>
        <w:br/>
        <w:t>Әйтпесе, қамшысын қарға шаншитыны анық. Өкіметтің ыры-</w:t>
      </w:r>
    </w:p>
    <w:p>
      <w:r>
        <w:t>сын адалымен сақтаған абырой. Жарайсын, ал енді не тұрыс</w:t>
        <w:br/>
        <w:t>бар. кеттік. Директорға барамыз... Бұл мәселені шешпей</w:t>
        <w:br/>
        <w:t>кетпеймін...</w:t>
        <w:br/>
        <w:t>Көңілденіп сала берді. Дәрігер жүруге болмайтынын ескер-</w:t>
        <w:br/>
        <w:t>ткенде, естімегенсіді. Ақсаңдай басып, кері бұрылды:</w:t>
        <w:br/>
        <w:t>- Сен, бауырым, ренжіме. Мынау жаман аяқтың осы</w:t>
        <w:br/>
        <w:t>уақытқа дейін жер басып жүргеніне рахмет. Уланған оқтың ти-</w:t>
        <w:br/>
        <w:t>ген жері емес пе... Солай... Енді, қанша сүйретілер дейсің...</w:t>
        <w:br/>
        <w:t>Сергіп, дем алып қалдым. Жазылды деген осы. Қарашы, міне...</w:t>
        <w:br/>
        <w:t>Жаман арбаның күпсегін қанша бекіткенмен, қиралаңын қой-</w:t>
        <w:br/>
        <w:t>майды... Пәлі, Гауһаржан сен неге томсырая қалдың. Менімен</w:t>
        <w:br/>
        <w:t>барам дейсің бе. Қой, жаным... Сендер осында керексіңдер. Әр</w:t>
        <w:br/>
        <w:t>адамға бір-бірден бөлінсеңдер, қайсымызға жетесіңдер... Ал,</w:t>
        <w:br/>
        <w:t>кеттік. Дәм-тұз, дәрі-дәрмек, көңілдеріңе рахмет! Кел, Жарас,</w:t>
        <w:br/>
        <w:t>қолтықтасып алайық, қазір бірге соғысамыз. Тура, майдандағы-</w:t>
        <w:br/>
        <w:t>дай. Шіркін, барлаушы сендей-ақ болар...</w:t>
        <w:br/>
        <w:t>Омбылап тракторға келгенде ішінде Гауһар отырды. Кемел</w:t>
        <w:br/>
        <w:t>аға басын шайқап, күліп қояды да:</w:t>
        <w:br/>
        <w:t>- Шіркін, менің жанымның періштесі болармысың, көбе-</w:t>
        <w:br/>
        <w:t>лектей қалтылдап ұшып жүрген. Қайсарсың-ау, жарайды, ал,</w:t>
        <w:br/>
        <w:t>қолтығымнан демеп жібер. -- Аяғы сүйретіліп икемге келмейді.</w:t>
        <w:br/>
        <w:t>Сездірмей ілгері ұмтылса да, солтаңдай береді, - Түу, таза</w:t>
        <w:br/>
        <w:t>ауаны-ай жарықтық. Ей, бала, кеңсеге тарт...</w:t>
        <w:br/>
        <w:t>Директордың бөлмесінде ұзақ отырды. Әуелінде ақырын</w:t>
        <w:br/>
        <w:t>шыққан даусы қатайып, бірте-бірте үдей түсті. Айғай да</w:t>
        <w:br/>
        <w:t>естіледі. Қыза-қыза есік сарт-сұрт ашылып, алқынған Кемел</w:t>
        <w:br/>
        <w:t>аға мені шақырды.</w:t>
        <w:br/>
        <w:t>- Кір, кәне... Бол... Міне, от пен өрттің ортасынан келді.</w:t>
        <w:br/>
        <w:t>Сенен көмек сұрайды. Неңді бересің? Шөп пе, жем бе? Оны</w:t>
        <w:br/>
        <w:t>қайсысына жеткізесің. Айтшы, жасырмай айт? Жынданбағанда</w:t>
        <w:br/>
        <w:t>қайтеді. Ертең сол күйге сен де ұшырайсың. Ұйқыңнан маңы-</w:t>
        <w:br/>
        <w:t>221</w:t>
        <w:br/>
        <w:t>қалай жеткенімді білмеймін. Гимнастеркам сығып алғандай,</w:t>
        <w:br/>
        <w:t>жалаң аяқпын. Есікке басым тигенде ғана есімді жидым...</w:t>
        <w:br/>
        <w:t>Қараңғыда әйелдің сүлбесі көрінді... Бас салып құшақтай ал-</w:t>
        <w:br/>
        <w:t>дым... Аузыма «Ұлым, ұлым» -- дегеннен басқа сөз түсер емес...</w:t>
        <w:br/>
        <w:t>Жылап та жатырмын. Әуелі егілсе де, салқын қол кеудемнен</w:t>
        <w:br/>
        <w:t>баяу итеріп, төселген шөптің үстіне отырғызды. Білте шамды</w:t>
        <w:br/>
        <w:t>жаққанда бұрышта томпиып қана, пысылдап жатқан</w:t>
        <w:br/>
        <w:t>Серікқазыны көрдім. Саусақтарым дірілдеп, жанарым жасау-</w:t>
        <w:br/>
        <w:t>рап, қолымның ұшы тигенде қалай өксіп жібергенімді</w:t>
        <w:br/>
        <w:t>білмеймін.. Бауырыма басып, аймалай бердім, сүймеген жерім</w:t>
        <w:br/>
        <w:t>қалмады. Жалаң ернін де, күн сіңген шашын да, күс-күс таба-</w:t>
        <w:br/>
        <w:t>нын да... Иіскесем құмарым, сүйсем шөлім қанбайды... Аума-</w:t>
        <w:br/>
        <w:t>ған өзім, жұқа ерні, ақ сары өңі... Қыл аяғы қасы да... Омырау-</w:t>
        <w:br/>
        <w:t>ымды жас жуды... Шарасына толған жасын іріккен Батима</w:t>
        <w:br/>
        <w:t>суық қалыппен білте шамның қасынан қозғалмады. Таң атқан-</w:t>
        <w:br/>
        <w:t>ша Серікқазымды алдыма алып, ұйықтаттым. Сәл босатсам та-</w:t>
        <w:br/>
        <w:t>ғыда айрылып қалатындаймын. Қыса бердім, әлі күнге дейін</w:t>
        <w:br/>
        <w:t>бауырыма қысып отырғандаймын.</w:t>
        <w:br/>
        <w:t>Әйелдің үкімі қатал ғой, әсіресе өзіне келгенде, Батима есін</w:t>
        <w:br/>
        <w:t>жиып, тас түйін бекіп, суынып алыпты. Қабағында реніш те</w:t>
      </w:r>
    </w:p>
    <w:p>
      <w:r>
        <w:t>жылу да жоқ. Суық. Шашының бәрі күмістей аппақ. Қабағына,</w:t>
        <w:br/>
        <w:t>көз алдына әжім түсіпті. Мейірімін қаталдық жеңгендей.</w:t>
        <w:br/>
        <w:t>Қаталдық емес -- қатыгездік. Өзгеге, маған, ұлына емес, өзіне</w:t>
        <w:br/>
        <w:t>қатыгез. Махаббаттың арынын үкімі... Жан жүрегім езіліп, тұла</w:t>
        <w:br/>
        <w:t>бойым еріп, ұлымды құшып Тұрып бар өкінішім, сағнышымды</w:t>
        <w:br/>
        <w:t>жайып салдым. «Қара қағаздың» жалғандығы да, еш қылаусыз</w:t>
        <w:br/>
        <w:t>мөлдір махаббатты да, өмірдегі бар көргенімді арыла төктім...</w:t>
        <w:br/>
        <w:t>Түсін жылытпады. Сонау күнгі өзі сияқты екпетімнен түсіп,</w:t>
        <w:br/>
        <w:t>аяғын құшуға да әзір едім... Қозғалмаған қалпы, сұлық үнмен</w:t>
        <w:br/>
        <w:t>тіл қатты. Даусының өзі де сезімсіз, суық...</w:t>
        <w:br/>
        <w:t>-- Мен өзіме-өзім үкім шығарып қойдым. Кінәліні іздеп</w:t>
        <w:br/>
        <w:t>қайтесің. Іздеме де. Оның саған жараңды тырнағаннан басқа,</w:t>
        <w:br/>
        <w:t>ушықтырғаннан басқа дауасы жоқ. Мен күйіп болдым. Жар</w:t>
        <w:br/>
        <w:t>қызығының қызуы мына балам. Сен жарым емес -- махабба-</w:t>
        <w:br/>
        <w:t>тымсың. Сүйгем, сүйемін де, сүйіп өтем! Сенен басқа бейнеңі</w:t>
        <w:br/>
        <w:t>елестетіп те көргемін жоқ. Мен үшін сен соғыста шейіт кеттің.</w:t>
        <w:br/>
        <w:t>Міне, қоштасу хатың. Серікқазы - сол солдаттың баласы. Ке-</w:t>
        <w:br/>
        <w:t>мелов Серікқазы. Мен -- жесірмін. Әкелік мейіріміңе тиым</w:t>
        <w:br/>
        <w:t>салмаймын. Бірақ, ол балаға өкініштен басқа не әкеледі. Соны</w:t>
        <w:br/>
        <w:t>ойла. Мен махаббаттың алдыңда ұяттымын, соның күйігіне</w:t>
        <w:br/>
        <w:t>күйдім. Аз жылаған, көп қуанған жоқпын. Бір-ақ ай құшағы-</w:t>
        <w:br/>
        <w:t>мыз айқара ашылыпты. Міне, сол ыстық құшақ - мына ұл. Енді</w:t>
        <w:br/>
        <w:t>сен одан ыстық бола алмайсың маған. Қарыған отқа кеудемді</w:t>
        <w:br/>
        <w:t>215</w:t>
        <w:br/>
        <w:t>Аппақ мәрмәрдан қашалған сайдың ішімен келе жатқан-</w:t>
        <w:br/>
        <w:t>даймын. Жолдың екі жағы үйілген қар. Тек аспан ғана шымқай</w:t>
        <w:br/>
        <w:t>тартып көрінеді. Жағдайдан хабардар ма, тракторшы да тіл қат-</w:t>
        <w:br/>
        <w:t>пай, барын салып, қаққан шегедей қаздиып, ширақ қимылдай-</w:t>
        <w:br/>
        <w:t>ды. Орталық та қарға көміліпті. Аурухананың алдына бір-ақ</w:t>
        <w:br/>
        <w:t>тоқтады. Гауһар карсы алды. Қабағы кіртиіңкі, ұйқтамағаны</w:t>
        <w:br/>
        <w:t>белгілі. Жылы киініп, дәрі-дәрмегін тракторға салды.</w:t>
        <w:br/>
        <w:t>-- Асқынып барады, ісік белге шапты. Сендермен бірге ба-</w:t>
        <w:br/>
        <w:t>рып, қасында боламын,-- деді көзі жасаурап.</w:t>
        <w:br/>
        <w:t>Ақ төсекте шалқасынан жатқан Кемел аға мен келгенде ба-</w:t>
        <w:br/>
        <w:t>сын көтеріп алды. Өңі куқылданып, мұрны кусырыла қырла-</w:t>
        <w:br/>
        <w:t>нып, жұқалтаң тартыпты. Бізді сөзге тартып, үйіріп әкетті. Үйге</w:t>
        <w:br/>
        <w:t>қайту ойына келер емес. Білмей ме... Көңілін алаңдатқым кел-</w:t>
        <w:br/>
        <w:t>мей сырдаң жауап қайтарып, бұлтаққа салып ем, ашуланып,</w:t>
        <w:br/>
        <w:t>зеки жөнелді. Өзім де күтпедім, сезіп, көріп білгендей... Мен</w:t>
        <w:br/>
        <w:t>келген қыстақтан бастады.</w:t>
        <w:br/>
        <w:t>- Егер, маған жаның ашыса, жасырма. Сен мүсіркеумен</w:t>
        <w:br/>
        <w:t>мені, кәрі қасқырды алдарқата алмайсың. Көзіңнен, түріңнен</w:t>
        <w:br/>
        <w:t>көрініп тұр. Шырағым, мен бұл қыстың қалай қымтарын күзде-</w:t>
        <w:br/>
        <w:t>ак білгем. Талайын бастан кешкем, ұқтың ба. Менің арым таза</w:t>
        <w:br/>
        <w:t>болсын, атыма кір келмесін десең, сыйласаң бәрін айт... Кәне,</w:t>
        <w:br/>
        <w:t>не жағдай... Шәкіраттан келдің бе? Бойдақ қой өзін-өзі тез</w:t>
        <w:br/>
        <w:t>жүдетеді... иә... Байпақтың қары жайшылықта аттатпайтын.</w:t>
        <w:br/>
        <w:t>Мен -- коммунистпін. Ашығын, шындығын жақтаймын. Жауап</w:t>
        <w:br/>
        <w:t>беретін де мен. Әлі, орнымнан алып тастаған жоқ. Келетін ада-</w:t>
        <w:br/>
        <w:t>мға ұялмай өткізіп, жауапкершілікті мойныммен көтеруге</w:t>
        <w:br/>
        <w:t>тиістімін. Иә, солай... Менің ендігі жанымды жегідей жейтін</w:t>
        <w:br/>
        <w:t>осы сұрақ. Бәрібір, өз көзіммен көргенде, жерге қарайсың.</w:t>
        <w:br/>
        <w:t>Әлде, жете алмайды дейсің бе? Жоқ, онда алданасын, бауы-</w:t>
        <w:br/>
        <w:t>рым... Қайтсем де аралаймын. Одан да мені азапқа түсірмей,</w:t>
        <w:br/>
        <w:t>ашық сөйле... Онда барсам, қайтып келе алмаймын. Істі осы</w:t>
      </w:r>
    </w:p>
    <w:p>
      <w:r>
        <w:t>арадан бітіріп кетуім керек. Маған тіршіліктегі жақсылығың</w:t>
        <w:br/>
        <w:t>сол болсын, кәне...</w:t>
        <w:br/>
        <w:t>Адамның қалыптасқан мінезін өзгеше елестету қиын. Бөгде</w:t>
        <w:br/>
        <w:t>біреу Кемел ағаның осыншама қазымырлығын айтса, өмір</w:t>
        <w:br/>
        <w:t>бойы сенбес ем. Алқымдап, тығырыққа тіреп, жалтақтатпайды.</w:t>
        <w:br/>
        <w:t>Оның үстіне, анық-қанықты білмей тынбайтын, қазір оның</w:t>
        <w:br/>
        <w:t>көкейіндегі үлкен қыжыл сол екенін, шындықты айту парызым</w:t>
        <w:br/>
        <w:t>екенін түсіндім. Ажалды мың рет жеңген адамға өлім үрей</w:t>
        <w:br/>
        <w:t>әкелмейді. Қайта, азаматтық ары, ұжданы алдындағы</w:t>
        <w:br/>
        <w:t>жауапкершіліктен тайсақтауға әдеттенбеген. Ал, ондай сезімді</w:t>
        <w:br/>
        <w:t>алдау -- Кемел аға үшін үлкен қорлық, тіпті, сатқындық еді.</w:t>
        <w:br/>
        <w:t>Шалқасынан жатып, көзін жұмып, үнсіз тыңдады. Анда-</w:t>
        <w:br/>
        <w:t>220</w:t>
        <w:br/>
        <w:t>рақтарым. Үзілген жіпті жалғасаң да түйіншек қалады. Елеспен</w:t>
        <w:br/>
        <w:t>ғана алдайсың өзіңді. Біздің бақытымыз ба? Е, Үрия мен</w:t>
        <w:br/>
        <w:t>Бүркітбайдың қалампырын ұрлайтынымыз сияқты... қолды</w:t>
        <w:br/>
        <w:t>болды ғой. Таңертең тұмадан иін ағашпен екі шелек суды белі</w:t>
        <w:br/>
        <w:t>солқылдап көтеріп келе жататын, бетіне шайқалмас үшін жал-</w:t>
        <w:br/>
        <w:t>быз салатын. Жалбыз бен қалампыр иісі... Пах, шіркін. Үрия</w:t>
        <w:br/>
        <w:t>сол әдетін әлі ұмытпапты-ау, қазір қалампырды іздегеннен</w:t>
        <w:br/>
        <w:t>шөптің арасында жоғалған инені табу оңай. Шайы, шай-ақ,</w:t>
        <w:br/>
        <w:t>кәне тағы да, Қаршыға... Пәлі, саусағың шешеңдікі сияқты</w:t>
        <w:br/>
        <w:t>майысады, тәлімің зор-ау. Ей, Жарас, сен, осы, үйге неге қайт-</w:t>
        <w:br/>
        <w:t>пайсың. Қыс қырау, менің түрім мынау... Аманшылық болса;</w:t>
        <w:br/>
        <w:t>Гауһар қызым бір аптада жазып шығарады. Ана, Қойтастағы</w:t>
        <w:br/>
        <w:t>қораға жем жеткізіндер. Ерте қамтымасақ...</w:t>
        <w:br/>
        <w:t>-- Жазыласыз, аға, әрине. Бірақ, осы махабаттан армансыз</w:t>
        <w:br/>
        <w:t>адам сіз шығарсыз деп ойлап ем. Сіз ұят, әдеп дейсіз. Егер со-</w:t>
        <w:br/>
        <w:t>лай болса - Махабаттың ұяты бәрінен күшті емес пе. Кінә-</w:t>
        <w:br/>
        <w:t>лайтын жөніңіз жоқ, өзіңізден шыққан бәрі де... Қалампыр</w:t>
        <w:br/>
        <w:t>исі... Не ол? Ал, қыз қайда?.. Ақталасыздар... Кәдімгідей</w:t>
        <w:br/>
        <w:t>қуанып қалсам. Бақытыңызды қолдан ұшырған екенсіз ғой.</w:t>
        <w:br/>
        <w:t>Қара көзіне мұң толып, Гауһар өкпелеген бала сияқты том-</w:t>
        <w:br/>
        <w:t>пия қалды. Кемел аға қабағын шытып, ойланып барып кілт ба-</w:t>
        <w:br/>
        <w:t>сқа үнмен, қоңыр дауыспен сөйледі. Жеңіл күрсініп те қалды.</w:t>
        <w:br/>
        <w:t>-- Шынымды айтайын, жаным, Батима әлі де жалғыз... Сен</w:t>
        <w:br/>
        <w:t>мені оған жазғырма. Ол да, мен де жазықты емеспіз. Егер</w:t>
        <w:br/>
        <w:t>жаңы жаралы жанды көрсең, соғысты лағанатта. Маған мынау</w:t>
        <w:br/>
        <w:t>дерттен көрі жан дерті қатты батқан шығар. Зауал, ғой, зауал.</w:t>
        <w:br/>
        <w:t>Тән жарасынан жүрек жарасы қатты батты. Қайтесің, өмір со-</w:t>
        <w:br/>
        <w:t>лай...</w:t>
        <w:br/>
        <w:t>- Түсінемін, бірақ сіз тірі оралдыныз ғой... Әйтеуір «жолы</w:t>
        <w:br/>
        <w:t>жеңішкелеп» біз бейшараға аудара саласыздар. Соғыстан кейін</w:t>
        <w:br/>
        <w:t>қайда қалдыңыз? Соғыс адамды өлтірсе де, махаббатты</w:t>
        <w:br/>
        <w:t>өлтірмейді. Сіздер сондай тұрақсызсыздар... Вообіце, қыз көп,</w:t>
        <w:br/>
        <w:t>жесір көп болды. Соған масаттандыңыздар. Қайран, рыцар-</w:t>
        <w:br/>
        <w:t>ство, серілік! Айтыңызшы өзі, не бөгет болды, не?</w:t>
        <w:br/>
        <w:t>-- Сырт көзге ештеңе де жоқ. Мен кесірлікті соғыстан ғана</w:t>
        <w:br/>
        <w:t>көремін. Әйтпесе, Батимаш мені жұбайым ретінде шығарып са-</w:t>
        <w:br/>
        <w:t>лған. Тойымызды жасап үлгірмедік. Қалампыр сайда күрке</w:t>
        <w:br/>
        <w:t>тігіп, шөп шауып жатқанбыз. Бұл апаттың оңайшылықпен той-</w:t>
        <w:br/>
        <w:t>тарылмасын білдім. Сондықтан, тым құрымағанда жар қызы-</w:t>
      </w:r>
    </w:p>
    <w:p>
      <w:r>
        <w:t>ғын көріп, артыма белгі қалдыруды ойладым. Өзге, офицер ма-</w:t>
        <w:br/>
        <w:t>ған түйсінбеу ұят-тын. Батимаш та қарсы болмады, пейілін кос-</w:t>
        <w:br/>
        <w:t>ты. Аттанарда сельсоветке әскер семьясы ретінде тіркеттім.</w:t>
        <w:br/>
        <w:t>Арымыз таза... Тек, құмарымыз басылмады. Кейде өзімді Бати-</w:t>
        <w:br/>
        <w:t>29</w:t>
        <w:br/>
        <w:t>шылық үшін бұл табиғаттың зауалымен тең. Оның үстіне үш</w:t>
        <w:br/>
        <w:t>жылғы қуаңшылық та жердің құйқасын ұйтып, шабындықты</w:t>
        <w:br/>
        <w:t>күйдіріп кетті. Шөпті сонау иен даладан, Мыржықтан, тасмал-</w:t>
        <w:br/>
        <w:t>дауы да жетіскендіктің белгісі емес. Оның үстіне, қатынас та</w:t>
        <w:br/>
        <w:t>қиындап, тығырыққа тіреп қойды. Шынжыр табанды трактор-</w:t>
        <w:br/>
        <w:t>лар күртік қарға асылып, дөңгелегі шырылдап құр айналады.</w:t>
        <w:br/>
        <w:t>Қолға қараған мал қыздың жүгіндей боп үйілген сандықша Мма-</w:t>
        <w:br/>
        <w:t>яны үңгіп, кеміріп бітуге таяу. Ал, алда әлі де үш ай қыс бар.</w:t>
        <w:br/>
        <w:t>Әр қыстақта бір басшы, тонын шешіп бере ме, қайтеді. Мен де</w:t>
        <w:br/>
        <w:t>кеше оралдым. Бойдақ қойдың кетеуі кетіп, алды шетіней бас-</w:t>
        <w:br/>
        <w:t>тады. Кетерімде Шәкірат қорадан жалына жамыраған койлар-</w:t>
        <w:br/>
        <w:t>ды нұсқап:</w:t>
        <w:br/>
        <w:t>-- Айтшы, жеткізші, айналайын. Маңырағанын естігенде</w:t>
        <w:br/>
        <w:t>балам жылағандай, көмек сұрағандай, төбе шашым тік тұрады.</w:t>
        <w:br/>
        <w:t>Ұйқыдан шошып оянамын. Жынданатын шығармын. Амалын</w:t>
        <w:br/>
        <w:t>тапсыншы, ойласаңдаршы. Аянып қалмаймыз, не шарасын Та-</w:t>
        <w:br/>
        <w:t>басыңдар. Бүйтіп күйісін кетіргенше, вертолетпен тасыса да,</w:t>
        <w:br/>
        <w:t>етке өткізсендерші. Бәрібір, түбі қайырға соқпайды. Қарға кам-</w:t>
        <w:br/>
        <w:t>шымызды шаншып қаламыз, - деген шопанның жалынышты</w:t>
        <w:br/>
        <w:t>үні құлағымда сыбырлап тұрғандай.</w:t>
        <w:br/>
        <w:t>Мен де табалай ұмтылып, жалына маңыраған койлардан</w:t>
        <w:br/>
        <w:t>сескенгендеймін... Құтылғаныма куандым да, қалып бара жатқ-</w:t>
        <w:br/>
        <w:t>ан шопанға жаным да ашиды.</w:t>
        <w:br/>
        <w:t>Шұғыл шақырудың тегін еместігін ішім сезді. Бірак, дәл</w:t>
        <w:br/>
        <w:t>осындай оқыс та, өкінішті жай тап боларын ойлағам да жоқ.</w:t>
        <w:br/>
        <w:t>Бөлімшенің желкесіндегі төбеге ілінгенде алдымда ноқат</w:t>
        <w:br/>
        <w:t>мұржалар ғана қарсы алды. Үйдің жапсарынан сығалай қардан</w:t>
        <w:br/>
        <w:t>ойылған баспалдақ арқылы кіріп, киімімді шешіп үлгермедім.</w:t>
        <w:br/>
        <w:t>Тракторшы Қабылбек келіп қағазды ұстатты.</w:t>
        <w:br/>
        <w:t>«Кемел ағаңды алып қайт. Халі нашар. Сездірме. Сенемін...</w:t>
        <w:br/>
        <w:t>Жағдай киын, шығын көбейді. Соны жеткіз. Көмек сұра дирек-</w:t>
        <w:br/>
        <w:t>тордан... Мен Байпақтың қыстауындамын. Кораны қар басып,</w:t>
        <w:br/>
        <w:t>құлағалы түр. Ауылдын бар ақсақалын шанамен жиып алдым.</w:t>
        <w:br/>
        <w:t>Кәкеннің қасында бол. Ол кісінің еңбегі сіңген... Соңғы</w:t>
        <w:br/>
        <w:t>күнінде жалғыз қалдырмассың. Бала-шағасының, бөлімшенің</w:t>
        <w:br/>
        <w:t>ортасында... Түсіндің бе. Мекіш ағаң.»</w:t>
        <w:br/>
        <w:t>Тағдырдың ең ауыр жүгі, ең қатты соққысы еді бұл. Мекіш</w:t>
        <w:br/>
        <w:t>бұрын колхоз председателі болған, қазір совхозда партия ұйы-</w:t>
        <w:br/>
        <w:t>мының секретары. Сыйлы адам... Өзге маманлар да жетісіп жүр</w:t>
        <w:br/>
        <w:t>ме. Әкемнің неге үйде жоқ екенін енді түсіндім. Төбемнен қар</w:t>
        <w:br/>
        <w:t>басып, тұншығып бара жатқандай булығып, сыртка ұмтылдым.</w:t>
        <w:br/>
        <w:t>Бір жапырақ қағазды мыжғылап, қыса бердім. Өзге адам сезіп</w:t>
        <w:br/>
        <w:t>қалатындай... Асыға тракторға отырдым.</w:t>
        <w:br/>
        <w:t>219</w:t>
      </w:r>
    </w:p>
    <w:p>
      <w:r>
        <w:t>раған қойлар шошытып оятады. Солай. Шындықты айтып, жо-</w:t>
        <w:br/>
        <w:t>лын көрсеткенді партия орынсыз жазаламайды. Егер дәл қазір</w:t>
        <w:br/>
        <w:t>шара қолданбасақ, асқындырып аласың. Қайтып түзетпек</w:t>
        <w:br/>
        <w:t>түгел, есіңді жиюға мұршаң келмейді. Өзгені күтіп нең бар?</w:t>
        <w:br/>
        <w:t>Жағдайға қара. Қайсымыз сыр білдіріп, жаман атқа қалдыра-</w:t>
        <w:br/>
        <w:t>мыз деп бәсекеге түспе. Жасырғанмен жазылмайды. Жоғарғы</w:t>
        <w:br/>
        <w:t>жақ солай шешім шығарады, ол кезде кеш.. Көп шығынға ұшы-</w:t>
        <w:br/>
        <w:t>райсыңдар. Келесі жылдың еті есебінен қабылдасын. Әрине</w:t>
        <w:br/>
        <w:t>тиімсіз... Ал, қазір қамданбасаң, бұдан да сорақыға ұшырай-</w:t>
        <w:br/>
        <w:t>сың. Кәне, ауданның біріншісін қос...</w:t>
        <w:br/>
        <w:t>-- Жарайды, Кәке, ойластырамыз. Көрші совхоз да солай</w:t>
        <w:br/>
        <w:t>қиналып отыр... Бюрода козғаймыз. Сіз, демалыңыз, сонда</w:t>
        <w:br/>
        <w:t>пікіріңізді айтасыз, бюро мүшесісіз...</w:t>
        <w:br/>
        <w:t>-- Жоқ, Қайыртай, мен енді қайтып бюроға қатыса алмай-</w:t>
        <w:br/>
        <w:t>мын. Енді алдыңа да келмеспін. Әр күн - алтын, ұқтың ба?</w:t>
        <w:br/>
        <w:t>Бюро өтіп, шешім қабылдап, оны обком бекіткенше ай өтеді.</w:t>
        <w:br/>
        <w:t>Онда сен түгел жем-шөпті бітіріп, тақа жерге шоңқаясың. Сау-</w:t>
        <w:br/>
        <w:t>лыққа беретін қорың да бітеді. Бұл - төтенше жағдай. Дабыл</w:t>
        <w:br/>
        <w:t>қағу керек мұндайда. Кәне, ауданның біріншісін қос. Сенің</w:t>
        <w:br/>
        <w:t>емес, өз пікірім деп айтамын.</w:t>
        <w:br/>
        <w:t>- Сәл сабыр етіңіз. Мамандармен ақылдасайық.</w:t>
        <w:br/>
        <w:t>-- Олар қашан жиналады, ертең бе... Менің уақытым аз.</w:t>
        <w:br/>
        <w:t>Мен саған бюро мүшесі ретінде айтып отырмын, қосқыз аудан-</w:t>
        <w:br/>
        <w:t>ды... Ә, солай... Содан кейінгі айтарым, қалай тасымалдайсың,</w:t>
        <w:br/>
        <w:t>білмеймін, шанамен бе, трактормен бе... Әр отарға саулықты</w:t>
        <w:br/>
        <w:t>бөл, екі жүз, екі жүз елуден... Жағдайына қарай... Шопанға</w:t>
        <w:br/>
        <w:t>обал, шөпті тасып жеткізе алмайсың. Аз малдың күтімі жеңіл</w:t>
        <w:br/>
        <w:t>болады. Төлді төмендетпесең, шығынның орны жабылады.</w:t>
        <w:br/>
        <w:t>Арам өлтіргеннен көрі ел ырыздығы молайсын. Ой, телефон</w:t>
        <w:br/>
        <w:t>шырылдады, кәне әкел... Алло, сәлеметсіз бе... Бұл мен -</w:t>
        <w:br/>
        <w:t>Кемелмін ғой... Жақсы, тынмын... Қиын, сізбен ресми сөйлесіп</w:t>
        <w:br/>
        <w:t>отырмын. Бюро мүшесі ретінде ұсынысым бар және тез шешім</w:t>
        <w:br/>
        <w:t>қажет...</w:t>
        <w:br/>
        <w:t>Телефонның трубкасына ентелей иіліп бар дауысымен айғ-</w:t>
        <w:br/>
        <w:t>айлап, жаны мұрнының ұшында ұшып-қонып тұрғандай</w:t>
        <w:br/>
        <w:t>елпілдеп, барлық ойын ашып салды. Қайталай айтып, тиянақ-</w:t>
        <w:br/>
        <w:t>тап түсіндіріп-ақ бақты. Қарсы ма, көнбеді ме бірінші хатшы,</w:t>
        <w:br/>
        <w:t>Кемел аға да қайтпады. Маңдайынан тер шып-шып</w:t>
        <w:br/>
        <w:t>мөлтілдейді. .</w:t>
        <w:br/>
        <w:t>- Не дейсіз? Мен бе, қоғам мүлкіне жаны ашымайтын.</w:t>
        <w:br/>
        <w:t>Неге ашымайды? Бұдан өзге жол жоқ. Жауапкершіліктен қаш-</w:t>
        <w:br/>
        <w:t>паймын.. Орынымнан аласыз ба? Мейліңіз. Бірақ осы мәселені</w:t>
        <w:br/>
        <w:t>міндетті түрде бюрода қараңыз! Менің арызым деп. Қайыртай</w:t>
        <w:br/>
        <w:t>222</w:t>
        <w:br/>
        <w:t>мамен мәңгі бірге сезініп өлер едім ғой деп қиялдайтыным да</w:t>
        <w:br/>
        <w:t>бар. Менің маңдайыма төрт жылдың есесіне сегіз жыл соғысу-</w:t>
        <w:br/>
        <w:t>ды жазды. Ол күткен адамға да, сағынған адамға да осал сынақ</w:t>
        <w:br/>
        <w:t>емес, солай. Ал енді кінәласып көр. Дұрыс айтасың, Гауһар,</w:t>
        <w:br/>
        <w:t>махаббатты соғыс Та өшіре алмайды. Өшкен де жоқ... Өздерің</w:t>
        <w:br/>
        <w:t>де сезесіңдер нені сағынғанымды... Ал, серілік, өзің айтқан ры-</w:t>
        <w:br/>
        <w:t>царство сол елесін сағынып өтуде! Иә, соғыс та саясат... Ала-</w:t>
        <w:br/>
        <w:t>паттың қара бұлты өзімен қоса көлеңкесін де, қара бұлтын да</w:t>
        <w:br/>
        <w:t>ерте келеді. Жауыңды көресің, ашық майдан... Ал, қасындағы</w:t>
      </w:r>
    </w:p>
    <w:p>
      <w:r>
        <w:t>қаруласың не ойлайды, оны айыру қиын. Рас, мен өліп тірілдім.</w:t>
        <w:br/>
        <w:t>Бір емес, бірнеше рет! Тірі қалдым. Жазығым сол ма? Жалпы</w:t>
        <w:br/>
        <w:t>жағдайды ойласам, мен өлуге тиісті едім. Құрымбектің есебі</w:t>
        <w:br/>
        <w:t>дұрыс. Ол қан майданның және біздің майданның не екенін</w:t>
        <w:br/>
        <w:t>білетін. Айыбы не, адал достық та көрсетті. Ауыр жараланды</w:t>
        <w:br/>
        <w:t>да. Өмір мен өлімді елестетіп, оның әйтеуір ауылға оралатынын</w:t>
        <w:br/>
        <w:t>біліп, алда-жалда құрбандыққа ұшырасам, тек қара қағаз барғ-</w:t>
        <w:br/>
        <w:t>ан соң ғана Батимаға табыс ет деп, қоштасып, өсиетімді жазып,</w:t>
        <w:br/>
        <w:t>аманатқа тапсырдым. Талай өлімді бірге қарсы алғандықтан</w:t>
        <w:br/>
        <w:t>өмірімді де, махаббатымды да сеніп тапсыруға болатын. Опера-</w:t>
        <w:br/>
        <w:t>циядан үш-ақ адам тірі қалдық. Кездейсоқ... Ешқандай</w:t>
        <w:br/>
        <w:t>мәліметтер ашық берілмеді. Орындадық. Ол - гитлер ставкасы-</w:t>
        <w:br/>
        <w:t>ның бүкіл барлау жүйесінің өңешін суырғанмен бірдей еді. Не</w:t>
        <w:br/>
        <w:t>құпиясы бар, казір одан да құпиялар айтылуда. Айтылуға тиіс</w:t>
        <w:br/>
        <w:t>те! «Смерчті» білесіңдер ғой... Құрымбектің жылдар өткесін</w:t>
        <w:br/>
        <w:t>болжауы орынды. Мен сол коштасу хатымды жазғаныма, ама-</w:t>
        <w:br/>
        <w:t>натымды орындарына еш алаңдамадым.</w:t>
        <w:br/>
        <w:t>Соңғы төрт жылда Қиыр Шығыс, Квантун армиясы, Қызыл</w:t>
        <w:br/>
        <w:t>Қытай азаттық күресі... ішінде жүрдім. Әскери тәртіп, жылдап</w:t>
        <w:br/>
        <w:t>хабарласпайтын кезеңдер ұшырасады. Қайтейін, мұны «Армей-</w:t>
        <w:br/>
        <w:t>ская судьба» деп атайды. Қаралайсындар, жандарым, ал мен</w:t>
        <w:br/>
        <w:t>қаралай алмаймын.. Батиманың тағдыры -- әйел тағдыры,</w:t>
        <w:br/>
        <w:t>ұқтындар ма? Шинелді сүйретіп, ақсаңдай басып жеткенімде,</w:t>
        <w:br/>
        <w:t>оның шашын жайып жіберіп, аяғыма жығылып жылағанын</w:t>
        <w:br/>
        <w:t>көрсеңдер ғой... Есінен айрылар деп сескендім. Елден безіп,</w:t>
        <w:br/>
        <w:t>оңаша қыстауда жатып алды. Себебін мен сұрамадым, ол айт-</w:t>
        <w:br/>
        <w:t>пады. Бірақ, жетектеген ұлы - менің ұлым, Серігім екенін</w:t>
        <w:br/>
        <w:t>білдім.</w:t>
        <w:br/>
        <w:t>Солай, шырағым, енді түсіндің бе. Өмір еркелікті</w:t>
        <w:br/>
        <w:t>көтермейді. Өзіңе өзің үкім шығартып та жазалайды. Ал, енді,</w:t>
        <w:br/>
        <w:t>жауабын айтыңдар. Мен тұрақсызбын ба, жок, барды бағалама-</w:t>
        <w:br/>
        <w:t>дым ба. Махаббат ұяты деген ұят бар. Батиманың елден безіп,</w:t>
        <w:br/>
        <w:t>иен қыстауды Мекен еткені де сол ұяттың күйігі. Қазір Де ел</w:t>
        <w:br/>
        <w:t>ішінен жасқанады. Осы да әділет пе, білмеймін. Бір адамды екі</w:t>
        <w:br/>
        <w:t>210</w:t>
        <w:br/>
        <w:t>қайыра тоспан... Тіршілігімді тілесең -- сәбиіңді мағаң қи. Иісің</w:t>
        <w:br/>
        <w:t>сіңіп үлгермей бер. Қимасаң -- қош, өксітпе, өгейсітпе. Мені</w:t>
        <w:br/>
        <w:t>есіне алдырма. Қайсысын қалайсың?</w:t>
        <w:br/>
        <w:t>-- Ешқайсысың да, екеуіңді бірдей қалаймын. Айрылмай-</w:t>
        <w:br/>
        <w:t>мын.</w:t>
        <w:br/>
        <w:t>-- Баланың жүрегін қозғама, Кемел. Сенің содан басқа таң-</w:t>
        <w:br/>
        <w:t>дауың жоқ. Мен Тас мүсінмін. Жылыта да, суыта да алмайсың.</w:t>
        <w:br/>
        <w:t>Иісем - саәбиіме иіймін, ерітсе -- сол ерітеді. Өтінішім - қишы.</w:t>
        <w:br/>
        <w:t>Бақытсыз әйел, бақытты ана болайыншы. Тағы бір тас мандай-</w:t>
        <w:br/>
        <w:t>ымды сынайын. Қидың ба? Жылама, ер жігіт емессің бе. Ба-</w:t>
        <w:br/>
        <w:t>лаңа алаңдама. Сырт көз боларсың. Өсірем, жеткізем... Осы</w:t>
        <w:br/>
        <w:t>қыстауды мекендеп, есін білгесін үйіріне қосам. Оған дейін ма-</w:t>
        <w:br/>
        <w:t>залама. Көшпеймін. Көз жасымды тыйдым. Бітті. Сен де</w:t>
        <w:br/>
        <w:t>сүйдің. Махаббатынды сыйласаң, үш тілегім бар. Бірінші - енді</w:t>
        <w:br/>
        <w:t>кінәласып, ешкіммен кектеспе. Түбі, ұлыңа кесірі тиеді. Сызда-</w:t>
        <w:br/>
        <w:t>ған жараны, азаптаған арды қозғамаса -- тіл шықпайды. Бірақ,</w:t>
        <w:br/>
        <w:t>әкесі сен екенін ұлымнан да, адамнан да жасырмаймын. Кеме-</w:t>
        <w:br/>
        <w:t>лов Серікқазы, арғы атаңды өзің жалғастыр. Үйлен. Үйлен. Зар</w:t>
        <w:br/>
        <w:t>тілегім сол. Олай-бұлай көз жұмсам иесі сенсің! Байқа, қара-</w:t>
        <w:br/>
        <w:t>шығымды... Махаббатымыздың көзі емес пе. Ал, енді кош бол!</w:t>
      </w:r>
    </w:p>
    <w:p>
      <w:r>
        <w:t>Келеріңді сезгем. Сан рет оқталып ем, Серігіңді аядым, жер</w:t>
        <w:br/>
        <w:t>алыс... Есіңді жый, көрсетпе мына түріңді. Біз сені медет</w:t>
        <w:br/>
        <w:t>етеміз... Бар, жолың болсын... Ұлыңа көрген түстей ғана елесің</w:t>
        <w:br/>
        <w:t>қалсын. Әкелші маңдайыңды...</w:t>
        <w:br/>
        <w:t>Сұп-суық ерін қарып алды. Шынында да, тасқа айналғандай.</w:t>
        <w:br/>
        <w:t>Өксігімді баса алмай еңіреп шықтым. Кеш батқанша</w:t>
        <w:br/>
        <w:t>Қаламлыр сайдың ішінде жылап жаттым, мәңгі қоштасып жат-</w:t>
        <w:br/>
        <w:t>тым. Айтқанын орындауға ант бердім. Кешке орнымнан</w:t>
        <w:br/>
        <w:t>тұрғанда тастай қатқан мүсін -- әйелді көрдім. Жетегінде</w:t>
        <w:br/>
        <w:t>жүрегім желбіреп тұрғандай сезіндім, менің жүрегім...</w:t>
        <w:br/>
        <w:t>Осы, жандарым, мен білетін шындық. Қалғанын қазбалап</w:t>
        <w:br/>
        <w:t>қайтем... Көңіл де құс емес пе, қайда ұшпайды, қайда қонбай-</w:t>
        <w:br/>
        <w:t>ды. Оған алданып не табам. Одан бері отыз жыл... Арада қанша</w:t>
        <w:br/>
        <w:t>жыл. Мен үйленгем, ұлды-қызды еркелеткем... Ашық</w:t>
        <w:br/>
        <w:t>сөйлестік. Сонда ғана ел ішіне қоныстауға ықыласын алдым.</w:t>
        <w:br/>
        <w:t>Енді, міне, қартайғанда қақсап отырмын. Мен білетін шындық</w:t>
        <w:br/>
        <w:t>осы.</w:t>
        <w:br/>
        <w:t>Қара көзінен мөлт-мөлт тамған жасы Гауһардың бетін</w:t>
        <w:br/>
        <w:t>жуып, сүрмесі жайылып кетіпті. Қаршығаның жанары да қып-</w:t>
        <w:br/>
        <w:t>қызыл. Мені өксік қысты. Кенет орнынан тез көтерілген Гау-</w:t>
        <w:br/>
        <w:t>һар еңкейе беріп Кемел ағаның бетінен сүйіп алды да, жалт</w:t>
        <w:br/>
        <w:t>бұрылып, қыстыға булығып, дәлізге шығып кетті. Қаршыға да</w:t>
        <w:br/>
        <w:t>ілесті... Үнсіз ұзақ отырдық. Төбеге тесіле қарады да:</w:t>
        <w:br/>
        <w:t>216</w:t>
        <w:br/>
        <w:t>-- Соғыс емей немене, соның белгісі, елесі ғой даланы кезіп</w:t>
        <w:br/>
        <w:t>жүрген. Сен мұндағы тіршіліктен не білесің, кінәлайсың оны,</w:t>
        <w:br/>
        <w:t>жазығы не? Жеңістен бері неше жыл өтті? Төрт! Төрт жыл со-</w:t>
        <w:br/>
        <w:t>ғыс! Қанша сонда! Сегіз! Сегіз жыл өтті! Сегіз жыл күтті. Се-</w:t>
        <w:br/>
        <w:t>нен қара қағаз келгелі қанша? Бес жыл! Қоштасып жазған ха-</w:t>
        <w:br/>
        <w:t>тыңды бәріміз жатка білеміз. Сай-сүйегіміз сырқырап, ауыл</w:t>
        <w:br/>
        <w:t>боп ботадай боздадық. Қара жамылдық... Сенбесең</w:t>
        <w:br/>
        <w:t>Бүркітбайдан сұра, досың ғой. Саған белгі деп еккен төбенің</w:t>
        <w:br/>
        <w:t>басындағы терек бес рет жапырақ жайды. Міне, қалай... Жалғ-</w:t>
        <w:br/>
        <w:t>ыз әйел... Өмірден медет таппай ма. Сенің көзің, аманатың деп</w:t>
        <w:br/>
        <w:t>Құрымбекке құдайдың зорлығымен былтыр көңіл қосты.</w:t>
        <w:br/>
        <w:t>«Қоштасу хаты» әлі омырауында жүр. Ал, одан артық өл</w:t>
        <w:br/>
        <w:t>деймісің. Сенің өлгеніңе сенеміз бе, тірілігіне сенеміз бе. Жоқ,</w:t>
        <w:br/>
        <w:t>өзің айтшы, өлгеніңе қайғырамыз ба, тірі келгеніңе қайғыра-</w:t>
        <w:br/>
        <w:t>мыз ба? Сен келген күні түнде Батима жоғалып кетті. Үш</w:t>
        <w:br/>
        <w:t>күннен соң әзер таптық. Қалампыр сайдағы қыстауда... сол...</w:t>
        <w:br/>
        <w:t>Құрымбекті жолатпады. «Енді жалғыз өмір сүрем... Қарауға</w:t>
        <w:br/>
        <w:t>бетім жок... Өлуге сәбидің обалынан қорқам... О, сорлы...» --</w:t>
        <w:br/>
        <w:t>деп шашын жайып еңірегенде төбе-құйқан шымырлап, өтің</w:t>
        <w:br/>
        <w:t>аузыңа құйылады. Құрымбек те көшті, елге қарар беті жоқ.</w:t>
        <w:br/>
        <w:t>Онда не кінә бар... Екі арыс, бір әйелді сорлаттыңдар. Ойлан,</w:t>
        <w:br/>
        <w:t>ойлан, бауырым. Ақ-қарасын білмей, жауынды да жазаламай-</w:t>
        <w:br/>
        <w:t>сың. Ал, Батима -- қосағың, Серікқазы - ұлың ғой, ұлың.</w:t>
        <w:br/>
        <w:t>Сенің аман оралғаның соның тілеуі шығар...</w:t>
        <w:br/>
        <w:t>Арбадан секіріп түсіп кері жүгіргім келді. Өзгеге сенбесем</w:t>
        <w:br/>
        <w:t>де «қара қағаз» көлденеңдеді де тұрды. Мүмкін емес! Ол -</w:t>
        <w:br/>
        <w:t>анық. Күдік пен сағыныш, сағыныш пен күдік... Сол жолы неге</w:t>
        <w:br/>
        <w:t>түсіп қалмадым десеңші! Өкінгенмен не пайда, мүмкін арбадан</w:t>
        <w:br/>
        <w:t>түсіп қалсам, сезімін суытып, қатал шешім қабылдағанша</w:t>
        <w:br/>
        <w:t>кінәсіз жүректі еріте алар ма едім, махаббатынды оралтар ма</w:t>
      </w:r>
    </w:p>
    <w:p>
      <w:r>
        <w:t>едім, қайдам... Соңынан Бүркітбай мен Үриядан естідім.</w:t>
        <w:br/>
        <w:t>Құрымбек бар шындықты жеңістен соң бірақ айтыпты, ол қара</w:t>
        <w:br/>
        <w:t>қағазды көрсетпей сақтап жүріп, отқа жағыпты. «Қоштасу ха-</w:t>
        <w:br/>
        <w:t>тымды» беріпті. Құрымбек ізім-қайым жоғалды. Үш ай бойы</w:t>
        <w:br/>
        <w:t>әскери комиссариятқа сұрау жолдадым. «Қара қағаз» еш жерде</w:t>
        <w:br/>
        <w:t>тіркелмеген. Сонда қайдан шықты ол. Отқа жаққанын көзімен</w:t>
        <w:br/>
        <w:t>көргендер бар. Күні-түні көз алдымда қар басында ұлымды же-</w:t>
        <w:br/>
        <w:t>тектеген Батиманың бейнесі тұрды да қойды. Кешіруге де,</w:t>
        <w:br/>
        <w:t>кешірім сұрауға да даярмын. Тар қапаста қамалып, тұншығып</w:t>
        <w:br/>
        <w:t>шыдар емеспін. Қап-қараңғы үйден «Әке!» деген дауыс</w:t>
        <w:br/>
        <w:t>естілгендей. «Әке!» Тура ұлымның дауысы. «Әке!». Естімесем</w:t>
        <w:br/>
        <w:t>десол екенін сезем... Үйдің іші-сыртын шыр айналдым. Қайда-</w:t>
        <w:br/>
        <w:t>сың, қайдасың... Қара жолға түсіп, Қалампыр сайдағы қыстауға</w:t>
        <w:br/>
        <w:t>214</w:t>
        <w:br/>
        <w:t>құмар Бейсен. Ол Рымкешті шын сүймейді. Тек өзгенің бақы-</w:t>
        <w:br/>
        <w:t>тың көре алмайтан, қызғаншақ керсеқызарлықтың әсері.</w:t>
        <w:br/>
        <w:t>Қалайда Мәжитке айтқан «жорамалсымағының» шындығын</w:t>
        <w:br/>
        <w:t>дәлелдеуге тырысқан тымырсық әрекеті. Мұндай арандату</w:t>
        <w:br/>
        <w:t>әрекетті одан күтуге болатын. Оған таңданбаймын. Тек</w:t>
        <w:br/>
        <w:t>сескендіреді...</w:t>
        <w:br/>
        <w:t>У тарау: АЙ ҚОРАЛАНҒАН ТҮН</w:t>
        <w:br/>
        <w:t>І</w:t>
        <w:br/>
        <w:t>Денемді суық темірдей қарыған аяз сұсты саусақтарымен</w:t>
        <w:br/>
        <w:t>тіршілікті уысына сығымдай қысып, тынысты тарылта бастады.</w:t>
        <w:br/>
        <w:t>Адамдардың да қабағы қатуланып, кірпіктеріне қырау қатқан.</w:t>
        <w:br/>
        <w:t>Табиғат пен адамның арбасқан қуатты күші бірі-біріне барған</w:t>
        <w:br/>
        <w:t>сайын жақындап, бетпе-бет келе жатқаны анық. Қар қалыңдап,</w:t>
        <w:br/>
        <w:t>жалы күдірейіп, қызыл суық қатайған сайын үстемдігін сезген-</w:t>
        <w:br/>
        <w:t>дей, боран да күшейіп, корық пен бетегенін, сай мен асудың ал-</w:t>
        <w:br/>
        <w:t>қымына бауырдай ұйып, шегедей қағылып, жерге бар салмағы-</w:t>
        <w:br/>
        <w:t>мен жентектей жабысты.</w:t>
        <w:br/>
        <w:t>Жел қағып, қараған, тобылғының басы қылтиып, үміт артк-</w:t>
        <w:br/>
        <w:t>ан күнгейді ел ұмытып та үлгерді. Дүниені аппақ кіреуке мұз</w:t>
        <w:br/>
        <w:t>құрсағандай. Үйлерді де сипап өткен боран, тау-қыратты құша-</w:t>
        <w:br/>
        <w:t>ғына алған. Жолды күн сайын аршыса да борасын ұйтқи соғып,</w:t>
        <w:br/>
        <w:t>нығыздай түседі. Трактордың, үйдің аспанға көтерілген</w:t>
        <w:br/>
        <w:t>түтінінен ғана тіршілік қимылын анғарасың. Мұржаның ұшы</w:t>
        <w:br/>
        <w:t>ғана қылтияды. Таудың қолтығындағы қыстауларға шөп</w:t>
        <w:br/>
        <w:t>жеткізу түгілі хабарын білудің өзі көңілге медеу әкеледі. Қан-</w:t>
        <w:br/>
        <w:t>шама жанталасқанмен де адам күшінің қарымы талып, барша</w:t>
        <w:br/>
        <w:t>билік, ырыс пен үміт жібі қолдан сырғып бара жатты. Әр тұстан</w:t>
        <w:br/>
        <w:t>жеткен суық хабарлар бойды шымырлатып, жүректі инедей</w:t>
        <w:br/>
        <w:t>шаншады.</w:t>
        <w:br/>
        <w:t>Маған шопандар бар малымен қар астына көміліп, шарасыз</w:t>
        <w:br/>
        <w:t>қолын жая ұмтылғандай көрінеді. Олардың ышқына айғайлаға-</w:t>
        <w:br/>
        <w:t>нын естіп, біле тұрып, ешқандай қауқар жасай алмайтыныма,</w:t>
        <w:br/>
        <w:t>ондай күш ешкімнің қолынан келмейтініне ішім ашиды,</w:t>
        <w:br/>
        <w:t>өкінемін де. Ауыр сынак алда екенін де сезесің. Кімді</w:t>
        <w:br/>
        <w:t>кінәлайсың.</w:t>
        <w:br/>
        <w:t>Қоңыр күздегі көксоктадан соң аяз түсіп, шөптің буынын</w:t>
        <w:br/>
        <w:t>көк мұзбен байлап тастады. Тебінге үйренген қойлардың тұяғы</w:t>
        <w:br/>
        <w:t>ай арасында кетіліп, қызыл шақа болды. Қысты күнгейлетіп</w:t>
        <w:br/>
        <w:t>өткізетін, жем-шөбін де соған ыңғайлап дайындайтын шаруа-</w:t>
      </w:r>
    </w:p>
    <w:p>
      <w:r>
        <w:t>218</w:t>
        <w:br/>
        <w:t>Ауданға есепке тұрдым. Ат арбаға мініп, ауылға қайттым.</w:t>
        <w:br/>
        <w:t>Кеудемді тік ұстадым. Отан, ел-жұрт алдында арым таза... Ар-</w:t>
        <w:br/>
        <w:t>бакеш шал ары қазып, бері қазып, ештеңе шығара алмады. Ме-</w:t>
        <w:br/>
        <w:t>нен түңілгендей теріс қарап отырды Да, өзінен өзі күбірлей</w:t>
        <w:br/>
        <w:t>сөйледі.</w:t>
        <w:br/>
        <w:t>- Шіркін, есіл ару-ай, қор болды-ау. Жазықсыз отқа</w:t>
        <w:br/>
        <w:t>күйген көбелегім-ай. Әйелдің көз жасы қашан тиылған. Бұлақ</w:t>
        <w:br/>
        <w:t>екеш бұлақ та суалады, су Да тартылады. Бұлардың көз жасы-</w:t>
        <w:br/>
        <w:t>на тиым табылмады-ау. Мына қу соғыс, көз жасының, қайғы-</w:t>
        <w:br/>
        <w:t>уайымның көзін ашты-ау. Жазықты да, жазықсыз да жазалы...</w:t>
        <w:br/>
        <w:t>О, сорлы әйел! Қайтіп сенің көңіліңдегі шердің тұмасын</w:t>
        <w:br/>
        <w:t>бекітсін. Соғыстық... соғыстық... дейді... Біз соғыспаппыз ба,</w:t>
        <w:br/>
        <w:t>әйелдер соғыспап па... Арымен соғысты, аштықпен соғысты,</w:t>
        <w:br/>
        <w:t>сеніммен соғысты, сенбей соғысты, қара қағазбен соғысты.</w:t>
        <w:br/>
        <w:t>Ол соғыс бітті-ау, еңді қойнындағы күйеуімен соғысты... Енді</w:t>
        <w:br/>
        <w:t>не үміт, не қайыр, Не медет... Жапаң түзді жасыменен суарып,</w:t>
        <w:br/>
        <w:t>сорлы ұлын қам көңіл етіп, өлтірді-ау. Оу, сәбидің айыбы</w:t>
        <w:br/>
        <w:t>қанша.</w:t>
        <w:br/>
        <w:t>Ә, әкеңнің аузы... Соғыс! Соғыс! Соғыс! Мә, саған!.. Мә</w:t>
        <w:br/>
        <w:t>саған! Мә!-- дауысы қатты шығып, өш алғандай зәрленіп, ат-</w:t>
        <w:br/>
        <w:t>тарды бишікпен осқылай сабады. Ытырыла созылған аттар ар-</w:t>
        <w:br/>
        <w:t>баны жұлки тартқанда, омақаса құлай жаздадым. Арбакеш</w:t>
        <w:br/>
        <w:t>қария одан бетер үдетіп, шықпырта үйірді бишігін. Дөңгелек</w:t>
        <w:br/>
        <w:t>анда бір, мында бір тиеді. Күпшегі салқылдап, іші-бауырды со-</w:t>
        <w:br/>
        <w:t>лқылдатып барады.</w:t>
        <w:br/>
        <w:t>--Не көрінді сонша, жын қуып келе ме?</w:t>
        <w:br/>
        <w:t>-- Жын, жын! Қайдағы жын. Соғыс қуып келеді, әне!</w:t>
        <w:br/>
        <w:t>Нұсқаған жаққа жалт қарадым. Қалампыр сайдың бауы-</w:t>
        <w:br/>
        <w:t>рындағы қыстаудан созылып түтін шығады. Қыраттың бетінде</w:t>
        <w:br/>
        <w:t>жаулығы желбіреп жалғыз әйел жүр. Жетектеген баласы бар...</w:t>
        <w:br/>
        <w:t>Жүрегім суылдап, тұлабойым түршігіп, суық тер басты. Жапан-</w:t>
        <w:br/>
        <w:t>Дағы жалғыз әйел. Шалдың күйінішін түсіндім. Құйысқанды-</w:t>
        <w:br/>
        <w:t>ғынан ақ көбігі бұрқылдаған аттар да жүрісін баяулатып, аяңға</w:t>
        <w:br/>
        <w:t>көшті. Шал да қузамады. Бүгжие түсіп шөгіп қалған... Сәлден</w:t>
        <w:br/>
        <w:t>соң жеңімен көзін сүртіп:</w:t>
        <w:br/>
        <w:t>-- Танымадың ба, ол сенің Батимаң емес пе. Анау, бейша-</w:t>
        <w:br/>
        <w:t>ра... мұңлық ұлың ғой, ұлың, - деп кемсеңдеп-ақ жібергені.</w:t>
        <w:br/>
        <w:t>Менің де буыным босап, шарама жас тығылды. Бірақ қатай-</w:t>
        <w:br/>
        <w:t>ып, сыр ашпадым. Түсіп-ақ қалып, жүгіре жетіп, екеуін де айқ-</w:t>
        <w:br/>
        <w:t>ара құшақтап, аймалап сүйіп, құшқым келді. Күнәсін кешіріп,</w:t>
        <w:br/>
        <w:t>көз жасыма, сағыныш жасыма шомылдырғым келді. Құрым-</w:t>
        <w:br/>
        <w:t>бек... елестеді. Сап тиылдым. Кария да бойын жиып, сабырға</w:t>
        <w:br/>
        <w:t>көшті.</w:t>
        <w:br/>
        <w:t>213</w:t>
        <w:br/>
        <w:t>Қариялардың сол жұбатуы дұрыс та шығар. Одан өзге не</w:t>
        <w:br/>
        <w:t>медет бар...</w:t>
      </w:r>
    </w:p>
    <w:p>
      <w:r>
        <w:t>3</w:t>
        <w:br/>
        <w:t>Кеш қарая, ымырт үйірілгенде жұрттан Серікқазы</w:t>
        <w:br/>
        <w:t>екеумізді бөлектеп, Ахмет Қайланың үйіне шақырды. Ендігі</w:t>
        <w:br/>
        <w:t>түн күзету -- қарттардың еншісі. Қоналқыны ойластырғаны. Ол</w:t>
        <w:br/>
        <w:t>менің ойыма келмепті. Әбден титықтаған Гауһар есіме оралып,</w:t>
        <w:br/>
        <w:t>рұхсат сұрап, ертіп алдым. Дастархан басында тек Кемел аға ту-</w:t>
        <w:br/>
        <w:t>ралы айтылды. Серікқазы үндемеген күйі отырды. Орамалын</w:t>
        <w:br/>
        <w:t>қайта-қайта көзіне апарған Гауһар Серікқазыны көргенде өксіп</w:t>
        <w:br/>
        <w:t>жіберді. Өзіне-өзі келгенде ғана:</w:t>
        <w:br/>
        <w:t>- Сіздердің... Сіздің суреттеріңізге қарап көз жұмды ғой.</w:t>
        <w:br/>
        <w:t>Бұрын да оңашада үңіліп отыратын. Сол сіздердің бейнелеріңіз</w:t>
        <w:br/>
        <w:t>екен ғой. Иіскеп құмарым қанбады, еркелете алмадым деп ар-</w:t>
        <w:br/>
        <w:t>мандап жатты... Сенесіз бе соған... Сіздерді сүйетін, білесіз бе,</w:t>
        <w:br/>
        <w:t>сүйетін. -- Көз жасына ерік берді,-- сүйетін... Ондай... махаб-</w:t>
        <w:br/>
        <w:t>бат...</w:t>
        <w:br/>
        <w:t>Үнсіз егілген Серікқазы қанша қыстығырылса да</w:t>
        <w:br/>
        <w:t>сездірмеуге тырысып, тісін-тісіне қойып:</w:t>
        <w:br/>
        <w:t>- Білемін, - деді күбірлеп.</w:t>
        <w:br/>
        <w:t>Суық сорған денені қыздырған арақтың қызуы бойға жайы-</w:t>
        <w:br/>
        <w:t>лғанда Қайла Ахметке қарап:</w:t>
        <w:br/>
        <w:t>-- Кешті ме, кешпеді ме, әйтеуір Кемел ағаның алдындағы</w:t>
        <w:br/>
        <w:t>күнәміз көп қой. Бақұлдасып Та үлгермедік... Ей, Ахмет-ай,</w:t>
        <w:br/>
        <w:t>итше тістескенімізде талай арашалады-ау. Ол кісінің алдында</w:t>
        <w:br/>
        <w:t>бала сияқты жағаласа беруші ек. Біз де қырықтың қырқасына</w:t>
        <w:br/>
        <w:t>шығыппыз. Ақыл кірсеші... - деді басын шайқап, - Кел, ішіп</w:t>
        <w:br/>
        <w:t>қояйықшы, өзегімді өртеп барады. Осы қырқылжынды қояйық.</w:t>
        <w:br/>
        <w:t>Ағаның алдындағы антымыз болсын, а. Енді біздің тойтаңы-</w:t>
        <w:br/>
        <w:t>мызды кім көтереді, әкри... Міне, ұлы отыр ғой, осыған уәде</w:t>
        <w:br/>
        <w:t>берейік. Қалсыншы, құрдастығы да құрсын, ә. Кел, Ахмет, төс</w:t>
        <w:br/>
        <w:t>қағыстырайық...</w:t>
        <w:br/>
        <w:t>-- Уа, бопты, кел... Әкеміздей кісі еді... Бауырым куә бол,</w:t>
        <w:br/>
        <w:t>міне... Бөрін ұмытайық. Құрсын... Мына ұл үшін, Серікқазы</w:t>
        <w:br/>
        <w:t>үшін ғой қасарысқаным... Осы, сенің араласатын нәрсең емес,</w:t>
        <w:br/>
        <w:t>соған күйінемін.</w:t>
        <w:br/>
        <w:t>- Жә, қойыңдар...</w:t>
        <w:br/>
        <w:t>- Жоқ, Серікқазы бұл жолы араласпа,- деді Қайла. - Се-</w:t>
        <w:br/>
        <w:t>нен кешу сұраймын. Қанша ұмтылсам да жұтынып, тамағыма</w:t>
        <w:br/>
        <w:t>тас тығылғандай сезінем. Сенің бақытсыздығына, тіпті, әкеңнің</w:t>
        <w:br/>
        <w:t>де, шешеңнің де бақытсыздығына мен де кінәлімін... Тырнақ-</w:t>
        <w:br/>
        <w:t>228</w:t>
        <w:br/>
        <w:t>шымырлата сыздатып, ып-ыстық жалын өзегімді күйдіріп бара</w:t>
        <w:br/>
        <w:t>жатты.</w:t>
        <w:br/>
        <w:t>Қысқы кештің шыңылтыр аязы бетті шымшиды. Аспан-</w:t>
        <w:br/>
        <w:t>дағы бұлтқа малына қораланған Ай дүниені бауырына басып</w:t>
        <w:br/>
        <w:t>сырғып барады. Төбенің етегіндегі жалғыз төмпешікті де аясы-</w:t>
        <w:br/>
        <w:t>на алған. Күні кеше ғана жанары жарқылдап, жүрегі соғып, ой-</w:t>
        <w:br/>
        <w:t>нап-күлген, қатар жүрген адамның суық тоңның шеңгелінде</w:t>
        <w:br/>
        <w:t>оңаша жатқанына бойым тітіркенді. Жүрегім үзіліп кететін</w:t>
      </w:r>
    </w:p>
    <w:p>
      <w:r>
        <w:t>тәрізді талығып соғады.</w:t>
        <w:br/>
        <w:t>Ығырттағы ызғырықтың лебінен қалампырдың иісі ескен-</w:t>
        <w:br/>
        <w:t>дей. Бір кездегі Қалампыр сайдағы жалғыз қыстаудың орны,</w:t>
        <w:br/>
        <w:t>шөпшілердің қоныс жұрты осы бөлімше орталығы болатын.</w:t>
        <w:br/>
        <w:t>УТ тарау: ЖОЛАУШЫ КҮТКЕН ЖАЛҒЫЗ ТЕРЕК</w:t>
        <w:br/>
        <w:t>1</w:t>
        <w:br/>
        <w:t>Өмір, қатал өмір салқын ағыспен жылжи өтіп жатты.</w:t>
        <w:br/>
        <w:t>Ғұмыр бойы осы аяңынан жаңылмаған, еш нәрсесін жоғалтпа-</w:t>
        <w:br/>
        <w:t>ған, ешқандай жаңалық қоспаған тәрізді. Жарық дүниенің</w:t>
        <w:br/>
        <w:t>сәулесі көзіңде шырадай жанған аялы бір жанар өшпегендей.</w:t>
        <w:br/>
        <w:t>Қар бетін бүркеген төмпешікке күн сайын танертен сүзіліп, ас-</w:t>
        <w:br/>
        <w:t>панда күміс нұрын төккен күнге, шарбы бұлттарға, мұнарлы</w:t>
        <w:br/>
        <w:t>тауға, түтіні бұрқыраған үйлердің мұржасына, суатқа бет алған</w:t>
        <w:br/>
        <w:t>адамдарға қарап, өзгермеген тіршілік тынысын сезсем де,</w:t>
        <w:br/>
        <w:t>әлдебіреуді елсіздегі жолда қалдырып, артына қарайлайтын ар-</w:t>
        <w:br/>
        <w:t>бакештей өткен күндерді еске ала беремін. Арадағы уақыт алы-</w:t>
        <w:br/>
        <w:t>статқан сайын жүрегім сазып, бір нәрсе жетпегендей, қымбат</w:t>
        <w:br/>
        <w:t>затым ұмыт қалғандай мазасызданамын. Дүние заңы солай...</w:t>
        <w:br/>
        <w:t>Кемел ағаны ұмыту мүмкін емес. Сөзі, мінез-қимылы Үнсіз</w:t>
        <w:br/>
        <w:t>жүрегіңді шаншып, ыстық мұң тамшысына айналады...</w:t>
        <w:br/>
        <w:t>Жұрттың да көңіліне өксіктің табы тұнған...</w:t>
        <w:br/>
        <w:t>Егілген жүректің уытын қыстың қырғи қабағы тез шира-</w:t>
        <w:br/>
        <w:t>тып, қарбалас қимылдың аласапыраны іліп әкетті. Облыстан</w:t>
        <w:br/>
        <w:t>келген комиссия Кемел ағаның ұсынысын қолдап, дұрыс деп</w:t>
        <w:br/>
        <w:t>тапқанымен, нақты шара тез арада қолданыла қоймады. Ар-</w:t>
        <w:br/>
        <w:t>найы шешім қабылдап, көліктерді жабдықтап, ет комбинаты-</w:t>
        <w:br/>
        <w:t>нан көшпелі қасап цехын ұйымдастырғанша біраз уақыт өтіп,</w:t>
        <w:br/>
        <w:t>әр ауылдан, әр ауданнан суыт хабар жетіп, мал шығынының</w:t>
        <w:br/>
        <w:t>саны күрт өсе берді. Енді, тосырқауға мүмкіндік те жоқ еді.</w:t>
        <w:br/>
        <w:t>Бойдақ қойды былай қойғанда, саулықтың өзіне қауіп төңді.</w:t>
        <w:br/>
        <w:t>Шөп барған сайын азайып, маялар кемірген сүйектей мүжіле</w:t>
        <w:br/>
        <w:t>231</w:t>
        <w:br/>
        <w:t>Ұмтыла түсіп, денені құша жығылды. Көкірегінен</w:t>
        <w:br/>
        <w:t>өкініштің, қайғының ғана емес, сағыншты өксік те құйылған.</w:t>
        <w:br/>
        <w:t>Тірісінде аңсарын басып, төсіне басын қоймаған, «әкелеп» мой-</w:t>
        <w:br/>
        <w:t>нына асылуға жазбаған, жылдар бойы көмекейіне тығылған</w:t>
        <w:br/>
        <w:t>тағдырдың өксігі еді.</w:t>
        <w:br/>
        <w:t>Топ ішінен қара, шәлі жамылған, марқұмның әйелі Камила</w:t>
        <w:br/>
        <w:t>ілгері аттап, Серікқазынынң иығына қолын салып, өзіне тартты.</w:t>
        <w:br/>
        <w:t>Бауырына басқан күйі үнсіз егіліп, көз жасы - өзі қызығын</w:t>
        <w:br/>
        <w:t>ұрлағандай, әкелік мейірімінен ажыратқандай сезінген, күйеуі</w:t>
        <w:br/>
        <w:t>аманатқа тапсырған ұлының иығына мөлтілдей тамды.</w:t>
        <w:br/>
        <w:t>Суық хабарды естісімен кос атты кезек ауыстырып мініп,</w:t>
        <w:br/>
        <w:t>түн қатып салбуырындатып шапқан Серікқазынын жеткені де</w:t>
        <w:br/>
        <w:t>осы екен.</w:t>
        <w:br/>
        <w:t>Ұшқындаған қар аппақ дүниенің бетіндегі меңдей қарайғ-</w:t>
        <w:br/>
        <w:t>ан қабырдың үстіне қырбақтай қонып, суық құшағына алып,</w:t>
        <w:br/>
        <w:t>бетін бүркей бастады. Енді ол тоңды пенденің ыстық көз:</w:t>
        <w:br/>
        <w:t>жасы да жылытпайды. Тіршілігінде адал ғұмыр кешкен адам-</w:t>
        <w:br/>
        <w:t>ның мейрімді жүрегі, ақыл-санасы, таза махаббаты бір уыс</w:t>
      </w:r>
    </w:p>
    <w:p>
      <w:r>
        <w:t>құнарлы жермен сіңісіп, бір уыс топыраққа айналды. Қабыр-</w:t>
        <w:br/>
        <w:t>дың басында тізерлеген күйінен Серікказы козғалмады. Кет-</w:t>
        <w:br/>
        <w:t>пен-күректі қағыстырып, жөтеліп, Қайла мен Ахмет айнал-</w:t>
        <w:br/>
        <w:t>соқтай берді. Екеуі қатарласа барып, Серікқазынын қолтығы-</w:t>
        <w:br/>
        <w:t>нан демеді.</w:t>
        <w:br/>
        <w:t>Көңіл айтушылар маркұмның үйіне жиналып, өткен-</w:t>
        <w:br/>
        <w:t>кеткенді айтып, артының қайырын тіледі. Хатшы да егіліп,</w:t>
        <w:br/>
        <w:t>Тірісінде адамның қадірін білмейтіндігімізді, жүрегіне емес,</w:t>
        <w:br/>
        <w:t>ісіне ғана баға беріп, кателесетіндігімізді, өзінің де көп нәрсе-</w:t>
        <w:br/>
        <w:t>ге өкінетіндігін, ауданның тірегі осындай коммунисттер</w:t>
        <w:br/>
        <w:t>екендігін айтты. Ашық білдірмесе де өзінің сол бір артық</w:t>
        <w:br/>
        <w:t>сөзіне кешірім өтініп, кешу сұрағанын түсіндім. Іштей риза</w:t>
        <w:br/>
        <w:t>болып та қалдым.</w:t>
        <w:br/>
        <w:t>Гауһар алжапқышты беліне орап, кіріп-шығыш жүр. Екі</w:t>
        <w:br/>
        <w:t>көзі қып-қызыл. Бұрын қазан-ошаққа араласпағаны бірден</w:t>
        <w:br/>
        <w:t>білінеді. Бетіне күйе дақтары жағылыпты. Оған да ауыр,</w:t>
        <w:br/>
        <w:t>дәрігерлік өміріндегі тұңғыш рет қолынан келмес сапарға ат-</w:t>
        <w:br/>
        <w:t>Тандырған адамы және қандай адам. Көп күнгі күтімнен шар-</w:t>
        <w:br/>
        <w:t>шаған да, қажыған да шығар.</w:t>
        <w:br/>
        <w:t>Ауырлықты бүкіл бөлімше тұрғындары көтергенімен де,</w:t>
        <w:br/>
        <w:t>бұл семьяның мойнына түскен салмақ женілдемейтін еді. Ал-</w:t>
        <w:br/>
        <w:t>дағы күнді, атар таңды ойлағанда Камила апайдың бауыры</w:t>
        <w:br/>
        <w:t>езіліп, кенет ыңырси булығып, даусы шығып кетеді. 2</w:t>
        <w:br/>
        <w:t>-- Тағдырдың салғанына көнбек лазым, тірі адам тіршілігін</w:t>
        <w:br/>
        <w:t>ойлағаны жөн. Өлгеннің артынан өлмек жоқ.</w:t>
        <w:br/>
        <w:t>227</w:t>
        <w:br/>
        <w:t>Тынысы демігіп, әйелінің ұмсынған алақанына басын</w:t>
        <w:br/>
        <w:t>сүйеп, жастыққа шалқалай берді... Жүзін жалын жуып өткен-</w:t>
        <w:br/>
        <w:t>дей бозалаң тартып, ұшқын толы шарасы сөніп бара жатты.</w:t>
        <w:br/>
        <w:t>Әйелінің ерні кемсеңдеп, құшағын жазбастан қатты да қалды.</w:t>
        <w:br/>
        <w:t>Бұл тағы бір өмір шырағының сөнгенінін белгісі еді.</w:t>
        <w:br/>
        <w:t>Қабір басындағы қаралы сәттегі тыныштық төбенің айна-</w:t>
        <w:br/>
        <w:t>ласын қоршаған халықтың да енсесін басқан. Соңғы рет</w:t>
        <w:br/>
        <w:t>бетін аязға тосқан дене тіршілігіндегі бар жанталасынтч,</w:t>
        <w:br/>
        <w:t>уайым-шерінен, сағыныш-қуанышынан арылып, сол жалған-</w:t>
        <w:br/>
        <w:t>ның жарығынан үзіліп түскен қара ноқаттай ғана болып, жер</w:t>
        <w:br/>
        <w:t>бесіктің қойнына оранатын пенде сәбиге ұқсап, құндақтала</w:t>
        <w:br/>
        <w:t>оралған.</w:t>
        <w:br/>
        <w:t>Қыс та, аяз да, омбы қар да адамдардың тасқынын тоқтата</w:t>
        <w:br/>
        <w:t>алмады. Шағын бөлімше халыққа дүрілге толды. Пионерлер де</w:t>
        <w:br/>
        <w:t>сап түзеген. Шалғы мұртының сүңгісі жылтыраған Мекіш Жа-</w:t>
        <w:br/>
        <w:t>қыпов бас киімін колына алып, баяу, бірақ, көкірегіндегі</w:t>
        <w:br/>
        <w:t>күрсінісі аһ ұрған дауыспен сөйледі. Обкомнан келген комис-</w:t>
        <w:br/>
        <w:t>сияның арасында аудандық комитеттің хатшысы да тұрды. Өз-</w:t>
        <w:br/>
        <w:t>өзінен ыңғайсызданып, иығын комдап қояды. Қарлығыңқы да-</w:t>
        <w:br/>
        <w:t>уыс аязды жара анық естіледі. Қойнындағы Кемел ағаның</w:t>
        <w:br/>
        <w:t>партбилетін алып, қыстығырыла сөйледі.</w:t>
        <w:br/>
        <w:t>-- ...Сен, осы билетті жаныңмен де, қаныңмен де, тіпті,</w:t>
        <w:br/>
        <w:t>өліміңмен де қастерледің. Соңғы тынысыңның демі сіңді,</w:t>
        <w:br/>
        <w:t>жүрегіңнің лүпілін естіді. Адалдығыңның туы, арынның</w:t>
        <w:br/>
        <w:t>өлшемі. Қоштас, дос, қоштас коммунист Кемел Байжігітов</w:t>
      </w:r>
    </w:p>
    <w:p>
      <w:r>
        <w:t>жолдас! Сен Отан үшін шейітсің. Соғыста сен бір емес екі рет</w:t>
        <w:br/>
        <w:t>жараландың. Жеңдің. Адамгершіліктің де, ерліктің де үлгісісің.</w:t>
        <w:br/>
        <w:t>Қоштас, дос, қоштас! Арың, жаның -- осы қызыл билет...</w:t>
        <w:br/>
        <w:t>Партиян, елің сені ұмытпайды. Қиын сәтте ажал кұшағына</w:t>
        <w:br/>
        <w:t>ендің. қиын... Бірақ, шығар жол, шындық жолын нұсқадың.</w:t>
        <w:br/>
        <w:t>Міне, партия да сенің айтқан ұсынысынңды қолдап отыр,</w:t>
        <w:br/>
        <w:t>естисің бе... Еңбегің, төккен терін ұмытылмайды. Топырағын</w:t>
        <w:br/>
        <w:t>торқа болсын, жолдас коммунист Байжігітов! Сен мәңгі қатар-</w:t>
        <w:br/>
        <w:t>дасың. Сендей адамды партиянңнан, еліңнен, катардан өлім де</w:t>
        <w:br/>
        <w:t>ажырата алмайды. Билетінді мәңгі сақтаймыз! - Маңдайынан</w:t>
        <w:br/>
        <w:t>сүйді де, иығы селкілдеп, енкілдеп жылап жіберді. Өзін әзер</w:t>
        <w:br/>
        <w:t>билеп, белін жазды. - Қош...</w:t>
        <w:br/>
        <w:t>Каралы жиын аяқтала бергенде оң қапталдан ат жетектеген</w:t>
        <w:br/>
        <w:t>адам омбылата шауып, қосағын тастай сала, қамшы басты. Бетін</w:t>
        <w:br/>
        <w:t>аяз сорып, аты боз қырауға булыққан жүргінші аркан бойы қал-</w:t>
        <w:br/>
        <w:t>ғанда аттан секіріп түсіп, дауыстай ортаға ұмтылды. Етігі аязға</w:t>
        <w:br/>
        <w:t>сіресіп, сүріне-қабына жүгірді. Қасы, кірпігі, мұрты ақ сүңгі мұз.</w:t>
        <w:br/>
        <w:t>- Әке! Әке! Әке! - деді іштей күбірлеп, ерні дірілдеп.</w:t>
        <w:br/>
        <w:t>226</w:t>
        <w:br/>
        <w:t>ұзаққа созылғанын тілегендеймін, ішімнен атын қайталадым.</w:t>
        <w:br/>
        <w:t>Ұсақ тістері маржандай тізіліп, күліп тұрған Қаршығаны</w:t>
        <w:br/>
        <w:t>елестеттім...</w:t>
        <w:br/>
        <w:t>2</w:t>
        <w:br/>
        <w:t>Күресін қардың арасынан тықырға елеңдеген төбеттің</w:t>
        <w:br/>
        <w:t>құлағындай қылтиып үйлердің мұржалары да сайдың басына</w:t>
        <w:br/>
        <w:t>алаңдай қарап, тосын оқиғаны, тағдырдың зауалы туралы ха-</w:t>
        <w:br/>
        <w:t>барды күткендей едірейе қалған.</w:t>
        <w:br/>
        <w:t>Қыстың ауыр салмағымен қоса шағын бөлімше адамдары-</w:t>
        <w:br/>
        <w:t>ның өзегін тілген Кемел ағаның айықпас дерті еңселерін баса</w:t>
        <w:br/>
        <w:t>түсіп, қар астындағы әр үй пендешіліктерін, қиянат-парызын</w:t>
        <w:br/>
        <w:t>еске алып, күрсініп, жалғанның жалғандығына ренжи өкініп</w:t>
        <w:br/>
        <w:t>жатты. Аядай ауылдың ортақ шырағының өмірі де күн санап</w:t>
        <w:br/>
        <w:t>солып, жарығы сөне бастады.</w:t>
        <w:br/>
        <w:t>Соңғы рет бейнесін көріп, тілдесуге келгендердің сылтауы</w:t>
        <w:br/>
        <w:t>көңіл сұрау емес, қоштасу екенін сезсе де, Кемел аға сыр</w:t>
        <w:br/>
        <w:t>бермеді. Жағалай дастархан жайдырып, сұхбаттасып отырды.</w:t>
        <w:br/>
        <w:t>Түнімен қасында отырған Гауһар таңертең біздің үйге ты-</w:t>
        <w:br/>
        <w:t>нығуға келгенде, оның орнына бара жатқан маған: «Бүгін</w:t>
        <w:br/>
        <w:t>дертінің шалығы жүрек тамырын қапты. Соғуы жүзден түсер</w:t>
        <w:br/>
        <w:t>емес. Қиңалмасын, кісіні кіргізбе, ауырсынады... Әйелімен</w:t>
        <w:br/>
        <w:t>түнде бақұлдасып шыкты. Енді, ең ауыр сәт... Мен бір сағаттан</w:t>
        <w:br/>
        <w:t>соң барамын», - деп қалғып кеткен...</w:t>
        <w:br/>
        <w:t>Өмірі сөніп, тіршілік шырағы өшіп бара жатқан адамның</w:t>
        <w:br/>
        <w:t>соңғы сәтіңде қасында отырып, қашан зауал шақ келеді деп</w:t>
        <w:br/>
        <w:t>күтуден қиын аманат болар ма. Қиналсам да қасынан шықпа-</w:t>
        <w:br/>
        <w:t>дым. Кеңсірігі қусырылып, көз шарасы кеңейіп, саусақтары-</w:t>
        <w:br/>
        <w:t>ның ұшы ағарған Кемел ағаны көргенде... жүрегім шымырлап</w:t>
        <w:br/>
        <w:t>кетті. Кағазды шимайлаған боп отырып Мекіш Жақыповқа</w:t>
        <w:br/>
        <w:t>жағдайдың үмітсіздігін айтып, келуін өтініп хат жазып, бастау-</w:t>
        <w:br/>
        <w:t>ыш мектептің мұғалімін жібердім. Ауылда әйелдер мен бала-</w:t>
        <w:br/>
        <w:t>шағалар ғана қалған... Сәл мызғып барып көзін ашты да төбеге,</w:t>
        <w:br/>
        <w:t>терезеден түскен әлсіз жарыққа сүзіле қарап, ыммен шакырып,</w:t>
      </w:r>
    </w:p>
    <w:p>
      <w:r>
        <w:t>жастығының астына қол салды. Партбилетінің былғары тысы-</w:t>
        <w:br/>
        <w:t>ның қатпарын ашып, саусағы дірілдеп, сарғайған суретті алды.</w:t>
        <w:br/>
        <w:t>Шашы қос бұрым боп өрілген, аялы кең жанары, ажарлы</w:t>
        <w:br/>
        <w:t>әйелдің суреті... Алдындағы бөбекті қыса ұстаған... Сыртында</w:t>
        <w:br/>
        <w:t>араб әрпімен жазылған сөздерді оқып шығып, сәл жымиып,</w:t>
        <w:br/>
        <w:t>тағы да көз сүзді. Жанары да нұрға толып, жадырап сала берді...</w:t>
        <w:br/>
        <w:t>Бөлмеге ақырын басып Ғауһар кірді. Суретке тесілген бойы</w:t>
        <w:br/>
        <w:t>демігіп, әлсіз үнмен үзіп-үзіп тіл қатты.</w:t>
        <w:br/>
        <w:t>224</w:t>
        <w:br/>
        <w:t>тиіспін. Түнделетіп жете ме, таңертең келе ме, белгісіз... Үсті</w:t>
        <w:br/>
        <w:t>киізбен жабылған тоқтыларды көргенде Нұртастың қабағы</w:t>
        <w:br/>
        <w:t>түсіп, өңі қарайып кетті.</w:t>
        <w:br/>
        <w:t>-- Осыны да Тірі малдың қатарына қосасындар ма? Одан да</w:t>
        <w:br/>
        <w:t>сол қыстауда арам қатқаны абзал еді ғой. Қайдан тап болып</w:t>
        <w:br/>
        <w:t>едім. Сорым ашылмады-ау, -- деді Нұртас ашудан жарылардай.</w:t>
        <w:br/>
        <w:t>-- Енді өлсе де кезексіз жібере ме, қайтемін... Тіпті, ұят та, қыл-</w:t>
        <w:br/>
        <w:t>қылдай берген. Жарайды, ең нашарын іріктендер. Қасапшы-</w:t>
        <w:br/>
        <w:t>лардан өтінейін. Мүмкін, илігер. Әй, қайдам... Ана дүкеншіге</w:t>
        <w:br/>
        <w:t>ескертіндер, бір жәшік арақты бөлек қойсын. Үйіне бар,-</w:t>
        <w:br/>
        <w:t>Нұртас шоферге иек қақты да, өзі қасап қораға беттеді.</w:t>
        <w:br/>
        <w:t>Бәрінің де кетеуі кетіп, аязға ұрынған. Қайсысын</w:t>
        <w:br/>
        <w:t>іріктейсің. Көз оты өшкендерін іріктегеннің өзінде бір машина</w:t>
        <w:br/>
        <w:t>лық толды. Сәлден соң қасапхана жактан айғай-шу шықты.</w:t>
        <w:br/>
        <w:t>Қолын оңды-солды сермеген Нұртастың даусы тіпті ашы. Ке-</w:t>
        <w:br/>
        <w:t>зекке таласқан сияқты. Біз жеткенде, Нұртас жүгіріп кеп ма-</w:t>
        <w:br/>
        <w:t>шинаның қорабын ашып жіберді.</w:t>
        <w:br/>
        <w:t>- Міне, көріңдер! Сенбейсіндер ме. Құлаған қораның ас-</w:t>
        <w:br/>
        <w:t>тында қалып мертіккен... Көріп тұрып, көрге итересіндер ме?</w:t>
        <w:br/>
        <w:t>Қыстақта өлсе бір сәрі. Осы жердегі әр тоқты аттың құнына ба-</w:t>
        <w:br/>
        <w:t>ланады. Қараңдаршы... Шопан сорлының жазығы не?</w:t>
        <w:br/>
        <w:t>Қораптың ішінде сығыдыса тиеліп, көздері ілмиген тоқты-</w:t>
        <w:br/>
        <w:t>ларды көргенде дауласқандар теріс айналып, іштерінен тынды.</w:t>
        <w:br/>
        <w:t>Сонда да кезегін жіберіп, тәуекелге ұрынғысы келмейді. Бұл</w:t>
        <w:br/>
        <w:t>қауіп оларға да төніп тұрған.</w:t>
        <w:br/>
        <w:t>-- Біз де жетісіп тұр дейсің бе. Қолымызды кескендей амал-</w:t>
        <w:br/>
        <w:t>сыз келдік қой. Сендерден қай жеріміз артық. Өз шаруашы-</w:t>
        <w:br/>
        <w:t>лығын... Орналастыратын қора да табылады. Түнгі аязға қал-</w:t>
        <w:br/>
        <w:t>сақ, қайтеміз.</w:t>
        <w:br/>
        <w:t>-- Соны айтсаңшы, онсыз да шыдадық қой.</w:t>
        <w:br/>
        <w:t>- Жә, шуламайық. Мәмлеге келейік... Мына көтерем тоқ-</w:t>
        <w:br/>
        <w:t>тыларынды көзіміз көрген соң жол бермеске амал қайсы. Бүгін</w:t>
        <w:br/>
        <w:t>мал үшін бет жыртысқанмен, ертең жүздесеміз... Одан да</w:t>
        <w:br/>
        <w:t>қасапшылар жұмыс уақытын бір сағатқа ұзартсын. Біз де</w:t>
        <w:br/>
        <w:t>көмектесейік... Қалғаның, Жарас, жылы қораға орналастырар-</w:t>
        <w:br/>
        <w:t>сың.</w:t>
        <w:br/>
        <w:t>- Е, оған да шүкірлік... Әйтеуір, мал басы түгел болса</w:t>
        <w:br/>
        <w:t>жетеді. Салмағын жоқтайтын заман тұрымтай тұсына кетті ғой.</w:t>
        <w:br/>
        <w:t>Қасапшылар қаншама қасарысқанмен де жағдайды ұғына</w:t>
        <w:br/>
        <w:t>келіп, көнбесе де мәжбүр ететінін сезіп және Нұртастың</w:t>
        <w:br/>
        <w:t>шофері әкелген бір жәшік ақ арақты көріп, жіпси берді. Таң-</w:t>
      </w:r>
    </w:p>
    <w:p>
      <w:r>
        <w:t>ның атысынан қас қарайғанша аязда жалаңаш қолмен теріні</w:t>
        <w:br/>
        <w:t>іреп, сыдыру да осал еңбек емес. Саусақтары қарысып, жаз-</w:t>
        <w:br/>
        <w:t>237</w:t>
        <w:br/>
        <w:t>бақыт та, уайым да таптық. Енді соған кінәліні іздеп мазасызда-</w:t>
        <w:br/>
        <w:t>намыз. Ал, мына Жарастың жазығы не? Бұл да ілігіп отыр.</w:t>
        <w:br/>
        <w:t>Құдай басына бермесін.</w:t>
        <w:br/>
        <w:t>-- Ойпырмай, апай-ай! Алдымнан шыға берді-ау. Бар</w:t>
        <w:br/>
        <w:t>кінәңді мойындап, ұлыңыздың алдына жығылып ем. Енді,</w:t>
        <w:br/>
        <w:t>сізден кешу сұрайын. Кемел аға үшін де...</w:t>
        <w:br/>
        <w:t>-- Пәлі, Қайла, сен жауапты Серікқазыдан алдың ғой. Бәрін</w:t>
        <w:br/>
        <w:t>де естіп-білгем. Шынында, жазығың не? Адамның бақыты ба-</w:t>
        <w:br/>
        <w:t>ланың ойынымен есептеле ме. Сен ұмыт, тек Ахмет екеуіңе бе-</w:t>
        <w:br/>
        <w:t>реке берсін. Қартайғанда да соғыстың қырсығын желкелеріңе</w:t>
        <w:br/>
        <w:t>ұялатасындар ма? Бұрын араласпаушы едім. Кемелдің қос</w:t>
        <w:br/>
        <w:t>қанаты сиякты едіңдер, қайда барса Да екеуінді тастамайтын.</w:t>
        <w:br/>
        <w:t>Түсінбейтіңмін. Сөйтсем, сендірді жанының бір бөлшегі, сонау</w:t>
        <w:br/>
        <w:t>күндердің белгісіндей көреді екен ғой. Медет түтады. Енді, қой-</w:t>
        <w:br/>
        <w:t>ыңдар. Қайта, рахмет. Араларыңның адалдығынан айналайын...</w:t>
        <w:br/>
        <w:t>- Түсінбеймін, сонда сіздердің бақытсыздықтарыңызға кім</w:t>
        <w:br/>
        <w:t>кінәлі?</w:t>
        <w:br/>
        <w:t>- Ешкім де. Оны қозғап қайтесін, балдыр сияқты қопары-</w:t>
        <w:br/>
        <w:t>лып, бүкіл өміріміз козғалып бір-ақ шығады. Біз бәріміз де</w:t>
        <w:br/>
        <w:t>өзімізше адалмыз.</w:t>
        <w:br/>
        <w:t>-- Тіпті, Құрымбек пен Сәрсенбек те ме?</w:t>
        <w:br/>
        <w:t>-- Иә... Олар да өз жүрегінің әмірінен әрекеттенді. Тек</w:t>
        <w:br/>
        <w:t>өзгенің көңіліне түсірген көлеңкелерін көрмейді. Қателіктері</w:t>
        <w:br/>
        <w:t>де сонда, ал мен сол көлеңкенің ар жағындағы күннің жылуын</w:t>
        <w:br/>
        <w:t>сезбедім емес пе, -- Батима апай дастарханның астындағы хатты</w:t>
        <w:br/>
        <w:t>алып, ішіндегі суретке ұзақ қарады.</w:t>
        <w:br/>
        <w:t>Көз алдындағы ажарлы, жанарынан бақыт нұры құйылған</w:t>
        <w:br/>
        <w:t>жігіт пен қыздың бақытына сүйініп, қызғанатын да тәрізді.</w:t>
        <w:br/>
        <w:t>Бәрін саусағының ұшымен сипап, терең ойға батқандай. Өзім</w:t>
        <w:br/>
        <w:t>сонша ынтыққан әңгіменің ұшығын үзіп алғандай, қайыра</w:t>
        <w:br/>
        <w:t>сұрауға батылым жетпеді. Суретке үңілген күйі таң атқанша</w:t>
        <w:br/>
        <w:t>отыратындай көрінді. Кенет сол ойымды сезгендей, басын</w:t>
        <w:br/>
        <w:t>көтеріп алып, сөйлей жөнелді. Іштей бекініп, бойын тік ұстады.</w:t>
        <w:br/>
        <w:t>-- Менің жасыратын шындығым жоқ. Сүйдім, ұнаттым,</w:t>
        <w:br/>
        <w:t>көңіл қостым. Кемелдің некелі қосағы едім. Бар жазығым --</w:t>
        <w:br/>
        <w:t>сенсіз өмір сүре алмаймын, балаңды жат әкенің көзіне</w:t>
        <w:br/>
        <w:t>телміртпеймін деген антымды ұстай алмадым. Неке суын Лай-</w:t>
        <w:br/>
        <w:t>ладам. Кінәм қаншалықты, жазықтымын ба, білмеймін.</w:t>
        <w:br/>
        <w:t>Әйтеуір өз арымның алдында опасыздық жасадым. Қемел тірі</w:t>
        <w:br/>
        <w:t>болсын, қаза тапсын, орнын күзетіп отыруға тиісті едім. Бұл</w:t>
        <w:br/>
        <w:t>өмірде одан басқа адамның жүрегімді жылытуы мүмкін емес</w:t>
        <w:br/>
        <w:t>еді. Қазір де аналар бар ғой, жалғыз ұлын жеткізіп, бес биенің</w:t>
        <w:br/>
        <w:t>сабасындай қағанағы қарық, сағанағы сарық боп отырған. Мен</w:t>
        <w:br/>
        <w:t>241</w:t>
      </w:r>
    </w:p>
    <w:p>
      <w:r>
        <w:t>теп, пешке от жағып, өбектеді де қалды. Ендігі ауыртпалық ма-</w:t>
        <w:br/>
        <w:t>ған көшті.</w:t>
        <w:br/>
        <w:t>Шала-жаңсар тоқтылардың бірін сүйемелдеп, бірін</w:t>
        <w:br/>
        <w:t>сүйретіп, бір қараңғы, бір жарықты жамылып, зықым шықты.</w:t>
        <w:br/>
        <w:t>Түкпірдегі үйелеген қойлардың көздері қып-қызыл маржандай</w:t>
        <w:br/>
        <w:t>от шашып, мың сан шоқ өңменіңе басылардай. Шәкірат та</w:t>
        <w:br/>
        <w:t>қосылды, өз қатесін кеш түсінгендей. Басы жерге тірелген сыр-</w:t>
        <w:br/>
        <w:t>ғауылдар сынып, астында қалатындай үрей билеп, буыныңа</w:t>
        <w:br/>
        <w:t>үрей ұялайды. Бірақ, қалайда қимылдап, қауыптың қармағын-</w:t>
        <w:br/>
        <w:t>дағы қойларды құтқаруға тиістіміз. Өкпесін соққан бір тоқты</w:t>
        <w:br/>
        <w:t>сыртқа аман-есен шыққанда мойнына байланған бір кесек тас</w:t>
        <w:br/>
        <w:t>үзіліп түскендей, Шәкірат сергіп қалады. Әр тоқты оның</w:t>
        <w:br/>
        <w:t>кінәсін жеңілдететін тірі куә тәрізді.</w:t>
        <w:br/>
        <w:t>Күннің қызыл шапағы қыратқа жайылғанда трактор мен</w:t>
        <w:br/>
        <w:t>жем тиеген машина да келді. Бұл тым кешігіп жеткен көмек</w:t>
        <w:br/>
        <w:t>еді. Науаны жағалата тұрғызып, аузын жемге тигізген тоқты-</w:t>
        <w:br/>
        <w:t>лар, шеткі біреуі екіншісіне жантайса-ақ, шалғы орып түсірген</w:t>
        <w:br/>
        <w:t>шалғындай жапырыла құлайды. Тағы көгендегідей тізесің.</w:t>
        <w:br/>
        <w:t>Ернін қимылдатып, мүлгіп тұрады да жамбастай кетеді. Олар-</w:t>
        <w:br/>
        <w:t>дың тірлігі үмітсіз еді. Жалғыз-ақ тілек - қасапқа ілінсе...</w:t>
        <w:br/>
        <w:t>- Сор боп жабысты ғой, мынау. Қашан пышаққа ілінгенше</w:t>
        <w:br/>
        <w:t>қарғыстың қамытын түсірмейді-ау мойнымнан. Қораптың ас-</w:t>
        <w:br/>
        <w:t>тына шөп салып, үстін жапсаң да, әй, жатқанынан тұрмас-ау...</w:t>
        <w:br/>
        <w:t>Көресің, азабы алда. Е, бауырым, сен қайдан іліктің, мені қой-</w:t>
        <w:br/>
        <w:t>шы,-- деді Қайла.</w:t>
        <w:br/>
        <w:t>Кесірленбей таза назаланудан шыққан Қайланың бүл</w:t>
        <w:br/>
        <w:t>сөзінің астарында ашы шыңдық жатыр еді. Көкбауырдай жабы-</w:t>
        <w:br/>
        <w:t>сқан осы жолғы қырсықтан екеуміздің де аман-есен құтылуы-</w:t>
        <w:br/>
        <w:t>мыз екі талай-тын. Шәкірат үйіндегі сырмағына дейін әкеп ма-</w:t>
        <w:br/>
        <w:t>шинаның қорабына төседі. Ең сонғы айыр Тұяқ тиелгенде маң-</w:t>
        <w:br/>
        <w:t>дайының терін малақайымен сүртіп, сыртынан тердің буы</w:t>
        <w:br/>
        <w:t>бұрқырай шығады. Бар азаптан арылып, мамыражай күй кеш-</w:t>
        <w:br/>
        <w:t>кен.</w:t>
        <w:br/>
        <w:t>Қараңғы түнде үңгірдей үңірейген, иесіз қалған мал қорасы</w:t>
        <w:br/>
        <w:t>жүректі тітіркендіріп, қорқыныш ұялатады. Мөңіретен сиыр</w:t>
        <w:br/>
        <w:t>құбыжыққа айналып, өкіре өзіңе тұра жүгіретіндей. Кеше ғана</w:t>
        <w:br/>
        <w:t>у-шудың ортасындағы сиыр да жалғыздықтан сескенгендей.</w:t>
        <w:br/>
        <w:t>-- Қу тұлыпқа мөңіретпей, мына қарасанды да алып</w:t>
        <w:br/>
        <w:t>кетіңдерші. Әбден жүйкелеп біттім. Бұзау тастап еді, аш, асты</w:t>
        <w:br/>
        <w:t>сыз... Обалына қалмайық, жануардың. Өзі зорығып, сіңіріне</w:t>
        <w:br/>
        <w:t>ілінгенде, бауырын қақтаймыз... Обал. Енді, көсеу ұстап қал-</w:t>
        <w:br/>
        <w:t>дық. Баланы бағармыз, - деген әйелдің сөзін естігенде төбе</w:t>
        <w:br/>
        <w:t>құйқам шымырлап сала берді.</w:t>
        <w:br/>
        <w:t>235</w:t>
        <w:br/>
        <w:t>-- Міне, шырақтарым, дүние көшінің шегі де көрінді. Өмір</w:t>
        <w:br/>
        <w:t>сүрдік, ғұмыр кештік. Қызықтадық... Енді, қоштасатын да</w:t>
        <w:br/>
        <w:t>мезгіл жетті... Жә, мұңаймандар. Екеуің де азаматсыңдар, арт-</w:t>
        <w:br/>
        <w:t>тағы балаларға бас-көз болыңдар, бордай езілмей... Сендер</w:t>
        <w:br/>
        <w:t>менің ең соңғы аманатымды арқалап қаласындар... Мына сурет</w:t>
        <w:br/>
        <w:t>партбилетіммен бірге сақталды, суыған көңілді ерітті... Жарық</w:t>
        <w:br/>
        <w:t>сәуленің өшерінде де жан медетім, жүрек жолдасым болды.</w:t>
        <w:br/>
        <w:t>Енді сендерге аманатқа берейін. Күндердің күнінде иесіне табыс</w:t>
      </w:r>
    </w:p>
    <w:p>
      <w:r>
        <w:t>етіңдер... Хатты қоса... Батима келе алмас, Серікқазы хабарсыз</w:t>
        <w:br/>
        <w:t>қалмасын... Әйелімнің жазығы жоқ. Езілген бауырымды қатай-</w:t>
        <w:br/>
        <w:t>тып, қатқан шеменді жылытты. Ұл өсіріп, қыз сүйгізді. Рахмет.</w:t>
        <w:br/>
        <w:t>Бар шындықты жеткізгем... Енді, Серікқазы бас-көз болсын,</w:t>
        <w:br/>
        <w:t>тіршілік есебі бітті... Тапсырындар, жандарым... Партбилетім</w:t>
        <w:br/>
        <w:t>өзімде қалсын. Жаным үзілмей айрылмауға ант бергем... Мекіш</w:t>
        <w:br/>
        <w:t>ақсақал қайда? Ә, сол ие болар... Қысылма, ұқтың ба... Мә...</w:t>
        <w:br/>
        <w:t>Аманат... - суретті ұмсына беріп қимағандай қолынан шығара</w:t>
        <w:br/>
        <w:t>қоймады. -- Арымыз таза, ешкім де бізді жазғыра алмайды. Тек</w:t>
        <w:br/>
        <w:t>тұңғыш ұлымды құмарымнан шыға Иіскеп, мейірімді қандырма-</w:t>
        <w:br/>
        <w:t>ғаным өкінішті. Тым құрғанда мандайынан иіскесемші... Ол да</w:t>
        <w:br/>
        <w:t>сағынбайды дейсің бе... Қош, кош... енді... қалампырдың иісі, -</w:t>
        <w:br/>
        <w:t>көзін жұмғанда бетін ыстық тамшы сызып өтті.</w:t>
        <w:br/>
        <w:t>Гауһардың жанарынан мөлдіреген жас еденге тырс-тырс</w:t>
        <w:br/>
        <w:t>тамады. Жұбатуға оның да шамасы жетпеген еді, бірақ Гиппок-</w:t>
        <w:br/>
        <w:t>раттың алдындағы антына адал, көз жасына кінәлауға болмай-</w:t>
        <w:br/>
        <w:t>тын. Мен де қыстығырылып, жұтына бердім. Әлсіз саусақтары-</w:t>
        <w:br/>
        <w:t>мен қолымды қысып-қысып қойып, суретті ұстата берді. Бойы-</w:t>
        <w:br/>
        <w:t>на сәл діріл кіріп, бірте-бірте басылды. Екеумізге кезек-кезек</w:t>
        <w:br/>
        <w:t>баяулата кірпігін қағады.</w:t>
        <w:br/>
        <w:t>-- Жандарым, қателіксіз өмір болмайды. Соған өкінбеңдер.</w:t>
        <w:br/>
        <w:t>Сендерге өсиетім сол... Оның орнын ештеңемен де толтыра ал-</w:t>
        <w:br/>
        <w:t>майсың. Өмір бойғы жолдасың өкініш болады, - есік жайлап</w:t>
        <w:br/>
        <w:t>ашылды, - Ал, енді мені оңаша қалдырыңдар үй-ішіммен... Ба-</w:t>
        <w:br/>
        <w:t>дДаларымның бетінен сүйейін.</w:t>
        <w:br/>
        <w:t>Екі-үш аттаған әйелі:</w:t>
        <w:br/>
        <w:t>-- Орталықтан кісілер келді... Обкомның, райкомның адам-</w:t>
        <w:br/>
        <w:t>дары, Телеграмманды алыпты... Соны тексеруге... Қолдайтын</w:t>
        <w:br/>
        <w:t>көрінеді, -- деді жақсылық хабарды айтып, қуантқысы келген-</w:t>
        <w:br/>
        <w:t>дей.</w:t>
        <w:br/>
        <w:t>Кемел ағаның өңі жадырап, тез ширады. Жанарына</w:t>
        <w:br/>
        <w:t>қуаныш нұры тұнып, басын көтеріп алды.</w:t>
        <w:br/>
        <w:t>-- Шын ба, ух. Ел қарызын арқалап кетем бе деп мазасызда-</w:t>
        <w:br/>
        <w:t>нып ем... Рахмет, айналайындар, рахмет... Үлгірдім-ау,</w:t>
        <w:br/>
        <w:t>әйтеуір...</w:t>
        <w:br/>
        <w:t>225</w:t>
        <w:br/>
        <w:t>арқылы жіберем, жазбаша түрде. Түсініңізші, өзге аудан...</w:t>
        <w:br/>
        <w:t>Аудан намысы өтірікке емес, шындыққа, жағдайға негізделуі</w:t>
        <w:br/>
        <w:t>тиіс. Менің шегінетін, жасыратын сырым жоқ. Жауап</w:t>
        <w:br/>
        <w:t>беремін... Коммунист ретінде... Олай болса, мен обкомға ра-</w:t>
        <w:br/>
        <w:t>порт жіберем... Иә, солай... Өзіңіз білесіз... Билет пе,</w:t>
        <w:br/>
        <w:t>кешіріңіз... Мен өлген соң... Қашан? Ажал келген күні... Сізге</w:t>
        <w:br/>
        <w:t>де рахмет... Ескерем, обкомға... Иә... Қош болыңыз...</w:t>
        <w:br/>
        <w:t>Қабарып, жүзі тотығып кетті де, трубканы тастай салып,</w:t>
        <w:br/>
        <w:t>сыртқа ұмтылды.</w:t>
        <w:br/>
        <w:t>- Естідің бе? Бәрібір обкомға телеграмма соғам. Комму-</w:t>
        <w:br/>
        <w:t>нист ретінде... Өзге аудан қозғалсын дейді... Оған дейін не шара</w:t>
        <w:br/>
        <w:t>қолданбақ? Бір бөлімше, бір шаруашылық болса, жөн. Бүкіл</w:t>
        <w:br/>
        <w:t>ауданға ортақ қой... Мені олар, алсын... Мұқым он бір совхоз-</w:t>
        <w:br/>
        <w:t>ды қайтеді. Мемлекет малын неге ойламайды. Борышым, саған,</w:t>
        <w:br/>
        <w:t>Қайыртай, айтарым... Қайдан... Мен кеттім... Почтаға... Тура</w:t>
      </w:r>
    </w:p>
    <w:p>
      <w:r>
        <w:t>обкомға жолдаймын.</w:t>
        <w:br/>
        <w:t>Есікті тарс жауып, шығып кетті. Телефон шылдыр қақты.</w:t>
        <w:br/>
        <w:t>Қайыртай алып, жұмсақ дауыспен амандасты:</w:t>
        <w:br/>
        <w:t>-- Иә, жаңа ғана шықты. Мен де қосыламын. Бюроға қой-</w:t>
        <w:br/>
        <w:t>мақпын. Мәке, сіз тым қатты кеттіңіз... Ол кісі қатты наукас...</w:t>
        <w:br/>
        <w:t>Айықпайтын әлгі... Ұсынысы дұрыс... Өзге амал қайсы. Өзіңіз</w:t>
        <w:br/>
        <w:t>біліңіз... Мен де телеграммаға қол қоямын...</w:t>
        <w:br/>
        <w:t>Телефон Үзіліп кетті. Қабағын түйіп, саусағымен столдың</w:t>
        <w:br/>
        <w:t>жақтауын шертіп отырды да, орнынан атып тұрды.</w:t>
        <w:br/>
        <w:t>- Жүр, бауырым, телеграммаға мен де қол қоямын,</w:t>
        <w:br/>
        <w:t>Жауапкершілік те ортақ. Кемел аға дұрыс қозғады мәселені...</w:t>
        <w:br/>
        <w:t>Мемлекет малын бостан-босқа шығынға ұшыратканша... Осы</w:t>
        <w:br/>
        <w:t>дұрыс. Басқа жақтың қысқы жоспарының орнына пайдаланса</w:t>
        <w:br/>
        <w:t>да пайда. Оңтүстік аудандардың есебіне... Жүр, бауырым...</w:t>
        <w:br/>
        <w:t>Шіркін, өкініштісі-ай, әй, қу, соғыс... Көңілін орнына</w:t>
        <w:br/>
        <w:t>түсірейін, бірінші де... істің жайын білмей... билеттен түскенін</w:t>
        <w:br/>
        <w:t>қарашы...</w:t>
        <w:br/>
        <w:t>Күрптік қар үстінде сылти басқан Кемел ағаны Гауһар мен</w:t>
        <w:br/>
        <w:t>Қабылбек қолтықтай сүйемелдеп, почтаға қарай кетіп бара</w:t>
        <w:br/>
        <w:t>жатты. Шашы дудыраған директор да ширақ адымдап, соңда-</w:t>
        <w:br/>
        <w:t>рынан ілесті. Мен үстімнен ауыр жүк түскендей жеңілдеп,</w:t>
        <w:br/>
        <w:t>еркін тыныс алдым. Іштей Қайыртайдың тәуекел мінезіне де,</w:t>
        <w:br/>
        <w:t>қиын сәтте адал жанның серігі болып, жауапкершілікті тең</w:t>
        <w:br/>
        <w:t>бөліскеніне, мәрттігіне де сүйіндім. Ол Кемел ағаның қолтығы-</w:t>
        <w:br/>
        <w:t>нан алып, қолын сермей әлденені түсіндіріп, қатарласа ішке</w:t>
        <w:br/>
        <w:t>кірді.</w:t>
        <w:br/>
        <w:t>Ту сыртымнан жып-жылы жұмсақ алақан көзімді басты.</w:t>
        <w:br/>
        <w:t>Жеңіл тынысы бетімді шалып, бойымды ерітіп барады. Сәл</w:t>
        <w:br/>
        <w:t>223</w:t>
        <w:br/>
        <w:t>Әйтеуір аспан ашық... Жылқы жануар ширақ, есті мал ғой. Е,</w:t>
        <w:br/>
        <w:t>өзін медет бер, - деп, саусағының ұшы хатқа тигенде дірілдеп</w:t>
        <w:br/>
        <w:t>кетті.</w:t>
        <w:br/>
        <w:t>Сыр алдырғысы кедмесе де, менің байқап қалғанымды</w:t>
        <w:br/>
        <w:t>аңғарды.</w:t>
        <w:br/>
        <w:t>- Ей, балам-ай... Апанды кінәлай көрме, жаным. Саған Ке-</w:t>
        <w:br/>
        <w:t>мел сенгенде мен несіне жасырам. Тек жас ұлғайған соң, мына</w:t>
        <w:br/>
        <w:t>кемпірдің махаббатшылын-ай дей ме деп соған ынғайсызданам.</w:t>
        <w:br/>
        <w:t>Бірақ, ол - өмір ғой, менің тіршілігімдегі өмірім. Қысылып-</w:t>
        <w:br/>
        <w:t>қымтырылғанмен де ұмтылар ма. Әйтеуір, есімнен шықпайды.</w:t>
        <w:br/>
        <w:t>Мүмкін сол бақыттың дәмін тұшына татпағандықтан ба... Жан</w:t>
        <w:br/>
        <w:t>қосағының тізесін баса, әңгімелесіп, шайды құйып беріп оты-</w:t>
        <w:br/>
        <w:t>рып қартайса -- сол ғой әйелдің бақыты. Біз оны білдік Пе...</w:t>
        <w:br/>
        <w:t>Акжүрек Те атандық, ел тізгінін де ұстадық. Осы, мына Үрия</w:t>
        <w:br/>
        <w:t>мен Бүркітбай пішен кезінде маған шай құйғыза алмай әуреге</w:t>
        <w:br/>
        <w:t>түсіп, Кемелді жүндей түтетін. Сонда бұлданып, колыма сүйел</w:t>
        <w:br/>
        <w:t>шығатындай намыстанамын... Белсендімін. Енді ойласам,</w:t>
        <w:br/>
        <w:t>әншейін, албырттық екен ғой. Кім біледі, кесірлік пе... Осыған</w:t>
        <w:br/>
        <w:t>бастаған... Сонда, құя берсемші. Кемелді құрдастарының ал-</w:t>
        <w:br/>
        <w:t>дында талай қызарттым... Қыз қылығымен дегеннің кері. Мен</w:t>
        <w:br/>
        <w:t>тым асқақтап едім-ау. Есесін, бір-ақ, қайырды... Жә, ыстықтай</w:t>
        <w:br/>
        <w:t>ішіңдер. Аяз сүйектерінді буып тастайды... Жылынасыңдар.</w:t>
      </w:r>
    </w:p>
    <w:p>
      <w:r>
        <w:t>Сендер де жетісіп жүрсіңдер ме. Тек шыдаңдар, азамат</w:t>
        <w:br/>
        <w:t>емеспісіңдер.</w:t>
        <w:br/>
        <w:t>-- Ой, апай-ай, осы Кемел аға екеуіңізді бір-бірімізден қыз-</w:t>
        <w:br/>
        <w:t>ғанушы едік. Менің жеңгем болады, менің жеңгем болады деп</w:t>
        <w:br/>
        <w:t>балалар шулайтын. Әсіресе, Ахмет екеуміз қырқыса</w:t>
        <w:br/>
        <w:t>беретінбіз... Ақыры... - Ыстық шай ернін күйдіргендей Қайла</w:t>
        <w:br/>
        <w:t>тілін тістей қойды.</w:t>
        <w:br/>
        <w:t>Аузынаң қалай шығып кеткенін байқамай қалды. Сасқа-</w:t>
        <w:br/>
        <w:t>лақтап:</w:t>
        <w:br/>
        <w:t>-- Осы, әкри, шай ыстық, - деді сораптап.</w:t>
        <w:br/>
        <w:t>- Өзіңнің мінезің сол емес пе, ұшып-қонып... Адамның</w:t>
        <w:br/>
        <w:t>мінезі бала кезінде шешіледі. Сол қалыптарың. Ахмет</w:t>
        <w:br/>
        <w:t>екеуіңнің қылықтарыңның арылмағанына таңмын. Е, тағдыр-</w:t>
        <w:br/>
        <w:t>ақ, екеуіңнің тілектерінді ле орындатты. Сонда да сендерге та-</w:t>
        <w:br/>
        <w:t>тулық бермеді ғой,- жеңіл күрсініп, жанарын төмен салды. -</w:t>
        <w:br/>
        <w:t>Ойлап қарасам, адамның тағдыры да шырмауықтың тамыры си-</w:t>
        <w:br/>
        <w:t>яқты тістесіп кетеді екен. Қараңдаршы біздің өмірімізге... Ке-</w:t>
        <w:br/>
        <w:t>мел, Құрымбек, Бүркітбай, Ахмет, сен, Сәрсенбек... Өзгенің</w:t>
        <w:br/>
        <w:t>ойына бұл нәрсе кіріп те шықпайды. Ұмытылған, көрген түстей</w:t>
        <w:br/>
        <w:t>ғана. Ал, біздің әлі де жанымызды сыздатады. Біздің жарық</w:t>
        <w:br/>
        <w:t>дүниедегі қуанышымыз да, қасіретіміз де ортақ. Бір бірімізден</w:t>
        <w:br/>
        <w:t>249</w:t>
        <w:br/>
        <w:t>тың астындағы кірдей болса да... Сен соны білесің бе... Мына</w:t>
        <w:br/>
        <w:t>Қарадүлейдің осы күнге дейін кешпейтіні сол... Бала емес, пәле</w:t>
        <w:br/>
        <w:t>болып өстік қой... Жетімдік... соғыс не үйретпеді. Кәне, алшы,</w:t>
        <w:br/>
        <w:t>ал... Енді тыңда. Кешсең де, кешпесең де өзің біл... Мен білсем,</w:t>
        <w:br/>
        <w:t>Кемел ағадан қара қағаз келген жоқ. Оны кеш аңғардым...</w:t>
        <w:br/>
        <w:t>Бірақ, сөзді таратқан мен ғой. Мен! Мына маубас сеніп, елдің</w:t>
        <w:br/>
        <w:t>бәріне жайды. Міне, жаным, шын қара қағаз екен дедім...</w:t>
        <w:br/>
        <w:t>Кейін... Кейін ес білгенде алданғанымды ұқтым. Бәрі әлгі</w:t>
        <w:br/>
        <w:t>«партизан» ойынынан басталды... Екеуміздің, Ахметті айтам,</w:t>
        <w:br/>
        <w:t>өштескеніміз сондай бетпе-бет келсек, үн-түнсіз жұлқыса</w:t>
        <w:br/>
        <w:t>түсеміз. Арашаламаса айырылмаймыз... Бірде атаманымыз</w:t>
        <w:br/>
        <w:t>Сәрсенбек қара қағазды көрсетті...</w:t>
        <w:br/>
        <w:t>- Міне, Кемел өліпті. Енді Батиманы біздің ағамыз Құрым-</w:t>
        <w:br/>
        <w:t>бек алады. Бастық болады. Атқа мінеміз, сен екеуміз туыспыз...</w:t>
        <w:br/>
        <w:t>Білсін, ана дүлейіңе айт, - деді.</w:t>
        <w:br/>
        <w:t>Қайдан аңғарайын, бұрын кім көріпті, онысы әлгі қағазды</w:t>
        <w:br/>
        <w:t>көшіріп басатын не еді, ой әлгі... Е, көпіропка екен ғой. Сол...</w:t>
        <w:br/>
        <w:t>«Қара қағаз!» Арты осылай болады деп жүргем... Әне, көрдің</w:t>
        <w:br/>
        <w:t>бе, қалай... Енді, кешесің бе, жоқ па? Сендер Түгіл, өзімді өзім</w:t>
        <w:br/>
        <w:t>кешпеймін... Мына маубасқа ызам келеді. Кейін, Батима апай-</w:t>
        <w:br/>
        <w:t>дың жылағанын көргенде... Жалғыздығын Кемел ағаның...</w:t>
        <w:br/>
        <w:t>Шыдай алмай бар қырсықты Ахметтен көріп, мұны шықпырт-</w:t>
        <w:br/>
        <w:t>тым... Шындықты естіп, бұл мені төмпештейді. Әлі күңге дейін</w:t>
        <w:br/>
        <w:t>солаймыз... Батима апайды, Кемел ағаны, сені қатар көргенде,</w:t>
        <w:br/>
        <w:t>зығырданым қайнап, булығып, бәріне кінәлі Ахмет сияқты</w:t>
        <w:br/>
        <w:t>көрініп, осыны жанимын. Бұл мені қайрақтай мүжиді... Сөйтіп,</w:t>
        <w:br/>
        <w:t>тістесіп жүргеніміз... Енді кінәлімін бе, жоқ па... Кешті не,</w:t>
        <w:br/>
        <w:t>кешпеді не, Кемел ағаға бәрібір. Бірақ, сен кешірші</w:t>
        <w:br/>
        <w:t>Серікқазы... Жетім де өстім, мен тағдырдың жүгін аз көтергем</w:t>
        <w:br/>
        <w:t>жоқ... Зауалы мына шикі өкпеге тимесін... Өзіммен кетсінші...</w:t>
        <w:br/>
        <w:t>Міне, құлың болайын, Серікқазы...-- Ұмсына түсіп, қос қолы-</w:t>
      </w:r>
    </w:p>
    <w:p>
      <w:r>
        <w:t>мен қысып ұстап, булыға берді, -- Кеш, жаным... Бәрін білсін</w:t>
        <w:br/>
        <w:t>дедім. Қой дейсің, қалай коямын. Тамағыма шемендей тығыла-</w:t>
        <w:br/>
        <w:t>ды... Естідің... Бәріне айтындар енді.</w:t>
        <w:br/>
        <w:t>Үнсіз қалдық. Шөмие бүгілген Қайланы жек те көрдім,</w:t>
        <w:br/>
        <w:t>аядым да. Қолы дірілдеп арақ құйды. Ахмет тастай қатқан. Осы</w:t>
        <w:br/>
        <w:t>әңгіменің шеті шығарын білгендей... Гауһар көз шарасы үлкейе</w:t>
        <w:br/>
        <w:t>аңырып отыр. Серікқазы ширап, даусы нық шықты.</w:t>
        <w:br/>
        <w:t>- Ашынғаның, ашылғаның дұрыс та шығар. Өткен қайтып</w:t>
        <w:br/>
        <w:t>оралмайды. Баланың ойынына қараған бақыт - бақ емес.</w:t>
        <w:br/>
        <w:t>Оның себебі өзге, тереңде... Сенің айтқаныңа сенетін бала та-</w:t>
        <w:br/>
        <w:t>былған шығар, бірақ, үлкендер сенген емес. Ол -- соғыс, со-</w:t>
        <w:br/>
        <w:t>ғыс... Бақыт та, сор да бірден келмейді. Мысқылдап, шым-</w:t>
        <w:br/>
        <w:t>229</w:t>
        <w:br/>
        <w:t>- Айттым ғой, мына топалаң бізді түтіп жейді деп...</w:t>
        <w:br/>
        <w:t>Қашайық дедім, саған... Қашайық! Көнбедің бе? О да дұрыс...</w:t>
        <w:br/>
        <w:t>Қайда барамыз? Ал, бәйбіше, орталыққа көш... Баламды күт...</w:t>
        <w:br/>
        <w:t>Мен күтіп отырмын... Қазір қамайды... Ә, міне келді... Келдің</w:t>
        <w:br/>
        <w:t>бе? Ал, қайда барамыз? Ауданға ма?.. Немене?.. Жо... жоқ,</w:t>
        <w:br/>
        <w:t>жоқ... Бармаймын, қыстаққа... Осында қалам... Сен түсінсенші,</w:t>
        <w:br/>
        <w:t>олар енді мал болмайды, ұқтың ба,-- өрекпіп есіріп, есін жияр</w:t>
        <w:br/>
        <w:t>емес.</w:t>
        <w:br/>
        <w:t>Жағасынан алып, қатты сілкіп-сілкіп жіберіп, бетін қармен</w:t>
        <w:br/>
        <w:t>ысқылап, істің мәнісін әзер түсіндірдім. Басын шайқап-шайқап</w:t>
        <w:br/>
        <w:t>жіберіп, шарасыз қалыппен сұлық қана:</w:t>
        <w:br/>
        <w:t>-- Тым құрыса шай-қант алайыншы. Таусылғалы қашан, -</w:t>
        <w:br/>
        <w:t>деп немкетті қималдап, қанжығадағы қоржынға колын созды.</w:t>
        <w:br/>
        <w:t>Екінті ауа қыстауға келдік. Бетін аяз сорып, денесі ширақ</w:t>
        <w:br/>
        <w:t>тартқан Шәкірат есін жиса да, серги қоймады. Қораға жақын-</w:t>
        <w:br/>
        <w:t>даған сайын бет-аузы жыбырлап, маңыраған қойдың даусы</w:t>
        <w:br/>
        <w:t>шын инедей шанышқандай тыжырына берді. Ортасына түскен</w:t>
        <w:br/>
        <w:t>қораның шеті үңірейіп тұр. Сыртта топты тұяқ қабырғаға</w:t>
        <w:br/>
        <w:t>сүйеніп, күншуақтап жатқан тәрізді еді, аттан түскенде бір-ақ</w:t>
        <w:br/>
        <w:t>білдім, мертіккен, өкпесі қысылған шала жансар малдар екен.</w:t>
        <w:br/>
        <w:t>Күресінде теңкиіп арам қатқан тұсақтар үйілген... Солардың</w:t>
        <w:br/>
        <w:t>жанында қалың көрпеге оралып, қолын ебедейсіз қимылдатқан</w:t>
        <w:br/>
        <w:t>сәби отыр. Үш қойдың ортасына отырғызыпты, жануарлардың</w:t>
        <w:br/>
        <w:t>тұяқ серпер шамасы жоқ, жас бала нәзік саусақтарымен жүнін</w:t>
        <w:br/>
        <w:t>жұлып ойнайды. Шәкірат дауыстап қалып, өңмендей жүгірді.</w:t>
        <w:br/>
        <w:t>Қолына алып, бауырына басып, аймалай иіскелейді. Құлаған</w:t>
        <w:br/>
        <w:t>қораның ішіне ене беріп кілт тоқтадым. Қараңғы түкпірден ту-</w:t>
        <w:br/>
        <w:t>лақ сүйреткендей дырылдаған дыбыс пен адамның ырсылдай</w:t>
        <w:br/>
        <w:t>дем алған тынысы естіледі... Көзінің ағы молайып, әбден қал-</w:t>
        <w:br/>
        <w:t>жыраған әйелдің тісі ғана ағарып көрінеді. Ентіге алқынып, бір</w:t>
        <w:br/>
        <w:t>қойды сирағынан сүйретіп келеді. Екі аттап, бір тоқтайды.</w:t>
        <w:br/>
        <w:t>Әбден титықтаған. Жанына жетіп барғанда иығыма қолын са-</w:t>
        <w:br/>
        <w:t>ЛЫП:</w:t>
        <w:br/>
        <w:t>-- Келдіндер ме, әйтеуір... Бала сыртта қалып еді,-- деп ба-</w:t>
        <w:br/>
        <w:t>сын кеудеме сүйей берді.</w:t>
        <w:br/>
        <w:t>Ол мені таныған жоқ. Қалжырап, алакөлеңкеде көзі қарау-</w:t>
        <w:br/>
        <w:t>ытып кеткен, қолтықтап сыртқа шығарғанымда, «ух» деп еркін</w:t>
        <w:br/>
        <w:t>тыңыстап, күресінге қисая кетті. Қолы сұп-суық, ерні кезерген,</w:t>
        <w:br/>
        <w:t>самайынан сала-сала аққан тер қатып, жүзін тарамдапты. Мы-</w:t>
      </w:r>
    </w:p>
    <w:p>
      <w:r>
        <w:t>нау ұйлығып жатқан қойлардың өлісін де, тірісін де таңертең-</w:t>
        <w:br/>
        <w:t>нен бері жансебіл қимылдап, сыртқа шығарған осы әйел екен.</w:t>
        <w:br/>
        <w:t>Сәбиі екеуін үйге кіргізіп, есін жиған Шәкірат өзінің кінәсін</w:t>
        <w:br/>
        <w:t>жуғысы келгендей, әйелінің қайратынан ыққандай именшек-</w:t>
        <w:br/>
        <w:t>234</w:t>
        <w:br/>
        <w:t>отырған оңаша сәттерін кейде байқап та қаламын. Қимас</w:t>
        <w:br/>
        <w:t>елестерінің, бақытты шақтарының көз жасына айналып, ып-</w:t>
        <w:br/>
        <w:t>ыстық тамшы боп төгіліп жатқанын сеземін. Ондай мезеттер-</w:t>
        <w:br/>
        <w:t>де Батима апай Кемел ағамен бірге өткізген албырт дәуреніне</w:t>
        <w:br/>
        <w:t>оралып, сонымен бірге кешкен ғұмырын елестетіп отыраты-</w:t>
        <w:br/>
        <w:t>ның түсінемін де, іштей қысыламын. Уайым құшағынан арыл-</w:t>
        <w:br/>
        <w:t>тқаныма куанды да, сол есептен кетпес алыс күндерін елесте-</w:t>
        <w:br/>
        <w:t>туден басқа жұбанышы жоқ екенін, өмір бойы солай тіршілік</w:t>
        <w:br/>
        <w:t>кешкенін, содан рахат алатынын, бұрын тірі пендені медет</w:t>
        <w:br/>
        <w:t>тұтса, енді жоқты сағынатынын ойлап, тыныштығын бұзғаны</w:t>
        <w:br/>
        <w:t>үшін өзіме-өзім ренжимін.</w:t>
        <w:br/>
        <w:t>Әдетте, шай құйғанда, дастарханның өз жақ бұрышын си-</w:t>
        <w:br/>
        <w:t>палап отырып, күрсініп те қояды. Ол арада Кемел ағаның қош-</w:t>
        <w:br/>
        <w:t>тасу хатының жатқанын білемін. Бір сәтке де асыл адамын жа-</w:t>
        <w:br/>
        <w:t>дынан шығармаған адал махаббатына сүйінем. Шіркін, маған да</w:t>
        <w:br/>
        <w:t>сондай адал, таза сүйіспеншілік берсе екен деп тілеймін. Осы-</w:t>
        <w:br/>
        <w:t>нау зауалды күндердегі қиналған шағымда дем беріп, іштей осы</w:t>
        <w:br/>
        <w:t>амалсыз харекеттің өзі Кемел ағаның бастамасы, соңғы тапсыр-</w:t>
        <w:br/>
        <w:t>масы екенін медет қылып, барынша тиянақты орындалуын, ша-</w:t>
        <w:br/>
        <w:t>руашылыққа пайдасы тиуін қалайтын. Әр нәрсені сұрап, құла-</w:t>
        <w:br/>
        <w:t>ғын түріп отырады. Кейде Кемел ағаның өзі үлгірмей кеткен,</w:t>
        <w:br/>
        <w:t>бірак, бар күшін салған істі бақылау үшін әдейі келген сияқты</w:t>
        <w:br/>
        <w:t>көрінеді.</w:t>
        <w:br/>
        <w:t>3</w:t>
        <w:br/>
        <w:t>Сол күні кешке күн де қоралана батып, жиекті қып-қызыл</w:t>
        <w:br/>
        <w:t>бояуға малып, түн қойнына сіңді. Аяз да бетті шымшып, ұшып</w:t>
        <w:br/>
        <w:t>бара жатқан құс орнында қатып қалатындай қақырап сала</w:t>
        <w:br/>
        <w:t>берді. Қасап әне-міне бітеді леп отырғанда, бөлімшедегі ең</w:t>
        <w:br/>
        <w:t>соңғы көтерем мал жиналып қалды. Сіңіріне ілінген, қу жаны</w:t>
        <w:br/>
        <w:t>бойында демесең, үрлеген саба іспетті. Қайла екеуміздің де зы-</w:t>
        <w:br/>
        <w:t>қымыз шықты. Қораның есігін қидалап жауып, үйге беттедік.</w:t>
        <w:br/>
        <w:t>Енді таң атканша қойды әлсін-әлсін аралап тұрмаса, бастыры-</w:t>
        <w:br/>
        <w:t>лып қалатыны анық. Ондай оқиға бір емес, талай рет кезігіп,</w:t>
        <w:br/>
        <w:t>тілін тістегендерді көргеміз. Суық ауаның буын бұрқырата</w:t>
        <w:br/>
        <w:t>ішке кіргенде, жылы леп бетімді шалды.</w:t>
        <w:br/>
        <w:t>Шай үстінде Батима апай дастарханның бұрышын сипай</w:t>
        <w:br/>
        <w:t>отырып:</w:t>
        <w:br/>
        <w:t>-- Шырақтарым, аяз қатайып барады. Әсіресе, таңғы</w:t>
        <w:br/>
        <w:t>суыққа қой баласы шыдамайды. Сүйегінен өткен соң ұйығып</w:t>
        <w:br/>
        <w:t>жата береді... Тұрғызып, қузап отырындар. Қатер қайда деме. Е,</w:t>
        <w:br/>
        <w:t>сендер жылы үйдесіңдер ғой. Әлгі ұл қайтып жүр екен десеңші.</w:t>
        <w:br/>
        <w:t>239</w:t>
        <w:br/>
        <w:t>ондай ерлікті жасай алмадым. Құрымбекпен өмір сүрген аз</w:t>
        <w:br/>
        <w:t>күннің өзінде жар қызығының қуанышын сезіңдім деп айта ал-</w:t>
      </w:r>
    </w:p>
    <w:p>
      <w:r>
        <w:t>маймын. Сендер жаңа Құрымбекті жазғырасыңдар. Оның да</w:t>
        <w:br/>
        <w:t>кінәсі қанша? Ойлап көріңдерші? Соғыстың аяқталғанына төрт</w:t>
        <w:br/>
        <w:t>жыл өтгі. Кемелдің баласы сегізге келді. Хабарсыз... Қоштасу</w:t>
        <w:br/>
        <w:t>хаты... Біз еккен шыбық терек болды. Құрымбек те мені күтіп,</w:t>
        <w:br/>
        <w:t>ауыл толы әйел болса да, бірде-біріне ыңғай бермеді. Шындап</w:t>
        <w:br/>
        <w:t>келсе, оның да ары Таза. Тек, біз өз арымызды корғау үшін,</w:t>
        <w:br/>
        <w:t>бізді масқаралаған сұм тағдырды лағнеттеу үшін ғана ажырас-</w:t>
        <w:br/>
        <w:t>тық. Әрине, онда мұндай ой келмеді, бірақ, әрқайсымыз солай</w:t>
        <w:br/>
        <w:t>шештік. Ұятымыз, махаббатымыз, парызымыз солай үкім етті.</w:t>
        <w:br/>
        <w:t>Адалдығымызды дәлелдегіміз келді. Әйтпесе, сол жылдары</w:t>
        <w:br/>
        <w:t>қанша семьяның тағдыры шырмалып, бірінің баласын бірі асы-</w:t>
        <w:br/>
        <w:t>раған үйлер аз ба еді? Көп-тін. Мұның барлығы қазіргі ой ғой,</w:t>
        <w:br/>
        <w:t>жандарым. Ең қорқыныштысы -- өзің сүйген, өмірі ұмтылмай-</w:t>
        <w:br/>
        <w:t>тын адамыңнан еркіңмен айрылысу ғой.</w:t>
        <w:br/>
        <w:t>Кемелдің «қоштасу хатын» Құрымбектен беріп жібергенін</w:t>
        <w:br/>
        <w:t>естігенде, оны өз көзіммен оқығандағы қаралы күйімді қалай</w:t>
        <w:br/>
        <w:t>жеткізейін. «Қара қағаз» туралы сыбысты құлағым шалса да,</w:t>
        <w:br/>
        <w:t>жүрегім сенбеген. Құрымбектің өзінен сескенгем... Ол күдігім</w:t>
        <w:br/>
        <w:t>дұрыс екен-ау. Сәрсенбекті сол үшін айыптайсыңдар. Бала</w:t>
        <w:br/>
        <w:t>емес пе... Ағасына жаны ашымайтын бауыр бола ма? Кеш сай-</w:t>
        <w:br/>
        <w:t>ын Құрымбек келіп, Кемелдің ерлігін айтады. Көңіл</w:t>
        <w:br/>
        <w:t>сергіткенсиді, ашық білдірмесе де, емеуірінінен сезем... Ол да</w:t>
        <w:br/>
        <w:t>майдандасының бетін аттамайды. Бірде, Серікқазы: - «Тәте,</w:t>
        <w:br/>
        <w:t>әкемді дөңнің басынан күтейікші. Ол біздің күтпегенімізді</w:t>
        <w:br/>
        <w:t>көріп, келмей жүрген шығар», -- деді.</w:t>
        <w:br/>
        <w:t>Не дейсің, көңіл құрғыр жылап, жүректің жасы сорғалап</w:t>
        <w:br/>
        <w:t>тұр. Сылтауратып: -- «Біз оның келетін уақытын білмейміз ғой.</w:t>
        <w:br/>
        <w:t>Күн өтіп ауырып қаласың»,- дедім. Ертеңінде Серікқазы дала-</w:t>
        <w:br/>
        <w:t>дан жүгіріп айғайлап кірді де: - «Таптым, таптым... Біз, дөннінң</w:t>
        <w:br/>
        <w:t>басына терек егіп қояйық. Соның көлеңкесінде отырып</w:t>
        <w:br/>
        <w:t>күтеміз»,-- дегені мойныма асылып. Баланың көңілі періште</w:t>
        <w:br/>
        <w:t>емес пе. Шынында да, Кемел маған өкпелеп жүргендей көріңді.</w:t>
        <w:br/>
        <w:t>Мен үшін, балам үшін сол терек күтіп тұрса, жапырағы сағы-</w:t>
        <w:br/>
        <w:t>нышымыз болып сарғайып, үмітіміз боп көгеріп, махаббаты-</w:t>
        <w:br/>
        <w:t>мыздың белгісіндей деген ой келді. Амалым, қайсы... Осы</w:t>
        <w:br/>
        <w:t>Бүркітбай мен Үрия үйленген күні Серікқазыны ертіп, төбенің</w:t>
        <w:br/>
        <w:t>басына жас шыбық екті. Өкпемді қолыма алып мен де жеттім.</w:t>
        <w:br/>
        <w:t>Күн сайын су тасып, қас қарайғанша соның қасында ойнайды.</w:t>
        <w:br/>
        <w:t>Кейін қалампырдың тұқымың септік. Қалың шығып, иісі</w:t>
        <w:br/>
        <w:t>бұрқырап тұратын. Солқылдап, бойлай өсті... Бүкіл ауыл</w:t>
        <w:br/>
        <w:t>құрметтеп, Кемелтерек атаңды. Бүркітбай, Үрия -- бәріміз ме-</w:t>
        <w:br/>
        <w:t>242</w:t>
        <w:br/>
        <w:t>дырмай қалған... Кешке шай ішіп, бой жылытқан соң да түнгі</w:t>
        <w:br/>
        <w:t>он бірге дейін жұмыс істеді. Бірте-бірте олардың да еті үйреніп,</w:t>
        <w:br/>
        <w:t>малдың обалын ойлап, әрбір тоқты үшін қабырғалары қайыса-</w:t>
        <w:br/>
        <w:t>тын болды.</w:t>
        <w:br/>
        <w:t>«Үш күннен соң көрге де үйренесің» дейді. Шынын да, со-</w:t>
        <w:br/>
        <w:t>дай екен. Алғашқыда тітіркеніп, үрей билеп, есіміз шыққанмен,</w:t>
        <w:br/>
        <w:t>бірте-бірте әр тоқты үшін қуырдақтай қуырылуды ұмыттым.</w:t>
        <w:br/>
        <w:t>Абыр-сабыр тіршілік те қалпына түскендей. Өзге</w:t>
        <w:br/>
        <w:t>бөлімшелермен салыстырғанда да біз оңаша, шеткері қыстаққа</w:t>
        <w:br/>
        <w:t>орналастық. Күні бойы әкелінген қойлардың санын, қасапқа</w:t>
        <w:br/>
        <w:t>өткізілгенін есептесем де, қатардағы қойшымен тең едім. Қой-</w:t>
        <w:br/>
        <w:t>ларды машинаға тиеу, түсіру -- менің мойнымда. Ал Қайла түні</w:t>
        <w:br/>
        <w:t>бойы қойларды күзетіп шығады. Нұртас бұрын қаладағы ет</w:t>
        <w:br/>
        <w:t>комбинатында істеген. Әлдебір себеппен, биыл ауылға ауысып-</w:t>
      </w:r>
    </w:p>
    <w:p>
      <w:r>
        <w:t>ты. Кейде бұрынғы әріптестерін ертіп келіп, ішкі шерін тарқа-</w:t>
        <w:br/>
        <w:t>тады. Олардың қасынан малақайын шекесіне киіп, Бейсен де</w:t>
        <w:br/>
        <w:t>шықпайды. Тасылған жем, қасапхана есебіне ілінбеген терісі</w:t>
        <w:br/>
        <w:t>сыпырылған мал соның есебінен өтеді. Нұртас екеуінің сыбы-</w:t>
        <w:br/>
        <w:t>ры да оңаша, өзара ортақ мүддесі не, оны ойлауға мұрша бар</w:t>
        <w:br/>
        <w:t>ма. Үлкендермен жарыса ішіп, қатар қалжыңдасып жүреді.</w:t>
        <w:br/>
        <w:t>Аламның ара қатынасын ажырататын кез бе... Мал күндіз-түні</w:t>
        <w:br/>
        <w:t>ағылады, ұйқы шала, мең-зең күйден айыға алмайсын. Үнемі</w:t>
        <w:br/>
        <w:t>қыл үстіндесін.</w:t>
        <w:br/>
        <w:t>Мен үшін күтпеген жай -- Батима апайды кездестіру бол-</w:t>
        <w:br/>
        <w:t>ды. Жалғызына жанын үзіп берген ана жылқы тебінінен алы-</w:t>
        <w:br/>
        <w:t>сқа кетпей, осыңау бөлімшеге қоныстапты. Қатты қыс жылқ-</w:t>
        <w:br/>
        <w:t>ышыларды үйірден босатпайды. Қоста апталап жалғыз отыру</w:t>
        <w:br/>
        <w:t>оңсыз да уайым жүрегін шанышқан кейуанаға қиынға соқса</w:t>
        <w:br/>
        <w:t>керек. Елмен араласып, көңілін сергітіп, бір сәтке болса да</w:t>
        <w:br/>
        <w:t>өзін-өзі алдарқату үшін Серікқазы осында орналастырыпты.</w:t>
        <w:br/>
        <w:t>Өзі оң күнде бір соғады, мерзімінен сәл кешіксе, елегізіп бай-</w:t>
        <w:br/>
        <w:t>ыз таппай, мазасыздана береді. Бұрын ел басына түскен ауырт-</w:t>
        <w:br/>
        <w:t>пашылықты, қыстың қиын кезеңін көрмеген мені жұбатып, ең</w:t>
        <w:br/>
        <w:t>жақын адамымның, әкемнің де, шешемнің де, тіпті Кемел</w:t>
        <w:br/>
        <w:t>ағаның да орнын басып, мейірім нұрын төгеді. Қайла екеуміз</w:t>
        <w:br/>
        <w:t>қаншама жүйкелеп, дел-сал күйде сілеміз қатып келсек те,</w:t>
        <w:br/>
        <w:t>ұмыттырып жібереді. Көкейде шешектей шымырлаған әлдебір</w:t>
        <w:br/>
        <w:t>сұрақ шаншысада, ағынан жарала айтудың, көкіректі сыздат-</w:t>
        <w:br/>
        <w:t>қан сұрақтан арылудың реті келмей-ақ қойды. Сілікпең шыға</w:t>
        <w:br/>
        <w:t>шаршап, сүріне жығыласың... Өмірде де, сөзде де сезімін</w:t>
        <w:br/>
        <w:t>ұстай білетін арлы адам емес Пе... Бізге сырын ашпайды,</w:t>
        <w:br/>
        <w:t>сездірмейді. Өзім тапсырған Кемел ағаның хатын колына</w:t>
        <w:br/>
        <w:t>алып, суретке ұзақ қарап, көзінен жасы мөлт-мөлт тамып</w:t>
        <w:br/>
        <w:t>238</w:t>
        <w:br/>
        <w:t>бастады. Көктемге жетудің өзі қиынға соқты. Ақпанның орта-</w:t>
        <w:br/>
        <w:t>сында әбден зықыны шығара елеңдеткен хабар да жетті.</w:t>
        <w:br/>
        <w:t>Қалампырсайдан тоқсан шақырымдай қиыс, жазыққа орнала-</w:t>
        <w:br/>
        <w:t>сқан бөлімше орталығынан қабылдау пункті ашылды. Күн</w:t>
        <w:br/>
        <w:t>сайын еңсесін басып, тынысы тарылған қойшылар, үміті</w:t>
        <w:br/>
        <w:t>үзілер сәтте түңіліктен әлсіз сәуле құйылғандай сәл жеңілдеп</w:t>
        <w:br/>
        <w:t>қалды.</w:t>
        <w:br/>
        <w:t>Бұл да жетіскендіктен шыққан шешім емес-тін. Үйелеген</w:t>
        <w:br/>
        <w:t>інгенге «айт, шу» десе де - демеудің кері. Алақанына салып,</w:t>
        <w:br/>
        <w:t>қуыра кысқан қыр жұтының қыспағынан ілделеп құтылудың,</w:t>
        <w:br/>
        <w:t>он саулық та болса, алдына қара қалдырудың амалы. Қысқасын</w:t>
        <w:br/>
        <w:t>айтқанда, ұлы денені дерттен сақтау үшін, аяқ-қолын кесіп бер-</w:t>
        <w:br/>
        <w:t>гендей ғана тәуекелдің ісі. Шығыннан қашу үшін әдейі ойлас-</w:t>
        <w:br/>
        <w:t>тырылған шығын. Қажетті шығын. Ең үлкен байлықты, ырыс-</w:t>
        <w:br/>
        <w:t>тың мәйегін шайқалтпай сақтап қалу мақсатын көздеген әре-</w:t>
        <w:br/>
        <w:t>кет. Алайда, шара тым кешігіп қолданылғандықтан, екі түрлі</w:t>
        <w:br/>
        <w:t>қиындықты көлденең тартты. Тек бойдақ қойды өткізумен</w:t>
        <w:br/>
        <w:t>бүкіл мәселе шешілмейтін. Соңғы бір айдың ішінде қолға қара-</w:t>
        <w:br/>
        <w:t>ғандықтан жем-шөбін тауысып, шопандар «шықпа, жаным</w:t>
        <w:br/>
        <w:t>шықпалап» отырған. Олардан саулыққа ауыстыра қоятың еш-</w:t>
        <w:br/>
        <w:t>теңе калмап еді. Бүкіл малды өткізіп, таяқты қарға шаншып</w:t>
        <w:br/>
        <w:t>қалуға қақымыз да жоқ-тын. Ал, өткізбесе, ертең әр саулық</w:t>
        <w:br/>
        <w:t>үшін берілетін жауаптың құны қымбатқа, тым қымбатқа соға-</w:t>
        <w:br/>
        <w:t>тын.</w:t>
        <w:br/>
        <w:t>Кеңседегі керіс үш сағатқа созылды. Бір шешімге келу де</w:t>
        <w:br/>
        <w:t>қиын. Аш ішегі бұралған әр отардың қойлары маңырай жамы-</w:t>
      </w:r>
    </w:p>
    <w:p>
      <w:r>
        <w:t>рап, «Мені қайтесің», «мені қайтесің», «бізді ұмытпа» деп өзіңе</w:t>
        <w:br/>
        <w:t>ұмтылғандай... Құлағым шыңылдап, темекінің түтініне тұншы-</w:t>
        <w:br/>
        <w:t>ғып отырып, өзімнің тағы да Шәкіратқа барып, қойын етке</w:t>
        <w:br/>
        <w:t>іріктейтінімді ұқтым. Дуылдасып отырғанда есіктен жүзі қаба-</w:t>
        <w:br/>
        <w:t>рып ісінген, көзінің ағы молайған Шәкіраттың дәп өзі кірді де,</w:t>
        <w:br/>
        <w:t>қамшысын босағаға лақтырып жіберіп, отыра кетті. Үн-түнсіз</w:t>
        <w:br/>
        <w:t>бетін уқалап, көзі жасаурап, шарасыз күрсінді де:</w:t>
        <w:br/>
        <w:t>-- Міне, мен өзім келдім. Шараларыңды қолдана беріңдер.</w:t>
        <w:br/>
        <w:t>Аянып қалғаным жоқ... Жалғыз ат қана қалды. Әне, бағанаға</w:t>
        <w:br/>
        <w:t>байлап қойдым, -- терезені нұсқады, -- Шөпсіз шыдасын ба,</w:t>
        <w:br/>
        <w:t>қораның ішінде бірінің жүнін бірі жұлып, ары-бері жосылғанда</w:t>
        <w:br/>
        <w:t>бастырылғаны аздай, қалың қарды көтере алмай қора ішіне</w:t>
        <w:br/>
        <w:t>құлады... Қаншасы тірі, қаншасы өлі... білмеймін... Көріңіздер.</w:t>
        <w:br/>
        <w:t>Бірақ, мен енді ол қыстауға жоламаймын. Жынданып кететінім</w:t>
        <w:br/>
        <w:t>хақ. Қазір де құлағым тұнып, шуылдайды... Жазаларыңызға</w:t>
        <w:br/>
        <w:t>дайынмын, бірақ, көрмеймін қыстауды, ұқтыңыздар ма...</w:t>
        <w:br/>
        <w:t>Өтінем, қайыра жұмсамаңыздаршы... Төзбедім... Мен қашып</w:t>
        <w:br/>
        <w:t>232</w:t>
        <w:br/>
        <w:t>келдім, қашып... Естідіңіздер ме... -- Кенет қос құлағын алақа-</w:t>
        <w:br/>
        <w:t>нымен жауып, басын шайқай берді. -- Маңырайды... Миымды</w:t>
        <w:br/>
        <w:t>кеміріп барады, миымды... Құтқарыңыздаршы, ағайындар!..</w:t>
        <w:br/>
        <w:t>Кенет әлдене есіне түскендей, кілт бүгжиген қалпында</w:t>
        <w:br/>
        <w:t>меңіреу күйге түсіп, құлағын басып тізерлей бере сол орнында</w:t>
        <w:br/>
        <w:t>қатты да қалды. Күні-түні маңыраған койдың ашы үні әбден</w:t>
        <w:br/>
        <w:t>жүйкелетіп, зықысын алып, ұйқысыз өткен мазасыз аласапы-</w:t>
        <w:br/>
        <w:t>ран есінен тандырғаны анық. Ешкім үндей алмады. Бір нүктеге</w:t>
        <w:br/>
        <w:t>ұзақ қараған Шәкірат тіл қатпастан, жауап күтпестен орнынан</w:t>
        <w:br/>
        <w:t>тұрып, есікке беттеді.</w:t>
        <w:br/>
        <w:t>- Әйелім емшектегі баласымен жалғыз қалды... Бәрін тас-</w:t>
        <w:br/>
        <w:t>тап қашып-ақ кетейін дедім... Көнбеді сорлы... Солай. Жолда</w:t>
        <w:br/>
        <w:t>Төкенге соқсам, бейшара, суатқа қарай қашып барады. Үш-</w:t>
        <w:br/>
        <w:t>төрт қой тонының етегінен тістелеп, соңынан қалар емес.</w:t>
        <w:br/>
        <w:t>Өзгелері бұралып ілесе алмай әр жерде топырлап жатыр. Солай</w:t>
        <w:br/>
        <w:t>енді... Түсінікті ғой. Қасқырдан бетер... Ал, мені қайтесіздер...</w:t>
        <w:br/>
        <w:t>Үкім шыққанша күтемін. Тек, құлағыма тыныштық берсе</w:t>
        <w:br/>
        <w:t>екен... Тыныштық, бәрі де құрсыншы... Әй...</w:t>
        <w:br/>
        <w:t>Ол жауап күткен жоқ. Көңілін жұбатарлық сөзді таба ал-</w:t>
        <w:br/>
        <w:t>майтынымызды білді. Біздің де жүйкеміз ең соңғы жіпке ілініп,</w:t>
        <w:br/>
        <w:t>үзіліп кетуте шақ тұрған. Тек малдың, хайуанның ғана емес,</w:t>
        <w:br/>
        <w:t>адамның да шыдамы шытынап, өз еркінен тыс үрей, ашыну би-</w:t>
        <w:br/>
        <w:t>леген... Ең қиыны да, катерлісі де сол адамның шарасыз</w:t>
        <w:br/>
        <w:t>күйінуі, шыдамының таусылуы еді. Шәкірат соның алды.</w:t>
        <w:br/>
        <w:t>Келесі Төкен, сосын... Ендігі шешім біреу-ақ: ол бар күшті,</w:t>
        <w:br/>
        <w:t>көлікті Шәкіратқа жұмсау.</w:t>
        <w:br/>
        <w:t>- Жарас, сен дәл қазір аттан. Малды тиеп, Самайдағы</w:t>
        <w:br/>
        <w:t>бөлімшеге апар... Біздің бөлімшеден қанша мал, кімнен барады,</w:t>
        <w:br/>
        <w:t>соны тіркейсің. Есіңде болсын, барлығы өз жауапкершілігінде.</w:t>
        <w:br/>
        <w:t>Санап алып, бас зоотехник Нұртасқа санап өкізесің... Қайланы</w:t>
        <w:br/>
        <w:t>қосам. Сол малға ие болады. Ал, енді Шәкіратты ертіп, тез</w:t>
        <w:br/>
        <w:t>жөнед... Апарған малды күнбе-күн қасапқа түсіруге тырыс,</w:t>
        <w:br/>
        <w:t>ұқтың ба... Онда бір совхоз емес, бүкіл аудан шаруашылығы</w:t>
        <w:br/>
        <w:t>келеді. Дегенмен өз бөлімшеміз ғой, қора жағын қамты, жылы</w:t>
        <w:br/>
        <w:t>болсын... Ал, жөнел... Әбден бітпей қайтпайсын... Киімінді рет-</w:t>
      </w:r>
    </w:p>
    <w:p>
      <w:r>
        <w:t>те... Әлгі, бір нәрсеге ұрынбай тұрғанда, етегінен ұста, - деді</w:t>
        <w:br/>
        <w:t>Мекіш ақсақал. Ен )</w:t>
        <w:br/>
        <w:t>Мен кешігіп қалыппын, канша асықсам да үлгірмедім.</w:t>
        <w:br/>
        <w:t>Шәкірат дүкеннің алдыңда жартылықты ортасынан асыра ішіп,</w:t>
        <w:br/>
        <w:t>атының басын сипап қойып, өз-өзімен сөйлесіп отыр... Көзі</w:t>
        <w:br/>
        <w:t>ілмиіп, ешнәрсені айырар емес. Өзге бір тәркі дүниенің елесін</w:t>
        <w:br/>
        <w:t>кешіп жүргендей. Ойсыз жанарына, қабарған жүзіне қарап,</w:t>
        <w:br/>
        <w:t>жынданып кетті деуге, шишаны көрген көз ғана сендірмейді.</w:t>
        <w:br/>
        <w:t>233</w:t>
        <w:br/>
        <w:t>Омырауын иіткен сәбиін ақ сүттен айырып, сауын сиырдан</w:t>
        <w:br/>
        <w:t>безген ананың үнінде малсақ қазаққа тән аяныш та, мейірім де</w:t>
        <w:br/>
        <w:t>бар-тын. Ол мал күтімінен жалыққан жанның өтініші де еді.</w:t>
        <w:br/>
        <w:t>Бар ауыртпалықтан, қыстың салмағынан арылғысы келген</w:t>
        <w:br/>
        <w:t>тілегі сол. Құтылғанына қуанса да, қорасы малсыз қаңырап</w:t>
        <w:br/>
        <w:t>қалу - еті үйренген адам үшін өте ауыр. Мал - өмір сүрудің</w:t>
        <w:br/>
        <w:t>белгісі. Тәсілі-тін. Тек кәсіп емес. Тәсіл.</w:t>
        <w:br/>
        <w:t>Таудың қолтығындағы Иен қыстаудың ішінде қалған сауын</w:t>
        <w:br/>
        <w:t>сиыр мөңірей шығып, соңымыздан қуып жететіндей үреймен</w:t>
        <w:br/>
        <w:t>асыға аттандық. Иесіз қораның үңірейген аузы қорқыныш</w:t>
        <w:br/>
        <w:t>ұялатады. Алыстай түскенде артыма қарадым. У-шуынан айры-</w:t>
        <w:br/>
        <w:t>лған жетім қыстау бұйыға мүлгиді. Тек Шәкіраттың үйінің</w:t>
        <w:br/>
        <w:t>терезесі бұлыңғыр сәуле шашады. Мынау қоңыр түнді жамылғ-</w:t>
        <w:br/>
        <w:t>ан қыраттағы өшпеген өмір шырағы сол ғана еді.</w:t>
        <w:br/>
        <w:t>2</w:t>
        <w:br/>
        <w:t>Адамзат тарихында кездейсоқ себеппен құлақ естіп, көз</w:t>
        <w:br/>
        <w:t>көрмеген әлдебір төбенің аты аңызға айналып шыға келетін</w:t>
        <w:br/>
        <w:t>оқиға аз емес қой. Сол сияқты күні кеше қиян түкпірдегі Са-</w:t>
        <w:br/>
        <w:t>май бөлімшесін бірі біліп, бірі білмейтін адамдар бүгін оны</w:t>
        <w:br/>
        <w:t>аузынан тастамайды. Облыстың да, ауданның да елеңдеп, әр</w:t>
        <w:br/>
        <w:t>күнгі ақпардан іздейтіні сол атау.</w:t>
        <w:br/>
        <w:t>Қазан шұңқырдағы он шақты үйдің аузы-мұрны шыға ада-</w:t>
        <w:br/>
        <w:t>мға нығыздалған. Есіктен иықтарымен сыналап кіріп, сыналап</w:t>
        <w:br/>
        <w:t>шығады. Ақ дастарханның ортасындағы балға ұмтылған арадай</w:t>
        <w:br/>
        <w:t>жан-жақтан ентелей келген машиналар қайшыласады.</w:t>
        <w:br/>
        <w:t>Шеттеу тұрған кораға қасапхана орналасты. Мұнда жата-</w:t>
        <w:br/>
        <w:t>тын үй, қора табу да, ертеңге қалдырмай көтерем малды өткізу</w:t>
        <w:br/>
        <w:t>де қиямет қайымның қыл көпірінен өтумен пара-пар екен. Ша-</w:t>
        <w:br/>
        <w:t>руашылықтардың басшылары төбе шашы тікірейіп, қасапхана-</w:t>
        <w:br/>
        <w:t>ның алдында тұр. Суық сорып келген арық мал ұшынып, арам</w:t>
        <w:br/>
        <w:t>қатуы мүмкін. Онда бар еңбектің еш кеткені, оған кешірім де</w:t>
        <w:br/>
        <w:t>жоқ. Суық аяз бетін қарыған, саусақтарын қарыстырған касап-</w:t>
        <w:br/>
        <w:t>шыларға не кінә. Ашық қорада қашанғы шыдасын... Бірақ,</w:t>
        <w:br/>
        <w:t>жағдайды екшегенде, жаның мұрныңның ұшына келіп, жаны-</w:t>
        <w:br/>
        <w:t>ғасың да, жабығасың да. Екі күн ашық аязға ұрынған тоқтылар-</w:t>
        <w:br/>
        <w:t>дың таң атқанша шыдауы кәдік еді.</w:t>
        <w:br/>
        <w:t>Біз әкелген көтерем қойды қасапқа өткізгенше бағып-күту</w:t>
        <w:br/>
        <w:t>үшін Қайланы осында жіберген. Малдың күтіміне ол жауапты,</w:t>
        <w:br/>
        <w:t>кімнен канша қой келді, қаншасы етке өткізілді, оның есебін</w:t>
        <w:br/>
        <w:t>мен беремін. Бас зоотехник Нұртасқа малды санап берсем де,</w:t>
        <w:br/>
        <w:t>құтыла алмадым. Біздің бөлімшеден келетін малға орын табуға</w:t>
        <w:br/>
        <w:t>236</w:t>
      </w:r>
    </w:p>
    <w:p>
      <w:r>
        <w:t>шымдап құралады. Қуанышты сәттердің әр үзігін қоссаң -</w:t>
        <w:br/>
        <w:t>бақыт, уайымның уытын қоссаң -- қасірет болып шығады.</w:t>
        <w:br/>
        <w:t>Әкемді көрген шақтағы жан дүниемнің тебіреністерін, оның</w:t>
        <w:br/>
        <w:t>көзіндегі тұнған сағыныштарын, шешеме, маған деген махаб-</w:t>
        <w:br/>
        <w:t>баттарын қосып, мен өзімді бақытты, шын бақытты сезінем.</w:t>
        <w:br/>
        <w:t>Сол қуаныштың ішінде екеуіңнің, тіпті, Жарас үшеуіңнің</w:t>
        <w:br/>
        <w:t>үлесің бар... Мыржыктағы бір ай мен үшін де, шешем үшін де</w:t>
        <w:br/>
        <w:t>ұмытылмайды. Мен әзімді ғұмыр бойы әкемнің қасында</w:t>
        <w:br/>
        <w:t>жүргендей сезіндім. Дерті жанына батса да, соңғы рет</w:t>
        <w:br/>
        <w:t>көргенін сезіп, ұзартқысы келді. Шешем де сезік алды.</w:t>
        <w:br/>
        <w:t>Кешпейтін қылмысың не, Қайла?.. Балалығың ба... Жоқ.</w:t>
        <w:br/>
        <w:t>Сенің жазығың қайсы. Ол мәселені қозғауды шешем де, әкем</w:t>
        <w:br/>
        <w:t>де ұнатпайтын. Сен де сол өсиетті орында. Кінәлі адам өз жа-</w:t>
        <w:br/>
        <w:t>засын, арының жазасын алды. Оларға кесілген үкім - шешем</w:t>
        <w:br/>
        <w:t>мен әкемнің қосылуға мүмкіндігі бола тұрьш, үйленбеуі,</w:t>
        <w:br/>
        <w:t>мәңгілік адал махаббаттарын өшірмеуі. Бұл ең ауыр үкім. Со-</w:t>
        <w:br/>
        <w:t>лай... Ал, Ахмет екеуіңнің араннаң енді суық жел өтпесін.</w:t>
        <w:br/>
        <w:t>Уәделерінді құптаймын. Өмір бойы қатар жүріп керіскенше,</w:t>
        <w:br/>
        <w:t>құшақтасып айрылысқандарың жақсы. Түсініскендеріңнің</w:t>
        <w:br/>
        <w:t>белгісі... анау қырдағы төмпешік болсын. Енді оны аттап өте</w:t>
        <w:br/>
        <w:t>алмайсыңдар... Рахмет, саған Қайла. Адалдығыңа, сыртымнан</w:t>
        <w:br/>
        <w:t>қамқор көзбен қарап, қанатыңның астына алғаныңа. Ахмет аға,</w:t>
        <w:br/>
        <w:t>сізге де рахмет. Сол мейірімдерің ғой мені жеткізген. Енді мен</w:t>
        <w:br/>
        <w:t>не сыр ашайын... Камила апайды шешемдей сыйлап, бауырла-</w:t>
        <w:br/>
        <w:t>рымды бауырыма басам... Осы жалғыздық та жетер. Даланы аз</w:t>
        <w:br/>
        <w:t>кезгенім жоқ. Солай, ағайындар...</w:t>
        <w:br/>
        <w:t>Мен қойныма қолымды салып Кемел ағаның аманатын</w:t>
        <w:br/>
        <w:t>Серікқазыға ұсындым. Ол суретке ұзақ қарап, хатты ашпастан</w:t>
        <w:br/>
        <w:t>өзіме қайырып берді.</w:t>
        <w:br/>
        <w:t>-- Ең соңғы аманаты... Өзің тапсыр, бауырым, өзің тапсыр.</w:t>
        <w:br/>
        <w:t>Мен жанын жаралай алмаймын. Жолың түсер... Медеті ғой,-</w:t>
        <w:br/>
        <w:t>деді, - Қалампырдың иісі шығады ғой өзінен...</w:t>
        <w:br/>
        <w:t>Оның неге алмағанын, не ойлағанын, нені мезгегенін</w:t>
        <w:br/>
        <w:t>түсіндім. Махаббат ошағының бір оты өшкенін, шешесінің бұл</w:t>
        <w:br/>
        <w:t>жолы шын жесір қалғанын естіртуге, мәңгілік айрылысудың</w:t>
        <w:br/>
        <w:t>белгісін беруге жүрегі дауаламады. Ол үшін ең ауыр соққы осы</w:t>
        <w:br/>
        <w:t>еді. Серікқазы соны мезгеді. Басымды көтеріп қарасам, Ахмет,</w:t>
        <w:br/>
        <w:t>Қайла, Серікқазы үшеуі құшақтасып алыпты. Қайланың сирек</w:t>
        <w:br/>
        <w:t>шашы дудырап, көзі жасаурайды. Ғұмыр бойы көкірегін</w:t>
        <w:br/>
        <w:t>жегідей жеген азаптан, қыжылдан арылып, өзін ең бір бақытты</w:t>
        <w:br/>
        <w:t>сезінген кезі шығар.</w:t>
        <w:br/>
        <w:t>Қайла шынымен кінәлі ме, әлде, кінәсіз бе деген сұрақ</w:t>
        <w:br/>
        <w:t>тұрды. Оған дәл қазір жауап беру ерте еді. Бір мұң көкірегімді</w:t>
        <w:br/>
        <w:t>230</w:t>
        <w:br/>
        <w:t>Көзім аши бастады. Қайланы оятып, кезекке жібердім. Осы</w:t>
        <w:br/>
        <w:t>күндері көргендерім де, естігендерім де өң мен түстің арасын-</w:t>
        <w:br/>
        <w:t>дағы елес сияқты бұлыңғыр тартты. Қашан аяқталады, қашан</w:t>
      </w:r>
    </w:p>
    <w:p>
      <w:r>
        <w:t>құтыламыз...</w:t>
        <w:br/>
        <w:t>ҮП тарау: ҚАРА ҚҰРТ ТЕРГЕН ҚОЙЛАР</w:t>
        <w:br/>
        <w:t>1</w:t>
        <w:br/>
        <w:t>Жоок, ондай аман-есен құтылуды тағдыр жазбапты. Ақыры</w:t>
        <w:br/>
        <w:t>соншама үрейлендіріп, жанымызды алатындай көрінген оқиға</w:t>
        <w:br/>
        <w:t>да тақапты.</w:t>
        <w:br/>
        <w:t>Қораның қақпасын жамыраса кеп сүзген қойлар қақпаны</w:t>
        <w:br/>
        <w:t>шалқасынан құлатып, жамырай тілдерін салақтатып, жалаң</w:t>
        <w:br/>
        <w:t>қағады. Сендей соғысқан қойлар мені иіре айландырып құлат-</w:t>
        <w:br/>
        <w:t>ты да, кеудемнен жаншып өте берді. Әуелі далбалақтап</w:t>
        <w:br/>
        <w:t>үркіткен, кейін бас киімімен жерді сабалаған Қайла ен далаға</w:t>
        <w:br/>
        <w:t>қаша жөнелді. Аппақ қардың беті быжынаған қара құрт. Оны</w:t>
        <w:br/>
        <w:t>теріп жеген қойлар Кайланың соңынан шұбыра жосылды. Ты-</w:t>
        <w:br/>
        <w:t>нысым тарылып, булығып барамың. Буыным бос, қозғала ал-</w:t>
        <w:br/>
        <w:t>маймын... Кенет мүйізді қара қошқар жүрегімнің тұсынан</w:t>
        <w:br/>
        <w:t>үшкір тұяғымен басты, қолыммен итеруге тырысып ем, тағы да</w:t>
        <w:br/>
        <w:t>жанша салмағын салды. Көзі қып-қызыл, мені шағуға ұмтылғ-</w:t>
        <w:br/>
        <w:t>ан қарақұртты сып еткізіп тілімен толғады да, шайнаң қақты.</w:t>
        <w:br/>
        <w:t>Қойдың қара құртты жейтіні, уланбайтыны рас екен, деп ой-</w:t>
        <w:br/>
        <w:t>даймын. Мені ажалдан құтқарды, бірақ мынасы несі... Ойымды</w:t>
        <w:br/>
        <w:t>оқығандай тарпып-тарпып жіберді.</w:t>
        <w:br/>
        <w:t>-- Біз, бәріміз өлеміз. Бірақ, шопан атаның киесі сендерді</w:t>
        <w:br/>
        <w:t>де атады. Сол үкімді орындауға шықтым. Ана қар бетінде қап-</w:t>
        <w:br/>
        <w:t>таған біздің тіршіліктегі жауымыз. Ол адамдардың да арасында</w:t>
        <w:br/>
        <w:t>бар. Біз, қара ниеттердің қара құртқа айналғанын күтеміз.</w:t>
        <w:br/>
        <w:t>Мүмкін, соның бірі сен шығарсың. Айт, не күйге түсірдіңдер</w:t>
        <w:br/>
        <w:t>бізді. Неге алдайсынңдар, жем қайда, жем, -- тұяғымен тарпыл-</w:t>
        <w:br/>
        <w:t>тарпып жіберді.</w:t>
        <w:br/>
        <w:t>Бүйірден қызыл көзі оттай жанған ақ бас саулық тұра</w:t>
        <w:br/>
        <w:t>ҰМТЫЛЫП:</w:t>
        <w:br/>
        <w:t>- Иә, жем қайда? Қайда... Бұратылып өлтіргенше, адал</w:t>
        <w:br/>
        <w:t>асқа бұйырсак, арман не. Енді аянбаймыз, сендерді қара</w:t>
        <w:br/>
        <w:t>құрттың орнына...-- деп өңмендей жақындағанда қара бас қош-</w:t>
        <w:br/>
        <w:t>қар мүйізімен қағып қалғанда бұратыла құлады.</w:t>
        <w:br/>
        <w:t>- Тоқтат бассыздықты. Мен өзім сөйлесемін. Дұрыс айта-</w:t>
        <w:br/>
        <w:t>сың, біз ақ тілекпен келгеннің -- адал асымыз. Құрбандықтың</w:t>
        <w:br/>
        <w:t>246</w:t>
        <w:br/>
        <w:t>Адам жаратылыстың құрсағында көзін</w:t>
        <w:br/>
        <w:t>ашады: сондықтан да табиғат -- ана. Адам</w:t>
        <w:br/>
        <w:t>жаратылыстың мақұлық күшімен жыртқыш-</w:t>
        <w:br/>
        <w:t>тардың тырнағынан қаза табады. Демек: та-</w:t>
        <w:br/>
        <w:t>биғат адамның туған анасы әрі өгей шешесі.</w:t>
        <w:br/>
        <w:t>Ертегінің өзі де осыдан басталды.</w:t>
        <w:br/>
        <w:t>М. Пришвин.</w:t>
        <w:br/>
        <w:t>Мүбәрәк жаны аман болса, ол өзінің кішкентай тағдыры-</w:t>
        <w:br/>
        <w:t>мен табыстырған жас ғұмырына разы шығар. Балы тамған көк</w:t>
        <w:br/>
        <w:t>шыбықтың қабығының нілін сорғалатып батқан тырнақ ізіндей,</w:t>
        <w:br/>
        <w:t>мұның да уыз жанына сызат түсті. Ойлана қалса жүрегінен ды-</w:t>
        <w:br/>
        <w:t>зылдап басталған діріл кірпігіне мөп-мөлдір тамшы боп</w:t>
      </w:r>
    </w:p>
    <w:p>
      <w:r>
        <w:t>үйіріліп, жанары жаудырап шыға келеді. Егер санасына салмақ</w:t>
        <w:br/>
        <w:t>салып, шынымен толғанар болса, сәби талғамының жан</w:t>
        <w:br/>
        <w:t>дүниесін жұбатар сол бір естен кетпес есіл күн -- ғұмыры аялап</w:t>
        <w:br/>
        <w:t>өтер асыл жыры екенін ұғынатын.</w:t>
        <w:br/>
        <w:t>Сонда бекер үндемепті. Басындырмай бетіне айтса,</w:t>
        <w:br/>
        <w:t>жандүниесі мүлдем басқа мәйекпен ұйыйтынын бейкүнә жаны</w:t>
        <w:br/>
        <w:t>сезбеді. Өкінетін несі бар.</w:t>
        <w:br/>
        <w:t>Білмегені де теріс болмады, ұзамай ол өзінің тағыдырымен</w:t>
        <w:br/>
        <w:t>жүздесті, кәдімгі балаға ғана арналған кішкентай тағдырымен.</w:t>
        <w:br/>
        <w:t>І</w:t>
        <w:br/>
        <w:t>Тарынып та қажеті жоқ-тын. Бірақ көптен ішқыста боп</w:t>
        <w:br/>
        <w:t>жүрген кішкентай шерменде шайқы бала бір қырсықты бастап</w:t>
        <w:br/>
        <w:t>та жіберді. Тепсінген тентектіктен ада, табан астында ұрт</w:t>
        <w:br/>
        <w:t>кететін қиқарлыққа да жат, бейкүнә жанынан булығып шыққан</w:t>
        <w:br/>
        <w:t>назы мен наразылығы аралас нәзік бұлқыныс еді бұл.</w:t>
        <w:br/>
        <w:t>Тумысынан қадірсіз бе, табиғатынан жат па, әлде тағдыр-</w:t>
        <w:br/>
        <w:t>дың жазғаны ма кім білсін, әйтеуір, өз үйінің ықыласы бұған</w:t>
        <w:br/>
        <w:t>ауып көрген бала емес. Ешкімнің «еншісіне» бұйырмай әсіп</w:t>
        <w:br/>
        <w:t>келелі. Қызығы, Бекеттің де, Беріктің де, Гүлназдың да: «Құлы-</w:t>
        <w:br/>
        <w:t>ным, ботам» -- деп маңдайынан иіскен, бауырына басатын</w:t>
        <w:br/>
        <w:t>260</w:t>
        <w:br/>
        <w:t>рекеде соның көлөңкесіне барып отырамыз... Жолға қарай-</w:t>
        <w:br/>
        <w:t>қарай көз талды. Жанарын оқ ысқан Құрымбек те келетін.</w:t>
        <w:br/>
        <w:t>Бүркітбай қызғанып, кіртие қалады. Жалғыз терек қазір бала-</w:t>
        <w:br/>
        <w:t>пандап, шоқ тоғайға айналды. Өздерің білесіңдер, үлкені қай-</w:t>
        <w:br/>
        <w:t>сысы, жасы қайсысы, белгісіз. Тура ортасындағы, ақ бүрлі те-</w:t>
        <w:br/>
        <w:t>рек сол Серікқазының терегі... ЕкеуМіз түн ішінде егілген</w:t>
        <w:br/>
        <w:t>ағашқа барып, мен хатты жатқа айтамын. Ол көзінің, құлағы-</w:t>
        <w:br/>
        <w:t>ның, шашының, мұрнының кімге тартқанын сұрайды. -</w:t>
        <w:br/>
        <w:t>«Әкеңнен аумайды, құйып қойған өзісің»,- деймін. - «Мені</w:t>
        <w:br/>
        <w:t>көргенде бірден таниды ғой. Өйткені өзінің түрін біледі емес</w:t>
        <w:br/>
        <w:t>пе? - «Иә, айнаға қарап сақалын алады ғой. -- «Ендеше мен де</w:t>
        <w:br/>
        <w:t>оны бірден танимын. Мен де айнаға қарап жүрмін. Өзімді өзім</w:t>
        <w:br/>
        <w:t>тани аламын»,-- дейді мақтанышпен.</w:t>
        <w:br/>
        <w:t>Түн жамылып айтқан осы сөздерімізді ту сыртымыздан</w:t>
        <w:br/>
        <w:t>Құрымбек тыңдап тұратын. Ол біздің тек Кемелдің бейнесімен</w:t>
        <w:br/>
        <w:t>өмір сүретінімізді сезетін. Шіркін ағайындар, мені де, баланы</w:t>
        <w:br/>
        <w:t>да аялап, алақанына салып өсірді. Олардың Кемелді қадірлеп,</w:t>
        <w:br/>
        <w:t>болған жайға өкінсе де, баланың, жас жесір - менің бақытым-</w:t>
        <w:br/>
        <w:t>Ды ойлауы заңды еді. Жыл аралатып, сөз салып, жұбата баста-</w:t>
        <w:br/>
        <w:t>ды. Мен Кемелдің тірілігіне сендім, жүрегім алданып қалатын-</w:t>
        <w:br/>
        <w:t>дай, оған опасыздық жасайтындай көріндім... Әттең, қара</w:t>
        <w:br/>
        <w:t>қағазды көрсем-ау... Құрымбектен ашық сұрадым. Ол төмен</w:t>
        <w:br/>
        <w:t>қарап, Темекісін ұзақ сорып отырып: «Тірі болса келмей ме.</w:t>
        <w:br/>
        <w:t>Қайда, қайда? Кейінгі сапардан аман оралса -- ол тым құрыған-</w:t>
        <w:br/>
        <w:t>да демалыс алуы тиіс. Ал, одан аман шығу... тек перінің ғана</w:t>
        <w:br/>
        <w:t>қолынан келеді. Тегін қоштаспайды»,-- деді басын төмен салып.</w:t>
        <w:br/>
        <w:t>«Жоқ, сен шыныңды айтшы. Қара қағазды алып өртеп</w:t>
        <w:br/>
        <w:t>жібергенің рас па»,-- дедім. Тіл қатпады, ашы түтінді сора берді</w:t>
        <w:br/>
        <w:t>Де: «Рас», - деді өз жауабынан өзі сескенгендей түсі өзгеріп,</w:t>
        <w:br/>
        <w:t>шылымын лақтырып жіберіп, орнынан тұрды да, үн-түнсіз</w:t>
        <w:br/>
        <w:t>кетіп қалды. Егер, Құрымбектің сәл кінәсі болса -- ол осы бір</w:t>
        <w:br/>
        <w:t>ауыз сөзі еді. Жеті жыл зарыққан, талыққан жүрекке сол да</w:t>
      </w:r>
    </w:p>
    <w:p>
      <w:r>
        <w:t>жетіп жатыр. Кемелдің тірлігіне сенсем де, содан бастап</w:t>
        <w:br/>
        <w:t>теректің түбіне баруға зауқым соқпай, көңілім суығандай күйге</w:t>
        <w:br/>
        <w:t>түстім. Ол маған соғыста күйеуі өлген әйелдің жол күткен</w:t>
        <w:br/>
        <w:t>белгісіндей ғана әсер етті. Жалғыз терек Кемелдің қабірі ба-</w:t>
        <w:br/>
        <w:t>сында өсіп тұрғандай сезіндім.</w:t>
        <w:br/>
        <w:t>Ол кезде жесір әйелдің соңына сөз ерген заман еді. Содан</w:t>
        <w:br/>
        <w:t>қысылдым. Мені онсыз да бірі Құрымбекке қосып, бірі</w:t>
        <w:br/>
        <w:t>кесірлікке санап, қырық құбылтты. Серікжанымды ойнаған ба-</w:t>
        <w:br/>
        <w:t>Лалар мазақтап, күнде жылап келеді. Оның ішінде, мына Қайла</w:t>
        <w:br/>
        <w:t>да бар. Әйтеуір, Ахмет байғұс арасына түсіп, сол үшін жаға</w:t>
        <w:br/>
        <w:t>жыртысып жатқаны... Мен ұлымның қорғансыздығынан шо-</w:t>
        <w:br/>
        <w:t>243</w:t>
        <w:br/>
        <w:t>малымыз. Жалғыз сол ма? Сіңірімізді созып, аш ішегімізді</w:t>
        <w:br/>
        <w:t>үзілгенше шұрылдатып, көтерем еткендерің аздай, тағы не ой-</w:t>
        <w:br/>
        <w:t>ладыңдар... Арам ас боп адамның аузына тигенше дала кезіп,</w:t>
        <w:br/>
        <w:t>ит-құсқа жемтік болғанымыз артық. Малдық қасиетіміз</w:t>
        <w:br/>
        <w:t>жібермейді, сендердің адамдық қасиеттерің қайда...</w:t>
        <w:br/>
        <w:t>- Жіберші, мені қара қошқар, қорлағанды көрсетейін, - ақ</w:t>
        <w:br/>
        <w:t>бас саулық жантандай жылжиды. -- Қыл аяғы ақ батамызды ар-</w:t>
        <w:br/>
        <w:t>қалап өлейік те. Жіберші, қара қошқар...</w:t>
        <w:br/>
        <w:t>- Бізді де қоя берші. Адал кетейік... Батасын берсін. Өз</w:t>
        <w:br/>
        <w:t>қолымен құрбандыққа шалсын. Мен біреудің жалғыз ұлының</w:t>
        <w:br/>
        <w:t>тойына арналып ем...</w:t>
        <w:br/>
        <w:t>- Мен - шілдеханаға...</w:t>
        <w:br/>
        <w:t>-- Мен - жаназаға бағышталғамын. Батаңды бер! Адалы-</w:t>
        <w:br/>
        <w:t>мызбен аттанайық, сапарға. Айтсаңшы, Қара қошқар.</w:t>
        <w:br/>
        <w:t>- Бер батанды, Шопан ата соны тілейді. Ниетінді қалайды, -</w:t>
        <w:br/>
        <w:t>кошкар зеки сөйледі. Үнім шықпайды. Тұяғы жүрегіме батып,</w:t>
        <w:br/>
        <w:t>жақындай берді. -- Бер, батаңды, әйтпесе...</w:t>
        <w:br/>
        <w:t>Мені тарпи бастады. Алыстан Қайланың даусы талып</w:t>
        <w:br/>
        <w:t>жетеді. Өң мен түстің арасын ажыратпадым:</w:t>
        <w:br/>
        <w:t>-- Құрыдым, Жарас... Не істеймін, құрыдым... Тұршы өзің.</w:t>
        <w:br/>
        <w:t>Тез тұр... Тез деймін... Не істеймін...</w:t>
        <w:br/>
        <w:t>Әллекімнің жұлқылағаңынан шошып ояндым. Ентігіп, дау-</w:t>
        <w:br/>
        <w:t>те қырылдай шыққан Қайла селкілдеп, кемсендей береді.</w:t>
        <w:br/>
        <w:t>2 үрей мен жас аралас. Сирек шашы үлірейген.</w:t>
        <w:br/>
        <w:t>-- Не көріңді сонша, түсіндірші...</w:t>
        <w:br/>
        <w:t>- Түсіндіретін не бар. Құрыдым дедім ғой, ойбай, құрыдым.</w:t>
        <w:br/>
        <w:t>Құтқарсаңшы... Топалаң келді қойларға... Қара басып, әкри...</w:t>
        <w:br/>
        <w:t>Мойныма қояды-ау. Жүрсеңші тез енді...</w:t>
        <w:br/>
        <w:t>Бір жамандықтың болғанын біліп, тонымды желбегей іліп,</w:t>
        <w:br/>
        <w:t>сыртқа жүгіре шықтым. Қой қораның қақпасын ашып қалсам...</w:t>
        <w:br/>
        <w:t>Есіктен түпке дейін жусаған арық мал баудай түсіпті... Қайла</w:t>
        <w:br/>
        <w:t>бар даусымен айғайлап, сырмасымен жерді сабалайды, тенки-</w:t>
        <w:br/>
        <w:t>ген тоқтыларды ұрғылайды. Шыдамы жетпей:</w:t>
      </w:r>
    </w:p>
    <w:p>
      <w:r>
        <w:t>- Құдай, шұнақ құдай! Енді қайттім... Қотшы, әй қотшы!</w:t>
        <w:br/>
        <w:t>Ой, әкеңнің... Құрыдым ғой енді,- деп, қатып қалған қойдың</w:t>
        <w:br/>
        <w:t>әрқайсысын бір тебеді.</w:t>
        <w:br/>
        <w:t>Әр бұрыштан біреуінің көзі жылтырап, орнынан қозғалады.</w:t>
        <w:br/>
        <w:t>Дені қақпадан соққан аяздан қорғанып, түпкі жақтағыларын</w:t>
        <w:br/>
        <w:t>ығыстырып, бастығырылып қалыпты. Қайла қалғып кетіп, оян-</w:t>
        <w:br/>
        <w:t>баған сияқты. Әрлі-берлі айғайлап, шаптығып, қораны басына</w:t>
        <w:br/>
        <w:t>көтерді. Бұл жолы ызақорлыкпен, бейшаралықпен емес, шын</w:t>
        <w:br/>
        <w:t>шырылдағаны. іштей жазғырсам да, аяныш сезім биледі.</w:t>
        <w:br/>
        <w:t>Көз алдындағы көрініске тіксініп, оқты көзімен Қайлаға</w:t>
        <w:br/>
        <w:t>247</w:t>
        <w:br/>
        <w:t>қын адамдардың сондай шапағатты шақтардағы көңіл-күйі де</w:t>
        <w:br/>
        <w:t>бұлттан шыкқан күн шуағындай ақтарыла төгіледі. Жаңа ғана</w:t>
        <w:br/>
        <w:t>мені жұбатып отырған Гауһар терезеге қарады да, қуана дауыс-</w:t>
        <w:br/>
        <w:t>тап, сыртқа жүгіре шықты. Сыртқа көз қырымды салдым. Бати-</w:t>
        <w:br/>
        <w:t>ма апай аттан түсіп жатыр екен. Гауһардың қап-қара қолаң</w:t>
        <w:br/>
        <w:t>шашы толқындай желкілдеп, апайдың мойнына асыла кетті.</w:t>
        <w:br/>
        <w:t>Екеуі құшақтасқан қалпы ұзақ тұрды. Тағдыр араларына сына</w:t>
        <w:br/>
        <w:t>қаққан жандардың сызатты дертіне дауа табылғандай көрінді.</w:t>
        <w:br/>
        <w:t>Екеуінің де жүрегін мендеген өксік төгіліп, одан мәңгі арыла-</w:t>
        <w:br/>
        <w:t>тыны да, айығатыны да анық.</w:t>
        <w:br/>
        <w:t>Мен дәл сондағыдай бақытты күнді күткем, ішімнен</w:t>
        <w:br/>
        <w:t>тілегем. Өмірдің жанары ашылып, көз алдымдағы тұманы</w:t>
        <w:br/>
        <w:t>серпіліп сала берді. Екеуінің бақытына сенемін. Кеудемді</w:t>
        <w:br/>
        <w:t>қуаныш кернеді. Ол Кемел ағаның да, Батима апайдың да,</w:t>
        <w:br/>
        <w:t>Серікқазының да, Құрымбектің де күткен қуанышы еді. Мен</w:t>
        <w:br/>
        <w:t>үшін Гауһар мен Қалампыр есімінің еш айырмасы жоқ, бір</w:t>
        <w:br/>
        <w:t>ұғым сияқты көрінді. Қазір алыстағы қыратта құрығын</w:t>
        <w:br/>
        <w:t>сүйретіп, жылқы қайырып жүрген Серікқазыны елестеттім.</w:t>
        <w:br/>
        <w:t>Көктеммен бірге көңілі де түлеп жүр ғой. Біз олардың тойын</w:t>
        <w:br/>
        <w:t>Кемелдің шоқ терегі жапырақ жайып, қалампыр қауыз гүлін</w:t>
        <w:br/>
        <w:t>жарғанда, соның саясында өткізуге уәделестік. Бұл - менің</w:t>
        <w:br/>
        <w:t>өмірден тапқан олжам, әзірше ең үлкен олжам еді.</w:t>
        <w:br/>
        <w:t>Тапқаным көп пе, жоғалтқаным басым ба -- оны уақыт ек-</w:t>
        <w:br/>
        <w:t>шер. Алдағы тіршілігіме тың қуат-күш, сенім табу үшін маған</w:t>
        <w:br/>
        <w:t>өмірдің осы сыйы да толығынан жетеді. Көкірекке мұз қатырғ-</w:t>
        <w:br/>
        <w:t>ан тағдыр, оны еріте біледі.</w:t>
        <w:br/>
        <w:t>Әйнек ақырын ғана тысырлай қағылды. Терезеден Тоты</w:t>
        <w:br/>
        <w:t>мен Қаршыға күле қарап тұр. Күн тура түсіпті. Маған, сол</w:t>
        <w:br/>
        <w:t>сәтте, Күн -- өмірдің жанарыңдай болып сезілді. Иә, Күн -</w:t>
        <w:br/>
        <w:t>өмірдің жанары, молынан құйылып, мені ақ нұрына орап, бау-</w:t>
        <w:br/>
        <w:t>ырына тартты.</w:t>
        <w:br/>
        <w:t>13.ХІ. 1983 жыл.</w:t>
        <w:br/>
        <w:t>жүргендей... Жоқ, қателесіппін... Анау орамалын самал</w:t>
        <w:br/>
        <w:t>желбіреткен Рымкеш қой. Алыстағы Мәжитті күтіп жүр.</w:t>
        <w:br/>
        <w:t>Сөзсіз, біз оны сол арадан қарсы аламыз... Артынан ұрлаңа ба-</w:t>
        <w:br/>
        <w:t>сып аңдыған кім? Қолындағы арқан ба... Рымкештің мойнына</w:t>
        <w:br/>
        <w:t>салып, сүйрете жөнелгені ғой... Тоқта! Тоқта! Пәлі мынау...</w:t>
        <w:br/>
        <w:t>Жүзі таныс... Тоқта деймін... Меңі де арқанға байламақ. Булы-</w:t>
      </w:r>
    </w:p>
    <w:p>
      <w:r>
        <w:t>ғып барып, жанарымды аштым. Жүрегім лүп-лүп соғады. Түс</w:t>
        <w:br/>
        <w:t>пе, елес пе... Есіктің жабығын сыза бөлмеге жарық түсті. Жаңа</w:t>
        <w:br/>
        <w:t>кім, булықтырған...</w:t>
        <w:br/>
        <w:t>-- Бейсен, анық Бейсен! Көзіммен көрдім. Тұқымына тарт-</w:t>
        <w:br/>
        <w:t>қан. Сен қанша жақтағанмен, бізді бақытсыздыққа ұшыратқан</w:t>
        <w:br/>
        <w:t>солар ғой. Несін жасырасың. Кеше Құрымбегі, бүгін Бейсені...</w:t>
        <w:br/>
        <w:t>Кеше біздің ұямызды бұзса, бүгін өз ағасы Қайланы жылымға</w:t>
        <w:br/>
        <w:t>батырып отыр. Ана бейшараның обалына қарамай ма. Бәрібір</w:t>
        <w:br/>
        <w:t>шынңдықтың беті ашылады, шеше! Жас бала дейсін... Ол - пәле!</w:t>
        <w:br/>
        <w:t>Жана ұшталған тікен. Кірсе, іріңдемей алынбайды. Оның қазір</w:t>
        <w:br/>
        <w:t>не бүлдіріп жүргенін білесің бе? Неге құрбыларына жек</w:t>
        <w:br/>
        <w:t>көрінішті? Кеше ғана Мәжит әскерге кетті, ұятынан</w:t>
        <w:br/>
        <w:t>сескенбейді, Рымкештің күндіз-түні жолың торауылдап,</w:t>
        <w:br/>
        <w:t>ақыры... Ана кезде балаларға барғанда айғайлаған дауыстан</w:t>
        <w:br/>
        <w:t>үйден сыртқа шықсам, қызды зорлап алып қашу үшің машинаға</w:t>
        <w:br/>
        <w:t>сүйретіп әкеле жатыр. Бір рет арашалап қалып ем. Ал келесі</w:t>
        <w:br/>
        <w:t>жолы ешкім кезікпеді ме екен. Үш күннен бері Рымкешті алып</w:t>
        <w:br/>
        <w:t>қашып, жаңағы қыстақта оңаша ұстап отыр екен. Неткен</w:t>
        <w:br/>
        <w:t>қатыгездік. Қалай ғана ел-жұрттан ұялмайды. Кеше бірге оқыған</w:t>
        <w:br/>
        <w:t>кдастастарына не дейді. Әттең, баланың бақыты күйді ғой. Соны</w:t>
        <w:br/>
        <w:t>ойласаншы, шеше... Ондай тағдырды менен жақсы түсінесін...</w:t>
        <w:br/>
        <w:t>Ойлағанын жүзеге асырмай тынбайды. Мынаусы тіпті сұмдық.</w:t>
        <w:br/>
        <w:t>Бәрін де жайып салам, -- Серікқазының даусы қатайып барып</w:t>
        <w:br/>
        <w:t>тынды.</w:t>
        <w:br/>
        <w:t>Өз құлағыма өзім сенбедім. Қоздана қызған жүрегім сұп-</w:t>
        <w:br/>
        <w:t>суық кесек мұзға айналғандай. Мәжит пен Рымкештің бас</w:t>
        <w:br/>
        <w:t>түйістірген суреті, шығарып салу кешіндегі Бейсеннің қылығы</w:t>
        <w:br/>
        <w:t>кес-кестеді. Жоқ, өңім сияқты. Әне, Серікқазының ашырқана</w:t>
        <w:br/>
        <w:t>мұрнын тартқанын естідім ғой.</w:t>
        <w:br/>
        <w:t>-- Жә, жетер, енді ішпе. Бойың жылынған шығар, жаным.</w:t>
        <w:br/>
        <w:t>Қыз баланың бақытын қорғағаныңа сүйінемін. Ал, жаңағы</w:t>
        <w:br/>
        <w:t>сұмдығыңа үкім айта алмай отырмын. Сенбеймін де, сеңемін</w:t>
        <w:br/>
        <w:t>де. Жазған-ау, сонша не күн түсті басына. Жап-жас қыршын</w:t>
        <w:br/>
        <w:t>бала... Қарашы, мына Жараспен тең өсті, оқуы да, тәрбиесі де,</w:t>
        <w:br/>
        <w:t>ортасы да бірдей...</w:t>
        <w:br/>
        <w:t>-- Қаңында бар оның. Сенбейсің... Қалайша?</w:t>
        <w:br/>
        <w:t>- Саған сенемін, бірақ, қимаймын...</w:t>
        <w:br/>
        <w:t>250</w:t>
        <w:br/>
        <w:t>Бар шындыкты, үкімді өмірдің өзі-ақ нұсқайды. Бақыт, ар-</w:t>
        <w:br/>
        <w:t>ұят, махаббат -- әр адамның өз ұғым-тәрбиесімен өлшенеді. Ал</w:t>
        <w:br/>
        <w:t>менің сүйтіп тұрып - сүймеймін, сүймей тұрып -- сүйемін деуге</w:t>
        <w:br/>
        <w:t>дәрменім жетпеді. Онда жалған өмір сүргенім ғой. Өзім оқытқ-</w:t>
        <w:br/>
        <w:t>ан шәкірттерімнің бетіне, тіпті, жалғыз ұлымның жүзіне қалай</w:t>
        <w:br/>
        <w:t>қараймын. Мұқым тіршілігім мағынасынан айрылады. Өйткен-</w:t>
        <w:br/>
        <w:t>ше азаппен, өзімді өзім жазалаудан бақыт таппаймын ба... Ол</w:t>
        <w:br/>
        <w:t>шешімім дұрыс та еді, міне, көрдіңдер ме. Ең асыл сезімді - ма-</w:t>
        <w:br/>
        <w:t>хаббаты өлгенше өшірмеді. Бақыттың бағасы да кісісіне қарай</w:t>
        <w:br/>
        <w:t>ашы-тәтті келеді. Мен соның тәттісін емес, кермегін таңдадым.</w:t>
        <w:br/>
        <w:t>Жақсы ма, жаман ба, біздің тіршілігіміз өтті. Сен, Жарас, содан</w:t>
        <w:br/>
        <w:t>тәлім алсаң, мүмкін қателігімізді қайталамассың. Күзде Мыр-</w:t>
        <w:br/>
        <w:t>жықта мен Кемелді соңғы рет көргенімді сездім. Қоштасып</w:t>
        <w:br/>
        <w:t>аманатымды да тапсырғам. Көзім жеткені -- бөлек өмір сүрсек</w:t>
        <w:br/>
        <w:t>те жүрек отымыз суымапты. Соған жұбандым. Екеуміз бір ша-</w:t>
        <w:br/>
        <w:t>ңырақтың астында өмір сүрдік деп есептеймін. Ол да солай ой-</w:t>
      </w:r>
    </w:p>
    <w:p>
      <w:r>
        <w:t>лағаны анық. Қалампырсайдың топырағын жамылсам -- тілеуім</w:t>
        <w:br/>
        <w:t>сол. Жалғыз мен емес, соғыс талайдың қызығын қыршыннан</w:t>
        <w:br/>
        <w:t>қиды. Жаралы жүректі жамап-жасқап, тіршілік кешкендер</w:t>
        <w:br/>
        <w:t>қаншама. Нағыз ерлік солардікі... Біз де соғыстың құрбанымыз.</w:t>
        <w:br/>
        <w:t>Соны ұмытпасандар болды.</w:t>
        <w:br/>
        <w:t>Алдындағы хатты қайта бүктеп ұзақ қарады. Қолы дірілдеп,</w:t>
        <w:br/>
        <w:t>көзіне толған жас ажарлы жүзін тарамдай сызып, мөлт-мөлт</w:t>
        <w:br/>
        <w:t>тама берді. Егіліп кеткен жүрек еркіне бағынбай, өмір бойы</w:t>
        <w:br/>
        <w:t>қатқан шемен сыр беріп, жас болып төгіліп жатыр еді. Ол -</w:t>
        <w:br/>
        <w:t>кейуананың адал махаббатының жоқтауы да еді. Хат пен</w:t>
        <w:br/>
        <w:t>суретті қобдишаға салып, саусағымен сипап отыра берді. Зерлі</w:t>
        <w:br/>
        <w:t>ағаш қобдишаның ішінен қалампырдың қураған гүлшоғын</w:t>
        <w:br/>
        <w:t>көрдім. Қошқыл иісі ауаға бұрқырай жайылды.</w:t>
        <w:br/>
        <w:t>Аязда ұзақ жүрдім. Бетімді аяз сорып, шымырлата шанши-</w:t>
        <w:br/>
        <w:t>ды. Барқыт аспандағы жұлдыздар алтын тамшы іспетті</w:t>
        <w:br/>
        <w:t>мөлдірей жылтылдайды. Ауа шытынап, қатты жөткерілсең</w:t>
        <w:br/>
        <w:t>күлдірей сынып кететіндей. Іштегі күйдірген ыстык уытты, жан</w:t>
        <w:br/>
        <w:t>күйігін қатаң қыстың тұнық ызғары да салқындата алмады.</w:t>
        <w:br/>
        <w:t>Қатты қалжыраған Қайла көзін ілді. Үшарқар, Үшмерген</w:t>
        <w:br/>
        <w:t>жұлдызы ауғанша бастығырлыккан қойларды ыдыратып, боса-</w:t>
        <w:br/>
        <w:t>ғадағыларын түпке ауыстырып, тыным таппадым. Сонда да Кеу-</w:t>
        <w:br/>
        <w:t>дем сазып, белгісіз аптап жүрегімді қариды. Құлағымның</w:t>
        <w:br/>
        <w:t>түбінен маңыраған қойдың шуылы, Батима апайдың үні үзіліп-</w:t>
        <w:br/>
        <w:t>үзіліп естіледі. Менің де жетіскенім шамалы-тын, әбден жүйке-</w:t>
        <w:br/>
        <w:t>леп біттім.</w:t>
        <w:br/>
        <w:t>Таң алдындағы аяз бұрынғыдан да күшейіп, бетті жалайды.</w:t>
        <w:br/>
        <w:t>245</w:t>
        <w:br/>
        <w:t>каласың. Көрс алмайсың. Ал, дәлелің қайсы, көне? Кім</w:t>
        <w:br/>
        <w:t>куөнерін? Мынау ма” Күні үшін айтпайды. Айтқызып көрші</w:t>
        <w:br/>
        <w:t>Ал, айт: Үндеменді, әне. Енді қай!есін</w:t>
        <w:br/>
        <w:t>- Саған дәлел керек Іс” Жүр. міне ол! Міне! &lt;&lt; жағасынан</w:t>
        <w:br/>
        <w:t>сүнрен, қораға тірелген машинға апардым. - Міне!“ еп кіміе</w:t>
        <w:br/>
        <w:t>жақсылығыңды. тегін өткізуші елін Өзінше мүсіркейсің. Бұл</w:t>
        <w:br/>
        <w:t>жем бүгін емес. осыдан он күн бұрын түсіилуге тиіс елі. Ерген</w:t>
        <w:br/>
        <w:t>ізінс түссе, ұрлағыңды жасырудың андасы. Жемді бермей, койды</w:t>
        <w:br/>
        <w:t>арам өлтірген ана Кайла кінәлі боп шығалы Сол ма жаксы-</w:t>
        <w:br/>
        <w:t>лығын. Ал, танертен өртеуге тиелген шығын мал кайда? Қайлда..</w:t>
        <w:br/>
        <w:t>- Ойпырмау, Жарас. Қайтесің оны казып. Әйтеуір. құтыл-</w:t>
        <w:br/>
        <w:t>дым ғой.</w:t>
        <w:br/>
        <w:t>- Құтылдың ба. түтылдың ба? Һасыңлы бәлеге тіктін. Олан</w:t>
        <w:br/>
        <w:t>да адаллығынды мойында. Бәрібір жауап бересін. Қанла-ау.</w:t>
        <w:br/>
        <w:t>аламгершілікті ұмытамыз ба? Қайда кетті. өртеген жоқсыздар</w:t>
        <w:br/>
        <w:t>ғОН....</w:t>
        <w:br/>
        <w:t>- Оған қиман қышымасын, білдің бе... Мені кінә-</w:t>
        <w:br/>
        <w:t>лайсыңдар. Ал өздерін неменеге жетісесіндер. Неменеге...</w:t>
        <w:br/>
        <w:t>Кеуле тұсым жел үрлегендей керіліп, тынысым алқымға</w:t>
        <w:br/>
        <w:t>тірелді. Қарулы кол арқамнан қаусыра құшақтап, кейін карай</w:t>
        <w:br/>
        <w:t>тартты. Қолым қарысып, саусақтарым жансызланғанлай козғ-</w:t>
        <w:br/>
        <w:t>алмайды. Түкірінген Бейсен көзінен от шашып. мен! жеп</w:t>
        <w:br/>
        <w:t>қоятындай төне түсті. Башпайларым ла тызыллап, жалан</w:t>
        <w:br/>
        <w:t>аяғымнан өткен суык сірестіріп тастапты. Қолтығымнан сүйе-</w:t>
      </w:r>
    </w:p>
    <w:p>
      <w:r>
        <w:t>ген Нұртасқа сүйеніп:</w:t>
        <w:br/>
        <w:t>- Аға, бағанағыны... өртелініздер ме... кайла? -- лелім</w:t>
        <w:br/>
        <w:t>тісіме-тісім әзер тиіп. - Шынын айтынызшы.</w:t>
        <w:br/>
        <w:t>- Үйбай, Жарасжан-ау, ол зоопаркке жөнелтілді. Енді. тек-</w:t>
        <w:br/>
        <w:t>ке рәсу қылғанша... совхоздың шығынын жапсын. Құдай сак-</w:t>
        <w:br/>
        <w:t>тасын. қайдағыны ойлама. Ана кластасын келісіпті.-- делі сасқ-</w:t>
        <w:br/>
        <w:t>алақтап.</w:t>
        <w:br/>
        <w:t>-- Сенбеңіз. оған...</w:t>
        <w:br/>
        <w:t>-- Сонда саған сене ме, а. - Бейсен ұмтыла түсті. - Көрсе-</w:t>
        <w:br/>
        <w:t>қызар... Естідің ғой, әне... Сеңдлер менен бәрін кызғанасындар,</w:t>
        <w:br/>
        <w:t>бәрін... Мені тергегенше өз жөніңді тап, сүйретілмей.</w:t>
        <w:br/>
        <w:t>Ту сыртымнан:</w:t>
        <w:br/>
        <w:t>-- Мұнда тұтынушылар кооперациясы леп жазылған. - лс-</w:t>
        <w:br/>
        <w:t>ген Серікқазының даусын естілім.</w:t>
        <w:br/>
        <w:t>Шарасыздығын сезген Бейсен ашу-ызадан тырсылдап жа-</w:t>
        <w:br/>
        <w:t>рылардай шаптыға жөнелді:</w:t>
        <w:br/>
        <w:t>- Айттым ғой, сеңлер менен бәрін ҡызғанасындар. Мені</w:t>
        <w:br/>
        <w:t>мүсіркейсіндер ғой, кекетесің бе, - деді ол алқынып. - Сені не</w:t>
        <w:br/>
        <w:t>тосып тұрғаның білесін бе. Тыңда. Естімесен айтайын... Ана</w:t>
        <w:br/>
        <w:t>253</w:t>
        <w:br/>
        <w:t>қараған Нұртас, ернін жымырып, Тістелей берді. Терісіне сый-</w:t>
        <w:br/>
        <w:t>май ашуланатын да, тарығатын да жөні бар. Жалғыз біз емес,</w:t>
        <w:br/>
        <w:t>бүкіл шаруашылықтың жауапкершілігі еңсесін, басын, тік</w:t>
        <w:br/>
        <w:t>көтертпей жүрген. Қабағын түйген қалпы сыртқа шықты:</w:t>
        <w:br/>
        <w:t>- Жә, дуылдап, даурықпандар. Ешкімге тіс жармандар.</w:t>
        <w:br/>
        <w:t>Кәрі ит-ау, бір түнгі ұйқыңды қисаң қайтер еді.</w:t>
        <w:br/>
        <w:t>- Қара басып, әкри. Құрыдым ғой, енді, ә. Бала-шағамның</w:t>
        <w:br/>
        <w:t>күні не болады? Әй, әкри.</w:t>
        <w:br/>
        <w:t>- Өзіңді ғана емес, өзгені де ала кетесің ғой... Жарайды</w:t>
        <w:br/>
        <w:t>енді. Көзге сүйелдей жабыспасын. Онсыз да жетісіп жүргеніміз</w:t>
        <w:br/>
        <w:t>шамалы. Жарас, сен тірілеріне ие бол... Ал, өлгендерін тездетіп</w:t>
        <w:br/>
        <w:t>машинаға тиеңдер... Жылдам көзін жоғалтыңдар. Әлгі Бейсенді</w:t>
        <w:br/>
        <w:t>табыңдар. Тоқты қошқар құсап қайда жүр. Ана Алтыапанға</w:t>
        <w:br/>
        <w:t>апарып, өртеп жіберіңдер. Бейсен біледі.</w:t>
        <w:br/>
        <w:t>Жүгіріп келген Бейсен, оңаша шығып, басы салбыраған</w:t>
        <w:br/>
        <w:t>Қайлаға сұқ қолын шошайтып, жекіген сыңай танытып,</w:t>
        <w:br/>
        <w:t>әлденені қадағалап тапсырды. Қапастан құтылғандай жайы-</w:t>
        <w:br/>
        <w:t>лып сала берген Қайла қалбаңдады да қалды. Өзгелер қойды</w:t>
        <w:br/>
        <w:t>машинаға тиегенше, ол бір жаққа зытып берді. Қасапшылар</w:t>
        <w:br/>
        <w:t>келгенше қойды бірінші болып өткізуге үлгіру үшін мен де</w:t>
        <w:br/>
        <w:t>асығып, солай қарай беттедім. Ақырғы қойды өткізгенім де</w:t>
        <w:br/>
        <w:t>он күн қатарынан жанталасқан майданның аяқталғанына</w:t>
        <w:br/>
        <w:t>сенгім келмеді. Тұла бойым дел-сал күйге түсіп, денем жер</w:t>
        <w:br/>
        <w:t>тартты.</w:t>
        <w:br/>
        <w:t>Өмірімдегі, ересек өмірімдегі ұмытылмас бір зауал күндер</w:t>
        <w:br/>
        <w:t>болды бұл. Ақсүйек атанған жылды естігенмін. Бірақ, игіліктің</w:t>
      </w:r>
    </w:p>
    <w:p>
      <w:r>
        <w:t>негізгі көзі аман қалары анық. Бұл - көктемгі төлдің садағасы</w:t>
        <w:br/>
        <w:t>емес пе. Қайла бейшараның күні не болады десеңші...</w:t>
        <w:br/>
        <w:t>Қытымыр аяздың ызғарына бетімді тосып, мұздаған сағда-</w:t>
        <w:br/>
        <w:t>рға арқамды сүйеп, шалқалай бергенімде оқыстан жүрегім қар-</w:t>
        <w:br/>
        <w:t>маққа түскен балықтай шоршып, қолқамды суыра тартып бара</w:t>
        <w:br/>
        <w:t>жатты. Булыға тыныстап, қойныма қолымды сұғына тығып</w:t>
        <w:br/>
        <w:t>жіберіп, жүрек тұсымды шымши уқаладым. Суық сорған сау-</w:t>
        <w:br/>
        <w:t>сақтарым темірдей қарысады, көкірегім көріктей қозғалып, ас-</w:t>
        <w:br/>
        <w:t>таң-кестеңі шыға буырқанады. Қарды уыстай аузыма салып,</w:t>
        <w:br/>
        <w:t>тісімді тызылдата қақсатқанына қарамастан шайнай бердім.</w:t>
        <w:br/>
        <w:t>Сұп-суық ауа өзегімді мұздата тіліп, қызуын басқандай</w:t>
        <w:br/>
        <w:t>сезіңдім. Еріген қардың суымен кеудемді уқаладым...</w:t>
        <w:br/>
        <w:t>Қызара шапақтанған күн терең шыңырауға сіңіп, өмір ба-</w:t>
        <w:br/>
        <w:t>сқа жаққа көшіп, мынау әлемде өзімді жалғыз қалғандай</w:t>
        <w:br/>
        <w:t>сезіндім. Жанталасқаң аласапыран аяқталып, барлық қарбалас</w:t>
        <w:br/>
        <w:t>кілт тынып, үнсіздік басқандай. Үскірікке шалынған бетім мен</w:t>
        <w:br/>
        <w:t>суыққа ісінген саусақтарым, мазасыз күндер, ұйқысыз түндер,</w:t>
        <w:br/>
        <w:t>248</w:t>
        <w:br/>
        <w:t>тетелестердің арасындағы риясыз қызғаныш. Мұның да сүттің</w:t>
        <w:br/>
        <w:t>қышқыл исі аңқыған анасының омырауынан құшарлана</w:t>
        <w:br/>
        <w:t>иіскеп, сағыныштан жарылар болған көңілінің мауқын басқы-</w:t>
        <w:br/>
        <w:t>сы келетіні. Бұрын оңаша қалғанда анасы жанына шақырып,</w:t>
        <w:br/>
        <w:t>бетінен сүйіп:</w:t>
        <w:br/>
        <w:t>-- Жарығым-ау, асыранды бала сияқты тозып кетіпсің ғой.</w:t>
        <w:br/>
        <w:t>Бір Бекет екеу болар деймісің. Шешші көйлегіңді, жуып</w:t>
        <w:br/>
        <w:t>берейін, -- деп жадырап сала беретін.</w:t>
        <w:br/>
        <w:t>Шайқы мінез де, шаһар қылық та соңынан пайда болды.</w:t>
        <w:br/>
        <w:t>Жасыратын түгі де жоқ, бәрі де Бекеттің мектепке барға-</w:t>
        <w:br/>
        <w:t>нынан басталды. Мұның көзінің қитарлығын сылтауратып,</w:t>
        <w:br/>
        <w:t>қашаң үлкен жердегі дәрігерге көрсетіп, емдеткенше, мектепке</w:t>
        <w:br/>
        <w:t>баруға рұқсат бермеген. Көзі жайшылықтың өзінде қылила-</w:t>
        <w:br/>
        <w:t>нып, қос көрініп тұратыны шындық. Бұл қиын кілтипан</w:t>
        <w:br/>
        <w:t>көрінбейді. Көкесі жазғы маусым біткеннен кейін қалаға апа-</w:t>
        <w:br/>
        <w:t>рып емдетпек. Ертең сабақ деген күні ол екеуі соңғы рет көбе-</w:t>
        <w:br/>
        <w:t>лек куып, көгалда асыр салған. Қайырылып оралғанда түймесі</w:t>
        <w:br/>
        <w:t>үзілген көйлегін көріп әжесі:</w:t>
        <w:br/>
        <w:t>-- Жетті. Саған қарайтын уақытым жоқ. Бетіңмен кете бер</w:t>
        <w:br/>
        <w:t>қанғырып. Бекетті ертпе соңыңнан. Мә, ал!» -- деп лақтырып жіберді.</w:t>
        <w:br/>
        <w:t>Бекетті өзіне тартып бар пейілімен мейірлене:</w:t>
        <w:br/>
        <w:t>-- Сен енді тәртіпті оқушы боласың. Таза жүргенің қандай</w:t>
        <w:br/>
        <w:t>жарасымды. Арнауытқа жолама. «Жабайы балалармен» ойнап</w:t>
        <w:br/>
        <w:t>жүргенің ұят қой, -- деп ықыласын салып мәпелемесі бар ма.</w:t>
        <w:br/>
        <w:t>Шытынап кетті.</w:t>
        <w:br/>
        <w:t>«Жабайы. Демек мені жатсынатын болғаны ма. Сыртқа</w:t>
        <w:br/>
        <w:t>тепкені ме. Не айырмашылығым бар Бекеттен? Неге жіктейді?</w:t>
        <w:br/>
        <w:t>Оның өзімшілдігі басым, соның өзі жабайы. Жабайы мен емес,</w:t>
        <w:br/>
        <w:t>Бекет! Түймемді үзген де сол болатын”.</w:t>
        <w:br/>
        <w:t>Аздап ашынып кетсе де, өз өмірінде бір өзгерістің бастала-</w:t>
        <w:br/>
        <w:t>рындағы сергек көңілін түсіргісі келмеді. Сырт бұрылып, айна-</w:t>
      </w:r>
    </w:p>
    <w:p>
      <w:r>
        <w:t>лып кеткен. Ей, сонда бекер үндемепті. Басындырмай бетіне</w:t>
        <w:br/>
        <w:t>айтса ғой...</w:t>
        <w:br/>
        <w:t>Таңдайы қансып, тамағындағы ұсақ тамшылар барған сай-</w:t>
        <w:br/>
        <w:t>ын құрғай берді. Қыршын тәнінің түкпірінен оянған сәби</w:t>
        <w:br/>
        <w:t>сезімнің наразылығы әлі ашуға айналып үлгірген жоқ. Тамыр-</w:t>
        <w:br/>
        <w:t>лары мұндай күрделі қопарылысты бұрын сынақтан</w:t>
        <w:br/>
        <w:t>өткізбегендіктен де, жан дүниесінің түйсіктері баяу шымырлай</w:t>
        <w:br/>
        <w:t>бастады. Баланың жанарына жас ұялап, бірте-бірте нәзік</w:t>
        <w:br/>
        <w:t>кірпіктерінің арасына домаланып тұна бастады. Баланың сол</w:t>
        <w:br/>
        <w:t>кездегі кірпігіне ілініп тұрған мөп-мөлдір тамшыдағы жазуды</w:t>
        <w:br/>
        <w:t>оқыса, бір тамшы жас кішкене жүрекпен жалғасқан ұсақ та-</w:t>
        <w:br/>
        <w:t>мырлардың қандарына қосылып тұрғанын ұғынса, мұның жа-</w:t>
        <w:br/>
        <w:t>нын өзгелер түсінер еді ғой.</w:t>
        <w:br/>
        <w:t>262</w:t>
        <w:br/>
        <w:t>шыдым. Оған әке керектігін түсіндім. Ойша екшегенде Құрым-</w:t>
        <w:br/>
        <w:t>бек қана лайық-тын. Кемелдің рухын сыйлайтын, майдандаста-</w:t>
        <w:br/>
        <w:t>рын қадірлейтін. Бүкіл ауыл жиналып келгенде үндемедім.</w:t>
        <w:br/>
        <w:t>Әйелдер Құрымбекті үйге кіргізіп, қариялар бата бергенде,</w:t>
        <w:br/>
        <w:t>қарсылық та білдірмедім. Өйткені, мен өзімді иесіз қалған</w:t>
        <w:br/>
        <w:t>жесір деп түсіндім. Солай, шырақтарым. Ал, түсімде әмірі</w:t>
        <w:br/>
        <w:t>Кемелді көретінмін. Мен өзімнің кешірмейтін қателік</w:t>
        <w:br/>
        <w:t>жібергенімді ұқтым. Бір зауалдың тақағанын сездім... Сол түні</w:t>
        <w:br/>
        <w:t>тілімнің неғып байланып, ақылымнан адасып қалғанымды</w:t>
        <w:br/>
        <w:t>білмеймін. Жетегіне еріп жүре бергеніме таңмын.</w:t>
        <w:br/>
        <w:t>Бар шындықты Құрымбек Кемел оралған кеште бір-ақ айт-</w:t>
        <w:br/>
        <w:t>ты. Есім - кіресілі-шығасылы, төсекке етбетімнен түсіп, со-</w:t>
        <w:br/>
        <w:t>лқылдап жылап жатқамын. Құрымбек түрегеп тұрып:</w:t>
        <w:br/>
        <w:t>-- Кешір, Батима, қара қағаздың келгені жалған. Сен тағды-</w:t>
        <w:br/>
        <w:t>рыңды өзің шеш. Мен көлденең тұрмаймын. Сенімен біргемін.</w:t>
        <w:br/>
        <w:t>Көнілің қаласа... Бұл арадан кетейік. Мен сатқындық жасадым.</w:t>
        <w:br/>
        <w:t>Кешірмейтін... Өлімді Кемелмен қатар қарсы алып, жауға қатар</w:t>
        <w:br/>
        <w:t>қарсы тұрып ем, енді оның бақытын ұрлап отырмын.</w:t>
        <w:br/>
        <w:t>Шешіміңді айт... Қалайда бұл жерді енді қайтып табаным бас-</w:t>
        <w:br/>
        <w:t>пайды,- Деді.</w:t>
        <w:br/>
        <w:t>Мен өзімді қарғап-сілеп, өкініштің отынан есімді жия ал-</w:t>
        <w:br/>
        <w:t>мадым. Мәңгібақи елдің бетін көрмеуге ант іштім. Тарқатылған</w:t>
        <w:br/>
        <w:t>шашымды сипалап, қоса жылаған ұлымды бауырыма бастым</w:t>
        <w:br/>
        <w:t>Да, таң қараңғысымен ауыл сыртына шықтым. Жұбатқан</w:t>
        <w:br/>
        <w:t>үлкен-кіші шұбала еріп, жалғыз теректің түбінде жылап қалды.</w:t>
        <w:br/>
        <w:t>Соңыма ерген Құрымбек жол айрығында:</w:t>
        <w:br/>
        <w:t>- Қош, Батима, еңді көріспеспіз. Мен саған бақытсыздық</w:t>
        <w:br/>
        <w:t>әкелдім. Табысуларыңа тілектеспін. Мені жазғырсаң да, махаб-</w:t>
        <w:br/>
        <w:t>батымды жазғырма. Адал сезімім, бар жұбанышым сол. Қош,</w:t>
        <w:br/>
        <w:t>кош, -- деді де өзге жолмен кетті.</w:t>
        <w:br/>
        <w:t>Мен еңіреп жүріп, егіліп жүріп, ұлымды жетектеп, иен да-</w:t>
        <w:br/>
        <w:t>ланы кезе бердім. Тау-тасты аралап, Қалампырсайдағы қыс-</w:t>
        <w:br/>
        <w:t>тауға паналадым. Міне содан бері қанша жыл өтті... Құрымбек</w:t>
        <w:br/>
        <w:t>сол беті хабарсыз кетті. Қайрылып оралмады. Мен ғана жер ба-</w:t>
        <w:br/>
        <w:t>сып, сол соғыстың тағы бір тірі куәсі, жазылмайтын жарасы</w:t>
        <w:br/>
        <w:t>болып, ғұмыр кешіп келемін. Адалдық Та нәзік ақ жіп сияқты.</w:t>
        <w:br/>
        <w:t>Үзіліп жалғанған сон, қанша мықты болса да, түйіншек қалады.</w:t>
        <w:br/>
        <w:t>Ал, махаббатта түйіншек болуға тиісті емес. Өкпем жоқ Кемел-</w:t>
        <w:br/>
        <w:t>ге. Ол мені де, Құрымбекті де кеше білді. Сезімін суытпады.</w:t>
      </w:r>
    </w:p>
    <w:p>
      <w:r>
        <w:t>Соған ризамын. Көз жасымды құрғатпаса қайтер ем. Медетім -</w:t>
        <w:br/>
        <w:t>ұлымның бақыты. Солай, шырақтарым. Кінәласып ғұмыр кеш-</w:t>
        <w:br/>
        <w:t>пеңдер. Расы сол, сендерге бар айтарым -- кінәласып өмір</w:t>
        <w:br/>
        <w:t>сүрмеңдер.</w:t>
        <w:br/>
        <w:t>244</w:t>
        <w:br/>
        <w:t>- Көзіммен көрін, құлағыммен естідім... Аязға булыққан</w:t>
        <w:br/>
        <w:t>атты тынықтырып алайын деп Алтыалпанға тоқтадым. Қораны</w:t>
        <w:br/>
        <w:t>ашып қарасам, аузы-мұрнынан шыққан жем. Бейсеннен сұра-</w:t>
        <w:br/>
        <w:t>сам, күңкілдеп ештеңе дей алмады. Бір топ қой жемнің орта-</w:t>
        <w:br/>
        <w:t>сында жүзіп жүр... Енді, айналып шыксам, қораның екінші</w:t>
        <w:br/>
        <w:t>басында... Әр діңгекке ілінген қойды қасапшылардың бірі</w:t>
        <w:br/>
        <w:t>іреп, бірі тура ағаштың жапырағын сыдырғандай жонып жа-</w:t>
        <w:br/>
        <w:t>тыр. Екі-үшеуі босағада... Серейіп қатып қалған... Ортада бір</w:t>
        <w:br/>
        <w:t>жәшік арақ... Оған мөлиіп Қайла отыр... Көзі қиғашталып</w:t>
        <w:br/>
        <w:t>әзер ашылады... Сонда ана жем қайдан келді, ал серейген қой-</w:t>
        <w:br/>
        <w:t>ларды неге сояды. Арты шикі, шеше... Сеземін. Мен білсем,</w:t>
        <w:br/>
        <w:t>арамды адалға өткізбек... Төбе құйқам шымырлап, атыма</w:t>
        <w:br/>
        <w:t>міндім де тұра шаптым. Айғайына қарамадым. Жиіркенішті...</w:t>
        <w:br/>
        <w:t>Көресің, шеше, ол қазір Қайланы алдына сап осында келеді.</w:t>
        <w:br/>
        <w:t>Ізін жаппақ... Көрсетейін... Оның зияны мына Жарастарға</w:t>
        <w:br/>
        <w:t>тиеді.</w:t>
        <w:br/>
        <w:t>- Қызынба, балам... Туысқаны шығар, алайда аз күн болса</w:t>
        <w:br/>
        <w:t>да басыңнан сипап, шашыңнан иіскеді Құрымбек. Шекеңнен</w:t>
        <w:br/>
        <w:t>шертпеді. Сол үшін де құрметте, араластырма... Ол жалғыз</w:t>
        <w:br/>
        <w:t>Бейсеннің кінәсі емес. О, жасаған, қылмыс қой мынасы, қыл-</w:t>
        <w:br/>
        <w:t>мыс... Жап-жас, он екіде бір гүлі ашылмай, қалай күнәға бата-</w:t>
        <w:br/>
        <w:t>ды. Қандай жиіркенішті. Адамды қадірлемегендік кой, бұл... О,</w:t>
        <w:br/>
        <w:t>сорлы Қайла ұрынады да жүреді... Бастықтарға хабарла, жа-</w:t>
        <w:br/>
        <w:t>ным. Көріп тұрып обалына қалмайық... Аш өзегіне түскен</w:t>
        <w:br/>
        <w:t>ашаршылықта да мұндай сорақылыққа бармап едік, соғыс қыс-</w:t>
        <w:br/>
        <w:t>са да шыдап ек... Қылмыс, қылмыс қой, әкем...</w:t>
        <w:br/>
        <w:t>- Ал, мен кеттім, шеше. Айтамын, бастықтарға. Нұртасқа</w:t>
        <w:br/>
        <w:t>айтамын. - Ол сыртқа шығып кетті.</w:t>
        <w:br/>
        <w:t>Басым зеңіп, жүрегім лоблыды. Бағана жылман қаққан Бей-</w:t>
        <w:br/>
        <w:t>сен көзі күлім қағып, «Жарас, құтылдым, әкри. Тілеуің берсін,</w:t>
        <w:br/>
        <w:t>дүкеннен арақ әперші. Керек. Құтылдым», -- деген Қайланың</w:t>
        <w:br/>
        <w:t>хатын әкелгенде бір жаманатты сезгем. Сезіп тұрып - сенбе-</w:t>
        <w:br/>
        <w:t>гем, қимағам. Қандай жымысқы, жиіркенішті. Терісі шала сы-</w:t>
        <w:br/>
        <w:t>дырылған қара қошқар тағы да төніп келе жатқандай. Миым</w:t>
        <w:br/>
        <w:t>шаншып, булыға беріп, көрпені лақтырып тастадым. Тарғыл-</w:t>
        <w:br/>
        <w:t>тарғыл қойлар, жамырай маңыраған қойлар қаранғы бөлмедегі</w:t>
        <w:br/>
        <w:t>маған лап қойғандай үрейлендім. Бетіне түкіремін, осыдан</w:t>
        <w:br/>
        <w:t>көзіме көрінсінші... құлағым машинаның гүрілін шалды... Іле</w:t>
        <w:br/>
        <w:t>дыбыс молайып, үйге бір топ адам кірді.</w:t>
        <w:br/>
        <w:t>- Ба-ти-ма, апай... Кіріңдер... осы кісі... Құтылдым, әкри...</w:t>
        <w:br/>
        <w:t>Ал, жем әкелдік., сізге... Былай, бір машина... Ех, - деп</w:t>
        <w:br/>
        <w:t>ықылық атқан Қайланың даусын естігенде орнымнан атып</w:t>
        <w:br/>
        <w:t>тұрдым. Мені көріп ыржалақтап ұмтылды. -- О, бауырым...</w:t>
        <w:br/>
        <w:t>251</w:t>
        <w:br/>
        <w:t>білмеген думанды өмір қызығы менсіз салтанатын құратындай,</w:t>
      </w:r>
    </w:p>
    <w:p>
      <w:r>
        <w:t>кеудемдегі ақ жамылғыны ысырып қойып сыртқа ынтыға</w:t>
        <w:br/>
        <w:t>көкіректегі шымырлаткан сағынышпен қарадым.</w:t>
        <w:br/>
        <w:t>Ауылдың шетіндегі, Кемелдің шоқ терегі ақ шәлісін</w:t>
        <w:br/>
        <w:t>иығына ысырып, бұтақтары балғын шырынын бойына жиып,</w:t>
        <w:br/>
        <w:t>тамыр-тамырына жан қуаты кіргендей. Мейірім мен сағыныш-</w:t>
        <w:br/>
        <w:t>тың жер бетіндегі мәңгілік белгісіндей шоқталып, жан жылуы-</w:t>
        <w:br/>
        <w:t>нан күш алып, Кемелдің рухын жоғалтпай, тік көтеріп тұрған-</w:t>
        <w:br/>
        <w:t>дай. Әр көктем сайын жапырағын жайып, өзегіне өмір шыры-</w:t>
        <w:br/>
        <w:t>ны бойлап, ұйыса өскен қалампырды баурына. басып, шынайы</w:t>
        <w:br/>
        <w:t>да шерлі махаббаттың тұлғасындай, бірде жапырақтары жамы-</w:t>
        <w:br/>
        <w:t>рай шуылдап, бірде сарғая мұңайып, мәнгі, жер бетіне тербел-</w:t>
        <w:br/>
        <w:t>мек. Қар астындағы дым тартып, бөрте бастаған балапан</w:t>
        <w:br/>
        <w:t>бүршіктер де соларға қарап бой түзеп, бүрін ашады.</w:t>
        <w:br/>
        <w:t>Теректің басынан самолет ұшып өтті. Кәдімгі темір қанат-</w:t>
        <w:br/>
        <w:t>ты, шағын самолет... Күнделікті уақытында, дәл мерзімінде</w:t>
        <w:br/>
        <w:t>келді.</w:t>
        <w:br/>
        <w:t>Осы мезгілдің ішінде менсіз қаншама рет қонып, қаншама</w:t>
        <w:br/>
        <w:t>рет аспанға көтерілді. Мектептің терезесінен сүзіле қарайтын</w:t>
        <w:br/>
        <w:t>бақытты сәттерім, қиялды шақтарым тәтті бір дәуреннің елесі</w:t>
        <w:br/>
        <w:t>тәрізді. Үйдің қабырғасын толтырған самолеттің түрлі-түсті</w:t>
        <w:br/>
        <w:t>суреттері, қилы-қилы үлгілері, шлем киген ұшқыштардың</w:t>
        <w:br/>
        <w:t>бейнелері маған гүлді кесенің сынығын жиып, соған сүйсінетін</w:t>
        <w:br/>
        <w:t>бүлдіршіндердің ойыншығы тәрізді. Енді қайтіп аспанға ұшпай-</w:t>
        <w:br/>
        <w:t>тыңыма өкінбеймін. Көңілімнің құлазығаны ол емес. Әлі де</w:t>
        <w:br/>
        <w:t>мүбәрәк сезімімді әлдилеген қиял әлегін қимаймын, ол менің</w:t>
        <w:br/>
        <w:t>көкірегімде қозданып, жанымды жылытады. Бірақ, жанарым-</w:t>
        <w:br/>
        <w:t>ның алды сағымнан арылып, еш бояусыз, қарапайым да күрделі</w:t>
        <w:br/>
        <w:t>өмірмен, кәдімгі өмірмен таныстым. Осы бір жылдың ішінде</w:t>
        <w:br/>
        <w:t>түсінгенім, қарапайым өмірдің құпиясы болды. Қарабарқыт</w:t>
        <w:br/>
        <w:t>түндегі алтын жұлдыздар да, шытырман оқиға да, сұлулықта</w:t>
        <w:br/>
        <w:t>дәл қасында, өзіңмен қатар жүреді екен. Тек соны көре білсең</w:t>
        <w:br/>
        <w:t>болғаны.</w:t>
        <w:br/>
        <w:t>Жүрек дерті қысып, жас ғұмырым бір үзік жарық сәуле-</w:t>
        <w:br/>
        <w:t>мен шыңырау қапастың аралығында арпалысқан мерзім</w:t>
        <w:br/>
        <w:t>ішінде сәбилік қиялдардан арылып, мүлдем басқа өмір</w:t>
        <w:br/>
        <w:t>кешкендеймін. Ойым да, сезімім де өзгеше. Талмаурап барып</w:t>
        <w:br/>
        <w:t>есімді жинағанда қарсы алдымда басын төмен салып, сақал-</w:t>
        <w:br/>
        <w:t>шашы ағарып, ұрты суалған әкемді, көз шарасы үрейге толған</w:t>
        <w:br/>
        <w:t>Тотыны көргенде, өзімнің өмірге қайта оралғанымдай, тек</w:t>
        <w:br/>
        <w:t>өзің үшін, өз күнің үшін, өз бақытың үшін, өзгенің бақыты</w:t>
        <w:br/>
        <w:t>үшін өмір сүру керектігін ұғындым. Сандаған тәулік кірпік</w:t>
        <w:br/>
        <w:t>қақпаған, жанын үзіп беруге әзір әкемнің қанша ғұмырын</w:t>
        <w:br/>
        <w:t>255</w:t>
        <w:br/>
        <w:t>жеке-жеке меншікті әжелері, аталары, мамалары, нағашылары</w:t>
        <w:br/>
        <w:t>бар. Базарлық та, сарқыт та солардың сыбағасы. Әуелде жеке</w:t>
        <w:br/>
        <w:t>меншікке әже мен атаны, нағашыны үлестіргенде Арнауыттың</w:t>
        <w:br/>
        <w:t>қалай құр қалып, не бота, не құлын болмағанына таң. Тіпті</w:t>
        <w:br/>
        <w:t>Түйе деп атаса да ренжімес еді, тек түнде құшағына қысып,</w:t>
        <w:br/>
        <w:t>көрпесін қымтап жататын меншікті атасы болса екең-ау.</w:t>
        <w:br/>
        <w:t>«Мен барлығына да жек көрініштімін. Әйтпесе, осылардың</w:t>
        <w:br/>
        <w:t>біреуі бауырына басып құшпай ма, тамағымнан Иіскеп еркелет-</w:t>
        <w:br/>
        <w:t>ней ме?»</w:t>
        <w:br/>
        <w:t>Қыстығып, кішкентай жүрегі лүп-лүп соғып, тәмпіш мұрны</w:t>
      </w:r>
    </w:p>
    <w:p>
      <w:r>
        <w:t>қусырылып барады. Жас тұнған жанары да мұнартып, тамағы-</w:t>
        <w:br/>
        <w:t>на құрғақ түйіршіктер тұра бастады.</w:t>
        <w:br/>
        <w:t>Тостағанындағы. айранды бір ұрттап еді, тамағынан өтпеді.</w:t>
        <w:br/>
        <w:t>Таң атпай тыныштығын бұзып, сатқындық жасаған Бекетке</w:t>
        <w:br/>
        <w:t>кектене қарады. Шегір жанарын тіктей қадады.</w:t>
        <w:br/>
        <w:t>«Мейлі. Онан басқаларын-ақ аялап, еркелете берсін. Бұл</w:t>
        <w:br/>
        <w:t>ешкіміне кіріптар емес қой. Көмегінің де қажеті шамалы. Қала-</w:t>
        <w:br/>
        <w:t>ған затымды өзім-ақ жасаймын, тіпті сатып әпермей-ақ қой-</w:t>
        <w:br/>
        <w:t>сын. Төрт дөңгелегін саз балшықтан қатырып құйған арбаша-</w:t>
        <w:br/>
        <w:t>сынан қиын ба. Ойыншыққа жылап та, мазалап та жатпаймын.</w:t>
        <w:br/>
        <w:t>Сондя да жандарына саялатып, іш тартпайды».</w:t>
        <w:br/>
        <w:t>Жазығы -- үй-ішіндегі ешкімге тартып тумағаны ма? Шот</w:t>
        <w:br/>
        <w:t>мандай, шекесіңдегі шашы кірпідей тікірейіп тұрғаны. Мұның</w:t>
        <w:br/>
        <w:t>бір қырсықты бастарын аңғарды ма анасының да, әжесінің де</w:t>
        <w:br/>
        <w:t>тіксіне қарағанын сезіп отыр.</w:t>
        <w:br/>
        <w:t>«Несіне көздерін қадай қалды. Аялай бермей ме Бекетін».</w:t>
        <w:br/>
        <w:t>Әттең, көкесіне ермей қалғаны өкінішті. Ол қайырылып</w:t>
        <w:br/>
        <w:t>келгенше қашан? Аттанарда ағатайлап алдын орап, тізгініне де</w:t>
        <w:br/>
        <w:t>жармасқан. Қайтерсің, үлкендердің жаныңды үзіп тұрсаң да</w:t>
        <w:br/>
        <w:t>иілмей кететін қайсарлығына басты. Жабыққанда жанын жұба-</w:t>
        <w:br/>
        <w:t>тып, шерін тарқататын медеуі - сол көкесі. Басын кеудесіне</w:t>
        <w:br/>
        <w:t>сүйеп отырып үнсіз сырласып, мұңын шағатын.</w:t>
        <w:br/>
        <w:t>«Сен де мені еркелетесің ғой, көке! Әдемі жұлдызшалар</w:t>
        <w:br/>
        <w:t>әкеліп бересің. Кеудеме қадап, жарқыратып жүргенімде Бекет</w:t>
        <w:br/>
        <w:t>те қызығып қарайтын шығар. Апасына айтып тартып алса</w:t>
        <w:br/>
        <w:t>қайтеміз. Бірақ сен:</w:t>
        <w:br/>
        <w:t>- Апасы, Арнауыттың жұлдызына тиіспе. Сонау алыстан</w:t>
        <w:br/>
        <w:t>осыған әдейі арнап әкелдім, демейсің бе, ә. Мүмкін Бекетке</w:t>
        <w:br/>
        <w:t>де, Берікке де жұлдызшалар сыйларсың. Олар менікінен</w:t>
        <w:br/>
        <w:t>асып Та кетер. Мейлі, өзіңе арналған заттың бәрі сүйкімді</w:t>
        <w:br/>
        <w:t>емес пе, Көке. Мен саған ренжімеймін ғой» -- дейтін іштей</w:t>
        <w:br/>
        <w:t>назданып.</w:t>
        <w:br/>
        <w:t>Туа іші тар, шерлі бала емес-тін. Тоғыз ай толғатып туған</w:t>
        <w:br/>
        <w:t>анасына кектеніп қайтсін. Бәріне кінәлі тең өскен</w:t>
        <w:br/>
        <w:t>261</w:t>
        <w:br/>
        <w:t>Рымкешті қызғыштай қорғаушы ең, Енді, ал қайтесің... Ол -</w:t>
        <w:br/>
        <w:t>енді менің әйелім. Міне, міне, «көндім, өз еркіммен» деген</w:t>
        <w:br/>
        <w:t>хаты. Қаршығаңа жазған сенің... Сенбесең, оқы... Мә, мә...</w:t>
        <w:br/>
        <w:t>Сенің Мәжитіңнің ауызын. Мә, мә... Оқы... Менімен тайтала-</w:t>
        <w:br/>
        <w:t>сындар, әлі барлығынның мойныңа су құямын... Жіберші,</w:t>
        <w:br/>
        <w:t>көрейін, оның адамгершілігін...</w:t>
        <w:br/>
        <w:t>...Көкірек сарайымда тартылған сым ішек созылып барып</w:t>
        <w:br/>
        <w:t>үзіліп кеткендей. Тура жүрек тұсым шым ете қалды да, көз ал-</w:t>
        <w:br/>
        <w:t>дым тұманданып, түпсіз терең тұңғиыққа біртіндеп сіңіп бара</w:t>
        <w:br/>
        <w:t>жаттым. Денем жер тартып, тізерлей бүрісіп, сұп-суық ызғар</w:t>
        <w:br/>
        <w:t>ескен шыңыраудың бетіне көтерілуге жан таласа құлшынсам</w:t>
        <w:br/>
        <w:t>да қарымым ашылмай, тәнім ауырлай берді. Бейсеннің</w:t>
        <w:br/>
        <w:t>шіңкілдеген сүйкімсіз даусы миымды зың еткізіп «мүмкін емес,</w:t>
        <w:br/>
        <w:t>мүмкін емес», -- деп күбірлегенін, жүрегім қатты бұлқынып</w:t>
        <w:br/>
        <w:t>қалғанын, жан ұшыра шыққан әйелдің таныс үні есімде...</w:t>
      </w:r>
    </w:p>
    <w:p>
      <w:r>
        <w:t>Сосын... қарды тұяғымен тарпыған қошқар сүзуге оқталып,</w:t>
        <w:br/>
        <w:t>тура маған қарай басын тұқырта ұмтылды. Кенет, оның жолына</w:t>
        <w:br/>
        <w:t>аузын кере ашып, Тісін қайрап, темір торды сілкілеген жолба-</w:t>
        <w:br/>
        <w:t>рыс тұра қалды. Аузына далба-дұлбасы шыққан таныс тулақты</w:t>
        <w:br/>
        <w:t>іліп алыпты. Мен соларға қарсы жүрдім. Бірте-бірте көз алдым</w:t>
        <w:br/>
        <w:t>қарауытып, есімнең таңдым.</w:t>
        <w:br/>
        <w:t>Жарық ғұмырдың соңы, жалған дүниенің басы ма, айыра</w:t>
        <w:br/>
        <w:t>алмадым. Әйтеуір, бейтаныс сапардың көшіне ілесе бердім. Ар-</w:t>
        <w:br/>
        <w:t>тыма қайырылып қарасам, қар үстінде қошқыл иісті қалампыр-</w:t>
        <w:br/>
        <w:t>Лар шашылып қалыпты...</w:t>
        <w:br/>
        <w:t>ҮШ тарау: КҮН - ӨМІРДІҢ ЖАНАРЫ</w:t>
        <w:br/>
        <w:t>Боз қырауы еріген әйнектің ар жағынан мөп-мөлдір аспан</w:t>
        <w:br/>
        <w:t>тұнып тұр. Шатырдың жиегінен, терезенің жақтауынан тамшы-</w:t>
        <w:br/>
        <w:t>лар үзіліп түсіп, күміс маржандай жылтылдап, жерге тамады.</w:t>
        <w:br/>
        <w:t>Ызғардың суық табын қайырған күн шуағына бусанған,</w:t>
        <w:br/>
        <w:t>мейірім нұрына алақанын тосқандай. Ауа да шымқай көгілдір</w:t>
        <w:br/>
        <w:t>тартып, көктемнің Лебінен көтерілген жеңіл бу қар астынан</w:t>
        <w:br/>
        <w:t>жусанның бұрқыраған қышқыл иісін әкеледі.</w:t>
        <w:br/>
        <w:t>Шытынаған аяздың ызғарын еріткен күннің терезеден</w:t>
        <w:br/>
        <w:t>бөлмеге төгілген сәулесі көңілге де жылылық құйғандай. Ап-</w:t>
        <w:br/>
        <w:t>пақ төсек те күн нұрына шағылып, көз қарықтырады. Бөлме</w:t>
        <w:br/>
        <w:t>ішіндегі жарық жан сарайыңды да сергітіп, сырттағы тіршілікке</w:t>
        <w:br/>
        <w:t>аңсарың артады.</w:t>
        <w:br/>
        <w:t>Дүние жанарын жаңа ашқандай жасанып, көктем тойына</w:t>
        <w:br/>
        <w:t>қомданған тәрізді. Терезенің ар жағындағы бұрың көріп-</w:t>
        <w:br/>
        <w:t>254</w:t>
        <w:br/>
        <w:t>жаныққаң жұмыс жүйкелетіп, салмағын жүрекке салғаны</w:t>
        <w:br/>
        <w:t>анық. Қашанғы шыдасын, оның да сыр алдыруы заңды...</w:t>
        <w:br/>
        <w:t>Өткен, күндердің елесі мәңгі жаңғырығып, өшпейтіні аян.</w:t>
        <w:br/>
        <w:t>Бұл - өмірдің ең сынайтын зауал мезеті, менің он жеті жасым-</w:t>
        <w:br/>
        <w:t>да басымнан кешкен соғыс майданым ғой. Шынтағымды тіреп,</w:t>
        <w:br/>
        <w:t>ұмтыла беріп ем... түндегі ақ қардың бетінде бытыраған қара</w:t>
        <w:br/>
        <w:t>құртты Теріп жеген койларды бастаған қара қошқар жерді тар-</w:t>
        <w:br/>
        <w:t>пып, иегімен иығымнан басып, таптап кетуге талпынады. Еңсем</w:t>
        <w:br/>
        <w:t>басылып, көтеріле алмадым... Жазығым не, бейшара жануарла-</w:t>
        <w:br/>
        <w:t>рға. Мүмкін олардың осы күйге ұшырауына менің де кінәм бар</w:t>
        <w:br/>
        <w:t>шығар. Қара қошқардың ізін босағада қатып қалғанын, Маши-</w:t>
        <w:br/>
        <w:t>наға екі кісі оның қу сүйегінің өзін қолдамалап әзер лақтырға-</w:t>
        <w:br/>
        <w:t>нын көзіммен көрдім ғой, қайтадан Тірілді ме, қайдан шыға</w:t>
        <w:br/>
        <w:t>келді, жазған-ау... Иектеген қойлардың тұяғынан құтылу үшін</w:t>
        <w:br/>
        <w:t>бар күшімен алға ұмтылғанда, етпеттей құладым. Маңдайымды</w:t>
        <w:br/>
        <w:t>суық сорып, қарды тіліммен толғай жұттым. Саусақтарым аши</w:t>
        <w:br/>
        <w:t>сыздаса да кеудемді, бетімді ысқылай бердім...</w:t>
        <w:br/>
        <w:t>Ішімді мұп-мұздай ауа бүріп, қалтыратып барады екен...</w:t>
        <w:br/>
        <w:t>Аспан тұп-тұнық, жанарымның алдында жұлдыздар жерге</w:t>
        <w:br/>
        <w:t>тамып кете жаздап мөлдіреп тұр. Тұтқиылдан булықтырған</w:t>
        <w:br/>
        <w:t>шаншу айықса да, кеуде тұсым сым ішекті кере тартқандай со-</w:t>
        <w:br/>
        <w:t>зылып сази ауырады. Бетім, өңірімді ызғар сумаңндай жалайды.</w:t>
        <w:br/>
        <w:t>Аяқ-қолдан өткен сыз, керекті-керексіз айғайлар, тынымсыз</w:t>
        <w:br/>
        <w:t>күйбеңнің жүректі жүйкелетіп, дертін қозғағанын түсіндім.</w:t>
      </w:r>
    </w:p>
    <w:p>
      <w:r>
        <w:t>Кеудемді уқалап, омырау түймемді сала бергенде біреу колты-</w:t>
        <w:br/>
        <w:t>ғымнан демеп тұрғызды. Киімімнің өзінен ызғар еседі. Мұрты-</w:t>
        <w:br/>
        <w:t>на ақ сүңгі мұз қатып, қасын қырау шалған Серікқазы екен.</w:t>
        <w:br/>
        <w:t>Қаусыра құшақтап, үйге жетеледі. Сырғауылға байланған аты-</w:t>
        <w:br/>
        <w:t>ның құйрық-жалы, сауыры аппақ қырау, пысқырынып койып</w:t>
        <w:br/>
        <w:t>жер тарпиды. Кешкі аяздың қысымынан тітіреніп, ішін тартып,</w:t>
        <w:br/>
        <w:t>дүр сілкінді.</w:t>
        <w:br/>
        <w:t>Тұла бойым қалшылдаса да бар күшімді жиып, сыр бермеу-</w:t>
        <w:br/>
        <w:t>ге тырыстым. Батима апай қайта-қайта үйге кіріп, көрпемді</w:t>
        <w:br/>
        <w:t>қымтап, шайға қатар сүтін ысытып ішкізді. Сонда да мұздаған</w:t>
        <w:br/>
        <w:t>иектерім жылынар емес... Бірте-бірте денем де қызғандай.</w:t>
        <w:br/>
        <w:t>Көзімді ілсем, қара қошқар сүзетін тәрізденіп, мойнын</w:t>
        <w:br/>
        <w:t>тұқыртып, есіктен кіріп келе жатады. Ортаңғы бөлмеден</w:t>
        <w:br/>
        <w:t>күбір-күбір дауыс естіледі. Шешелі-балалы екеуінің оңаша</w:t>
        <w:br/>
        <w:t>сөйлескенін тұңғыш байқауым... Көкіректе қатқан мұздар</w:t>
        <w:br/>
        <w:t>әрігендей, жылып сала берді. Осы үш ай бойы жүрегім арқы-</w:t>
        <w:br/>
        <w:t>лы өткізген махаббаттың мұңы билеп, көз алдыма өзіміз сан</w:t>
        <w:br/>
        <w:t>рет саясында отырған ауыл сыртындағы шоқ терек пен оған</w:t>
        <w:br/>
        <w:t>су құйып жүрген кішкентай бала елестейді. Ол мені күтіп</w:t>
        <w:br/>
        <w:t>249</w:t>
        <w:br/>
        <w:t>қысқарттым. Мүбәрәк жанды періште сәби көңіліне өлім де-</w:t>
        <w:br/>
        <w:t>ген үрейді ұялаттым. Кірпігімді көтеріп, езу тартқаныңда</w:t>
        <w:br/>
        <w:t>әкемнің оты өшкен шүңірек шарасына іркіліп, әжімдерін</w:t>
        <w:br/>
        <w:t>қуалай толассыз сақалына төгілген жасты, «ағалап» құшақта-</w:t>
        <w:br/>
        <w:t>ған бүлдіршіннің қуанышын қалай ұмытармын. Оларға, кең</w:t>
        <w:br/>
        <w:t>дүние бір уыс боп тарының қауызына сыйып кеткен шақта,</w:t>
        <w:br/>
        <w:t>оралуым -- бақыт, нағыз бақыт қой. Өмірге қайтып оралуым-</w:t>
        <w:br/>
        <w:t>мен де бақыт сыйладым.</w:t>
        <w:br/>
        <w:t>Мен үшін де тіршіліктің қадірін түсінген қасиетті шақ бол-</w:t>
        <w:br/>
        <w:t>ды бұл. Қарама-қайшылықтан құралған өмірдің ашы дәмін</w:t>
        <w:br/>
        <w:t>қара шәлі жамылып, Рымкештің палатаға кіргенін көргенде</w:t>
        <w:br/>
        <w:t>тағы да таттым. Ол ең керемет дәм еді. Маған жанарыма мұң</w:t>
        <w:br/>
        <w:t>ұялаған Рымкештің оң жағынан таныс, ең жақын бейне --</w:t>
        <w:br/>
        <w:t>Мәжиттің бейнесі ілесе кіргендей, мұрнын тыжыра қарап:</w:t>
        <w:br/>
        <w:t>«Жаңа өмірің баянды болсын. Менсіз өткізетін жаңа өмірің са-</w:t>
        <w:br/>
        <w:t>ламатқа толсын»-- деп тұрғандай елестеді. Анау, Кемелдің шоқ</w:t>
        <w:br/>
        <w:t>терегіне биыл бір тал жас шыбық қосылып, көктесе, ол</w:t>
        <w:br/>
        <w:t>Мәжиттің махаббатының белгісі...</w:t>
        <w:br/>
        <w:t>Терезенің ар жағындағы әлем қаншама бейғам, сабырлы,</w:t>
        <w:br/>
        <w:t>тоқмейіл көрінгенімен де, күн сайын тіршіліктен әлденені жо-</w:t>
        <w:br/>
        <w:t>ғалтып, жаңа бір нәрсені тауып жатасың. Айырылғаныңның</w:t>
        <w:br/>
        <w:t>орның қайырғаның жұбатады. Ол - зат па, жан дүниенің</w:t>
        <w:br/>
        <w:t>бөлшегі ме, сезімнің бе, адам ба, әйтеуір өмір, дүние-жалған</w:t>
        <w:br/>
        <w:t>атты ұғымға сыймайды.</w:t>
        <w:br/>
        <w:t>Иә, күн сайын жоғалтасың да, табасың да. Бірақ, өткенді</w:t>
        <w:br/>
        <w:t>оралта алмайсың, сол жақсылық, жамандығымен келмеске</w:t>
        <w:br/>
        <w:t>кетеді. Өкінішпен орнын толтырмайсың. Екі ай бойы аурухана-</w:t>
        <w:br/>
        <w:t>ның ақ төсегінде жатып, дүниеден қарым-қатынасым</w:t>
        <w:br/>
        <w:t>үзілгендей сезілгенмен, менің де жоғалтқаным мен тапқаным</w:t>
        <w:br/>
        <w:t>мол еді. Өзекті өртегені де, қуандырғаны да, аяныш сезімін оят-</w:t>
        <w:br/>
        <w:t>қаны да, рахатқа бөлегені де бар, аралас...</w:t>
        <w:br/>
        <w:t>Енді Бейсен, мен үшін жоғалған адам. Өзінің адал жазасын</w:t>
        <w:br/>
        <w:t>алды. Қателігі, қатыгездігі, тоғышарлығы үшін де емес.</w:t>
        <w:br/>
        <w:t>Жүгегін бөлшектеп, ең асыл адамгершілік қасиетін сатқаны</w:t>
      </w:r>
    </w:p>
    <w:p>
      <w:r>
        <w:t>үшін, адал жандарды қорлағаны үшін. Жұбанышым -- нағыз</w:t>
        <w:br/>
        <w:t>адал махаббаттың, бақыттың бағасын білдім. Махаббат</w:t>
        <w:br/>
        <w:t>мейірімнен оянады екен. Науқасым арқылы да адам көңілінің</w:t>
        <w:br/>
        <w:t>арасына көпір салып, бақыт жібін жалғастырғаным. Күндіз-</w:t>
        <w:br/>
        <w:t>түні қасымнан шықпай аялай күтіп, мазасыз шақты қатар кеш-</w:t>
        <w:br/>
        <w:t>кен кезде бір-біріне септесіп, адал сезімдерімен дертімді дауа-</w:t>
        <w:br/>
        <w:t>лаған жандардым, Серікқазы мен Гауһардың тағдырларының</w:t>
        <w:br/>
        <w:t>тоғысуы. Өткен скі айдың мазасыздық әкелмей, өзгеге бақыт</w:t>
        <w:br/>
        <w:t>сыйлаған дәнекерлігі қуантты. Өзім араласпасам да өмір осы</w:t>
        <w:br/>
        <w:t>256</w:t>
        <w:br/>
        <w:t>Бітті, әкри... Жаман ағаңды құдай жоллан қағып... ЕЙ, енлі бір</w:t>
        <w:br/>
        <w:t>думандатсақ... Інісі бардың тынысы бар... Ех</w:t>
        <w:br/>
        <w:t>Габалдырықтын алдыңла теңселіп, ыржақ қаққан Қайланы</w:t>
        <w:br/>
        <w:t>құшақтаған Бейсен маған ықылық ата:</w:t>
        <w:br/>
        <w:t>- Апа, бір машина жемді төгіп жатырмыз, сіз үшін... Охо,</w:t>
        <w:br/>
        <w:t>ұшқкышты кара... Біз.. мен, қолымнан келген жақсылықты аяй-</w:t>
        <w:br/>
        <w:t>мын ба, сен үшін, - деп қолын нығыма сала бергенде, қаным</w:t>
        <w:br/>
        <w:t>басыма шапшып, жек көргеннен жарылардай екпінмен қағып</w:t>
        <w:br/>
        <w:t>жіберлім</w:t>
        <w:br/>
        <w:t>Ол есіктін сыртына шалкасынан кұлалы. Табалдырыкқа</w:t>
        <w:br/>
        <w:t>сүйретіле асылды. Жақтауға жармасып. орнынан көтеріллі.</w:t>
        <w:br/>
        <w:t>- Сен, неменеге шаптығасын. а... Алачның жақсылығын</w:t>
        <w:br/>
        <w:t>түсінбейтін... мені басынасың ба, а... Ақ көңілімді аяққа басып</w:t>
        <w:br/>
        <w:t>Енлеше., ой, әкеннін... Кетші, оратылмай, - өзімен қоса</w:t>
        <w:br/>
        <w:t>сүйретілген Қайланы итеріп жіберлі де, жерді сипалы</w:t>
        <w:br/>
        <w:t>Оның әр сөзі, қимылы, бет-аузы маған сондай жиіркенішті,</w:t>
        <w:br/>
        <w:t>сүйкімсіз көрінелі. Бар өшім, кегім жұлырығыма түйіліп. Бати-</w:t>
        <w:br/>
        <w:t>ма апайлын арашасына ла қарамалым.</w:t>
        <w:br/>
        <w:t>- Ақ көнілін. мүның... қайлағы адалдық. саған... Сен</w:t>
        <w:br/>
        <w:t>қылмыкскерсің, білдің бе? Бәсе, жемтік жағалаған құзғын құсап</w:t>
        <w:br/>
        <w:t>ШЫық-шықтауыннан-ак сезгем. Сені ле алам пеп... Саған сеніп</w:t>
        <w:br/>
        <w:t>жүрген... Шық, бүл үйден. Шык! Адал үйдің табалдырығын</w:t>
        <w:br/>
        <w:t>арам аяғыңмен қалай аттайсын .. Аттатпаймын.</w:t>
        <w:br/>
        <w:t>-- Пай-пай, ак жүрегім-ай. Еллі мүқатқан сенін неңді алған</w:t>
        <w:br/>
        <w:t>Олан па өзіңді жөндеп ал. Кісімсінуін келіп... Кіміне сенесің,</w:t>
        <w:br/>
        <w:t>осы... Кетиіі, ей, жағаласпай. Осы. сен үшін... ӘЙ. кемпір.</w:t>
        <w:br/>
        <w:t>бөгемеші</w:t>
        <w:br/>
        <w:t>- Жақсылығыңа рахмет, әкем. Керегі жок. адалынан бұйы-</w:t>
        <w:br/>
        <w:t>рғаны да жетелі. Бар. әй Қайла. түсірткізбеші... Жа, койшы.</w:t>
        <w:br/>
        <w:t>Жарастың жүрегі қысылып.</w:t>
        <w:br/>
        <w:t>- Қызғаныштан қылғынған жүрегі жарылып кетсін. Көре</w:t>
        <w:br/>
        <w:t>алмайсын... Ойлашы, сен қаңдай, мен қандай? Бәрі есептеседі.</w:t>
        <w:br/>
        <w:t>Тіпті Нұртасын да. Мен саған есеп бермеймін. Бәрі ле лұрыс</w:t>
        <w:br/>
        <w:t>Міне, міне, көр, -- қағазды көз алдыма көлбеңлеткенде жұлып</w:t>
        <w:br/>
        <w:t>алып, қақ айырып, лактырып жібердім</w:t>
        <w:br/>
        <w:t>-- Жалған шимайыңды түкіргенім бар, - лелім өзімді ұстай</w:t>
        <w:br/>
        <w:t>алмай. -- Көртышқандай інге тыккан жемін кайла? Қайланы</w:t>
        <w:br/>
        <w:t>аға. аға лейсің. Кімді аяйсың... Аясаң жемді неге бермелін. Ал.</w:t>
        <w:br/>
        <w:t>адамның обалынан қорықпай, не бетіңмен арамды адалға шы-</w:t>
      </w:r>
    </w:p>
    <w:p>
      <w:r>
        <w:t>ғарып отырсың? Қорқаудан да күнің төмен. Сенің неңлі кызға-</w:t>
        <w:br/>
        <w:t>намын? Нең бар кісі сүйетін. Арамдығын ба. жемкорлығын ба,</w:t>
        <w:br/>
        <w:t>жоқ, жымысқылығың ба? Айтшы, кәне. айт...</w:t>
        <w:br/>
        <w:t>- Мен үшін сенін айтқаның иттің үргенімен тен. ұлисын.</w:t>
        <w:br/>
        <w:t>252</w:t>
        <w:br/>
        <w:t>«Кім! Кім мені түсінетұғын?Ешкім де түсінбейді мені».</w:t>
        <w:br/>
        <w:t>“Сонда бекер үндемепті. Сыңарынан айырылған аққудай</w:t>
        <w:br/>
        <w:t>қиналғандағы риясыз сезімін аяққа басты Бекет. Қит етсе:</w:t>
        <w:br/>
        <w:t>-- Сен жабайысың. Көзің де шегір! Мектепке рұхсат</w:t>
        <w:br/>
        <w:t>етпейді, - дейді.</w:t>
        <w:br/>
        <w:t>АлмМаса қойсын мектебіне. Сауатын ашпас. Тіпті бұның</w:t>
        <w:br/>
        <w:t>жағдайын ойлап та жүрген ешкім жоқ. Әжесі назарын да сал-</w:t>
        <w:br/>
        <w:t>майды, анасы күйбеленнен аспайды. Әйтеуір Бекет десе бәрінің</w:t>
        <w:br/>
        <w:t>жандары үзіледі. Бұл оған қатты ренжіді. Жүрегіне інемен-</w:t>
        <w:br/>
        <w:t>деніп, жанын сыздататыны да сол. Оның көзі де шегір емес.</w:t>
        <w:br/>
        <w:t>Бірақ неге масқаралайды. Бауыры емес пе!?</w:t>
        <w:br/>
        <w:t>П</w:t>
        <w:br/>
        <w:t>Ересектердің тіліне аударғанда осындай ойға келген Арнау-</w:t>
        <w:br/>
        <w:t>ыт тостағанын сығымдай түсті. Еріні дүрдиіп бұртия бастады.</w:t>
        <w:br/>
        <w:t>Ойы буырқанып, өткендегі «кекті оқиғалар» көз алдынан керу-</w:t>
        <w:br/>
        <w:t>еңдей көшті. .</w:t>
        <w:br/>
        <w:t>Бекеттің талмауыттан қатты тиген соққысы -- соңғы жолғы</w:t>
        <w:br/>
        <w:t>иттігі. Үлкендігін бетке ұстап Бекеттің талай қоқилығын көтер-</w:t>
        <w:br/>
        <w:t>ген. Шыдаған. Кешірген. Ал мынасын ұмытар емес, ұмытпай-</w:t>
        <w:br/>
        <w:t>ды да, ұмытуға талпынған да жоқ. Байланған кек көкірегіне Тас</w:t>
        <w:br/>
        <w:t>түйіріндей батады. Ыдыраған емес. Әнеукүні әжесінің жұм-</w:t>
        <w:br/>
        <w:t>сауымен тоңазыған ет, қышқыл құрты бар кішкене түйіншекті</w:t>
        <w:br/>
        <w:t>алып мектепке барған. Ұзақ күтті. Өзі соңдай құмартып еститін</w:t>
        <w:br/>
        <w:t>жез қоңыраудың үні осыншақ күттіргені. Бекеттің класындағы</w:t>
        <w:br/>
        <w:t>терезенің алдына барып отырды. Мұғалімнің мейірімді дауысы</w:t>
        <w:br/>
        <w:t>талып естіледі. Ана жолы көкесінен сұрағанында:</w:t>
        <w:br/>
        <w:t>-- Ешкім де өзіне тиісті сыбағасынан ұтылмайды. Ерте ме, кеш</w:t>
        <w:br/>
        <w:t>пе рахатын да көріп, қияметін Тартады. Кешігіп туған ұландар</w:t>
        <w:br/>
        <w:t>мына әкелерің. Ал саған басты ауыртып кажеті жоқ. Қоңырау да</w:t>
        <w:br/>
        <w:t>қағасың, аспанға ұшып, жерге де түсесің. Тек аман бол, -- деген.</w:t>
        <w:br/>
        <w:t>Кенет нәп-нәзік үн дәл қасынан естілді. Караса сүп-</w:t>
        <w:br/>
        <w:t>сүйкімді қыз қоңырау соғып тұр. Күліп бір карады да, жүгіріп</w:t>
        <w:br/>
        <w:t>кіріп кетті. Іле топырласып, шуылдасып балалар да жарыса</w:t>
        <w:br/>
        <w:t>шықты. Бекет әлі жоқ. Неге кешігеді? Жаңа терезеден ымдап,</w:t>
        <w:br/>
        <w:t>түйіншегін нұсқаған. Тағатсызданып есікке өзі жақындай бер-</w:t>
        <w:br/>
        <w:t>генде байқамапты, қарсы шыққан мұғалімге қақтығысып,</w:t>
        <w:br/>
        <w:t>түйіншекке ораған сарқыты ұшып түсіп, шашылып кетті. Ұят-</w:t>
        <w:br/>
        <w:t>тан өртеніп кеткен шығар беті. Қозының кішкентай ғана</w:t>
        <w:br/>
        <w:t>бүйрегі домалап бара жатқанда, шұбар мысық қақты да әкетті.</w:t>
        <w:br/>
        <w:t>Қап. Бекет маңғаздана бұған қарамастан өтіп кетті.</w:t>
        <w:br/>
        <w:t>- Бекет!</w:t>
        <w:br/>
        <w:t>Жүгіріп барып түйіншекті ұсына бергенде теріс айналып</w:t>
      </w:r>
    </w:p>
    <w:p>
      <w:r>
        <w:t>263</w:t>
        <w:br/>
        <w:t>екеуінің жолын қосты. Серікқазының бақытты болуға толық</w:t>
        <w:br/>
        <w:t>қақысы бар-тын, тиісті де. Тіпті көп күйініштің бір сүйініші</w:t>
        <w:br/>
        <w:t>болмаса, өмір оған әділетсіздік жасар еді.</w:t>
        <w:br/>
        <w:t>Бірде, дәрі-дәрмегін беріп, Гауһар әдеттен тыс қысылып,</w:t>
        <w:br/>
        <w:t>қасымда ұзақ отырды. Ұйысқан шашымды дәрі иісі аңқыған</w:t>
        <w:br/>
        <w:t>жіңішке саусақтарымен сипап отырып, нәркес қара көздері</w:t>
        <w:br/>
        <w:t>мөлдіреген Гауһар сәл жымиып:</w:t>
        <w:br/>
        <w:t>- Шашың қандай қап-қара, қайратты өзі. Ондай адамдар</w:t>
        <w:br/>
        <w:t>қайсар келеді деуші еді, мен енді сенемін. Сенемін де, соған</w:t>
        <w:br/>
        <w:t>сүйінемін. Сенің бала жастан кешкен қиыншылығыңды, тағ-</w:t>
        <w:br/>
        <w:t>дырдың талқысына төзгенінді, өмір сені еркелетіп есіркегенін</w:t>
        <w:br/>
        <w:t>білемін. Маған бәрін де осында өзіңді күзетіп отырғанда</w:t>
        <w:br/>
        <w:t>Серікқазы мен Қаршыға айтты. Ең қиыны артта қалды. Сен</w:t>
        <w:br/>
        <w:t>өмірден бақытыңды табасың. Оны алғаш кездескенде-ақ сез-</w:t>
        <w:br/>
        <w:t>гем. Қыз емеспін бе... Сені дәл осындай адам шығар деп ойла-</w:t>
        <w:br/>
        <w:t>ғамын. Қателеспеппін. Бірден жақсы көргенім де сондықтан</w:t>
        <w:br/>
        <w:t>шығар. Бірақ ол махаббат емес... Жоқ, махаббат... Бірақ, ерек-</w:t>
        <w:br/>
        <w:t>ше... Бауырыңа, жалпы, адамға деген сезім. Сен жақсы жігітсін,</w:t>
        <w:br/>
        <w:t>жас жігітсің, -- деді ойлы қалыпқа түсіп. Әлденені айта алмай</w:t>
        <w:br/>
        <w:t>қысылып, бетінің ұшы дөп-дөңгелек боп қызарып кетті. Мені</w:t>
        <w:br/>
        <w:t>жұбатқысы келеді: -- Саған рахмет. Айтпасаң да үнсіздігіңмен</w:t>
        <w:br/>
        <w:t>көп нәрсеге көзімді жеткіздің. Өмірдің шың мағынасын</w:t>
        <w:br/>
        <w:t>түсіндім... Рахмет. Бақыт, махаббат... Немен өлшенеді. Жаспен</w:t>
        <w:br/>
        <w:t>бе, сезіммен бе? Егер Кемел аға мен Батима апайдың жасы ал-</w:t>
        <w:br/>
        <w:t>шақ болса бір-бірін сүймей өтер ме еді? Жоқ, ол мүмкін емес.</w:t>
        <w:br/>
        <w:t>Бәрібір олар табысар еді, сүйер еді. Ойлашы, Серікқазының ба-</w:t>
        <w:br/>
        <w:t>қытты болуына қақысы бар ғой. Әкесі үшін де, шешесі үшін де,</w:t>
        <w:br/>
        <w:t>тіпті, балалары үшін де. Жазығы не? Тағдыр жазалаған адамы-</w:t>
        <w:br/>
        <w:t>нан көз жазбай ма. Олай емес. Мен соны дәлелдегім келеді, ба-</w:t>
        <w:br/>
        <w:t>қытты еткім келеді... Батима апайдың ол күнді көруі тиіс. Со-</w:t>
        <w:br/>
        <w:t>лай шештім. Бұл - еркімнен тыс үкім деме. Жүрегімнің</w:t>
        <w:br/>
        <w:t>қалауы, енді онсыз өмірімді елестете алмаймын. Сүйемін, Жа-</w:t>
        <w:br/>
        <w:t>рас. Ұқтың ба, сүйемін... Ешқандай кедергіге қарамаймын...</w:t>
        <w:br/>
        <w:t>Ал, енді... Саған ашығын айтайын, Серікқазы да біледі. Мен</w:t>
        <w:br/>
        <w:t>сол Құрымбектің қызымын. Шын атым -- Қалампыр, қыздар</w:t>
        <w:br/>
        <w:t>өзгерткен... Кемел ағаның әңгімесінен соң күдікті ой биледі.</w:t>
        <w:br/>
        <w:t>Хат жаздым... Әкемнің неге осында жібергенін, жауап алғанда</w:t>
        <w:br/>
        <w:t>ғана білдім. Бірақ, Серікқазы екеуміздің жүрегімізге ешнәрсе</w:t>
        <w:br/>
        <w:t>де көлеңке түсіре алмайды ғой. Біз, әкем үшін тіпті бәрі-бәрі</w:t>
        <w:br/>
        <w:t>үшін бақытты өмір сүруге тиіспіз,- деді көз жасына булыға</w:t>
        <w:br/>
        <w:t>мені құшып.</w:t>
        <w:br/>
        <w:t>Бақыттың өзі де адамға айтып келмейді. Алайда жаныңды</w:t>
        <w:br/>
        <w:t>әлдебір құпия сезім баурап, іштей сезінетінің рас. Ашық-жар-</w:t>
        <w:br/>
        <w:t>257</w:t>
        <w:br/>
        <w:t>түсірген. Жұқа ерінін тынымсыз тістелеп, қызартып тастады.</w:t>
        <w:br/>
        <w:t>Сырт дүниемен пікір алмасуын ашу мен ыза пышақпен орып</w:t>
        <w:br/>
        <w:t>түскендей тоқтатқан. Көзінің қарашығында сурет боп түсетіндер</w:t>
        <w:br/>
        <w:t>де, жанарын жұмса жалбыздай жамырап шығатың жандар да тек</w:t>
        <w:br/>
        <w:t>ішкі тебіренісімен тікелей астасып жатқандар. Санасындағы са-</w:t>
        <w:br/>
        <w:t>пырылысқан ой қақтығыстары, сезім наразылығы, сыртқы дүни-</w:t>
        <w:br/>
        <w:t>еге айналып: қанының дірілінен тұнған мінез ұшқындары</w:t>
      </w:r>
    </w:p>
    <w:p>
      <w:r>
        <w:t>бүршік атып, баланың ішкі ақылы Мен сезімінің күресіп жатқан</w:t>
        <w:br/>
        <w:t>шағы еді бұл. Жүрек лүпілі де, қызыл бүршіктер де ызаға булық-</w:t>
        <w:br/>
        <w:t>қан сезімнің түбі насырға соғарын аңғарды. Кішкентай адамның</w:t>
        <w:br/>
        <w:t>ақылы мен азабы айқасып, жүрегімен жүйкесі күресіп жатқан.</w:t>
        <w:br/>
        <w:t>Ол бейне бір қансыраған ұлы ұрыс даласында тыныштық орна-</w:t>
        <w:br/>
        <w:t>ған соң, үзіліп жеткен жауынгердің үніндей баланың да жаны-</w:t>
        <w:br/>
        <w:t>нан қиналған дыбыс құлаққа шалынады.</w:t>
        <w:br/>
        <w:t>Қатпаған бұғанасы қайысып, сөгіліп кетті қабырғасы...</w:t>
        <w:br/>
        <w:t>«Әжемнің кәрі жүрегін налыттым-ау. Ақ жаулығын жолға</w:t>
        <w:br/>
        <w:t>жайып, әжем көзінің жасын бұлап:</w:t>
        <w:br/>
        <w:t>Тар құрсақта жатысып,</w:t>
        <w:br/>
        <w:t>Таласып емшек еміскен.</w:t>
        <w:br/>
        <w:t>Тай-құлындай тебіскен,</w:t>
        <w:br/>
        <w:t>Бекетің: «Қайда, Арнауыт десе;</w:t>
        <w:br/>
        <w:t>Төл інім деп бел асып,</w:t>
        <w:br/>
        <w:t>Беліне белбеу жарасып.</w:t>
        <w:br/>
        <w:t>Өзіңе аттанған құлынымды</w:t>
        <w:br/>
        <w:t>Көрдің бе десе, не деймін?»</w:t>
        <w:br/>
        <w:t>Ренжітемін-ау, сені. Тау әлі төніп келе ме. Төңкерілген</w:t>
        <w:br/>
        <w:t>алып қабырғалар жанышар ма, Бекетін! Қайдасың сен, мені</w:t>
        <w:br/>
        <w:t>іздеп шықтың ба. Сұрамашы сауғанды. Кешірдім. Тек жылдам</w:t>
        <w:br/>
        <w:t>жетші маған. Алып қабырғалар жаншып тастамасыншы, жаны-</w:t>
        <w:br/>
        <w:t>шып! Қанатыңның жоғының өкініштісін-ай, сыңар қаздай сам-</w:t>
        <w:br/>
        <w:t>ғап ұшар ең, Бекет!</w:t>
        <w:br/>
        <w:t>Келдің бе? Сен жыламашы. Татуласайықшы. Тек орынсыз</w:t>
        <w:br/>
        <w:t>қоқиланып масқара жасама, жарай ма. Сонан-соң: анда-санда</w:t>
        <w:br/>
        <w:t>мен де анама, әжеме еркелейінші. Сонда бұртима. Оларды сон-</w:t>
        <w:br/>
        <w:t>дай қызғанамын. Көкемнің тракторына отырғызамын, саған</w:t>
        <w:br/>
        <w:t>мектепке танкурай, бүлдірген, қарақат теріп әкелем. Оны сен</w:t>
        <w:br/>
        <w:t>қабылдайсың. Әлгі қоңырау соғатын тұлымшақты қызға да</w:t>
        <w:br/>
        <w:t>сыйларсың. Тіпті өзім-ақ оған әдейі теріп апарамын. Қолынды</w:t>
        <w:br/>
        <w:t>әкелші, үйге қайтайық. Ал, кеттік. Кеттік үйге!.</w:t>
        <w:br/>
        <w:t>- ТОҚТА! ЕГЕР СЕН КӨКЕҢНІҢ АДАЛ ҰЛЫ БОЛСАҢ,</w:t>
        <w:br/>
        <w:t>ЫНЖЫҚ ЕМЕС, ӨЖЕТ ҰЛАНЫ БОЛСАҢ, АРТЫҢА ОРАЛ-</w:t>
        <w:br/>
        <w:t>МА. АЛҒАН БЕТІҢНЕН ҚАЙТСАҢ АҒАТАЙЫНҢА ОПА-</w:t>
        <w:br/>
        <w:t>268</w:t>
        <w:br/>
        <w:t>жарылып, нілін жұта берді, жұта берді тамсанып. Ысыған тәні</w:t>
        <w:br/>
        <w:t>салқындап, тіліңдегі шырынның дәмін тұшына бастады. Жеміс</w:t>
        <w:br/>
        <w:t>нілі тілін қармап, дызылдатса да, ашқарақтанып тағы да екі-үш</w:t>
        <w:br/>
        <w:t>уысын тоғытып жіберді. Әрі қарай тәбеті шаппады. Жан-жағына</w:t>
        <w:br/>
        <w:t>байыппен қарап, қоршаған дүниесін көзімен шолып өтті.</w:t>
        <w:br/>
        <w:t>Орнынан сүйретіле тұрып, тізерлей алға басты. Сақ қимыл-</w:t>
        <w:br/>
        <w:t>дап, қайтадан шыңға беттеді. Бұл жолы аса қырағылық таны-</w:t>
        <w:br/>
        <w:t>тып, құзар биікке шықты. Бетін самал аймалады. Төңірегіне</w:t>
        <w:br/>
        <w:t>таңданып, байсалды оймен көз жүгіртті.</w:t>
        <w:br/>
        <w:t>Жартастың шетінде тұр. Қаңдай құбылысқа ұшырап, жара-</w:t>
        <w:br/>
        <w:t>тылыстың қандай құпия күшінің ортасына тап болғанын енді</w:t>
        <w:br/>
        <w:t>сезді. Налып қайтсін. Өзі талай қиянға қарап, қызығатын биік</w:t>
        <w:br/>
        <w:t>кеңістіктің құшағында. Ойға паңдана қарады. Аңғарып та</w:t>
      </w:r>
    </w:p>
    <w:p>
      <w:r>
        <w:t>үлгерді, төменде, менсінуге тұрмайтын заттар жеткілікті екен.</w:t>
        <w:br/>
        <w:t>Сонау үгітіліп тұрған үлкен тастың жолды бөгейтін жөні жоқ.</w:t>
        <w:br/>
        <w:t>Төңкеріп тастау қажет. Құзға жармасқан шеңгелдің томарын</w:t>
        <w:br/>
        <w:t>осып жіберсе. Теңбіл-теңбіл гүлдерінің тамашасы-ай. Көзін</w:t>
        <w:br/>
        <w:t>қарсы беттегі жамырай өскен қарағайларға, самырсындарға</w:t>
        <w:br/>
        <w:t>қадап, шыңдарға жанарын тікті. Жоғарыда да көңіліне толмай-</w:t>
        <w:br/>
        <w:t>тын көріністер де ұшырасты. Еңістегіден айырмашылығы -- өр,</w:t>
        <w:br/>
        <w:t>биік, сал салқындау. Жанына тартқандай сұлу, сыртқа тепкен-</w:t>
        <w:br/>
        <w:t>дей ызғарлы. Тәкаппар қарап, шірене маңғазданады. Кенет</w:t>
        <w:br/>
        <w:t>көкесі шалғындарын шауып, пішен жинап жүрген көгілдір</w:t>
        <w:br/>
        <w:t>шың оттай басылды. Баланың жүрегі жеңіл мұңға бөленіп,</w:t>
        <w:br/>
        <w:t>ішінен мейірлене «көке, жаным» деді күбірлеп. Көк майса шал-</w:t>
        <w:br/>
        <w:t>ғындар аяғын орал, шалып жүргізбей келе жатса да, самырсын-</w:t>
        <w:br/>
        <w:t>ды өлкеге аяңдай бастады.</w:t>
        <w:br/>
        <w:t>ГҮ</w:t>
        <w:br/>
        <w:t>Көз алдында көгілдір таулар... Мұнар басса да, мұң конба-</w:t>
        <w:br/>
        <w:t>сын. Бу оралса да, бұлт торламасын. Көздің жауын алғандай</w:t>
        <w:br/>
        <w:t>көгілдір торғын ауаға орануын қарашы. Саумал самал тұнық</w:t>
        <w:br/>
        <w:t>көктің шымылдығын желбіретіп желпімесе, тоңазыған Леп сал-</w:t>
        <w:br/>
        <w:t>қындатпаса, еріп кеткендей екен-ау. Аман болса құшағына оны</w:t>
        <w:br/>
        <w:t>да аларсың. Аяғыма ыстығың өтер. Табанымды саған</w:t>
        <w:br/>
        <w:t>иіскеткенше, төбесімен жүрсе болмай ма? Көгілдір ауаң оны да</w:t>
        <w:br/>
        <w:t>орап, ақ көйлегін, анасы тіккен ақ көйлегін күлгін түске бояр-</w:t>
        <w:br/>
        <w:t>сың. Көгілдір қайындай тербелер, жайқалар сенің қиянда сағы-</w:t>
        <w:br/>
        <w:t>мы көкшіл мұнарлы өлке.</w:t>
        <w:br/>
        <w:t>Таңғажайып сонау рахат, тұнық тұмадай мұңсыз сәби</w:t>
        <w:br/>
        <w:t>дүниесімен бала қиып қоштасар ма. Жоңышқаның, жусанның</w:t>
        <w:br/>
        <w:t>иісіндей құштар ғұмыры ғой ол. Ауа ағысынан -- самалға төсін</w:t>
        <w:br/>
        <w:t>ашса адаспас. Көкірегін ашса-ақ болды құмар қышқыл өсімдігін</w:t>
        <w:br/>
        <w:t>270</w:t>
        <w:br/>
        <w:t>жүрді де кетті. Шағын топқа қосылып өзінше әңгіме айта бас-</w:t>
        <w:br/>
        <w:t>тады. Бұған көз қиығын бір жүгіртті де, сөзін қайта жалғады.</w:t>
        <w:br/>
        <w:t>Шықылдап күлісіп те алды. О, сонда қандай налыды. Тіпті ма-</w:t>
        <w:br/>
        <w:t>зақ етті-ау. Көзіне жас тығылып кері бұрылғанда ту сыртынан</w:t>
        <w:br/>
        <w:t>балалар жарыса:</w:t>
        <w:br/>
        <w:t>- Жа-ба-йы!</w:t>
        <w:br/>
        <w:t>-- Шегір көз! -- деп топтасып айтқан дауыстарды есігенде,</w:t>
        <w:br/>
        <w:t>бойы оттай қызып, көз алды тұманданып кетті.</w:t>
        <w:br/>
        <w:t>Оқыс көзін ата қарағанда бағанағы әдемі қыз бұған томпия</w:t>
        <w:br/>
        <w:t>қарап тұр екен. Шыдамады. Зытып берді. Ит косқандай айтақ-</w:t>
        <w:br/>
        <w:t>тап тұра қумасы бар ма балалардың. Егер оларды коңыраудың</w:t>
        <w:br/>
        <w:t>нәзік үні кері шақырмаса, бұл мазақтың соңы немен аяқтала-</w:t>
        <w:br/>
        <w:t>рын кім білсін. Қоңырау ұзақ соғылды. Қайырылып оларға</w:t>
        <w:br/>
        <w:t>қарауға мұның дәті жетпеді. Ойы Бекетте:</w:t>
        <w:br/>
        <w:t>«Жексұрын, мақтаншақ. Сатқын. Өз ұятын қорғау үшін</w:t>
        <w:br/>
        <w:t>мұны масқара жасады. Әжесі де, анасы да бір. Жек көрсе де</w:t>
        <w:br/>
        <w:t>жақынын жатқа сатпаса нетті. Енді қорлығына көнбейді. Ол</w:t>
        <w:br/>
        <w:t>асықты да алдап отырып, жалған ойнайтын, алдамшы».</w:t>
        <w:br/>
        <w:t>Денесі шымырлап, төбе құйқасы сұп-суық тартып, шашы</w:t>
        <w:br/>
        <w:t>тікірейіп кетті. Жұп-жұқа танауы қусырылып, шегір көзі шаты-</w:t>
        <w:br/>
        <w:t>нап барады. Тарынып тұрған жандүниесі жанарына үйіріліп,</w:t>
      </w:r>
    </w:p>
    <w:p>
      <w:r>
        <w:t>үлпілдеп келе жатқан тұнық тамшы көзінің отты нұрын жасыр-</w:t>
        <w:br/>
        <w:t>ды. Кірпігіндегі мөлдір тамшы қарашығын толтырып бірте-</w:t>
        <w:br/>
        <w:t>бірте қалыңдап,әдеттегідей одан анасы мен әжесінің бұлдыра-</w:t>
        <w:br/>
        <w:t>ған бейнесін аңғарды. Екі жаққа қиыстанып біткен көзінің оң</w:t>
        <w:br/>
        <w:t>жанарында - анасы, сол жағында - әжесінің бейнесі мөлдіреп</w:t>
        <w:br/>
        <w:t>тұр. Маңдайының қақ ортасында үшінші көзі болса, тура қарсы</w:t>
        <w:br/>
        <w:t>беттен Бекеттің суреті түсер еді.</w:t>
        <w:br/>
        <w:t>«Бекет! Алдамшы!».</w:t>
        <w:br/>
        <w:t>Міне, осы жолы да назаландырып, тағы да налытып, анасы-</w:t>
        <w:br/>
        <w:t>на араңдатқан сол Бекет. Керегі не, түсіндіріп, айтса да бұған</w:t>
        <w:br/>
        <w:t>ешкім сенбейді. Анығына көшсе, тауда шөп шабуға кеткен</w:t>
        <w:br/>
        <w:t>көкесіне сақтаған балқаймақтың көзін құртқан бұл емес, Бе-</w:t>
        <w:br/>
        <w:t>кет! Қонақтан қайтқан әжесінің алдынан жүгіріп шығып,</w:t>
        <w:br/>
        <w:t>ұрлығын бұған аудара салған. Көкесіне арнаған нәрсеге Арна-</w:t>
        <w:br/>
        <w:t>уыт еш уақытта тиіспейді. Жалған. Оған нанатын кім бар. Бекет</w:t>
        <w:br/>
        <w:t>өтірігін қисындырса бітті, жазаға ұшырайтын -- Арнауыт.</w:t>
        <w:br/>
        <w:t>Жанары да булығып, қысталып тұрған жан-дүниесі ағытыл-</w:t>
        <w:br/>
        <w:t>ды Да кетті? Кінәсіз жүрегі шаншып барып, ұсақ тамырларынан</w:t>
        <w:br/>
        <w:t>көз жасын айыра бастады. Тамағындағы құрғақ түйіншектерді</w:t>
        <w:br/>
        <w:t>жұтына қылғынды. Қос тамшы ақырын жылжып сәби жүзіне</w:t>
        <w:br/>
        <w:t>тарамдала бастады. Жаспен қоса анасының да, әжесінің де сәу-</w:t>
        <w:br/>
        <w:t>леленген бейнесі домалап түсті. Іле көзінің қарашығына шып-</w:t>
        <w:br/>
        <w:t>шып толған тамшылармен қосылып Арнауыттың бетінен сан-</w:t>
        <w:br/>
        <w:t>264</w:t>
        <w:br/>
        <w:t>Құс қонатын құз жартастың құламасынан қиюын тауып</w:t>
        <w:br/>
        <w:t>қолтығынан демеген пейілі дархан қандай күш, белгісіз. Асудан</w:t>
        <w:br/>
        <w:t>аман өткізген, ажалдан арашалаған көңілінің адалдығына</w:t>
        <w:br/>
        <w:t>көрінген рух періштесі ме, кім білсін?! Мүмкін, демімен демеп</w:t>
        <w:br/>
        <w:t>алға асықтырған өзінің кішкене тағдыры шығар.</w:t>
        <w:br/>
        <w:t>Обалы қанша, жалған дүниеде жаратылыстың тәлкегіне қай</w:t>
        <w:br/>
        <w:t>перзент көндікпеген. Шыдамыңды тоздырған, пенде ісіне аны-</w:t>
        <w:br/>
        <w:t>нған ашудың жалына жармасса, неге душар етпесін. Қанында</w:t>
        <w:br/>
        <w:t>қызған, буырқанған тебіреніс оны тағдырдың қатал да,</w:t>
        <w:br/>
        <w:t>мейірімді тезіне ұсынды. Нілі тамған солқылдақ көк шыбықтар</w:t>
        <w:br/>
        <w:t>шымырланып, дүниені таза көңілмен таразылайтын аңғал пер-</w:t>
        <w:br/>
        <w:t>зенттер шынығып, бейуыз жаңына сақтық орнайды.</w:t>
        <w:br/>
        <w:t>Биік тауға көтерілуге ұмтылды.</w:t>
        <w:br/>
        <w:t>Көңілімен көкесінің пішен шабатын, ұшар басын ұлар атты</w:t>
        <w:br/>
        <w:t>құс мекендейтін биік шыңды нысана етті. Кішкене балтырында</w:t>
        <w:br/>
        <w:t>діріл сезіліп, буыны сыздай бастады. Қияға ұмтылып, қиын</w:t>
        <w:br/>
        <w:t>жерде шөптің басын уыстай ұстап өрге тырмысты.</w:t>
        <w:br/>
        <w:t>«Оралмаймын артыма. Аяялдайтын ағатайым алдымда емес</w:t>
        <w:br/>
        <w:t>пе. Арып-талып жетсем де аймалайтын ыстық құшағында ашы</w:t>
        <w:br/>
        <w:t>тердің анқыған Иісін құшырлана жұтып құмарымды басамын.</w:t>
        <w:br/>
        <w:t>Сакал-мұрты қатайып, тікірейіп өсіп кетті-ау. Мейлі, аңсары</w:t>
        <w:br/>
        <w:t>ауып, сағынып жеткенде бетін, маңдайын шаншып, тамағын</w:t>
        <w:br/>
        <w:t>қытықтаған қатты қылшықты сезер деймісің. Тікендей қайрат-</w:t>
        <w:br/>
        <w:t>ты мұрттарының қадалғанын да сағынды Арнауытың. Көке,</w:t>
        <w:br/>
        <w:t>қайдасың? Мен сені іздеп шықтым. Естимісің Арнауытыңның</w:t>
        <w:br/>
        <w:t>аяқ дыбысын. Құлағыңды жерге төсеп өзің айтқан ертегідегі</w:t>
        <w:br/>
        <w:t>жол тосқан анадай тыңдашы жүрісімді. Сүрініп кетіп шекем-</w:t>
        <w:br/>
        <w:t>мен жер сүзгенімдегі жердің дірілін естігеніңде:</w:t>
      </w:r>
    </w:p>
    <w:p>
      <w:r>
        <w:t>-- Алла, құлыным-ай. Байқасан етті, балам, - деп жаның</w:t>
        <w:br/>
        <w:t>үзіліп кетердей мейіріммен наз артып қынжылған шығарсың.</w:t>
        <w:br/>
        <w:t>Қадам басқан сайын тағатың таусылар. Алдымнан қарсы</w:t>
        <w:br/>
        <w:t>шығып, асудан тосып алмайсың ба. Көк майса шалғындарды</w:t>
        <w:br/>
        <w:t>баудай орып, жусанның иісімен көңіл кошың жадырап, мені</w:t>
        <w:br/>
        <w:t>ұмытып та кетерсің. Тракторыңның үні жүрісімді естіртпес те.</w:t>
        <w:br/>
        <w:t>Мейлі, саған қарай бет алғанымды сезбегенің де қабыл. Күтпе-</w:t>
        <w:br/>
        <w:t>ген қуаныштың әсері жаныңда ұзақ жаңғырып, сондай рахатқа</w:t>
        <w:br/>
        <w:t>батырмай ма.</w:t>
        <w:br/>
        <w:t>Сен Тізеңді қос қолдап қысып, қоңыр даусыңмен ән айтып</w:t>
        <w:br/>
        <w:t>отырғаныңда, ту сыртыңнан жайлап барып асыла кетсем-ау</w:t>
        <w:br/>
        <w:t>мойныңа. Ол артына бұрылып қарағанда бұл тұра қашса, куа</w:t>
        <w:br/>
        <w:t>жөңелері сөзсіз ғой. Одан да қызық нәрселер ойлап табар.</w:t>
        <w:br/>
        <w:t>Тезірек ұшырасса... Әйтпесе қайтіп тынсын көңілі алаңдамай...</w:t>
        <w:br/>
        <w:t>Әттең!»</w:t>
        <w:br/>
        <w:t>Алдында маңғаздана тәкаппарсынып қараған жакпар тасқа</w:t>
        <w:br/>
        <w:t>266</w:t>
        <w:br/>
        <w:t>Қазір де сені сол, аялаған мейіріммен, аналық жылы жа-</w:t>
        <w:br/>
        <w:t>ныммен әлдилеп, бал тәніңді мәпелеп қана маужыраттым.</w:t>
        <w:br/>
        <w:t>Жеңдім демеймін. Сен кішкене де болса, адамсың. Күштісің.</w:t>
        <w:br/>
        <w:t>Тек соны ізгілікке, мейірбандыққа арна.</w:t>
        <w:br/>
        <w:t>Қатыгез күшті -- ананың мейірімді жаны, түбі, жеңеді.</w:t>
        <w:br/>
        <w:t>Әділеттің мысы зұлымдықтан әрқашан да басым. Үстем. Соны</w:t>
        <w:br/>
        <w:t>түсінгейсің.</w:t>
        <w:br/>
        <w:t>Саған әлі тарғыл көз де, сұр, боз жанар да кездесуі ғажап</w:t>
        <w:br/>
        <w:t>емес. Бірақ мендей аялар ма, кім білсін. Әй, кауіпті ғой.</w:t>
        <w:br/>
        <w:t>Қатыгездікті, жексұрындықтың таңбасын солардың қара-</w:t>
        <w:br/>
        <w:t>шығынан табарсың.</w:t>
        <w:br/>
        <w:t>Бұзылмаған ниетіңді, сезіміңді сақтағайсың солардың</w:t>
        <w:br/>
        <w:t>әсерінен!</w:t>
        <w:br/>
        <w:t>Қайыр, жаным.Хош.</w:t>
        <w:br/>
        <w:t>Ақ жібектей кіршіксіз мүбәрәк пейіл. Тұнық жаныңа</w:t>
        <w:br/>
        <w:t>қоңыраулы қыздың мөлдір көзіндей қарақаттан қос тамшы</w:t>
        <w:br/>
        <w:t>қалдырғаныма алаңдама!»</w:t>
        <w:br/>
        <w:t>..Жуылған мойылдай кос қаракөз ғайып болды.</w:t>
        <w:br/>
        <w:t>Түс деуге қимайтын қиялдағыдай қысқа ғұмыр. Кірпігін қақса</w:t>
        <w:br/>
        <w:t>болды ғайыпқа айналатынын сезінетін іңкәрға толы шапағатты</w:t>
        <w:br/>
        <w:t>шағы сәбидің. Осы суретті кеудесіне тұңдырып алғысы келді.</w:t>
        <w:br/>
        <w:t>«Мойылдай монтиып жуылғаны қандай тамаша. Мұның</w:t>
        <w:br/>
        <w:t>көкірегінде мойыл гүлдеп, қарақат бүршік атады. Ғажап! Тек</w:t>
        <w:br/>
        <w:t>қоңыраулы қызға ғана құпиясын айтар. Ғажабы -- сол мөп-</w:t>
        <w:br/>
        <w:t>мөлдір көздің, қос қарақаттың мейірімін төге, ағынан жарыла</w:t>
        <w:br/>
        <w:t>сөйлегені қандай қызық. Кірпігін қағып-қағып жібергенде</w:t>
        <w:br/>
        <w:t>МӨЛТ-МӨЛТ тамған тамшыларын-ай.</w:t>
        <w:br/>
        <w:t>Кірпігін ашса қайтеді? Әдемі ойының тізбегін үзіп алатын</w:t>
      </w:r>
    </w:p>
    <w:p>
      <w:r>
        <w:t>шығар. Сәл аялдасын. Қас қағымдай уақыттың өзінде қиял</w:t>
        <w:br/>
        <w:t>құшағында қалқып, кең дүниені кезіп жүргені абзал. Не ойласа</w:t>
        <w:br/>
        <w:t>екен? Бәрібір. Естен кетпес есіл сәтінде өзінің ең жақсы</w:t>
        <w:br/>
        <w:t>көретін нәрселерімен оңашада ағынан жарыла сырласып, солар</w:t>
        <w:br/>
        <w:t>туралы ойласа болғаны. Өмірдің өзінде Де дәл осынау шақтағы-</w:t>
        <w:br/>
        <w:t>дай ашық та еркін сөйлесіп, түсінісе бермейсің ғой. Кірпігін</w:t>
        <w:br/>
        <w:t>әзірше көтермегені дұрыс...».</w:t>
        <w:br/>
        <w:t>Ол тамырымен қопарылып келген әсемдіктің қиянатсыз</w:t>
        <w:br/>
        <w:t>асыл да нәзік сезімінің дәл қазір көз алдында тұрғанын, оның</w:t>
        <w:br/>
        <w:t>ғұмырында оралып кездеспейтін бейне екенін, өмір бойы соны</w:t>
        <w:br/>
        <w:t>армандап өтетінін, көзін ашса осының бәрі ғайып болатынын</w:t>
        <w:br/>
        <w:t>саби жаны сезді. Неғұрлым белгісіз әлемге, көгілдір сағымды</w:t>
        <w:br/>
        <w:t>дүниеге бет алғаны, мүбәрәк ниетінің тазалығын мәңгілік сақ-</w:t>
        <w:br/>
        <w:t>тап қалуға ұмтылғаны дұрыс.</w:t>
        <w:br/>
        <w:t>Әттең сонда...жанарын неге ашпады десеңші. Ол тура маң-</w:t>
        <w:br/>
        <w:t>280</w:t>
        <w:br/>
        <w:t>шапағатты қарашық. Монтиып қана тұратын мойылдай, сол бір</w:t>
        <w:br/>
        <w:t>момақан көз ғой мынау».</w:t>
        <w:br/>
        <w:t>Маужырап тас бастауға қиыстанып қарады. Күнге шағылы-</w:t>
        <w:br/>
        <w:t>сқан жып-жылтыр ұсақ моншактар тасқа тиіп, ыршып түседі.</w:t>
        <w:br/>
        <w:t>Алты тарам ағынның тұлымды қызға ұқсағаны ұнасымды ғой.</w:t>
        <w:br/>
        <w:t>Шынында да, бүрлері гүлдеп, шешек атқан мойылдан аумайды.</w:t>
        <w:br/>
        <w:t>Ақ бантигі -- ақша гүлдері, екі көзі - толыса Піскен қарақаттың</w:t>
        <w:br/>
        <w:t>өзі. Мектепке қышқыл өсімдік иісін аңқытып барғанда, мұны</w:t>
        <w:br/>
        <w:t>қалай қабылдар екен. Су тиген соң дуылдап жатқан сызаттар-</w:t>
        <w:br/>
        <w:t>дың дағы жойылып, терісі тез түлер. Бекет жалған сөз таратпа-</w:t>
        <w:br/>
        <w:t>са бәрі де ұмыт болар. Көкесі мұны зарығып тосуда ғой. Дыбы-</w:t>
        <w:br/>
        <w:t>сын естіп елеңдер. Көгілдір өлкеге жеткенімді өзі де сезген бо-</w:t>
        <w:br/>
        <w:t>лар. Сағыныш шерін тарқатады. Үйдегі қақтығыстар жайында</w:t>
        <w:br/>
        <w:t>жақ ашпайды. Алаңдатудың орайы жарамас. Сені іздеп, аңса-</w:t>
        <w:br/>
        <w:t>дым дер, жөні сол. Трактордың жанар майының иісі мұрнына</w:t>
        <w:br/>
        <w:t>келген жоқ. Тобылғы бүрі солған шақ қой.</w:t>
        <w:br/>
        <w:t>Біреу ту сыртынан қадалып қарап тұрған сияқты көрінді.</w:t>
        <w:br/>
        <w:t>Жалаңаш тәні де қымсынғандай ыңғайсызданып, қымсынып</w:t>
        <w:br/>
        <w:t>қояды. Күн нұрына қыздырынған бұла мүше уылжи түсті.</w:t>
        <w:br/>
        <w:t>Бұта арасынан қос қарақат - жанарға толысып, іркіліп келе</w:t>
        <w:br/>
        <w:t>жатқан жас сияқты. Өсімдіктің де осындай жылылық сезіліп,</w:t>
        <w:br/>
        <w:t>өзіне тартатын тірі нәрсеге лайық мінез танытқаны ма. Сауса-</w:t>
        <w:br/>
        <w:t>ғыңның ұшы жанаса бергенде еріп кетер, не ағып түсер. Қос</w:t>
        <w:br/>
        <w:t>алақанына мөлдіретіп салып, мектепке апарса. Оңаша сәтте</w:t>
        <w:br/>
        <w:t>ақырын ғана:</w:t>
        <w:br/>
        <w:t>-- Қоңыраулы қыз, мен саған қос тамшы каракат әкелдім, -</w:t>
        <w:br/>
        <w:t>дейді ғой.</w:t>
        <w:br/>
        <w:t>- Қос тамшы.</w:t>
        <w:br/>
        <w:t>-- Иә, мөп-мөлдір. Аумаған сенің көзіндей тұп-тұнық.</w:t>
        <w:br/>
        <w:t>-- Бөлісіп жейік. Алыстан оралдың, таңдайың кепкен шығар.</w:t>
        <w:br/>
        <w:t>-- Саған арнаған сыйым ғой, бұл.</w:t>
        <w:br/>
        <w:t>- Бәрібір мен екі адам тұрғанда жалғыз дәм тата алмаймын.</w:t>
      </w:r>
    </w:p>
    <w:p>
      <w:r>
        <w:t>Мамам солай үйреткен.</w:t>
        <w:br/>
        <w:t>-- Жалғыз тал нәрсені де бөлесің бе.</w:t>
        <w:br/>
        <w:t>- Иә.</w:t>
        <w:br/>
        <w:t>-- Егер мына қарақат жалғыз тамшы болса да, солай</w:t>
        <w:br/>
        <w:t>істеймісің.</w:t>
        <w:br/>
        <w:t>- Иа...</w:t>
        <w:br/>
        <w:t>- Ендеше...</w:t>
        <w:br/>
        <w:t>Ықыласымен ұсына бергенде... Түу, қоңыраудың даусын-</w:t>
        <w:br/>
        <w:t>ай. Үлгермеді. Қарақат мөлдіреп алақанында қалды.</w:t>
        <w:br/>
        <w:t>Қоңыраудың үні сыңғырламай, ысылдап естілгені несі. Тілі</w:t>
        <w:br/>
        <w:t>жұлынып қалмаса нетті. Қозының жүрегіндей жез қоңыраудың</w:t>
        <w:br/>
        <w:t>үні қандай әдемі, жағымды естілетін. Қап!..</w:t>
        <w:br/>
        <w:t>278</w:t>
        <w:br/>
        <w:t>СЫЗДЫҚ ЖАСАҒАНЫҢ. ОНДА ОПАСЫЗСЫҢ! ЖЕКСҰ-</w:t>
        <w:br/>
        <w:t>РЫНСЫҢ!»</w:t>
        <w:br/>
        <w:t>Аспан қақ жарылып, тау жаңғырып, көктен аян естілді.</w:t>
        <w:br/>
        <w:t>Көкесінің үні. Қандай зор дауыс. Шымырлап кетті бойы.</w:t>
        <w:br/>
        <w:t>«Оралар болсаң артыңа опасызсың, жексұрынсынң”.</w:t>
        <w:br/>
        <w:t>Көкетайы мұның жүрісіне құлағын тосып, жер дүбірін тың-</w:t>
        <w:br/>
        <w:t>даған-ау. Тағатсыз күтіпті. Кері бұрылған аяқ дүбірін сезіпті,</w:t>
        <w:br/>
        <w:t>көкесі! Қайырылып артына баспайды. Анасын да, әжесін де,</w:t>
        <w:br/>
        <w:t>Бекетті де қияр ма, қазір. Жоқ. «Опасыз, жексұрын» болғысы</w:t>
        <w:br/>
        <w:t>келмейді. Ынжық та емес. Көкесінің шын ұлы, өжет ұланы Ар-</w:t>
        <w:br/>
        <w:t>науыт!</w:t>
        <w:br/>
        <w:t>«Қош, бол, Бекет! Айырылатын жол торабы осы арадан баста-</w:t>
        <w:br/>
        <w:t>Лады. Дұғай сәлем айтарсың. Кекілді қызды ұмытпа. Қайыр, мен</w:t>
        <w:br/>
        <w:t>көгілдір тау асып көкеме барам. Зарығып тосуда. Бекет, хош!"</w:t>
        <w:br/>
        <w:t>Арнауыт сандырақтап жатып өзінің ауырғанын сезді... Қою</w:t>
        <w:br/>
        <w:t>қара қасының үсті дуылдап, қабағындағы қияқтың ұшымен</w:t>
        <w:br/>
        <w:t>қиылып түскен сызат ашып, қарынындағы тарам-тарам сызаттар</w:t>
        <w:br/>
        <w:t>тызылдатып барады. Қып-қызыл тамшылар шып-шып мөлдіреп</w:t>
        <w:br/>
        <w:t>тұр. Шеке тамыры аздап шанышқылайды. Күн нұры тақ</w:t>
        <w:br/>
        <w:t>төбесінен қадалғандықтан, Кірпігін үшінші рет ашқанда ғана,</w:t>
        <w:br/>
        <w:t>жанарына көгілдір аспан аясындағы шыңдар мен ұлпа бұлттар</w:t>
        <w:br/>
        <w:t>ұялады. Осындай бояуы қанық зеңгір көкті тұңғыш аңғарған ба-</w:t>
        <w:br/>
        <w:t>ланың жанына көгілдір сурет мөрдей басылды. Аспанның бар-</w:t>
        <w:br/>
        <w:t>лық алқабын: қою бояулы тұнық тұсын да, түсі оңып шаңқан</w:t>
        <w:br/>
        <w:t>тартқан күнге таяу маңын да айнытпай табын түсірді. Баяу қалк-</w:t>
        <w:br/>
        <w:t>ыған ақша бұлттар да үлпілдеп, тәкәппар шыңдардың бейнесі де</w:t>
        <w:br/>
        <w:t>су бетіне түскендей мұның көңіліне түскені анық.</w:t>
        <w:br/>
        <w:t>Аздан соң жаны сергіп, денесі серпіліп қалды. Санасында</w:t>
        <w:br/>
        <w:t>буырқанған қопарылыстар мен сансыз елестердің ізін ұмыттырғ-</w:t>
        <w:br/>
        <w:t>андай әдемі сурет бала қиялын тынықтырып, тыныш қалыпқа</w:t>
        <w:br/>
        <w:t>түсірді. Аздап шеке тамырының шаншып, тәніндегі сызаттардың</w:t>
        <w:br/>
        <w:t>ашығаны болмаса, жан-дүниесі тұнған теніздей тынық, тұмандай</w:t>
        <w:br/>
        <w:t>таза. Әсершіл сезімі де сезгіш, әр құбылысқа секемшіл. Шыны-</w:t>
      </w:r>
    </w:p>
    <w:p>
      <w:r>
        <w:t>Мен ұғынар болса: ол -- көктемгі алапат дауылды найзағайлар</w:t>
        <w:br/>
        <w:t>мен шартылдап қара бұлттар төніп сатырлай жауған жаңбырды</w:t>
        <w:br/>
        <w:t>басынан көшірген орман даласында тыныштық тауып, жаңа ғана</w:t>
        <w:br/>
        <w:t>бүршік жарған жас шыбыққа ұқсайтын. Ұрыс даласындағы жау-</w:t>
        <w:br/>
        <w:t>ынгердей көсіліп жатқаны да сондықтан.</w:t>
        <w:br/>
        <w:t>Таңқурайды тандайына басып талшық етті. Тарғылданып</w:t>
        <w:br/>
        <w:t>бармақ басындай тарбиып, бүкіл мәуесімен төгіліп тұрған танқу-</w:t>
        <w:br/>
        <w:t>райды тамашалағаны осы. Шырыны қышқыл, тіліңді үйіріп,</w:t>
        <w:br/>
        <w:t>жұтындырып әкетеді. Каңсыған таңдайымен тамсана тырс ете</w:t>
        <w:br/>
        <w:t>түсіп, ери жөнеледі. Қызығып көзі тоймағаны сонша, мәуесінен</w:t>
        <w:br/>
        <w:t>уыстай үзіп, аузына домалата бастады. Таңдайында торс-торс</w:t>
        <w:br/>
        <w:t>269</w:t>
        <w:br/>
        <w:t>өрмеледі. Тырмысып, биікке құлашын созды. Қалайда алған</w:t>
        <w:br/>
        <w:t>бетінен қайтпай, көкесіне жетуге ынтықты.</w:t>
        <w:br/>
        <w:t>...Қары талып, қарымы қарысқан нәзік білек бар күшімен</w:t>
        <w:br/>
        <w:t>сүйретіле тартылғанда шөп тамыры қопарылып төмен сусып</w:t>
        <w:br/>
        <w:t>кетті. Дәрмен көрсеткеніне қарамастан, жартастың табанын-</w:t>
        <w:br/>
        <w:t>Дағы мәуелей өскен таңқурайлардың түбіне шырмалғанша тоқ-</w:t>
        <w:br/>
        <w:t>таусыз домалатты. Дүние шыр айналып төнкеріліп кеткенін</w:t>
        <w:br/>
        <w:t>шала түсініп, жан-жағын қарманды. Денесі өз еркіне бағыну-</w:t>
        <w:br/>
        <w:t>дан бас тартқандай икемсіз қимылдайды. Қарысып, талып сыз-</w:t>
        <w:br/>
        <w:t>даған мүше илікпеді. Көзі қарауытып, тау өзіне қарай төніп</w:t>
        <w:br/>
        <w:t>келе жатқанын аңғарып, кірпігін жаба қойды.</w:t>
        <w:br/>
        <w:t>Басы да ызыңдап кетті. Булығып барып жанарын қайыра аш-</w:t>
        <w:br/>
        <w:t>қанда дүние тиірменнің жел тартқышындай, айналып тұр екен.</w:t>
        <w:br/>
        <w:t>Ұлы тау, атақты шың, құзар жартас шайқалады. Тау қозғалыста.</w:t>
        <w:br/>
        <w:t>«Үстіне құлап кетсе, үнің де шықпас тұншығып. Көкесімен</w:t>
        <w:br/>
        <w:t>көріспей қалғаны ма. Шырқыраған дауысын естімейтін қиянда</w:t>
        <w:br/>
        <w:t>кеткені ме қкыршыны? Апырмай, шөп тамырынан қопарыла</w:t>
        <w:br/>
        <w:t>үзілмесе аман-есен ағатайымен қауышар еді. Бекер жұлқи тар-</w:t>
        <w:br/>
        <w:t>тыпты. Қылша аралас қияқтың тамырымен қоса тау омыртқасы</w:t>
        <w:br/>
        <w:t>қопарылып кетпесін. Қара жердің қабырғасын сындырған</w:t>
        <w:br/>
        <w:t>ертегіші атадай Арнауыт та алып таудың жұлынын үзбесін. Е,</w:t>
        <w:br/>
        <w:t>теңселіп бара жатқаны, төңкеріліп түскені... Тоқта, тоқта...</w:t>
        <w:br/>
        <w:t>Пәлі, үрейленгені қандай ұят. Тау мұны бесіктей тербетіп,</w:t>
        <w:br/>
        <w:t>алақанына салып әлдилеп тұр баласындай. Неткен жайлы, кай-</w:t>
        <w:br/>
        <w:t>ырымы мол шырайлы жер. Аңыздарда: дала - анан, тау -</w:t>
        <w:br/>
        <w:t>бесігің деп тегін толғамаған-ау. Қарашы қасиетті алып шындар</w:t>
        <w:br/>
        <w:t>еңкейіп, мандайынан иіскегелі басын иіп төніп келеді. Қарағай-</w:t>
        <w:br/>
        <w:t>лар, шыршалар бетіне қадалмаса не қылсын...</w:t>
        <w:br/>
        <w:t>Тау да, тас та, тіпті, арғы беттегі алпауыт құз қабырғалар да,</w:t>
        <w:br/>
        <w:t>шағылдар да бетіне төніп келеді. Шағылды сусылдата шашып</w:t>
        <w:br/>
        <w:t>күрең көжектер мен борсықтар қиястай зытып барады. Адасқан</w:t>
        <w:br/>
        <w:t>қоңыр қаз да қанатын жанталаса қағып, қаңқылдап бір шыңның</w:t>
        <w:br/>
        <w:t>ашық тұсынан көгілдір кеңістікке Әзер шығып, қоңыр үні таза</w:t>
        <w:br/>
        <w:t>ауаны жара алыстай берді. Қауырсынының бір талын бұған ама-</w:t>
        <w:br/>
        <w:t>натқа тастапты. Таулар төніп келеді. Адам! Пәлі, Бекет! Бекет!</w:t>
        <w:br/>
        <w:t>Зытып барады шыңғырып. Қашпа! Бекет ! Тұншықты-ау. Ағасы</w:t>
        <w:br/>
        <w:t>емес пе, араша түсейінші. Тау жанышпасын оны. Бек-ет!»</w:t>
        <w:br/>
        <w:t>Жанарын ашып, көз қадады. Шақырайған күн нұры шегір</w:t>
        <w:br/>
        <w:t>қарашығына шағылысып, басы зеңіп кетті.</w:t>
      </w:r>
    </w:p>
    <w:p>
      <w:r>
        <w:t>Тау қозғалыста. Білек тамыры қарысып қарманса да сау-</w:t>
        <w:br/>
        <w:t>сағы сірескен қимылсыз күйде еді.</w:t>
        <w:br/>
        <w:t>Тәні мен жаны сыздаған сәби санасы тіршілік мәнін сара-</w:t>
        <w:br/>
        <w:t>лайтын салауат сезімінен танып, кіресілі-шығасылы естен адас-</w:t>
        <w:br/>
        <w:t>қан арпалыста. Қабағына өзінің кішкене тағдыры сызатын</w:t>
        <w:br/>
        <w:t>267</w:t>
        <w:br/>
        <w:t>едің. Таңғажайып мөлдір жүзіне, бәйшешектің шоқ гүліндей ақ</w:t>
        <w:br/>
        <w:t>теңбілдеріне сүйсінер едің. Деміңді ішіңнен ғана алып, үркітпес</w:t>
        <w:br/>
        <w:t>үшін тыныштық сақтар едің. Оның суды қып-қызыл бояуға</w:t>
        <w:br/>
        <w:t>бөлеген жаралы аяғына қарап, атқан адамға жаныңмен</w:t>
        <w:br/>
        <w:t>күйзеліп налыр едің. Ол саған ризашылық пейілмен, аналық</w:t>
        <w:br/>
        <w:t>мейіріммен сүйсіне қарап, рахметін айтып, орманға беттер еді.</w:t>
        <w:br/>
        <w:t>Сен осы сәтті, сонау таулар қозғалғандағы көгілдір аспандай,</w:t>
        <w:br/>
        <w:t>жуылған мойылдай құралайды да жүрегіне ойып суретін салар</w:t>
        <w:br/>
        <w:t>едің. Ұмытпас едің. Қоңыраулы қыздың монтиған жанарындай</w:t>
        <w:br/>
        <w:t>тұнық көзді сен тағы бір рет көрер едің. Сол құралайдың суатқа</w:t>
        <w:br/>
        <w:t>келгені қандай тамаша естелік еді. Ғажайып бір қиялдай ғұмы-</w:t>
        <w:br/>
        <w:t>рың еді, ботам. Әттең...</w:t>
        <w:br/>
        <w:t>.«Жанарыңды сонда неге ашпадың, екен.</w:t>
        <w:br/>
        <w:t>УШ</w:t>
        <w:br/>
        <w:t>“Сергіп оянды.</w:t>
        <w:br/>
        <w:t>Қос тізесін құшақтай қысып, иегіне басын сүйеді.</w:t>
        <w:br/>
        <w:t>Аптаптың ыстық табы қайтып, коңыр самал жас тәңін жел-</w:t>
        <w:br/>
        <w:t>пи тоңазытады. Терісі бүршіктеніп, тітіренді. Шалғынның ұшы</w:t>
        <w:br/>
        <w:t>балтырын, жауырынын қытықтап қояды. Тұма жақтан салқын</w:t>
        <w:br/>
        <w:t>леп соқты. Күн қып-қызыл тамшыдай маңдай алдында</w:t>
        <w:br/>
        <w:t>дөңгеленіп бояуын қоюлата бастапты. Көлеңке ұзарып, шуақ</w:t>
        <w:br/>
        <w:t>күнгейге қиғаштай құйылады.</w:t>
        <w:br/>
        <w:t>Тамылжыған түскі аптап кешкі салқынға ауысып, буланған</w:t>
        <w:br/>
        <w:t>мамыражай тіршілік бала санасына қалыптасқан әдетті жадына</w:t>
        <w:br/>
        <w:t>салды. Арнауыттың ауыл шетіндегі дөңеске шығып, бұзау қай-</w:t>
        <w:br/>
        <w:t>ратын сәті қазір.</w:t>
        <w:br/>
        <w:t>Бүлдіршіндер түгел жиналып, есінен танғанша асыр сала-</w:t>
        <w:br/>
        <w:t>тын. Көк майсада аунап-кунап, шаңды аспанға көтеріп, жын-</w:t>
        <w:br/>
        <w:t>ойнақ жасайтын. Қоңыр салқын тартқан қара топырақтың ара-</w:t>
        <w:br/>
        <w:t>сына аяғын тығып жіберіп, башпайының жарылған тұсына то-</w:t>
        <w:br/>
        <w:t>пырақ төгіп отыратын. Қалмақ күресте бұл бәрін үш аунатып</w:t>
        <w:br/>
        <w:t>түсіретін. Әдісқойдың нағыз өзі. Саны сіңірлі, балпақ балтыр-</w:t>
        <w:br/>
        <w:t>ларды Арнауыт лезде өкшесінен іліп әкетіп, қағып жібереді.</w:t>
        <w:br/>
        <w:t>Қайтарда борпылдақ қара жолдың шаңын бұрқыратып әркім өз</w:t>
        <w:br/>
        <w:t>бұзауының ноқтасын шірей тартып, ауылға қарай бәйге жарыс-</w:t>
        <w:br/>
        <w:t>тырып майпандата жөнелетін.</w:t>
        <w:br/>
        <w:t>Қазір сол бұзауының қасында болмағаны ұнап тұрған жок.</w:t>
        <w:br/>
        <w:t>Ол болса, бітті! Зыр ете түсер еді, көкесіне. Мына кеудесін кер-</w:t>
        <w:br/>
        <w:t>ген такаппар қабырғаны асса жетіп жатыр. Ар жағында кол со-</w:t>
        <w:br/>
        <w:t>зым жер. Түнгі ошақ отын өшірмейтін шығар. Соны маңдайға</w:t>
        <w:br/>
        <w:t>ұстап, тартып отырады. Қазандықтың ымырттағы оты қиянан</w:t>
        <w:br/>
        <w:t>көз тартып, алау атады. Артына қайырылмайды.</w:t>
        <w:br/>
        <w:t>283</w:t>
      </w:r>
    </w:p>
    <w:p>
      <w:r>
        <w:t>сыз көп анасы мен әжесінің суреті ағып жатты. Қыстығып</w:t>
        <w:br/>
        <w:t>шыққан жас жағын қарыстырып тастапты.</w:t>
        <w:br/>
        <w:t>Ол тез сергіп, егілген сезімінің тізгінін шұғыл тартты.</w:t>
        <w:br/>
        <w:t>Ернеуіне дейін мөлтілдеген айранға көз қырын тастады. Көз</w:t>
        <w:br/>
        <w:t>жасы соған тамыпты.</w:t>
        <w:br/>
        <w:t>«Тоқта. Еңсесін түсіріп езілгені несі? Жыласа да, ағынан</w:t>
        <w:br/>
        <w:t>жарылса да аялайтын адам жоқ. Мәпелей берсін Бекетін. Тұру-</w:t>
        <w:br/>
        <w:t>ын қарашы шертиіп. Тағы да: «Жабайы. Шегір көз. Жылаңқы»</w:t>
        <w:br/>
        <w:t>- демекші ғой. Енді шыдамас. Мұны ешкім қажет етпесе аял-</w:t>
        <w:br/>
        <w:t>дайтын жөні жоқ. Биік таудың ар жағындағы көкесіне кетеді.</w:t>
        <w:br/>
        <w:t>Кетеді! Бәрібір мұны іздейтін пенде жоқ. Бекет қуанады. «Жа-</w:t>
        <w:br/>
        <w:t>байы» -- деп мазақтар. Мазақтаса, егер мазақтаса...»</w:t>
        <w:br/>
        <w:t>Бекеттің қақ шекесіне ағаш тостаған сарт ете түсті. Тоста-</w:t>
        <w:br/>
        <w:t>ғандағы айранын онсыз да булығып ұрттай алмай отырған сәби,</w:t>
        <w:br/>
        <w:t>ызадан қыстығып оны тетелес ағасына жіберіп калды. Бекеттің</w:t>
        <w:br/>
        <w:t>мектепке киетін киімдері ақ айран болды. Сыртқа зу етіп өте</w:t>
        <w:br/>
        <w:t>шықты.</w:t>
        <w:br/>
        <w:t>«Бітті. Енді мені ешкім де ұстап тұра алмайды. Ашулансын,</w:t>
        <w:br/>
        <w:t>ұрыссын, мейлі. Жабайы да, шегір де -- мен. Орманға беземін.</w:t>
        <w:br/>
        <w:t>Тау асып көкеме барам. Кеттім!»</w:t>
        <w:br/>
        <w:t>Жаны алқымына тығылып, ызаға қыстығып, шиыршық ат-</w:t>
        <w:br/>
        <w:t>қан сәби санасы түкті де сезер емес. Жанары тұманданып, ап-</w:t>
        <w:br/>
        <w:t>таптың ыстығына өкпесі күйіп, қарсы қабақтағы тауға тартты.</w:t>
        <w:br/>
        <w:t>Кияндағы қарағайлар, тәкәппар тау жас баланы өз құшағына</w:t>
        <w:br/>
        <w:t>басып, саясына алды.</w:t>
        <w:br/>
        <w:t>Қарағайдың қайырылып сынған қатты бұтақтарының</w:t>
        <w:br/>
        <w:t>тәніне сызат түсіріп тіліп кеткенін де, топ шеңгелдердің тікені</w:t>
        <w:br/>
        <w:t>қадалғанын да аңғармады.</w:t>
        <w:br/>
        <w:t>Табиғат анасының аздап қабағын шытқаны, шымшығаны</w:t>
        <w:br/>
        <w:t>жанына батты деймісің.</w:t>
        <w:br/>
        <w:t>ШІ</w:t>
        <w:br/>
        <w:t>Жүгіре берді, жан ұшырып, жүгіре берді. Қыршын</w:t>
        <w:br/>
        <w:t>жүректің жас тамырын меңдеген нала дегбірін тауысып, тағат</w:t>
        <w:br/>
        <w:t>таптырмады. Туасы ана атаулының мейіріміне исініп келген</w:t>
        <w:br/>
        <w:t>аңғал пейілді ыза буғанда, оның мүбәрәк жанын құрайтын бу-</w:t>
        <w:br/>
        <w:t>ындарындағы қандардың түйірі әділетсіздікке түршіге</w:t>
        <w:br/>
        <w:t>көбіршіктенді. Тәнінде наразылықтан қарсыласа тепсінген күш</w:t>
        <w:br/>
        <w:t>баланың жанын қоярға жер тапқызбады, дегбірін қашырды.</w:t>
        <w:br/>
        <w:t>Қыран ғана қонақтайтын қиянға әкпесі өшсе де өршелене түсті.</w:t>
        <w:br/>
        <w:t>Ақ сөңке бүтақтар бытыр-бытыр сынып, майтабанын шабақтай</w:t>
        <w:br/>
        <w:t>тілсе де ілгері жанталасты. Шегір жанарындағы қанталаған нәзік</w:t>
        <w:br/>
        <w:t>талшықтар қызарып, дызылдап шаныша бастады. Балы тамған</w:t>
        <w:br/>
        <w:t>жас ғұмырын тау мен тастың суық құшағына тартты.</w:t>
        <w:br/>
        <w:t>265</w:t>
        <w:br/>
        <w:t>гүлдің шырынына қонды. Қанатын жайып, қайта жиғанда</w:t>
        <w:br/>
        <w:t>аумаған қоңыраулы қыздың бантигіне ұқсады.</w:t>
      </w:r>
    </w:p>
    <w:p>
      <w:r>
        <w:t>Гүлмен көмкерілген шалғынды өлкеден шыққан Арнауыт</w:t>
        <w:br/>
        <w:t>шөптің жұпар исін аңқытып орманға бет алды.</w:t>
        <w:br/>
        <w:t>(21</w:t>
        <w:br/>
        <w:t>Оның ойы тек қана алға жылжу болатын. Жалғыз ноқаттай</w:t>
        <w:br/>
        <w:t>тау ішінде кішкене адам жанталасып, ілгерлей түсті. Тіршілік</w:t>
        <w:br/>
        <w:t>деген осы. Әркімнің өз өмірі үшін күресуі тиіс. Қарсы беткей-</w:t>
        <w:br/>
        <w:t>ден Арнауыттың ақ көйлегі жел орамалдай бұлдырап шалынды.</w:t>
        <w:br/>
        <w:t>Қарағайлы қабақтың шетіне іліне беріп, көз қиығын таста-</w:t>
        <w:br/>
        <w:t>ды. Күннің шұғылалы нұрына шомылған шалғынға алуан түсті</w:t>
        <w:br/>
        <w:t>гүлдер алтын сәуледен тамшы боп тамып тұрғандай. Тостаған-</w:t>
        <w:br/>
        <w:t>дай торсиған көбелекті қызғалдақ, жо-жоқ, мектептегі қоңыра-</w:t>
        <w:br/>
        <w:t>улы қыз мұнымен қош айтысқандай, баяу қозғалып қояды. Өзі</w:t>
        <w:br/>
        <w:t>малша жапырып, аяғына таптаған тұсына қайырылып қарауға</w:t>
        <w:br/>
        <w:t>дәті жетпеді. Тек:</w:t>
        <w:br/>
        <w:t>-- Хош, күн нұрынан гүл себелеген өлке! - деуге ғана ша-</w:t>
        <w:br/>
        <w:t>масы келді.</w:t>
        <w:br/>
        <w:t>Шалғынды алаңнан аттағанда табаны тасқа тиді.</w:t>
        <w:br/>
        <w:t>Ауырсынған жоқ, қиыршық ұнтақты жаныша басты. Ай-</w:t>
        <w:br/>
        <w:t>ыпты сезінсе де, бойындағы сергектіктен айықпады. Саялы ор-</w:t>
        <w:br/>
        <w:t>ман, салқын самал бауырына басып алса да, таңдайы қаңсып,</w:t>
        <w:br/>
        <w:t>құрғақ тартты. Аптап ыстық төбесінен жалындай қарыса да,</w:t>
        <w:br/>
        <w:t>аңызақ табы тәніңді шалады. Қарағай басын қайырған таудың</w:t>
        <w:br/>
        <w:t>салқын лебі іштегі ыстықты қайтарар емес. Арнауыт сусады.</w:t>
        <w:br/>
        <w:t>Жалпақ тастарды секіре аттап, көк сүңгідей сұңғыла биік жар</w:t>
        <w:br/>
        <w:t>тасқа беттеді. Жолай таңқурайды үзіп тісіне басты. Тыз еткізіп</w:t>
        <w:br/>
        <w:t>қақсатты. Жемістің қышқыл шырындары Тісін қармап тастап-</w:t>
        <w:br/>
        <w:t>ты. Монтиып тұрғасын тағы да уыстай сыдырып аузына салды.</w:t>
        <w:br/>
        <w:t>Ім-ім. Отыра кетті. Сонда да толғап-толғап жұтып, тілінде</w:t>
        <w:br/>
        <w:t>сүзілген сабағын қайырып тастады. Тастың үстіне көзі түсті.</w:t>
        <w:br/>
        <w:t>Шып-шыбар тастың бетінде тамшылаған қып-қызыл дақтар</w:t>
        <w:br/>
        <w:t>таңба салыпты. Тырнағымен шұқыды. Қына емес, қызық. Ана</w:t>
        <w:br/>
        <w:t>таста да сондай таңба. Пәлі мына жырық құлақ жау жапыраққа</w:t>
        <w:br/>
        <w:t>да жұғыпты. Саусағымен сипағанда қызыл ніл жұқты. Ұйып</w:t>
        <w:br/>
        <w:t>қалған жапырақ шырыны ма. Тастағы дақты қайта тырнағымен</w:t>
        <w:br/>
        <w:t>шұқылағанда күн күйдірген қызыл дақ қабыршықтанып қопа-</w:t>
        <w:br/>
        <w:t>рылды. Қан! Түбі дымқыл қан!</w:t>
        <w:br/>
        <w:t>Дегбірсіз діріл бойын суытып жіберді! Секем мен танданыс</w:t>
        <w:br/>
        <w:t>миында қатар жарысты. Қарулы қарақшы ағаштың тасасынан</w:t>
        <w:br/>
        <w:t>мұны андып тұрып, желкесінен нұқып, етбетінен түсірердей.</w:t>
        <w:br/>
        <w:t>Міне, сүрінді! Омақасты. Үрейлене жалт бұрылды. Құбыжық</w:t>
        <w:br/>
        <w:t>275</w:t>
        <w:br/>
        <w:t>Кірпігін көтерді. Қиялы ғайыпқа айналып, шапағатты, есіл</w:t>
        <w:br/>
        <w:t>бейнеден айырылып калғанын қарашы. Жанарын көтермесе</w:t>
        <w:br/>
        <w:t>сол бір елестегі бейненің қайырылып оралатын ниеті болмады</w:t>
        <w:br/>
        <w:t>деймісің.</w:t>
        <w:br/>
        <w:t>Өкініштісі сол: ол қызбен тұңғыш Тіл қатысқаны осы жолы</w:t>
        <w:br/>
        <w:t>ғана. Өңінде де жолығыспаған. Үні қандай таза. Дегенмен де</w:t>
        <w:br/>
        <w:t>жез қоңыраудың дауысы ауаны тілгілеп ашық естілмей, ысыл-</w:t>
        <w:br/>
        <w:t>дап шыққаны да жағымды болмады. Көп тыңдағысы келетін</w:t>
        <w:br/>
        <w:t>сол бір нәзік үнді...</w:t>
      </w:r>
    </w:p>
    <w:p>
      <w:r>
        <w:t>Тәні балбырап маужырағанын көрдің бе. Буын-буыны бо-</w:t>
        <w:br/>
        <w:t>сап, бойын еріте түсті. Шаршаған-ау шамасы.</w:t>
        <w:br/>
        <w:t>Сүмбіле бастау әлі егіліп тұр ма... Пәлі, кос қарақат та жылап</w:t>
        <w:br/>
        <w:t>тұр ғой. Тұп-тұнық жүзінен парлай ағып жапырақтарға тамады.</w:t>
        <w:br/>
        <w:t>Күн қызуына бусанып, талығып тағы да көзі іліңді.</w:t>
        <w:br/>
        <w:t>«Әне, іркілген қос қарақат -- бұлдырап тұнып, шарасынан</w:t>
        <w:br/>
        <w:t>асып төгілердей. Қарақат -- жанар Мөлт -мөлт етеді. Жуылған</w:t>
        <w:br/>
        <w:t>мойыл ғой мынау.Тап-таза. Мөп-мөлдір. Кірпігі қандай ұзын.</w:t>
        <w:br/>
        <w:t>Кірпігі... Аламға жақын, сезімге әсер етер жұмбақ күші бар</w:t>
        <w:br/>
        <w:t>ғой. Түсіне алмай тұрғанын қарашы. Мына қарақаттай мөлдір</w:t>
        <w:br/>
        <w:t>көз... Айнымаған сол монтиған жанардай мөлдір көз... ».</w:t>
        <w:br/>
        <w:t>Күн қызуына бусанып, талығып кетті.</w:t>
        <w:br/>
        <w:t>Кенет сол бір мөлдір көз мұная тіл қатты:</w:t>
        <w:br/>
        <w:t>«Мөлдір көзбен арбасқанда талықсып кеттің, жас буын.</w:t>
        <w:br/>
        <w:t>Сәбидің рухы -- жуылған мойылдай тұнық жанардан күшті</w:t>
        <w:br/>
        <w:t>еді, мүмкіндігі де мол.</w:t>
        <w:br/>
        <w:t>Бірақ сабыры мен мейірімді бойына жиып, ғұмыр кешкен</w:t>
        <w:br/>
        <w:t>қайырымды көзбін. Талай ашы жаста тұнып, алуан қуаныштың</w:t>
        <w:br/>
        <w:t>тәтті нұрын ұялатқан жанармын. Зұлымды зұлымдай танып</w:t>
        <w:br/>
        <w:t>қарғысым жауған.</w:t>
        <w:br/>
        <w:t>Адал жандарға сүйсіне қарап, кірпігімді қақпай ұзақ тұра-</w:t>
        <w:br/>
        <w:t>тынмын. Көзім тоймайтын. Жанталас ғұмырымда қиналған</w:t>
        <w:br/>
        <w:t>сәтім де қаншама. Қазір де ажалмен күресіп, қатыгездікке ңа-</w:t>
        <w:br/>
        <w:t>заланып та, қиналып та тұрмын. Үрей де, секем де жоқ емес...</w:t>
        <w:br/>
        <w:t>Күн аптабы да жанынды қинайды. Аптап... Арпалыс. Жан</w:t>
        <w:br/>
        <w:t>ұшырып жеткенімде, суат басында, сен, сен балғыным: шалғ-</w:t>
        <w:br/>
        <w:t>ында жалаңаш тәніңді күнге қыздырып, рахаттана шалқаңнан</w:t>
        <w:br/>
        <w:t>бейғам жатырсың. Алаңдар емессің. Мүбәрәк жаныңда әлі</w:t>
        <w:br/>
        <w:t>зұлымдық, қатыгездік бүршік атпапты. Соны сезіп, үрейімді ба-</w:t>
        <w:br/>
        <w:t>сып, саған толғана, мейірлене қарадым. Жарам жаныма батып,</w:t>
        <w:br/>
        <w:t>дыбыс та шығардым. Аламдарша, нағыз таза адамдардай бейуаз</w:t>
        <w:br/>
        <w:t>күйіңнен жаңылмадың. Сенің табиғат анаңның құшағында ер-</w:t>
        <w:br/>
        <w:t>келеп, назданып тәніңнің рахатқа батып қауіпсіз жатқаныңды</w:t>
        <w:br/>
        <w:t>көргенде, бойым шымырлап көзіме жас үйірілді. Оны ғафу ет,</w:t>
        <w:br/>
        <w:t>адалдығың ғой мені толғандырған.</w:t>
        <w:br/>
        <w:t>279</w:t>
        <w:br/>
        <w:t>тұрса да, қияда өскен ормандар, шалғындар, аппақ гүлдер көңіл</w:t>
        <w:br/>
        <w:t>қошын көтеріп, рахатқа бөлейді.</w:t>
        <w:br/>
        <w:t>Арнауыт дәл осындай табиғатқа етене келіп, самал салқы-</w:t>
        <w:br/>
        <w:t>ны жұқа көйлегінен өткендей жақындықты сезген емес. Балғ-</w:t>
        <w:br/>
        <w:t>ын тәні саумал легіне сүйсінді. Қарағайлардың арасынан бо-</w:t>
        <w:br/>
        <w:t>лымсыз сүрлеу бірде ғайып болып, қайтадан үзіліп жалғанады.</w:t>
        <w:br/>
        <w:t>Әсем сұлулықтың ғажайып құшағында балқыған Арнауыт</w:t>
        <w:br/>
        <w:t>орманнан шыға келгенде, кенет алдындағы күн сәулесі шұғы-</w:t>
        <w:br/>
        <w:t>ладай құйылған тақиядай дөңгеленген ашық алаңқайда тұнып</w:t>
        <w:br/>
        <w:t>тұрған ақ таңлақ бәйшешекті, қып-қызыл қызғалдақты, әппақ</w:t>
        <w:br/>
        <w:t>бүршік жарған саумалдырықты көргенде таңданып орнында</w:t>
      </w:r>
    </w:p>
    <w:p>
      <w:r>
        <w:t>тұрып қалды. Оймақтай-оймақтай ақ таңлақ гүлдер бұған жа-</w:t>
        <w:br/>
        <w:t>мыраса бас изесіп, қызғалдақтар баяу ізет жасағандай сабырлы</w:t>
        <w:br/>
        <w:t>тербеледі. Шырынды сабағына жауынды күнгі мөлдір моншақ-</w:t>
        <w:br/>
        <w:t>тай тізілген саумалдырықтың ұсақ бүршіктері жымындап,</w:t>
        <w:br/>
        <w:t>қытығы келгендей қылт-қылт етеді. Тұла бойын шаттық сезімі</w:t>
        <w:br/>
        <w:t>билеп, сүйсінгені соншалық, нәзік даусымен алақайлай айғай-</w:t>
        <w:br/>
        <w:t>лап тұра жүгірді. Тыныштықтағы үні анық та тосын естіліп</w:t>
        <w:br/>
        <w:t>тұнық ауаны тілгілеп, жұпар иісті масаң баланы көгілдір аспан</w:t>
        <w:br/>
        <w:t>шым-шым батырып әкетті. Қыршын пеңдені қошеметтеп тәжім</w:t>
        <w:br/>
        <w:t>ете қарсы алғандай ашық алаң дүр ете қозғалып, қайта шалқа-</w:t>
        <w:br/>
        <w:t>сынан жапырылды. Сәби исің аңқытып кішкене адам өзіне</w:t>
        <w:br/>
        <w:t>ұмтылғанда, алаңда өнген өсімдіктердің түгелі бұған жақында-</w:t>
        <w:br/>
        <w:t>ғысы, онымен ойнап, мауқын басқысы, адамның асыл иісіне</w:t>
        <w:br/>
        <w:t>құмарын қандырғысы келді. Қыбырлар ұлғайып, гүлдер саба-</w:t>
        <w:br/>
        <w:t>ғының басында .... ақырын сыбырлап қаңа: «Маған келші. Бері</w:t>
        <w:br/>
        <w:t>жақындашы» -- деп тіл қатқандай. Тәкаппары баяу тербелсе,</w:t>
        <w:br/>
        <w:t>ұяңдары монтиып: «Өзің білші еңді» -- деп жаудырай қалыпты.</w:t>
        <w:br/>
        <w:t>Алам исі! Таза нәресте исі! Паһ! Бүкіл алқап өре көтеріліп,</w:t>
        <w:br/>
        <w:t>теңіздегі толқындай сапырыла аударылды. Жұлдыздай ағып</w:t>
        <w:br/>
        <w:t>бара жатқан баланың қылығына қанағаттанбай шалып жығып,</w:t>
        <w:br/>
        <w:t>алып-соғып, жамыраса еркін қытықтай бастады. Жас иісті қол-</w:t>
        <w:br/>
        <w:t>дан-қолға өткізіп, балауса тәннің бауырына түсіп, астында жа-</w:t>
        <w:br/>
        <w:t>пырылғандары мауықтарын басып, құлпырып кетті. Әбден</w:t>
        <w:br/>
        <w:t>адамсырап қалған өлке өсімдігі баланы есінен тандыра ауна-</w:t>
        <w:br/>
        <w:t>тып, қайырылып кеп астына жаншылды. Барынша қыса, құша-</w:t>
        <w:br/>
        <w:t>ғында бұлқындыра түсіп, бұла тәнін шырмауықтай орап, ажы-</w:t>
        <w:br/>
        <w:t>рай берсе жан дәрмен тағы ұмтылып, сәтке де болса сабағын</w:t>
        <w:br/>
        <w:t>тәніне тигізуге құштар. Ішінара қызғаншактары еркіне көнбе-</w:t>
        <w:br/>
        <w:t>ген тәнге өзінше шамырқанып, денесінің әр жерін шымшып,</w:t>
        <w:br/>
        <w:t>тіпті жанкештілері сызат та түсіріп жатыр. Ортасындағы балау-</w:t>
        <w:br/>
        <w:t>са перзентті есінен тандыра умаждап, қалың шөптер асыр са-</w:t>
        <w:br/>
        <w:t>лып ойнақ құрды. Нілі тамып тұрған ақша гүлдер, қызғалдақтар</w:t>
        <w:br/>
        <w:t>баланың бетіне бетін тигізіп мөрдей таңба басады.</w:t>
        <w:br/>
        <w:t>272</w:t>
        <w:br/>
        <w:t>жұмасындар. Жанарыңның жасымен дүниеге келсең де, пәни-</w:t>
        <w:br/>
        <w:t>ден рахаттана күліп өтетін заман бола ма? Әй, менен де басқа</w:t>
        <w:br/>
        <w:t>қанша шарасыз боздақтар тасқа қамалып толғанбады. Бұл за-</w:t>
        <w:br/>
        <w:t>маннан-заманға жаңғырығып, жүректен-жүрекке ауысқан қай-</w:t>
        <w:br/>
        <w:t>ырлы жыр ғой. Ананың үміті үзіле ме, қолқасын жарған бала</w:t>
        <w:br/>
        <w:t>үздіре ме. Қинаса да, қыршынын қиса Да қайтерсің. Өсиетім</w:t>
        <w:br/>
        <w:t>жүрегіне жетер ме, әлде тау мен дала ғана тындар ма? Әуелде</w:t>
        <w:br/>
        <w:t>тоғыз ай толғанып, құрсағында мәпелеп, шыбын жаныңды пида</w:t>
        <w:br/>
        <w:t>етін, шаранаңды жарып анаң, сенің анаңның дүниеге</w:t>
        <w:br/>
        <w:t>әкелгендегі үміті, мұраты осы ма. Өмір бойы қарсы күрескен</w:t>
        <w:br/>
        <w:t>қатыгездік ана құрсағымен қайта дүниеге өктемдік құрса, неге</w:t>
        <w:br/>
        <w:t>сені әкелді жарық дүниеге. Жауабың жоқ па. Үңмемейсің ғой.</w:t>
        <w:br/>
        <w:t>Әй, пенделер-ай, шынымен осындай әділетсіздіктеріңді</w:t>
        <w:br/>
        <w:t>сезінбей-ақ, ұялмай-ақ жалғастыра бересіңдер ме?</w:t>
        <w:br/>
        <w:t>- Мен үшін мейлі ғой, жан пида. Ұрпақтарыңды ойласаң-</w:t>
        <w:br/>
        <w:t>даршы. Қан төккеннен басқа, әсемдікпен өрнектелген нәзік</w:t>
        <w:br/>
        <w:t>көңілмен, тыныш дүниенің тәтті дәмін татпай-ақ кеткені ме.</w:t>
        <w:br/>
        <w:t>Ол ана сүтіндей қасиетті дем ғой. Соның бірі сенсің ғой.</w:t>
        <w:br/>
        <w:t>Ал жарығым. Мең сенің еркіңдемін. Қалағаныңды... тар-</w:t>
        <w:br/>
        <w:t>тынбай ойластырып, қанағаттан. Арпалысып, қорланып аяғыңа</w:t>
        <w:br/>
        <w:t>бас игенше, еркіммен алдыңа арымды жайып салайын. Таба-</w:t>
        <w:br/>
        <w:t>ныңмен таптайсың ба, айуандықпен ыластайсың ба, ықтиярың.</w:t>
      </w:r>
    </w:p>
    <w:p>
      <w:r>
        <w:t>Бәріне де мақұлмын. Мен көндім. Түбі, бір тап болатын</w:t>
        <w:br/>
        <w:t>тіршілік қой. Тек сенің тазалығың, мүбәрәк жаның бұзылады-</w:t>
        <w:br/>
        <w:t>ау... Сол үшін қынжыламын, сені аяймын, арысым», - дер елі</w:t>
        <w:br/>
        <w:t>сары теңбілді, жуылған мойылдай мөлдір көзді құралай.</w:t>
        <w:br/>
        <w:t>Сен сонда қолыңдағы тасыңды жерге лақтырып тастап,</w:t>
        <w:br/>
        <w:t>өкіре жылап екбетіңнен түсіп егілер едің. Жалынарсың, жабы-</w:t>
        <w:br/>
        <w:t>ғарсың. Аяғына жығылып, кешу сұрарсың. Бірақ, өксігің мәңгі</w:t>
        <w:br/>
        <w:t>басылмас. Өйткені сен туған анаңа қол көтердің. Дүниедегі ана</w:t>
        <w:br/>
        <w:t>атаулы бір тұлға, бір жаратылыс екенін ұғынарсың. Анаңа қол</w:t>
        <w:br/>
        <w:t>көтердің, өксігің мәңгі басылмайды...</w:t>
        <w:br/>
        <w:t>Жоқ!</w:t>
        <w:br/>
        <w:t>Жоқ!</w:t>
        <w:br/>
        <w:t>Мүлде олай емес. Оның бәрі жалған! Жала!</w:t>
        <w:br/>
        <w:t>Сен болсаң, ешкашан да олай істемейсің. Зұлымдар, қаты-</w:t>
        <w:br/>
        <w:t>гездер бар екенін білесің. Бұл сондай лағынеттер мен қарғыс</w:t>
        <w:br/>
        <w:t>атқандардың қылығы. Ұшыратасың, табан астында жазалар-</w:t>
        <w:br/>
        <w:t>сың. Қаһарыңды төгіп, ең ауыр жазаға бұйырасың.</w:t>
        <w:br/>
        <w:t>Әлемге масқаралап тұрып жексұрындығын әшкерелейсің.</w:t>
        <w:br/>
        <w:t>Бүкіл адамзат аналарының атынан айыптайсың. Ондай</w:t>
        <w:br/>
        <w:t>қатыгездік бұдан былай қайталанса, өлім жазасына кесілетінін</w:t>
        <w:br/>
        <w:t>жариялайсын.</w:t>
        <w:br/>
        <w:t>Сен сонда жанарынды ашсаң: құралайға таңдана қарар</w:t>
        <w:br/>
        <w:t>282</w:t>
        <w:br/>
        <w:t>ғайыпқа айналғандай зым-зия. Ақ бас шыңдар маңғазданып,</w:t>
        <w:br/>
        <w:t>тау аңғары маужыраған мамыржай күйінде балбырап тұр. Қит-</w:t>
        <w:br/>
        <w:t>ұрқысы мол қираландаған ағаштарды да, тамырларды да сүзіп</w:t>
        <w:br/>
        <w:t>шықты. Бейуаз сабырлы сабасында. Жүрегі орнына түсіп,</w:t>
        <w:br/>
        <w:t>«Уһ» - деп жайбарақат, рахаттана демін алды. Өзі көк сүңгі</w:t>
        <w:br/>
        <w:t>жартастың ұшына тақапты. Бітімі де қызық. Денемен тұтасып</w:t>
        <w:br/>
        <w:t>келіп тік көтерілген аттың құлағындай. Жонданып барып шо-</w:t>
        <w:br/>
        <w:t>шайып кеткен. Ұшына ұмтылды. Ентелей басып, кілт тоқтады.</w:t>
        <w:br/>
        <w:t>Екпінін тежемесе тік құздан төмен құларын ұғынғандықтан</w:t>
        <w:br/>
        <w:t>емес, қиялдағыдай суретке таңданып, ғажайып көріністің</w:t>
        <w:br/>
        <w:t>үстінен ойламаған орайда тап болғандықтан.</w:t>
        <w:br/>
        <w:t>Алдында ұлы кеңістіктің құшағында төсін керген шатқалды</w:t>
        <w:br/>
        <w:t>тау мен сонау көк жиекке тұтасқан шалқар дала жатты.</w:t>
        <w:br/>
        <w:t>Бұлттар қол созымда үлбіреп, аппақ қаздай мамырлай жүзіп ба-</w:t>
        <w:br/>
        <w:t>рады. Төмеңге үңілді. Міне, керемет! Жартастың сонау ортаң</w:t>
        <w:br/>
        <w:t>белінен мөп-мөлдір сарқырама су қыздың алты өрім шашындай</w:t>
        <w:br/>
        <w:t>тарамданып табанға құлап жатыр. Қоңыраулы бүлдіршіннің ақ</w:t>
        <w:br/>
        <w:t>бантикті тұлымына ұқсамағаны өкінішті-ақ. Төменге үңілгенде</w:t>
        <w:br/>
        <w:t>басы айналды. Осынау мөлдір әлемді құшағына карымдай</w:t>
        <w:br/>
        <w:t>құшқандай құмарлана керіліп, сәбиге тән күнәсіз таза</w:t>
        <w:br/>
        <w:t>пейілімен күрсінді. Тұнық ауаны рахаттана жұтып, тәніне</w:t>
        <w:br/>
        <w:t>сіңген ашы шөп иісін, нәресте Иісін аңқытып көгілдір шыңның</w:t>
        <w:br/>
        <w:t>басында ұзақ тұрып, бойын жазды.</w:t>
        <w:br/>
        <w:t>Күн астында сәбидің тәнінен жұпар шашқан гүлдердің хош</w:t>
        <w:br/>
        <w:t>иісінің нілі аңқып, аспан толқыны оны жаһанға үлестіру үшін</w:t>
        <w:br/>
        <w:t>кең дүниені шарлап кетті. Тау мен дала құшағында балқыған ақ</w:t>
        <w:br/>
        <w:t>көйлегі, анасы тіккен ақ көйлегі күлгін түске боялып, өзі айтқ-</w:t>
      </w:r>
    </w:p>
    <w:p>
      <w:r>
        <w:t>андай шың басында көкшіл түске айналып, жас қайыңдай жай-</w:t>
        <w:br/>
        <w:t>қалып, көгілдір өлкенің аспанында сағыммен араласып, тұнық</w:t>
        <w:br/>
        <w:t>ауада қалқиды, самал төсін аймалады Арнауыттың.</w:t>
        <w:br/>
        <w:t>Әттең, қоңыраулы кыздың болмағанын қараңызшы. Шың</w:t>
        <w:br/>
        <w:t>басындағы көгілдір түсті көк қайындай тербелсе, қандай жара-</w:t>
        <w:br/>
        <w:t>сады десеңізші. Көгілдір түсті қос қайындай...</w:t>
        <w:br/>
        <w:t>УН</w:t>
        <w:br/>
        <w:t>Бастау суы аптабын басты. Зеңгір көкпен таласқан жартас-</w:t>
        <w:br/>
        <w:t>тың қақ жүрегінен мөлдіреп төгілген тұнық тамшылар тасқыны</w:t>
        <w:br/>
        <w:t>сәби тәнін салқындатып, күннің қызуы табын қайтарды. Бойы</w:t>
        <w:br/>
        <w:t>шымырқанып, биіктен құлаған тамшы денесіне қатты тиіп, жа-</w:t>
        <w:br/>
        <w:t>рыса шомылдырған сайын серги түсті. Табанындағы қақпақтай</w:t>
        <w:br/>
        <w:t>тастар бұрғымен дөп-дөңгелек боп ойылып, қаз-қатар тізіле</w:t>
        <w:br/>
        <w:t>калыпты. Сан дәуір бойғы тамшынын таңбасы сияқты. Биіктен</w:t>
        <w:br/>
        <w:t>екпіндеп құлап, тостаған көзге жып етіп ғайыптанады. Өрімдей</w:t>
        <w:br/>
        <w:t>276</w:t>
        <w:br/>
        <w:t>«Адамсыз өсімдікке ғұмырдың қызығы қанша. Қажетімді</w:t>
        <w:br/>
        <w:t>иіскеп, о дүниеге армансыз жөнелемін. Жас нәресте де жер</w:t>
        <w:br/>
        <w:t>перзенті ғой. Қырсығыңа арналып қиылмасам, жапырылмасам</w:t>
        <w:br/>
        <w:t>болды. Сақтаған, бойыма жиған қышқыл шырынымды сенің</w:t>
        <w:br/>
        <w:t>тәніңе аманат етіп тапсырдым. Қайырын берсін, соның қайы-</w:t>
        <w:br/>
        <w:t>рын...» - деп өзіне өмір силаған жерге маңдайын сүйеп, албырт</w:t>
        <w:br/>
        <w:t>ерінімен топырақты өпті.</w:t>
        <w:br/>
        <w:t>Құмар мен құштарлық уазының соңы дөрекі сезімге ұлас-</w:t>
        <w:br/>
        <w:t>ты. Арнауыт ішкі түйсікпен орынды-орынсыз гүлдерді сабағы-</w:t>
        <w:br/>
        <w:t>нан отай жұлып, жан-жағына лақтыра бастады. Кейбірін</w:t>
        <w:br/>
        <w:t>жүгіріп барып таптады. Ойынның соңы зұлымдыққа айналып</w:t>
        <w:br/>
        <w:t>бара жатқанын аңғарған өлке сәбиге қынжыла қарап, басын</w:t>
        <w:br/>
        <w:t>шайқағандай сабырын бойына жинақтады.</w:t>
        <w:br/>
        <w:t>«Еркелікті көтере ме, пендешілік. Таңғажайып сәтінің</w:t>
        <w:br/>
        <w:t>жылдам ғайыптанғанына назалығы шығар. Түсінсе: бұл шақ</w:t>
        <w:br/>
        <w:t>сәбидің жүрегіне табиғаттың тұнған тамшысы ғой. Аялап, жа-</w:t>
        <w:br/>
        <w:t>нына орап, жадында мәңгі сақтайтын ғажайып нұрлы жыры</w:t>
        <w:br/>
        <w:t>емес пе. Шарасынан асырып ішшайқап қажеті қанша, Жанарына</w:t>
        <w:br/>
        <w:t>тұндырып, жадында сақтап қалса етті. Тұнығыңды шайқадым</w:t>
        <w:br/>
        <w:t>ба, ботам. Пәк жаныңның абыройын төгіп қайда барасың. Та-</w:t>
        <w:br/>
        <w:t>залыққа баулыған қорғаныңды сақтағаның қайда?»</w:t>
        <w:br/>
        <w:t>Арнауыт кілт тоқтап, алақайда қауыздана өскен қып-қызыл</w:t>
        <w:br/>
        <w:t>нарттай қызғалдаққа байыппен толғана қарады. Жанарында</w:t>
        <w:br/>
        <w:t>асыр салған ұшқыр сезімнің оты ұяң тартып, көз тамыры та-</w:t>
        <w:br/>
        <w:t>рамданып, оның сызықтарында монтиа жымиған тұлымды қыз</w:t>
        <w:br/>
        <w:t>бейнеленді де, қайта ғайыпқа айналды. Торсиып толысып өскен</w:t>
        <w:br/>
        <w:t>қос қызғалдақты бантик етіп шашына қадаса...гүл кестелеп</w:t>
        <w:br/>
        <w:t>сиға тартса қаңдай тамаша. Ұсынса меселін де қайырмас.</w:t>
        <w:br/>
        <w:t>Мейлі, не десе де. Қолын қызғалдақтың сабағына соза бере,</w:t>
        <w:br/>
        <w:t>тізерлей отырып жан-жағына қарады. Тәуір-ақ таптапты. Адам</w:t>
        <w:br/>
        <w:t>емес, сиыр жайылғандай. Не боп кеткенін өзі де аңғармады ғой.</w:t>
        <w:br/>
        <w:t>Гүлді де таптап, жұқа жапырақтарын мыжыпты. Өзінен өзі</w:t>
        <w:br/>
        <w:t>қысылып уысындағы аталған бәйшешекті лақтырып жіберді.</w:t>
        <w:br/>
        <w:t>Нілі алақанына жабыса таттанып қалыпты.</w:t>
        <w:br/>
        <w:t>Қаулай өскен шалғынға аунай кетті. Тотияйындай көгілдір</w:t>
        <w:br/>
        <w:t>аспан. Тұп-тұнық мөлдір аспан. Аяғына оралған саумалдырық-</w:t>
      </w:r>
    </w:p>
    <w:p>
      <w:r>
        <w:t>ты үзіп, тіліне тамған қышқылын жұтты. Аумаған қымыз. Су-</w:t>
        <w:br/>
        <w:t>сап қапты. Тағы үзіп шайнап-шайнап шырынын әбден сорды</w:t>
        <w:br/>
        <w:t>да, талшығын түкіріп жіберді. Таңдайы жібігенше қайталады.</w:t>
        <w:br/>
        <w:t>Үп етіп сүйкенген желді көтере алмай майысып тұрған бәйше-</w:t>
        <w:br/>
        <w:t>шекке көзі түсті. Нәзік дүниені аяғына салып, таптап, бауыры-</w:t>
        <w:br/>
        <w:t>мен жаныштады ғой. Ұят-ай. Ыңғайсыздана орнынан</w:t>
        <w:br/>
        <w:t>көтеріліп, тостағандай қызғалдаққа ұзақ сүзілді. Тағы да ұмты-</w:t>
        <w:br/>
        <w:t>Ла түскенде, қаңатының нүкте-нүкте дағы бар аппақ көбелек</w:t>
        <w:br/>
        <w:t>274</w:t>
        <w:br/>
        <w:t>таранып көк пен жердің арасында асылып тұрғаны ғажап. Көз</w:t>
        <w:br/>
        <w:t>тоқтатып қарады. Тура кірпікке үйірілген жас. Дәл өзі. Жақпар</w:t>
        <w:br/>
        <w:t>тастың жиегіне дөңгелене іркіледі де, тостағаны толғанда төмен</w:t>
        <w:br/>
        <w:t>құлайды. Алты Тарам көз жасы. Әттең, ғұмыры қысқа, мына та-</w:t>
        <w:br/>
        <w:t>банындағы Тасқа сіңіп жоғалады. Мәнгі осылай тамшылап жы-</w:t>
        <w:br/>
        <w:t>лап келе ме. Көз жасы таусылып, құрғайтын шығар. Арнауытқа</w:t>
        <w:br/>
        <w:t>жартас адам сияқты боп көрінді. Әжім-әжім. Тауып айтты, тура</w:t>
        <w:br/>
        <w:t>әжесі. Алты арысқа бағалайтын әжесі.</w:t>
        <w:br/>
        <w:t>Шынында адам сияқты. Барлық жартастан биік, алыстағы</w:t>
        <w:br/>
        <w:t>қиян құздарды шалқар таулардың аясын да, даланы да бақылап</w:t>
        <w:br/>
        <w:t>отыр. Е, бұл қарауыл тас шығар. Сайын далаға бұлт төніп, дау-</w:t>
        <w:br/>
        <w:t>ыл долданып келе ме, найзағайлар жарқылдай ма, соны хабар-</w:t>
        <w:br/>
        <w:t>Лайды ғой зады. Ол сонау шалқар далада өтіп жатқан қиянат</w:t>
        <w:br/>
        <w:t>істерді, қиналған адамдарды көреді де, ашынған үнін естиді.</w:t>
        <w:br/>
        <w:t>Найзағай осқылаған жара бұған да батады. Тіпті таудағы қара-</w:t>
        <w:br/>
        <w:t>ғайлар дауылда түбірімен қопарылса да, біреу балталап қиып</w:t>
        <w:br/>
        <w:t>әкетсе де, қабырғасы қайысады. Соған назаланып, үнсіз егіледі.</w:t>
        <w:br/>
        <w:t>Айғайлауға даусы жоқ. Сонда бұл көз жасына, табиғат анасы-</w:t>
        <w:br/>
        <w:t>ның мөлдір көз жасына, шомылып тұр екен ғой. Бәсе, сондай</w:t>
        <w:br/>
        <w:t>тұнық. СУЫ ДА СОНДАЙ ТӘТТі екен, адамның жасы ашы ғой.</w:t>
        <w:br/>
        <w:t>Швөлдегендер сусынын қандырып, аптапқа ұрынғандар салқын-</w:t>
        <w:br/>
        <w:t>дасын деп әдейі тәтті болған ба. Айтпақшы, қуаныш жасы да</w:t>
        <w:br/>
        <w:t>бар ғой. Екеуі араласып, не тәтті емес, не ашы емес, тұнық су</w:t>
        <w:br/>
        <w:t>дәмін жасаған шығар.</w:t>
        <w:br/>
        <w:t>Ындыны кепкен шөлі де, аңызақтай аптабы да басылып,</w:t>
        <w:br/>
        <w:t>жалаңаш денесімен көк майсаға жата кетті.</w:t>
        <w:br/>
        <w:t>Тәніндегі тұнық тамшылар мөлт-мөлт жылтылдап шалғы-</w:t>
        <w:br/>
        <w:t>нға моншақтай домалайды. Су сорғып, самал желпігенде уыз</w:t>
        <w:br/>
        <w:t>терісі тоңазып, салқын тартты. Кірпігіне ілінген тамшы көк</w:t>
        <w:br/>
        <w:t>күмбезін бұлыңғыр тартқызып, тұмандатқандай. Тас бастаудың</w:t>
        <w:br/>
        <w:t>шипалы суына -- көз жасына шомылды. Жаны да, тәні де сол</w:t>
        <w:br/>
        <w:t>судай таза қалпында қиял денесіне шомды. Жел аймалады. Күн</w:t>
        <w:br/>
        <w:t>нұры кішкене перзенттің де Мөлдір көзін құрғатып, ұсақ-ұсақ</w:t>
        <w:br/>
        <w:t>бүршіктеріне тұнған дымқылды нәзік кіртпігімен кептірді.</w:t>
        <w:br/>
        <w:t>Бастауды қоршай өскен қалың самырсындар қозғалып,</w:t>
        <w:br/>
        <w:t>ағаш жапырақтары сыбдырлады. Тұяқ дыбысы естіліп, тасты</w:t>
        <w:br/>
        <w:t>соққандай тықыр шалынды. Кірпігін ашып еді, жанары қалың</w:t>
        <w:br/>
        <w:t>жапырақтың арасында мөлдіреп тұрған, қап-қара боп сабағы-</w:t>
        <w:br/>
        <w:t>нан үзіліп кетердей толысқан, мойылдай тұп-тұнық кос қара-</w:t>
        <w:br/>
        <w:t>қатты аңғарды. Монтиып, бармақтай боп торсиған қарақатты,</w:t>
        <w:br/>
        <w:t>Піскен қарақатты көргені осы. Адамның көзі сияқты өзіне тар-</w:t>
        <w:br/>
        <w:t>тып, еріп кетердей елжірейді.</w:t>
        <w:br/>
        <w:t>«Қоңыраулы қыздың көзіндей тұнған тұнығын қарашы.</w:t>
        <w:br/>
        <w:t>Тұнығы толысқан мөлдір көз.... аяулы жанар. Мейірімі мол,</w:t>
      </w:r>
    </w:p>
    <w:p>
      <w:r>
        <w:t>27</w:t>
        <w:br/>
        <w:t>өзі-ақ іздеп табады. Танауы тұшынбаса да жүрегі құрғыр сезеді.</w:t>
        <w:br/>
        <w:t>Кеудесін кере адымдасыншы алға. Айналып ізін қайта баспас.</w:t>
        <w:br/>
        <w:t>Жоқ, сәбиім. Басыңа қаншама бұлт үйіріліп, жанбыр</w:t>
        <w:br/>
        <w:t>құйылса да, дарияның құяр ағыны тоғысар теңізден де бөлініп</w:t>
        <w:br/>
        <w:t>кеткен тамшылар бар. Сенің бала қиялыңның қыршын арманы</w:t>
        <w:br/>
        <w:t>көңіліңе аздап қаяу түсіріп, сапарыңның бағытын бұрыстау</w:t>
        <w:br/>
        <w:t>әкетсе, ренжіме. Қылаусыз Таза адалдығың, қасиетің -- шөп ба-</w:t>
        <w:br/>
        <w:t>сындағы шаң-тозаңнан, дауылды қорғансыз жапырақтардың</w:t>
        <w:br/>
        <w:t>соққылаған шағында жанталасып, күреспен жинаған араның</w:t>
        <w:br/>
        <w:t>болымсыз балы сияқты. Көз жасыңнан қымбат. Тірнектеп</w:t>
        <w:br/>
        <w:t>құрайсың. Кадірсіздер уыстап жоғалтады. Шырының төгіліп,</w:t>
        <w:br/>
        <w:t>нілің қурамасын, ботам. Адасқан тамшы ұлғайып арнасын та-</w:t>
        <w:br/>
        <w:t>бар, талайың тексіз құрымасын, құлыным.</w:t>
        <w:br/>
        <w:t>үу</w:t>
        <w:br/>
        <w:t>Оның тағдыры кенже қанаттанған сарыауыз балапанға</w:t>
        <w:br/>
        <w:t>ұқсас еді. Аналары қош айтысып, сонау тотияйын аспанға</w:t>
        <w:br/>
        <w:t>шым-шым батып кеткен соң бір-бірін мамықтарымен жылы-</w:t>
        <w:br/>
        <w:t>тып, дүниенің есігін қатар аттаған ұялас көгілдір болмай ма.</w:t>
        <w:br/>
        <w:t>Түбі ұшу қажеттігін сезінгенде не оңға, не солға қанат қағарын</w:t>
        <w:br/>
        <w:t>болжамаған аңғал балапандай Арнауыт та шарасыз дағдарыста.</w:t>
        <w:br/>
        <w:t>Санасыңдағы ызаның табы қайтып, ыстығы суығанда жалғанда</w:t>
        <w:br/>
        <w:t>жалғыздықтың басына түсіп, дәмін тұшынды. Көңіліндегі</w:t>
        <w:br/>
        <w:t>бүршік атқан көкесіне деген сағыныш ынтызарын билеп, ілгері</w:t>
        <w:br/>
        <w:t>белгісіз әлемге тарта берді.</w:t>
        <w:br/>
        <w:t>Өкше ізін кері бағыттап, шалғынды шыңға жонын көрсетіп</w:t>
        <w:br/>
        <w:t>тайып отыруды ойласа-ақ, таумен қоса жаңғырыққан ағатайы-</w:t>
        <w:br/>
        <w:t>ның:«Тоқта. Егер сен... » - деген қоңыр үні түйсігіне дыбыс</w:t>
        <w:br/>
        <w:t>беріп, ызындап, кері қайтқан жолына тұсау салғандай еді. Бала</w:t>
        <w:br/>
        <w:t>асқан мейірімді құштарлықпен алдындағы көгілдір өлкеге</w:t>
        <w:br/>
        <w:t>құштарлана қарады. Шалқасынан жапырылып, қайта</w:t>
        <w:br/>
        <w:t>серпілетін салалы да қайратты шалғындары, ботаның көзіндей</w:t>
        <w:br/>
        <w:t>домалақ сарғыш гүлдер жайқалып көздің жауын алады. Ғажай-</w:t>
        <w:br/>
        <w:t>ып сұлулықтың назы бала жанын исіндіріп, елітіп әкетті. АЛ-</w:t>
        <w:br/>
        <w:t>дында жүрегіне самалмен қоса сыр сыйлаған тау -- жанарында</w:t>
        <w:br/>
        <w:t>сан құбылып, құшағын жайды. Мынау жалғандағы алаңдаған</w:t>
        <w:br/>
        <w:t>кішкене сәбидің медеу тұтар, сенер жұбанышы да сол!</w:t>
        <w:br/>
        <w:t>Терен шатқалға көңілі толмай, жақпар тастардағы шырша-</w:t>
        <w:br/>
        <w:t>лар мен дауылда сынған қарағайлардың түбін маңғаздана шо-</w:t>
        <w:br/>
        <w:t>Лып өтті. Жарықшақтары ақ сүйектей ағарып, шытынап тұр.</w:t>
        <w:br/>
        <w:t>Қылтима бүршіктенген жас тұқымдары кәрі түбірдің жарасын</w:t>
        <w:br/>
        <w:t>жауып үлгірмеген. Аңғал-саңғал тау беті әжімдей қыртыстанып</w:t>
        <w:br/>
        <w:t>271</w:t>
        <w:br/>
        <w:t>Шалғынның шырыны ақ көйлегін сарғыш дақпен өрнектеп,</w:t>
        <w:br/>
        <w:t>қызылды-жасылды бояуы бар гүлмен кестелеп, шырынымен</w:t>
        <w:br/>
        <w:t>көмкерді. Ләззаттың қуатты күшін толық ұғынбайтын сәби</w:t>
        <w:br/>
        <w:t>жаны бір жолата есінен танып, адам аңсаған өлкенің тәтті қылы-</w:t>
        <w:br/>
        <w:t>ғына беріліп кетті. Екпетінен де, шалқасынан да аунақшып,</w:t>
        <w:br/>
        <w:t>тәніне іркілген дірілге шыдамай қуанышты дауыс шығарды. Қос</w:t>
        <w:br/>
        <w:t>уысына толтырып шөп тамырынан уыстап, бырт-бырт үзді. Сау-</w:t>
      </w:r>
    </w:p>
    <w:p>
      <w:r>
        <w:t>малдықтың ұсақ ашы бүршіктерін сабағының ұшынан сыдырып</w:t>
        <w:br/>
        <w:t>аспанға шашты. Қимағандай қайрылып сабағын тісімен отаса,</w:t>
        <w:br/>
        <w:t>қышқыл шырыны таңдайына тамады. Қымыздың қышқыл исі...</w:t>
        <w:br/>
        <w:t>Сәл тыныштық сақтаса да, табанын жыбырлатқан өсімдіктердің</w:t>
        <w:br/>
        <w:t>жапырағынан қытығы келіп, тағы да асыр салды. Еркеледі,</w:t>
        <w:br/>
        <w:t>мейірленіп құшағы толған шалғынды қысып-қысып жібереді.</w:t>
        <w:br/>
        <w:t>Бетіне басып құшарлана ішіне жұтады. Сарайы ашылып, рахат</w:t>
        <w:br/>
        <w:t>күйге батады. Таза бәйшешектің, шөптің исі. Паһ!</w:t>
        <w:br/>
        <w:t>Қандай саф таза ауа, комағайлана жұтып, құшарлана қыса-</w:t>
        <w:br/>
        <w:t>ды. Шалғынның да уазы тарқап, құмары қанар емес. Жапырла</w:t>
        <w:br/>
        <w:t>умаждалып, жайқалып, жайнап кетеді. Адаманың мұндай</w:t>
        <w:br/>
        <w:t>мүбарәк исін тұңғыш тұшынуы. Осыңдай беріліп мейрін қанды-</w:t>
        <w:br/>
        <w:t>рғаны да осы. Еһ! Берілсе де барын ұсынып жанымен құлайды.</w:t>
        <w:br/>
        <w:t>Сабағынан сынып кеткендері өкінген де жоқ. Шөптің кош исі</w:t>
        <w:br/>
        <w:t>бірте-бірте баланың тәніне сіңіп, бойына канмен бірге тұнды.</w:t>
        <w:br/>
        <w:t>Шалғын сүйкімді адам исін комағайлана жұтып кісілікке айнал-</w:t>
        <w:br/>
        <w:t>дырып жатыр. Балғын мүшенің әрбір бөлшегі өсімдіктің тамаша</w:t>
        <w:br/>
        <w:t>исімен қанағаттанып әдемі, таза ауа оны жүрегіне де жеткізді.</w:t>
        <w:br/>
        <w:t>Қаны жусанның, саумалдық гүлдің исімен шешек атып, тамыр-</w:t>
        <w:br/>
        <w:t>ларын қуалады. Әлден соң сәби тәні шалғынның шырынын</w:t>
        <w:br/>
        <w:t>сіңіріп, шөп аңқып, қып-қышқыл болып шыға келді. Бұл оның</w:t>
        <w:br/>
        <w:t>ғұмырындағы тұңғыш рет шөпке айналуы-тын.</w:t>
        <w:br/>
        <w:t>Мауығы басылар емес. Шөп құмары тояттап та қалған. Тек</w:t>
        <w:br/>
        <w:t>оқшау тұрған ойнақылары ғана қылтыңдап, көз тартып,</w:t>
        <w:br/>
        <w:t>қылымситын сияқты. Алаңғасар бүлдіршін оның да уытын қай-</w:t>
        <w:br/>
        <w:t>ырып, бауырына басты. Кейбірін таптады. Тойымсыз пендеге</w:t>
        <w:br/>
        <w:t>тән қасиет. Сөкеттігі жоқ. Жапырылып, сабағынан оталып</w:t>
        <w:br/>
        <w:t>түскендері қабағын шытып, қыршынымнан қидың-ау деп тіл</w:t>
        <w:br/>
        <w:t>қатпады. Адам исіне қанып, уаз кешіп өткеніне разы шығар.</w:t>
        <w:br/>
        <w:t>Түбі тоғысатын тағдыр түйіні осы. Сонау сары күзге сарғайып,</w:t>
        <w:br/>
        <w:t>күнге күйіп, аман жетсе де, бәрібір содан кейін қырау қатып,</w:t>
        <w:br/>
        <w:t>суық қарып, сабағынан солады. Оны да көп көріп: ат тұяғы жа-</w:t>
        <w:br/>
        <w:t>ныштай ма, сиырдың ұзын тілі орап кете ме, әлде шыңдалған</w:t>
        <w:br/>
        <w:t>шалғының жүзі қынадай қырып кете ме, кім білсін. Ақырын</w:t>
        <w:br/>
        <w:t>күтіп сағына тосып сарғайғанша, уыз шағында бауырын уыл-</w:t>
        <w:br/>
        <w:t>жыған адам тәніне төсеп, қайырылып келмес есіл шағында</w:t>
        <w:br/>
        <w:t>үзіліп түскені лазым. Үзіліп бара жатып:</w:t>
        <w:br/>
        <w:t>273</w:t>
        <w:br/>
        <w:t>дайына тамып кеткелі тұрған қып-қызыл оттай алаулаған там-</w:t>
        <w:br/>
        <w:t>шыны, нұр шашыраған аспанды көретін.</w:t>
        <w:br/>
        <w:t>Көзінің қиығын салса болды, бұлттардың шың бөктерінде</w:t>
        <w:br/>
        <w:t>аңсай қауышқанын естір еді. Қанаты сынық көбелекті көретін</w:t>
        <w:br/>
        <w:t>еді... Шіркін-ай...</w:t>
        <w:br/>
        <w:t>..Жанарын неге ашпады десеңші. Тас тұманың суының</w:t>
        <w:br/>
        <w:t>қызарып, аққанын, оның қан-қызыл түске боялғанын аңғара-</w:t>
        <w:br/>
        <w:t>тын. Алты тарам сарқырамаға назарын салса болды, алдында</w:t>
        <w:br/>
        <w:t>қарақат көзі мөлдіреген, қаз омырау, сары теңбілге толы</w:t>
        <w:br/>
        <w:t>кілемнің түсіндей еліктің кқұралайы тұратын. Жіңішке мойынын</w:t>
        <w:br/>
        <w:t>жоғары созып, ақ тамағы жарқырап су ішіп тұрар еді. Қамыс</w:t>
        <w:br/>
        <w:t>құлағын әр дыбысқа секемдене қадап, сезіктене қайшылайтын.</w:t>
        <w:br/>
        <w:t>Ол сенен қауіптене қоймайтын. Өйткені, сенен жусанның хош</w:t>
        <w:br/>
        <w:t>иісі шығатын. Ботақандай сүйкімді марал жауыз жандарды со-</w:t>
        <w:br/>
        <w:t>райған кейпінен, тер аңқыған иісінен Танитын. Олар бұқпантай-</w:t>
        <w:br/>
        <w:t>лап, бұтаны паналап, сақтықпен басып, жасырынып жүретін. Ал</w:t>
        <w:br/>
        <w:t>сен болсаң: уыз тәнінді өзіңнің тауың мен далаңа Иіскетіп, сама-</w:t>
      </w:r>
    </w:p>
    <w:p>
      <w:r>
        <w:t>лына сипатып, шалқаңнан түсіп бейқам жаттың. Сондықтан се-</w:t>
        <w:br/>
        <w:t>нен қауіп күтпеді, сезіктенбеді. Оның үстіне, сары теңбілді құра-</w:t>
        <w:br/>
        <w:t>лай, жылған мөлдір көздің саған айтқан толғанысын жатқа</w:t>
        <w:br/>
        <w:t>білетін, сезетін. Сені бойына жақын тартып, өзімсінетін.</w:t>
        <w:br/>
        <w:t>Кенеттен есіңді жиып, санаңды жат ой торласа, қалағаның-</w:t>
        <w:br/>
        <w:t>ды істей алатынсың. Ол саған шарасыз бағынып, дегеніне</w:t>
        <w:br/>
        <w:t>көнетін. Биік жақпар тастар оған өткел бермейтін. Тек саған</w:t>
        <w:br/>
        <w:t>теңбіл елік мұңая қарап:</w:t>
        <w:br/>
        <w:t>-- Сенің де осылай істегенің бе. Пендеге ешкашан иланып</w:t>
        <w:br/>
        <w:t>қажеті жоқ екен. Бауырына тартса басқа тебесіңдер. Қолда-</w:t>
        <w:br/>
        <w:t>рыңнан келіп тұрған соң, өзгені түсініп қайтесің. Таза сезімді</w:t>
        <w:br/>
        <w:t>ластауға, дәрменсіз әсемдікті қорлауға құмарсындар. Сұлудың</w:t>
        <w:br/>
        <w:t>сыйлар рахатын, шырынды ләззатын еркіңнен тыс күшпен ба-</w:t>
        <w:br/>
        <w:t>ғындыруға әуессіңдер. Егер мейіріммен ықыласын тапсаңдар,</w:t>
        <w:br/>
        <w:t>олар сендерге өмірі басыңнан кешпеген шырынын пейілімен</w:t>
        <w:br/>
        <w:t>саған беріп, он екі мүшесін түгел еркіне ұсынар еді. Ыстық та</w:t>
        <w:br/>
        <w:t>ынтызар ләззат сыйлайтын. Оны түсінгілерің келмеді. Түсініп</w:t>
        <w:br/>
        <w:t>тұрып та, өз бақыттарыңа қиянат жасап, керісінше қылмысқа</w:t>
        <w:br/>
        <w:t>ұластырасыңдар. Мәңгілік орны толмас өкініште өмір</w:t>
        <w:br/>
        <w:t>сүресіңдер. Сөйтіп, өздерінді өздерің бақытсыздыққа ұшыра-</w:t>
        <w:br/>
        <w:t>тып, опынатын әдеттерін ғой. Солай. Бұрын адам баласынан аз-</w:t>
        <w:br/>
        <w:t>дап үміттенетінмін. Қалауынды орынды санап, бұзылмаған</w:t>
        <w:br/>
        <w:t>мүбәрәк жаныңды сезгенде қуанып та қалғам. Міне, сен де</w:t>
        <w:br/>
        <w:t>адамдығынңды істеп тұрсың, тыңдашы. Қашанғы осылай бауыр-</w:t>
        <w:br/>
        <w:t>ларыңмен жауласып, дүниеден көшкенше қатыгездікпен өмір</w:t>
        <w:br/>
        <w:t>кешесіңдер. Не түседі сонда. Бүгін өзгені қанға бөктірсең, ер-</w:t>
        <w:br/>
        <w:t>тең денеңді соған жуасың. Көздеріңді жылаумен ашып, жылап</w:t>
        <w:br/>
        <w:t>281</w:t>
        <w:br/>
        <w:t>Сен:</w:t>
        <w:br/>
        <w:t>Әнімді сағынсаң көкірегіндегі күміс ішекті басарсың. Жа-</w:t>
        <w:br/>
        <w:t>бықсаң -- монтиып тұрған кішкене аруға сырыңды ашып,</w:t>
        <w:br/>
        <w:t>шерінңді тарқатарсың. Мен сағынсым қайтемін. Сендей</w:t>
        <w:br/>
        <w:t>мүбәрәк жанды таза перзент қайта айналып көкірегімде бүршік</w:t>
        <w:br/>
        <w:t>атып, көктер ме?</w:t>
        <w:br/>
        <w:t>Соңғы өтінішім:</w:t>
        <w:br/>
        <w:t>Қарақат көзді ананың өсиетін жадыңнан жатқа ұшырма,</w:t>
        <w:br/>
        <w:t>карақат көзді анаңның өсиетін...</w:t>
        <w:br/>
        <w:t>Әлмәрек.</w:t>
        <w:br/>
        <w:t>17.02-17.03 - 1973 ж.</w:t>
        <w:br/>
        <w:t>жжж</w:t>
        <w:br/>
        <w:t>Өткенді қайыра алмайсың. Жақсылығымен де, жамандығымен</w:t>
        <w:br/>
        <w:t>де, реніш-сүйінішімен де жүрекке сызат түсіріп, шетсіз-шексіз</w:t>
        <w:br/>
        <w:t>кеңістікке сіңіп ғайып болды. Бейнелері елеске айналып, жадыңда</w:t>
        <w:br/>
        <w:t>сақталады. Әкемнің өмірі -- мұз астына түскен күннің сәулесіне</w:t>
        <w:br/>
        <w:t>ұмтылып, ұлы Жарық дүниеге құлшынумен өткен балдыр сияқты.</w:t>
        <w:br/>
        <w:t>Ол - ауыр ма, жеңіл ме, білмеймін, өз өмірі. Әйтеуір, бізді тұңғи-</w:t>
        <w:br/>
        <w:t>ықтан алып шығып, өмір жанары -- күннің құшағына енгізді. Өзінің</w:t>
      </w:r>
    </w:p>
    <w:p>
      <w:r>
        <w:t>ерте көктемде жарылып шығып, күнге саусағын жая гүлдеген</w:t>
        <w:br/>
        <w:t>бүршігі менмін. Біз -- тамырласпыз. Мен әкемнің өмірінен нәр ала-</w:t>
        <w:br/>
        <w:t>мын. Ол менің балам арқылы болашаққа сапар шегеді. Қиын да қай-</w:t>
        <w:br/>
        <w:t>сар тағдырдың көлеңкесі менің де жүрегіме сызат түсірді. Әлі де</w:t>
        <w:br/>
        <w:t>бітіп, даусы қайтып үлгерген жоқ. Бүгінгі күн -- менің күнім, маған</w:t>
        <w:br/>
        <w:t>бөлінген уақыттың еншісі. Өз тіршілігімнің мағынасын іздеуім ке-</w:t>
        <w:br/>
        <w:t>рек. Ұлы өмірдің - Әке өмірінің ағысын қалай қабылдадым. Сонау</w:t>
        <w:br/>
        <w:t>балалық шағым өткен Қараспан тауының қойнауындағы жалғыз</w:t>
        <w:br/>
        <w:t>қыстауға келген осы мезгілім ішінде әкемнің тағдыры ғана емес,</w:t>
        <w:br/>
        <w:t>өзімнің де кешкен ғұмырымның қуаныш-сүйініші ескі дерттей қозғг-</w:t>
        <w:br/>
        <w:t>алып, журекті сыздатты. Сүйініппін де, күйініппін де...</w:t>
        <w:br/>
        <w:t>Менің де татқан ашы-тұшы тіршілік дәмім бір ғұмырға</w:t>
        <w:br/>
        <w:t>жеткілікті екен. Менің жарық дүниенің мәні туралы берер жауа-</w:t>
        <w:br/>
        <w:t>бым да сол тіршігім екен.</w:t>
        <w:br/>
        <w:t>қаңғытып Иесіз бетімен жібере ме. Тағы да кездессе, қашып та</w:t>
        <w:br/>
        <w:t>құтылуға үмітсіз. Қарақат көздің құдіретін адам түсінгенмен,</w:t>
        <w:br/>
        <w:t>аң ұға ма, пышақ тісті қабан түйсіне Ме санасына салып.</w:t>
        <w:br/>
        <w:t>Бала теңбіл сары құралаймен қош айтқысы келмей, қызыл</w:t>
        <w:br/>
        <w:t>қан төгілген ізбен ілесті. Үрейлі, зұлымдықты күтпесе де, секем</w:t>
        <w:br/>
        <w:t>алған елік байыз таппады. Жанын қинап, орман ішіне баяу ба-</w:t>
        <w:br/>
        <w:t>сып сіне берді. Тошаланың сабағына тасаланып Арнауытқа</w:t>
        <w:br/>
        <w:t>ұзақ қарады. Мұңлы жанарына жас тұнып, тоқтаусыз парлады.</w:t>
        <w:br/>
        <w:t>Қиылып қара көзін қадады.</w:t>
        <w:br/>
        <w:t>«Қош, мүбәрәк сәби. Ризамын адамшылығыңа. Тазалығың-</w:t>
        <w:br/>
        <w:t>ды сақтарсың.»</w:t>
        <w:br/>
        <w:t>Жерге тіке шаншылған үш тұяқтың үні талып жетті.</w:t>
        <w:br/>
        <w:t>БатысТа күн өртеніп жатыр. Жалындай қызыл нұрлар аспан</w:t>
        <w:br/>
        <w:t>мен жерді шалып, дүниені шымқай шұғылаға орады. Аспанның</w:t>
        <w:br/>
        <w:t>көк бояуы сұйылып, жалқын тартыпты.</w:t>
        <w:br/>
        <w:t>Көгілдір өлкені сары жалын аймалап, шындарға дейін түсін</w:t>
        <w:br/>
        <w:t>оңдырыпты.</w:t>
        <w:br/>
        <w:t>Күн өртеніп жатыр.</w:t>
        <w:br/>
        <w:t>Қып-қызыл моншақтар тамшылайды.</w:t>
        <w:br/>
        <w:t>Моншақтар, нұрлы моншақтар.</w:t>
        <w:br/>
        <w:t>Арнауыттың жүзін жуған кешкі сәуле бетін қызыл түске</w:t>
        <w:br/>
        <w:t>бояды. Дүниені бір шолып өтті. Ауылы алыста бұлдырап ша-</w:t>
        <w:br/>
        <w:t>лынды. Қиянға қашықтапты бұл. Жүдеу көңіл, мұң торыған</w:t>
        <w:br/>
        <w:t>уыз жүрек. Осы таудың құшағында ғажайып сәтпен қоса</w:t>
        <w:br/>
        <w:t>қатыгездікті де басынан кешкен кішкене тағдыр өртеніп жат-</w:t>
        <w:br/>
        <w:t>қан күңге тік қарады.</w:t>
        <w:br/>
        <w:t>Көкірегінде мойыл гүлдеп, қарақат бүр ашқан.</w:t>
        <w:br/>
        <w:t>Құралай, жаралы сұлу, алыс тартты.</w:t>
        <w:br/>
        <w:t>Қос тамшысын, қос жанарын мұның төсінде қалдырып,</w:t>
        <w:br/>
        <w:t>тағдырыңды кімге сеніп тапсырдың. Қай өлкенің жұпарын</w:t>
        <w:br/>
        <w:t>жұтып, кімнің жайлауының шалғынын үш тұяғыңмен тіктеп</w:t>
        <w:br/>
        <w:t>басарсың. Тілерсегіңнен үзілген тобығың қақсағандағы үні</w:t>
        <w:br/>
        <w:t>менің де құлағыма жететін шығар. Сен дегенде қайтып тынсын</w:t>
      </w:r>
    </w:p>
    <w:p>
      <w:r>
        <w:t>көңілім аландамай.</w:t>
        <w:br/>
        <w:t>Сәби жүрегінің бір бөлшегін өзіңмен қоса ала барасың.</w:t>
        <w:br/>
        <w:t>Аманат саған қарақат көзді құралай. Аманат!</w:t>
        <w:br/>
        <w:t>Тағысы толы табиғатқа кіріптар жасап, жалынышты етуге</w:t>
        <w:br/>
        <w:t>қандай ғана малғұнның дәті барды десеңші. Аясашы, аяласашы</w:t>
        <w:br/>
        <w:t>тума табиғатыңның төлін.</w:t>
        <w:br/>
        <w:t>Қайырылып ол осы өлкеге оралмас, айыр тұяғының ізі</w:t>
        <w:br/>
        <w:t>түспес.</w:t>
        <w:br/>
        <w:t>Жуылған мойылдай мөлдір көз, шалғай аймақтағы ғұмы-</w:t>
        <w:br/>
        <w:t>рың алаңсыз өтсін.</w:t>
        <w:br/>
        <w:t>Қай жердің суын ішсең де бал татысын.</w:t>
        <w:br/>
        <w:t>289</w:t>
        <w:br/>
        <w:t>- «Аға! Аға!» - деп тұра жүгірді.</w:t>
        <w:br/>
        <w:t>Оқыс дауыстан адам селк ете түсіп, аты үркіп кетті.</w:t>
        <w:br/>
        <w:t>- Аға!</w:t>
        <w:br/>
        <w:t>- Ал-ла. Др-рдр. Иттің малы, др-р-др.</w:t>
        <w:br/>
        <w:t>- Аға!</w:t>
        <w:br/>
        <w:t>-- Ей, адамбысын, сайтанбысың?</w:t>
        <w:br/>
        <w:t>- Аға...</w:t>
        <w:br/>
        <w:t>Жылап жіберді. Сөйлеуге шамасы да келмеді. Парлаған жа-</w:t>
        <w:br/>
        <w:t>сын жасырмады, өксігін де тимады. Денесін еркін сезініп,</w:t>
        <w:br/>
        <w:t>жаны жадырап кетті. Аламның қуатты колы кішкене тәнін қап-</w:t>
        <w:br/>
        <w:t>сыра құшақтап, алдына отырғызды. Қаба сақалы бетіне тиді.</w:t>
        <w:br/>
        <w:t>-- Шулатып жүрген сенбісің. Шүу. Әй, ақымақ!</w:t>
        <w:br/>
        <w:t>Ат тұяғының сүйкімді, құлаққа жағымды дүбірі тау ішін</w:t>
        <w:br/>
        <w:t>ұзақ жаңғыртты.</w:t>
        <w:br/>
        <w:t>Хх</w:t>
        <w:br/>
        <w:t>Қою түнгі тымық ауаны дірілдетіп ұлар үні естілді. Киелі</w:t>
        <w:br/>
        <w:t>күс дейді ғой. Сүйкімді шығар. Ажарын көріп, аймаламағаны</w:t>
        <w:br/>
        <w:t>өкінішті. Қайырылып оралғанша көз жазып қалар... Келбетін</w:t>
        <w:br/>
        <w:t>жанарына толтырып, суретінің жүрегіне өрнектеліп салынбаға-</w:t>
        <w:br/>
        <w:t>нын қарашы...</w:t>
        <w:br/>
        <w:t>Сен сезбедің ғой:</w:t>
        <w:br/>
        <w:t>Бұл көгілдір өлкемен ажырасып бара жатқанындағы соңғы</w:t>
        <w:br/>
        <w:t>рет естіген ұлар үні екенін, ол тек киелі құстың дыбысы ғана</w:t>
        <w:br/>
        <w:t>емес, адам атаулыға, саған арнаған қасиетті жыры екенін</w:t>
        <w:br/>
        <w:t>білмедің ғой. Көгілдір өлке өзіңмен қоштасып жатты.</w:t>
        <w:br/>
        <w:t>Түн жамылып таулы аймақта жамыраған ұлардың үні-ай.</w:t>
        <w:br/>
        <w:t>Тағдырыңа, киелі құспен табыстырмаған тағдырыңа налы-</w:t>
      </w:r>
    </w:p>
    <w:p>
      <w:r>
        <w:t>саң да, мынау жұлдыздар жауған аспан астындағы әсем әуенді</w:t>
        <w:br/>
        <w:t>жаныңа медеу етіп, қанат тұт!</w:t>
        <w:br/>
        <w:t>Тірі пенденің ішінде ол құсты көруге жазғаны жоқ. Сұңғы-</w:t>
        <w:br/>
        <w:t>Ла шыңның басында, қиян-құздың тасында, мекені. Таза ауа,</w:t>
        <w:br/>
        <w:t>тыныш тіршілік. Ниетін: тек адал, жаны таза адамға айтып,</w:t>
        <w:br/>
        <w:t>тілегін қосады. Оның дауысын күнәдан пәк, кіршіксіз пенде</w:t>
        <w:br/>
        <w:t>ғана естиді. Киелі құстың қасиеті соның ғана бойына тарап,</w:t>
        <w:br/>
        <w:t>қыдыр даритын көрінеді. Атан казақ, ашу қысқанда, алшаң ба-</w:t>
        <w:br/>
        <w:t>сқан төреңе де тіке қарап, қамшымен нұқып:</w:t>
        <w:br/>
        <w:t>- Сен:</w:t>
        <w:br/>
        <w:t>“Ұлы тауға шықтың ба,</w:t>
        <w:br/>
        <w:t>Ұлар етін жедің бе.</w:t>
        <w:br/>
        <w:t>Кім едің сонша? -</w:t>
        <w:br/>
        <w:t>деп зекіген.</w:t>
        <w:br/>
        <w:t>293</w:t>
        <w:br/>
        <w:t>қаритын. Жаныңның тамырын домбыраша шертіп, жұлын-</w:t>
        <w:br/>
        <w:t>жүйкеңді иітетін. Сондықтан құралайдың көзіне-көзін қадап</w:t>
        <w:br/>
        <w:t>тұрып атқан адамды аңыздан да естімеген Арнауыт. Анасыз,</w:t>
        <w:br/>
        <w:t>әйелсіз, қарындассыз өскен тәрбиесіз бір лағынет туса, алатын</w:t>
        <w:br/>
        <w:t>қарғысына тірідей көмілетін шығар.</w:t>
        <w:br/>
        <w:t>Құралайдың отты жанары баланың жүрегін суырып, тамы-</w:t>
        <w:br/>
        <w:t>рын солқылдата суыртпақтады.</w:t>
        <w:br/>
        <w:t>Енді қайтсін, сәбидің де ең сүйікті кінәсіз арманы бейкүнә</w:t>
        <w:br/>
        <w:t>уыз махаббаты маңдайынан жарылып монтия карап, буынын</w:t>
        <w:br/>
        <w:t>босатқан шырайлы шағы-тын.</w:t>
        <w:br/>
        <w:t>Жанарымен мейірімді сезімлерін төгіп, кимай қоштасты.</w:t>
        <w:br/>
        <w:t>Теңбіл тәні өңін ашып, ажарлы әйелдей инабатты қимыл-</w:t>
        <w:br/>
        <w:t>мен бұта арасынан баяу қозғалып батыска бет алғанда, құра-</w:t>
        <w:br/>
        <w:t>лайдың соңынан қинала, қатты налыды. Жас жүрегі лүпілдей</w:t>
        <w:br/>
        <w:t>соғып, зұлым ойлы пәниді жек көріп кетті. Қызыл тілерсегінен</w:t>
        <w:br/>
        <w:t>үзілген жіліншігі салбырап, аяғын сылти басқан кұралайға</w:t>
        <w:br/>
        <w:t>аянышты жан назасына ұласты.</w:t>
        <w:br/>
        <w:t>Шалғындар мен жапырақтарды қып-қызыл жосадай бояған.</w:t>
        <w:br/>
        <w:t>Тамшыларға қадалуға дәті жетпей, көзін жұмды. Қып-қызыл</w:t>
        <w:br/>
        <w:t>нұрға боялған шөптер... канды тастар... ұйыған кан... Тістелген</w:t>
        <w:br/>
        <w:t>еріні қанталап кетті.</w:t>
        <w:br/>
        <w:t>«Жауыздар... зұлымдар... қатігездер!... Зұлымдар... Бекеттен</w:t>
        <w:br/>
        <w:t>де асқан сатқындар!» - деді ызалы.</w:t>
        <w:br/>
        <w:t>Әділетсіздікке сабырсыз ашумен қарсылық жасап, арынын</w:t>
        <w:br/>
        <w:t>дегенін істеді.</w:t>
        <w:br/>
        <w:t>Қанталаған ерінінен тамшы мөлдіреп, иегіне тұнды.</w:t>
        <w:br/>
        <w:t>«Сұрқияның көкірегінен шарасыз құралай өшпес, саған ар-</w:t>
        <w:br/>
        <w:t>нап жебеді оқшантайын толтырар. Сені іздеп, басқа бір</w:t>
        <w:br/>
        <w:t>күнәсізға ұшырасса қайтесің. Қасіретті тағдырыңды соған</w:t>
        <w:br/>
        <w:t>сыйға тарттың ба.</w:t>
        <w:br/>
        <w:t>Ажалға, түйірдей қорғасынға қақ жүрегіңді неге төсемедін,</w:t>
        <w:br/>
        <w:t>еліктің құралайы.</w:t>
      </w:r>
    </w:p>
    <w:p>
      <w:r>
        <w:t>Пәнидегі соңғы әділетсіз құрбандық сенің еншіңе тиер ме</w:t>
        <w:br/>
        <w:t>еді, қайдам.</w:t>
        <w:br/>
        <w:t>Оқ зулап, ажалдай ысқырып келе жатқанда атқан опасызға</w:t>
        <w:br/>
        <w:t>қарақат көзіңді қадасаң, жетіп жатыр. Әлемдегі әйел атаулы-</w:t>
        <w:br/>
        <w:t>ның қарғысына жолығып, сенің киелі қасиетің атып, ол да өлім</w:t>
        <w:br/>
        <w:t>құшатын. Сөйтіп, соңғы зұлымдық та о дүниеге аттанып, тозак</w:t>
        <w:br/>
        <w:t>отына өртенетін.</w:t>
        <w:br/>
        <w:t>Амал не?</w:t>
        <w:br/>
        <w:t>Жарық дүниенің тәттісін-ай. Жаның үзілгенше, қиып тас-</w:t>
        <w:br/>
        <w:t>тармысың. Қыршыныннан ғұмырыңды отамаса, жүрегін</w:t>
        <w:br/>
        <w:t>ақырғы тебісіне дейін үміт дүниесі үзілер ме. Қиналсаң да</w:t>
        <w:br/>
        <w:t>тіршілік қымбат. Азабын сезсең де, күресіп өтермін деп медеу</w:t>
        <w:br/>
        <w:t>297</w:t>
        <w:br/>
        <w:t>тұтасың. Тым болмаса күрес жолында қаза таптым дейсің ғой о</w:t>
        <w:br/>
        <w:t>пәниде ұялмай. Күрес жолында...</w:t>
        <w:br/>
        <w:t>Қарақат көз құралайым-ау, опасыздық Пен қатыгездік үшін</w:t>
        <w:br/>
        <w:t>де қаза тауып, дүниедегі аярлықты жою жолында ғұмырыңды</w:t>
        <w:br/>
        <w:t>пендешілік жасамай қиюға, өзіңнің арыңды, намысыңды кқорлат-</w:t>
        <w:br/>
        <w:t>пай ерлігіңді, тазалығынды сақтау үшін құрбан етуге болмас па.</w:t>
        <w:br/>
        <w:t>Ол да күрес кой.</w:t>
        <w:br/>
        <w:t>Сенің, тірі қалғаның, тіршілікте ғұмыр кешкенің, шіркін-</w:t>
        <w:br/>
        <w:t>ай, қандай тамаша. Көзіңе жас алып, қуанасың. Әттең, опасыз-</w:t>
        <w:br/>
        <w:t>дың атылмаған оғы, зұлымның кегі артына қалды-ау.</w:t>
        <w:br/>
        <w:t>Үрім-бұтағы естімесе, қабылдап алмаса екен көкейдегі</w:t>
        <w:br/>
        <w:t>қатыгез өсиетін. Әлсізді корлап үйренбесе...</w:t>
        <w:br/>
        <w:t>Мейлі, пенделік тіршілігін жалғастырар. Аманшылық бол-</w:t>
        <w:br/>
        <w:t>са, сол зұлымды Ана, Отан қарғысы алысқа апармас!»</w:t>
        <w:br/>
        <w:t>Арнауыттың қыршып алған ерінінің қаны тиылмады. Ашы-</w:t>
        <w:br/>
        <w:t>ғанын сезер емес. Жексұрындарға лайық білген қарғысын жау-</w:t>
        <w:br/>
        <w:t>дырса да ыза бойын буып барады. Нәзік жұдырығы түйіліп,</w:t>
        <w:br/>
        <w:t>қолына түссе сығымдап жіберердей шүйіледі. Денесі түршігіп,</w:t>
        <w:br/>
        <w:t>кекті жүрегі дүрс-дүрс соғады. Көз алдынан оқ үзген қызыл</w:t>
        <w:br/>
        <w:t>тірсек пен шөп бетінде саулаған қан кетпеді. Шөп бетінде сау-</w:t>
        <w:br/>
        <w:t>лаған қан...</w:t>
        <w:br/>
        <w:t>Ашуға толы жас та ытқып кетті. Егіліп емес -- кектен, қай-</w:t>
        <w:br/>
        <w:t>тарылмайтын кектен қорланып, назаланып шыққан жас.</w:t>
        <w:br/>
        <w:t>Көз жасымен ерінінің қаны араласып, төсіне төгтініп, ніл</w:t>
        <w:br/>
        <w:t>шалған көйлегі күрең тартты. Кеудесінің тұсына қып-қызыл</w:t>
        <w:br/>
        <w:t>нүктелер таңба салды. Оны парлаған көз жасы да жуып кетіре</w:t>
        <w:br/>
        <w:t>алмады.</w:t>
        <w:br/>
        <w:t>Тәлтіректеп, буынынан күш жойылып, орнынан әзер</w:t>
        <w:br/>
        <w:t>тұрды. Шалына аттап; шалыс басты аяғын. Басы зеңіп, дүние</w:t>
        <w:br/>
        <w:t>бұлдыр тартқандай. Оралған шалғындар бырт-бырт үзіледі.</w:t>
        <w:br/>
        <w:t>Әлден соң, қос қарақат көздің қадалғанын тағы аңғарды. Жуы-</w:t>
        <w:br/>
        <w:t>лған мойылдай... Мең-зең. Көзін ашса, ғайып болыпты. Алыс-</w:t>
        <w:br/>
        <w:t>тай түсіп бұтақтың жапырағын аузымен сындырып барады.</w:t>
      </w:r>
    </w:p>
    <w:p>
      <w:r>
        <w:t>Тілерсегі...</w:t>
        <w:br/>
        <w:t>Панасыз, қорғансыз хайуан мына дүниеден нені медеу</w:t>
        <w:br/>
        <w:t>тұтып, тіршілікке құмартты екен. Күнәһардың қарғысын да</w:t>
        <w:br/>
        <w:t>кешетін сияқты. Тек тыныштық беріп, жанын алқымға алмай</w:t>
        <w:br/>
        <w:t>еркіне қалдырса. Қауіп те, қатер де соның басына төнуде. Жа-</w:t>
        <w:br/>
        <w:t>ралы тән қайтып қорғанар, амалы бар ма қарсыласатын. Аяр</w:t>
        <w:br/>
        <w:t>күшке, айлаға не тосқауыл.</w:t>
        <w:br/>
        <w:t>Құшағындағы сұлулықтың қорғансыз перзентін, асқар тау-</w:t>
        <w:br/>
        <w:t>лар мен шалқар дала аялап, рахым жасамаса, баладан не қай-</w:t>
        <w:br/>
        <w:t>ран... Барлық күші -- көзінің жасы, көңіл наласы. Қайырым</w:t>
        <w:br/>
        <w:t>жоқ күштен, соның өзі жақсы. Мынау күнәсіз құралайды,</w:t>
        <w:br/>
        <w:t>288</w:t>
        <w:br/>
        <w:t>Қос қарашық ұзақ арбасты.</w:t>
        <w:br/>
        <w:t>Олардың тағдыры - жанарында, олардың жаны - кірпі-</w:t>
        <w:br/>
        <w:t>гінде бір тамшы жаспен ілініп тұр.</w:t>
        <w:br/>
        <w:t>Тағдыр мен тағдыр, өмір мен өмір арбасты.</w:t>
        <w:br/>
        <w:t>г.Жуылған мойылдай тұп-тұнық мөлдір көз осы болса, та-</w:t>
        <w:br/>
        <w:t>садан аңдып несі бар. Монтиған қоңыраулы қыздың жанарын-</w:t>
        <w:br/>
        <w:t>Дай...</w:t>
        <w:br/>
        <w:t>«...Солай. Бұрын адам баласынан аздап үміттенуші едім.</w:t>
        <w:br/>
        <w:t>Ботаға балап, бұзылмаған мүбәрәк жаныңды сезген да қуанып</w:t>
        <w:br/>
        <w:t>та қалған. Міне, сен де адамдығыңды істейін деп тұрсын...»</w:t>
        <w:br/>
        <w:t>«Соның көзіңдей қос тамшы... бұлдырай тұнып шарасынан</w:t>
        <w:br/>
        <w:t>асып барады...»</w:t>
        <w:br/>
        <w:t>«Ал жарығым. Мен сенің ықтиярыңдамын...».</w:t>
        <w:br/>
        <w:t>Екеуінің де көкірегінде мойыл гүлдеп, қарақат бүршік атты.</w:t>
        <w:br/>
        <w:t>Ғажап!</w:t>
        <w:br/>
        <w:t>..Бұта арасындағы қарақат көзден қос тамшы МӨЛТ ете</w:t>
        <w:br/>
        <w:t>түсіп. жапырақтарға тамды. Кірпігін қағып-қағып жібергенде</w:t>
        <w:br/>
        <w:t>жуылған мойылдай жанары жарқырап шыға келді.</w:t>
        <w:br/>
        <w:t>Олар үнсіз түсіністі. Адам аңды женді. Өмір мен өмір арба-</w:t>
        <w:br/>
        <w:t>сып, аяулы, қимдс, сезімге толы, әсем әлемге ұласты. Қуанған</w:t>
        <w:br/>
        <w:t>сәби шабыттанып:</w:t>
        <w:br/>
        <w:t>- Соның дәл өзі!-- деп орнынан дауыстай көтерілгенде</w:t>
        <w:br/>
        <w:t>оның алдында қос құлағын тікірейте мұңайып көз қадаған</w:t>
        <w:br/>
        <w:t>еліктің құралайы тұрды.</w:t>
        <w:br/>
        <w:t>Сап-сары жон арқасы бақбақтың үлпілдегіндей тенбіл-</w:t>
        <w:br/>
        <w:t>геңбіл гүлдермен өрнектелген аққу мойын, ақ тамақтың нағыз</w:t>
        <w:br/>
        <w:t>өзі. Бейне бір гүлді дала дерсің. Бағанағы шалғынды өлкеден</w:t>
        <w:br/>
        <w:t>аумайды. Аузындағы жапырақтың жартысы сыртына шықса да,</w:t>
        <w:br/>
        <w:t>шайнауға батылы жетпепті.</w:t>
        <w:br/>
        <w:t>Бимағдұм тағдырды түсінуге сәби санасының баландығы</w:t>
        <w:br/>
        <w:t>қиянат жасаса да, құралай атаулы сәбидің жанарына суретіне</w:t>
        <w:br/>
        <w:t>салып, сұлу мүсінімен таңдандырғаны осы. Құралайдың да</w:t>
        <w:br/>
        <w:t>мұндай жұмбақты, тұңғиық сыр тартып қарайтынын, адамша</w:t>
      </w:r>
    </w:p>
    <w:p>
      <w:r>
        <w:t>нашанып пейілін ұсына тілек қосатынын кім білген.</w:t>
        <w:br/>
        <w:t>Аңшылар алыстан сұқтанып, мылтық кезейтін шығар. Дәл</w:t>
        <w:br/>
        <w:t>маңдайында тұрып, осындай тұнық көзімен монтиып қарар</w:t>
        <w:br/>
        <w:t>болса, қаныпезер де қаруын тасқа бір салып, быт-шытын шыға-</w:t>
        <w:br/>
        <w:t>рар. Құралайдың жанары, пеңде атаулыдағы ең сүйікті әйелдің</w:t>
        <w:br/>
        <w:t>жанарынан аумайтын. Қарауылға ілінгенде мергеннің алдында,</w:t>
        <w:br/>
        <w:t>сүйікті әйелінің, не сүйікті карындасының, балапан кызынын,</w:t>
        <w:br/>
        <w:t>тіпті құрығанда, анасының көзі оған байыппен қарап, байсалды</w:t>
        <w:br/>
        <w:t>күйінде: «Қайтейін, дүниеге келгендегі мұратың осы Ма» -- деп</w:t>
        <w:br/>
        <w:t>тұрғандай болатын. Пенделерше тіл қатпаса да,сол сезімді жа-</w:t>
        <w:br/>
        <w:t>нарымен айтатын. Нұрлы сезім оты өңменіңнен өтіп, жүрегіңді</w:t>
        <w:br/>
        <w:t>286</w:t>
        <w:br/>
        <w:t>І</w:t>
        <w:br/>
        <w:t>Қоңыр дала. Қоңыр тіршілік. Тотияындай көк аспан мен</w:t>
        <w:br/>
        <w:t>көз ұшында қиылысқанша қасқая көсілген оймауыттау күрен</w:t>
        <w:br/>
        <w:t>жазық маңғаз. Айылын жимай кең жатыр. Әлде неден шаршай</w:t>
        <w:br/>
        <w:t>келіп, етек-жеңі ашылып, еш қаперсіз мызғып кеткен аңғал ба-</w:t>
        <w:br/>
        <w:t>тыр сияқты. Біріне-бірі түйетайлана ұласқан қозы жон бел, ай</w:t>
        <w:br/>
        <w:t>желке қыраттар батырдың бұлшық етіндей баптанып, дүние бір</w:t>
        <w:br/>
        <w:t>түрлі бабына түсіп, балбырап жатыр. Сіңірлі тұяқтары құяң</w:t>
        <w:br/>
        <w:t>жерді нығарлап соғатын ат дүбірі ле шалынбайды. Тек әр жерде</w:t>
        <w:br/>
        <w:t>аспанды айналып ұшқан жалбыр қанат дала құстары мен сан</w:t>
        <w:br/>
        <w:t>құбылған әніне бөлеген ақсауыр бүлбұл, күйкентай, жылқышы</w:t>
        <w:br/>
        <w:t>іспетті уақ құстар гүлді өсімдіктер мен сарбас жоңышқалардың</w:t>
        <w:br/>
        <w:t>арасына бір қонып, бір ұшып жүр. Алыста ...а, алыста көк</w:t>
        <w:br/>
        <w:t>сүңгідей көгілдір таулар бұлдырайды. Ортасында жалтыраған</w:t>
        <w:br/>
        <w:t>үлкен айна көл жатқандай. Көз жетіп болар емес. Сол тауға</w:t>
        <w:br/>
        <w:t>дейін мына қоңыр белдер арқылы сар желіп отырған салт атты</w:t>
        <w:br/>
        <w:t>да бір күнде жете алмас, кім біліпті. Әйтеуір. кереметтей</w:t>
        <w:br/>
        <w:t>кеншілік, бейуаз күренсіген марқа жон дала.</w:t>
        <w:br/>
        <w:t>Тек сон-аау айшылық алыстағы, ішкергі жақтағы шүршіт</w:t>
        <w:br/>
        <w:t>қалаларымен жалғасатын, қалың бәйектің ортасындағы бор-</w:t>
        <w:br/>
        <w:t>пылдақ қара жолда уыз шаң көтеріп, көз ұшында нокаттай бо-</w:t>
        <w:br/>
        <w:t>лып екі жолаушы келеді. Бірі үлкен де, екіншісі бала сияқты</w:t>
        <w:br/>
        <w:t>мәстек. Ересегінің жүрісі бірсида, майда. Кішісі үлкенінің ал-</w:t>
        <w:br/>
        <w:t>дын орап, ойнақтап секіреді. Анда-санда будақ-будақ шан</w:t>
        <w:br/>
        <w:t>шығады. Жаяу жолаушылар әудем мезгіл өткенде әлгіндегі</w:t>
        <w:br/>
        <w:t>суыртпақталған жіптің ортасында тұрып калған түйіншектей</w:t>
        <w:br/>
        <w:t>шаңды жазықтағы кішкене томпақ белден өтіп, еңкейе түсіп</w:t>
        <w:br/>
        <w:t>қоңыр жолдың үлпілдек, жұмсак топырағын жалаңаяқтары-</w:t>
        <w:br/>
        <w:t>мен сүйсіне борпылдатып, шан капкан аяктарынын тырнақта-</w:t>
        <w:br/>
        <w:t>ры бірде көміліп, бірде жылтылдап келе жатты. Үлкені қасын-</w:t>
        <w:br/>
        <w:t>дағы мақұлықтың мойнына қарғыбау салып, жетелеп алған.</w:t>
        <w:br/>
        <w:t>Үстеріне сонау бөктерден бір қарақұс ұшып өтіп. айналып</w:t>
        <w:br/>
        <w:t>жүрді де жөніне кетті. Ақ тамақ қарлығаштар әдеттегі бұл</w:t>
        <w:br/>
        <w:t>өңірдің атты жолаушыларын қарсы алғандай әнің айтып. ал-</w:t>
        <w:br/>
        <w:t>дын орап, еркелеген жоқ. Жаттың жаман Иісін сезгендей жол</w:t>
        <w:br/>
        <w:t>298</w:t>
        <w:br/>
        <w:t>аралас өмірін қорғап, мынау жарық дүние үшін жанын сақтауға</w:t>
        <w:br/>
        <w:t>тырысты.</w:t>
      </w:r>
    </w:p>
    <w:p>
      <w:r>
        <w:t>Ыза да, кек те күреспен ұштасып, бойына куат косты. Аяғы</w:t>
        <w:br/>
        <w:t>да, тамыры да, сіңірі де, тіпті саусағының ұшына дейін, жарық</w:t>
        <w:br/>
        <w:t>дүние - өмір үшін үшін күресті. Кәдімгідей, үлкен адамдарша</w:t>
        <w:br/>
        <w:t>бар ынтасын салды. Айырмашылғы, баланың аты бала емес пе.</w:t>
        <w:br/>
        <w:t>Ол өмірін қас пен көздің арасында, екінті мен ымырттың орта-</w:t>
        <w:br/>
        <w:t>сында, даланың жарығында қараңғымен күресті. Күн нұрына</w:t>
        <w:br/>
        <w:t>ілесіп, биіктей бергісі келді. Таразыласа, жанталас уақытты</w:t>
        <w:br/>
        <w:t>ерте болжап, түбі, түннің құшағына түсетінін сезген. Зеректігі</w:t>
        <w:br/>
        <w:t>де, ақ тілеуі де сол шұғылалы күнде ғой.</w:t>
        <w:br/>
        <w:t>Көйлегі ағараңдап, тау бөктеріне өрледі. Тасбақадай тыр-</w:t>
        <w:br/>
        <w:t>мысты. Сырт көз --түршіліктің тәттілігі осы екен-ау деп таңда-</w:t>
        <w:br/>
        <w:t>нар. Ал сәбидің жанкештілігін көріп езуіне мысқылды күлкі</w:t>
        <w:br/>
        <w:t>үйірілер еді. Өрім-өрім киімі дымданып, тер басып кетті.</w:t>
        <w:br/>
        <w:t>Алқынып, аптығып жонға шығып, томарды құшақтай жы-</w:t>
        <w:br/>
        <w:t>ғылды. Зорға демін алып, ентігіп ұзақ жатты. Қураған түбірді</w:t>
        <w:br/>
        <w:t>қысып-қысып өксіп жылап жіберді. Көзінен жасы парлап, до-</w:t>
        <w:br/>
        <w:t>малап кетті. Бетін қара жерге төседі. Тымырсық шатқалдай</w:t>
        <w:br/>
        <w:t>емес, мынау дүниені алақанына салған биіктік біраз сергітіп та-</w:t>
        <w:br/>
        <w:t>стады. Қиядағыны көзің шалып, кияндағыны қадағалайсын.</w:t>
        <w:br/>
        <w:t>Тымырсық, тұншықтаратын төменнен, кеңістікке керіле жұта-</w:t>
        <w:br/>
        <w:t>тын ауа жанына демеу қосып, үміттендіретін сияқты.</w:t>
        <w:br/>
        <w:t>Жапырақты жастанып, жаны саябыр тартты. Жағдайын</w:t>
        <w:br/>
        <w:t>бағдарлап, жеңіл күрсініп қойды. Көгілдір тауға көз қиығын та-</w:t>
        <w:br/>
        <w:t>стап көрсе, торғын шымылдықтай толқынданып тұр. Құмарла-</w:t>
        <w:br/>
        <w:t>нып та, үмітсіздене де қарады. Шексіз, шетсіз көгілдір өлке бір</w:t>
        <w:br/>
        <w:t>күнгі еркелігін көтере ме, кім білсін.</w:t>
        <w:br/>
        <w:t>Кенет сыбдыр естіліп, жапырақтар дір етіп қозғалды.</w:t>
        <w:br/>
        <w:t>Ішінен тынып, жерге жабыса түсті. Дыбыс жаққа абайлап ұзақ</w:t>
        <w:br/>
        <w:t>үңілді. Ақыры, қалың бұтаның ішінен өзіне төніп тұрған қос</w:t>
        <w:br/>
        <w:t>жанарды байқады. Тесірейе қадалып, жеп барады. Қап-қара</w:t>
        <w:br/>
        <w:t>қарақаттай көз. Бойы шымырлап, төбе шашы тік тұрды. Қап-</w:t>
        <w:br/>
        <w:t>қара жуылған мойылдай... Аумаған сарқырамадағы кос тамшы</w:t>
        <w:br/>
        <w:t>қарақаттай... мөп-мөлдір. Неге тесірейе қарайды, ондағы мойыл</w:t>
        <w:br/>
        <w:t>көз мейірімді еді. Кірпігінде қақпастан тік қадайды жанарын.</w:t>
        <w:br/>
        <w:t>Аңдыған жыртқыш осы ма?</w:t>
        <w:br/>
        <w:t>Қос қарашық ұзақ арбасты. Кірпіктерін де қақпады.</w:t>
        <w:br/>
        <w:t>Демдерін де сыртқа шығармады. Торғай мен жылан да</w:t>
        <w:br/>
        <w:t>осындай сақтықпен, күлікпен, үмітпен көз кадаспаған болар.</w:t>
        <w:br/>
        <w:t>Екеуі де ұшарға қанаты жок, топшысынан қайырылғандар. Қас</w:t>
        <w:br/>
        <w:t>қағымды өмір мен өлім деп түсініп тұр. Олардың тағдыры жа-</w:t>
        <w:br/>
        <w:t>нарында, олардың жаны - кірпігінде. Бірінен бірі өлім күтіп,</w:t>
        <w:br/>
        <w:t>біріне-бірі өмір тілейді. Сескенеді.</w:t>
        <w:br/>
        <w:t>285</w:t>
        <w:br/>
        <w:t>Қай жерлің топырағын бассан ла мамықтай жұмсарып, жо-</w:t>
        <w:br/>
        <w:t>лына төселсін Алайда қаншама рахат өлкеге тап болсаң да,</w:t>
        <w:br/>
        <w:t>осынау көгілдір өлкенің тұнық аспаны, шалғынға толы гүлмен</w:t>
        <w:br/>
        <w:t>өрнектелген алаңдар, алты тарам сарқыраманын каусар сұсы-</w:t>
        <w:br/>
        <w:t>пы жойылар ма есіңнен</w:t>
        <w:br/>
        <w:t>Көкірегінде қорғасындай балқыр. анау жексүрын ла ұмы-</w:t>
        <w:br/>
        <w:t>тылмас. Қайыра сені осы өлкеле Арнауыттан басқа тірі</w:t>
        <w:br/>
        <w:t>бүлдірінін жыр етіп айта алмайды. Артында қалған жаны таза</w:t>
        <w:br/>
        <w:t>арысың сол, бикүне саби</w:t>
      </w:r>
    </w:p>
    <w:p>
      <w:r>
        <w:t>Шыныңмен ажырасқаның ба Не лесін:</w:t>
        <w:br/>
        <w:t>Бағдарсыз бақытыңды,</w:t>
        <w:br/>
        <w:t>Тапсырды тағдырыңа.</w:t>
        <w:br/>
        <w:t>Артауыттың көзіне жас ұялады. Кешікі нүрмен арайланып.</w:t>
        <w:br/>
        <w:t>нұрға бөленді. Оның жанарында қимас сезім мен ашынған</w:t>
        <w:br/>
        <w:t>күнәсіз жанның отына өртенген. күн пайла болды. Алау мен</w:t>
        <w:br/>
        <w:t>алау шағылысып, кемпирқосақтай шұғылалар нұрын шашты</w:t>
        <w:br/>
        <w:t>Ормандағы дыбыс алыстап, сонау қабақтағы сары теңбіл гүллі</w:t>
        <w:br/>
        <w:t>құралайдың жоны жасырына түсті</w:t>
        <w:br/>
        <w:t>Қияла мұны қалдырып, өзі киянға бет алып алыстап бара-</w:t>
        <w:br/>
        <w:t>ды. Көкірегіндегі бүрін ашкан қарақаттай кос жанары қаллы</w:t>
        <w:br/>
        <w:t>Оның көзіне мөлдір жастар үйіріліп. кеш нұрымен боялып, ло-</w:t>
        <w:br/>
        <w:t>малап түсті. Ағыл-тегіл ағып. қызыл маржанлар толассыз</w:t>
        <w:br/>
        <w:t>төгілді. Қарашығыңда сансыз шенберлер тұнып, мөлт-мөлт до-</w:t>
        <w:br/>
        <w:t>малайды. Каз жасы да тесіңдегі қызыл лақты кетіре алмалы</w:t>
        <w:br/>
        <w:t>Нұра боялған қызыл тамшылар, маржандар сансыз шеңберлер</w:t>
        <w:br/>
        <w:t>жасап құлай берді</w:t>
        <w:br/>
        <w:t>Өксіген жан салығын басқанша бояулы маржандар толас</w:t>
        <w:br/>
        <w:t>таппалы Қаншама егілсе де. көз жасы құрғаса ла өксігі таусыл-</w:t>
        <w:br/>
        <w:t>малы. Көкірегінде жасырынып сақталды Соңғы тамшы</w:t>
        <w:br/>
        <w:t>кірпігіне ілініп тұрды. Батыста күн өртеніп батты.</w:t>
        <w:br/>
        <w:t>Тх</w:t>
        <w:br/>
        <w:t>&lt;.Түн құшағы жайылып, дүниені суық бауырына тартып,</w:t>
        <w:br/>
        <w:t>күңгірт бояумен көгілдір өлкенің бетін жапты. Жинекте сонғы</w:t>
        <w:br/>
        <w:t>нұр қылаңданып, орман арасын қара көлеңке басты. Асқар</w:t>
        <w:br/>
        <w:t>шыңдар ла ымыртта мұнартып. сонар көкте бұлыңғырлана көз</w:t>
        <w:br/>
        <w:t>тартады. Тәкаппар сымбатын түннің қою нүры жапқан. Қарсы</w:t>
        <w:br/>
        <w:t>қабактағы қарағайлар шайқалып. жапырақтардың сыбдыры ша-</w:t>
        <w:br/>
        <w:t>лынды. Қап-қара бояулар бұталарға ұйып. шөге түсті. Корқы-</w:t>
        <w:br/>
        <w:t>ныш үрей, баланың жүрегін батыра тырнаса 12. ызанын уыты</w:t>
        <w:br/>
        <w:t>қайтпаған тән жуырманда сезіне қоймады. Қою түн тау</w:t>
        <w:br/>
        <w:t>аңғарын тұмшалап. күңгірт тартты.</w:t>
        <w:br/>
        <w:t>29%0</w:t>
        <w:br/>
        <w:t>Бойы шымырқанып, тез киінді. Тыныққан дене шымыр</w:t>
        <w:br/>
        <w:t>тартып, құпия күшті кішкене жүрегіне жеткізді. Тамағы</w:t>
        <w:br/>
        <w:t>қаңсыпты. Мойындау қажет, қарыны да ұлып тұр. Кесе толған</w:t>
        <w:br/>
        <w:t>айран мен бір жапырақ таба нанның үзігі -- алдыңнан жанай</w:t>
        <w:br/>
        <w:t>қашса, соңынан қуып беруге кет әрі емес.</w:t>
        <w:br/>
        <w:t>Таңдайын жібітпесе болмас. Ғажайып сарқырамаға басын</w:t>
        <w:br/>
        <w:t>көтере қарап, жеңіл күрсінді. Аспан терең судың түбіндей</w:t>
        <w:br/>
        <w:t>қаракөк тартып, түсінің суығы бетіне шығыпты. Саздауыт</w:t>
        <w:br/>
        <w:t>шымды шалпылдатып қағылез дене сарқырамаға ентелей келді</w:t>
        <w:br/>
        <w:t>де, еңкейе беріп кілт тоқтады.</w:t>
        <w:br/>
        <w:t>Жүрегі жиі соғып, бойына діріл жүрді. Саусағының ұшын</w:t>
        <w:br/>
        <w:t>секемдене созып, тастың қағын сипады. Былық етіп қабыршық</w:t>
        <w:br/>
        <w:t>жарылды да кетті. Қан! Ұйысқан қан! Алақанына қып-қызыл</w:t>
        <w:br/>
        <w:t>ніл жабысты. Иіріліп аққан тұнық судың беті қызыл шырайла-</w:t>
        <w:br/>
        <w:t>нып, қою қанның бояуы сұйықтана өңін жойған. Дөңгелек тас-</w:t>
        <w:br/>
        <w:t>тың әр жері қарайып-қарайып ұйыған қан. Үрей билеп кетті.</w:t>
      </w:r>
    </w:p>
    <w:p>
      <w:r>
        <w:t>Жанұшыра қарғып жағаға шықты. Ындыны кепсе де, бір</w:t>
        <w:br/>
        <w:t>ұрттам суды аузына алмастан қашықтай түсті. Қалың бұтаға</w:t>
        <w:br/>
        <w:t>соқтығып, жапырақты бұтаның арасынан өткенде, тіпті шың-</w:t>
        <w:br/>
        <w:t>ғырып жібере жаздады. Жыңғылдың бұтақтарына соқта-соқта</w:t>
        <w:br/>
        <w:t>қан қатыпты. Батыра түскен қанды із сайрап тұр. Кішкене айыр</w:t>
        <w:br/>
        <w:t>тұяқ. Ешкі, қой болса маңырамас па. Қан неге тамшылайды?</w:t>
        <w:br/>
        <w:t>Жыртқыш аң ба, әлде. Сонда шынымен... Шыңымен қабан</w:t>
        <w:br/>
        <w:t>болғаны ма... Иә, қабан. Айыр тұяқ, пышақ тұмсықты. Қылыш-</w:t>
        <w:br/>
        <w:t>тай қырқып орып түседі. Жауыз аң.</w:t>
        <w:br/>
        <w:t>«Біздің таудың қасиеттісі сол, мұнда ондай сасық иісті</w:t>
        <w:br/>
        <w:t>жиіркенішті бір мойындарды мекендетпейді. Жыртқыш та бол-</w:t>
        <w:br/>
        <w:t>са - жолбарыс, арыстандарды іштартады. Олардың да тұқымы</w:t>
        <w:br/>
        <w:t>құрыды. Тек алғашқы қансонарда, жалғыз жолбарыстың ізі</w:t>
        <w:br/>
        <w:t>түсіпті. Сонау көк мұзды, заңғар шыңға өрлеп кеткен тәрізді.</w:t>
        <w:br/>
        <w:t>Соңғы тұқым. Әй, ұрпақсыз күңіренетін шығар өмір бойы сол,</w:t>
        <w:br/>
        <w:t>Барыс. Обал» -- дейтін үлкендер.</w:t>
        <w:br/>
        <w:t>Үрей буып, қорқыныш қысқан бала зытып берді. Сынған</w:t>
        <w:br/>
        <w:t>бұтақтарды бытырлата басып, ашық бетке ұмтылды. Жардан</w:t>
        <w:br/>
        <w:t>тырмысып өрден еңбектеп, терең тау шатқалында аЛас ұрып,</w:t>
        <w:br/>
        <w:t>жанталасты. Маңдайынан айғыз-айғыз тер тамшылап, арқасы</w:t>
        <w:br/>
        <w:t>ашыды. Тілінген тәннің жарасына, сыздағанына назар салмай,</w:t>
        <w:br/>
        <w:t>сүрініп жығылып, қиянға тырмысты. Қаршадай денесі алып Та-</w:t>
        <w:br/>
        <w:t>удың аясында шарасыз шарық ұрып, қорғаушы іздейді. Пана-</w:t>
        <w:br/>
        <w:t>сыз табиғаттың құшағынан құтылғысы, оны итеріп тастағысы</w:t>
        <w:br/>
        <w:t>келеді. Жан-жағына қарманды. Бос кеңістік. Үрей. Күн</w:t>
        <w:br/>
        <w:t>екіндіден жаңа ауса да, шатқалдағы қоңыр көлеңкелер</w:t>
        <w:br/>
        <w:t>үрейлендіріп, төне түскен. Бала адамзаттың назарынан тыс,</w:t>
        <w:br/>
        <w:t>алыс шатқалда аласапыран дүниені бастан кешіріп, үреймен</w:t>
        <w:br/>
        <w:t>284</w:t>
        <w:br/>
        <w:t>Ауа салқындап, денесіне ылғалдын шығы конып, тоназыған</w:t>
        <w:br/>
        <w:t>тәңі тітіркенді, жүқа көйлегі тосқауыл болмай, шамырканып,</w:t>
        <w:br/>
        <w:t>мүнға толы ойы шайдай ылырап, ширыға түсті</w:t>
        <w:br/>
        <w:t>Түні бойы осы орманда пана іздеп, не көкесіне жете алмай-</w:t>
        <w:br/>
        <w:t>тынын, не ауылға қайырылып барар жолдың торабын іздеумен,</w:t>
        <w:br/>
        <w:t>аласумен болатынын, үрей белгісіз қорқыныш жанын жеп, ту</w:t>
        <w:br/>
        <w:t>сыртынан төніп түрғандай алаңдататынын ұқты</w:t>
        <w:br/>
        <w:t>Шарасыздығын түсінді. Панасыл тау кезумен күн</w:t>
        <w:br/>
        <w:t>өткізгеніне реніш сактамалы. Терең талдауға делектетіп куған</w:t>
        <w:br/>
        <w:t>үрей мұрсат бермеді.</w:t>
        <w:br/>
        <w:t>Жанында теңбіл гүлді құралай болса. елегзімес елі. Тілсіз.</w:t>
        <w:br/>
        <w:t>қауқарсыз болса ла. жалғызсыраған жанға медеу емес ис</w:t>
        <w:br/>
        <w:t>Бірігіп түнін өткізсе, жолынан қалмас. Жоқ. ол түнде сапар</w:t>
        <w:br/>
        <w:t>шегіп, күңдіз аялдайды ғой. Сонысы дүрыс</w:t>
        <w:br/>
        <w:t>Шалыс аттап, етбетінен түсті Қаткан томар бақайынын ба-</w:t>
        <w:br/>
        <w:t>сын жырып кетіпті. Дызылдата жөнелді. Бүтактарға кактығы-</w:t>
        <w:br/>
        <w:t>сып, кураған ағаш сынықтары табанына батып, жүруді киында-</w:t>
        <w:br/>
        <w:t>тып жіберді. Дұрыс сокпакты кою түн көлегейлеп, көзге</w:t>
        <w:br/>
        <w:t>көрсетпейлі. Алағызып, асып-сасып баскан жол да она ма. Ба-</w:t>
        <w:br/>
        <w:t>ғытын өзі де бағдарлаған емес. Талаптанбады. Жүре берсе, түбі.</w:t>
        <w:br/>
        <w:t>бір нәрсеге ұшырайтыны анык. Ол үінін бас қатырып кажеті</w:t>
        <w:br/>
        <w:t>не. Қасқа маңдайынан жарқырап Темірқазық жүлдызы туды.</w:t>
        <w:br/>
        <w:t>Жылыұшырап өзіне тарталы.</w:t>
      </w:r>
    </w:p>
    <w:p>
      <w:r>
        <w:t>Соқпак - шатқалдың тұңғиык түбіне жетеледі. Биікте</w:t>
        <w:br/>
        <w:t>жүргісі-ақ бар. Сай ішінен кеудесінен кері итеретін ызғар соға-</w:t>
        <w:br/>
        <w:t>тындай. Тартынса ла, өзін-өзі кайрап баспаллап кұлдилайды.</w:t>
        <w:br/>
        <w:t>Жақпардың жиегінен ұшып та кете жаздалы. Белгісіз күш</w:t>
        <w:br/>
        <w:t>кауіптен демелеп. қиыннан жол нұсқап аман өткізіп жібереді.</w:t>
        <w:br/>
        <w:t>Тітіркенді. Қиян күз, кою түн бөгет жасамаса, зыта жөнеліп.</w:t>
        <w:br/>
        <w:t>бойын қыздырар елі. Не шара, үреймен арпалыскан сабыр</w:t>
        <w:br/>
        <w:t>тізгінін тартады. Бұталар сыбдыр ете қалғанда аркасын бойлай</w:t>
        <w:br/>
        <w:t>діріл жүріп өтті. Тыныштық. Тентек құйынның қылығы.</w:t>
        <w:br/>
        <w:t>Жүрегі саябыр тауып, тағы аяңдады. Әр дыбыска мән беріп, сак</w:t>
        <w:br/>
        <w:t>басты. Аяғының үшымен үлкен тасты басып қалғанда, қопары-</w:t>
        <w:br/>
        <w:t>лып. төмен карай салдыр-гүлдір жаңғырықтырып әкетіп, әлден</w:t>
        <w:br/>
        <w:t>соң ғана тыңлы.</w:t>
        <w:br/>
        <w:t>Шатқалдың түбіне жеткенде сокпак калын бұтаның арасы-</w:t>
        <w:br/>
        <w:t>на кіріп ғайыптанды. Жақындай түсіп, шошып кетті. Жол</w:t>
        <w:br/>
        <w:t>калын бұтанын арасын жарып салыныпты. Атты алам сиятын-</w:t>
        <w:br/>
        <w:t>дай тар. Жан-жағы ұйыса өскен бұта. үшкат. Қаранғы түнде</w:t>
        <w:br/>
        <w:t>үңірейіп, сескендіреді. Ортасынан өтсен бұта арасынан кұпия</w:t>
        <w:br/>
        <w:t>кұбыжықтар колыннан шап беріп ұстап алатын сиякты. Жасы-</w:t>
        <w:br/>
        <w:t>рынған жексұрындар. коркынышты жәнліктер тасаланып</w:t>
        <w:br/>
        <w:t>тұрғандай. Шегінсе де. арқасын тірейтін сүйеуі жок. Көзін</w:t>
        <w:br/>
        <w:t>291</w:t>
        <w:br/>
        <w:t>Ал маңдайы жарылып, бақ-талайы ашылған ондай жан</w:t>
        <w:br/>
        <w:t>кезіксе, пайғамбарша сиынып, жолына жанын қасым еткен.</w:t>
        <w:br/>
        <w:t>Дүние жаралғанда, сондай жалғыз-ақ ұл туыпты-мыс қазақта.</w:t>
        <w:br/>
        <w:t>Заманында ұлар үнін естікендер болыпты. Шалқар дала</w:t>
        <w:br/>
        <w:t>әнге толып, күйге тұныпты. Сондықтан да, кең далаға, шалқар</w:t>
        <w:br/>
        <w:t>қонысқа, ата-қазаққа, ән мұра боп қалған деседі аңыз.</w:t>
        <w:br/>
        <w:t>Дала толы ән... екен.</w:t>
        <w:br/>
        <w:t>Түн жамылған ұлардың үні-ай.</w:t>
        <w:br/>
        <w:t>Сезбедің: Көкірегіңе киелі ән қонып, әсем үндер ұялады.</w:t>
        <w:br/>
        <w:t>Қаныңа таралып, тамырларың күміс ішектей сыңғырға толы.</w:t>
        <w:br/>
        <w:t>Қозғап жіберсең, сайрап кеткелі тұрсың.</w:t>
        <w:br/>
        <w:t>Сен білмедің ғой оны, өкінішті. Жаным-ау, оралмас ғұмыр-</w:t>
        <w:br/>
        <w:t>дың барлығы да өкініш. Жұбанышың табылмаса, тағдырыңның</w:t>
        <w:br/>
        <w:t>суға кеткені. Ойлап қарар болсан, көгілдір әлкедегі көкеңе, ар-</w:t>
        <w:br/>
        <w:t>наған сағынышың да, гүлді аймақтағы қытықшыл уызға толы ой-</w:t>
        <w:br/>
        <w:t>нағыңда, тәніне сіңген шөптің қышқыл иісі де, зеңгір аспан да,</w:t>
        <w:br/>
        <w:t>жылаған сүмбіле шындағы сарқырама-алты тарам бастау да, жу-</w:t>
        <w:br/>
        <w:t>ылған мойылдай қарақат көз де, жалғанға жалынышты жат өлке-</w:t>
        <w:br/>
        <w:t>ге бет алған сары теңбіл құралай да өкініш. Арманға толы асыл,</w:t>
        <w:br/>
        <w:t>қиялға бергісіз қимас өкініш. Осы өкініш сенің тағдырың.</w:t>
        <w:br/>
        <w:t>Гүл атқан бала махаббатың, бозбала дәуренің, сусының</w:t>
        <w:br/>
        <w:t>қанар құмарын, ләззатың, кеудеңді өртеген сұлуларың, ананың</w:t>
        <w:br/>
        <w:t>асыл мейірі, әділетсізге, жексұрынға көзқарасың, лағынетің,</w:t>
        <w:br/>
        <w:t>айтар үкімің осы сағынып өтер өкінішінде жатыр, сәбиім. Жас</w:t>
        <w:br/>
        <w:t>шыбыққа таңба түскенде тамшылаған нілдей, жаныңа сызат</w:t>
        <w:br/>
        <w:t>түскенде көз жасың медеу болып, өксігінді басты. Жара орнын</w:t>
        <w:br/>
        <w:t>балмен емдеп, сызатын қайырымынның алғысы мен өкінішімен</w:t>
        <w:br/>
        <w:t>толтырарсың.</w:t>
        <w:br/>
        <w:t>Жұбанышың -- түн жамылып естілген ұлар үні. Демейтін</w:t>
      </w:r>
    </w:p>
    <w:p>
      <w:r>
        <w:t>қуатың да, сенер тағдырың да сол, киелі құс.</w:t>
        <w:br/>
        <w:t>..Аттың жүрісі баяу. Баланы тербетіп отырған бесік сияқ-</w:t>
        <w:br/>
        <w:t>ы. Тасты қышыр-қышыр басқан тұяқтар, кейде дікілдеп</w:t>
        <w:br/>
        <w:t>кетеді. Осқырынып, үркіп, құлағын қайшылап та қояды. Жола-</w:t>
        <w:br/>
        <w:t>ушының қойыны жылы. Шапанымен қаусыра жауып, етегін тТа-</w:t>
        <w:br/>
        <w:t>қымына қысып, мұны қымтап алды. Тізгінді сақ ұстап, қағып-</w:t>
        <w:br/>
        <w:t>қағып жіберді. Үлкен қой көзді, қаба сақал. Денелі, жанары ой-</w:t>
        <w:br/>
        <w:t>нақшып, ойды-қырды шолады. Бұған назар да салмайды. Арна-</w:t>
        <w:br/>
        <w:t>уыттың осынау адамға рахметі мен алғысының шегі жоқ. Қорқ-</w:t>
        <w:br/>
        <w:t>ынышты дүниеден жұлып алып, қойнына тыға қорғаштады. Ат-</w:t>
        <w:br/>
        <w:t>тың да жүрісі қандай әдемі. Мейірлі сезімін жасыра алмай</w:t>
        <w:br/>
        <w:t>құтқарушысын құшақтап қыспақшы еді. Қолының ұшы арқа-</w:t>
        <w:br/>
        <w:t>сындағы қатты нәрсеге тиіп, өне бойы мұздап коя берді. Сұп-</w:t>
        <w:br/>
        <w:t>суық қатты темір. Мылтық. Ол кімге тап болып, кімнің құша-</w:t>
        <w:br/>
        <w:t>294</w:t>
        <w:br/>
        <w:t>салдық өнер көрсетіп, әдемі қиыстыруда. Желіде білектерін</w:t>
        <w:br/>
        <w:t>түрінген сайлы жігіттер жолаушылардың тізгінінен ұстап, кол-</w:t>
        <w:br/>
        <w:t>тықтай түсіріп, атын байлады. Айқара шапан жамылған мырза</w:t>
        <w:br/>
        <w:t>қариялармен төсіне қол қойып сәлемдесіп, баяу басын ақ үйге</w:t>
        <w:br/>
        <w:t>беттеді. Ауыл әйелдері үлкендерді инабатпен қарсы алды. Жас-</w:t>
        <w:br/>
        <w:t>тар іркілмей араласып, шүйіркелесе жөнелді...</w:t>
        <w:br/>
        <w:t>Белесте мұндай ғажайып көрініске таңданған жолаушы</w:t>
        <w:br/>
        <w:t>тәнті сезіммен қарап, таңдайын қақты. Ол өмірінде мұндай</w:t>
        <w:br/>
        <w:t>сұлу, кенересі кең, бек қаперсіз жайдарман құбылысты тұңғыш</w:t>
        <w:br/>
        <w:t>қызықтауы. Ата-бабасы, үрім бұтағы өмір бойы арқан тастам</w:t>
        <w:br/>
        <w:t>жерді сауып, маңдай терін төгіп, жылдық ырысын айыратынын,</w:t>
        <w:br/>
        <w:t>жер үшін жанын, жарын, арын сатып ғұмыр кешкені есіне</w:t>
        <w:br/>
        <w:t>түскенде: мынау кең айылы жиылмаған дүниеге асқан бір бой-</w:t>
        <w:br/>
        <w:t>ына бітпеген, жүрегіне шоқ түсірген, толқыған сезіммен</w:t>
        <w:br/>
        <w:t>тебіреніп, көзіне жас алды.</w:t>
        <w:br/>
        <w:t>- Кеңдік деген осы екен ғой!</w:t>
        <w:br/>
        <w:t>Қапастан шыққан адамдай алдында жатқан күнәсіз</w:t>
        <w:br/>
        <w:t>тіршілікке жәбірлене, қызғана, іші езіліп, жылай алмай булы-</w:t>
        <w:br/>
        <w:t>ғып, өкінгендей толғата қарады. Сәл күрсініп:«Е, солар осы</w:t>
        <w:br/>
        <w:t>екен ғой» -- деп күбірлеп ойына келгенін сыртына шығара ал-</w:t>
        <w:br/>
        <w:t>май, көкірегіне тумысында егіліп келген жалғыз сөзін айта ал-</w:t>
        <w:br/>
        <w:t>мады. Сылқ етіп қара жолға отыра кетті. «Ае, ае» -- деп басын</w:t>
        <w:br/>
        <w:t>шайқап, назалана түсті.</w:t>
        <w:br/>
        <w:t>Жақыннан тіршіліктің Иісін сезінген маймыл тықыршып,</w:t>
        <w:br/>
        <w:t>қыңсылап, мойын жібін тартып, алға ұмтылып, иесін жұбатқан-</w:t>
        <w:br/>
        <w:t>дай аймалай бастады. Сауықшы қозғалар емес. Айналып жүріп,</w:t>
        <w:br/>
        <w:t>кенет ұзын білегін мәмпәсиі бар құрақ дорбаға сұғып</w:t>
        <w:br/>
        <w:t>жібергенде, иесі ұйқыдан шошып оянғандай селк етіп, атып</w:t>
        <w:br/>
        <w:t>тұрды. Маймыл «Ә» дегенше бір уыс тәттіні іліп әкетті. Тартып</w:t>
        <w:br/>
        <w:t>алмақшы болған ниетіне анау жолатпады. Шанды бұрқыратып</w:t>
        <w:br/>
        <w:t>жолдың екі жағына кезек-кезек қашып, көнбегесін жібін өзіне</w:t>
        <w:br/>
        <w:t>тартып, зорлап алмаққа беттеді. ҚКулығын сезген маймыл</w:t>
        <w:br/>
        <w:t>мәмпәсиді аузына тыға салды. Ызақорланып алған иесі аузына</w:t>
        <w:br/>
        <w:t>жабысып, қолын жайып, қатты ашуланып ұрысты. Тіпті болма-</w:t>
        <w:br/>
        <w:t>ғасын, екі-үш рет шапалақпен тартып-тартып жіберді құлаштап.</w:t>
        <w:br/>
        <w:t>-- Әкел! - деп шақ ете түсті.</w:t>
      </w:r>
    </w:p>
    <w:p>
      <w:r>
        <w:t>Таңертеңгіден жасқанып қалған маймыл, мүләйімси аузын-</w:t>
        <w:br/>
        <w:t>дағысын сілекейімен қоса шұбыртып, борпылдақ жол үстіне та-</w:t>
        <w:br/>
        <w:t>стады. /.</w:t>
        <w:br/>
        <w:t>Сілекей мен топырақ баттасқан тәттіні көріп, өзінің орын-</w:t>
        <w:br/>
        <w:t>сыз күйгелектенгенін сезді. Маймыл қайтіп тәттіге мойын</w:t>
        <w:br/>
        <w:t>бұрмады. Айуанның да адамнан көңілі қалды, қайтсін. Әлден</w:t>
        <w:br/>
        <w:t>соң ғана сабасына түскендей болып орнынан көтерілген еді...</w:t>
        <w:br/>
        <w:t>Тізесі дірілдеп, бүгілдіре түсті... қалтырап кетті.</w:t>
        <w:br/>
        <w:t>302</w:t>
        <w:br/>
        <w:t>шетінен қашқалақтап ары үшады, ары конады. Расында да,</w:t>
        <w:br/>
        <w:t>бұлардың бойында бұрын бұл даланың құсы түгіл адамы да</w:t>
        <w:br/>
        <w:t>сезбеген жаттың қоңсы иісі сезілетін. Жаңағы мәстек көптен</w:t>
        <w:br/>
        <w:t>бері адам қолында өскен, үстін кабанның жылтыр катты қыл-</w:t>
        <w:br/>
        <w:t>шығындай жүн басқан, бұзау бастау жалпайып біткен, қасы</w:t>
        <w:br/>
        <w:t>жоқ, көзі шегірейген, тақыр қолтық, ұзын құйрық қолдыбала</w:t>
        <w:br/>
        <w:t>маймыл-тын. Кәртәмісі осы тыныш жатқан қоңыр даланы ме-</w:t>
        <w:br/>
        <w:t>кендеген қозыдай момын адамдар «Жәңгідөй» атап кеткен,</w:t>
        <w:br/>
        <w:t>мына адам текті мешелге неше түрлі өнер үйретіп, соны</w:t>
        <w:br/>
        <w:t>жұртқа қызықтатып пайда табатын ішкерлі жақтың жәңгіләйі</w:t>
        <w:br/>
        <w:t>еді.</w:t>
        <w:br/>
        <w:t>Оның отаны алыста қалған. Бұл өлкеге бірінші келгенімен,</w:t>
        <w:br/>
        <w:t>жалпы қоңыр адамдарға жат бауыр емес, сыртқы шүршіттен</w:t>
        <w:br/>
        <w:t>шыққаннан бері таныс. Жолдағы тапқанын кіре жалдап ішкі</w:t>
        <w:br/>
        <w:t>өлкеге, үйіне жіберіп отырады. Қоңыр еллің маймылды</w:t>
        <w:br/>
        <w:t>көргенінің өзіне шүршітке аса қымбат төрт түлікті немқұрайды</w:t>
        <w:br/>
        <w:t>тастай салуы - оны одан әрмен құнықтырын, бірден-бірге кеу-</w:t>
        <w:br/>
        <w:t>лей түсуде. Екі жыл болды. Аралап бітер емес. Түбі жоқ ел-ау</w:t>
        <w:br/>
        <w:t>деймін. Өмірлік кор жиып алды. Енді еліне қайтса да болар елі.</w:t>
        <w:br/>
        <w:t>Маймыл да жалықты ма, қартайды ма, жаман даусымен булы-</w:t>
        <w:br/>
        <w:t>ғып, ашу шығарып жүр. Осы жаз соңғы сапарым деп келе жат-</w:t>
        <w:br/>
        <w:t>қан беті. «Отан, отан» -- деді де, езіле Түсіп, қайта аяңға басты.</w:t>
        <w:br/>
        <w:t>Тар маңдайы мен тулақтай әжімді беті жиырылып, тістері</w:t>
        <w:br/>
        <w:t>күректеніл, сөлін сығып алғандай арық денесі силиып, бітік</w:t>
        <w:br/>
        <w:t>кішкене көзімен айналаны сұғына шолып, өзінен-өзі мәз бо-</w:t>
        <w:br/>
        <w:t>лып ақырын аяңдап келеді. Колтығы терлеп ашыған маймыл</w:t>
        <w:br/>
        <w:t>қорқынышты дыбыс шығарып, ашу білдіргендей секіріп-</w:t>
        <w:br/>
        <w:t>секіріп кетеді. Даланын әсем келбеті, шәрбәт ауасы бойына</w:t>
        <w:br/>
        <w:t>балдай сіңіп, буын-буынына тарап, масаң қып тастағаңдай. Кос</w:t>
        <w:br/>
        <w:t>аяқты тышқанды көріп, жұлқынған маймылының қарғыбауын</w:t>
        <w:br/>
        <w:t>тартып, міңгірледі де, қайта далаға қарады.</w:t>
        <w:br/>
        <w:t>Артында - алыста отаны қалды-ау. Бірак алдында көсіле</w:t>
        <w:br/>
        <w:t>жатқан сақара өзіне тартып барады. Өкінер емес. Белуардан ке-</w:t>
        <w:br/>
        <w:t>лер бітік өскен гүлді, сан түрлі бәйектер басын шұлғып, мұқым</w:t>
        <w:br/>
        <w:t>шалқар жер самарқау пансына қозғалатын сияқты. Бәрінен де</w:t>
        <w:br/>
        <w:t>аспанын айтсаңшы. Көздін жасындай мөлдір.</w:t>
        <w:br/>
        <w:t>Басталар оқиғамыз әлі түтін шалмаған, жерін темір</w:t>
        <w:br/>
        <w:t>тілмеген, саумалдық аңқыған ертеректе өткен. Сондықтан ас-</w:t>
        <w:br/>
        <w:t>пан ашық, ауа тұнық. Жөргөгінде өзіне-өзі мәз еркін тырбың-</w:t>
        <w:br/>
        <w:t>дап жатқан сәбидей пәк, сенімді сұлу әйелдің құшағындағы ба-</w:t>
        <w:br/>
        <w:t>тырдай аңғал. Жазықсыздың қаны, жесірдің көз жасы тамба-</w:t>
        <w:br/>
        <w:t>ған. Ерекше коңырсал, өз буы өзін балкытып буланған, тағдыр</w:t>
        <w:br/>
        <w:t>тартысы болмаған, адамдары бір-біріне қулық-сұмдықсыз жай-</w:t>
        <w:br/>
        <w:t>дары, ішін кеңге салып жүретін өзгелен оңаша аймақ еді.</w:t>
        <w:br/>
        <w:t>29</w:t>
      </w:r>
    </w:p>
    <w:p>
      <w:r>
        <w:t>Сәскеде күн көтеріліп, жасыл шалғын шөптің сан алуан исі</w:t>
        <w:br/>
        <w:t>аңқып, бусанған сәтінде аспан ерекше әсем көгілдірленіп, дала</w:t>
        <w:br/>
        <w:t>сылаңдаған қалыңдықтай жасанып, тәніне гүлді көйлек киіп,</w:t>
        <w:br/>
        <w:t>кесе өтсе құлын жығылатын үзіңгі қағып өскен ақбас саумал-</w:t>
        <w:br/>
        <w:t>дырықтар жер сауырын жаба аппақ түске бөлеп тастаған. Анда-</w:t>
        <w:br/>
        <w:t>санда тұмса келіншектің деміндей үздік-үздік сипап өткен са-</w:t>
        <w:br/>
        <w:t>мал, мұқым даланы торғындай толқытып кереметтей сыпатқа</w:t>
        <w:br/>
        <w:t>түсіреді. Сонау алыстағы көгілдір сүңгі таумен аспан астасып,</w:t>
        <w:br/>
        <w:t>тотияйындай бояулана көрініс жасаған.</w:t>
        <w:br/>
        <w:t>Өмірі терлеуді білмейтін сауықшыл Жәңгідөейдің тулақ беті</w:t>
        <w:br/>
        <w:t>тұңғыш рет еш сызатсыз, әжімсіз жазылып, кішкене көзі</w:t>
        <w:br/>
        <w:t>нұрлана елжірей қарады. Көзін алақ-жұлақ еткізіп келе жатқан</w:t>
        <w:br/>
        <w:t>жетектегі маймыл күтпеген жерден дауыс шығарып, ебедейсіз</w:t>
        <w:br/>
        <w:t>ұзын қолымен жүндес санын сабалап, секіре жөнелді. Оқыс</w:t>
        <w:br/>
        <w:t>қимылдан шошып, селк ете түскен иесі әуелі ұйып келе жатқан</w:t>
        <w:br/>
        <w:t>ойын бұзғаны үшін шүршіт еліне Тән шыңқ етпе, аса ызақор-</w:t>
        <w:br/>
        <w:t>лықпен арбаңдаған маймылды шапалақпен тартып-тартып</w:t>
        <w:br/>
        <w:t>жіберді. Көптен несіне ашуланып, кейде айтқанына көнбей</w:t>
        <w:br/>
        <w:t>қоятын қыңыр, ызақор мақұлық жер бауырлап жолға жата</w:t>
        <w:br/>
        <w:t>кетті. Кәрі шүршіт біраз мойын бауын тартты. Сүйретіле жа-</w:t>
        <w:br/>
        <w:t>тып, қолын шаңқ-шаңқ етіп денесіне жуытпады. Көзі шатынай</w:t>
        <w:br/>
        <w:t>тауға қарап, шаһарлана бір орнында жатты да қойды. Ежелден</w:t>
        <w:br/>
        <w:t>сыры өзіне мәлім маймылдың бұрын көрсетпеген жат қылығы-</w:t>
        <w:br/>
        <w:t>на ыза болса да, еңді жүрмейтінін сезіп Жәңгідей: -- Қартайды,</w:t>
        <w:br/>
        <w:t>- деді де, дүмбақасы мен дорбасын арқасына салақтатып, жерге</w:t>
        <w:br/>
        <w:t>отыра кетті.</w:t>
        <w:br/>
        <w:t>Мұның арғы тегі - ішкі өлкедегі қалың жынысты тау май-</w:t>
        <w:br/>
        <w:t>мылы. Еміс-еміс есі бар кезінде бір топ ұяласымен қосып,</w:t>
        <w:br/>
        <w:t>бөтен пенделер ұстап алған. Кейін адамдар асырап, өнер үйрет-</w:t>
        <w:br/>
        <w:t>кенде көңілдерінен биік тау кетпей жүретін. Шешесі ағаш бас-</w:t>
        <w:br/>
        <w:t>тарынан секірте үйретіп, тәтті жемістер шағып дәндеттіретін.</w:t>
        <w:br/>
        <w:t>Бір ағаштан екіншісіне ырғи жабысқанда артқы аяғымен</w:t>
        <w:br/>
        <w:t>бұтаққа жабыса айналып, жанғақ қағудың шшебері де осы бола-</w:t>
        <w:br/>
        <w:t>тын. Одан сауық өнерін тез әрі жақсы меңгерді. Сондықтан да</w:t>
        <w:br/>
        <w:t>иесі алыс сапарға осыны таңдан алатын.</w:t>
        <w:br/>
        <w:t>Жаңағы тауды көргенде өткені елестеп, шаттығы бойына</w:t>
        <w:br/>
        <w:t>симай секіріп-секіріп кеткен. Енді тиісті сыбағасын алып жатқ-</w:t>
        <w:br/>
        <w:t>аны мынау.</w:t>
        <w:br/>
        <w:t>Әбден ызақорланып алған қыңыр маймыл өзінен-өзі тауға</w:t>
        <w:br/>
        <w:t>қарап мауығып, ыңырсып тал түске дейін жатып алды. Тек</w:t>
        <w:br/>
        <w:t>Жәңгідөй құрақ дорбасының аузын шешіп, көптен таңсық</w:t>
        <w:br/>
        <w:t>ілуде бір тататын тәтті мәмпәсиді көрсеткеңде, маймыл орны-</w:t>
        <w:br/>
        <w:t>нан атып тұрып, Жәңгідөйдің қолынан қағып алып, балаша</w:t>
        <w:br/>
        <w:t>қуанып аузына тығып жіберді. Риясыз бейне де шаттанып,</w:t>
        <w:br/>
        <w:t>300</w:t>
        <w:br/>
        <w:t>иесіне ілесіп бөлшектей жөнелді. Қара жолдың шаңы бүлк-</w:t>
        <w:br/>
        <w:t>бүлк етеді...</w:t>
        <w:br/>
        <w:t>.-.Сәске ауып, күн шаңқай түске көтерілген. Түйетайлау</w:t>
        <w:br/>
        <w:t>белді асқанда жазықтың ортасында қалың шалғынға</w:t>
        <w:br/>
        <w:t>төңкерілген кеседей болып жайлай қонған ақ отаулар көзіне</w:t>
      </w:r>
    </w:p>
    <w:p>
      <w:r>
        <w:t>оттай басылды. Үй арасы алшақтау. Кереге басымен таласып</w:t>
        <w:br/>
        <w:t>бойлай өскен шалғын боз отаулар бір-бірін көлегейлеп тұр.</w:t>
        <w:br/>
        <w:t>Бөктерде жоны ғана жылтылдап, томпандаған мал шалынады.</w:t>
        <w:br/>
        <w:t>Ауыл маңы шу, абыр-сабыр. Қазан ошақ басында көлбендеген</w:t>
        <w:br/>
        <w:t>ақ жаулықты әйелдер көзге елес береді. Қалың шалғын еш</w:t>
        <w:br/>
        <w:t>қимылды анық байқатпайды. Үй арасындағы көкорай арнайы</w:t>
        <w:br/>
        <w:t>жапырылып, жол салғаны сезіліп тұр. От қасы молырақ жапы-</w:t>
        <w:br/>
        <w:t>рылғандықтан, жазықтың ортасынан ойылып түскен оймақтай</w:t>
        <w:br/>
        <w:t>барлық қимыл анық нышанын танытады. Қаптаған әйелдердің</w:t>
        <w:br/>
        <w:t>жүрісі ширақ. Бірі от қағыстырып, екіншісі қазанға үңіледі.</w:t>
        <w:br/>
        <w:t>Жүгіріп келген балалардың бастары қылтыңдайды... Үкілі сәу-</w:t>
        <w:br/>
        <w:t>келе, құндыз бөріктер шайқалып, сыл-сылқ еткен әсем үн та-</w:t>
        <w:br/>
        <w:t>лып-талып естіледі. Ауылдың өкпе тұсындағы бір топ ер-</w:t>
        <w:br/>
        <w:t>тұрманды сәйгүліктер қатар тізіле матасқан. Сыртынан қара-</w:t>
        <w:br/>
        <w:t>ғанда, бейне бір аққу ұшып, қаз қонған көл сиякты.</w:t>
        <w:br/>
        <w:t>Ақ алмас қылыштай жылтырап жатқан батыстағы бұлақ</w:t>
        <w:br/>
        <w:t>жақтан шошайған үкілі бөріктер, ақ кимешек шылауыш киген</w:t>
        <w:br/>
        <w:t>аттылы төрт-бес топ іркес-тіркес осылай бет алған. Төсімен ша-</w:t>
        <w:br/>
        <w:t>лғындарды жапырып, артына із тастаған алдыңғылар көбіне</w:t>
        <w:br/>
        <w:t>егде тартқандар. Жүрістері де саябыр. Сабырлы. Аттары баста-</w:t>
        <w:br/>
        <w:t>рын анда-санда жерге салып жіберіп, сүзе жүріп шөп басын</w:t>
        <w:br/>
        <w:t>ернінің ұшымен бір шалып қояды. Шоғыр-шоғыр топ желіге</w:t>
        <w:br/>
        <w:t>тізгінін бұра тартты. Кейбірі қолындағы қамшысын шошаңда-</w:t>
        <w:br/>
        <w:t>тады. Орта тұс алдындағыларға қарағанда еті тірі, қайырма ша-</w:t>
        <w:br/>
        <w:t>пан киген, торғын шәлі байлаған жасаңдар. Әзілі де көп. Ер</w:t>
        <w:br/>
        <w:t>үстінде шалқая күлетін қимылы да мол. Кейде ер-әйелі ат</w:t>
        <w:br/>
        <w:t>үстінде жантая қалып, ду ете түседі. Әйелдің жіңішке дауысы</w:t>
        <w:br/>
        <w:t>ойнақы үн шығарады. Қамшымен еркекті сипай ұрады. Ең</w:t>
        <w:br/>
        <w:t>қызығы -- қимылы мол, жүрісі бұлтың үкілі-кәмшәт бөрікті,</w:t>
        <w:br/>
        <w:t>құндыз жағалы, шолпысы мен сәукелесі, наздана күлетін қыз-</w:t>
        <w:br/>
        <w:t>келіншегі, бозбаласы аралас, жорғамен тайпалтып келе жатқан</w:t>
        <w:br/>
        <w:t>жастар тобы. Әзілдері де жарқын. Орталарында сұлу мұртты</w:t>
        <w:br/>
        <w:t>домбыра ұстаған жігіт пен кәмзолды қызды қоршап алған.</w:t>
        <w:br/>
        <w:t>Әсем ән, шатты жарастық. Қыз тәтті қылығымен қамшы</w:t>
        <w:br/>
        <w:t>үйірген болып қуса, бозбала назын арта топтан бөліне шоқыта</w:t>
        <w:br/>
        <w:t>жөнеліп, әлден соң тізгіндерін жетектесіп, топқа қайта қосыла-</w:t>
        <w:br/>
        <w:t>ды. Қоңыр әуен аспанда толқыңданып, тамылжыған табиғатқа</w:t>
        <w:br/>
        <w:t>сіңіп жатқандай. Екпіндей жүрген жастар алдыңғы қатарға</w:t>
        <w:br/>
        <w:t>қосылғанда, сәйгүлік басын іркіп, жастық сауығын қыздырып,</w:t>
        <w:br/>
        <w:t>301</w:t>
        <w:br/>
        <w:t>ғында келе жатқанын ұғынып, шошынды. Іштей ыза буып, бұл</w:t>
        <w:br/>
        <w:t>кісінің бетінен алып, тізгініне жабыса алмайтынына, жексұ-</w:t>
        <w:br/>
        <w:t>рын, жауыз атандырып, тілерсегінен үзілген құралай үшін</w:t>
        <w:br/>
        <w:t>қатал үкім шығармайтынына қатты қорланды. Олай етсе: ол</w:t>
        <w:br/>
        <w:t>мұны аттың үстінен лақтырып жіберіп, қаңғытып тастап</w:t>
        <w:br/>
        <w:t>кетерін, не қытыгездікпен жауап қайтарып, үнің шығартпайты-</w:t>
        <w:br/>
        <w:t>нын, өмірдің осындайда қиыстырған қиын шешімі барын ұғын-</w:t>
        <w:br/>
        <w:t>ды. Арнауыт өзін тербетіп келе жаткан бесігінің жастығының</w:t>
        <w:br/>
        <w:t>астына қанжар тығып қойғандай сезінді. Қанжарлы бесік.</w:t>
        <w:br/>
        <w:t>Қымтаған адамның құшағына тұншығып, қысылып әзер шыдап</w:t>
        <w:br/>
        <w:t>келеді. Қарулы қол иығынан басып қояды. Ат жүрісі түзеліп,</w:t>
        <w:br/>
        <w:t>оқырана басты. Тұяғы жерге тіктеп шаншылады. Төменде</w:t>
        <w:br/>
        <w:t>қызуы мол ошақ оттары жымыңдайды.</w:t>
        <w:br/>
        <w:t>«Киелі құс ұлардың үнін құлағы шалған ботакөз, сәбиім,</w:t>
        <w:br/>
        <w:t>Мүбәрәк жаның аман болса, тірі пенде кадіріңді түсінер. Жал-</w:t>
        <w:br/>
        <w:t>ғызға тән тағдырмен бір ғұмырға бергісіз сан қилы қызық</w:t>
        <w:br/>
        <w:t>кештің. Тәніңнен шөптің иісі аңқиды, жүрегінде қарақаттар</w:t>
      </w:r>
    </w:p>
    <w:p>
      <w:r>
        <w:t>бүр ашты. Толғана қалсан, ол сенің жалқы өміріңнің еншісі</w:t>
        <w:br/>
        <w:t>емес, далаңның саған аманаты, перзентінің өтер парызы. Қайғ-</w:t>
        <w:br/>
        <w:t>ырып қасірет шексең де, ашынсаң да, сабағыңнан толысып сал-</w:t>
        <w:br/>
        <w:t>танат құрсаң да, сонау тас тұманның алты тарам жасымен бұта</w:t>
        <w:br/>
        <w:t>арасындағы жуылған мойылдай қос жанардың, мөлдір көздің</w:t>
        <w:br/>
        <w:t>толғауын есіңнен шығармассың, бикүнә бөпем. Құралайдың</w:t>
        <w:br/>
        <w:t>үзілген тілерсегі жанарыңнан мәңгіге ғайып болар. Әділетсіздік</w:t>
        <w:br/>
        <w:t>пен қатыгездіктің оғы атылмай қорабында қалғанын ұмытар де-</w:t>
        <w:br/>
        <w:t>генге мен сенбеймін. Оның бәрі сенің жүрегінде жазылған бо-</w:t>
        <w:br/>
        <w:t>латын. Ал анау түнгі мылтықты, түсі суық адамды, пендешілік</w:t>
        <w:br/>
        <w:t>арыңа тапсырдым. Өзің шешіп түйінін, үкімін айт. Оқ соның</w:t>
        <w:br/>
        <w:t>мылтығында. Ықыласым сенікі.</w:t>
        <w:br/>
        <w:t>Сезбейсің ғой:</w:t>
        <w:br/>
        <w:t>Отауыңның алдынан анаң сені ақ жаулығымен орап аттан</w:t>
        <w:br/>
        <w:t>түсірер. Әжең құшағына қысып, басынды тізесіне салып сан</w:t>
        <w:br/>
        <w:t>ертегі тындарсың. Бекет те кешу сұрап, арқасүйер корғаныңа</w:t>
        <w:br/>
        <w:t>айналар. Балалық Мінезің бауырмал сезімге жеңгізер. Қоңыра-</w:t>
        <w:br/>
        <w:t>улы қызға уыс-уыс қарақат та, таңқурай да, кейін... көгілдір</w:t>
        <w:br/>
        <w:t>өлкенің алқызыл гүлін де сыйларсың. Ол өзі басқа бір жырдың</w:t>
        <w:br/>
        <w:t>әуені. Сағынып көріскен көкеңнің қызығы да ғажап, құмарың</w:t>
        <w:br/>
        <w:t>Да қанбас.</w:t>
        <w:br/>
        <w:t>Қайтейін, мүбәрәк жанды сәбиім. Соның барлығын менсіз</w:t>
        <w:br/>
        <w:t>қызықтайтының өкінішті. Сенің ғаярсыз, пәк күлкіңді қалай</w:t>
        <w:br/>
        <w:t>естігім келеді десеңші.</w:t>
        <w:br/>
        <w:t>Сенімен қытықшыл гүлдердей, сары теңбілді құралайдай</w:t>
        <w:br/>
        <w:t>қимай қоштасып, таңғажайып көгілдір өлкеде солармен бірге</w:t>
        <w:br/>
        <w:t>қалғым келіп тұр. Айып етпессің, асылым.</w:t>
        <w:br/>
        <w:t>295</w:t>
        <w:br/>
        <w:t>Өңі бұзылып, жылтыр қара беті қинала жиырылып, жерге</w:t>
        <w:br/>
        <w:t>басын тұқырта ұстай, шынтағын Тізесіне сүйеп, алақанымен</w:t>
        <w:br/>
        <w:t>бетін шеңгелдеді. Алдынан шошақ тұмақ, бауыры жазыла шап-</w:t>
        <w:br/>
        <w:t>қан ат, шошандаған камшы, түтінді думан, даланы қаптай шап-</w:t>
        <w:br/>
        <w:t>қан топ өткенде, төбе құйқасы шымырлап, айдар шашы тік</w:t>
        <w:br/>
        <w:t>тұрып, өз еліндегі шапқыншылық аңызы санасына оралды.</w:t>
        <w:br/>
        <w:t>Онда сұмдық болыпты ғой. Атамаңыз! Сұмдық! Ұрандаған</w:t>
        <w:br/>
        <w:t>ашы айғай. Қылышталған қиылған бас. Тәңірім! Солар болмаса</w:t>
        <w:br/>
        <w:t>игі. Темушин ...таңғұт... Жүрегі су етіп, өне бойын суық Тер ба-</w:t>
        <w:br/>
        <w:t>сып, шымырлап, тітіреніп кетті. Қазір неге жайбырақат? Бұрын</w:t>
        <w:br/>
        <w:t>зұлымдықпен иемденген даланың қызығын қазір көруде екен</w:t>
        <w:br/>
        <w:t>ғой. Ес-тұссыз меңіреу жандай дірілдеді. Алақанымен бетіндегі</w:t>
        <w:br/>
        <w:t>суық терін сүртіп, тыныс алғандай отырып қалды. Бір жанып,</w:t>
        <w:br/>
        <w:t>бір күйіп қайтадан төбе шашы күдірейіп, тал-тал болып кетті.</w:t>
        <w:br/>
        <w:t>Қабағы тырысып, қызуы қайта бастады.</w:t>
        <w:br/>
        <w:t>П</w:t>
        <w:br/>
        <w:t>.“Бағанадан отау мен қазан-ошақ маңында абыр-сабыр</w:t>
        <w:br/>
        <w:t>қимылдың ағысымен біресе шешесі үйге ыдыс-аяқ, күлді-</w:t>
        <w:br/>
        <w:t>көмешке, біресе әкесі үлкендердің қамшысын ілуге жұмсап,</w:t>
        <w:br/>
        <w:t>зыр жүгірген Қаратентек желідегі салауатты, сәнді топтардың</w:t>
        <w:br/>
        <w:t>аттары мен ер-тоқымдарының ою-өрнегіне, күміс жүгеннің</w:t>
        <w:br/>
        <w:t>шашақты зеріне, қыз-келіншектер мен бозбалалардың жайдары</w:t>
        <w:br/>
        <w:t>еркіндігіне қызыға қарап тұрған. Аңқау балалық пен өжеттілік</w:t>
        <w:br/>
        <w:t>бойына қатар біткен. Кенет анадай жерде топты жастың алдын-</w:t>
        <w:br/>
        <w:t>да бағана, оңаша қалғанда дамбалын сыпырып алған екі</w:t>
      </w:r>
    </w:p>
    <w:p>
      <w:r>
        <w:t>аяғының арасын алшақтау қойып, сықылықтай күліп тұрған</w:t>
        <w:br/>
        <w:t>ашық мінез жеңгесін көрді. Мұрны делдиіп, көзі жайнақтап,</w:t>
        <w:br/>
        <w:t>өзінен-өзі жымиды да, орнынан екі санын шапалақтай басып</w:t>
        <w:br/>
        <w:t>төмен салып жүгіре жөнелді. Алаңсоқ тұрған жеңгесінің екі</w:t>
        <w:br/>
        <w:t>бұтының арасынан етегін көтере-мөтере зу етіп өте шықты.</w:t>
        <w:br/>
        <w:t>-- Ойбай, көтек!-- дегенше қарақұйрықтай құйындатып, ақ</w:t>
        <w:br/>
        <w:t>боз отаудың қасынан құлын-тайдай ойнақтап шыға келді. Екі</w:t>
        <w:br/>
        <w:t>езуі екі құлағында.</w:t>
        <w:br/>
        <w:t>- О, Қаратентек! Кешке болсын, сені ме? -- дегеніне пысқ-</w:t>
        <w:br/>
        <w:t>ырып та қарамай қоқиланып, отка көмдіріп кеткен бүйрегіне</w:t>
        <w:br/>
        <w:t>ұмтыла құйындата жөнеле беріп, кілт тоқтады.</w:t>
        <w:br/>
        <w:t>Белең асып өтетін қасқа жолға көпке Дейін мойнын созып,</w:t>
        <w:br/>
        <w:t>өкшесін көтеріп аңтарыла қарады. Бұрқ-бұрқ шаң ... құйын</w:t>
        <w:br/>
        <w:t>емес. Қылтиған бас... Жоқ. Әне, қылтың-қылтың етеді. Біресе</w:t>
        <w:br/>
        <w:t>ар жағынан, біресе бер жағынан тағы бір нәрсенің жоны</w:t>
        <w:br/>
        <w:t>көрініп қалады. Не екенін айыра алмаған. Тектек қатты ынты-</w:t>
        <w:br/>
        <w:t>ғып, ынта қойды.</w:t>
        <w:br/>
        <w:t>393</w:t>
        <w:br/>
        <w:t>Шаң басылды.. Орнында секірсе де көзі шалмады. Жүгіріп</w:t>
        <w:br/>
        <w:t>ер-тоқымға шықты. Қасқа жол анық байқалады. Әлден соң ба-</w:t>
        <w:br/>
        <w:t>рып әлгі жерден қылтиған адамның басы көрінгенде Қаратен-</w:t>
        <w:br/>
        <w:t>тек айғайлап жіберді.</w:t>
        <w:br/>
        <w:t>- Адам! Жолаушы! А-ае-ей! Әкеңнің...</w:t>
        <w:br/>
        <w:t>Бағанадан баланың ынтыға қарағанына мән бермеген үл-</w:t>
        <w:br/>
        <w:t>кендер мына айғайға түгелдей жалт қарады.</w:t>
        <w:br/>
        <w:t>-- Ей, не көрдің?</w:t>
        <w:br/>
        <w:t>- Адам... жаяу жолаушы.</w:t>
        <w:br/>
        <w:t>-- Тәйт, жаяуы несі, қайда?</w:t>
        <w:br/>
        <w:t>- Қасқа жолда!</w:t>
        <w:br/>
        <w:t>-- Соқпа өтірікті. Жыныңды көріп тұрмысың. О заман да,</w:t>
        <w:br/>
        <w:t>бұл заман, қасқа жолда көліксіз кісі көргеміз жоқ. ҮЙ енеңді...</w:t>
        <w:br/>
        <w:t>Жасынан өжет, бірбеткей қыңыр мінезді Қаратентек егде-</w:t>
        <w:br/>
        <w:t>Леу шалға өршелене:</w:t>
        <w:br/>
        <w:t>-- Енемді етсеңіз ете беріңіз. Әне, отау үйде отыр. Жеңгем</w:t>
        <w:br/>
        <w:t>айтқан. Бірақ жаяу адам келе жатқаны шын. Әне, әнеу, - деді</w:t>
        <w:br/>
        <w:t>де, өзіне ұмтыла түскен үлкен адамнан қашықтау барып, тағы</w:t>
        <w:br/>
        <w:t>Да айқай салды.</w:t>
        <w:br/>
        <w:t>- ЕЙ, бер-р-ге. Той!... Сүндет тойы... Менің насыбайым-</w:t>
        <w:br/>
        <w:t>ды...</w:t>
        <w:br/>
        <w:t>- Жоғал! - деп қалды жеңгесі оның әр жағын айтса</w:t>
        <w:br/>
        <w:t>бірдеңені бүлдіретінін біліп. Дегенмен Де елдің назары солай</w:t>
        <w:br/>
        <w:t>ауды.</w:t>
        <w:br/>
        <w:t>- Рас, рас... жаяу.</w:t>
      </w:r>
    </w:p>
    <w:p>
      <w:r>
        <w:t>- Әне, басы қылтиады ғой.</w:t>
        <w:br/>
        <w:t>-- Шақырыңдар! Жолаушының батасы байызды болады.</w:t>
        <w:br/>
        <w:t>- Ей, бері кел!</w:t>
        <w:br/>
        <w:t>Ақ боз үйдің алдындағы жиналып қалған топ бірі айғайлап,</w:t>
        <w:br/>
        <w:t>бірі тымағын қолына ұстап басынан асыра айналдырды.</w:t>
        <w:br/>
        <w:t>Жолаушы дауысты естіп, бері бұрылып, шалғынның ішіне</w:t>
        <w:br/>
        <w:t>бойлай кіріп, біраз жылжып, тоқтап, қайта жүріп жоқ болып</w:t>
        <w:br/>
        <w:t>кетіп, тағы жылжиды. Шөп басы қимылдады.</w:t>
        <w:br/>
        <w:t>-- Шырағым-ау. Не күн туды екен басына?</w:t>
        <w:br/>
        <w:t>-. Шалғыннан жүре алмай келеді.</w:t>
        <w:br/>
        <w:t>-- А, солай ма. Биғазы, ана месторымен алдынан шық.</w:t>
        <w:br/>
        <w:t>Қаракерді жетегіңе ал, - деді үй иесі жаяуға ат жіберіп.</w:t>
        <w:br/>
        <w:t>Ат төсін қағып өскен шалғынды жапыра, тақымдай</w:t>
        <w:br/>
        <w:t>желдіріп басына шыт байлаған жеңілдеу шабарман жетекшіл</w:t>
        <w:br/>
        <w:t>Қарагердің тізгінінен ұстай шаба жөнелді. Бағанадан ынтызары</w:t>
        <w:br/>
        <w:t>ауған Қаратентек ат ізімен төрт-бес жел аяқ, қарасирақ дома-</w:t>
        <w:br/>
        <w:t>лақтарды ертіп жүгіре жөнелді. Шалғынға оралып, екпетінен</w:t>
        <w:br/>
        <w:t>түсті. Шоқыта, далақтай жақындаған Биғазы қасқа кезендегі</w:t>
        <w:br/>
        <w:t>жолаушының түр сыпатына назар сала беріп, кенет екі көзі ша-</w:t>
        <w:br/>
        <w:t>304</w:t>
        <w:br/>
        <w:t>жұмып зытып берді. Қағыла-соғыла аялдаса, қалың бұтаның</w:t>
        <w:br/>
        <w:t>ішінде тұр. Тағы да жүгірді. Ашық алаңға тап болды. Елегізіп</w:t>
        <w:br/>
        <w:t>демін де алмастан жүгіре берді. Зуылдаған қараңғылық, үрейге</w:t>
        <w:br/>
        <w:t>шаңын да ілестіргісі келмейді. Жараған аттың сар желісіндей,</w:t>
        <w:br/>
        <w:t>қазылған бұтаның тамырлары сан шалып, шаңға аунатты.</w:t>
        <w:br/>
        <w:t>Терісін жыртты. Сонда да аялдамады. Деміксе де, Тынысы та-</w:t>
        <w:br/>
        <w:t>рылып әкпесі өшсе де зар күйінде арғымақтай сау желіспен</w:t>
        <w:br/>
        <w:t>жүгірді. Талығып барып, құлап түсті. Ақырғы күшін жиып алға</w:t>
        <w:br/>
        <w:t>ұмтылды. Ұзамай тағы сүрінді. Бұл оның осы түнгі ессіз</w:t>
        <w:br/>
        <w:t>құлауы, шамасының жеткен жері. Ақ таңертеңнен қорексіз</w:t>
        <w:br/>
        <w:t>мүше жүдеп, қуаты таусылған соңғы тұяқ серіпкені.</w:t>
        <w:br/>
        <w:t>Басы зеңгіп барады. Дүниенің мағынасы жойылып, қорқы-</w:t>
        <w:br/>
        <w:t>ныш та жанын буған үрей ле адыра қалды. Жан дәрмән тырмы-</w:t>
        <w:br/>
        <w:t>сып, аласа жар тастың ығына сүйретіле жетті. Ақыл-ойын би-</w:t>
        <w:br/>
        <w:t>Лер емес, санасындағы оқиғалар бірікпей ажырап кетеді.</w:t>
        <w:br/>
        <w:t>Бөлшек-бөлшек. Тоңған денесін салқын ауа қымтай түсіп, одан</w:t>
        <w:br/>
        <w:t>әрі тоңдырды. Орнықпаған сезімі шатысып, сандыраққа ұқсас</w:t>
        <w:br/>
        <w:t>ұн шығарады. Түршіккен денесі тағат таптырмай, тісін-тісіне</w:t>
        <w:br/>
        <w:t>басты. Аспанда жұлдыздар жамырап, көк күмбезінде күміс</w:t>
        <w:br/>
        <w:t>моншақтай жарқырады.</w:t>
        <w:br/>
        <w:t>Өркеш-өркеш тауларды қабанның тісіндей ырситып</w:t>
        <w:br/>
        <w:t>жұлдыздар байыппен жымындап қараңғы орманның қойнына</w:t>
        <w:br/>
        <w:t>күміс нұрларын шашырата кіріп, түнгі тыныштықтағы тау ішін</w:t>
        <w:br/>
        <w:t>жадырата бастады. Байғұздың жалынышты дауысы баланы шо-</w:t>
        <w:br/>
        <w:t>шытып оятты. Талықсыған жан дүниесі басының қатты шан-</w:t>
        <w:br/>
        <w:t>шып ауырғанына қарамастан мызғып кеткен. Биік шыңнаң шу-</w:t>
        <w:br/>
        <w:t>ылдаған әдемі дауыс естілді. Жіңішке әсем, ұлардың үні. Киелі</w:t>
        <w:br/>
        <w:t>құс. Таза, аса кірпияз. Оның сорпасын ішсе дертінен айығады</w:t>
        <w:br/>
        <w:t>дейтін. Шын ба, бұл ұстап алса ғой. Ой, басы лықылдай әкетіп</w:t>
      </w:r>
    </w:p>
    <w:p>
      <w:r>
        <w:t>барады. Инемен сұққандай,</w:t>
        <w:br/>
        <w:t>Кенет жат дыбысқа елең етті. Баппен басқан тұяқ зіркілі.</w:t>
        <w:br/>
        <w:t>Жаны алқымға тығылып, шошынды. Есін тез жиып, корқыныш-</w:t>
        <w:br/>
        <w:t>тан дірілдей бастады. Өне бойы түршігіп, еті шымырлап кетті.</w:t>
        <w:br/>
        <w:t>Жөтел қысса да, тістеніп, жағын ашпады. Тысыр жақындай түсті.</w:t>
        <w:br/>
        <w:t>Өрден төмен құлдилаған сияқты. Күңгірт түнде не екенін ажы-</w:t>
        <w:br/>
        <w:t>ратып болар емес. Дыбыс қана құзырын жүргізіп, қас-қабағына</w:t>
        <w:br/>
        <w:t>қаратады. Құлаған тас сай табанына үрейлі шуды ала түсті.</w:t>
        <w:br/>
        <w:t>Арнауыт қалтырап, Таспен тас боп бүрісті. Жанарында сан</w:t>
        <w:br/>
        <w:t>түрлі құбыжықтар айқасып, жез тырнағымен басын бүріп</w:t>
        <w:br/>
        <w:t>жібергендей. Көзін жұма кояды. Тура бұтаның ішіндегі со-</w:t>
        <w:br/>
        <w:t>қпақпен тартып келеді. Естіп отыр. Іле пысқырды. Ат! Иә... Ат!</w:t>
        <w:br/>
        <w:t>Қуанғаннан көзіне жас келіп, орнынан атып тұрды. Жанарын-</w:t>
        <w:br/>
        <w:t>дағы жасты да сүрткен жоқ. Бұтадан салт атты адам шыға кел-</w:t>
        <w:br/>
        <w:t>генде:</w:t>
        <w:br/>
        <w:t>292</w:t>
        <w:br/>
        <w:t>Тұрсын Құдакелдіұлы Жүртбай 26 кітаптың және</w:t>
        <w:br/>
        <w:t>ардың, сонымен қатар 225. астам мақалалардың</w:t>
        <w:br/>
        <w:t>ішіндегі сым, сырласым”</w:t>
        <w:br/>
        <w:t>МАЗМҰНЫ</w:t>
        <w:br/>
        <w:t>ЖҮРЕГІМНІҢ ЫСТЫҚ ТА МӨЛДІР ТАМШЫЛАРЫ</w:t>
        <w:br/>
        <w:t>ҚАР АСТЫНДАҒЫ КӨБЕЛЕК. (Роман-хикаят)</w:t>
        <w:br/>
        <w:t>Бірінші бөлім. ҰШ, МАҒАН, ҰШ, БАЛАЛЫҒЫМ</w:t>
        <w:br/>
        <w:t>Екінші бөлім. ҚАР АСТЫНДАҒЫ КӨБЕЛЕК. ..</w:t>
        <w:br/>
        <w:t>Үшінші бөлім. КҮН -- ӨМІРДІҢ ЖАНАРЫ</w:t>
        <w:br/>
        <w:t>МӨЛДІР КӨЗ. (философиялык этюд) ........14400000б ба ыы ыы ыы</w:t>
        <w:br/>
        <w:t>КӨШПЕЛІ САУЫҚ МАЙМЫЛЫ (Әңгіме).............4222222. 297</w:t>
        <w:br/>
        <w:t>ТҰРСЫН ЖҰРТБАЙ</w:t>
        <w:br/>
        <w:t>ҚАР АСТЫНДАҒЫ КӨБЕЛЕК</w:t>
        <w:br/>
        <w:t>(Роман-хикаят, хикаяттар)</w:t>
        <w:br/>
        <w:t>2том</w:t>
        <w:br/>
        <w:t>ИБ 4506</w:t>
        <w:br/>
        <w:t>Редакторы Төлек Тілеуханов</w:t>
        <w:br/>
        <w:t>Суретшісі Нағым Нұрмұханбетов</w:t>
        <w:br/>
        <w:t>Тех.редакторы Тамара Суранова</w:t>
        <w:br/>
        <w:t>Басуға 03.09.08 қол қойылды. Пішімі 84х108/з2.</w:t>
        <w:br/>
        <w:t>Қаріп түрі «Таймс». Баспа табағы 20,0. Шартты баспа табағы 16,9.</w:t>
        <w:br/>
        <w:t>Есепті баспа табағы 18,0. Таралымы 2000 дана.</w:t>
        <w:br/>
        <w:t>Тапсырыс 28170</w:t>
        <w:br/>
        <w:t>Қазақстан Республикасы. ЖПІС «Қайнар» баспасы.</w:t>
        <w:br/>
        <w:t>050009, Алматы қаласы, Абай даңғылы, 143-үй;</w:t>
        <w:br/>
        <w:t>телефакс 242-27-96</w:t>
        <w:br/>
        <w:t>«Тамыр» фирмасының компьютерлік-баспа жүйесінде беттелген.</w:t>
        <w:br/>
        <w:t>050009, Алматы қаласы, Абай даңғылы, 143;</w:t>
        <w:br/>
        <w:t>тел.: 243-35-П1</w:t>
        <w:br/>
        <w:t>ЖШС «Курсив» баспаханасында басылып шығарылды.</w:t>
      </w:r>
    </w:p>
    <w:p>
      <w:r>
        <w:t>Тел.: 269-62-26</w:t>
        <w:br/>
        <w:t>І5ВМ 978-601-212-003-5</w:t>
        <w:br/>
        <w:t>012841200</w:t>
        <w:br/>
        <w:t>шашын сипамайды. Өзі үйреткен мақұлығы өлімге қиды. Ажа-</w:t>
        <w:br/>
        <w:t>лын қасына бірге ертіп жүргенін неғып сезбеген. Кінәсіз май-</w:t>
        <w:br/>
        <w:t>мылдың қанын сорып, жанын қинаған. Мынау, сол мақұлық-</w:t>
        <w:br/>
        <w:t>тың рухани көтерілісі ме. Тау ішінен ашы үн естілді. Маймыл-</w:t>
        <w:br/>
        <w:t>дың дауысы, тәңір сақтасын...</w:t>
        <w:br/>
        <w:t>Ол отанынан алыста жер құшты. Өкініштісі: кейін осы</w:t>
        <w:br/>
        <w:t>жолмен тірі пенде жүрмеді. Даланың осыңау белдігі кейін</w:t>
        <w:br/>
        <w:t>«қанды жол» атанды.</w:t>
        <w:br/>
        <w:t>Сол түннен соң ұзақ жаңбыр жауды, сел тасыды, найзағай</w:t>
        <w:br/>
        <w:t>күркіреді, жер өртенді, Алайда осынау оқиғаны топан суы да</w:t>
        <w:br/>
        <w:t>ағызбады, нөсер жер бетінен шайып әкетпеді, апат өшірмеді,</w:t>
        <w:br/>
        <w:t>дауыл ұшырмады, жалын күйдірмеді.</w:t>
        <w:br/>
        <w:t>Аққайыңға сүйеніп қара көз келіншек ұзақ тұрды. Сал</w:t>
        <w:br/>
        <w:t>ағып кетті. Содан бастап бұл өлкеде азанда алғаш байғұздың</w:t>
        <w:br/>
        <w:t>зары естілетін болды, байғұздың, жо... жоқ, байғұстың екен</w:t>
        <w:br/>
        <w:t>ғой., байғұстың.</w:t>
        <w:br/>
        <w:t>Иә, тар кеудесіне кең даланың дарқандығын сиғыза алма-</w:t>
        <w:br/>
        <w:t>ғандардың жүрегі осылай жарылады деседі ғой. Мүмкін рас та</w:t>
        <w:br/>
        <w:t>шығар.</w:t>
        <w:br/>
        <w:t>Ақпан -- желтоқсан.</w:t>
        <w:br/>
        <w:t>1971-1974 ж.</w:t>
        <w:br/>
        <w:t>лық та бусанған жас мүше. Жалғыз қыстау, жапан дала...</w:t>
        <w:br/>
        <w:t>Меңіреу тыныштық... жалындаған тән... аймаласу... Қос анар-</w:t>
        <w:br/>
        <w:t>ды уыстап мытыса... ақ Тамағын иіскеп... құшырланып... жұ-</w:t>
        <w:br/>
        <w:t>марлап... Көкірегіне басып... буырқанып... ойнақшытып...</w:t>
        <w:br/>
        <w:t>құмары қанғанша... тояттап... елес пен шындықтың арасында</w:t>
        <w:br/>
        <w:t>балқып... шабыттанып жатқанда шейіт болса не арман... Ех!</w:t>
        <w:br/>
        <w:t>Дүние түбі бір тұтам, қайырсыз.</w:t>
        <w:br/>
        <w:t>Ойындағысын іске асырады!</w:t>
        <w:br/>
        <w:t>Бөгет болар бір жан жоқ!</w:t>
        <w:br/>
        <w:t>Залым торынан құтылар құзғын жоқ. Бұл мекенге ол билік</w:t>
        <w:br/>
        <w:t>құрады.</w:t>
        <w:br/>
        <w:t>Ұлы ұрпактың ұрығы.</w:t>
        <w:br/>
        <w:t>Кайда барсаң ит өлім, қазулы мола...</w:t>
        <w:br/>
        <w:t>Шешімі дұрыс. Байлығы кімге дәрі. Тарамыс дене жібісе...</w:t>
        <w:br/>
        <w:t>артық тілер уазы болмас. Былқылдаған әйел тәні. Дала...</w:t>
        <w:br/>
        <w:t>Уысынңда ойнатады. Қылышын қынабынан суырып алды.</w:t>
        <w:br/>
        <w:t>- Мен де қару ұстайтын еркекпін.</w:t>
      </w:r>
    </w:p>
    <w:p>
      <w:r>
        <w:t>Жыландай жылжып өзенге беттеді. Аяғын еппен басып, жа-</w:t>
        <w:br/>
        <w:t>қындай берді. Қолын қынабына апарып, дыбыс шығармай жы-</w:t>
        <w:br/>
        <w:t>мысқылдай басты... Өткір қанжардың суық жүзі жарқылдап,</w:t>
        <w:br/>
        <w:t>алыптың кеңірдегіне тоқай берді. Жүзі дір-дір қағады... Қолы</w:t>
        <w:br/>
        <w:t>қалтырап, маңдай еті тырыса берді... Оянып кетпесін! Жылдам!</w:t>
        <w:br/>
        <w:t>Тез! Не де болса... Қатты ышқына шыңғырып, қылышымен</w:t>
        <w:br/>
        <w:t>Хасеннің тамағынан орып жіберді.</w:t>
        <w:br/>
        <w:t>Өткір қылыш дірілдеп Хасеннің тамырына төне бергені жа-</w:t>
        <w:br/>
        <w:t>дында!</w:t>
        <w:br/>
        <w:t>УІ</w:t>
        <w:br/>
        <w:t>Жүрегі құрғыр жиілете соғып, еліріп алғанын қарашы. Қай-</w:t>
        <w:br/>
        <w:t>да асығады. Зар күйіне түскен жарау бедеудей. Сабырсыз. Өз</w:t>
        <w:br/>
        <w:t>еркі өзіне бағынбайды. Әйел жүрегі сезімтал дейтін. Сұмдыққа</w:t>
        <w:br/>
        <w:t>бастап тұр ма. Омырауы камзолын сыртына тебеді, бұлқынуын-</w:t>
        <w:br/>
        <w:t>ай өзінің. Хасен неге кешікті? Қас қарайып, түн түңлігін жапты</w:t>
        <w:br/>
        <w:t>ғой. Балтырын суық сорып тастамаса игі. Бүгін мұны албасты</w:t>
        <w:br/>
        <w:t>басқандай. Далаға шығуға батылы жетпейді. Тізелері дірілдеп,</w:t>
        <w:br/>
        <w:t>әлсізденеді. Жалғаны жалғызға жар болғай... Тықыр естілді</w:t>
        <w:br/>
        <w:t>ме... Ту, осынша зарықтырып күткенде... Хасен терезе алдынан</w:t>
        <w:br/>
        <w:t>өткендей болды... Міне, есікті айқара ашады. Арысым, сендей</w:t>
        <w:br/>
        <w:t>алып күшті, қыздай нәзік азаматқа кезіктірген тағдырға разы-</w:t>
        <w:br/>
        <w:t>мын. Неге бөгеліп қалды. Осыншама жұмысбасты, тындырым-</w:t>
        <w:br/>
        <w:t>ды болармысың. Тура өзіңе тартқан үл туармын-ау. Қолы,</w:t>
        <w:br/>
        <w:t>қабағы аумаған сен... Соны аймалап, көзіңдей көріп иіскеп,</w:t>
        <w:br/>
        <w:t>жұбаныш етермін. Тағы да тықыр. Неге айналып қалдың? Ба-</w:t>
        <w:br/>
        <w:t>34</w:t>
        <w:br/>
        <w:t>-- Апырмай, кәпірдің көзін-ай, - деп бір еркек барып оның</w:t>
        <w:br/>
        <w:t>көзін жаба қойды.</w:t>
        <w:br/>
        <w:t>Ел тарағанда бақырайып, көрпе ішіндегі момақан баланың</w:t>
        <w:br/>
        <w:t>жанары ақырын қимылдап қана жатты.</w:t>
        <w:br/>
        <w:t>Ше ат дүбірі, шу ауылды басына көтерді.</w:t>
        <w:br/>
        <w:t>- Сүндет тойы құтты болсын!</w:t>
        <w:br/>
        <w:t>-- Садақасын беріңіз!</w:t>
        <w:br/>
        <w:t>-- Жол ашары қайда?..</w:t>
        <w:br/>
        <w:t>-- Лақ!.. Көкпар!..</w:t>
        <w:br/>
        <w:t>...Көп аттылы шоғырланған боз үйдің есігі алдындағы бау-</w:t>
        <w:br/>
        <w:t>ыздалған серкенің қанын сығып жіберіп, ентелеп тұраған</w:t>
        <w:br/>
        <w:t>көкпаршылардың алдына үй иесі «Бісмілла!» деп, баланың ба-</w:t>
        <w:br/>
        <w:t>сынан үш айналдырып орталарына лақтырып жіберді.</w:t>
        <w:br/>
        <w:t>-- Дода!</w:t>
        <w:br/>
        <w:t>Шарт та-шұрт. Іле білек күші мықты бір жігіт елден</w:t>
        <w:br/>
        <w:t>бөліне шапты.</w:t>
        <w:br/>
        <w:t>-- Әкетті!</w:t>
        <w:br/>
        <w:t>Дала дүбірге толып, бір-бірін тақымдап барады. Жазық ор-</w:t>
      </w:r>
    </w:p>
    <w:p>
      <w:r>
        <w:t>тасында дода қыза түсіп, аруаққа сиынған ашы үндер естілді.</w:t>
        <w:br/>
        <w:t>Бұрын мұндай қызықты Жәңгідөй көрмеген. Таңданып тұр.</w:t>
        <w:br/>
        <w:t>Көкпаршылар өлген-тірілгеніне қарар емес. Мақұлықтың ашы</w:t>
        <w:br/>
        <w:t>дауысы шаңқ етіп, қыңсылап коя берді. Маймылды қоршаған</w:t>
        <w:br/>
        <w:t>шиге садақтың қамыс оғы бойлай қадалып тұр. Оқ бұның</w:t>
        <w:br/>
        <w:t>жүрегіне қадалғандай көзінен жас ыршып кетті. Жанталасқан-</w:t>
        <w:br/>
        <w:t>дай шыжбалақтап, маймылын аймалап, өбектеп жатқанын</w:t>
        <w:br/>
        <w:t>көріп, түрулі іргеден Қаратентек сықылықтап күліп жіберді.</w:t>
        <w:br/>
        <w:t>Түсі қарайып түтігіп кеткен сауықшы бойын ұстай алмай</w:t>
        <w:br/>
        <w:t>жүгіріп барып Қаратентектің басынан нұқып-нұқып қалды.</w:t>
        <w:br/>
        <w:t>Анау кереге басындағы қамшыны жұлып алып, қара жоннан</w:t>
        <w:br/>
        <w:t>тартып-тартып жіберді. Сосын көзі оттай жанып, тесірейе</w:t>
        <w:br/>
        <w:t>қарап байыпты отырды... Қозғалып, жасқанбады.</w:t>
        <w:br/>
        <w:t>Тумасынан бір шыжғырымға келмейтін күйгелек Жәңгідей</w:t>
        <w:br/>
        <w:t>мұндай қатты қорлауға шыдамай тізерлеп, жылап қоя берді.</w:t>
        <w:br/>
        <w:t>Оңаша тігілген үй көшпелі сауықшыларға арналған. Отау-</w:t>
        <w:br/>
        <w:t>дың іргесіндегі жерден қазылған салқын қопында жаралы май-</w:t>
        <w:br/>
        <w:t>мыл жатыр. Астына қалың шөп төсеп, садақтың ұшы бойлап</w:t>
        <w:br/>
        <w:t>кеткен жарасын жалбызбен таңып тастаған. Сергіп қалса да тар</w:t>
        <w:br/>
        <w:t>қолтығы қозғалтпай ауырсынып, шыдамсыз қыңсылайды. Қан-</w:t>
        <w:br/>
        <w:t>шама бітіп кетеді-ау десе де, еңді оның бұрынғыдай тәуекелге</w:t>
        <w:br/>
        <w:t>барып, құлашын жазып, бақанды шыркөбелек айналып, еркін</w:t>
        <w:br/>
        <w:t>сауық ойнап, тамаша көрсете алмайтыны анық.</w:t>
        <w:br/>
        <w:t>«... О... Жаман... Жаман... Енді ол ойнамайды... Жаман...» -</w:t>
        <w:br/>
        <w:t>деп қыңсылаған үнді естіген сайын жаны калмай тынышсызда-</w:t>
        <w:br/>
        <w:t>нып, басын шайкаумен болды.</w:t>
        <w:br/>
        <w:t>307</w:t>
        <w:br/>
        <w:t>тілін, әдетін үйреніп қалғандықтан, басын изеп үлкендерге</w:t>
        <w:br/>
        <w:t>амандасты.</w:t>
        <w:br/>
        <w:t>- Якши, ата. Мен ойын-той келді, -- деп қусырылып,</w:t>
        <w:br/>
        <w:t>маймылын нұсқады. Бастапқыда аңтарылып қалған жұрттың</w:t>
        <w:br/>
        <w:t>бірі:</w:t>
        <w:br/>
        <w:t>- Осы амандасып тұр, - Деді.</w:t>
        <w:br/>
        <w:t>Сонда алдыңғы қатардағы шал:</w:t>
        <w:br/>
        <w:t>--А, жақсы. Аман. Сен саудагерсің бе? - деді.</w:t>
        <w:br/>
        <w:t>- Жоқ, мен конақ, ата. Ойын, - деді шала тілмен сөзін</w:t>
        <w:br/>
        <w:t>үзіп-үзіп айтты. Аздап түсініскендей болған соң жапырыла</w:t>
        <w:br/>
        <w:t>отау үйге беттеді. Жетектегі маймыл сумандап бір әйелдің</w:t>
        <w:br/>
        <w:t>қасынан өткенде:</w:t>
        <w:br/>
        <w:t>- Ойбай!-- деп шыңғырып жіберді.</w:t>
        <w:br/>
        <w:t>.. Үй іші абыр-күбір. Көңілді әңгіме. Дастархан басы дәмге</w:t>
        <w:br/>
        <w:t>мол. Төгіліп жатқан бауырсақ. Қызыл күрең шәйді ұзақ сорап-</w:t>
        <w:br/>
        <w:t>тап тартып, маңдайдағы терін сүртіп қойып, жастыққа жантая</w:t>
        <w:br/>
        <w:t>жатқан қонақтар. Сөз арасы әзілмен қайырылып, тиянақты</w:t>
        <w:br/>
        <w:t>тірек табады. Жәнгідөй де дастархан басынан силы орын алға-</w:t>
        <w:br/>
        <w:t>нымен, аналардай арқасын кеңге салмады. Ішіне сырын түйіп</w:t>
        <w:br/>
        <w:t>алған. Маймылдың ойын-сауығы ертең болмақ. Мыналардың</w:t>
        <w:br/>
        <w:t>іркілдей күлгені, әрекеті бағанағы бір суық ойын есіне түсірді.</w:t>
        <w:br/>
        <w:t>Осы кезде жансерігінің баж ете түскенін естіп, жүгіріп шықты.</w:t>
      </w:r>
    </w:p>
    <w:p>
      <w:r>
        <w:t>Тағы да Қаратентек! Қостағы маймылға тесіктен ши жүгіртіп,</w:t>
        <w:br/>
        <w:t>бұрыштан-бұрышқа қуып жүр. Бұдан жасқанса да, қашпады.</w:t>
        <w:br/>
        <w:t>Енді өзі күзетіп, қостың қасыңда отыруға мәжбүр болды.</w:t>
        <w:br/>
        <w:t>Ыстығы қайтқан күн --құмарлығы уақытында тарқаған, жа-</w:t>
        <w:br/>
        <w:t>самыс келіншектей нұры баяу тартып, қызуы қайта бастаған.</w:t>
        <w:br/>
        <w:t>Борпылдақ топырақ та салқын тартып барады. Талтүстегі</w:t>
        <w:br/>
        <w:t>құянды қоңыр далаға сіңіп жатқандай болған тік құйылатын</w:t>
        <w:br/>
        <w:t>сәулелер қияс түсіп, бүршігі ашылған уыз гүлдер сабағында</w:t>
        <w:br/>
        <w:t>үлбіреп, бастары иіле түскен. Күндізгі думан, той, ән-жырды</w:t>
        <w:br/>
        <w:t>көргенде: «Е, менің сауығымның бұларға керегі шамалы» -- деп</w:t>
        <w:br/>
        <w:t>ойлады.</w:t>
        <w:br/>
        <w:t>Екінті заматында үлкен ақ боз отаудың маңына шайқұмар-</w:t>
        <w:br/>
        <w:t>Лар жиналды. Орталарында, сәлде ораған молда. Бір мезетте</w:t>
        <w:br/>
        <w:t>Қаратентекті орта бойлы, көркем әйел ертіп әкелді. Қолдарын</w:t>
        <w:br/>
        <w:t>жайып, күбірлесіп, беттерін сипады. Бала момақан тартыпты.</w:t>
        <w:br/>
        <w:t>Оны сипап, аймалады. Мәпелеп төрдегі құс төсекке жатқызды.</w:t>
        <w:br/>
        <w:t>Сәлделі сәуегей қолына өткір ұстара алды. Үймедеген топ ба-</w:t>
        <w:br/>
        <w:t>ланы көрсетпеді. Жаныған ұстара, ағаш қысқыш. Өзіне ызасы</w:t>
        <w:br/>
        <w:t>өткен Тентекті, үймелеген топты көргенде маймылдың екі көзі</w:t>
        <w:br/>
        <w:t>қызарып, жанып кетті. Бала шыр ете түскенде қыңсылаған дау-</w:t>
        <w:br/>
        <w:t>ыс білдірді.</w:t>
        <w:br/>
        <w:t>306</w:t>
        <w:br/>
        <w:t>ІУ</w:t>
        <w:br/>
        <w:t>-. кетіп барады.</w:t>
        <w:br/>
        <w:t>У</w:t>
        <w:br/>
        <w:t>Қас қарая тау ішіне ілікті. Шатқалдың қиясында жалғыз</w:t>
        <w:br/>
        <w:t>жарык көрінді. Әлсіреп қана нышанын танытады. Құз беткейге</w:t>
        <w:br/>
        <w:t>қалың орман жамырай өскен. Биік шың да аспаң мен бой тала-</w:t>
        <w:br/>
        <w:t>стырып тұр. Алыстан өзеннің гүрілі естіледі. Құлдилай баста-</w:t>
        <w:br/>
        <w:t>ды. Жарқабақтағы теректердің жапырағы шуыл қағады. Аздап</w:t>
        <w:br/>
        <w:t>қараңғы тұңғиық тіршіліктен үрейленсе де, жалғыз қыстауға</w:t>
        <w:br/>
        <w:t>қарай аяңдады. Еппен басып есікке кеп тоқтап, байыппен сақ-</w:t>
        <w:br/>
        <w:t>тана демін алды. Саусағымен шертіп, тықылдатты.</w:t>
        <w:br/>
        <w:t>Іштен ілгек сылдырап, есікті ашып жібергенде</w:t>
        <w:br/>
        <w:t>Жәнңгідөйдің бетін әлдебір жағымды жылы леп шалып, жанын</w:t>
        <w:br/>
        <w:t>жадыратып жіберді. Бірден сезді. Әйелдің иісі. Кірпігін қағып</w:t>
        <w:br/>
        <w:t>қайта қарағанда... көзі боталап, бұған мөлдірей қарап тұр.</w:t>
        <w:br/>
        <w:t>Нарттай қызарып алған келіншек бойының қызуы жалыңдай</w:t>
        <w:br/>
        <w:t>шарпиды. Көйлегінің төсі сал ашылып, демалғанда омырауы</w:t>
        <w:br/>
        <w:t>көтеріліп кетеді. Жанарын ала алмады. Кенет келіншек күліп</w:t>
        <w:br/>
        <w:t>жіберді. Қараса маймыл екі бұтының арасынан басын сұғып</w:t>
        <w:br/>
        <w:t>жіберіп, ішке ентелеп түр. Әйел ишарат жасап, үйге кіруге ра-</w:t>
        <w:br/>
        <w:t>зылық білдірлі. Көптен бері ыстық тәннің жылуын мұнша жа-</w:t>
        <w:br/>
        <w:t>қын сезіп көрмеген сауықшы жайылып түсті. Абдырай басып.</w:t>
        <w:br/>
        <w:t>маймылын босағаға тастай берген. Іле көңілі судай басылды.</w:t>
        <w:br/>
        <w:t>Төргі бөлмеден жуандау еркек дауысы гүрілдей шығып, құла-</w:t>
        <w:br/>
        <w:t>ғына түрпідей тиді. Сескеніп қалды. Бойын жинап алды. Ұзын</w:t>
        <w:br/>
        <w:t>бойлы, денелі жігіт қолын қысқанда жаны шығып кете жазда-</w:t>
        <w:br/>
        <w:t>ды. Келіншек қөз қиығын тастап, жылдам ас дайындауға</w:t>
        <w:br/>
        <w:t>кірісті.</w:t>
        <w:br/>
        <w:t>Жалғыз үйде зарығып, адамды жатсынып бара жатқан Тор-</w:t>
        <w:br/>
        <w:t>ғын мейманға дегбірі қалмады. ҮЙ ішінің еңсесі көтеріліп кет-</w:t>
      </w:r>
    </w:p>
    <w:p>
      <w:r>
        <w:t>кендей. Дастархан басында жөнін айтты. Жаралы маймыл, тоз-</w:t>
        <w:br/>
        <w:t>ған өмір, әйелі, елі... Көңілденіп кетіп үй иесіне:</w:t>
        <w:br/>
        <w:t>- Сең алыс... алыс кетеді. Әйел... жылайды... Мен де... -</w:t>
        <w:br/>
        <w:t>деп қалды.</w:t>
        <w:br/>
        <w:t>Төркінін сағынған сұлу елжіреп, мейірін асыра түсті. Басын</w:t>
        <w:br/>
        <w:t>күйеуінін төсіне қойып. айналып қалды. Елінен алыс кетіпті.</w:t>
        <w:br/>
        <w:t>Тіршілік қамы ғой. Күн көріс. Осы жазда сонау қаладағы ағаш-</w:t>
        <w:br/>
        <w:t>шылар дайындап кеткен теректің кесімді мөлшері аякталды.</w:t>
        <w:br/>
        <w:t>Сосын тауды тастап, елге көшеді. Өзен қатқанша салмен ағаш-</w:t>
        <w:br/>
        <w:t>тарды ағызып жіберсе болғаны. Хасен де жанын салып, үнемі</w:t>
        <w:br/>
        <w:t>шаршап қайтады. Киын-ау. Тез аяқталсыншы. Ол Хасеңді кыса</w:t>
        <w:br/>
        <w:t>210</w:t>
        <w:br/>
        <w:t>кетті. Жүрісі ширақ. Жанарында әлдебір зұлым ой жылт ете</w:t>
        <w:br/>
        <w:t>түскенін, оған іштей бекінгенін аңғартады.</w:t>
        <w:br/>
        <w:t>Өзін іштей кінәлаған келіншек күйеуіне ұзақ қарады.</w:t>
        <w:br/>
        <w:t>Қиылған қалың қасы, түрік ерні жасырын жігерді аңғартады.</w:t>
        <w:br/>
        <w:t>Маңдайынан иіскеп, көрпесін қымтай жауып орынынан</w:t>
        <w:br/>
        <w:t>көтерілді. Қайта қарағанда күліп жіберді. Аңғармапты. Көрпе</w:t>
        <w:br/>
        <w:t>Хасеннің тізесіне ғана жетеді. Кеудесі, аяғы ашық жатыр.</w:t>
        <w:br/>
        <w:t>Таң нұры жерді құшағына алған. Тұнық ауа жанға жайлы.</w:t>
        <w:br/>
        <w:t>Үйдің бұрышынан сауықшыны байқап қалды. Мұның далаға</w:t>
        <w:br/>
        <w:t>шыққанын көріп, әлденені жасыра қойды. Өңі қуқыл тар-</w:t>
        <w:br/>
        <w:t>тып, сұрланған. Көзінде күдік пен үрей. Ойланды. Түнде түсі</w:t>
        <w:br/>
        <w:t>жылы сияқты еді ғой. Ызасын ішке жиған шерменде жан</w:t>
        <w:br/>
        <w:t>шығар.</w:t>
        <w:br/>
        <w:t>Хасен шайды ұзақ сораптады. Беліне шүберек орамал буып,</w:t>
        <w:br/>
        <w:t>басына ақ шыт таңды. Онша шешіліп сөйлеспеді. Жұмысқа</w:t>
        <w:br/>
        <w:t>кетерінде әйелін еркелетіп, көзімен аймалады. Ұзай бергенде:</w:t>
        <w:br/>
        <w:t>-- Хасен, абай болшы... Сен кейде тым аңғалсың, - деп</w:t>
        <w:br/>
        <w:t>қалды Торғын.</w:t>
        <w:br/>
        <w:t>-- Үрейленбесенші. Көнген тіршілік қой.</w:t>
        <w:br/>
        <w:t>Келіншегі жүгіріп барып, мойнына асыла кетті. Аймалап</w:t>
        <w:br/>
        <w:t>сәл-пәл тұрып қалды.</w:t>
        <w:br/>
        <w:t>-- Үрей діземді дірілдетіп тұр, жаным. Жылдам қыс түссе</w:t>
        <w:br/>
        <w:t>екен. Елді сағындым.</w:t>
        <w:br/>
        <w:t>Өзен жағасындағы ағаштардан сал жасау үшін қажетті сай-</w:t>
        <w:br/>
        <w:t>мандарын алып, үй иесі ұзап кетті. Торғын елжіреп, жанарымен</w:t>
        <w:br/>
        <w:t>шығарып салды. Жүрегі шаншыды. Ағаш шелекті алып,</w:t>
        <w:br/>
        <w:t>бұлаққа беттеді. Үйеңке жапырағы басына иілген әдемі бастау-</w:t>
        <w:br/>
        <w:t>тын. Суы қандай тұнық, мөлдір. Еңкейе беріп, жүрегі дір ете</w:t>
        <w:br/>
        <w:t>түсті. Ағаштың тасасынан біреудің төніп тұрған бейнесін</w:t>
        <w:br/>
        <w:t>аңғарды. Жалт қарады. Жәңгідөй! Сұмдық-ай! Ұзын қанжарын</w:t>
        <w:br/>
        <w:t>қайрап отыр. Жүзіне тырнағын салып, өткірлігін байқайды.</w:t>
        <w:br/>
        <w:t>Тәңірім-ау! Оны неге байқамаған. Біртүрлі қызық адам екен</w:t>
        <w:br/>
        <w:t>өзі. Қанжарының басы қайқы. Жүрегі аузына тығылып,</w:t>
        <w:br/>
        <w:t>дүрсілдеп қоя берді. Сактай көр, тәңірім.</w:t>
        <w:br/>
        <w:t>Жәңгідей қылышын тағы да жанып, қынабына салды. Ор-</w:t>
        <w:br/>
        <w:t>нынан көтеріліп, маймылын жетектеп орманға беттеді. Сонда</w:t>
        <w:br/>
        <w:t>ғана Торғынның жүрегі орнына түсті.</w:t>
      </w:r>
    </w:p>
    <w:p>
      <w:r>
        <w:t>- Қызық қонақ екен өзі, -- деді іштей.</w:t>
        <w:br/>
        <w:t>Сәске ауған кез. Тау аңғары тыныштық. Құстар сайрап,</w:t>
        <w:br/>
        <w:t>құлақ тұндырады. Жәңгілөй басын қолымен қысып, томардын</w:t>
        <w:br/>
        <w:t>үстінде ұзақ отырды. Көңілін мұң жайлады. Алыстағы оТаны-</w:t>
        <w:br/>
        <w:t>ның аспанына көз тастады. Дүниеге құнығып, тым қиыр шы-</w:t>
        <w:br/>
        <w:t>ғыпты. Қайырылып оралғанша не заман. Жиған мүліктің қызы-</w:t>
        <w:br/>
        <w:t>ғын көруге ғұмыры жете ме. Тіпті жас иісті бауырына басса ар-</w:t>
        <w:br/>
        <w:t>312</w:t>
        <w:br/>
        <w:t>елінде ләззәт құмарлығы үшін тірі пеңдеге айып тақпайтын.</w:t>
        <w:br/>
        <w:t>Сол дерт мұны дендеп, бойын еңсеріп барады. Кәрі көңіл</w:t>
        <w:br/>
        <w:t>жібіп, қызылға көз тастады. Соңғы күндері таңды таңға ұратын</w:t>
        <w:br/>
        <w:t>болды. Көбінесе әдемі түс көріп, сұлуларды құшып жүрсем де-</w:t>
        <w:br/>
        <w:t>умен қалғып кетеді.</w:t>
        <w:br/>
        <w:t>Бір жұмадан соң бұл ауыл жолдан алыс жаңа қонысқа</w:t>
        <w:br/>
        <w:t>ауысатын болғандықтан, Жәңгідөй тағы да жолға шығып, тау</w:t>
        <w:br/>
        <w:t>ішіне бет алды. Әнеу күнгі сапардай көңілі тыныш емес. Бойын</w:t>
        <w:br/>
        <w:t>мазасыздық билеп, ішін қыздырып, оттың табыңдай күйдіреді.</w:t>
        <w:br/>
        <w:t>Сезімі секемшіл, кірпияз. Тек көз алдына қара түнді қақ жарып</w:t>
        <w:br/>
        <w:t>көтеріліп бара жатқан ақ көйлектің етегі елестегенде ғана</w:t>
        <w:br/>
        <w:t>мейірлене күліп жібереді. Жымиып, бойына ыстық қан құйылғ-</w:t>
        <w:br/>
        <w:t>андай.</w:t>
        <w:br/>
        <w:t>Етегі көтерілетін жөні де бар екен. Қып-қызыл шырайы</w:t>
        <w:br/>
        <w:t>бетіне тепкен, тығыршықтай ойнақы келіншек. Екі көзі жанып</w:t>
        <w:br/>
        <w:t>тұр. Өкпеңді суырып алатындай өзіне тартып, ойнақтата</w:t>
        <w:br/>
        <w:t>жөнелгенде дененді шымырлатып жібереді. Таңертеңінде мұны</w:t>
        <w:br/>
        <w:t>көргенде мөлдіреген қарақат көздері ойнақшып, сықылықтай</w:t>
        <w:br/>
        <w:t>күліп, шығыңқы төсімен сипай өткен. Жұп-жұмсақ... Арбалып</w:t>
        <w:br/>
        <w:t>қалғандай орнында қатты да, жанарын одан айырмады.</w:t>
        <w:br/>
        <w:t>Келіншек тілеуін сезгендей.</w:t>
        <w:br/>
        <w:t>-- Үздігіп тұрғанын қарашы, әбден қызылсырап қалған-ау.</w:t>
        <w:br/>
        <w:t>Тәні жібімегеніне біраз болған-ғой. Кім назар аударып, қатқан</w:t>
        <w:br/>
        <w:t>көнін жібітіп, сауабын алар дейсің...</w:t>
        <w:br/>
        <w:t>Қатты сыңғырлай күлді. Жәңгідөй сонда ғана есін жиып,</w:t>
        <w:br/>
        <w:t>мазаққа қалғанын сезді.</w:t>
        <w:br/>
        <w:t>Тәні ләззәттің шарабына қызынып-суынып жолда келеді.</w:t>
        <w:br/>
        <w:t>Алдында көгілдір тау. Шаң баяу көтеріледі. Сауық маймылы да</w:t>
        <w:br/>
        <w:t>иесіне еркін бағынбай, қыңыр мінез танытуда. Жаласы батқан</w:t>
        <w:br/>
        <w:t>шығар. Кәртәміс шүршіт оған онша назар аудармады. Оның та-</w:t>
        <w:br/>
        <w:t>рамыс тамырына ыстық қан жүріп, терісін жібіте бастады. Бой-</w:t>
        <w:br/>
        <w:t>ында жігерлі күш бас көтеріп, тінін буды. Мауығын басып,</w:t>
        <w:br/>
        <w:t>құмарын тарқатар шүршіт бикештері алыста. Қайран қараторы</w:t>
        <w:br/>
        <w:t>келіншектер... Артына бұрылып қарады. Аспан биіктеп, бір</w:t>
        <w:br/>
        <w:t>түрлі мұнарланып, коштаскандай. Көзі суланды. Күрсінді де,</w:t>
        <w:br/>
        <w:t>қайыра үңілді. Соңғы сапары ғой, тағы да біраз қор жинап алға-</w:t>
        <w:br/>
        <w:t>ны дұрыс.</w:t>
        <w:br/>
        <w:t>Жүріп келеді. Қоңыр дала. Қоңыр тіршілік. Тотияйындай</w:t>
        <w:br/>
        <w:t>көк аспанмен қиылысқан тау көгілдір шәлідей кол бұлғап ша-</w:t>
        <w:br/>
        <w:t>қырады. Бейне пәк жанды, сенімді, бикүнә жарын күткен</w:t>
        <w:br/>
        <w:t>келіншектей. Қалың бәйектің ортасында борпылдақ шаң</w:t>
        <w:br/>
        <w:t>көтеріп, көз ұшында қос ноқаттай кос жолаушы...</w:t>
      </w:r>
    </w:p>
    <w:p>
      <w:r>
        <w:t>309</w:t>
        <w:br/>
        <w:t>қырайған жүнді мақұлықты көргенде шошып кетті. Екпіндей</w:t>
        <w:br/>
        <w:t>келген ат та аяқ астынан қорс етіп, жалт берді. Жетектегі ат</w:t>
        <w:br/>
        <w:t>тіпті тік шапшып, шалқайып, Тізгінді жұлқи тартып, ойнақтап</w:t>
        <w:br/>
        <w:t>шыға берді. Шабарман әзер ер үстіне жөнделіп жын ба, шайтан</w:t>
        <w:br/>
        <w:t>ба дегендей, үрейлене түсі жат адамға, адам бейнелі екі көзі тас</w:t>
        <w:br/>
        <w:t>төбесіндегі жүнді мақұлыққа қарағыштап, ішінен:</w:t>
        <w:br/>
        <w:t>-- Бісмілла, бісмілла, - деді тұтығып. Оқыс апыр-топырға</w:t>
        <w:br/>
        <w:t>аңырып қалған Жәңгідей:</w:t>
        <w:br/>
        <w:t>- О, якши, ЯКШИ, -- деді, ыржиып.</w:t>
        <w:br/>
        <w:t>Күрек тісі ақсиып кетті. Шабарман атты нұсқады.</w:t>
        <w:br/>
        <w:t>Мінесің бе дегендей жасқана ишара етті. Жолаушы түсіне</w:t>
        <w:br/>
        <w:t>қойды.</w:t>
        <w:br/>
        <w:t>Тағы да басын изеп, шалғыны жапырылған ат ізімен ауылға</w:t>
        <w:br/>
        <w:t>беттеді. Даусы біртүрлі жат. Қатты әрі көмекейден шыкқан ды-</w:t>
        <w:br/>
        <w:t>быс қысаң естілді. Шабарман жолаушының соңында едәуір</w:t>
        <w:br/>
        <w:t>жерде еріп келеді. Қасқа белден алыстап, жазықтың орта тұсы-</w:t>
        <w:br/>
        <w:t>на келгенде алдарынан Қаратентек бастаған бір топ бала шық-</w:t>
        <w:br/>
        <w:t>ты. Ауыздарын ашқан күйі таңдана қарап, жасқана жол берді.</w:t>
        <w:br/>
        <w:t>Тек Қаратентек қана шетіне ығысып, қасынан мақұлық май-</w:t>
        <w:br/>
        <w:t>мыл өте бергенде бүйірінен түртіп қалды. Алаңсыз маймыл</w:t>
        <w:br/>
        <w:t>оқыс қимылдан шошып, шаңқ ете секіріп иесінің алдына түсті.</w:t>
        <w:br/>
        <w:t>Мақұлықтың көзі бажбаң етіп, шыңғыра секіргеніне мәз болғ-</w:t>
        <w:br/>
        <w:t>ан Қаратентек тағы да жақындап, енді қолына қурайдың сыны-</w:t>
        <w:br/>
        <w:t>ғын алды. Иесінің бірдене деп басын шайқағанын, егде шабар-</w:t>
        <w:br/>
        <w:t>манның қорқа ымдағанын елемеді. Есті-ерті тағы бір үркітіп,</w:t>
        <w:br/>
        <w:t>арттағы әріптестеріне мақтанып, ерлігін көрсету. Аяғын</w:t>
        <w:br/>
        <w:t>ақырын басып, тағы да артынан жақындай бере қурайын алға</w:t>
        <w:br/>
        <w:t>созып, бағзар маймылдың шабынан «Өк» деп түртіп қалғанда,</w:t>
        <w:br/>
        <w:t>әлгіден көрі қатты секірген мақұлық Иесін жұлқи алға тартты.</w:t>
        <w:br/>
        <w:t>Екпініне шыдай алмаған Жәңгідөейдің оңай жібермесін біліп,</w:t>
        <w:br/>
        <w:t>ызақорлана ауызымен сап еткізіп қолын қыршып алғанда:</w:t>
        <w:br/>
        <w:t>- А8, - деп шыр етіп қолын жазып жіберді...</w:t>
        <w:br/>
        <w:t>Мәмпасиіне қуанғанмен де, алдағанына ерегесіп Қаратен-</w:t>
        <w:br/>
        <w:t>тек қимылын үдете қарап, тұрғындардың арасынан таңданған,</w:t>
        <w:br/>
        <w:t>ішіне тартып демалған әйелдердің дауыстарымен қоса:</w:t>
        <w:br/>
        <w:t>-- Ойбай, мына мақұлығы несі?</w:t>
        <w:br/>
        <w:t>- Мойыны бітеу ғой.</w:t>
        <w:br/>
        <w:t>-- Өзі, хұңхузыдан сау ма? -- деген желеу сөздер гулеп</w:t>
        <w:br/>
        <w:t>Мынау имиген, күрек тісті, еттері сығып алғандай сида,</w:t>
        <w:br/>
        <w:t>сіңірлі, арық, шүңірек көзді қара адам. Көбісі не дерін білмей</w:t>
        <w:br/>
        <w:t>қарсы алдындағы маймыл жетектеген Жәңгідөйге әуелде үнсіз</w:t>
        <w:br/>
        <w:t>қадалып, тек бас шұлғумен болды. Ыңғайсыздықты сезінген</w:t>
        <w:br/>
        <w:t>Жәңгідәй қоңыр адамдар өлкесінің шетіне іліккеннен бері</w:t>
        <w:br/>
        <w:t>305</w:t>
      </w:r>
    </w:p>
    <w:p>
      <w:r>
        <w:t>ғыма кездестің ғой. Сенімен көрген таршылық, бақытсыздық --</w:t>
        <w:br/>
        <w:t>ауқатты мырзалығыңнан артық. Қыса құшақтап, бауырыма ай-</w:t>
        <w:br/>
        <w:t>малағым келіп тұрғанын байқадың ба? Қолтығыңның астына</w:t>
        <w:br/>
        <w:t>тығылып, ашы тердің иісін құшырлана жұтсам. Ту, жүрегім</w:t>
        <w:br/>
        <w:t>тағы да шаншыды. Сабыр етсеңші, жаным. Әне, дыбысы. Қарап</w:t>
        <w:br/>
        <w:t>отырсам ғұмырымның қызығы өзіңмен өткізген күндермен</w:t>
        <w:br/>
        <w:t>ғана өлшенеді екен. Сол бір түні ұяла жасқанып, мұның төсіне</w:t>
        <w:br/>
        <w:t>қолын апарғанда... жүрегі дірілдеп, меселін қайтаруға батылы</w:t>
        <w:br/>
        <w:t>жетпей... омырауының түймесін өзі ағытқан. Тәнін қарулы</w:t>
        <w:br/>
        <w:t>қолдың қарамағына ұсынған. Сол жолғы қысқан құшақ,</w:t>
        <w:br/>
        <w:t>еміренген үні мәңгі ұмытылыр ма. Еті жыртылған тәнін де</w:t>
        <w:br/>
        <w:t>ауырсынбаған. Оның қуатты құшағын үнемі аңсайды.</w:t>
        <w:br/>
        <w:t>Мейірімдісің-ау, Хасенім.</w:t>
        <w:br/>
        <w:t>Апырмай, үй сыртында неге сонша ұзақ айналды? Тықыр</w:t>
        <w:br/>
        <w:t>көбейіп барады. Солғұрлым бітпей жаткан не деген тіршілік.</w:t>
        <w:br/>
        <w:t>Жүрегім тыныш таппайды. Суылдап барады. Сабыр, жаным,</w:t>
        <w:br/>
        <w:t>сабыр. Осы тау ішінде жалғыз үй болып қашанғы отырамыз.</w:t>
        <w:br/>
        <w:t>Кесілген ағашты ағызып болса, қаражатына үй сатып аламыз</w:t>
        <w:br/>
        <w:t>деп еді. Пәлесінен сақтап, аман болсын... Шешемді сағындым.</w:t>
        <w:br/>
        <w:t>Мені қарашығандай аялайтын. Көзі төртеу боп жүр-ау. Бұл не</w:t>
        <w:br/>
        <w:t>деген жұмбақ тықыр?</w:t>
        <w:br/>
        <w:t>Мазасызданып, Торғынның ойы бөлінді. Өне бойы</w:t>
        <w:br/>
        <w:t>тітіркеніп, суық ызғар тәнін шалғандай. Біреу сыртынан сұқта-</w:t>
        <w:br/>
        <w:t>нып, көзін сүзгендей. Тағы да тықыр. Апырмау, шынымен осы</w:t>
        <w:br/>
        <w:t>үйді торып жүрген жан бар ма. Неге айналды сыртта. Жанына</w:t>
        <w:br/>
        <w:t>демеу болып, алдынан шығайыншы. Ту, сыртта қараңғы түскен</w:t>
        <w:br/>
        <w:t>шығар, қарайын...</w:t>
        <w:br/>
        <w:t>Шы-ң-ғыр-ып жіберді. Көз... кішкентай терезеден аласа та-</w:t>
        <w:br/>
        <w:t>палтақ адамның екі көзі қадалып тұр. Ойнақшып, қызарып алғ-</w:t>
        <w:br/>
        <w:t>ан. Көз... Қанды көз!.. Маймылдың көзі... Ар жағынан ақсиған</w:t>
        <w:br/>
        <w:t>тіспен... түсі суық адамның бейнесі көрінді. Бет-аузы қызыл</w:t>
        <w:br/>
        <w:t>жоса! Жасаған ием! Мынасы несі. Дүние не боп барады? Май-</w:t>
        <w:br/>
        <w:t>мыл терезеге жабыса түсіп, бауырымен әйнекті тырмалайды.</w:t>
        <w:br/>
        <w:t>Төсіне сағал-сағал қан ұйысқан. Басы айналып, жүрегі айнып</w:t>
        <w:br/>
        <w:t>кетті. Қанжармен кеудесін тіліп жібергендей тұншығып бара-</w:t>
        <w:br/>
        <w:t>ды. Шынымен... Тәні шымырлып, қамшылады. Жаным-ау, шы-</w:t>
        <w:br/>
        <w:t>нымен... солай болғаны ма. Арысым! Таңертеңгі қылыш қайра-</w:t>
        <w:br/>
        <w:t>ғаны тегін емес екен. Неге қапы қалды, неге хабарласпады?</w:t>
        <w:br/>
        <w:t>Сезді ғой оны. Бәсе, жарылып кеткір ку жүрек сездірген. Дау-</w:t>
        <w:br/>
        <w:t>ысымды неге шығармадым?</w:t>
        <w:br/>
        <w:t>Терезеден Жәңгідөйдің қан ұйысқан колы көрінді.</w:t>
        <w:br/>
        <w:t>Жүзі не деген сұрқия еді.</w:t>
        <w:br/>
        <w:t>Дүние төңкеріліп жерге түсіп, жалғанды өрт шалды. Тозақ</w:t>
        <w:br/>
        <w:t>өрті. Қып-қызыл жалын лаулап... қия беттегі жайқалған</w:t>
        <w:br/>
        <w:t>315</w:t>
        <w:br/>
        <w:t>УП</w:t>
        <w:br/>
        <w:t>Қоңыр дала. Қоңыр тіршілік. Мазасыз дүние бұл өлкені де</w:t>
        <w:br/>
        <w:t>төңкеріп, дауыл астан-кестеңін шығарды. Даланың Көзіне мұн</w:t>
        <w:br/>
        <w:t>ұялағандай салқын. Шөп бұталарына шық Тұрып, солғын тарт-</w:t>
        <w:br/>
        <w:t>қан. Түннің қою қара жібегі ыдырап, жыртыла бастады. Әлсіз</w:t>
        <w:br/>
        <w:t>жарық сүреңсіз, сүйкімсіз. Көңіл сергітер таң нұры өз арайын</w:t>
        <w:br/>
        <w:t>асырып тұрғандай. Қара күңгірт. Тыныштықтың өзі адамды</w:t>
      </w:r>
    </w:p>
    <w:p>
      <w:r>
        <w:t>шошындырады. Ат дүбірін, шуды сағынып жатқандай дала.</w:t>
        <w:br/>
        <w:t>Мылқау ғұмыр да, бұйығылық та іш пыстырады. Момындық</w:t>
        <w:br/>
        <w:t>момын заманға жарасады. Таңмен жарысқан құстар да тыңыш</w:t>
        <w:br/>
        <w:t>тауып, демін ішіне тартып алыпты.</w:t>
        <w:br/>
        <w:t>Күн тұтылып барады.</w:t>
        <w:br/>
        <w:t>Әлде бұл түннің қасіретін ашуға, оны нұрымен жарқыра-</w:t>
        <w:br/>
        <w:t>туға жасқана ма. Мүмкін қараңғылықты күндіз түйген зұлым</w:t>
        <w:br/>
        <w:t>ойын іске асыруға пайдаланғандарға сұс, айбар танытқаны ма.</w:t>
        <w:br/>
        <w:t>Одан да үлкен сорақылықты пендемен көлегейлемей ме.</w:t>
        <w:br/>
        <w:t>“Кенет шыңғырып, жан ұшырған, қарлыға күшенген ашы</w:t>
        <w:br/>
        <w:t>дауыстан дала дүрлігіп кетті. Тыныштық құшағындағы құстар</w:t>
        <w:br/>
        <w:t>бір мезетте аспанға тік көтерілді. Дүниені аяғынан тік тұрғы-</w:t>
        <w:br/>
        <w:t>зып, шошындырған көшпелі сауық маймылы қанды қолын ке-</w:t>
        <w:br/>
        <w:t>зек жалап қойып, алақ-жұлақ етіп тау жаққа зыта жөнелді.</w:t>
        <w:br/>
        <w:t>Көзінің тамыры қызарып, қан баскан. Хайуан да болса үрейлі.</w:t>
        <w:br/>
        <w:t>Артына қарап қойып зытады...</w:t>
        <w:br/>
        <w:t>Соңғы күннің оқиғасы кәрі маймылдың да мақұлық таны-</w:t>
        <w:br/>
        <w:t>мына өзгеріс жасап, жанын ашындырған. Байлаулы тұтқын-</w:t>
        <w:br/>
        <w:t>дағы өмір, қожайынның зорлығы қажытты. Бостандық! Оның</w:t>
        <w:br/>
        <w:t>шолақ ақылы азаптан құтылудың жолын тапты. Иесінің</w:t>
        <w:br/>
        <w:t>жетегінен босанудың мүмкіндігін ұқты. Қан көрген қасіретті</w:t>
        <w:br/>
        <w:t>мақұлық қара жолда ұйықтап жатқан Иесінің дорбасына қолын</w:t>
        <w:br/>
        <w:t>созды. Кешегі қанжар ілінді. Сабынан қысып тұрды да, жүзін</w:t>
        <w:br/>
        <w:t>иесінің тамағына тақады... Ебедейсіз түрде Жәңгідөйдің</w:t>
        <w:br/>
        <w:t>кеңірдегінен орып жіберді. Ол екі-үш рет шоршып түсті де,</w:t>
        <w:br/>
        <w:t>жан тәсілім берді.</w:t>
        <w:br/>
        <w:t>Маймыл, жетесіз мақұлық тауға ілігіп, көрінбей кетті. Мы-</w:t>
        <w:br/>
        <w:t>нау құздар оны жатсынатын сияқты суық қабылдады. Ол биша-</w:t>
        <w:br/>
        <w:t>ра тауды, еркін өмірді жанымен сағынған. Ермек ғұмыр, ма-</w:t>
        <w:br/>
        <w:t>зақы күн жалықтырды. Оның да өз ортасын тауып, сезімге</w:t>
        <w:br/>
        <w:t>толы ұйықты басынан кешкісі келетін.</w:t>
        <w:br/>
        <w:t>Байғұздың дауысы ызалы естілді. Таң күндегіден көрі созы-</w:t>
        <w:br/>
        <w:t>лыңқырап атты. Жол жиегінде жалғыз жолаушы жатты. Оның</w:t>
        <w:br/>
        <w:t>тірлігі, не әлігі өлкеге ешмағына әкелмейтін. Ол көз жұмарын-</w:t>
        <w:br/>
        <w:t>да отанына қарап күрсіне алмады. Қоштаспады. Күс табаны ту-</w:t>
        <w:br/>
        <w:t>ған топырағын енді таптамайды, сіңірлі қолы шүршіт сұлуының</w:t>
        <w:br/>
        <w:t>318</w:t>
        <w:br/>
        <w:t>ШІ</w:t>
        <w:br/>
        <w:t>Мынау екі жылдан астам бітпеген ұзақ сонар жол сарыны,</w:t>
        <w:br/>
        <w:t>күн сайын қайталанатын даңғырлақ, дүмбақа дауысы, бұранда-</w:t>
        <w:br/>
        <w:t>ған қозғалыс, қылыш жұту, кесек ет жұту оны әбден жалықты-</w:t>
        <w:br/>
        <w:t>рған. Тән қоздырғышы да жүйкелетіп бітірді. Шыдатар емес.</w:t>
        <w:br/>
        <w:t>Бұрын ішкері ел жақта жүргенде иесі жылына бір рет ұяласта-</w:t>
        <w:br/>
        <w:t>рына қосып, мауқын бастырып, құмарынан шығарып, ұрғашы</w:t>
        <w:br/>
        <w:t>маймылдан есім алып, аса қымбат бағаға сататын. Сонда бір сәт</w:t>
        <w:br/>
        <w:t>те болса рахаттанып қалатын. Енді сол күнін сағынып жүр.</w:t>
        <w:br/>
        <w:t>Анда-санда өзінен-өзі аянышты ыңырсып, тыпырши жанұшыр-</w:t>
        <w:br/>
        <w:t>са, кейде үндіз мауығады. Былтыр жолшыбай ауылдың ылық-</w:t>
        <w:br/>
        <w:t>қан иттеріне ұрланып барған. Азулы төбеттер жат иісті жолат-</w:t>
        <w:br/>
        <w:t>пай жабыла талап, әзер құтылған. Тәсіндегі түймедей қотыр со-</w:t>
        <w:br/>
        <w:t>ның айықпаған ізі. Көп жүрсе ашып, терісі жиди береді. Оны</w:t>
        <w:br/>
        <w:t>ұғатын қожайыны ма. Маймыл барған сайын туған елінен алы-</w:t>
      </w:r>
    </w:p>
    <w:p>
      <w:r>
        <w:t>стап бара жатқанын сезеді. Кейінгі кезде қапаланып, ызақорла-</w:t>
        <w:br/>
        <w:t>нуы да сондықтан.</w:t>
        <w:br/>
        <w:t>Бұрынғыдай емес мінезі де қатайынқырап, шерлі кейіппен</w:t>
        <w:br/>
        <w:t>бажырайа қарайды. Жеңілтектігі жойылып, тұйықтала түскен.</w:t>
        <w:br/>
        <w:t>Оның көкірегін қара тікен төрізді ойдың құрты кеміріп жүрген.</w:t>
        <w:br/>
        <w:t>Қою түнді жамылып, өмірі жамбасына тимеген жайлы құс</w:t>
        <w:br/>
        <w:t>төсекте әрі еркін көсіліп жатқанда, ойына ұмыт болған жан ра-</w:t>
        <w:br/>
        <w:t>хаты да, тәтті сәттегі әйелдің жып-жылы, жұмсақ терісі де,</w:t>
        <w:br/>
        <w:t>ләззәті де орала беретін. Шүршіт елінен шыққалы ләззәттің</w:t>
        <w:br/>
        <w:t>шарбеәтін ұмытқан-ды. Тумысынан нәпсісіне тоқтау салған.</w:t>
        <w:br/>
        <w:t>Оның үстіне, жол да қажытып, тән сусынын қандыруға мұрша</w:t>
        <w:br/>
        <w:t>бермейтін.</w:t>
        <w:br/>
        <w:t>Бейне әйелдің мамықтай тәні бойын буып, ыстық леп</w:t>
        <w:br/>
        <w:t>сезініп, жастықты қысып жіберді. Рас, жасында, тіпті, бертінге</w:t>
        <w:br/>
        <w:t>дейін не бір сұлу қыздардың төсіне бүркітше қонып, жалаңаш</w:t>
        <w:br/>
        <w:t>тәнін қашан құмарынан шыққанша қысып, сығымдап,</w:t>
        <w:br/>
        <w:t>еміреніп, алмасын ұмаждап есінен тандандыратын. Көше</w:t>
        <w:br/>
        <w:t>жезөкшелерінің өзі де еркекті былпылдақ төсімен үйкеп,</w:t>
        <w:br/>
        <w:t>қызылдатып, мейірін қандырып, естен кетпестей қызойнақ жа-</w:t>
        <w:br/>
        <w:t>сайтын. Әнеукүні сауық кешінде ай қараңғы болатын. Ән са-</w:t>
        <w:br/>
        <w:t>лып, алтыбақан теуіп, түн ортасы ауған кезде ақ сүйек ойнады.</w:t>
        <w:br/>
        <w:t>Беріліп кетпесе де, әркімнің қолпашымен бұл да араласқан.</w:t>
        <w:br/>
        <w:t>Қызық. Ұнады. Сүйекті іздеп жүріп, оңаша жердегі ағарғанға</w:t>
        <w:br/>
        <w:t>жетіп келгенде: қара түнді қақ жарып қынамалы ақ көйлектің</w:t>
        <w:br/>
        <w:t>етегі түріліп барады екен. Қасындағы жігітті көріп, күрек тісін</w:t>
        <w:br/>
        <w:t>ақсита мекіреніп жіберген... Сол оқиға көз алдынан кетер емес.</w:t>
        <w:br/>
        <w:t>Түріліп бара жатқан аппақ етек...</w:t>
        <w:br/>
        <w:t>..Ұмытылған сезім қозып, маза берер емес. Зады, бұлардың</w:t>
        <w:br/>
        <w:t>308</w:t>
        <w:br/>
        <w:t>Шыңғырып жіберді. Аржағын есінде ұстамады.</w:t>
        <w:br/>
        <w:t>Ол ақылынан адасып, есі ауып кеткен еді. Түн жамылып,</w:t>
        <w:br/>
        <w:t>орман аралап келеді. Шашы жалбыраған әйел тау ішін ашы ай-</w:t>
        <w:br/>
        <w:t>ғайға тұндырады. Бұрымы тарқатылып, иығын жауып тұр. Үсті-</w:t>
        <w:br/>
        <w:t>басы жырым-жырым. Балтырын шөгір тіліп кеткен. Егіледі, са-</w:t>
        <w:br/>
        <w:t>қылдап күледі. Жүрегі қатты шошынып, елірген. Күйеуінің</w:t>
        <w:br/>
        <w:t>есімін атап жалынып, құмарланып ағашты құшақтайды. Шашы</w:t>
        <w:br/>
        <w:t>қандай қатты деп жапырақтарды сипайды. Басымды кеспеші,</w:t>
        <w:br/>
        <w:t>Хасен деп шыңғырады.</w:t>
        <w:br/>
        <w:t>Екі көзін тұман басып, жалын-лапылдап бойын қариды. Он-</w:t>
        <w:br/>
        <w:t>дайда жалғанның апшысын қуырып, ағаш бұтағына соғылғаны-</w:t>
        <w:br/>
        <w:t>на қарамастан түнді басына көшіріп бажылдайды. Қарқылдай-</w:t>
        <w:br/>
        <w:t>ды. Әлдекімдерді қарғап-сілейді.</w:t>
        <w:br/>
        <w:t>Бойын мұз құрсауы тоңдырды. Ашылған омырауын</w:t>
        <w:br/>
        <w:t>жөндеп, меңірейіп тұрып қалды. Түн кірпігіне ұялап, тұнып</w:t>
        <w:br/>
        <w:t>тұр. Айғыз-айғыз бетін сипады. Өзеннің салқын лебі еседі.</w:t>
        <w:br/>
        <w:t>Тура Хасеннің сал ағызатын жері. Тізерлеп салдың үстіне</w:t>
        <w:br/>
        <w:t>отырды. Қолын суға малды. Ұсақ тастарды жиып, мағынасыз</w:t>
        <w:br/>
        <w:t>езу тартты. Еркелегендей сыңай білдіріп, назданатын сияқ-</w:t>
        <w:br/>
        <w:t>ты. Шашын дұрыстап өрді. Аяғын суға матырып ұзақ отыр-</w:t>
        <w:br/>
        <w:t>ды. Ағысы қатты тау өзенінің моншақтары ыршып, көйлегі</w:t>
        <w:br/>
        <w:t>дымқыл тартты. Сезетін емес. Көзіне жас үйірілгендей,</w:t>
        <w:br/>
        <w:t>кірпігін қағып қояды. Кенет әлдене есіне түскендей орнынан</w:t>
        <w:br/>
        <w:t>атып тұрды да, шыңғыра жүгірді. Сонда барып, екпетінен</w:t>
      </w:r>
    </w:p>
    <w:p>
      <w:r>
        <w:t>құлады.</w:t>
        <w:br/>
        <w:t>Жерді төсімен құлаштай құшақтап әйел сұлықтап жатыр.</w:t>
        <w:br/>
        <w:t>Солқылдап жылайды. Келбетіне қарасаң жүрегің аузыңа ты-</w:t>
        <w:br/>
        <w:t>ғылады. Қорқынышты. Ал жанарына үңілсең... Жан дүниең</w:t>
        <w:br/>
        <w:t>қасірет тартып, назаланасың. Мөп-мөлдір қос қарашықтың</w:t>
        <w:br/>
        <w:t>кірпігіне қадай салған қарақат тәрізді. Мұндай ғажайып</w:t>
        <w:br/>
        <w:t>нұрлы жанарды, мұндай суық, меңіреу жанарды еркек атау-</w:t>
        <w:br/>
        <w:t>лы өмірі көрмеген шығар. Бишара тіршілік, қасіретті ғұмыр.</w:t>
        <w:br/>
        <w:t>Ол ақ қайыңға сүйеніп, қара түнді жамылып ұзақ жабықты.</w:t>
        <w:br/>
        <w:t>Өзен де күрсінгендей таудың екі бүйірін солқылдатып</w:t>
        <w:br/>
        <w:t>егіледі.</w:t>
        <w:br/>
        <w:t>Жұбанышы, осының барлығын әйел сезбейтін. Өмір де, жа-</w:t>
        <w:br/>
        <w:t>рық дүние де оған қасіретті бесік қана болатын. Оны өлім ғана</w:t>
        <w:br/>
        <w:t>тыныштандырып, оны өлім ғана жұбататын.</w:t>
        <w:br/>
        <w:t>Хасеннің байлан үлгермеген салы суға ағып кетті. Тау тас-</w:t>
        <w:br/>
        <w:t>ты маңдайымен ұрғылаған сол бір қосақталған ағашта адал</w:t>
        <w:br/>
        <w:t>еркектің соңғы мандай тері мен бірге қасық қаны да тамды. Сал</w:t>
        <w:br/>
        <w:t>ағып кетті. Бағыты, бағдары тұңғиық, тұманды тасқын еркіне</w:t>
        <w:br/>
        <w:t>қоймады. Ағысқа қарсы төтейтін дәрмені де, тарамыстай жерге</w:t>
        <w:br/>
        <w:t>жаншылған тамыры да жоқ болатын...</w:t>
        <w:br/>
        <w:t>37</w:t>
        <w:br/>
        <w:t>шөптердің арасынан қызыл су ақты. Шөп тамырана ұйысып,</w:t>
        <w:br/>
        <w:t>жерге сіңіп жатыр. Кіндік қаны тамған жерге, өмір қаны да</w:t>
        <w:br/>
        <w:t>тамды. Қызыл су тау беткейін жайлап кетті. Құздар күңіреніп,</w:t>
        <w:br/>
        <w:t>жаңғырығып, зар жылады. Басы мәңгірген адамдай ессіз жыла-</w:t>
        <w:br/>
        <w:t>ды...</w:t>
        <w:br/>
        <w:t>Ар жағы бұлдырап кетті. Жан ұшыра шыңғырғаны,</w:t>
        <w:br/>
        <w:t>терезенің сыңғырлап сынғаны, өлген қойдың тТісіндей ақшиып</w:t>
        <w:br/>
        <w:t>бұған ұмтылған Жәңгідөйдің мекіренгені... жалынғаны есінде...</w:t>
        <w:br/>
        <w:t>Олай, бұлай ойнақтаған маймыл. Сауықшының қоңсы иісі жа-</w:t>
        <w:br/>
        <w:t>қындап, ырылдаған иттей бұған жабыса түсті.</w:t>
        <w:br/>
        <w:t>Жыландай арбады... Жалынды. Шаңқылдаған сөз. Сумаң-</w:t>
        <w:br/>
        <w:t>даған тарамыс қолдар. Мытып-мытып жібергені... Қабырғасын</w:t>
        <w:br/>
        <w:t>сындырғандай қысқаны. Суық саусақ етегіне тиді. Қатты</w:t>
        <w:br/>
        <w:t>итеріп, қағып жібергені жадында.</w:t>
        <w:br/>
        <w:t>Масқара ойын түсінді. Арысын ажалға буғандағы арамдығы</w:t>
        <w:br/>
        <w:t>осы екен ғой!?, Шапалақпен тартып-тартып жіберді. Ажыра-</w:t>
        <w:br/>
        <w:t>майды. Таскенедей жабысып алған. Тісін шықырлатады.</w:t>
        <w:br/>
        <w:t>Иегімен төсін үйкеді. Жиіркеніп бетіне түкіріп, қолын тістеп...</w:t>
        <w:br/>
        <w:t>арын қорғап арпалысқаны есінде Торғынның... Беті-ауызын</w:t>
        <w:br/>
        <w:t>қан басқан Жәңгідөйді, оның білегіне дейінгі қан-қан қолын</w:t>
        <w:br/>
        <w:t>еміс-еміс біледі. Мұны бұрыштан-бұрышқа қуды. Қолаң ша-</w:t>
        <w:br/>
        <w:t>шынан ұстай алып қатты тартты. Жақындай бере көйлегінің ал-</w:t>
        <w:br/>
        <w:t>дынан ұстады да бар күшін салып, айырып жіберді. Оны да жа-</w:t>
        <w:br/>
        <w:t>дында ұстаған. Омырауы томпиып, көйлегінің жыртығынан</w:t>
        <w:br/>
        <w:t>шығып тұр. Жаба беремін дегенде екі қолын баса қысып шалқ-</w:t>
        <w:br/>
        <w:t>айтты. Құлап бара жатты. Суық нәрсе етегіне жыландай жорға-</w:t>
        <w:br/>
        <w:t>лады. Бар күшін салып ышқынды. Темір торлап тастағандай.</w:t>
        <w:br/>
        <w:t>Еңсеріп барады... Жанаталасты. Тәнін суық жылан орады.</w:t>
        <w:br/>
        <w:t>Күрек тісті Жәңгідөй төніп келеді. Қып-қызыл көзді маймыл</w:t>
        <w:br/>
        <w:t>мұның етек жағында жүр. Құдай-ау, құтқар! Бар жанын салып</w:t>
        <w:br/>
        <w:t>айғайлады, шыңғырды. Дауысы Дар ете түсіп жыртылған Мата-</w:t>
        <w:br/>
        <w:t>дай ашы, дарақы шықты.</w:t>
      </w:r>
    </w:p>
    <w:p>
      <w:r>
        <w:t>Одан кейінгісі есінде жоқ. Дүние ып-ыстық болып, жанып</w:t>
        <w:br/>
        <w:t>кетгі. Жалыны бойды шарпып, күйдірді де, суып сала берді.</w:t>
        <w:br/>
        <w:t>Үстіне мұзды су құйып жібергендей. Көзің ашты. Сұмдық-ай...</w:t>
        <w:br/>
        <w:t>Ақ көйлекті Хасен есіктен ақыра басып кіріп келеді. Қолыңда</w:t>
        <w:br/>
        <w:t>ұзын семсері бар. Бұған тура ұмтылып, жанына келіп, семсерін</w:t>
        <w:br/>
        <w:t>көтеріп, басын шабу үшін сермеп қалды... Өлді-ау. Бұл дүниеде</w:t>
        <w:br/>
        <w:t>жоқ Хасенім қайдан келді, не болып кетті өзі. Не жазығым бар,</w:t>
        <w:br/>
        <w:t>айтсаңшы. Е, мен талақ болдым. Сауықшы оның аяғын құшып</w:t>
        <w:br/>
        <w:t>жалынады ғой. Күйеуі Торғынның шашын кесіп алыпты.</w:t>
        <w:br/>
        <w:t>Түбімен орып түсіпті... Ха..ха..ха... Хасен, келші, иіскетші. Мен</w:t>
        <w:br/>
        <w:t>сені көп күттім ғой. Ту, кешікпесенші. Үйдің сыртыңдағы тың-</w:t>
        <w:br/>
        <w:t>шы кім? Көз. Қызыл көз...</w:t>
        <w:br/>
        <w:t>316</w:t>
        <w:br/>
        <w:t>ман бар ма? Бірақ бұған шүршіт өлкесінен көр жуық. Аман</w:t>
        <w:br/>
        <w:t>жетсе де, кім сағынар дейсің. Жары мұның көзіне шөп емес,</w:t>
        <w:br/>
        <w:t>шөмеле салып үлгірген шығар. Қатқан тамырды қайтіп жібітер.</w:t>
        <w:br/>
        <w:t>«Дүниенің құны --бір атым апиын» деген көне нақылда. Жиған-</w:t>
        <w:br/>
        <w:t>ның қайыры қайда? Мұңы наразылыққа ауысты. Шіркін-ау,</w:t>
        <w:br/>
        <w:t>мынау даланың түбіне жетемін деп не жыны бар? Жұтып бара</w:t>
        <w:br/>
        <w:t>жатқан сияқты шексіздік. Тұншығып, қаңғып, кансып қала ма.</w:t>
        <w:br/>
        <w:t>Жаны ашитын, шерін тарқататын пенде табылар ма. Құсамен</w:t>
        <w:br/>
        <w:t>күн кеше ме ішкі өлкеге жеткенше? Жасағанның тозағы осы</w:t>
        <w:br/>
        <w:t>шығар. Тіпті адамша тіл қатып, бел шешіп сөйлеспегелі қашан.</w:t>
        <w:br/>
        <w:t>Дауысы шыға ма. ?а. ?а. Оған да шүкір. Кеудесі неге назаға</w:t>
        <w:br/>
        <w:t>толы, кыж-қыж қайнайды. Қопарыла толқыған теңіздей қаны</w:t>
        <w:br/>
        <w:t>басына шапшып тұрғанын қалай түсінер.</w:t>
        <w:br/>
        <w:t>Мақұлық досы қаперсіз алактап, ағаштарды ішіп-жеп ба-</w:t>
        <w:br/>
        <w:t>рады. Ойкастап жүргісі келгендей ұмтылыс жасайды. Тегін әлі</w:t>
        <w:br/>
        <w:t>де есінде ұстапты. Түбі тағы ғой. Алып ағаштар өзеннің саға-</w:t>
        <w:br/>
        <w:t>сында үйіріліп жатыр. Бәрі де бұталған. Буылғандары судың</w:t>
        <w:br/>
        <w:t>ішінде. Осынша теректі қалай козғалтқан. Мүмкін... Сақтанып</w:t>
        <w:br/>
        <w:t>қайта көз салды. Дамбалы тізесіне дейін түрілген Хасен көгалда</w:t>
        <w:br/>
        <w:t>шалқасынан түсіп жатыр. Аяқ-колы төрт жаққа жайылған. Ой-</w:t>
        <w:br/>
        <w:t>ында қауіп жоқ. Шаршаған алып дене бір сәт мызғып кеткен.</w:t>
        <w:br/>
        <w:t>Тіршіліктің бағасын түсіне ме бұлар. Оның жүрегі орнына</w:t>
        <w:br/>
        <w:t>түсті.</w:t>
        <w:br/>
        <w:t>Сауықшының ойы шатасты. Қанында зұлымдықтың бас</w:t>
        <w:br/>
        <w:t>көтергені несі. Зәбір көрсеткен жан жоқ. Неге ашынады? Әлде</w:t>
        <w:br/>
        <w:t>мынау даланы, кеңдікті қызғана ма. Екі жыл жүріп түбіне жете</w:t>
        <w:br/>
        <w:t>алмағанына ашына ма. Өз ынжықтығын кімге телімек. Тығыз</w:t>
        <w:br/>
        <w:t>тіршілікке, аялай жерді сауын сиырдай еміп отырған қысталаң</w:t>
        <w:br/>
        <w:t>өмірге оралғысы келмей ме. Неге ашынып, кімге күнә тағады.</w:t>
        <w:br/>
        <w:t>Жалғанның жүрегі жарылып кетсе де, айды аспаннан шығарса</w:t>
        <w:br/>
        <w:t>қайтеді? Өмірі еркін күлген, тыныш өткізген күнін есіне түсіре</w:t>
        <w:br/>
        <w:t>алмады. Алам ғой. Рахатқа батар маусымы қашан. Заман</w:t>
        <w:br/>
        <w:t>төңкеріліп, тибет неге осында ауыспайды. Шынымен асқар</w:t>
        <w:br/>
        <w:t>шың, алып Таулар шошақ тымақтылардың қолынла мәнгі қалғ-</w:t>
        <w:br/>
        <w:t>аны ма. Түршікті. Аталары басын шайкап, есінен тандыра</w:t>
        <w:br/>
        <w:t>суреттейтін қанды қырғын, ұлы корған оралды ойына. Қолы</w:t>
        <w:br/>
        <w:t>қанжарға тақады. Сабынан ұстап, қатты қысты. Тісі шықырлап,</w:t>
        <w:br/>
        <w:t>жағы қарыса түсті.</w:t>
        <w:br/>
        <w:t>Мен де атадан қалған тұяқпын, еркекпін. Бір қиястык жаса-</w:t>
        <w:br/>
        <w:t>ғанның несі айып. Маған ит төлеуі - бір күшік. Кәрі сүйекті</w:t>
        <w:br/>
        <w:t>сүйреп отанына жеткенше, қаусаған арбадай ыдырап, тоз-тоза-</w:t>
        <w:br/>
        <w:t>ласы шығады. Колдай көр, тәңірім, казір дем берші.</w:t>
      </w:r>
    </w:p>
    <w:p>
      <w:r>
        <w:t>Қанын ішіне тарта сұрланды. Көзі қанталап, қызарды. Ыс-</w:t>
        <w:br/>
        <w:t>тық шалған әйелдің демі, жұмсақ омырау... ашылған етек... то-</w:t>
        <w:br/>
        <w:t>3ІЗ</w:t>
        <w:br/>
        <w:t>құшақтап, күрсінді. Жанарын ашқанда Жәнңгілөй бұған тесіле</w:t>
        <w:br/>
        <w:t>қарап тұр екен. Ашық қалған төсін алақанымен басты. Өне</w:t>
        <w:br/>
        <w:t>бойы дір ете түсті.</w:t>
        <w:br/>
        <w:t>Түн қараңғылығы көзді буып, көңілдегі небір сүркия ойлар</w:t>
        <w:br/>
        <w:t>басын көтерді. Сауықшы көз шырымын алмады. Кірініі</w:t>
        <w:br/>
        <w:t>ілінбеді. Келіншектін ыстық демі, шырайлы көз қадасы...</w:t>
        <w:br/>
        <w:t>Кеудесі өртеніп жатқандай. Көнтері алақанымен сипап-сипап</w:t>
        <w:br/>
        <w:t>қойды. Іші қыж-қыж қайнады. Буырына басып, умаждап, ойна-</w:t>
        <w:br/>
        <w:t>тар-ау, әттен... Тісіне-тісін басты. Бір шарасыздық онын қолын</w:t>
        <w:br/>
        <w:t>байлайтын секілді. Төрдегі бөлмеден сыбыр естілді. Жіңішке,</w:t>
        <w:br/>
        <w:t>жуан дауысы аралас. Әйелдің жалынышты үні, жылағаны...</w:t>
        <w:br/>
        <w:t>Әлден соң еркектің ебедейсіз қимылы, еміренгені, іле жиі-жиі</w:t>
        <w:br/>
        <w:t>деміккені шалыңды. Ыстық құшак, қысқа сөзлер. Түсініп жа-</w:t>
        <w:br/>
        <w:t>тыр. Сондай құшырланған жігер мұның да бойын кернеп, ши-</w:t>
        <w:br/>
        <w:t>ыршық атқызды. Алныс екі тамыры ніп, арнасынан асып тасы-</w:t>
        <w:br/>
        <w:t>ған өзендей долданды. Көз алды отты толқынға, жалынға</w:t>
        <w:br/>
        <w:t>тұнып, шыдатпайды. Ух... жыландар оянып, сүйегін уыты</w:t>
        <w:br/>
        <w:t>кеміре түсуде. Өрттің ішінде тұншықты-ау. Көтерілген ақ етек,</w:t>
        <w:br/>
        <w:t>есік ашылғандағы ыстық дем... көтеріліп, түсіп тұрған тостаған-</w:t>
        <w:br/>
        <w:t>дай омырау.... Дүние-ай, шүршіті болса жалаңаш тәнін уқала-</w:t>
        <w:br/>
        <w:t>тар елі. Мұның мауқын басып, мүшелерін сылап-сипар. Мынау</w:t>
        <w:br/>
        <w:t>тар үйшікке жиырылып жатқанын қарашы. Осы кезде</w:t>
        <w:br/>
        <w:t>келіншектің ынырси шыққан нәзік үні шығып кетті. Осындай</w:t>
        <w:br/>
        <w:t>үнді сан рет естіртіп еді ғой. Алып жігіттің алқынғаны.</w:t>
        <w:br/>
        <w:t>көрпесін ысырып тастағаны сезіліп тұр. Әттең, неғылайын...</w:t>
        <w:br/>
        <w:t>жамылғысын ашты. Сансыз қара мысық мұның мысын басып</w:t>
        <w:br/>
        <w:t>тұрғандай. Босағадағы маймыл да ыңырсып, байыз таппайды.</w:t>
        <w:br/>
        <w:t>Сандырақтағандай күбірлеп, тұншыққандай қылғынып, талық-</w:t>
        <w:br/>
        <w:t>сып кетті. Есі ауып бара жатып, бір ойдың ұшығы шаң берді...</w:t>
        <w:br/>
        <w:t>Шешімге келе алмады.</w:t>
        <w:br/>
        <w:t>Тыныштық орнаса да мазасыздық басылмады. Түндегі</w:t>
        <w:br/>
        <w:t>сұқтанған көзқарастан секемденген Торғын шошып ояна берді.</w:t>
        <w:br/>
        <w:t>Күйеуінің құшағына тығылды. Алып күштің иесі болпан.</w:t>
        <w:br/>
        <w:t>Әйелдің нәзік кысканын сезбейді. Бейғам. Ол елегізін бұрыш-</w:t>
        <w:br/>
        <w:t>тағы аунақшыған сауықшыл қонақ пен маймылға қарағыштай-</w:t>
        <w:br/>
        <w:t>лы. Сан түрлі ой оралса да Хасеннің бауырына тығылып, пісте</w:t>
        <w:br/>
        <w:t>мұрыны пысылдап қалғып кетті.</w:t>
        <w:br/>
        <w:t>Кенет тез сергіп. көзін ашып алғанда бұған тесірейе карап.</w:t>
        <w:br/>
        <w:t>жеп жіберердей төніп тұрған сауықшыны көрді. Жанары</w:t>
        <w:br/>
        <w:t>шегірленіп. зұлымдықтың ұшқынын аңғартқандай. Келіншек</w:t>
        <w:br/>
        <w:t>есін жиып, ашылған етегін жауып. қатты мызғығанына наразы-</w:t>
        <w:br/>
        <w:t>лық танытты. Адамның ішіне кім кірген? Сұқтанғаны сезіліп</w:t>
        <w:br/>
        <w:t>калғанына ыңғайсызданған сауықшы ыржиа салды.</w:t>
        <w:br/>
        <w:t>Мекіренген жоқ, жай езуін ыржитты. Кілт бұрылып, шығып</w:t>
        <w:br/>
        <w:t>38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
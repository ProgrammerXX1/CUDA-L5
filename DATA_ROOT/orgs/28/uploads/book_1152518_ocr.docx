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6-ТАРАУ. Үйленгісі келетін (ер адамның үйленетін) әйелге қарауына</w:t>
        <w:br/>
        <w:t>(рұқсат етілетіні жөнінде)...</w:t>
        <w:br/>
        <w:t>2-ТАРАУ. Тұрмыста болған әй</w:t>
        <w:br/>
        <w:t>8-ТАРАУ. Некедегі шарттар.</w:t>
        <w:br/>
        <w:t>9-ТАРАУ. Жас қызды күйеуге йеру.</w:t>
        <w:br/>
        <w:t>10-ТАРАУ. Күңлі азат сту және оған ү</w:t>
        <w:br/>
        <w:t>11-ТАРАУ. Шиғгар некесі.</w:t>
        <w:br/>
        <w:t>12-ТАРАУ. Уақытша неке жәнінді</w:t>
        <w:br/>
        <w:t>14-ТАРАУ. Ихрам жағдайындағы адамның некелесуіне және</w:t>
        <w:br/>
        <w:t>құда түсуіне қатысты Тыйым ..... ае е</w:t>
        <w:br/>
        <w:t>15-ТАРАУ. Әйелге оның көкесінің қызымен немесе нағашысының қызымен</w:t>
        <w:br/>
        <w:t>лмен және қызбен неке мәселесінде кеңесу</w:t>
        <w:br/>
        <w:t>қатар үйленуге тыйым салыпатыны жайлы ..</w:t>
        <w:br/>
        <w:t>16-ТАРАУ. Пайғамбардың б) жұбайларына берген мәйрі...........</w:t>
        <w:br/>
        <w:t>17-ТАРАУ. (Мәһрге) құрма сүйегінің салмағындай алтып берің үйлену</w:t>
        <w:br/>
        <w:t>18-ТАРАУ. Құран үйреткені үшін үйлендіру... --</w:t>
        <w:br/>
        <w:t>19-ТАРАУ. Аллаһ тағаланың «(Жұбайларыңнан) қалағаныңды кейінге қалдырасың»</w:t>
        <w:br/>
        <w:t>деген сөзі...</w:t>
        <w:br/>
        <w:t>20-ТАРАУ. Шәууәл (айында) үйлену</w:t>
        <w:br/>
        <w:t>21-ТАРАУ. Пекелесу кезіндегі той...</w:t>
        <w:br/>
        <w:t>22-ТАРАУ. Неке (тойына) шақыруды қабыл</w:t>
        <w:br/>
        <w:t>23-ТАРАУ. Жакындасудың алдында не деп айтады?</w:t>
        <w:br/>
        <w:t>24-ТАРАУ. Аллаһ тағаланың «Әйелдерің - сендер үшін егіндік»</w:t>
        <w:br/>
        <w:t>25-ТАРАУ. Күйеуінің төсегінен бас тартатын әйсл жайлы ......</w:t>
        <w:br/>
        <w:t>26-ТАРАУ. Әйелдің сырын жаю жөнінде өз</w:t>
        <w:br/>
        <w:t>27-ТАРАУ. Аллаһ пенденің ісін жасырады, ал ол оны өзі ашады</w:t>
        <w:br/>
        <w:t>28-ТАРАУ. Әйелмен және күңмен жақындасқанда ұрық суын сыртқа төгу жа</w:t>
        <w:br/>
        <w:t>29-ТАРАУ. Бала емізетін әйелімен жақындасу жөнінде...</w:t>
        <w:br/>
        <w:t>31-ТАРАУ. Әйелдердің арасына (күндерді) бөлу еі</w:t>
        <w:br/>
        <w:t>32-ТАРАУ. Тұрмыста болмаған қыздың және түрмыста болған әйелдің жанында</w:t>
        <w:br/>
        <w:t>(алғаш қосылғанда қанша түн) болу (керектігі)</w:t>
        <w:br/>
        <w:t>33-ТАРАУ. Әйелдің өз күнін басқа әйелге сыйлау</w:t>
        <w:br/>
        <w:t>34-ТАРАУ. Әйелдердің кейбіріне (күн) бөлмеу жонінде...</w:t>
        <w:br/>
        <w:t>35-ТАРАУ. Кімде-кім өзге бір әйелге көлі түссе, өзінің әйелімен жақындасып</w:t>
        <w:br/>
        <w:t>көңіліндегіні қайтарсын...</w:t>
        <w:br/>
        <w:t>36-ТАРАУ. Әйелдермен жұмсақ мәміле жасау және олармен жақсы қатынаста болу</w:t>
        <w:br/>
        <w:t>37-ТАРАУ. Ешбір мүмін мүмін әйелді жек көрмесін...</w:t>
        <w:br/>
        <w:t>38-ТАРАУ. Хауа болмағанда, ешбір әйел күйеуіне киянат жасамас еді</w:t>
        <w:br/>
        <w:t>39-ТАРАУ. Сапардан келген адам әйелі таралмаған шашын тарап алуы үшін</w:t>
        <w:br/>
        <w:t>оған кіруге асықпасын</w:t>
        <w:br/>
        <w:t>12. ТАЛАҚ КІТАБЫ</w:t>
        <w:br/>
        <w:t>1-ТАРАУ. Әйелін хайыз жағдайында талақ еткен кісі жайлы .......</w:t>
        <w:br/>
        <w:t>2-ТАРАУ. Аллаһ елшісінің (ж) кезіндегі (бір жолы) үш талақ айту (мәселесі</w:t>
        <w:br/>
        <w:t>3-ТАРАУ. Ер адам әйелін талақ етіп, ол (әйел) басқа біреуге күйеуге шықса, бірақ ол</w:t>
        <w:br/>
        <w:t>(күйеуі) онымен жақындаспаса, (әйел) бірінші (күйеуіне) қайта алмайды.</w:t>
        <w:br/>
        <w:t>аигоАры хихесу авовхАрІ</w:t>
        <w:br/>
        <w:t>АҘ-ТАРАУ. Тауап кезінде қара тасты сүка.........</w:t>
        <w:br/>
        <w:t>44-ТАРАУ. Тауап кезінде Йемен тарабындағы екі бұрышты сипау</w:t>
      </w:r>
    </w:p>
    <w:p>
      <w:r>
        <w:t>45-ТАРАУ. Түйеге мініп тауап ету...</w:t>
        <w:br/>
        <w:t>46-ТАРАУ. Уәжді себеп болғанда, көлікке мініп тауап сту. е</w:t>
        <w:br/>
        <w:t>47-ТАРАУ. Сафа мен Маруаның арасында сағи жасау және т аһ тағаланың</w:t>
        <w:br/>
        <w:t>«Негізінде, Сафа мен Маруа - Аллаһтың рәсімдерінен» деген сөзі.</w:t>
        <w:br/>
        <w:t>48-ТАРАУ. Сафа мен Маруаның арасында бір рет сағи жасау.</w:t>
        <w:br/>
        <w:t>49-ТАРАУ, Қажылық үшін ихрамға кіріп, Меккеге келген адамға тауап пен</w:t>
        <w:br/>
        <w:t>сағидан не міндеттеледі?</w:t>
        <w:br/>
        <w:t>50-ТАРАУ. Қағбаға кіру және онда намаз оқып, дұға сту.</w:t>
        <w:br/>
        <w:t>51-ТАРАУ. Пайғамбардың (?а) қажылығы жөнінде .</w:t>
        <w:br/>
        <w:t>52-ТАРАУ. Минадан ертемен Арафитка аттанғанда тәлбия жәпе тәкбір ай</w:t>
        <w:br/>
        <w:t>53-ТАРАУ. Арафатта тұру және Аллаһ тағаланың: «Кейін адамдар қайтқан</w:t>
        <w:br/>
        <w:t>жерден қайтыңдар» деге</w:t>
        <w:br/>
        <w:t>54-ТАРАУ. Арафаттан қайту және Муздалифада намаз оқу жайлы</w:t>
        <w:br/>
        <w:t>55-ТАРАУ. Арафаттан қайтқанда қалай жүру керектігі жайлы...</w:t>
        <w:br/>
        <w:t>56-ТАРАУ. Муздалифада ақшам және құптан намаздарын оқу жөнінде...</w:t>
        <w:br/>
        <w:t>57-ТАРАУ. Муздалифада ақшам және құптан (намаздарын) бір қаматпен оқу</w:t>
        <w:br/>
        <w:t>58-ТАРАУ. Муздалифада таң намазын таң алакеуімде оқу.</w:t>
        <w:br/>
        <w:t>59-ТАРАУ. Муздалифада жиналатын орыннан денесі ауыр әйелдің түнде қайтуы</w:t>
        <w:br/>
        <w:t>60-ТАРАУ. Муздалифадан әйелдердің (басқалардан) бұрын қайт</w:t>
        <w:br/>
        <w:t>61-ТАРАУ. Муздалифадан әлсіз әйелдердің баскалардан бүрын қайтуы</w:t>
        <w:br/>
        <w:t>62-ТАРАУ. Қажылық өтеушінің жамарат әл-ақабаға тас атқанға дейін тәлбия айтуы</w:t>
        <w:br/>
        <w:t>63-ТАРАУ. Жамарат әл-акабаға тасты ойпаттың ішкі жағынан ату және</w:t>
        <w:br/>
        <w:t>әрбір тасты лақтырғанда тәкбір айту...</w:t>
        <w:br/>
        <w:t>65-ТАРАУ. Жамаратқа атылатын тастардың көлемі</w:t>
        <w:br/>
        <w:t>66-ТАРАУ. Тас атудың уақыты........ Б</w:t>
        <w:br/>
        <w:t>67-ТАРАУ. Жамаратқа тастарды тақ санда ату.......</w:t>
        <w:br/>
        <w:t>68-ТАРАУ. Пайғамбардың (ая) қажылықта шашын қырдырғаны жөнінде</w:t>
        <w:br/>
        <w:t>69-ТАРАУ. Шашты қырдыру және қысқарту жөнінде.</w:t>
        <w:br/>
        <w:t>70-ТАРАУ. Тас лақтыру. содап кейін құрбандық шал)</w:t>
        <w:br/>
        <w:t>содан соң шашты кырдыру және шашты қырдырғанда оң жақтан бастау...</w:t>
        <w:br/>
        <w:t>71-ТАРАУ. Құрбандық шалудан бұрын шашын қырдырған немесе</w:t>
        <w:br/>
        <w:t>тас атудан бұрын кұрбандық ішалған (адам) жайлы нш</w:t>
        <w:br/>
        <w:t>72-ТАРАУ. Құрбандық малына алқа тағу және ихрамға кірерде оған ен салу</w:t>
        <w:br/>
        <w:t>73-ТАРАУ. Құрбандық малын біреу арқылы жөнелту және</w:t>
        <w:br/>
        <w:t>ихрамнан тыс жағдайда оның мойнына алқа тағу .502</w:t>
        <w:br/>
        <w:t>74-ТАРАУ. Құрбандыққа арналған түйеге міну..</w:t>
        <w:br/>
        <w:t>75-ТАРАУ. Құрбандыққа шалынатын орнына жетпестен өлетін жағдайға</w:t>
        <w:br/>
        <w:t>тап болған құрбандық малы туралы...</w:t>
        <w:br/>
        <w:t>76-ТАРАУ. Құрбандық малына серіктесу</w:t>
        <w:br/>
        <w:t>77-ТАРАУ. Құрбандыққа сиыр шалу...</w:t>
        <w:br/>
        <w:t>78-ТАРАУ. Түйені тік тұрған күйі аяғын байлап шалу...</w:t>
        <w:br/>
        <w:t>79-ТАРАУ. Құрбандық малының етімен, жабуымен және терісімен садақа бер</w:t>
        <w:br/>
        <w:t>80-ТАРАУ. Құрбандық күні ифада тауабын жасау...</w:t>
        <w:br/>
        <w:t>81-ТАРАУ. Кім Қағбаны тауап етсе, ихрамнан шығады</w:t>
        <w:br/>
        <w:t>757</w:t>
        <w:br/>
        <w:t>ЕоғахАЙ|</w:t>
        <w:br/>
        <w:t>ЖИІОЛДА ХИХЕ2 6</w:t>
        <w:br/>
        <w:t>Мұхтасар Сахих Муслим</w:t>
        <w:br/>
        <w:t>87-ТАРАУ. Имампын артында Құран оқу.............</w:t>
        <w:br/>
        <w:t>88-ТАРАУ. «Раббәнә ләкәл-хамд» және «әмин» сөзін</w:t>
        <w:br/>
        <w:t>89-ТАРАУ. Таң намазында Құран оқу</w:t>
        <w:br/>
        <w:t>90-ТАРАУ. Бесін және аср (намаздарында) Құран оқу жөнінде</w:t>
        <w:br/>
        <w:t>91-ТАРАУ. Ақшам намазында Құрап оқу жөпіпде.</w:t>
      </w:r>
    </w:p>
    <w:p>
      <w:r>
        <w:t>92-ТАРАУ. Соңғы құптан (намазында) Құран оқу.</w:t>
        <w:br/>
        <w:t>92-ТАРАУ. Рукугта жәпе сәждеде имамнан озып кетуге қатысты тыйым</w:t>
        <w:br/>
        <w:t>94-ТАРАУ. Басты имамнан бұрын көтеруге қатысты тыйым................</w:t>
        <w:br/>
        <w:t>95-ТАРАУ. Рукуғта алақандарды қабаттап тізелер арасында ұстау........</w:t>
        <w:br/>
        <w:t>96-ТАРАУ. Қолдарды тізелерге қою және алақандарды қабаттап,</w:t>
        <w:br/>
        <w:t>тізелер арасына ұстаудың мансұқ болганы ... 6</w:t>
        <w:br/>
        <w:t>97-ТАРАУ. Рукуг пен сәждеде не айтылады? 7</w:t>
        <w:br/>
        <w:t>98-ТАРАУ. Рукуғта және сәждеде Құран окуға қатысты тыйым. 7</w:t>
        <w:br/>
        <w:t>99-ТАРАУ. Рукуғтан көтерілгенде не айғылады? 8</w:t>
        <w:br/>
        <w:t>100-ТАРАУ. Сәжде жасаудың артықшылығы және сәждені көп жасауға ыпталандыру 8</w:t>
        <w:br/>
        <w:t>101-ТАРАУ. Сәждеде дүға жасау 219</w:t>
        <w:br/>
        <w:t>102-ТАРАУ. Неше (дене мүшесімен) сәжде жасалад! 220</w:t>
        <w:br/>
        <w:t>103-ТАРАУ. Сәждеде түзуленіп, шынтақтарды жоғары көтеру</w:t>
        <w:br/>
        <w:t>104-ТАРАУ. Сәждеде білектерді бүйірден қашық үстау</w:t>
        <w:br/>
        <w:t>105-ТАРАУ. Намаздағы отыру сипаты</w:t>
        <w:br/>
        <w:t>106-ТАРАУ. Өкшелерге отыру (яқьа).</w:t>
        <w:br/>
        <w:t>107-ТАРАУ. Намаздағы ташаһВул.............</w:t>
        <w:br/>
        <w:t>108-ТАРАУ. Намазда ненің (кесірінен) пана сұра</w:t>
        <w:br/>
        <w:t>109-ТАРАУ. Намазда дұға жасау... шаартауадалыныыра</w:t>
        <w:br/>
        <w:t>110-ТАРАУ. Намазда шайтанға лағынет айту және оның (кесірінен) пана сұрау</w:t>
        <w:br/>
        <w:t>111-ТАРАУ. Пайғамбарға (а) салауат айту.</w:t>
        <w:br/>
        <w:t>112-ТАРАУ. Намазда сәлем беру</w:t>
        <w:br/>
        <w:t>113-ТАРАУ. Намазда сәлем бергенде қолмен ишара жасаудың мәкруйтігі</w:t>
        <w:br/>
        <w:t>114-ТАРАУ. Намазда сәлем бергеннен кейін не айтылады?.............!</w:t>
        <w:br/>
        <w:t>115-ТАРАУ. Намаздан кейін тәкбір айту...</w:t>
        <w:br/>
        <w:t>116-ТАРАУ. Намаздың соңында «убанмла»,» «әлхамду лилләһ» және</w:t>
        <w:br/>
        <w:t>«Аллаһу окбар» (сөздерін) айту .. ға</w:t>
        <w:br/>
        <w:t>117-ТАРАУ. Намаздан оң жақтан және сол жақтан 5 рыла шығу.</w:t>
        <w:br/>
        <w:t>118-ТАРАУ. Имамдыққа кім лайық?....</w:t>
        <w:br/>
        <w:t>119-ТАРАУ. Имамға ілесу және амалды одан кейін жаса</w:t>
        <w:br/>
        <w:t>120-ТАРАУ. Имамдарға (намазды) толық оқи отырып, (оны) жеңілдетуді бұйыру...............</w:t>
        <w:br/>
        <w:t>121-ТАРАУ. Науқастанып қалған жағдайда имамды алмастыру және</w:t>
        <w:br/>
        <w:t>оның адамдарға (имам болып) намаз оқуы 235</w:t>
        <w:br/>
        <w:t>122-ТАРАУ. Имам кешіккен жағдайда, (имамдыққа) басқа бі біреу өтеді 237</w:t>
        <w:br/>
        <w:t>123-ТАРАУ. Азанды естіген (адамға) мешітке келудің уәжіптігі жайлы. 238</w:t>
        <w:br/>
        <w:t>124-ТАРАУ. Жамағат (намазының) артықшылығы жайлы ........... 239</w:t>
        <w:br/>
        <w:t>125-ТАРАУ. Жамағат намазы - (Аллаһ нұсқаған) туралық сүннеттерінің бірі. 239</w:t>
        <w:br/>
        <w:t>126-ТАРАУ. Намазды күту және жамағат (намазының) артықшылығы ..... 240</w:t>
        <w:br/>
        <w:t>427-ТАРАУ. Құптан және таң (намаздарын) жамағатпен (оқудың)</w:t>
        <w:br/>
        <w:t>артықшылығы жайында. сесемеен</w:t>
        <w:br/>
        <w:t>428-ТАРАУ. Құптан және таң намазында жамағаттан қалып қоюға.</w:t>
        <w:br/>
        <w:t>қатысты қатаң (ескерту)</w:t>
        <w:br/>
        <w:t>39-ТАРАУ. Кебіспен намаз оқу шы 174</w:t>
        <w:br/>
        <w:t>А6-ТАРАУ. Мешіттердің қадір-қаси!</w:t>
        <w:br/>
        <w:t>АТ-ТАРАУ. Мешітке қарай көп қадам жасаудың артықшылығы.</w:t>
        <w:br/>
        <w:t>48-ТАРАУ, Намазға жаяу бару арқылы күнәлар кешіріліп, дәрежелер көтеріледі.</w:t>
        <w:br/>
        <w:t>49-ТАРАУ. Намазға байыппен келу және асықпау ..</w:t>
        <w:br/>
        <w:t>50-ТАРАУ. Әйелдердің мешіттерге шығуы</w:t>
        <w:br/>
        <w:t>51-ТАРАУ. Әйелдердің (мешітке) баруына қатысты тыйым</w:t>
        <w:br/>
        <w:t>52-ТАРАУ. Мешітке кіргенде не айту керек?..</w:t>
        <w:br/>
        <w:t>53-ТАРАУ. (Кімде-кім) мешітке кірсе, екі рақағат (намаз) оқысы!</w:t>
        <w:br/>
        <w:t>54-ТАРАУ. Азан (шақырылғапнан) кейін мешіттен шығуға қатысты тыйым</w:t>
        <w:br/>
        <w:t>55-ТАРАУ. Мешітте түкірудің өтемі...</w:t>
        <w:br/>
        <w:t>56-ТАРАУ. (Шикі) сарымсақ жеп, мешітке келудің мәкруйтігі.</w:t>
      </w:r>
    </w:p>
    <w:p>
      <w:r>
        <w:t>57-ТАРАУ. Пияз, жуа және сарымсақ жеген (адамның) мешіттен аулақ жүр;</w:t>
        <w:br/>
        <w:t>58-ТАРАУ. Пияз не сарымсақ иісі сезілген (адамды) мешіттен шыгару.</w:t>
        <w:br/>
        <w:t>59-ТАРАУ. Мешіт ішінде жоғалган (затты) жариялауға қатысты тыйым</w:t>
        <w:br/>
        <w:t>60-ТАРАУ. Қабірлерді мешіт етіп алуға қатысты тыйым...</w:t>
        <w:br/>
        <w:t>61-ТАРАУ. Қабірлердің үстіне мешіт тұргызуға катысты тыйым</w:t>
        <w:br/>
        <w:t>62-ТАРАУ. Жер мен үшін сәжде орны және тазаланатын зат етілді</w:t>
        <w:br/>
        <w:t>63-ТАРАУ. Намаз оқушы сутра ретінде пайдаланатын (заттың) көлем</w:t>
        <w:br/>
        <w:t>64-ТАРАУ. Сутраға жақындау ..</w:t>
        <w:br/>
        <w:t>65-ТАРАУ. Намаз оқушының алдында атір</w:t>
        <w:br/>
        <w:t>66-ТАРАУ. Құбылаға қарауға қатысты бүйрық</w:t>
        <w:br/>
        <w:t>67-ТАРАУ. Құбыланың Шампан Қағбаға ауыстырылу</w:t>
        <w:br/>
        <w:t>68-ТАРАУ. Намазга қамат: айтылғап соң парыз (намаздан) басқа памаз жоқ.</w:t>
        <w:br/>
        <w:t>69-ТАРАУ. Қамат айтылған соң адамдар қашан намазға тұрады .............</w:t>
        <w:br/>
        <w:t>70-ТАРАУ. Намазға қаматты имам шыққан кезде айту.</w:t>
        <w:br/>
        <w:t>71-ТАРАУ. Қамат айтылғаннан кейін имамның ғұсыл қүй</w:t>
        <w:br/>
        <w:t>72-ТАРАУ. Саптарды түзеу жөнінде</w:t>
        <w:br/>
        <w:t>73-ТАРАУ. Алдыңғы саптың артықшылығы</w:t>
        <w:br/>
        <w:t>74-ТАРАУ. Әр намаздан бұрын мисуак қолдану......</w:t>
        <w:br/>
        <w:t>75-ТАРАУ. Намазға кіріскенде зікір (сөзін айтудың) артықшылығы</w:t>
        <w:br/>
        <w:t>26-ТАРАУ. Намазда екі қолды көтеру.......</w:t>
        <w:br/>
        <w:t>77-ТАРАУ. Намаз немен басталып, (немен) аякталады</w:t>
        <w:br/>
        <w:t>18-ТАРАУ. Намазда тәкбір айту.</w:t>
        <w:br/>
        <w:t>79-ТАРАУ. Тәкбірде және басқа (әрекеттерде) имамнан озып кетуге қатысты тыйым</w:t>
        <w:br/>
        <w:t>80-ТАРАУ. Имамға үйып тұрғандардың имамға ілесуі</w:t>
        <w:br/>
        <w:t>81-ТАРАУ. Намазда қолдарды бір-бірінің үстіне кою.</w:t>
        <w:br/>
        <w:t>82-ТАРАУ. Тәкбір мен Құран оқудың арасында не айтылады</w:t>
        <w:br/>
        <w:t>83-ТАРАУ. «Бисмилләһир Рахманир Рахим» (сөзін) іштей айту</w:t>
        <w:br/>
        <w:t>84-ТАРАУ. «Бисмилләһир Рахманир Рахим» (сөзі) жөнінде.</w:t>
        <w:br/>
        <w:t>85-ТАРАУ. Намазда «Уммул Құранды» оқудың міндетті екені жайлы</w:t>
        <w:br/>
        <w:t>86-ТАРАУ. (Намазда әзіне) жеңіл саққан (аяттарды) оқу</w:t>
        <w:br/>
        <w:t>н иесінің) тұруы</w:t>
        <w:br/>
        <w:t>747</w:t>
        <w:br/>
        <w:t>жикоАүқ хихргу бвовлхАуу</w:t>
        <w:br/>
        <w:t>756</w:t>
        <w:br/>
        <w:t>Мұхтасар Сахих Муслим</w:t>
        <w:br/>
        <w:t>19. ҚАЖЫЛЫҚ КІТАБЫ</w:t>
        <w:br/>
        <w:t>3-ТАРАУ. Үлкен қажылық күр</w:t>
        <w:br/>
        <w:t>А-ТАРАУ. Арафа күнінің артықш қылы</w:t>
        <w:br/>
        <w:t>5-ГАРАУ; Қажылық және басқа сапарда көлікке мінгенде не айтады?</w:t>
        <w:br/>
        <w:t>6-ТАРАУ. Әйелдің махрамымен бірге қажылық сапарға шыгуы... ш-</w:t>
        <w:br/>
        <w:t>7-ТАРАУ. Жас баланың қажылық жасауы және онымен бірге қажылық</w:t>
        <w:br/>
        <w:t>жасаган (адамның) сауабы.. тееекенеен</w:t>
        <w:br/>
        <w:t>8-ТАРАУ. Колікке мінуге шамасы келмейтін (аламның) орнына қажылық жасау</w:t>
        <w:br/>
        <w:t>9-ТАРАУ. Ихрамға кіруді қалаған хайыз және нифас жағдайындағы (әйел) туралы</w:t>
        <w:br/>
        <w:t>10-ТАРАУ. Қажылық пен умрадағы миқаттар жөнінде...</w:t>
        <w:br/>
        <w:t>11-ТАРАУ. Ихрамға кірушінің ихрамга кіруден бүрын и</w:t>
        <w:br/>
        <w:t>12-ТАРАУ. Миск иіс судың ең хош иістісі...</w:t>
        <w:br/>
        <w:t>13-ТАРАУ. Тұтамық және кафур.</w:t>
        <w:br/>
        <w:t>14-ТАРАУ. Райхан гүлі жөніг</w:t>
        <w:br/>
        <w:t>15-ТАРАУ. Зул-Хуләйфа менті жанында ихрамга кір</w:t>
        <w:br/>
        <w:t>16-ТАРАУ. Мініс көлігі жөнелген кезде ихрамга кіру</w:t>
        <w:br/>
        <w:t>17-ТАРАУ. Қажылықта Меккеден ихрамға кіру</w:t>
        <w:br/>
        <w:t>18-ТАРАУ. Тәлбия.</w:t>
      </w:r>
    </w:p>
    <w:p>
      <w:r>
        <w:t>19-ТАРАУ. Умра меп қажылық үшін тәлбия</w:t>
        <w:br/>
        <w:t>20-ТАРАУ. Ифрад қажылығы жөнінде</w:t>
        <w:br/>
        <w:t>21-ТАРАУ. Қажылық пен умраны қатар өт:</w:t>
        <w:br/>
        <w:t>22-ТАРАУ. Таматтуғ қажылығы ұшы еудыды</w:t>
        <w:br/>
        <w:t>23-ТАРАУ. Өзімен бірге құрбандық малы болып, қажылық үшін ихрамға кірген</w:t>
        <w:br/>
        <w:t>(адам) жайлы... демге</w:t>
        <w:br/>
        <w:t>24-ТАРАУ. Израмшан шығудың мансұқ стілуі мен (қажылықты)</w:t>
        <w:br/>
        <w:t>аяқтауға қатысты бұйрық. а</w:t>
        <w:br/>
        <w:t>25-ТАРАУ. Қиран қажылықта қажылық пен умранып арасында құрбандық шал)</w:t>
        <w:br/>
        <w:t>26-ТАРАУ. Таматтуғ қажылығында құрбандық шалу...</w:t>
        <w:br/>
        <w:t>27-ТАРАУ. Қажылықты умраға біріктіру жөнінде</w:t>
        <w:br/>
        <w:t>98-ТАРАУ. Қажылық пен умрада шарт қою......</w:t>
        <w:br/>
        <w:t>29-ТАРАУ. Үстінде жубба және халук жұпардың табы болған</w:t>
        <w:br/>
        <w:t>күйі ихрамға кірген (адам)... са дн</w:t>
        <w:br/>
        <w:t>30-ТАРАУ. Ихрам жағдайындағы адам қандай киімдерді кимеуі керек</w:t>
        <w:br/>
        <w:t>З1-ТАРАУ. Ихрам жағдайындағы адамның аң аулауы жайлы</w:t>
        <w:br/>
        <w:t>32-ТАРАУ. Ихрамда болмаған кісінің ихрамдағы адам үшін аулаған аң еті жөнінді</w:t>
        <w:br/>
        <w:t>33-ТАРАУ. Ихрам жағдайындағы адам қандай жануарларды олтірс алады?</w:t>
        <w:br/>
        <w:t>34-ТАРАУ. Ихрам жағдайындағы адамның қан алдыруы.</w:t>
        <w:br/>
        <w:t>35-ТАРАУ. Ихрам халіндегі адамның көзін емдеуі</w:t>
        <w:br/>
        <w:t>36-ТАРАУ. Ихрам халіндегі адамның басын жууы ..</w:t>
        <w:br/>
        <w:t>37-ТАРАУ. Ихрам жағдайындағы адамның өтем (фидия) төлеуі жонінді</w:t>
        <w:br/>
        <w:t>38-ТАРАУ. Ихрам жағдайында қайтыс болған адамға не істеу кере!</w:t>
        <w:br/>
        <w:t>39-ТАРАУ. Зу Туаға түнеу және Меккеге кіруден бұрын ғұсыл құйыну.</w:t>
        <w:br/>
        <w:t>40-ТАРАУ. Мекке мен Мәдинаға бір жолдан кіріп, басқа жолдан шығу</w:t>
        <w:br/>
        <w:t>41-ТАРАУ. Қажылық өтеушінің Меккеге түсуі Ба</w:t>
        <w:br/>
        <w:t>42-ТАРАУ. Тауап және сағи жасау кезіңде жылдамдата жүру</w:t>
        <w:br/>
        <w:t>(қиран қажылығы).</w:t>
        <w:br/>
        <w:t>215-ТАРАУ. Жұма күні (адам) мешітке кіргенде, имам күтпа жасап тұрса да,</w:t>
        <w:br/>
        <w:t>намаз оқиды ..</w:t>
        <w:br/>
        <w:t>216-ТАРАУ. Құтша кезінде үнсіздікті сақ</w:t>
        <w:br/>
        <w:t>217-ТАРАУ. Жұма күні (құтпа) тыңдап. ү</w:t>
        <w:br/>
        <w:t>артықшылығы жайлы 2.</w:t>
        <w:br/>
        <w:t>218-ТАРАУ. Аллаһ тағаланың: Ола лар сауданы не сауықты көргенде,</w:t>
        <w:br/>
        <w:t>сені (жұма құтпасында) тік тұрған бойыцда қалдырып кетті» дегені жөнінде</w:t>
        <w:br/>
        <w:t>219-ТАРАУ. Жүма намазында не оқылады?.............</w:t>
        <w:br/>
        <w:t>220-ТАРАУ. Жұма памазынан кейін мешітте памаз оқу</w:t>
        <w:br/>
        <w:t>221-ТАРАУ. Жұма намазынан кейін үйде намаз оқу.</w:t>
        <w:br/>
        <w:t>222-ТАРАУ. Жұма намазынан соң (адам) сөйлемей не</w:t>
        <w:br/>
        <w:t>(мешіттен) сыртқа шықпай түрып намал оқымайды.</w:t>
        <w:br/>
        <w:t>223-ТАРАУ. Жұма (намазын) оқымауға қатысты айыпта)</w:t>
        <w:br/>
        <w:t>ЕКІ АЙТ НАМАЗЫ</w:t>
        <w:br/>
        <w:t>224-ТАРАУ. Екі айт памазында азан жәнс қамат айтпау</w:t>
        <w:br/>
        <w:t>225-ТАРАУ. Екі айт намазы құтпадан бұрын (оқылады</w:t>
        <w:br/>
        <w:t>226-ТАРАУ. Екі айт памазында не оқылады?</w:t>
        <w:br/>
        <w:t>227-ТАРАУ. Айт (намазынан) бұрын жәпе кейін!</w:t>
        <w:br/>
        <w:t>228-ТАРАУ. Әйелдердің екі айт (намазына) шығуы</w:t>
        <w:br/>
        <w:t>229-ТАРАУ. Қыздар айтта нс айтады?.....</w:t>
        <w:br/>
        <w:t>ЖОЛАУШЫНЫҢ НАМАЗЫ</w:t>
        <w:br/>
        <w:t>230-ТАРАУ. Бейбіт (күндерде) жолаушы намазының қысқартылуы</w:t>
        <w:br/>
        <w:t>231-ТАРАУ. Сапарда намазды қашан қысқартуға болады?..</w:t>
        <w:br/>
        <w:t>232-ТАРАУ. Қажылық кезінде намазды қысқарту</w:t>
        <w:br/>
        <w:t>233-ТАРАУ. Минада намазды қысқарту...</w:t>
        <w:br/>
        <w:t>234-ТАРАУ. Сапарда екі намазды біріктіріп оқу...</w:t>
        <w:br/>
        <w:t>235-ТАРАУ. Түрғылықты мекенінде екі намазды біріктіріп о</w:t>
        <w:br/>
        <w:t>236-ТАРАУ. Жаңбырлы кезде (адамдардың) оз жайларында нама</w:t>
      </w:r>
    </w:p>
    <w:p>
      <w:r>
        <w:t>232-ТАРАУ. Сапарда нәпіл намаздарды оқыма!</w:t>
        <w:br/>
        <w:t>238-ТАРАУ. Сапарда нәпіл намаздарды түйе үст</w:t>
        <w:br/>
        <w:t>239-ТАРАУ. Сапардап оралғанда мешітте екі ракағат нам</w:t>
        <w:br/>
        <w:t>240-ТАРАУ. Қауіп намазы жөнінде</w:t>
        <w:br/>
        <w:t>241-ТАРАУ. Күп тұтылу (кезіндегі) намаз.</w:t>
        <w:br/>
        <w:t>242-ТАРАУ. Жаңбыр сұрау намазы...</w:t>
        <w:br/>
        <w:t>243-ТАРАУ. Жел, бұлт көргенде (Аллаһтан) пана сұрау және жаңбыр жауғанда қуан)</w:t>
        <w:br/>
        <w:t>244-ТАРАУ. Саба және Дәбур желі жөнінде</w:t>
        <w:br/>
        <w:t>6. ЖАНАЗА КІТАБЫ</w:t>
        <w:br/>
        <w:t>1-ТАРАУ. Науқастарға көңілін сұрай бару...</w:t>
        <w:br/>
        <w:t>2-ТАРАУ. Науқастың және қайтыс болған (апамның қасында не айтылады?</w:t>
        <w:br/>
        <w:t>3-ТАРАУ. Өлім алдында жатқан (адамды) «Лә иләһә иллаллаһ» (сөзін айтуға) үндеу</w:t>
        <w:br/>
        <w:t>4-ТАРАУ. Кімде-кім Аллаһпен жолығуды қаласа, Аллаһ та онымен жолығуды қалайды</w:t>
        <w:br/>
        <w:t>5-ТАРАУ. Өлім алдында Аллаһ тағала жайлы жақсы ойда болу...........</w:t>
        <w:br/>
        <w:t>6-ТАРАУ. Марқүмның көзін жабу және қасына келгенде ол үшін дүға ету</w:t>
        <w:br/>
        <w:t>7-ТАРАУ. Мәйітті жауып кою..................121..лə 11 ыббеелылы лам ннен ннны</w:t>
        <w:br/>
        <w:t>751</w:t>
        <w:br/>
        <w:t>миу2Ар хихегу ӘавзвтхАр|</w:t>
        <w:br/>
        <w:t>744</w:t>
        <w:br/>
        <w:t>Сахих Муслим</w:t>
        <w:br/>
        <w:t>Мұхтаса,</w:t>
        <w:br/>
        <w:t>67-ТАРАУ. Пайғамбардың (ла) Әбу Талибке тигізген пайдасы.....</w:t>
        <w:br/>
        <w:t>68-ТАРАУ. Пайғамбардың (оя) «Үмбетімнен жетпіс мыңы жаннатқа</w:t>
        <w:br/>
        <w:t>тозаққа түсетіндерді шығар» деген</w:t>
        <w:br/>
        <w:t>2. ДӘРЕТ КІТАБЫ</w:t>
        <w:br/>
        <w:t>1-ТАРАУ. Аллаһ намазды дәретсіз қабыл етпейді...</w:t>
        <w:br/>
        <w:t>2-ТАРАУ. Ұйқылан тұрғанда қалды ылысқа батырмас бүрын оны</w:t>
        <w:br/>
        <w:t>3-ТАРАУ. Жолда және (аламдар</w:t>
        <w:br/>
        <w:t>қатысты тыйым.</w:t>
        <w:br/>
        <w:t>4-ТАРАУ. Әжетке отырғанда мешеме</w:t>
        <w:br/>
        <w:t>5-ТАРАУ. Әжетханаға кірерден бұрып не деп айту керек</w:t>
        <w:br/>
        <w:t>ялайтып) колеңкелерде әжетке отыруга</w:t>
        <w:br/>
        <w:t>6-ТАРАУ. Үлкен және кіші дәретке отырғанда құбылаға жүзді қаратпау</w:t>
        <w:br/>
        <w:t>7-ТАРАУ. Ғимараттарда бұған рұқсат етілетіні туралы............</w:t>
        <w:br/>
        <w:t>8-ТАРАУ. Кейін онымен жуынатын суға дәрет сындыруға қатысты тыйым</w:t>
        <w:br/>
        <w:t>9-ТАРАУ. Зәрдеп байды таза ұстау және одан сақтапу туралы...</w:t>
        <w:br/>
        <w:t>10-ТАРАУ. Оң қолмен истинжа жасауға қатысты тыйым</w:t>
        <w:br/>
        <w:t>11-ТАРАУ. Әжетке отырған соң сумен истинжа жасау ....</w:t>
        <w:br/>
        <w:t>12-ТАРАУ. Кесекпен тақ рет тазалану</w:t>
        <w:br/>
        <w:t>13-ТАРАУ. Тастармен тазалану туралы, сондай</w:t>
        <w:br/>
        <w:t>қатысты тыйым.</w:t>
        <w:br/>
        <w:t>14-ТАРАУ. Өліп қалған (малдың): терісін пайдалану туралы</w:t>
        <w:br/>
        <w:t>15-ТАРАУ. Тері иленсе, тазарады</w:t>
        <w:br/>
        <w:t>16-ТАРАУ. Кімде-кімнің ыдысын ит жаласа, оны жеті рет жусы</w:t>
        <w:br/>
        <w:t>17-ТАРАУ. Дәрет алудың қадір-қасиеті ..</w:t>
        <w:br/>
        <w:t>18-ТАРАУ. Дәрет алумен күнәлардың жуылуы</w:t>
      </w:r>
    </w:p>
    <w:p>
      <w:r>
        <w:t>19-ТАРАУ. Дәрет алғанда мисуак қолдану ........</w:t>
        <w:br/>
        <w:t>20-ТАРАУ. Тазаланғанда және басқа істерде оң</w:t>
        <w:br/>
        <w:t>21-ТАРАУ. Аллаһ елшісінін (ая) дәрет а:</w:t>
        <w:br/>
        <w:t>22-ТАРАУ. (Мұрынды) сіңбіріп тастау...</w:t>
        <w:br/>
        <w:t>23-ТАРАУ. Толық дәрет алғаннан маңдайлары ак жұлдыздармен,</w:t>
        <w:br/>
        <w:t>аяқ-қолдары аппақ білезіктермен таңбаланғандар ....</w:t>
        <w:br/>
        <w:t>24-ТАРАУ. Жақсылап дәрет алған (адам туралы</w:t>
        <w:br/>
        <w:t>25-ТАРАУ. Қиын жағдайларда толық дәрет алу.</w:t>
        <w:br/>
        <w:t>26-ТАРАУ. (Жаннатта) әшекей дәрет жеткен жерлерге жетеді</w:t>
        <w:br/>
        <w:t>27-ТАРАУ. Дәретте (жуылуы тиіс) орындардан әлдебіреуін</w:t>
        <w:br/>
        <w:t>жумай кеткен (адамның) намазды қайта оқуы</w:t>
        <w:br/>
        <w:t>28-ТАРАУ. Ғұсыл мен дәретке жеткілікті су</w:t>
        <w:br/>
        <w:t>29-ТАРАУ. Мәсілерге мәсіх тарту...</w:t>
        <w:br/>
        <w:t>30-ТАРАУ. Мәсілерге мәсіх тарту мерзімі</w:t>
        <w:br/>
        <w:t>81-ТАРАУ. Бастың алдыңғы бөлігіне және сәлдеге мәсіх тарту</w:t>
        <w:br/>
        <w:t>32-ТАРАУ. Орамалға мәсіх тарту ..</w:t>
        <w:br/>
        <w:t>33-ТАРАУ. Бір дәретпен бірнеше намазды оқу...</w:t>
        <w:br/>
        <w:t>34-ТАРАУ. Дәрет алғаннан кейін айтылатын сөз</w:t>
        <w:br/>
        <w:t>к тезек және сүйекпен (тазалануға)</w:t>
        <w:br/>
        <w:t>қтан бастау</w:t>
        <w:br/>
        <w:t>сипаты</w:t>
        <w:br/>
        <w:t>36-ТАРАУ. Садақа беру мсн игілік амалдарыт! қатар орындаған адам..</w:t>
        <w:br/>
        <w:t>37-ТАРАУ. Әрбір жақсылық - садақа... нгі</w:t>
        <w:br/>
        <w:t>38-ТАРАУ. Тәсбих. тәһлил және итілік амалдары</w:t>
        <w:br/>
        <w:t>39-ТАРАУ. Садақа және оныц буындарға міндеттілігі.</w:t>
        <w:br/>
        <w:t>40-ТАРАУ. Садақаның лайықты смес адамдарға берілсе де қабыл бо:</w:t>
        <w:br/>
        <w:t>41-ТАРАУ. Садақа беруші мен сараң жайында........</w:t>
        <w:br/>
        <w:t>42-ТАРАУ. Қаражат жүмсаутғы мен сараң...</w:t>
        <w:br/>
        <w:t>43-ТАРАУ. Сенімді сақтаушы - екі садақа берушінің бір!</w:t>
        <w:br/>
        <w:t>45-ТАРАУ. Әйел күйеуінің үйінен қаражат жұмсаған жагдайда.</w:t>
        <w:br/>
        <w:t>46-ТАРАУ. Қүл өз қожайынының мүлкінен жұмсаған қаражат ..</w:t>
        <w:br/>
        <w:t>47-ТАРАУ. Арлылық пең сабырлылық</w:t>
        <w:br/>
        <w:t>48-ТАРАУ. Жеткіліктілік және қанага</w:t>
        <w:br/>
        <w:t>49-ТАРАУ. Сұраудан арлану</w:t>
        <w:br/>
        <w:t>50-ТАРАУ. Адамдардан сұраудың мәкруһтігі</w:t>
        <w:br/>
        <w:t>51-ТАРАУ. Жоғарыдағы қол төмендегі қолдан жақсн..............</w:t>
        <w:br/>
        <w:t>52-ТАРАУ. (Нағыз) міскін - байлығы да жоқ, бірақ адамдардан да сұрама</w:t>
        <w:br/>
        <w:t>53-ТАРАУ. Байлық дүниенің көптігінен емес.</w:t>
        <w:br/>
        <w:t>5А-ТАРАУ. Дүниеге құмартудың мәкруйтігі ж</w:t>
        <w:br/>
        <w:t>55-ТАРАУ. Егер де Адам баласында екі ойпат мал-дүние болса,</w:t>
        <w:br/>
        <w:t>ол міндетті түрде үшінші ойпатты қалар еді</w:t>
        <w:br/>
        <w:t>56-ТАРАУ. Бұл дүниенің зейнетінен шығатын нәрселер...</w:t>
        <w:br/>
        <w:t>51-ТАРАУ. Сұрамай және ұмтылмай үсынылғанды алуға рүқсат.</w:t>
        <w:br/>
        <w:t>58-ТАРАУ. Кімге сұрауға рұқсат стіледі?.....</w:t>
        <w:br/>
        <w:t>59-ТАРАУ. Дөрекілікпен сұрайтын адамға мал-дүние беру</w:t>
        <w:br/>
        <w:t>8. ОРАЗА КІТАБЫ</w:t>
        <w:br/>
        <w:t>1-ТАРАУ. Оразаның артықшылығы</w:t>
        <w:br/>
        <w:t>2-ТАРАУ. Рамазан айының артықшылығы 4</w:t>
        <w:br/>
        <w:t>3-ТАРАУ. Рамазаннан бір-екі күн бұрын ораза тұтуға тыйым</w:t>
        <w:br/>
        <w:t>4-ТАРАУ. Айдың туғанын көргеннен кейін ораза түту</w:t>
        <w:br/>
        <w:t>5-ТАРАУ. Ай жиырма тоғыз (күн болуы да мүмкін)...</w:t>
        <w:br/>
        <w:t>6-ТАРАУ. Расында, Аллаһ оны созып қойған, яғни жаңа туған айды (адамдар)</w:t>
        <w:br/>
        <w:t>көру үшін созып қойған .. 5</w:t>
      </w:r>
    </w:p>
    <w:p>
      <w:r>
        <w:t>7-ТАРАУ. Әрбір өлке үшін сол өлкеде айдың көрінуі (еі</w:t>
        <w:br/>
        <w:t>8-ТАРАУ. Айттың екі айы кемімейді..</w:t>
        <w:br/>
        <w:t>9-ТАРАУ. Оразадағы сәресі жөнінде</w:t>
        <w:br/>
        <w:t>10-ТАРАУ. Сәресіні кеш ішу..........</w:t>
        <w:br/>
        <w:t>11-ТАРАУ. Ораза тұтушыға тамақтануға тыйым салынатын таңның синаты</w:t>
        <w:br/>
        <w:t>12-ТАРАУ. Аллаһ тағаланың «Өздеріңе ақ жіп қара жіптен ажыратылғанға</w:t>
        <w:br/>
        <w:t>дейін (жеп-ішіңдер)» деген сөзі жөнінде... нсздге салы ы</w:t>
        <w:br/>
        <w:t>13-ТАРАУ. Расында, Білал түнде азан шақырады, сондықтан сеңдер жеп-іше беріңдер</w:t>
        <w:br/>
        <w:t>14-ТАРАУ. Таңды жүнін күйде қарсы алған (адамның) ораза тұтуы</w:t>
        <w:br/>
        <w:t>15-ТАРАУ. Ұмытып жеп не ішіп қойған ораза тұтушы жайлы......</w:t>
        <w:br/>
        <w:t>16-ТАРАУ. Ораза тұтушы тағамға шақырылғанда: «Мен оразамын» деп айтсын ....</w:t>
        <w:br/>
        <w:t>17-ТАРАУ. Рамазанда әйелімен жақындасын қойған (адамның) кәффарат шарасы</w:t>
        <w:br/>
        <w:t>18-ТАРАУ. Ораза тұтушының (жұбайын) сүюі жөнінде......</w:t>
        <w:br/>
        <w:t>19-ТАРАУ. Түн келіп, күн батса, ораза тұтушы аузын ашады</w:t>
        <w:br/>
        <w:t>епке алынады)</w:t>
        <w:br/>
        <w:t>47-ТАРАУ. Қабірлердің үстіне отыру және олардың үстінде нә</w:t>
        <w:br/>
        <w:t>48-ТАРАУ. Мақтау айтылатын ізгі кісі жөнінде.</w:t>
        <w:br/>
        <w:t>7. ЗЕКЕТ КІТАБЫ</w:t>
        <w:br/>
        <w:t>1-ТАРАУ. Зекеттің міндеттілігі</w:t>
        <w:br/>
        <w:t>2-ТАРАУ. Меншікті мүліктерді</w:t>
        <w:br/>
        <w:t>зекет (алынады)?............</w:t>
        <w:br/>
        <w:t>3-ТАРАУ. (Өнімнің) к қандай (мо: тінінен ді оннан бірі нс оннан бірдің жартысы</w:t>
        <w:br/>
        <w:t>(зекетке беріледі)?.......11...1.1. аушы</w:t>
        <w:br/>
        <w:t>4-ТАРАУ. Мұсылман адам құлы және аты үшін</w:t>
        <w:br/>
        <w:t>5-ТАРАУ. Зекетті аллын ала беріп қою және оны төлемеу жөнінде .</w:t>
        <w:br/>
        <w:t>6-ТАРАУ. Зекет төлемейтін (адам) жөнінде...</w:t>
        <w:br/>
        <w:t>7-ТАРАУ. Қазына жинаушылар және оларға қатысты қатан е</w:t>
        <w:br/>
        <w:t>8-ТАРАУ. Зекет жинаушыларды разы сту жөніндегі бүйрық .....</w:t>
        <w:br/>
        <w:t>9-ТАРАУ, Садақа берген (адамға) дұға қылу.</w:t>
        <w:br/>
        <w:t>10-ТАРАУ. Иманына қатысты кауіп бар (адамға) тарту жасау</w:t>
        <w:br/>
        <w:t>11-ТАРАУ. Жүрегі Исламға тартылатындарға тарту жасау және</w:t>
        <w:br/>
        <w:t>иманы күштілердің сабыр стуі</w:t>
        <w:br/>
        <w:t>12-ТАРАУ. Аллаһ елшісіне (ая) және оның отбасы мүшелеріне садақаны (жеуге)</w:t>
        <w:br/>
        <w:t>рұқсат етілмей, мелтеменеымгее</w:t>
        <w:br/>
        <w:t>13-ТАРАУ. Пайғамбар (өя) әулетінің зекет жинауына қатысты жаратпаушылық ......</w:t>
        <w:br/>
        <w:t>14-ТАРАУ. Пайғамбардың «зя) әулетіне садақадан сыйлыққа берілгендерге</w:t>
        <w:br/>
        <w:t>рұқсат етілетіні жайлы ........ ше б</w:t>
        <w:br/>
        <w:t>15-ТАРАУ. Пайғамбардың (жж) сыйлықты қабылдауы: ы және садақадан ніс артуы</w:t>
        <w:br/>
        <w:t>16-ТАРАУ. Құрмамен және арпамен (берілетін) мұсылмандарға міндеттелген</w:t>
        <w:br/>
        <w:t>Пітір зекеті</w:t>
        <w:br/>
        <w:t>17-ТАРАУ. Пітір зекетін тағаммен, ірімшікпен және мейізбен (бе</w:t>
        <w:br/>
        <w:t>18-ТАРАУ. Пітір зекетін айт намазынан бұрын шыгару жөніндегі б</w:t>
        <w:br/>
        <w:t>19-ТАРАУ. Садақа беруге ынталандыру жөнінде. ыза</w:t>
        <w:br/>
        <w:t>20-ТАРАУ. Тиісті орындарға қаражат жұмсауға ынталандыру.</w:t>
        <w:br/>
        <w:t>21-ТАРАУ. Садақаны оны алатын (адам) бар кезде (беріп қалуға) ынталандыру</w:t>
        <w:br/>
        <w:t>22-ТАРАУ. Күйеуіне және (онын) балаларына садақа беру ....</w:t>
        <w:br/>
        <w:t>23-ТАРАУ. Садақаны жақындарға беру.</w:t>
        <w:br/>
        <w:t>24-ТАРАУ. Садақаны нағашыларға беру.</w:t>
        <w:br/>
        <w:t>25-ТАРАУ. Мүшрік шешемен қарым-қатынас жасау ..</w:t>
        <w:br/>
        <w:t>26-ТАРАУ. Дүниеден өткен анасының атынан садақа беру</w:t>
        <w:br/>
        <w:t>27-ТАРАУ. Мұқтаждарға садақа беруге ынталандыру және</w:t>
        <w:br/>
        <w:t>осы тұрғыда жақсы үрдіс қалыптастырған (адамның) сауабы</w:t>
        <w:br/>
        <w:t>29-ТАРАУ. Құрманың жартысымен болса да тозақтан сақтаныңдар.</w:t>
        <w:br/>
        <w:t>30-ТАРАУ. Сыйлық түріндегі садақа беруге ынталандыру...</w:t>
        <w:br/>
        <w:t>31-ТАРАУ. Садақаны жасырын берудің артықшылығы жайлы</w:t>
      </w:r>
    </w:p>
    <w:p>
      <w:r>
        <w:t>32-ТАРАУ. Дені сау, сараң кезде берген садақаның артықшылығы жайлы</w:t>
        <w:br/>
        <w:t>33-ТАРАУ. Аллаһтың адал табыстан берілген садақаны қабылдайтыны және</w:t>
        <w:br/>
        <w:t>осындай садақа сауабының кәбейтілуі.............</w:t>
        <w:br/>
        <w:t>34-ТАРАУ. Садақаны ажсынудан тыйылу... жемееееенеыы</w:t>
        <w:br/>
        <w:t>35-ТАРАУ. Аллаһ тағаланың «Сол бірер ерікті ті түрде (садақа берушілері)</w:t>
        <w:br/>
        <w:t>эжуалайтындар» деген сөзі.......</w:t>
        <w:br/>
        <w:t>және малдың қандай (мөлшерінен)</w:t>
        <w:br/>
        <w:t>75.</w:t>
        <w:br/>
        <w:t>мнг2Ау, хихту авовахауу</w:t>
        <w:br/>
        <w:t>20-ТАРАУ. Ауыз ашуға асығу</w:t>
        <w:br/>
        <w:t>21-ТАРАУ. Оразаны ж: сты түрде тұтуға қатысты тыйым..</w:t>
        <w:br/>
        <w:t>22-ТАРАУ. Сапарда ораза тұту және ораза ұстамау</w:t>
        <w:br/>
        <w:t>23-ТАРАУ. Сапарда ораза тұту игілікке жатпайды.</w:t>
        <w:br/>
        <w:t>24-ТАРАУ. Сапарда ораза тұтқанды да, ораза ұстамағанды да айыптаудан бас тарту</w:t>
        <w:br/>
        <w:t>25-ТАРАУ. Шаруа атқарган жағдайда, санарда ораза түтпағанның сауабы</w:t>
        <w:br/>
        <w:t>26-ТАРАУ. Дұшпанмен кездесуге күш-қуат (жинау) үшін ораза тұтпау</w:t>
        <w:br/>
        <w:t>27-ТАРАУ. Сапарда ораҙа түту мен ораза ұстамауға таңдау ұсыпу</w:t>
        <w:br/>
        <w:t>28-ТАРАУ. Шағбап (айында) рамазан (оразасының) қазасын өтеу</w:t>
        <w:br/>
        <w:t>29-ТАРАУ. Марқұм үшін оразаның қазасын өтеу...</w:t>
        <w:br/>
        <w:t>30-ТАРАУ. Аллаһ тағаланың «Оған (яғни ораза тұтуға) қиналу:</w:t>
        <w:br/>
        <w:t>(төлеуге) міндетті» деген сөзі......</w:t>
        <w:br/>
        <w:t>31-ТАРАУ. (Баска) айларда ораза т</w:t>
        <w:br/>
        <w:t>32-ҒАРАУ. Аллаһ жолында ораза т</w:t>
        <w:br/>
        <w:t>33-ТАРАУ. Мухаррам (айындағы) оразанып артықшылығы</w:t>
        <w:br/>
        <w:t>34-ТАРАУ. Ашура күні орала тұту</w:t>
        <w:br/>
        <w:t>35-ТАРАУ. Ашурада қай күні ораза түтады</w:t>
        <w:br/>
        <w:t>36-ТАРАУ. Ашура күні ораза тұтудың артықшылығы...</w:t>
        <w:br/>
        <w:t>37-ТАРАУ. Кімде-кім Ашура күші тамақтанса, күнінің қалғанында</w:t>
        <w:br/>
        <w:t>(тамақтан) тыйылсын.</w:t>
        <w:br/>
        <w:t>38-ТАРАУ. Шағбан (айында) ор:</w:t>
        <w:br/>
        <w:t>39-ТАРАУ. Шагбанның аяғында ораза Аү өніндегі...</w:t>
        <w:br/>
        <w:t>40-ТАРАУ. Рамазанның артынша шәууәлла алты күн ораз</w:t>
        <w:br/>
        <w:t>41-ТАРАУ. Зул-хижжа (айындағы) он (күннің) оразасі</w:t>
        <w:br/>
        <w:t>42-ТАРАУ. Арафа күні ораза тұту ....</w:t>
        <w:br/>
        <w:t>43-ТАРАУ. Қажылық өтеушінің Арафа күші ораза тұтпауы .....</w:t>
        <w:br/>
        <w:t>44-ТАРАУ. Құрбан (айты) және ауызашар (айты) күні ораза түту;</w:t>
        <w:br/>
        <w:t>45-ТАРАУ. Ташриқ күндері ораза тұтудың мәкруһтігі</w:t>
        <w:br/>
        <w:t>46-ТАРАУ. Дүйсенбі күпі ораза тұту</w:t>
        <w:br/>
        <w:t>47-ТАРАУ. Тек жұма (күні) ораза тұтудың мәкруВтігі</w:t>
        <w:br/>
        <w:t>48-ТАРАУ. Әр айда үш күн ораза тұту... реп</w:t>
        <w:br/>
        <w:t>49-ТАРАУ. Үздіксіз ораза тұтудың мәкруһтігі....</w:t>
        <w:br/>
        <w:t>50-ТАРАУ. Оразаның ең абзалы - Дәудтің оразас</w:t>
        <w:br/>
        <w:t>бір күн ауыз ашып жүру . -.</w:t>
        <w:br/>
        <w:t>51-ТАРАУ. Таңертең нәпіл ретінде ораза тұтып, содан к</w:t>
        <w:br/>
        <w:t>андар фидия</w:t>
        <w:br/>
        <w:t>және ораза ұстамау</w:t>
        <w:br/>
        <w:t>гудың артықшылығы</w:t>
        <w:br/>
        <w:t>оразасын тоқтату</w:t>
        <w:br/>
        <w:t>9. ИҒТИКАФ КІТАБЫ</w:t>
        <w:br/>
        <w:t>1-ТАРАУ. Иғтикаф жасауды қалаған (адам) иғтикаф жасайтын орнына қашан кіреді? ......... 434</w:t>
        <w:br/>
        <w:t>2-ТАРАУ. (Рамазанның) алғашқы онкүндігінде және ортангы онкүндігінде</w:t>
        <w:br/>
        <w:t>иғтикаф жасау ....</w:t>
      </w:r>
    </w:p>
    <w:p>
      <w:r>
        <w:t>3-ТАРАУ. Рамазанның соңғы онкүндігінде иғтикаф жасау</w:t>
        <w:br/>
        <w:t>4-ТАРАУ. Рамазанның соңғы онкүндігінде ізгі амалдарға ыждағат таныту</w:t>
        <w:br/>
        <w:t>5-ТАРАУ. Қадір түні және оны рамазанның соңғы онкүндігінен іздеу жөнінде</w:t>
        <w:br/>
        <w:t>6-ТАРАУ. Қадіртүні - жиырма бірінші түн</w:t>
        <w:br/>
        <w:t>3-ТАРАУ. Қадір түні - жиырма үшінші түн.</w:t>
        <w:br/>
        <w:t>8-ТАРАУ. Оны тоғызыншы, жетінші және бесінші (түндерде) іздеңдеі</w:t>
        <w:br/>
        <w:t>9-ТАРАУ. Қадір түні - жиырма жетінші түн</w:t>
        <w:br/>
        <w:t>микоАут хихе2) (еоыхАрТ</w:t>
        <w:br/>
        <w:t>14-ТАРАУ. Мұртты қысқартып, сақал қойыңдар</w:t>
        <w:br/>
        <w:t>16-ТАРАУ. Киімдегі сайи несебінс су бүрку...</w:t>
        <w:br/>
        <w:t>17-ТАРАУ. Киімдегі мәпиді жуу.</w:t>
        <w:br/>
        <w:t>18-ТАРАУ. Киімдегі хайыз қанып жуу</w:t>
        <w:br/>
        <w:t>5. ПАМАЗ КІТАБІ</w:t>
        <w:br/>
        <w:t>1-ТАРАУ. Азаннып алғаш пайда болуы</w:t>
        <w:br/>
        <w:t>2-ТАРАУ. Азанның сипаты ...</w:t>
        <w:br/>
        <w:t>3-ТАРАУ. Азап (сөздері) жұп (санда), ал қамат (сөздері) тақ (санда айтылады)</w:t>
        <w:br/>
        <w:t>4-ТАРАУ. Екі азаншы ұстау..</w:t>
        <w:br/>
        <w:t>5-ТАРАУ. Соқыр азаншы үстау...</w:t>
        <w:br/>
        <w:t>6-ТАРАУ. Азан шақырудың артықшылығы</w:t>
        <w:br/>
        <w:t>1-ТАРАУ. Азан айтушылардың қадір-қасиеті...</w:t>
        <w:br/>
        <w:t>8-ТАРАУ. Азан шақырутшы айтқандай сөздерді аі</w:t>
        <w:br/>
        <w:t>9-ТАРАУ. Азаншы айтқан сөздерді қайталаған (адамның) артықшылыгы</w:t>
        <w:br/>
        <w:t>10-ТАРАУ. Намаздың нарыз болуы теееен</w:t>
        <w:br/>
        <w:t>11-ТАРАУ. Намаздың екі-скі ракағаттан парыз БатілЕ үлеме.</w:t>
        <w:br/>
        <w:t>12-ТАРАУ. Бес (уақыт) памаз өз араларындағы (қүнәлар) үшін кәффара</w:t>
        <w:br/>
        <w:t>13-ТАРАУ. Памазды тәрк ету - күпірлік...</w:t>
        <w:br/>
        <w:t>14-ТАРАУ. (Намаз) уақыттарының жинағы</w:t>
        <w:br/>
        <w:t>15-ТАРАУ. Тан намазын түн қараңғылығы сейілмей түрып ақу</w:t>
        <w:br/>
        <w:t>16-ТАРАУ. Таң және аср (намаздарын) қалдырмай оқу...</w:t>
        <w:br/>
        <w:t>17-ТАРАУ. Күн шығып келе жатқапда және батып бара жатқанда намаз оқуға</w:t>
        <w:br/>
        <w:t>қатысты тыйыз</w:t>
        <w:br/>
        <w:t>18-ТАРАУ. Бесін н: сауидаағдыш</w:t>
        <w:br/>
        <w:t>19-ТАРАУ. Күн қатты ыстық кезде (бесін) намазын салқыз түскенше кешіктіру</w:t>
        <w:br/>
        <w:t>21-ТАРАУ. Аср (намазын) қалдыру» және одан кейін намаз оқуға</w:t>
        <w:br/>
        <w:t>қатысты тыйым ..</w:t>
        <w:br/>
        <w:t>22-ТАРАУ. Аср намазын откізіп алатын (адамға) қатысты қатаң (ескерту)</w:t>
        <w:br/>
        <w:t>23-ТАРАУ. Орта намазға қатысты айтылғанда|</w:t>
        <w:br/>
        <w:t>24-ТАРАУ. Асрдан кейін және таң (намазынан) кейін нам:</w:t>
        <w:br/>
        <w:t>25-ТАРАУ. Үш уақытта намаз оқылмайды және (мәйіттер) жерлендей;</w:t>
        <w:br/>
        <w:t>26-ТАРАУ. Асрдан кейінгі екі ракағаттық (намаз) жөнінде.......</w:t>
        <w:br/>
        <w:t>22-ТАРАУ. (Күн) батқаннан кейін аср намазының қазасын отеу</w:t>
        <w:br/>
        <w:t>28-ТАРАУ. (Күн) батқаннан кейін ақшам (намазынан) бұрынғы</w:t>
        <w:br/>
        <w:t>екі ракағаттық (намаз) жөнінде.</w:t>
        <w:br/>
        <w:t>29-ТАРАУ. Ақшам (намазынын) уақыты - күн батқан кезде</w:t>
        <w:br/>
        <w:t>30-ТАРАУ. Құптан намазының уақыты және оны кешіктіру</w:t>
        <w:br/>
        <w:t>31-ТАРАУ. Құптан намазының атауы жөнінде ..........</w:t>
        <w:br/>
        <w:t>32-ТАРАУ. Намазды уақытынан кешіктіруге қатысты тыйым</w:t>
        <w:br/>
        <w:t>33-ТАРАУ. Амалдардың ең абзалы - намазды уақытында оқу</w:t>
        <w:br/>
        <w:t>34-ТАРАУ. Кімде-кім намаздың бір ракағатына үлгерсе, намазға үлгереді.</w:t>
        <w:br/>
        <w:t>35-ТАРАУ. Намазға үйықтап қалған не оны ұмытып кеткен (адам)</w:t>
        <w:br/>
        <w:t>оны есіне түскен кезде оқысын</w:t>
        <w:br/>
        <w:t>36-ТАРАУ. Жалғыз киіммен намаз оқу</w:t>
        <w:br/>
        <w:t>37-ТАРАУ. Ою-өрнегі бар киіммен намаз оқу.</w:t>
        <w:br/>
        <w:t>38-ТАРАУ. Төсеніш үстінде намаз оқу.....</w:t>
        <w:br/>
        <w:t>163</w:t>
      </w:r>
    </w:p>
    <w:p>
      <w:r>
        <w:t>164</w:t>
        <w:br/>
        <w:t>164</w:t>
        <w:br/>
        <w:t>164</w:t>
        <w:br/>
        <w:t>165</w:t>
        <w:br/>
        <w:t>166</w:t>
        <w:br/>
        <w:t>қатысті Тыйым</w:t>
        <w:br/>
        <w:t>166</w:t>
        <w:br/>
        <w:t>167</w:t>
        <w:br/>
        <w:t>169</w:t>
        <w:br/>
        <w:t>169</w:t>
        <w:br/>
        <w:t>174</w:t>
        <w:br/>
        <w:t>742</w:t>
        <w:br/>
        <w:t>Мұхтасар Сахих Муслим</w:t>
        <w:br/>
        <w:t>МАЗМҰНЫ</w:t>
        <w:br/>
        <w:t>Алғы сөз.</w:t>
        <w:br/>
        <w:t>Хадис ғылымы...</w:t>
        <w:br/>
        <w:t>Имам Муслимнің қысқаша өмірбаяпы</w:t>
        <w:br/>
        <w:t>Имам әл-Мунзири жайлы қысқаша мәлімет</w:t>
        <w:br/>
        <w:t>АМАН КІТАБЫ</w:t>
        <w:br/>
        <w:t>“АРАУ. Иманның бастауы «Лә иләһә иллаллаһ»</w:t>
        <w:br/>
        <w:t>Аллаһтан ӛзге құлшылыққа лайықты ешбір құдай жоқ) деген соз</w:t>
        <w:br/>
        <w:t>2-ТАРАУ. Мен адамдармен олар «Лә иләһә иллаллаһ»</w:t>
        <w:br/>
        <w:t>деп айтқашта күресуге бұйырылдым...</w:t>
        <w:br/>
        <w:t>3-ТАРАУ. Кәпірді «Лә илаһә иллаллаһ» деп айтқан соң барып</w:t>
        <w:br/>
        <w:t>өлтірген адам туралы</w:t>
        <w:br/>
        <w:t>4-ТАРАУ. Кімдс-кім Аллаһ тағалаға күмәнсіз иманмен жолықса,</w:t>
        <w:br/>
        <w:t>жаннатқа кіреді...</w:t>
        <w:br/>
        <w:t>5-ТАРАУ. Иман және оның қасиеттерін түсіндіру</w:t>
        <w:br/>
        <w:t>6-ТАРАУ. Аллаһқа иман келтіру - ең жақсы амал</w:t>
        <w:br/>
        <w:t>7-ТАРАУ. Имап келтіруге бұйыру және шайтан азғыр!</w:t>
        <w:br/>
        <w:t>Аллаһтан пана сүрау.</w:t>
        <w:br/>
        <w:t>8-ТАРАУ. Аллаһқа иман келтіру және туралықты үстану ...</w:t>
        <w:br/>
        <w:t>9-ТАРАУ. Пайғамбардың (а) мұғжизалары және оған иман келтіру</w:t>
        <w:br/>
        <w:t>10-ТАРАУ. Алам бойында болған жағдайда иманның шырын дәмін</w:t>
        <w:br/>
        <w:t>сезетін үш қасиет.....</w:t>
        <w:br/>
        <w:t>11-ТАРАУ. Аллаһка Раббы ретінде разы болған адам иманның дәмін сезеді...</w:t>
        <w:br/>
        <w:t>12-ТАРАУ. Кімнің бойынан табылса, (сол адам) таза мұпафық саналатын</w:t>
        <w:br/>
        <w:t>төрт (сипат). -44</w:t>
        <w:br/>
        <w:t>13-ТАРАУ. Мүмін егін сияқты, ал мұнафық пен 45</w:t>
        <w:br/>
        <w:t>14-ТАРАУ. Мүмін құрма ағашты іспетті...</w:t>
        <w:br/>
        <w:t>15-ТАРАУ. Ұят - имаппан..</w:t>
        <w:br/>
        <w:t>16-ТАРАУ. Жақсы көршіл</w:t>
      </w:r>
    </w:p>
    <w:p>
      <w:r>
        <w:t>17-ТАРАУ. Кімде-кімнің кесірінен көршісі қауіпсіз болмаса,</w:t>
        <w:br/>
        <w:t>ол жаннатқа кірмейді...</w:t>
        <w:br/>
        <w:t>18-ТАРАУ. (Шариғат) теріске шығарғанды қолмен, тілмен және</w:t>
        <w:br/>
        <w:t>жүрекпен өзгерту - Иманнан .....</w:t>
        <w:br/>
        <w:t>19-ТАРАУ. Әлиді мүмін ғана жақсы көреді, ал оны мұнафық кана жек көреді</w:t>
        <w:br/>
        <w:t>20-ТАРАУ. Ансарларды жақсы көру - иманның белгісі,</w:t>
        <w:br/>
        <w:t>ал оларды жек көру - мұнафықтық белгісі</w:t>
        <w:br/>
        <w:t>21-ТАРАУ. Иман Мәдинаға шоғырланады</w:t>
        <w:br/>
        <w:t>22-ТАРАУ. Иман да - Йеменде, даналықта Йеменде.</w:t>
        <w:br/>
        <w:t>23-ТАРАУ. Иман келтірмеген адамға ізгі амалы пайда бермейді...</w:t>
        <w:br/>
        <w:t>24-ТАРАУ. Сеңдер иман келтірмейінше жаннатқа қкірмейсіңдер....</w:t>
        <w:br/>
        <w:t>25-ТАРАУ. Зина жасаушы зина жасап жатқанында мүмін емес</w:t>
        <w:br/>
        <w:t>26-ТАРАУ. Мүмінді бір іннен (улы жәндік) екі рет шақпайды</w:t>
        <w:br/>
        <w:t>27-ТАРАУ. (Шайтанның) азғыруын (айтпау) - иманның (белгісі).</w:t>
        <w:br/>
        <w:t>28-ТАРАУ. Аллаһқа серік қосу - ең ауыр күнә.</w:t>
        <w:br/>
        <w:t>29-ТАРАУ. Менен кейін бір-біріңнің бастарыңды алатын кәнірге айналмаңдар....</w:t>
        <w:br/>
        <w:t>ау: иманнан</w:t>
        <w:br/>
        <w:t>829-ТАРАУ. Қиран қажылығын өтеушігс қажылық пен умра үйін</w:t>
        <w:br/>
        <w:t>бір мәрте тауап ету жеткілікті...</w:t>
        <w:br/>
        <w:t>82-ТАРАУ. Қажылық және умра үшін ихрамға кірген адам ихрамнап қатпан шығады</w:t>
        <w:br/>
        <w:t>84-ТАРАУ. Қайтатын күні Мухассайқа түсу және ол жерде намаз Оқ</w:t>
        <w:br/>
        <w:t>85-ТАРАУ. Қажыларды сумен қамтамасыз етушілердің Мина түндерінде</w:t>
        <w:br/>
        <w:t>Меккеде түпеуі</w:t>
        <w:br/>
        <w:t>86-ТАРАУ, Муһажирдің қажылық пен умраны өтегеннен кейін Мекк тұруы</w:t>
        <w:br/>
        <w:t>8Т7-ТАРАУ. Қағбаға қоштасу тауабын жасағанша сшкім (Меккеден) кетпесін</w:t>
        <w:br/>
        <w:t>88-ТАРАУ. Қоштасу тауабын жасаудан бұрын хайыз болып қалған әйел жайлы .....</w:t>
        <w:br/>
        <w:t>80-ТАРАУ. Қажылық айларында умра жасауға рұқсат стілетіні жайлы</w:t>
        <w:br/>
        <w:t>90-ТАРАУ.</w:t>
        <w:br/>
        <w:t>91-ТАР;</w:t>
        <w:br/>
        <w:t>92-ТАРАУ.</w:t>
        <w:br/>
        <w:t>93-ТАРАУ. Умрада шашты қысқарту.</w:t>
        <w:br/>
        <w:t>94-ТАРАУ. Хайыз болып қалған әйелдің умраның казасын өтеуі.</w:t>
        <w:br/>
        <w:t>94-ТАРАУ. Қажылық және басқа сапардан қайтқанда пе айтылады</w:t>
        <w:br/>
        <w:t>96-ТАРАУ. Қажылықтан және умрадан қайтқанда, Зул-Хулайфаға тоқтау</w:t>
        <w:br/>
        <w:t>сол жерде намаз оқу ....</w:t>
        <w:br/>
        <w:t>97-ТАРАУ. Меккеге, онда аң аулауға, оның ағаштарына және</w:t>
        <w:br/>
        <w:t>Рамазан ай ында ұмра жасаудың артыкшылығы.</w:t>
        <w:br/>
        <w:t>Пайғамбар (ж) канша рет қажылық жасаған?</w:t>
        <w:br/>
        <w:t>өл жерде тауып алынған заттарға қатысты тыйымдар...</w:t>
        <w:br/>
        <w:t>98-ГАРАУ. Пайғамбардың 6ж) Меккені бағындырған жылы оған ихрамсыз кіргені</w:t>
        <w:br/>
        <w:t>99-ТАРАУ. Қағбаның дуалы және оның есігі жайлы</w:t>
        <w:br/>
        <w:t>100-ТАРАУ. Қағбаның бұзы.тып, қайта тұрғызылуы</w:t>
        <w:br/>
        <w:t>101-ТАРАУ. Мәдинаға, онда аң аулауға, оның ағаштарына қатысты тыйымдар және</w:t>
        <w:br/>
        <w:t>ол үшін дұға сту......</w:t>
        <w:br/>
        <w:t>102-ТАРАУ. Мәдинада тұруға және оның қиыншылықтарына</w:t>
        <w:br/>
        <w:t>сабыр етуге ынталандыру.</w:t>
        <w:br/>
        <w:t>103-ТАРАУ. Мәдинаға оба мен Дажжал кірмейді .</w:t>
        <w:br/>
        <w:t>104-ТАРАУ. Мәдипа жаманын сыртқа тебеді ..</w:t>
        <w:br/>
        <w:t>105-ТАРАУ. Кімде-кім Мәдина тұрғындарына жамандық қала!</w:t>
        <w:br/>
        <w:t>Аллаһ оны ерітін жібереді..</w:t>
        <w:br/>
        <w:t>106-ТАРАУ. Басқа калалар бағындырылған кезде Мәдинада тұруға ыпталандыру ...</w:t>
      </w:r>
    </w:p>
    <w:p>
      <w:r>
        <w:t>107-ТАРАУ. Тұрғындары тастап шығатын кездегі Мәдина жөнінде</w:t>
        <w:br/>
        <w:t>108-ТАРАУ. Пайгамбардың бұз) қабірі мен оның мешітіндегі</w:t>
        <w:br/>
        <w:t>мінбердің арасында жаннат бақтарының бірі бар.</w:t>
        <w:br/>
        <w:t>109-ТАРАУ. Ухуд - бізді жақсы көретін, ал біз оны жақсы көретін тау</w:t>
        <w:br/>
        <w:t>140-ТАРАУ. Үш мешіттен басқаға сапарға аттану қажетсіз...</w:t>
        <w:br/>
        <w:t>111-ТАРАУ. Екі мәртебелі қасиетті мешітте намаз оқудың артықшылығы</w:t>
        <w:br/>
        <w:t>112-ТАРАУ. Тақуалыққа негізделген мешіт жайлы ....</w:t>
        <w:br/>
        <w:t>113-ТАРАУ. Құба мешіті және оның артықшылығы жайлы</w:t>
        <w:br/>
        <w:t>11. НЕКЕ КІТАБЫ</w:t>
        <w:br/>
        <w:t>1-ТАРАУ. Үйленуге ынталандыру</w:t>
        <w:br/>
        <w:t>2-ТАРАУ. Бүл дүниенің ең жақсы игілігі - ізгі әйел .....</w:t>
        <w:br/>
        <w:t>3-ТАРАУ. Діндар әйелге үйлену жайлы</w:t>
        <w:br/>
        <w:t>4-ТАРАУ. Пәк қызға үйлену жөнінде...</w:t>
        <w:br/>
        <w:t>5-ТАРАУ. (Ешкім) бауыры құда түскен (әйелге) құда түспесін</w:t>
        <w:br/>
        <w:t>152</w:t>
        <w:br/>
        <w:t>Мұхтасар Сахих Муслим</w:t>
        <w:br/>
        <w:t>8-ТАРАУ. Мүміндердің рухтары және көпірлердің рухтары жайлы</w:t>
        <w:br/>
        <w:t>9-ТАРАУ. Қайғы-қасіретке оның бастапқы кезінде сабыр ету......</w:t>
        <w:br/>
        <w:t>10-ТАРАУ. Баласы олгенде, оны сауап үмітімен сабыр ете көтерген (9</w:t>
        <w:br/>
        <w:t>11-ТАРАУ. Қайғы-қасіретке тап болғанда пе айт</w:t>
        <w:br/>
        <w:t>12-ТАРЛАУ. Марқұмға жылау..</w:t>
        <w:br/>
        <w:t>13-ТАРАУ. (Аллаһтың белгілеген тағдырына) нар:</w:t>
        <w:br/>
        <w:t>қатысты қатаң тыйым...</w:t>
        <w:br/>
        <w:t>14-ТАРАУ. (Қайғы-қасірет кезінде) жағын шапалақтаған және</w:t>
        <w:br/>
        <w:t>жағасын айырған адам бізден смес...</w:t>
        <w:br/>
        <w:t>15-ТАРАУ. Өлген (адам) тірілердің жылауы салдарынан азапталалы</w:t>
        <w:br/>
        <w:t>16-ТАРАУ. Тынығушы және (басқалар) одан тынығушы жөнінде</w:t>
        <w:br/>
        <w:t>11-ТАРАУ. Мәйітті жуу</w:t>
        <w:br/>
        <w:t>18-ТАРАУ. Мәйітті кебіндеу ..</w:t>
        <w:br/>
        <w:t>19-ТАРАУ. Мәйітті кебіндеуді жақсы орындау</w:t>
        <w:br/>
        <w:t>20-ТАРАУ. Жаназа шеруіп тезірек жүргізу... нші</w:t>
        <w:br/>
        <w:t>21-ТАРАУ. Әйелдердің жаназаға ілесуіне қатысты тыйым</w:t>
        <w:br/>
        <w:t>22-ТАРАУ. Жаназа шеруін (көргенде) орнынан тұру........</w:t>
        <w:br/>
        <w:t>23-ТАРАУ. Жаназа шеруі үшін орнынан тұрудың мансұқ етілу</w:t>
        <w:br/>
        <w:t>24-ТАРАУ. Имам мәйітке жаназа намазын оқу үшін оның қай жағында тұрады?</w:t>
        <w:br/>
        <w:t>25-ТАРАУ. Жаназа намазындағы тәкбір жөнінде.</w:t>
        <w:br/>
        <w:t>26-ТАРАУ. (Жаназа намазында) бес рет тәкбір айту</w:t>
        <w:br/>
        <w:t>927-ТАРАУ. Мәйітке арнап дүға қылу.</w:t>
        <w:br/>
        <w:t>28-ТАРАУ. Майітке жавһ</w:t>
        <w:br/>
        <w:t>29-ТАРАУ. Қабір басында жаназа намазын оқу.</w:t>
        <w:br/>
        <w:t>30-ТАРАУ. Өзін-өзі өлтіргендер жайлы........</w:t>
        <w:br/>
        <w:t>31-ТАРАУ. Жаназа намазын оқудың және оған ілес</w:t>
        <w:br/>
        <w:t>32-ТАРАУ. Кімде-кімге жүз адам жаназа намазын оқыса,</w:t>
        <w:br/>
        <w:t>за намазын мешітте оқу.</w:t>
        <w:br/>
        <w:t>оларға оған шапағат ету құқығы беріледі 333</w:t>
        <w:br/>
        <w:t>33-ТАРАУ. Кімге қырық (адам жаназа) намазын оқы</w:t>
        <w:br/>
        <w:t>оларға оган шапағат ету кұқығы беріледі 24324</w:t>
        <w:br/>
        <w:t>34-ТАРАУ. Мәйіттерден мақталғандар нс датталғандар жөнінде 334</w:t>
        <w:br/>
        <w:t>335</w:t>
      </w:r>
    </w:p>
    <w:p>
      <w:r>
        <w:t>336</w:t>
        <w:br/>
        <w:t>35-ТАРАУ. Жаназа (намазын) оқыған (адамның оны) оқыт болғап соң (көлікке) міну!</w:t>
        <w:br/>
        <w:t>36-ТАРАУ. Қабірге барқыт салу</w:t>
        <w:br/>
        <w:t>37-ТАРАУ. Қабірдегі қуыс орын және мәйіт жатқан қуыс орынды)</w:t>
        <w:br/>
        <w:t>қам қышпен өру жөнінде</w:t>
        <w:br/>
        <w:t>38-ТАРАУ. Қабірлерді тегістеу жайлы бұйрық.</w:t>
        <w:br/>
        <w:t>39-ТАРАУ. Қабірлерге ғимарат тұрғызудың жәңе оларды сылаудың эсмокруһт;</w:t>
        <w:br/>
        <w:t>40-ТАРАУ. Адам қайтыс болғаннан кейін оған таңертең және</w:t>
        <w:br/>
        <w:t>кешке (болашақтағы) орны көрсетіледі.. зең аңнашығына</w:t>
        <w:br/>
        <w:t>41-ТАРАУ. Пенде қабірге қойылғаннан кейін оған скі періштенің сұрақ коюы</w:t>
        <w:br/>
        <w:t>42-ТАРАУ. Аллаһ тағаланың «Аллаһ иман келтіргендерді дүние тіршілігінде және</w:t>
        <w:br/>
        <w:t>ақыретте мықты сөзбен бекітеді» деген сөзі және оның қабірге қатыстылығы жайлы</w:t>
        <w:br/>
        <w:t>43-ТАРАУ. Қабір азабы және одан пана сұрау жайлы</w:t>
        <w:br/>
        <w:t>44-ТАРАУ. Яһудилердің қабірлерінде азапталуы... өші</w:t>
        <w:br/>
        <w:t>45-ТАРАУ. Қабірлерді зиярат ету және (ондағы аландар) үшін кешірім тілеу</w:t>
        <w:br/>
        <w:t>46-ТАРАУ. Қабірдегілерге сәлем беру, оларға аяушылық білдіру және</w:t>
        <w:br/>
        <w:t>олар үшін дұға ету...</w:t>
        <w:br/>
        <w:t>336</w:t>
        <w:br/>
        <w:t>337</w:t>
        <w:br/>
        <w:t>337</w:t>
        <w:br/>
        <w:t>35-ТАРАУ. Мәзиді жуу және одан дәрет алу. 122</w:t>
        <w:br/>
        <w:t>36-ТАРАУ. Отырған (адамның) ұйқысы дәретті бұзбайды.</w:t>
        <w:br/>
        <w:t>37-ТАРАУ. Түйе етіп (жегеннен кейін) дәрет алу</w:t>
        <w:br/>
        <w:t>38-ТАРАУ. От тиген (тамактан кейін) дәрет алу</w:t>
        <w:br/>
        <w:t>39-ТАРАУ. От тиген (тамақтан кейін) дәрет алудың мансүқ болуы...</w:t>
        <w:br/>
        <w:t>40-ТАРАУ. Намаз барысында өзінде бір жайт болған сияқты сезінген (адам туралы) .</w:t>
        <w:br/>
        <w:t>3. ҒҰСЫЛ КІТАБІ</w:t>
        <w:br/>
        <w:t>1-ТАРАУ. Шын мәнінде, су - судан кейін көзе</w:t>
        <w:br/>
        <w:t>2-ТАРАУ. «Су- судан кейін» (деген үкімнің) мапсүк болуы және</w:t>
        <w:br/>
        <w:t>екі жыныс мүшесінің жанасуы себепті ғұсыл құйынудың міндеттелуі...</w:t>
        <w:br/>
        <w:t>3-ТАРАУ. Ұйқыла ер кісі көретін сияқты (нәрсені) көріп,</w:t>
        <w:br/>
        <w:t>ғұсыл құйынатын әйел жөнінде.....</w:t>
        <w:br/>
        <w:t>4-ТАРАУ. Жүнінтіктеп гұсыл құйынудың сипат!</w:t>
        <w:br/>
        <w:t>5-ТАРАУ. Жүніптіктен ғұсыл құйынатын судың мөлшері...</w:t>
        <w:br/>
        <w:t>6-ТАРАУ. Ғұсыл құйынып жатқан (адамнын) киіммен қалқалануы</w:t>
        <w:br/>
        <w:t>7-ТАРАУ. Ер адамның оцашада жүніптіктен ғұсыл қүйынуы және тасалану ж:</w:t>
        <w:br/>
        <w:t>8-ТАРАУ. Еркек пен әйслдің әуретіне қарауға қатысты тыйым.....</w:t>
        <w:br/>
        <w:t>9-ТАРАУ. Тасалану және аламның жалаңаш көзге түспеуі</w:t>
        <w:br/>
        <w:t>10-ТАРАУ. Еркек пен әйелдің бір ыдыстан жүніптіктен ғұсыл құйынуы</w:t>
        <w:br/>
        <w:t>11-ТАРАУ. Жүніп (адамның) ұйықтауды және тамақтануды қалаған</w:t>
        <w:br/>
        <w:t>жағдайда дәрет алуы ......</w:t>
        <w:br/>
        <w:t>12-ТАРАУ. Жүніп (жағдайындағы адамның) ғүсыл қүйынбай түрып үйықтау</w:t>
        <w:br/>
        <w:t>13-ТАРАУ. Кім әйелімен жақындасып, сосын қайталағысы келсе, дәрет алс</w:t>
        <w:br/>
        <w:t>14-ТАРАУ. Таяммум және оған қатысты айтылғандар ..</w:t>
        <w:br/>
        <w:t>15-ТАРАУ. Жүпіп (жағдайындағы адамнын) таяммум со!</w:t>
        <w:br/>
        <w:t>16-ТАРАУ. Сәлемге жауап қайтару үшін таяммум соғу</w:t>
        <w:br/>
        <w:t>17-ТАРАУ. Мүмін нәжіс халде болмайды ......</w:t>
        <w:br/>
        <w:t>18-ТАРАУ. Аллаһ тағаланы барлық уақытта еске алу</w:t>
        <w:br/>
        <w:t>19-ТАРАУ. Дәреті бұзылған (адамның) дәрет алмай-ақ тамақтануы</w:t>
        <w:br/>
        <w:t>126</w:t>
      </w:r>
    </w:p>
    <w:p>
      <w:r>
        <w:t>127</w:t>
        <w:br/>
        <w:t>128</w:t>
        <w:br/>
        <w:t>138</w:t>
        <w:br/>
        <w:t>4.ХАЙЫЗ КІТАБЫ</w:t>
        <w:br/>
        <w:t>1-ТАРАУ. Аллаһ тағаланың «Олар сенен хайыз жайлы сұрайды» деген сөзі жөнінде..........139</w:t>
        <w:br/>
        <w:t>2-ТАРАУ. Хайыздан және жүніптіктен әйелдің ғұсыл қүйыну сипаты</w:t>
        <w:br/>
        <w:t>3-ТАРАУ. Хайыз (әйелдің) төсенішті және киімді әперуі</w:t>
        <w:br/>
        <w:t>4-ТАРАУ. Хайыз (әйелдің) ер адамның шашын тарап, жууы</w:t>
        <w:br/>
        <w:t>5-ТАРАУ. Етеккір жағдайындағы әйелінің тізесіне басын қойып жаткан</w:t>
        <w:br/>
        <w:t>ер кісінің Құран оқуы</w:t>
        <w:br/>
        <w:t>6-ТАРАУ. Хайыз (әйелмен) бір жамылғы астында ұйықтау</w:t>
        <w:br/>
        <w:t>7-ТАРАУ. Хайыз (жағдайындағы әйелді) изардан жоғары құшақтап аймала</w:t>
        <w:br/>
        <w:t>8-ТАРАУ. Хайыз (жағдайындағы әйелмен) бір ыдыстан (сусын) ішу.........</w:t>
        <w:br/>
        <w:t>9-ТАРАУ. Истихадасы бар (әйел) және оның намазы жөнінде</w:t>
        <w:br/>
        <w:t>10-ТАРАУ. Хайыз (болған әйел) намаздың қазасын өтемейді,</w:t>
        <w:br/>
        <w:t>(бірак) оразаның қазасын өтейді...</w:t>
        <w:br/>
        <w:t>11-ТАРАУ. Бес (нәрсе) табиғи қасиетке жата</w:t>
        <w:br/>
        <w:t>12-ТАРАУ. Он (нәрсе) табиғи қасиетке жатады</w:t>
        <w:br/>
        <w:t>13-ТАРАУ. Мисуакты (жасы) үлкенге ұсыну ....</w:t>
        <w:br/>
        <w:t>745</w:t>
        <w:br/>
        <w:t>мигоАр хихегу) бв&gt;вихАр(|</w:t>
        <w:br/>
        <w:t>750</w:t>
        <w:br/>
        <w:t>Мұхтасар Сахих Муслим</w:t>
        <w:br/>
        <w:t>175-ТАРАУ. Әркім белсенді кезінде намаз оқысыт, ал егер қалжыраса, отырсын</w:t>
        <w:br/>
        <w:t>176-ТАРАУ. Амалдардың Аллаһқа ең ұнамдысы - әрдайым орындалатыны .</w:t>
        <w:br/>
        <w:t>177-ТАРАУ. Амалдардан шамаларын келетінді орындаңдар.</w:t>
        <w:br/>
        <w:t>178-ТАРАУ. Пайғамбардың ұя) памазы және оның дүғасы жайлы</w:t>
        <w:br/>
        <w:t>179-ТАРАУ. Пайғамбардың (ез) түнде оянған кездегі дүғасы....</w:t>
        <w:br/>
        <w:t>180-ТАРАУ. Түнгі памаздың сипаты және оның ракағаттар саны</w:t>
        <w:br/>
        <w:t>181-ТАРАУ. Түнгі памаз екі-екі ракағаттан, ал үтір таң аяғында бір ракаға</w:t>
        <w:br/>
        <w:t>182-ТАРАУ. Түнгі памазды түрегеп және отырып оқу г</w:t>
        <w:br/>
        <w:t>183-ТАРАУ. Кісінің түнді түгелдей намаз оқымай, ұйықтауының мәкруһті</w:t>
        <w:br/>
        <w:t>184-ТАРАУ. (Алам) намазда қалғи бастаса, үйықтап алсын</w:t>
        <w:br/>
        <w:t>185-ТАРАУ. Шайтантың түйіндерін шешетін (амалдар)...</w:t>
        <w:br/>
        <w:t>186-ТАРАУ. Түнде (дұға) қабыл болатын бір уақыт бар</w:t>
        <w:br/>
        <w:t>187-ТАРАУ. Түн аяғында дұға жасауға жәнс (Аллаһты) еске алуға ынталандыру,</w:t>
        <w:br/>
        <w:t>сондай-ақ бұл (уақытта дүғаның) қабыл болатыны жайлы...</w:t>
        <w:br/>
        <w:t>188-ТАРАУ. Түнгі намаздын жиынтығы және оған ұйықтап қалган пе</w:t>
        <w:br/>
        <w:t>науқастанып калған (адам жайлы)</w:t>
        <w:br/>
        <w:t>189-ТАРАУ. Үтір намазы жөнінде</w:t>
        <w:br/>
        <w:t>190-ТАРАУ. Үтір және таң (намазының) екі рақағаты.......</w:t>
        <w:br/>
        <w:t>191-ТАРАУ. Кімде-кім түн аяғында тұра алмай қалудан қауіптенсе,</w:t>
        <w:br/>
        <w:t>үгір (намазын түннің) әуелгі (бөлігінде) оқысын</w:t>
        <w:br/>
        <w:t>192-ТАРАУ. Үтірді таң атпай тұрып оқыңдар.</w:t>
        <w:br/>
        <w:t>193-ТАРАУ. Намазда Құран оқудың аргықшылығы жайлы</w:t>
        <w:br/>
        <w:t>194-ТАРАУ. Бір ракагатта екі сүреден оқылатын ұқсас (сүрелер</w:t>
        <w:br/>
        <w:t>195-ТАРАУ. Рамазан (айыпдағы) намаз жөнінде айтылғандар...</w:t>
        <w:br/>
        <w:t>196-ТАРАУ. Рамазанда намазға тұру жәнс оған ынталандыру..............</w:t>
        <w:br/>
        <w:t>жайлы</w:t>
      </w:r>
    </w:p>
    <w:p>
      <w:r>
        <w:t>ЖҰМА (НАМАЗЫ ЖАЙЛЫ) ТАРАУЛАР</w:t>
        <w:br/>
        <w:t>197-ТАРАУ. Бұл- үмбеттің жұма күніне тура жол тапқаны 283</w:t>
        <w:br/>
        <w:t>198-ТАРАУ. Жұма күнінің артықшылығы жайлы....... 283</w:t>
        <w:br/>
        <w:t>199-ТАРАУ. Жұма күнгі (дұға қабыл болатын) уақы: 284</w:t>
        <w:br/>
        <w:t>200-ТАРАУ. Жұма күні таң намазында Құранның қай (сүрелері) оқылады?</w:t>
        <w:br/>
        <w:t>201-ТАРАУ. Жүма (күні) ғұсыл құйыну жайлы</w:t>
        <w:br/>
        <w:t>202-ТАРАУ. Жұма күні иіссу себіну және тісті тазалау...</w:t>
        <w:br/>
        <w:t>203-ТАРАУ. Жұма күні (намазға) ерте барудың артықшылығы жа 286</w:t>
        <w:br/>
        <w:t>204-ТАРАУ. Жұма намазы күн ауған кезде (оқылады)... мл ламаанаынс мемен ккем.-286</w:t>
        <w:br/>
        <w:t>205-ТАРАУ. Аллаһ елшісі б) мінберінің құрылғаны және</w:t>
        <w:br/>
        <w:t>оның намазда мінбер үстінде тұрғаны жайлы</w:t>
        <w:br/>
        <w:t>206-ТАРАУ. Құтпада не айтылады?............</w:t>
        <w:br/>
        <w:t>207-ТАРАУ. Құтпада дауыс екпінін көтеру және онда айтылатын сөздер (жайлы)</w:t>
        <w:br/>
        <w:t>208-ТАРАУ. Құтпаны қысқа жасау.... З</w:t>
        <w:br/>
        <w:t>209-ТАРАУ. Құтпада қысқартып айтуға болмайтын сәттер</w:t>
        <w:br/>
        <w:t>210-ТАРАУ. Құтпада мінбер үстінде тұрып Құран оқу...</w:t>
        <w:br/>
        <w:t>211-ТАРАУ. Құтпада саусақпен ишара ж:</w:t>
        <w:br/>
        <w:t>212-ТАРАУ. Құтпа кезінде білім үйрету.</w:t>
        <w:br/>
        <w:t>213-ТАРАУ. Жұмада екі құтпаның арасында отыр</w:t>
        <w:br/>
        <w:t>214-ТАРАУ. Намазды және құтпаны жеңілдету.</w:t>
        <w:br/>
        <w:t>ты</w:t>
        <w:br/>
        <w:t>287</w:t>
        <w:br/>
        <w:t>288</w:t>
        <w:br/>
        <w:t>289</w:t>
        <w:br/>
        <w:t>292</w:t>
        <w:br/>
        <w:t>292</w:t>
        <w:br/>
        <w:t>293</w:t>
        <w:br/>
        <w:t>.293</w:t>
        <w:br/>
        <w:t>.294</w:t>
        <w:br/>
        <w:t>.294</w:t>
        <w:br/>
        <w:t>760</w:t>
        <w:br/>
        <w:t>Мұхтасар Сахих Муслим</w:t>
        <w:br/>
        <w:t>4-ТАРАУ. (Кісінің бір нәрсені өзіне) харам етуі және Аллаһ тагаланың «Ей. Пайғамбар!</w:t>
        <w:br/>
        <w:t>Аллаһ өзіңе халал еткенді иеге харам етесің?» деген сөзі мен</w:t>
        <w:br/>
        <w:t>осыған қатысты пікір қайшылықтары тұралы.</w:t>
        <w:br/>
        <w:t>5-ТАРАУ. Ер адамныц әйеліне таңдау ұсынуы -</w:t>
        <w:br/>
        <w:t>6-ТАРАУ. Аллаһ тағаланың «Егер екеуің оған қарсы бі</w:t>
        <w:br/>
        <w:t>деген сөзі жөнінде ....</w:t>
        <w:br/>
        <w:t>2.3965</w:t>
        <w:br/>
        <w:t>569</w:t>
        <w:br/>
        <w:t>ңе жақтас:</w:t>
        <w:br/>
        <w:t>13.ИДДА КІТАБЫ</w:t>
        <w:br/>
        <w:t>1-ТАРАУ, Күйеуі қайтыс болғаннан кейін босанатын жүкті әйел жайлы 574</w:t>
        <w:br/>
        <w:t>2-ТАРАУ. Құрмасын жинау үшін шығатын талақ етілтең әйел жөнінде.. 575</w:t>
        <w:br/>
        <w:t>3-ТАРАУ. Талақ етілген әйелдің өзі үшін қорыққан жағдайда (үйінен) итығуы 275</w:t>
      </w:r>
    </w:p>
    <w:p>
      <w:r>
        <w:t>А-ТАРАУ. Талақ етілген әйелдің идда мерзімі аяқталғаннан кейін</w:t>
        <w:br/>
        <w:t>күйеуге шығуы жайлы...</w:t>
        <w:br/>
        <w:t>5-ТАРАУ. (Күйеуі) қайтыс болған (әйелдің) и</w:t>
        <w:br/>
        <w:t>сүрме жақпауы жайлы........2-....</w:t>
        <w:br/>
        <w:t>6-ТАРАУ. Қара жамылып отырған</w:t>
        <w:br/>
        <w:t>лдің иіссудан және бояудан бас тартуы</w:t>
        <w:br/>
        <w:t>14. ЛАҒЫНЕТ ШАҚЫРУ (ЛИҺАН) КІТАБЫ</w:t>
        <w:br/>
        <w:t>1-ТАРАУ. Әйелінің өзге біреумен (жатқанының) үстінен түскен адам туралы</w:t>
        <w:br/>
        <w:t>2-ТАРАУ. Баладан бас тарту және баланың тегіне тартуы</w:t>
        <w:br/>
        <w:t>3-ТАРАУ. Бала - төсектікі.......</w:t>
        <w:br/>
        <w:t>4-ТАРАУ. Бала жонінде қанфтың с</w:t>
        <w:br/>
        <w:t>15. СҮТБАУЫРЛЫҚ КІТАБЫ</w:t>
        <w:br/>
        <w:t>1-ТАРАУ. Тектік тұрғыдан тыйым салынатынға сүтбауырлық жағынан да</w:t>
        <w:br/>
        <w:t>тыйым салынады лдаленедтеыдыіе</w:t>
        <w:br/>
        <w:t>2-ТАРАУ. Сүтбауырлықтың үйленуге тыйым салатыны жайлы ....</w:t>
        <w:br/>
        <w:t>3-ТАРАУ. Сүт бауырдың қызына үйленуге тыйым салынатыны жайлы ..</w:t>
        <w:br/>
        <w:t>А-ТАРАУ. Әйелінің бұрынғы күйеуінен болған қызына және әйелінің әпке-сіңлісіне</w:t>
        <w:br/>
        <w:t>.-587</w:t>
        <w:br/>
        <w:t>(үйленуге) тыйым салынатыны жайлы.........һ.1л...е амы. .-388</w:t>
        <w:br/>
        <w:t>5-ТАРАУ. Бір-екі рет емізу жайлы 589</w:t>
        <w:br/>
        <w:t>6-ТАРАУ. Бес рет емізу жайлы...</w:t>
        <w:br/>
        <w:t>2-ТАРАУ. Ересек адамға емшек сүтін беру жөнінде ..</w:t>
        <w:br/>
        <w:t>8-ТАРАУ. Сүтбауырлық аштық себепті (емгенде) ғана (орнайды).</w:t>
        <w:br/>
        <w:t>.589</w:t>
        <w:br/>
        <w:t>590</w:t>
        <w:br/>
        <w:t>591</w:t>
        <w:br/>
        <w:t>16. ҚАРАЖАТПЕН ҚАМТАМАСЫЗ ЕТУ ЖАЙЛЫ КІТАП</w:t>
        <w:br/>
        <w:t>1-ТАРАУ. Өзінен, отбасынан және жақындарынан бастау. 92</w:t>
        <w:br/>
        <w:t>2-ТАРАУ. Құлдарды қаражатпен қамтамасыз ету және оларға азықтарын бермеген</w:t>
        <w:br/>
        <w:t>(адамның) күнәсі жайында... 44892</w:t>
        <w:br/>
        <w:t>3-ТАРАУ. Қаықорлығындағы отбасы мүшелеріне және</w:t>
        <w:br/>
        <w:t>әйеліне жұмсаған қаражаттың артықшылығы 593</w:t>
        <w:br/>
        <w:t>4-ТАРАУ. Әйелдің күйеуінің мал-дүниесінен оның қамқорлығындағы отбасы</w:t>
        <w:br/>
        <w:t>мүшелеріне жөнімен жұмсауы .. шаман .594</w:t>
        <w:br/>
        <w:t>5-ТАРАУ. Үш рет талақ етілген әйел қаражатпен қамтамасыз етілмейді 894</w:t>
        <w:br/>
        <w:t>17. ҚҰЛ АЗАТ ЕТУ КІТАБЫ</w:t>
        <w:br/>
        <w:t>1-ТАРАУ. Мүмін құлды азат еткен адамның артықшылығы..............1..</w:t>
        <w:br/>
        <w:t>30-ТАРАУ. Кімде-кім өз әкесінен бас тартса, күпірлік қылғаны .55</w:t>
        <w:br/>
        <w:t>31-ТАРАУ. Кім бауырына «кәтір» десе.........</w:t>
        <w:br/>
        <w:t>32-ТАРАУ. Ең үлкен күнә қайсы? ....</w:t>
        <w:br/>
        <w:t>33-ТАРАУ. Кімде-кім Аллаһка ештеңені серік стпей в</w:t>
        <w:br/>
        <w:t>34-ТАРАУ. Жүрегінде тозаңнып салмағындай тәкаппарлық бар адам жаннатқа кірмейді........ 57</w:t>
        <w:br/>
        <w:t>35-ТАРАУ. (Біреудің) тегіне тіл тигізу және (туысы) өлгенде байбалам салып</w:t>
        <w:br/>
        <w:t>жылау күпірлікке жатады</w:t>
      </w:r>
    </w:p>
    <w:p>
      <w:r>
        <w:t>36-ТАРАУ. Кімде-кім «бізге жұлдыздар арқылы жаңбыр жау:</w:t>
        <w:br/>
        <w:t>сол адам кәпір болады ........</w:t>
        <w:br/>
        <w:t>37-ТАРАУ. Құлдың қашып кеткені күпірлік қылғаны...</w:t>
        <w:br/>
        <w:t>38-ТАРАУ. Менің шып қамқоршым тек қапа Аллаһ және ізгі мүміндер,</w:t>
        <w:br/>
        <w:t>39-ТАРАУ. Мүміпнін жақсылықтарының қарымтасы осы дүниеде және</w:t>
        <w:br/>
        <w:t>ақыретте беріледі, ал кәпірдің жақсылықтарының қарымтасы осы дүннеде ғана беріледі........ 60</w:t>
        <w:br/>
        <w:t>40-ТАРАУ. Ислам дегеніміз нс? Және оның қасиеттерінің түсіндірмесі</w:t>
        <w:br/>
        <w:t>41-ТАРАУ. Ислам бес (тірекке) құрылған.</w:t>
        <w:br/>
        <w:t>42-ТАРАУ. Қай мұсылмап абзал?.....</w:t>
        <w:br/>
        <w:t>43-ТАРАУ. Ислам өзінен бүрынғыны жояды жәнс қажылық пен қоныс аудару да</w:t>
        <w:br/>
        <w:t>44-ТАРАУ. Мұсылманды балағаттау - бойсұнбаушылық, ал онымен соғысу - күпірлі</w:t>
        <w:br/>
        <w:t>45-ТАРАУ. Исламда жақсылық ұстанған адам жәһилиятта істегендері</w:t>
        <w:br/>
        <w:t>үшін жазаланбайды ..</w:t>
        <w:br/>
        <w:t>46-ТАРАУ. Исламда жақсылық ұстанған адамға істеген әрбір игі амалы үшін</w:t>
        <w:br/>
        <w:t>дәл сондай он (игі амалдың сауабы) жазылады...</w:t>
        <w:br/>
        <w:t>47-ТАРАУ. Мұсылман - (басқа) мұсылмандар одан аман болған ал;</w:t>
        <w:br/>
        <w:t>48-ТАРАУ. Жәһилият кезінде игілік істеп. сосын Исламды қайылдағ:</w:t>
        <w:br/>
        <w:t>49-ТАРАУ. Сынақтан сақтандыру...</w:t>
        <w:br/>
        <w:t>50-ТАРАУ. Ислам жат нәрсе болып басталды және басталғаны сияқты таяуда</w:t>
        <w:br/>
        <w:t>жат пәрсе болып қайтады, сондай-ақ ол скі мешіттің арасына шогырланады ....</w:t>
        <w:br/>
        <w:t>51-ТАРАУ. Аллаһ елшісіне бая) уахидің келе бастауы</w:t>
        <w:br/>
        <w:t>52-ТАРАУ. Уахидің кобейіп, үздіксіз жалғасуы .</w:t>
        <w:br/>
        <w:t>53-ТАРАУ. Пайғамбардың (ая) түнде аспандарға көтерілуі және</w:t>
        <w:br/>
        <w:t>намаздардың парыз етілуі... ы</w:t>
        <w:br/>
        <w:t>54-ТАРАУ. Пайғамбардың (ә (өзге) шайғамбарлар (туралы) айтқандары...</w:t>
        <w:br/>
        <w:t>55-ТАРАУ. Пайғамбардың (ая) Иса Мәсих (аләйһис-сәләм) пен</w:t>
        <w:br/>
        <w:t>Мәсих Дажжал туралы айтқаны...</w:t>
        <w:br/>
        <w:t>56-ТАРАУ. Пайғамбардың (ж) (басқа) па амбарларна. (ол:</w:t>
        <w:br/>
        <w:t>имам болып намаз оқуы.</w:t>
        <w:br/>
        <w:t>57-ТАРАУ. Исра кезінде Пайғамбардың &lt;бя) ең шектегі сидрға барып тоқтағаны жайлы .</w:t>
        <w:br/>
        <w:t>58-ТАРАУ. Аллаһ тағаланың «Ол екі садақ бойындай не (одан да) жақын болды»</w:t>
        <w:br/>
        <w:t>деген сөлі туралы ......</w:t>
        <w:br/>
        <w:t>59-ТАРАУ. Аллаһ тағаланы көру туралы</w:t>
        <w:br/>
        <w:t>60-ТАРАУ. Таухид сеніміндегілердің тозақтан шығуы</w:t>
        <w:br/>
        <w:t>61-ТАРАУ. Шапағат туралы ...</w:t>
        <w:br/>
        <w:t>62-ТАРАУ. Пайғамбардың аә «Мен - жаннатта Іпапағат ететін адамдардың ең</w:t>
        <w:br/>
        <w:t>әуелгісімін және пайғамбарлардын ішінде менің ілесушілерім көп болалы» деген сөзі......... Е2</w:t>
        <w:br/>
        <w:t>63-ТАРАУ. Пайғамбардың (ж) жаннат кақпасын ашуды сұрауы</w:t>
        <w:br/>
        <w:t>65-ТАРАУ. Пайғамбардың 4) өз үмбеті үшін жасаған дұғасы.</w:t>
        <w:br/>
        <w:t>66-ТАРАУ. Аллаһ тағаланың «Жақын туыстарына ескерт» деген</w:t>
        <w:br/>
        <w:t>се, жаннатқа кіреді</w:t>
        <w:br/>
        <w:t>62</w:t>
        <w:br/>
        <w:t>743</w:t>
        <w:br/>
        <w:t>миғоАу хихегу бвовахАр(|</w:t>
        <w:br/>
        <w:t>129-ТАРАУ. Уәжді себеппен жамағат (намазынан) қалып қоюға рұқсат етілетіндігі</w:t>
        <w:br/>
        <w:t>жайлы...</w:t>
        <w:br/>
        <w:t>130-ТАРАУ. Намазды коркс е (оны өз дәрежесінде ақуға) қатысты бұйры</w:t>
        <w:br/>
        <w:t>131-ТАРАУ. Намаздағы бірқалыптылық және оны толық орындау</w:t>
        <w:br/>
        <w:t>132-ТАРАУ. Намаздың ең абзалы -- үзақ уақыт қиямда түру.</w:t>
        <w:br/>
        <w:t>133-ТАРАУ. Намазда тыпыштық сақтауға қатысты бұйры</w:t>
        <w:br/>
        <w:t>134-ТАРАУ. Намазда сәлемге ишарамен жауап қайтар</w:t>
        <w:br/>
        <w:t>135-ТАРАУ. Намазда сөйлеудің мансұқ болғаны</w:t>
        <w:br/>
        <w:t>136-ТАРАУ. Намазда қажеттілік туганда тәсбих айту</w:t>
      </w:r>
    </w:p>
    <w:p>
      <w:r>
        <w:t>137-ТАРАУ. Намазда жанарды аспанға көтеруге қатысты тыйым</w:t>
        <w:br/>
        <w:t>138-ТАРАУ. Намаз оқып тұрған (адамның) алдын кесіп өтуге қатысты катан (ескетту).</w:t>
        <w:br/>
        <w:t>139-ТАРАУ. Намаз оқып тұрған (адамның) алдын кесіп өтпек болғанды кері кағу</w:t>
        <w:br/>
        <w:t>140-ТАРАУ. Намаз оқитын (адам) сутраға пені пайдаланады</w:t>
        <w:br/>
        <w:t>141-ТАРАУ. (Сутра ретінде) сүңгіге қарап намаз оқу</w:t>
        <w:br/>
        <w:t>142-ТАРАУ. (Сутра ретінде) мініс түйесіне қаран намаз оқ:</w:t>
        <w:br/>
        <w:t>143-ТАРАУ. Намаз оқып тұрған (адамнын) алдына, сутраның сырт жағы:</w:t>
        <w:br/>
        <w:t>144-ТАРАУ. Намазда бүйірді таянуга қатысты тыйым.........</w:t>
        <w:br/>
        <w:t>145-ТАРАУ. Ер кісіпің намазда қарсы алдына түкіруіне қатысты тыйым.</w:t>
        <w:br/>
        <w:t>146-ТАРАУ. Намазда есінеу және оны басу жөнінді</w:t>
        <w:br/>
        <w:t>147-ТАРАУ. Намазда жас балаларды көтеріп түру .</w:t>
        <w:br/>
        <w:t>148-ТАРАУ. Намазда қиыршық тастарды сипап (тазал:</w:t>
        <w:br/>
        <w:t>149-ТАРАУ. Қақырықты кебіспен ысқылау</w:t>
        <w:br/>
        <w:t>150-ТАРАУ. Намазда шашты өріп алу.</w:t>
        <w:br/>
        <w:t>151-ТАРАУ. Тағам әзір болғандағы нама:</w:t>
        <w:br/>
        <w:t>152-ТАРАУ. Намаздағы ұмыту және онда сәжде жаса</w:t>
        <w:br/>
        <w:t>153-ТАРАУ. Тіләуат сәждесі жөнінде</w:t>
        <w:br/>
        <w:t>154-ТАРАУ. Таң намазында құныт оқу</w:t>
        <w:br/>
        <w:t>155-ТАРАУ. Бесін және одан басқа (намаздарда) құныт оқу</w:t>
        <w:br/>
        <w:t>156-ТАРАУ. Ақшам (намазында) құныт оқу .........</w:t>
        <w:br/>
        <w:t>157-ТАРАУ. Таң (намазының) екі ракағаты жөнінде .</w:t>
        <w:br/>
        <w:t>158-ТАРАУ. Таң (намазының) екі ракағатының артықшылығы жайлы</w:t>
        <w:br/>
        <w:t>159-ТАРАУ. Таң (намазының) екі ракағатында Құран оқу ................</w:t>
        <w:br/>
        <w:t>160-ТАРАУ. Таң (намазының) екі ракағатынан кейін бүйіріне жантайып жату</w:t>
        <w:br/>
        <w:t>161-ТАРАУ. Таң (намазын) оқығаннан кейін намаз оқитын орында отыру...</w:t>
        <w:br/>
        <w:t>162-ТАРАУ. Дұха намазы жөнінде</w:t>
        <w:br/>
        <w:t>163-ТАРАУ. Дұха намазы - екі ракағат</w:t>
        <w:br/>
        <w:t>164-ТАРАУ. Дұха намазы - төрт ракағат.</w:t>
        <w:br/>
        <w:t>165-ТАРАУ. Дұха намазы - сегіз ракағат.</w:t>
        <w:br/>
        <w:t>166-ТАРАУ. Дұха намазын оқуды өсиет ету</w:t>
        <w:br/>
        <w:t>168-ТАРАУ, Кім Аллаһқа сәжде жасаса, оған жаннат бұйырады.</w:t>
        <w:br/>
        <w:t>169-ТАРАУ. Күндіз бен түнде он екі ракағат (нәпіл) намаз оқыған</w:t>
        <w:br/>
        <w:t>(адамның) артықшылығы жайлы.........</w:t>
        <w:br/>
        <w:t>170-ТАРАУ. Әрбір екі азанның (яғни азан мен қаматтың) арасында намаз (бар).</w:t>
        <w:br/>
        <w:t>171-ТАРАУ. (Парыз) намаздан бұрын және кейін нәпіл намаз оқу......</w:t>
        <w:br/>
        <w:t>172-ТАРАУ. Түн мен күндізде нәпіл намаз оқу.</w:t>
        <w:br/>
        <w:t>173-ТАРАУ. Мешітте нәпіл намаз оқу ..........</w:t>
        <w:br/>
        <w:t>114-ТАРАУ. Үйлерде нәніл намаз оқу ..............</w:t>
        <w:br/>
        <w:t>туралы бұйрык..</w:t>
        <w:br/>
        <w:t>749</w:t>
        <w:br/>
        <w:t>мигоАрт хихег) ФезеіхАру</w:t>
        <w:br/>
        <w:t>жәнекленес-</w:t>
        <w:br/>
        <w:t>2-ТАРАУ. Баланың әкесіп құлдықтан азат етуі жайлы......</w:t>
        <w:br/>
        <w:t>3-ТАРАУ. Басқалармен ортақ иеленіп отырған құлын азат сткен адам</w:t>
        <w:br/>
        <w:t>4-ТАРАУ. Құлдың өз құнын өтеуі үшін жұмыс істеуі.</w:t>
        <w:br/>
        <w:t>3-ТАРАУ. Құл азат етуде жеребе тастау</w:t>
        <w:br/>
        <w:t>60-ТАРАУ. Құлды қарамағына алу оны азат еткен адамда болады</w:t>
        <w:br/>
        <w:t>7-ТАРАУ. Азат етілген күңге күйеуіне қатысты таңдау берілу</w:t>
        <w:br/>
        <w:t>8-ТАРАУ. Құлды карамағына алуды сату жәнс сыйлауға қатысты тыйым</w:t>
        <w:br/>
        <w:t>9-ТАРАУ. Озі қарамағында болған адамдардан басқалардың қарамағына өткен</w:t>
        <w:br/>
        <w:t>(құл жайында)... таманшиуышы</w:t>
        <w:br/>
        <w:t>10-ТАРАУ. (Иесі) құлына қол жұмсаса, оны азат етеді.</w:t>
        <w:br/>
        <w:t>11-ТАРАУ. Қүлын «зина жасады» деп айыптаған аламға қатысты қатаң тый</w:t>
        <w:br/>
        <w:t>12-ТАРАУ. Құлдарлы жақсы тамақтандыру және жақсы киіндіру</w:t>
        <w:br/>
        <w:t>әрі оларға шамалары келмейтінді жүктемсеу</w:t>
      </w:r>
    </w:p>
    <w:p>
      <w:r>
        <w:t>13-ТАРАУ. Құл қожайынына адал болған және Аллаһтын құлшылығын жақсы</w:t>
        <w:br/>
        <w:t>орындаған жағдайда, опың алар сауабы мен сыйы ...</w:t>
        <w:br/>
        <w:t>14-ТАРАУ. Қожайыны қайтыс болғаннан кейін азат етілетін құлды. (қожайынының)</w:t>
        <w:br/>
        <w:t>одан басқа мүлкі болмаган жағдайда сатуға (рұқсат етілетіні) жайлы</w:t>
        <w:br/>
        <w:t>18. САУДА-САТТЫҚ КІТАБЫ</w:t>
        <w:br/>
        <w:t>1-ТАРАУ. Азықты азыққа бірдей өлшеммен сату.........</w:t>
        <w:br/>
        <w:t>2-ТАРАУ. Аҙықты толық қолға алмай тұрып, оны сатуға қатысты тыйы:</w:t>
        <w:br/>
        <w:t>3-ТАРАУ. Өлшемей, көтере сатып алынған азықты тасып әкету........</w:t>
        <w:br/>
        <w:t>4-ТАРАУ. Өлтснген азықты өлшенбеген (азыққа) айырбастау</w:t>
        <w:br/>
        <w:t>5-ТАРАУ. Құрманы дәл сондай өлшемдегі (құрмаға) сату</w:t>
        <w:br/>
        <w:t>6-ТАРАУ. Кептірілген құрманы өлшемей, көтере са:</w:t>
        <w:br/>
        <w:t>7-ТАРАУ. Өнім піспей тұрып сатылмайды. ......</w:t>
        <w:br/>
        <w:t>8-ТАРАУ. Өнімді жарамдылығы белгілі болмас бұрын с</w:t>
        <w:br/>
        <w:t>9-ТАРАУ. «Музабәнә» саудагы.....</w:t>
        <w:br/>
        <w:t>10-ТАРАУ. Шамалап өлшенген ғарайа» саудасы</w:t>
        <w:br/>
        <w:t>12-ТАРАУ. Өнімді сату кезінде орын алған апат (жөнінде.</w:t>
        <w:br/>
        <w:t>13-ТАРАУ. Қарыз иелері өздерінс берілгенді алады...</w:t>
        <w:br/>
        <w:t>14-ТАРАУ. Жемісі бар құрма ағашын сатып алған адам (жайлы)..</w:t>
        <w:br/>
        <w:t>15-ТАРАУ. «Мухабара» және «мухақала» саудасы.</w:t>
        <w:br/>
        <w:t>16-ТАРАУ. «Муғауама» саудасы...</w:t>
        <w:br/>
        <w:t>17-ТАРАУ. Бір құлды екі құлға сату...</w:t>
        <w:br/>
        <w:t>18-ТАРАУ. Сүті сауылмаған (малды) сатуға қатысты тыйыз</w:t>
        <w:br/>
        <w:t>19-ТАРАУ. Жеуге тыйым салынғанды сатуға қатысты тыйым</w:t>
        <w:br/>
        <w:t>20-ТАРАУ. Шарап сатуға қатысты тыйым .. семен</w:t>
        <w:br/>
        <w:t>21-ТАРАУ. Өлген малды, пұттарды және шошқаны сатуға қатысты тыйым</w:t>
        <w:br/>
        <w:t>22-ТАРАУ. Иттің құнына, жезөкшенің ақысына және бақсы-балгердің ақысына</w:t>
        <w:br/>
        <w:t>тыйым салынатыны жайлы ыы</w:t>
        <w:br/>
        <w:t>23-ТАРАУ. Мысықтың құнына тыйым салынатыны жайлы</w:t>
        <w:br/>
        <w:t>24-ТАРАУ. Қан алушының табысы жаман .....</w:t>
        <w:br/>
        <w:t>25-ТАРАУ. Қан алушының ақысына рұқсат етілетіні жайлы</w:t>
        <w:br/>
        <w:t>26-ТАРАУ. Құрсақтағы төлдің төлін сату ......</w:t>
        <w:br/>
        <w:t>27-ТАРАУ. «Муләмәса» және «мунәбәзә» саудасына тыйым салынатыны.</w:t>
        <w:br/>
        <w:t>28-ТАРАУ. Белгісіз дүниеге қатысты және тас лақтыру арқылы жасалатын сауда</w:t>
        <w:br/>
        <w:t>ға қатысты тыйы!</w:t>
        <w:br/>
        <w:t>миг2АТ хихвгу авоғіхАр|</w:t>
        <w:br/>
        <w:t>766</w:t>
        <w:br/>
        <w:t>Мұхтасар Сахих Муслим</w:t>
        <w:br/>
        <w:t>13-ТАРАУ. Амалдарға қазыстш ниет</w:t>
        <w:br/>
        <w:t>14-ТАРАУ. Аллаһтың шәһидтерге разы болуы, ал олардың Оған разы болуы</w:t>
        <w:br/>
        <w:t>15-ТАРАУ. Шәһидтердің бес түрі бар... В</w:t>
        <w:br/>
        <w:t>16-ҒАРАУ. Обадан (өлу) әрбір мұсылман үшін шәһідтіс болалы.</w:t>
        <w:br/>
        <w:t>17-ТАРАУ. Шәһидтердің карызынан басқа барлық күнәсі кешіріледі</w:t>
        <w:br/>
        <w:t>18-ТАРАУ. Дүние-мүлкін қорғап өлтірілген адам шәһид болады...</w:t>
        <w:br/>
        <w:t>19-ТАРАУ. Аллаһ тағаланың: «Иман келтіргендердің ішінде Аллаһқа берген</w:t>
        <w:br/>
        <w:t>серттерін орындағандар бар» деген со:</w:t>
        <w:br/>
        <w:t>20-ТАРАУ. Аллаһтың сөзі бәрінен жогары болуы үшін соғысқан адам</w:t>
        <w:br/>
        <w:t>21-ТАРАУ. Рия және даңнк үшін соғысқан адам жайлы ....</w:t>
        <w:br/>
        <w:t>22-ТАРАУ. (Аллаһ жолыпдағы) шайқас үшін (берілетін) сыйдың көптігі ....</w:t>
        <w:br/>
        <w:t>23-ТАРАУ. Жорыққа шығып, қиындыққа тап болған немесе</w:t>
        <w:br/>
        <w:t>олжағи ие болған адам жайлы.....</w:t>
        <w:br/>
        <w:t>24-ТАРАУ. Жорыққа аттанушыны жабдықтагап адамның сыйы ..</w:t>
        <w:br/>
        <w:t>25-ТАРАУ. (Жорыққа) камданғаннан кейін науқастанып қалған адам (жабдығын)</w:t>
        <w:br/>
        <w:t>жорыққа шығатын адамға берсін...</w:t>
      </w:r>
    </w:p>
    <w:p>
      <w:r>
        <w:t>26-ТАРАУ. (Аллаһ жолында) согысушыларға қатысты тыйым...</w:t>
        <w:br/>
        <w:t>27-ТАРАУ. (Пайғамбардың (ож») «Менің үмбетімпен бір топ Қиямет келгенге дейін</w:t>
        <w:br/>
        <w:t>ақиқатта үстем болудан танбайды» деген сөзі</w:t>
        <w:br/>
        <w:t>28-ТАРАУ. Біреуі екіншісін өлтіріп, екеуі де жаннатқа кіретін екі кісі..</w:t>
        <w:br/>
        <w:t>29-ТАРАУ. Бір кәпірді өлтіріп, кейін туралықта болган адам тозаққа кірмейді...</w:t>
        <w:br/>
        <w:t>30-ТАРАУ. Аллаһ жолында түйесін мінгізген адамның артықшылығы.</w:t>
        <w:br/>
        <w:t>31-ТАРАУ. Аллаһ тағаланың «Сендер дс шамаларың келгенше әртүрлі күш арқылы</w:t>
        <w:br/>
        <w:t>оларға карсы әзірлік көріңдер» деген сөзі..</w:t>
        <w:br/>
        <w:t>32-ТАРАУ. Садақ атуға үндеу</w:t>
        <w:br/>
        <w:t>33-ТАРАУ. Жылқылардың кекілінде Қиямет күніне дейін игілік болалы</w:t>
        <w:br/>
        <w:t>34-ТАРАУ. Жылқылардың аяқтарының кейбірінде ақ түс болуының ұнамсыздығы</w:t>
        <w:br/>
        <w:t>35-ТАРАУ. Жылқыларды жарыстыру және оларды суытып, жарысқа дайындау ..</w:t>
        <w:br/>
        <w:t>36-ТАРАУ. (Жорықтан) уәжді себеппен қалып қойғандар және Аллаһ тағаланың</w:t>
        <w:br/>
        <w:t>«Мүміндерден (соғысқа шықпай) отырушылар тең болмайды» деген сөзі жайында</w:t>
        <w:br/>
        <w:t>37-ТАРАУ. Жорыққа шығуыла науқасы кедергі жасаған адам..</w:t>
        <w:br/>
        <w:t>731</w:t>
        <w:br/>
        <w:t>132</w:t>
        <w:br/>
        <w:t>4.1732</w:t>
        <w:br/>
        <w:t>..733</w:t>
        <w:br/>
        <w:t>764</w:t>
        <w:br/>
        <w:t>Мұхтасар Сахих Муслим</w:t>
        <w:br/>
        <w:t>7-ТАРАУ. Кімде-кім бір нәрсеге ант етіп, кейін одан жақсыны корсе,</w:t>
        <w:br/>
        <w:t>кәффарат шарасын орындап, жақсысын істесін.</w:t>
        <w:br/>
        <w:t>8-ТАРАУ. Апттың кәффарат шарасы жайында</w:t>
        <w:br/>
        <w:t>668</w:t>
        <w:br/>
        <w:t>670</w:t>
        <w:br/>
        <w:t>25. ҚАН ТОГУГЕ ҚАТЫСТЫ ТЫЙЫМ ЖӘНЕ</w:t>
        <w:br/>
        <w:t>КЕК ҚАЙТАРУ (ҚЫСАС) МЕН ҚҰН ТОЛЕУ (ДИЕТ)</w:t>
        <w:br/>
        <w:t>ЖАЙЫНДА АЙТЫЛҒАНДАР ТУРАЛЫ КІТАП</w:t>
        <w:br/>
        <w:t>1-ТАРАУ. Қан төгуге және (басқалардың) дүние-мүлікі мен</w:t>
        <w:br/>
        <w:t>ар-намысыта тиюге қатысты тыйымы.</w:t>
        <w:br/>
        <w:t>2-ТАРАУ, Қиямет күні үкім ең әуелі қанға қатысты беріледі.</w:t>
        <w:br/>
        <w:t>3-ТАРАУ. Мұсылман кісінің қанын (төгуге) рұқсат ететін жағ;</w:t>
        <w:br/>
        <w:t>4-ТАРАУ. Исламнан қайтатып, кісі өлтіретін және соғысатып адамға қатысты үкім</w:t>
        <w:br/>
        <w:t>5-ТАРАУ. Кісі олтіру әдетін бастаған адамның күнәгі......... нлғдаа</w:t>
        <w:br/>
        <w:t>6-ТАРАУ. Кімде-кім өз-өзін бір затпен өлтірсе, ол опымен тозақ отында азалталады</w:t>
        <w:br/>
        <w:t>1-ТАРАУ. Біреуді таспен өлтірген адам дәл солай өлтіріледі</w:t>
        <w:br/>
        <w:t>8-ТАРАУ. Бір кісінің қолын тістегенде, ол мұтың күрек тісін жұлып алған адам...</w:t>
        <w:br/>
        <w:t>9-ТАРАУ. (Жапа шегуші) құн алуга келіспесе, дене жарақаты үшін қысас қайтару</w:t>
        <w:br/>
        <w:t>10-ТАРАУ. Кісі өлтіргенін мойындап, (өлтірілген адамның)</w:t>
        <w:br/>
        <w:t>туысына тапсырылғанда, ол бүған кешірім жасаған адам...</w:t>
        <w:br/>
        <w:t>11-ТАРАУ. Ішіне соққы тигеннен баласын тастаған және өзі де қайтыс болған</w:t>
        <w:br/>
        <w:t>әйелдің құны мен құрсақтағы сәбидің құны</w:t>
        <w:br/>
        <w:t>12-ТАРАУ. Құн төленбейтін өтемсіз шығып</w:t>
        <w:br/>
        <w:t>26. КІСІ ӨЛТІРУГЕ ҚАТЫСТЫ ОНЫ РАСТАП НЕМЕСЕ</w:t>
        <w:br/>
        <w:t>ЖОҚҚА ШЫҒАРЫП АПТІШУ (ҚАСАМА) ҚТТАБЫ</w:t>
        <w:br/>
        <w:t>1-ТАРАУ. Осыған қатысты ант еткен адам... шш</w:t>
        <w:br/>
        <w:t>9-ТАРАУ. Кісі өліміне қатысты антты сол күйінде қабылдау</w:t>
      </w:r>
    </w:p>
    <w:p>
      <w:r>
        <w:t>27. ЖАЗАЛАР КІТАБЫ</w:t>
        <w:br/>
        <w:t>1-ТАРАУ. Бұрын үйленген және үйленбеген адамның зина жасағандағы жазасы .........</w:t>
        <w:br/>
        <w:t>2-ТАРАУ. Бұрын үйленген адамды зина жасаганы үшін таспен ұрып өлтіру</w:t>
        <w:br/>
        <w:t>3-ТАРАУ. Зина жасағанын өзі мойындаған адамның жазасы</w:t>
        <w:br/>
        <w:t>4-ТАРАУ. Зина жасағанын мойындаушының (мойындауын) төрт рет қайталауы,</w:t>
        <w:br/>
        <w:t>таспен ұрып өлтірілетін адам үшін шүңқыр қазу, жүкті әйелдің (жазасын) босанғанына</w:t>
        <w:br/>
        <w:t>дейін кешіктіру және таспен ұрып өлтірілген адамға жаназа намазын оқу..........</w:t>
        <w:br/>
        <w:t>5-ТАРАУ. Мұсылмандармен өзара келісімде болған яһудилерді зина жасағаны үшін</w:t>
        <w:br/>
        <w:t>таспен үрып өлтіру ............</w:t>
        <w:br/>
        <w:t>6-ТАРАУ. Зина жасаған күңге дүре соғылатыны жаі</w:t>
        <w:br/>
        <w:t>7-ТАРАУ. Құлының жазасын қожайынның орындауы</w:t>
        <w:br/>
        <w:t>ҰРЛЫҚТЫҢ ЖАЗАСЫ</w:t>
        <w:br/>
        <w:t>1-ТАРАУ. Не нәрсе қолды кесуді міндеттейді? .................</w:t>
        <w:br/>
        <w:t>2-ТАРАУ. Қолды құны үш дирһамдық зат үшін кесу</w:t>
        <w:br/>
        <w:t>3-ТАРАУ. Қолды жұмыртқа үшін кесу...</w:t>
        <w:br/>
        <w:t>4-ТАРАУ. Жазаларға қатысты арайна түсуге қатысты тыйым</w:t>
        <w:br/>
        <w:t>8-ТАРАУ. Судың артығын сату</w:t>
        <w:br/>
        <w:t>9-ТАРАУ. Судың артығынан және шөптен ты</w:t>
        <w:br/>
        <w:t>20. ӨСИЕТТЕР, САДАҚА, СЫЙЛЫҚ ЖӘНЕ</w:t>
        <w:br/>
        <w:t>БІР ЗАТТЫ ӨМІР БОЙЫ ПАЙДАЛАНУҒА БЕРУ КІТАБЫ</w:t>
        <w:br/>
        <w:t>1-ТАРАУ. Өсист ететін нәрсесі бар адамды өсиет қалдыруга ыпталандыр:</w:t>
        <w:br/>
        <w:t>2-ТАГАУ. (Мал-мүлікті) үштен бірінен асырмай осиет ету...</w:t>
        <w:br/>
        <w:t>3-ТАРАУ. Пайғамбардың (ж) Аллаһтың кітабын өсиет етуі</w:t>
        <w:br/>
        <w:t>А-ТАРАУ. Пайғамбардың (аж) мүшріктерді Араб жазирасынан шығарып жіберу;</w:t>
        <w:br/>
        <w:t>өсиет еткені және өкілдерді (қабылдауға) рұқсат бергені жайлы</w:t>
        <w:br/>
        <w:t>5-ТАРАУ. (Өзі берген) садақаны қайтарып алуға тыйым салынатыны.</w:t>
        <w:br/>
        <w:t>6-ТАРАУ. Басқа балаларынан бөлектен балаларының біріне сыйлық берген адам жайлы.</w:t>
        <w:br/>
        <w:t>7-ТАРАУ. Біреуге бір нәрсені өмір бойы пайдалануға берген адам жөнінде</w:t>
        <w:br/>
        <w:t>21. МҰРАГЕРЛІК ҮЛЕСТЕР КІТАБЫ</w:t>
        <w:br/>
        <w:t>1-ТАРАУ. Мұсылман кәпірден мұра алмайды. ал кәпір мұсылманнан мұра алмайды</w:t>
        <w:br/>
        <w:t>2-ТАГАУ. Мұрагерлік үлестерді оған құқылы (адамдарға) үлестіріңдеі</w:t>
        <w:br/>
        <w:t>3-ТАРАУ. Артында ата-анасы не балалары қалмаған марқұмның мүрасы</w:t>
        <w:br/>
        <w:t>4-ТАРАУ. Түскен аяттардың соңғысы - артында ата-анасы не</w:t>
        <w:br/>
        <w:t>балалары қалмаган марқұм жайындағы аят ......... 2.</w:t>
        <w:br/>
        <w:t>5-ТАРАУ. Кім артында мал-дүнін: қалдырса, ол оның мұрагерлеріне тиссілі...............</w:t>
        <w:br/>
        <w:t>651</w:t>
        <w:br/>
        <w:t>-651</w:t>
        <w:br/>
        <w:t>-652</w:t>
        <w:br/>
        <w:t>654</w:t>
        <w:br/>
        <w:t>2654</w:t>
        <w:br/>
        <w:t>22. АЛЛАҺ ҮШІН ҚАЙЫРЫМДЫЛЫҚҚА</w:t>
        <w:br/>
        <w:t>АЖЫРАТЫЛҒАН МҮЛІК (УАҚФ) ТУРАЛЫ КІТАП</w:t>
        <w:br/>
        <w:t>1-ТАРАУ. Уақф мүлкінін негізі сақталып, садақа оның түсімінен (беріледі)</w:t>
        <w:br/>
        <w:t>2-ТАРАУ. Адамға қайтыс болғанынан кейін де барын тұратын сауаптар...</w:t>
        <w:br/>
        <w:t>3-ТАРАУ. Қайтыс болғап адамның атынан өсиет етпесе де, садақа беру</w:t>
      </w:r>
    </w:p>
    <w:p>
      <w:r>
        <w:t>23. НӘЗІРЛЕР КІТАБЫ</w:t>
        <w:br/>
        <w:t>1-ТАРАУ. Аллаһқа бойсұну болып табылатын нәзірді орындау керек.</w:t>
        <w:br/>
        <w:t>2-ТАРАУ. Нәзірді орындауға бұйыру</w:t>
        <w:br/>
        <w:t>3-ТАРАУ, Қагбага жаяу баруға нәзір еткен адам жөнінде .....</w:t>
        <w:br/>
        <w:t>4-ТАРАУ. Нәзір атауға қатысты тыйым және оның ештеңенің бетін</w:t>
        <w:br/>
        <w:t>қайтармайтыны туралы .. Е-</w:t>
        <w:br/>
        <w:t>5-ТАРАУ. Аллаһқа бойсүнбауға және пенде иелік ете алмайтын нәрсеге</w:t>
        <w:br/>
        <w:t>қатысты нәзір орындалмайды</w:t>
        <w:br/>
        <w:t>6-ТАРАУ. Нәзірдің кәффараты жайлы</w:t>
        <w:br/>
        <w:t>24. АНТТАР КІТАБЫ</w:t>
        <w:br/>
        <w:t>1-ТАРАУ. Әкемен ант ішуге тыйым салынатыны т</w:t>
        <w:br/>
        <w:t>2-ТАРАУ. Тағуттармен ант етуге тыйым салынатыны жайлы.</w:t>
        <w:br/>
        <w:t>3-ТАРАУ. Кім Латпен және Ғұззамен ашт етсе, «Лә иләһа иллаллаһе</w:t>
        <w:br/>
        <w:t>(Аллаһтан басқа ешбір құдай жоқ) деп айтсын...</w:t>
        <w:br/>
        <w:t>4-ТАРАУ. Ант еткенде «Аллаһ қаласа» деп айтудың мустахабтығы.</w:t>
        <w:br/>
        <w:t>5-ТАРАУ. Ант етушінің анты ант беруді талап етушінің ниеті бойынша.</w:t>
        <w:br/>
        <w:t>6-ТАРАУ. Кімде-кім анты арқылы мұсылман адамды құқығынан айырса.</w:t>
        <w:br/>
        <w:t>оған тозақ міндетті болады</w:t>
        <w:br/>
        <w:t>76</w:t>
        <w:br/>
        <w:t>МИкОАТА хИХЕ) бвовихАу(</w:t>
        <w:br/>
        <w:t>МАСАЙТАТЫН ІШІМДІК ШІУДІҢ ЖАЗАСЫ</w:t>
        <w:br/>
        <w:t>1-ТАРАУ. Масайтатын ішімдік ішкені үшін соғылатын дүре саны......</w:t>
        <w:br/>
        <w:t>2-ТАРАУ. Тәртіпке шақыру ретінде дүре соғу...</w:t>
        <w:br/>
        <w:t>3-ТАРАУ. Кімде-кім жазаға ұшырап, онымен жазалапса, бұл оған кәффарат балады.</w:t>
        <w:br/>
        <w:t>28. ҚАЗЫЛЫҚ ЖӘНЕ КУӘЛІКТЕР КІТАБЫ</w:t>
        <w:br/>
        <w:t>1-ТАРАУ. Сырттай үкім беру және дәлелді күшті көрсету</w:t>
        <w:br/>
        <w:t>2-ТАРАУ. Қатты дауласушы адам жайында...</w:t>
        <w:br/>
        <w:t>3-ТАРАУ. Жауапқа тартылған адамның анты бойынша үкім тығару</w:t>
        <w:br/>
        <w:t>4-ТАРАУ. Анттың және куәның негізінде үкім шығару..............</w:t>
        <w:br/>
        <w:t>5-ТАРАУ. Қазы ашулы күйінде үкім шығармайды.. ыадыла</w:t>
        <w:br/>
        <w:t>6-ТАРАУ. Үкім шығарупти өздігітше ізденін үкім шығарып,</w:t>
        <w:br/>
        <w:t>шешімі дұрыс болған немесе қателескен жағдайда...</w:t>
        <w:br/>
        <w:t>7-ТАРАУ. Ижтиһад негізінде шешім іздеушілердің үкімге қатысты келіспеуші.</w:t>
        <w:br/>
        <w:t>8-ТАРАУ. Үкім шығарушы дауласушыларды жарастырады</w:t>
        <w:br/>
        <w:t>9-ТАРАУ. Куәгерлердің ең жақсысы ....</w:t>
        <w:br/>
        <w:t>29. ТАУЫП АЛЫНҒАН ЗАТТАР ТУРАЛЫ КІТАП</w:t>
        <w:br/>
        <w:t>1-ТАРАУ. Тауып алыпған заттарға қатысты үкім ....</w:t>
        <w:br/>
        <w:t>2-ТАРАУ. Қажылық өтеушінің жоғалтып алған заты жайында.</w:t>
        <w:br/>
        <w:t>3-ТАРАУ. Кімде-кім жоғалған затты немденсе, ол - адасуіны</w:t>
        <w:br/>
        <w:t>4-ТАРАУ. Өзгелердін малын олардың рұқсатынсыз саууға қатысты тыйым</w:t>
        <w:br/>
        <w:t>30. ҚОНАҚТЫ КҮТУ КІТАБЫ</w:t>
        <w:br/>
        <w:t>1-ТАРАУ. Қонақты қабылдаудан бас тартқан адамға қатысты үкім</w:t>
        <w:br/>
        <w:t>2-ТАРАУ. Қонақты күту жайындағы бүйрық...</w:t>
        <w:br/>
        <w:t>3-ТАРАУ. Дүние-мүліктің артығы арқылы басқаларға көмекте</w:t>
        <w:br/>
        <w:t>4-ТАРАУ. Жолазықтар аз болган жағдайда оны жинауды бұйыру және</w:t>
        <w:br/>
        <w:t>оған қатысты бір-біріне көмектесу.............</w:t>
        <w:br/>
        <w:t>31. ЖИҺАД (АЛЛАҺ ЖОЛЫНДАҒЫ КҮРЕС) КІТАБЫ</w:t>
        <w:br/>
        <w:t>1-ТАРАУ. Аллаһ тағаланың «Аллаһ жолында өлтірілгендерді өлі деп есептемеңдер»</w:t>
        <w:br/>
        <w:t>деген сөзі және шәһидтердің рухтары жайлы айтылғандар...</w:t>
      </w:r>
    </w:p>
    <w:p>
      <w:r>
        <w:t>2-ТАРАУ. Ақиқатында, жаннат қакпалары - қылыштардың саясы астында...</w:t>
        <w:br/>
        <w:t>3-ТАРАУ. Аллаһ жолында күресуге ынталандыру және оның артықшылығы</w:t>
        <w:br/>
        <w:t>4-ТАРАУ. Аллаһ жолында күресуі арқылы пенденің ларежелерінің жоғарылауы</w:t>
        <w:br/>
        <w:t>5-ТАРАУ. Адамдардың ең абзалы - Аллаһ жолында жанымен және</w:t>
        <w:br/>
        <w:t>мал-дүниесімен күресуші адам...</w:t>
        <w:br/>
        <w:t>6-ТАРАУ. (Аллаһ жолында) жорыққа шықпай және оны ойына да алм</w:t>
        <w:br/>
        <w:t>жайында... самемыне</w:t>
        <w:br/>
        <w:t>7-ТАРАУ. Тең де Аллаһ жолында жорыққа шығудың артықшылығы.</w:t>
        <w:br/>
        <w:t>8-ТАРАУ. Аллаһ жолында шепті күзетудің артықшылығы жайлы</w:t>
        <w:br/>
        <w:t>9-ТАРАУ. Таңертең не кешке Аллаһ жалына шығу осы дүние мен ондағылардан жақсы .</w:t>
        <w:br/>
        <w:t>10-ТАРАУ. Аллаһ тағаланың «Сендер қажыларды сумен қамтамасыз етуді</w:t>
        <w:br/>
        <w:t>осылай еттіңдер ме?» деген сөзі...</w:t>
        <w:br/>
        <w:t>11-ТАРАУ. Шәһидтікті қалауға ынталандыру...</w:t>
        <w:br/>
        <w:t>өлген адам</w:t>
        <w:br/>
        <w:t>миполүу хихесу безеіхАрт</w:t>
        <w:br/>
        <w:t>Мұхтасар Сахих Муслим</w:t>
        <w:br/>
        <w:t>29-ТАРАУ. Алдаушылыкпен бағаны көтеруге қатысты тыйым</w:t>
        <w:br/>
        <w:t>30-ТАРАУ. Кісінің бауырының үстінен сауда жасауы .....</w:t>
        <w:br/>
        <w:t>21-ТАРАУ. Тауарды алдынан шығып күтіп алуға тыйым с</w:t>
        <w:br/>
        <w:t>392-ТАРАУ. Қалалық далалық үшін сатып бермейді...</w:t>
        <w:br/>
        <w:t>22-ТАРАУ. Тауарды қымбаттағанша қолда ұстап түруға тыйым салынатыны туралы</w:t>
        <w:br/>
        <w:t>34-ТАРАУ. (КІ</w:t>
        <w:br/>
        <w:t>35-ТАРАУ. Сау</w:t>
        <w:br/>
        <w:t>36-ТАРАУ. Саудада алдайтын (немесе алданатын) адам ж</w:t>
        <w:br/>
        <w:t>37-ТАРАУ. Алдаған адам - менеп емес...</w:t>
        <w:br/>
        <w:t>28-ТАРАУ. Алтынды күміске нақты айырб</w:t>
        <w:br/>
        <w:t>39-ТАРАУ. Алтынды - алтынға, күмісті күміске, бидайды - бидайға және</w:t>
        <w:br/>
        <w:t>өсімқорлық орын алуы мүмкін барлық заттарды тең мөлшерде қолма-қол сату</w:t>
        <w:br/>
        <w:t>А0-ТАРАУ. Алтынды күміске несиеге сатуға тыйым салынатыны жайлы......</w:t>
        <w:br/>
        <w:t>41-ТАРАУ. Бір линарды екі дипарға және бір дирһамды екі дирһамға сатпаңдар.</w:t>
        <w:br/>
        <w:t>42-ТАРАУ. Алтын және бағалы тастары бар алқаны алтынға сату .......</w:t>
        <w:br/>
        <w:t>43-ТАРАУ. Нақты саудалағы өсімқорлык.....</w:t>
        <w:br/>
        <w:t>44-ТАРАУ. Әсім жеушіні және опы жегізушіні ла</w:t>
        <w:br/>
        <w:t>45-ТАРАУ. Анық рұқсат етілгенді ұстау және қүмәнділерден бас тарту...</w:t>
        <w:br/>
        <w:t>46-ТАРАУ. Кім бір затты қарызға алып, кейін оны одан жақсы етіп қайтарса.</w:t>
        <w:br/>
        <w:t>Сендердің ең жақсыларың - қарызды қайтаруда ең жақсыларың...</w:t>
        <w:br/>
        <w:t>47-ТАРАУ. Сауда-саттық жасағанда ант ішуге тыйым салынатыны туралы</w:t>
        <w:br/>
        <w:t>48-ТАРАУ. Түйені сату және оны мініп жүруді есепке алмау</w:t>
        <w:br/>
        <w:t>49-ТАРАУ. Қарызлың бір болігін кешіру жөніңде</w:t>
        <w:br/>
        <w:t>50-ТАРАУ. Бай адамның қарызды созуы әділетсіздік екені және</w:t>
        <w:br/>
        <w:t>қарызды аудару жонінде.</w:t>
        <w:br/>
        <w:t>51-ТАРАУ. Қиын жағдайдағы адамға уақыт беру және кешірім жасау... өгей</w:t>
        <w:br/>
        <w:t>52-ТАРАУ. Кімде-кім мүлкінің дәл өзін дүниесінен айырылып қалған адамнан корсе.</w:t>
        <w:br/>
        <w:t>53-ТАРАУ. Сауда-саттық және кепілдеме.</w:t>
        <w:br/>
        <w:t>54-ТАРАУ. Өнім үшін алдын ала төлеу</w:t>
        <w:br/>
        <w:t>55-ТАРАУ. Сатып алуға қатысты құқық басымдығы</w:t>
        <w:br/>
        <w:t>56-ТАРАУ. Көршінің дуалына ағаш орнату .</w:t>
        <w:br/>
        <w:t>57-ТАРАУ. Кім жердің бір сүйемін әділетсіздікпен (немденсеу,</w:t>
        <w:br/>
        <w:t>оған жерлердің жетсуілеп қамыт кигізіледі...</w:t>
        <w:br/>
        <w:t>58-ТАРАУ. Жолға қатысты келіспеушілік туындағанда,</w:t>
        <w:br/>
        <w:t>оның ені жеті білек етіп белгіленеді....................</w:t>
        <w:br/>
        <w:t>пынатыны</w:t>
        <w:br/>
        <w:t>ісім жасаушылар) таңдау еркіне ие болатын сауда............</w:t>
      </w:r>
    </w:p>
    <w:p>
      <w:r>
        <w:t>дада шындықты және ашығын айту ..</w:t>
        <w:br/>
        <w:t>19. ЖЕРДІ ӨНІМГЕ ОРТАҚТАСУ</w:t>
        <w:br/>
        <w:t>ШАРТЫМЕН ЖАЛҒА БЕРУ (МУЗАРАҺА) КІТАБЫ</w:t>
        <w:br/>
        <w:t>1-ТАРАУ. Жерді жалға беруге қатысты тыйым...</w:t>
        <w:br/>
        <w:t>2-ТАРАУ. Жерді жалға беру .....</w:t>
        <w:br/>
        <w:t>3-ТАРАУ. Жерді алтынға не күміске жалға беру</w:t>
        <w:br/>
        <w:t>4-ТАРАУ. Жерді ақыға жалға беру...</w:t>
        <w:br/>
        <w:t>5-ТАРАУ. Жерді уақытша пайдалануға беру... г. 2ə.</w:t>
        <w:br/>
        <w:t>6-ТАРАУ. Жерді суарғаны жәнс оның жұмысын істегені үшін жемістің немесе</w:t>
        <w:br/>
        <w:t>егіннің бір бөлігін беру</w:t>
        <w:br/>
        <w:t>7-ТАРАУ. Көшет отырғызған адам жөнінді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